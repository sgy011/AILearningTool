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Matplotlib 教程</w:t>
      </w:r>
    </w:p>
    <w:p>
      <w:pPr>
        <w:spacing w:line="240" w:lineRule="auto" w:before="0" w:after="0"/>
      </w:pPr>
      <w:r>
        <w:t>Matplotlib 是 Python 的绘图库，它能让使用者很轻松地将数据图形化，并且提供多样化的输出格式。</w:t>
      </w:r>
    </w:p>
    <w:p>
      <w:pPr>
        <w:spacing w:line="240" w:lineRule="auto" w:before="0" w:after="0"/>
      </w:pPr>
      <w:r>
        <w:t>Matplotlib 可以用来绘制各种静态，动态，交互式的图表。</w:t>
      </w:r>
    </w:p>
    <w:p>
      <w:pPr>
        <w:spacing w:line="240" w:lineRule="auto" w:before="0" w:after="0"/>
      </w:pPr>
      <w:r>
        <w:t>Matplotlib 是一个非常强大的 Python 画图工具，我们可以使用该工具将很多数据通过图表的形式更直观的呈现出来。</w:t>
      </w:r>
    </w:p>
    <w:p>
      <w:pPr>
        <w:spacing w:line="240" w:lineRule="auto" w:before="0" w:after="0"/>
      </w:pPr>
      <w:r>
        <w:t>Matplotlib 可以绘制线图、散点图、等高线图、条形图、柱状图、3D 图形、甚至是图形动画等等。</w:t>
      </w:r>
    </w:p>
    <w:p>
      <w:pPr>
        <w:pStyle w:val="Heading2"/>
      </w:pPr>
      <w:r>
        <w:t>学习本教程前你需要了解</w:t>
      </w:r>
    </w:p>
    <w:p>
      <w:pPr>
        <w:spacing w:line="240" w:lineRule="auto" w:before="0" w:after="0"/>
      </w:pPr>
      <w:r>
        <w:t>在开学习 Matplotlib 教程之前，我们需要具备基本的 Python 基础，如果你对 Python 还不了解，可以阅读我们的教程：</w:t>
      </w:r>
    </w:p>
    <w:p>
      <w:pPr>
        <w:pStyle w:val="ListBullet"/>
        <w:spacing w:line="240" w:lineRule="auto" w:before="0" w:after="0"/>
      </w:pPr>
      <w:r>
        <w:t>Python 3.x 教程</w:t>
      </w:r>
    </w:p>
    <w:p>
      <w:pPr>
        <w:pStyle w:val="ListBullet"/>
        <w:spacing w:line="240" w:lineRule="auto" w:before="0" w:after="0"/>
      </w:pPr>
      <w:r>
        <w:t>Numpy 教程</w:t>
      </w:r>
    </w:p>
    <w:p>
      <w:pPr>
        <w:pStyle w:val="Heading2"/>
      </w:pPr>
      <w:r>
        <w:t>Matplotlib 应用</w:t>
      </w:r>
    </w:p>
    <w:p>
      <w:pPr>
        <w:spacing w:line="240" w:lineRule="auto" w:before="0" w:after="0"/>
      </w:pPr>
      <w:r>
        <w:t>Matplotlib 通常与 NumPy 和 SciPy（Scientific Python）一起使用， 这种组合广泛用于替代 MatLab，是一个强大的科学计算环境，有助于我们通过 Python 学习数据科学或者机器学习。</w:t>
      </w:r>
    </w:p>
    <w:p>
      <w:pPr>
        <w:spacing w:line="240" w:lineRule="auto" w:before="0" w:after="0"/>
      </w:pPr>
      <w:r>
        <w:t>SciPy 是一个开源的 Python 算法库和数学工具包。</w:t>
      </w:r>
    </w:p>
    <w:p>
      <w:pPr>
        <w:spacing w:line="240" w:lineRule="auto" w:before="0" w:after="0"/>
      </w:pPr>
      <w:r>
        <w:t>SciPy 包含的模块有最优化、线性代数、积分、插值、特殊函数、快速傅里叶变换、信号处理和图像处理、常微分方程求解和其他科学与工程中常用的计算。</w:t>
      </w:r>
    </w:p>
    <w:p>
      <w:pPr>
        <w:pStyle w:val="Heading2"/>
      </w:pPr>
      <w:r>
        <w:t>相关链接</w:t>
      </w:r>
    </w:p>
    <w:p>
      <w:pPr>
        <w:pStyle w:val="ListBullet"/>
        <w:spacing w:line="240" w:lineRule="auto" w:before="0" w:after="0"/>
      </w:pPr>
      <w:r>
        <w:t>NumPy 官网 http://www.numpy.org/</w:t>
      </w:r>
    </w:p>
    <w:p>
      <w:pPr>
        <w:pStyle w:val="ListBullet"/>
        <w:spacing w:line="240" w:lineRule="auto" w:before="0" w:after="0"/>
      </w:pPr>
      <w:r>
        <w:t>NumPy 源代码： https://github.com/numpy/numpy</w:t>
      </w:r>
    </w:p>
    <w:p>
      <w:pPr>
        <w:pStyle w:val="ListBullet"/>
        <w:spacing w:line="240" w:lineRule="auto" w:before="0" w:after="0"/>
      </w:pPr>
      <w:r>
        <w:t>SciPy 官网： https://www.scipy.org/</w:t>
      </w:r>
    </w:p>
    <w:p>
      <w:pPr>
        <w:pStyle w:val="ListBullet"/>
        <w:spacing w:line="240" w:lineRule="auto" w:before="0" w:after="0"/>
      </w:pPr>
      <w:r>
        <w:t>SciPy 源代码： https://github.com/scipy/scipy</w:t>
      </w:r>
    </w:p>
    <w:p>
      <w:pPr>
        <w:pStyle w:val="ListBullet"/>
        <w:spacing w:line="240" w:lineRule="auto" w:before="0" w:after="0"/>
      </w:pPr>
      <w:r>
        <w:t>Matplotlib 官网： https://matplotlib.org/</w:t>
      </w:r>
    </w:p>
    <w:p>
      <w:pPr>
        <w:pStyle w:val="ListBullet"/>
        <w:spacing w:line="240" w:lineRule="auto" w:before="0" w:after="0"/>
      </w:pPr>
      <w:r>
        <w:t>Matplotlib 源代码： https://github.com/matplotlib/matplotlib</w:t>
      </w:r>
    </w:p>
    <w:p>
      <w:pPr>
        <w:pStyle w:val="ListBullet"/>
        <w:spacing w:line="240" w:lineRule="auto" w:before="0" w:after="0"/>
      </w:pPr>
      <w:r>
        <w:t>pandas visualization官方文档： https://pandas.pydata.org/docs/user_guide/visualization.html</w:t>
      </w:r>
    </w:p>
    <w:p>
      <w:pPr>
        <w:spacing w:line="240" w:lineRule="auto" w:before="0" w:after="0"/>
      </w:pPr>
      <w:r>
        <w:br w:type="page"/>
      </w:r>
    </w:p>
    <w:p>
      <w:pPr>
        <w:pStyle w:val="Heading1"/>
      </w:pPr>
      <w:r>
        <w:t>Matplotlib 安装</w:t>
      </w:r>
    </w:p>
    <w:p>
      <w:pPr>
        <w:spacing w:line="240" w:lineRule="auto" w:before="0" w:after="0"/>
      </w:pPr>
      <w:r>
        <w:t>Matplotlib 是一个强大的 Python 绘图库，用于创建各种类型的静态、动态和交互式图表。</w:t>
      </w:r>
    </w:p>
    <w:p>
      <w:pPr>
        <w:spacing w:line="240" w:lineRule="auto" w:before="0" w:after="0"/>
      </w:pPr>
      <w:r>
        <w:t>本章节，我们使用 pip 工具来安装 Matplotlib 库，如果还未安装该工具，可以参考 Python pip 安装与使用 。</w:t>
      </w:r>
    </w:p>
    <w:p>
      <w:pPr>
        <w:spacing w:line="240" w:lineRule="auto" w:before="0" w:after="0"/>
      </w:pPr>
      <w:r>
        <w:t>升级 pip：</w:t>
      </w:r>
    </w:p>
    <w:p>
      <w:pPr>
        <w:spacing w:line="240" w:lineRule="auto" w:before="0" w:after="0"/>
      </w:pPr>
      <w:r>
        <w:rPr>
          <w:rFonts w:ascii="Consolas" w:hAnsi="Consolas" w:eastAsia="Consolas"/>
          <w:sz w:val="21"/>
        </w:rPr>
        <w:t>python3 -m pip install -U pip</w:t>
      </w:r>
    </w:p>
    <w:p>
      <w:pPr>
        <w:spacing w:line="240" w:lineRule="auto" w:before="0" w:after="0"/>
      </w:pPr>
      <w:r>
        <w:t>安装 matplotlib 库：</w:t>
      </w:r>
    </w:p>
    <w:p>
      <w:pPr>
        <w:spacing w:line="240" w:lineRule="auto" w:before="0" w:after="0"/>
      </w:pPr>
      <w:r>
        <w:rPr>
          <w:rFonts w:ascii="Consolas" w:hAnsi="Consolas" w:eastAsia="Consolas"/>
          <w:sz w:val="21"/>
        </w:rPr>
        <w:t>python3 -m pip install -U matplotlib</w:t>
      </w:r>
    </w:p>
    <w:p>
      <w:pPr>
        <w:spacing w:line="240" w:lineRule="auto" w:before="0" w:after="0"/>
      </w:pPr>
      <w:r>
        <w:t>安装完成后，我们就可以通过 import 来导入 matplotlib 库：</w:t>
      </w:r>
    </w:p>
    <w:p>
      <w:pPr>
        <w:spacing w:line="240" w:lineRule="auto" w:before="0" w:after="0"/>
      </w:pPr>
      <w:r>
        <w:t>以下实例，我们通过导入 matplotlib 库，然后查看 matplotlib 库的版本号：</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3.4.2</w:t>
      </w:r>
    </w:p>
    <w:p>
      <w:pPr>
        <w:spacing w:line="240" w:lineRule="auto" w:before="0" w:after="0"/>
      </w:pPr>
      <w:r>
        <w:br w:type="page"/>
      </w:r>
    </w:p>
    <w:p>
      <w:pPr>
        <w:pStyle w:val="Heading1"/>
      </w:pPr>
      <w:r>
        <w:t>Matplotlib Pyplot</w:t>
      </w:r>
    </w:p>
    <w:p>
      <w:pPr>
        <w:spacing w:line="240" w:lineRule="auto" w:before="0" w:after="0"/>
      </w:pPr>
      <w:r>
        <w:t>Pyplot 是 Matplotlib 的子库，提供了和 MATLAB 类似的绘图 API。</w:t>
      </w:r>
    </w:p>
    <w:p>
      <w:pPr>
        <w:spacing w:line="240" w:lineRule="auto" w:before="0" w:after="0"/>
      </w:pPr>
      <w:r>
        <w:t>Pyplot 是常用的绘图模块，能很方便让用户绘制 2D 图表。</w:t>
      </w:r>
    </w:p>
    <w:p>
      <w:pPr>
        <w:spacing w:line="240" w:lineRule="auto" w:before="0" w:after="0"/>
      </w:pPr>
      <w:r>
        <w:t>Pyplot 包含一系列绘图函数的相关函数，每个函数会对当前的图像进行一些修改，例如：给图像加上标记，生新的图像，在图像中产生新的绘图区域等等。</w:t>
      </w:r>
    </w:p>
    <w:p>
      <w:pPr>
        <w:spacing w:line="240" w:lineRule="auto" w:before="0" w:after="0"/>
      </w:pPr>
      <w:r>
        <w:t>使用的时候，我们可以使用 import 导入 pyplot 库，并设置一个别名 plt ：</w:t>
      </w:r>
    </w:p>
    <w:p>
      <w:pPr>
        <w:spacing w:line="240" w:lineRule="auto" w:before="0" w:after="0"/>
      </w:pPr>
      <w:r>
        <w:t>这样我们就可以使用 plt 来引用 Pyplot 包的方法。</w:t>
      </w:r>
    </w:p>
    <w:p>
      <w:pPr>
        <w:spacing w:line="240" w:lineRule="auto" w:before="0" w:after="0"/>
      </w:pPr>
      <w:r>
        <w:t>以下是一些常用的 pyplot 函数：</w:t>
      </w:r>
    </w:p>
    <w:p>
      <w:pPr>
        <w:pStyle w:val="ListBullet"/>
        <w:spacing w:line="240" w:lineRule="auto" w:before="0" w:after="0"/>
      </w:pPr>
      <w:r>
        <w:t>plot() ：用于绘制线图和散点图</w:t>
      </w:r>
    </w:p>
    <w:p>
      <w:pPr>
        <w:pStyle w:val="ListBullet"/>
        <w:spacing w:line="240" w:lineRule="auto" w:before="0" w:after="0"/>
      </w:pPr>
      <w:r>
        <w:t>scatter() ：用于绘制散点图</w:t>
      </w:r>
    </w:p>
    <w:p>
      <w:pPr>
        <w:pStyle w:val="ListBullet"/>
        <w:spacing w:line="240" w:lineRule="auto" w:before="0" w:after="0"/>
      </w:pPr>
      <w:r>
        <w:t>bar() ：用于绘制垂直条形图和水平条形图</w:t>
      </w:r>
    </w:p>
    <w:p>
      <w:pPr>
        <w:pStyle w:val="ListBullet"/>
        <w:spacing w:line="240" w:lineRule="auto" w:before="0" w:after="0"/>
      </w:pPr>
      <w:r>
        <w:t>hist() ：用于绘制直方图</w:t>
      </w:r>
    </w:p>
    <w:p>
      <w:pPr>
        <w:pStyle w:val="ListBullet"/>
        <w:spacing w:line="240" w:lineRule="auto" w:before="0" w:after="0"/>
      </w:pPr>
      <w:r>
        <w:t>pie() ：用于绘制饼图</w:t>
      </w:r>
    </w:p>
    <w:p>
      <w:pPr>
        <w:pStyle w:val="ListBullet"/>
        <w:spacing w:line="240" w:lineRule="auto" w:before="0" w:after="0"/>
      </w:pPr>
      <w:r>
        <w:t>imshow() ：用于绘制图像</w:t>
      </w:r>
    </w:p>
    <w:p>
      <w:pPr>
        <w:pStyle w:val="ListBullet"/>
        <w:spacing w:line="240" w:lineRule="auto" w:before="0" w:after="0"/>
      </w:pPr>
      <w:r>
        <w:t>subplots() ：用于创建子图</w:t>
      </w:r>
    </w:p>
    <w:p>
      <w:pPr>
        <w:spacing w:line="240" w:lineRule="auto" w:before="0" w:after="0"/>
      </w:pPr>
      <w:r>
        <w:t>除了这些基本的函数，pyplot 还提供了很多其他的函数，例如用于设置图表属性的函数、用于添加文本和注释的函数、用于保存图表到文件的函数等等。</w:t>
      </w:r>
    </w:p>
    <w:p>
      <w:pPr>
        <w:spacing w:line="240" w:lineRule="auto" w:before="0" w:after="0"/>
      </w:pPr>
      <w:r>
        <w:t>以下实例，我们通过两个坐标 (0,0) 到 (6,100) 来绘制一条线:</w:t>
      </w:r>
    </w:p>
    <w:p>
      <w:pPr>
        <w:pStyle w:val="Heading2"/>
      </w:pPr>
      <w:r>
        <w:t>实例</w:t>
      </w:r>
    </w:p>
    <w:p>
      <w:pPr>
        <w:spacing w:line="240" w:lineRule="auto" w:before="0" w:after="0"/>
      </w:pPr>
      <w:r>
        <w:t>输出结果如下所示：</w:t>
      </w:r>
    </w:p>
    <w:p>
      <w:pPr>
        <w:spacing w:line="240" w:lineRule="auto" w:before="0" w:after="0"/>
      </w:pPr>
      <w:r>
        <w:t>以上实例中我们使用了 Pyplot 的 plot() 函数， plot() 函数是绘制二维图形的最基本函数。</w:t>
      </w:r>
    </w:p>
    <w:p>
      <w:pPr>
        <w:spacing w:line="240" w:lineRule="auto" w:before="0" w:after="0"/>
      </w:pPr>
      <w:r>
        <w:t>plot() 用于画图它可以绘制点和线，语法格式如下：</w:t>
      </w:r>
    </w:p>
    <w:p>
      <w:pPr>
        <w:spacing w:line="240" w:lineRule="auto" w:before="0" w:after="0"/>
      </w:pPr>
      <w:r>
        <w:rPr>
          <w:rFonts w:ascii="Consolas" w:hAnsi="Consolas" w:eastAsia="Consolas"/>
          <w:sz w:val="21"/>
        </w:rPr>
        <w:br/>
        <w:t># 画单条线</w:t>
        <w:br/>
        <w:t>plot([x], y, [fmt], *, data=None, **kwargs)</w:t>
        <w:br/>
        <w:t># 画多条线</w:t>
        <w:br/>
        <w:t>plot([x], y, [fmt], [x2], y2, [fmt2], ..., **kwargs)</w:t>
      </w:r>
    </w:p>
    <w:p>
      <w:pPr>
        <w:spacing w:line="240" w:lineRule="auto" w:before="0" w:after="0"/>
      </w:pPr>
      <w:r>
        <w:t>参数说明：</w:t>
      </w:r>
    </w:p>
    <w:p>
      <w:pPr>
        <w:pStyle w:val="ListBullet"/>
        <w:spacing w:line="240" w:lineRule="auto" w:before="0" w:after="0"/>
      </w:pPr>
      <w:r>
        <w:t>x, y： 点或线的节点，x 为 x 轴数据，y 为 y 轴数据，数据可以列表或数组。</w:t>
      </w:r>
    </w:p>
    <w:p>
      <w:pPr>
        <w:pStyle w:val="ListBullet"/>
        <w:spacing w:line="240" w:lineRule="auto" w:before="0" w:after="0"/>
      </w:pPr>
      <w:r>
        <w:t>fmt： 可选，定义基本格式（如颜色、标记和线条样式）。</w:t>
      </w:r>
    </w:p>
    <w:p>
      <w:pPr>
        <w:pStyle w:val="ListBullet"/>
        <w:spacing w:line="240" w:lineRule="auto" w:before="0" w:after="0"/>
      </w:pPr>
      <w:r>
        <w:t>**kwargs： 可选，用在二维平面图上，设置指定属性，如标签，线的宽度等。</w:t>
      </w:r>
    </w:p>
    <w:p>
      <w:pPr>
        <w:spacing w:line="240" w:lineRule="auto" w:before="0" w:after="0"/>
      </w:pPr>
      <w:r>
        <w:t>颜色字符： 'b' 蓝色，'m' 洋红色，'g' 绿色，'y' 黄色，'r' 红色，'k' 黑色，'w' 白色，'c' 青绿色，'#008000' RGB 颜色符串。多条曲线不指定颜色时，会自动选择不同颜色。</w:t>
      </w:r>
    </w:p>
    <w:p>
      <w:pPr>
        <w:spacing w:line="240" w:lineRule="auto" w:before="0" w:after="0"/>
      </w:pPr>
      <w:r>
        <w:t>线型参数： '‐' 实线，'‐‐' 破折线，'‐.' 点划线，':' 虚线。</w:t>
      </w:r>
    </w:p>
    <w:p>
      <w:pPr>
        <w:spacing w:line="240" w:lineRule="auto" w:before="0" w:after="0"/>
      </w:pPr>
      <w:r>
        <w:t>标记字符： '.' 点标记，',' 像素标记(极小点)，'o' 实心圈标记，'v' 倒三角标记，'^' 上三角标记，'&gt;' 右三角标记，'&lt;' 左三角标记...等等。</w:t>
      </w:r>
    </w:p>
    <w:p>
      <w:pPr>
        <w:spacing w:line="240" w:lineRule="auto" w:before="0" w:after="0"/>
      </w:pPr>
      <w:r>
        <w:t>如果我们要绘制坐标 (1, 3) 到 (8, 10) 的线，我们就需要传递两个数组 [1, 8] 和 [3, 10] 给 plot 函数：</w:t>
      </w:r>
    </w:p>
    <w:p>
      <w:pPr>
        <w:pStyle w:val="Heading2"/>
      </w:pPr>
      <w:r>
        <w:t>实例</w:t>
      </w:r>
    </w:p>
    <w:p>
      <w:pPr>
        <w:spacing w:line="240" w:lineRule="auto" w:before="0" w:after="0"/>
      </w:pPr>
      <w:r>
        <w:t>以上代码输出结果为：</w:t>
      </w:r>
    </w:p>
    <w:p>
      <w:pPr>
        <w:spacing w:line="240" w:lineRule="auto" w:before="0" w:after="0"/>
      </w:pPr>
      <w:r>
        <w:t>如果我们只想绘制两个坐标点，而不是一条线，可以使用 o 参数，表示一个实心圈的标记：</w:t>
      </w:r>
    </w:p>
    <w:p>
      <w:pPr>
        <w:pStyle w:val="Heading2"/>
      </w:pPr>
      <w:r>
        <w:t>绘制坐标 (1, 3) 和 (8, 10) 的两个点</w:t>
      </w:r>
    </w:p>
    <w:p>
      <w:pPr>
        <w:spacing w:line="240" w:lineRule="auto" w:before="0" w:after="0"/>
      </w:pPr>
      <w:r>
        <w:t>以上代码输出结果为：</w:t>
      </w:r>
    </w:p>
    <w:p>
      <w:pPr>
        <w:spacing w:line="240" w:lineRule="auto" w:before="0" w:after="0"/>
      </w:pPr>
      <w:r>
        <w:t>我们也可以绘制任意数量的点，只需确保两个轴上的点数相同即可。</w:t>
      </w:r>
    </w:p>
    <w:p>
      <w:pPr>
        <w:spacing w:line="240" w:lineRule="auto" w:before="0" w:after="0"/>
      </w:pPr>
      <w:r>
        <w:t>绘制一条不规则线，坐标为 (1, 3) 、 (2, 8) 、(6, 1) 、(8, 10)，对应的两个数组为：[1, 2, 6, 8] 与 [3, 8, 1, 10]。</w:t>
      </w:r>
    </w:p>
    <w:p>
      <w:pPr>
        <w:pStyle w:val="Heading2"/>
      </w:pPr>
      <w:r>
        <w:t>实例</w:t>
      </w:r>
    </w:p>
    <w:p>
      <w:pPr>
        <w:spacing w:line="240" w:lineRule="auto" w:before="0" w:after="0"/>
      </w:pPr>
      <w:r>
        <w:t>以上代码输出结果为：</w:t>
      </w:r>
    </w:p>
    <w:p>
      <w:pPr>
        <w:spacing w:line="240" w:lineRule="auto" w:before="0" w:after="0"/>
      </w:pPr>
      <w:r>
        <w:t>如果我们不指定 x 轴上的点，则 x 会根据 y 的值来设置为 0, 1, 2, 3..N-1 。</w:t>
      </w:r>
    </w:p>
    <w:p>
      <w:pPr>
        <w:pStyle w:val="Heading2"/>
      </w:pPr>
      <w:r>
        <w:t>实例</w:t>
      </w:r>
    </w:p>
    <w:p>
      <w:pPr>
        <w:spacing w:line="240" w:lineRule="auto" w:before="0" w:after="0"/>
      </w:pPr>
      <w:r>
        <w:t>以上代码输出结果为：</w:t>
      </w:r>
    </w:p>
    <w:p>
      <w:pPr>
        <w:spacing w:line="240" w:lineRule="auto" w:before="0" w:after="0"/>
      </w:pPr>
      <w:r>
        <w:t>从上图可以看出 x 的值默认设置为 [0, 1] 。</w:t>
      </w:r>
    </w:p>
    <w:p>
      <w:pPr>
        <w:spacing w:line="240" w:lineRule="auto" w:before="0" w:after="0"/>
      </w:pPr>
      <w:r>
        <w:t>再看一个有更多值的实例：</w:t>
      </w:r>
    </w:p>
    <w:p>
      <w:pPr>
        <w:pStyle w:val="Heading2"/>
      </w:pPr>
      <w:r>
        <w:t>实例</w:t>
      </w:r>
    </w:p>
    <w:p>
      <w:pPr>
        <w:spacing w:line="240" w:lineRule="auto" w:before="0" w:after="0"/>
      </w:pPr>
      <w:r>
        <w:t>以上代码输出结果为：</w:t>
      </w:r>
    </w:p>
    <w:p>
      <w:pPr>
        <w:spacing w:line="240" w:lineRule="auto" w:before="0" w:after="0"/>
      </w:pPr>
      <w:r>
        <w:t>从上图可以看出 x 的值默认设置为 [0, 1, 2, 3, 4, 5] 。</w:t>
      </w:r>
    </w:p>
    <w:p>
      <w:pPr>
        <w:spacing w:line="240" w:lineRule="auto" w:before="0" w:after="0"/>
      </w:pPr>
      <w:r>
        <w:t>以下实例我们绘制一个正弦和余弦图，在 plt.plot() 参数中包含两对 x,y 值，第一对是 x,y ，这对应于正弦函数，第二对是 x,z ，这对应于余弦函数。</w:t>
      </w:r>
    </w:p>
    <w:p>
      <w:pPr>
        <w:pStyle w:val="Heading2"/>
      </w:pPr>
      <w:r>
        <w:t>实例</w:t>
      </w:r>
    </w:p>
    <w:p>
      <w:pPr>
        <w:spacing w:line="240" w:lineRule="auto" w:before="0" w:after="0"/>
      </w:pPr>
      <w:r>
        <w:t>以上代码输出结果为：</w:t>
      </w:r>
    </w:p>
    <w:p>
      <w:pPr>
        <w:spacing w:line="240" w:lineRule="auto" w:before="0" w:after="0"/>
      </w:pPr>
      <w:r>
        <w:t>更多内容参考： https://matplotlib.org/stable/api/_as_gen/matplotlib.pyplot.plot.html</w:t>
      </w:r>
    </w:p>
    <w:p>
      <w:pPr>
        <w:spacing w:line="240" w:lineRule="auto" w:before="0" w:after="0"/>
      </w:pPr>
      <w:r>
        <w:br w:type="page"/>
      </w:r>
    </w:p>
    <w:p>
      <w:pPr>
        <w:pStyle w:val="Heading1"/>
      </w:pPr>
      <w:r>
        <w:t>Matplotlib 绘图标记</w:t>
      </w:r>
    </w:p>
    <w:p>
      <w:pPr>
        <w:spacing w:line="240" w:lineRule="auto" w:before="0" w:after="0"/>
      </w:pPr>
      <w:r>
        <w:t>绘图过程如果我们想要给坐标自定义一些不一样的标记，就可以使用 plot() 方法的 marker 参数来定义。</w:t>
      </w:r>
    </w:p>
    <w:p>
      <w:pPr>
        <w:spacing w:line="240" w:lineRule="auto" w:before="0" w:after="0"/>
      </w:pPr>
      <w:r>
        <w:t>以下实例定义了实心圆标记：</w:t>
      </w:r>
    </w:p>
    <w:p>
      <w:pPr>
        <w:pStyle w:val="Heading2"/>
      </w:pPr>
      <w:r>
        <w:t>实例</w:t>
      </w:r>
    </w:p>
    <w:p>
      <w:pPr>
        <w:spacing w:line="240" w:lineRule="auto" w:before="0" w:after="0"/>
      </w:pPr>
      <w:r>
        <w:t>显示结果如下：</w:t>
      </w:r>
    </w:p>
    <w:p>
      <w:pPr>
        <w:spacing w:line="240" w:lineRule="auto" w:before="0" w:after="0"/>
      </w:pPr>
      <w:r>
        <w:t>marker 可以定义的符号如下：</w:t>
      </w:r>
    </w:p>
    <w:p>
      <w:pPr>
        <w:spacing w:line="240" w:lineRule="auto" w:before="0" w:after="0"/>
      </w:pPr>
      <w:r>
        <w:t>以下实例定义了 * 标记：</w:t>
      </w:r>
    </w:p>
    <w:p>
      <w:pPr>
        <w:pStyle w:val="Heading2"/>
      </w:pPr>
      <w:r>
        <w:t>实例</w:t>
      </w:r>
    </w:p>
    <w:p>
      <w:pPr>
        <w:spacing w:line="240" w:lineRule="auto" w:before="0" w:after="0"/>
      </w:pPr>
      <w:r>
        <w:t>显示结果如下：</w:t>
      </w:r>
    </w:p>
    <w:p>
      <w:pPr>
        <w:spacing w:line="240" w:lineRule="auto" w:before="0" w:after="0"/>
      </w:pPr>
      <w:r>
        <w:t>以下实例定义了下箭头：</w:t>
      </w:r>
    </w:p>
    <w:p>
      <w:pPr>
        <w:pStyle w:val="Heading2"/>
      </w:pPr>
      <w:r>
        <w:t>实例</w:t>
      </w:r>
    </w:p>
    <w:p>
      <w:pPr>
        <w:spacing w:line="240" w:lineRule="auto" w:before="0" w:after="0"/>
      </w:pPr>
      <w:r>
        <w:t>显示结果如下：</w:t>
      </w:r>
    </w:p>
    <w:p>
      <w:pPr>
        <w:pStyle w:val="Heading3"/>
      </w:pPr>
      <w:r>
        <w:t>fmt 参数</w:t>
      </w:r>
    </w:p>
    <w:p>
      <w:pPr>
        <w:spacing w:line="240" w:lineRule="auto" w:before="0" w:after="0"/>
      </w:pPr>
      <w:r>
        <w:t>fmt 参数定义了基本格式，如标记、线条样式和颜色。</w:t>
      </w:r>
    </w:p>
    <w:p>
      <w:pPr>
        <w:spacing w:line="240" w:lineRule="auto" w:before="0" w:after="0"/>
      </w:pPr>
      <w:r>
        <w:rPr>
          <w:rFonts w:ascii="Consolas" w:hAnsi="Consolas" w:eastAsia="Consolas"/>
          <w:sz w:val="21"/>
        </w:rPr>
        <w:t>fmt = '[marker][line][color]'</w:t>
      </w:r>
    </w:p>
    <w:p>
      <w:pPr>
        <w:spacing w:line="240" w:lineRule="auto" w:before="0" w:after="0"/>
      </w:pPr>
      <w:r>
        <w:t>例如 o:r ， o 表示实心圆标记， : 表示虚线， r 表示颜色为红色。</w:t>
      </w:r>
    </w:p>
    <w:p>
      <w:pPr>
        <w:pStyle w:val="Heading2"/>
      </w:pPr>
      <w:r>
        <w:t>实例</w:t>
      </w:r>
    </w:p>
    <w:p>
      <w:pPr>
        <w:spacing w:line="240" w:lineRule="auto" w:before="0" w:after="0"/>
      </w:pPr>
      <w:r>
        <w:t>显示结果如下：</w:t>
      </w:r>
    </w:p>
    <w:p>
      <w:pPr>
        <w:spacing w:line="240" w:lineRule="auto" w:before="0" w:after="0"/>
      </w:pPr>
      <w:r>
        <w:t>线类型：</w:t>
      </w:r>
    </w:p>
    <w:p>
      <w:pPr>
        <w:spacing w:line="240" w:lineRule="auto" w:before="0" w:after="0"/>
      </w:pPr>
      <w:r>
        <w:t>颜色类型：</w:t>
      </w:r>
    </w:p>
    <w:p>
      <w:pPr>
        <w:pStyle w:val="Heading3"/>
      </w:pPr>
      <w:r>
        <w:t>标记大小与颜色</w:t>
      </w:r>
    </w:p>
    <w:p>
      <w:pPr>
        <w:pStyle w:val="ListBullet"/>
        <w:spacing w:line="240" w:lineRule="auto" w:before="0" w:after="0"/>
      </w:pPr>
      <w:r>
        <w:t>markersize，简写为 ms ：定义标记的大小。</w:t>
      </w:r>
    </w:p>
    <w:p>
      <w:pPr>
        <w:pStyle w:val="ListBullet"/>
        <w:spacing w:line="240" w:lineRule="auto" w:before="0" w:after="0"/>
      </w:pPr>
      <w:r>
        <w:t>markerfacecolor，简写为 mfc ：定义标记内部的颜色。</w:t>
      </w:r>
    </w:p>
    <w:p>
      <w:pPr>
        <w:pStyle w:val="ListBullet"/>
        <w:spacing w:line="240" w:lineRule="auto" w:before="0" w:after="0"/>
      </w:pPr>
      <w:r>
        <w:t>markeredgecolor，简写为 mec ：定义标记边框的颜色。</w:t>
      </w:r>
    </w:p>
    <w:p>
      <w:pPr>
        <w:spacing w:line="240" w:lineRule="auto" w:before="0" w:after="0"/>
      </w:pPr>
      <w:r>
        <w:t>设置标记大小：</w:t>
      </w:r>
    </w:p>
    <w:p>
      <w:pPr>
        <w:pStyle w:val="Heading2"/>
      </w:pPr>
      <w:r>
        <w:t>实例</w:t>
      </w:r>
    </w:p>
    <w:p>
      <w:pPr>
        <w:spacing w:line="240" w:lineRule="auto" w:before="0" w:after="0"/>
      </w:pPr>
      <w:r>
        <w:t>显示结果如下：</w:t>
      </w:r>
    </w:p>
    <w:p>
      <w:pPr>
        <w:spacing w:line="240" w:lineRule="auto" w:before="0" w:after="0"/>
      </w:pPr>
      <w:r>
        <w:t>设置标记外边框颜色：</w:t>
      </w:r>
    </w:p>
    <w:p>
      <w:pPr>
        <w:pStyle w:val="Heading2"/>
      </w:pPr>
      <w:r>
        <w:t>实例</w:t>
      </w:r>
    </w:p>
    <w:p>
      <w:pPr>
        <w:spacing w:line="240" w:lineRule="auto" w:before="0" w:after="0"/>
      </w:pPr>
      <w:r>
        <w:t>显示结果如下：</w:t>
      </w:r>
    </w:p>
    <w:p>
      <w:pPr>
        <w:spacing w:line="240" w:lineRule="auto" w:before="0" w:after="0"/>
      </w:pPr>
      <w:r>
        <w:t>设置标记内部颜色：</w:t>
      </w:r>
    </w:p>
    <w:p>
      <w:pPr>
        <w:pStyle w:val="Heading2"/>
      </w:pPr>
      <w:r>
        <w:t>实例</w:t>
      </w:r>
    </w:p>
    <w:p>
      <w:pPr>
        <w:spacing w:line="240" w:lineRule="auto" w:before="0" w:after="0"/>
      </w:pPr>
      <w:r>
        <w:t>显示结果如下：</w:t>
      </w:r>
    </w:p>
    <w:p>
      <w:pPr>
        <w:spacing w:line="240" w:lineRule="auto" w:before="0" w:after="0"/>
      </w:pPr>
      <w:r>
        <w:t>自定义标记内部与边框的颜色：</w:t>
      </w:r>
    </w:p>
    <w:p>
      <w:pPr>
        <w:pStyle w:val="Heading2"/>
      </w:pPr>
      <w:r>
        <w:t>实例</w:t>
      </w:r>
    </w:p>
    <w:p>
      <w:pPr>
        <w:spacing w:line="240" w:lineRule="auto" w:before="0" w:after="0"/>
      </w:pPr>
      <w:r>
        <w:t>显示结果如下：</w:t>
      </w:r>
    </w:p>
    <w:p>
      <w:pPr>
        <w:spacing w:line="240" w:lineRule="auto" w:before="0" w:after="0"/>
      </w:pPr>
      <w:r>
        <w:br w:type="page"/>
      </w:r>
    </w:p>
    <w:p>
      <w:pPr>
        <w:pStyle w:val="Heading1"/>
      </w:pPr>
      <w:r>
        <w:t>Matplotlib 绘图线</w:t>
      </w:r>
    </w:p>
    <w:p>
      <w:pPr>
        <w:spacing w:line="240" w:lineRule="auto" w:before="0" w:after="0"/>
      </w:pPr>
      <w:r>
        <w:t>绘图过程如果我们自定义线的样式，包括线的类型、颜色和大小等。</w:t>
      </w:r>
    </w:p>
    <w:p>
      <w:pPr>
        <w:pStyle w:val="Heading3"/>
      </w:pPr>
      <w:r>
        <w:t>线的类型</w:t>
      </w:r>
    </w:p>
    <w:p>
      <w:pPr>
        <w:spacing w:line="240" w:lineRule="auto" w:before="0" w:after="0"/>
      </w:pPr>
      <w:r>
        <w:t>线的类型可以使用 linestyle 参数来定义，简写为 ls 。</w:t>
      </w:r>
    </w:p>
    <w:p>
      <w:pPr>
        <w:pStyle w:val="Heading2"/>
      </w:pPr>
      <w:r>
        <w:t>实例</w:t>
      </w:r>
    </w:p>
    <w:p>
      <w:pPr>
        <w:spacing w:line="240" w:lineRule="auto" w:before="0" w:after="0"/>
      </w:pPr>
      <w:r>
        <w:t>显示结果如下：</w:t>
      </w:r>
    </w:p>
    <w:p>
      <w:pPr>
        <w:spacing w:line="240" w:lineRule="auto" w:before="0" w:after="0"/>
      </w:pPr>
      <w:r>
        <w:t>使用简写：</w:t>
      </w:r>
    </w:p>
    <w:p>
      <w:pPr>
        <w:pStyle w:val="Heading2"/>
      </w:pPr>
      <w:r>
        <w:t>实例</w:t>
      </w:r>
    </w:p>
    <w:p>
      <w:pPr>
        <w:spacing w:line="240" w:lineRule="auto" w:before="0" w:after="0"/>
      </w:pPr>
      <w:r>
        <w:t>显示结果如下：</w:t>
      </w:r>
    </w:p>
    <w:p>
      <w:pPr>
        <w:pStyle w:val="Heading3"/>
      </w:pPr>
      <w:r>
        <w:t>线的颜色</w:t>
      </w:r>
    </w:p>
    <w:p>
      <w:pPr>
        <w:spacing w:line="240" w:lineRule="auto" w:before="0" w:after="0"/>
      </w:pPr>
      <w:r>
        <w:t>线的颜色可以使用 color 参数来定义，简写为 c 。</w:t>
      </w:r>
    </w:p>
    <w:p>
      <w:pPr>
        <w:spacing w:line="240" w:lineRule="auto" w:before="0" w:after="0"/>
      </w:pPr>
      <w:r>
        <w:t>颜色类型：</w:t>
      </w:r>
    </w:p>
    <w:p>
      <w:pPr>
        <w:spacing w:line="240" w:lineRule="auto" w:before="0" w:after="0"/>
      </w:pPr>
      <w:r>
        <w:t>当然也可以自定义颜色类型，例如： SeaGreen、#8FBC8F 等，完整样式可以参考 HTML 颜色值 。</w:t>
      </w:r>
    </w:p>
    <w:p>
      <w:pPr>
        <w:pStyle w:val="Heading2"/>
      </w:pPr>
      <w:r>
        <w:t>实例</w:t>
      </w:r>
    </w:p>
    <w:p>
      <w:pPr>
        <w:spacing w:line="240" w:lineRule="auto" w:before="0" w:after="0"/>
      </w:pPr>
      <w:r>
        <w:t>显示结果如下：</w:t>
      </w:r>
    </w:p>
    <w:p>
      <w:pPr>
        <w:pStyle w:val="Heading2"/>
      </w:pPr>
      <w:r>
        <w:t>实例</w:t>
      </w:r>
    </w:p>
    <w:p>
      <w:pPr>
        <w:spacing w:line="240" w:lineRule="auto" w:before="0" w:after="0"/>
      </w:pPr>
      <w:r>
        <w:t>显示结果如下：</w:t>
      </w:r>
    </w:p>
    <w:p>
      <w:pPr>
        <w:pStyle w:val="Heading2"/>
      </w:pPr>
      <w:r>
        <w:t>实例</w:t>
      </w:r>
    </w:p>
    <w:p>
      <w:pPr>
        <w:spacing w:line="240" w:lineRule="auto" w:before="0" w:after="0"/>
      </w:pPr>
      <w:r>
        <w:t>显示结果如下：</w:t>
      </w:r>
    </w:p>
    <w:p>
      <w:pPr>
        <w:pStyle w:val="Heading3"/>
      </w:pPr>
      <w:r>
        <w:t>线的宽度</w:t>
      </w:r>
    </w:p>
    <w:p>
      <w:pPr>
        <w:spacing w:line="240" w:lineRule="auto" w:before="0" w:after="0"/>
      </w:pPr>
      <w:r>
        <w:t>线的宽度可以使用 linewidth 参数来定义，简写为 lw ，值可以是浮点数，如： 1 、 2.0 、 5.67 等。</w:t>
      </w:r>
    </w:p>
    <w:p>
      <w:pPr>
        <w:pStyle w:val="Heading2"/>
      </w:pPr>
      <w:r>
        <w:t>实例</w:t>
      </w:r>
    </w:p>
    <w:p>
      <w:pPr>
        <w:spacing w:line="240" w:lineRule="auto" w:before="0" w:after="0"/>
      </w:pPr>
      <w:r>
        <w:t>显示结果如下：</w:t>
      </w:r>
    </w:p>
    <w:p>
      <w:pPr>
        <w:pStyle w:val="Heading3"/>
      </w:pPr>
      <w:r>
        <w:t>多条线</w:t>
      </w:r>
    </w:p>
    <w:p>
      <w:pPr>
        <w:spacing w:line="240" w:lineRule="auto" w:before="0" w:after="0"/>
      </w:pPr>
      <w:r>
        <w:t>plot() 方法中可以包含多对 x,y 值来绘制多条线。</w:t>
      </w:r>
    </w:p>
    <w:p>
      <w:pPr>
        <w:pStyle w:val="Heading2"/>
      </w:pPr>
      <w:r>
        <w:t>实例</w:t>
      </w:r>
    </w:p>
    <w:p>
      <w:pPr>
        <w:spacing w:line="240" w:lineRule="auto" w:before="0" w:after="0"/>
      </w:pPr>
      <w:r>
        <w:t>从上图可以看出 x 的值默认设置为 [0, 1, 2, 3] 。</w:t>
      </w:r>
    </w:p>
    <w:p>
      <w:pPr>
        <w:spacing w:line="240" w:lineRule="auto" w:before="0" w:after="0"/>
      </w:pPr>
      <w:r>
        <w:t>显示结果如下：</w:t>
      </w:r>
    </w:p>
    <w:p>
      <w:pPr>
        <w:spacing w:line="240" w:lineRule="auto" w:before="0" w:after="0"/>
      </w:pPr>
      <w:r>
        <w:t>我们也可以自己设置 x 坐标等值：</w:t>
      </w:r>
    </w:p>
    <w:p>
      <w:pPr>
        <w:pStyle w:val="Heading2"/>
      </w:pPr>
      <w:r>
        <w:t>实例</w:t>
      </w:r>
    </w:p>
    <w:p>
      <w:pPr>
        <w:spacing w:line="240" w:lineRule="auto" w:before="0" w:after="0"/>
      </w:pPr>
      <w:r>
        <w:t>显示结果如下：</w:t>
      </w:r>
    </w:p>
    <w:p>
      <w:pPr>
        <w:spacing w:line="240" w:lineRule="auto" w:before="0" w:after="0"/>
      </w:pPr>
      <w:r>
        <w:br w:type="page"/>
      </w:r>
    </w:p>
    <w:p>
      <w:pPr>
        <w:pStyle w:val="Heading1"/>
      </w:pPr>
      <w:r>
        <w:t>Matplotlib 轴标签和标题</w:t>
      </w:r>
    </w:p>
    <w:p>
      <w:pPr>
        <w:spacing w:line="240" w:lineRule="auto" w:before="0" w:after="0"/>
      </w:pPr>
      <w:r>
        <w:t>我们可以使用 xlabel() 和 ylabel() 方法来设置 x 轴和 y 轴的标签。</w:t>
      </w:r>
    </w:p>
    <w:p>
      <w:pPr>
        <w:pStyle w:val="Heading2"/>
      </w:pPr>
      <w:r>
        <w:t>实例</w:t>
      </w:r>
    </w:p>
    <w:p>
      <w:pPr>
        <w:spacing w:line="240" w:lineRule="auto" w:before="0" w:after="0"/>
      </w:pPr>
      <w:r>
        <w:t>显示结果如下：</w:t>
      </w:r>
    </w:p>
    <w:p>
      <w:pPr>
        <w:pStyle w:val="Heading3"/>
      </w:pPr>
      <w:r>
        <w:t>标题</w:t>
      </w:r>
    </w:p>
    <w:p>
      <w:pPr>
        <w:spacing w:line="240" w:lineRule="auto" w:before="0" w:after="0"/>
      </w:pPr>
      <w:r>
        <w:t>我们可以使用 title() 方法来设置标题。</w:t>
      </w:r>
    </w:p>
    <w:p>
      <w:pPr>
        <w:pStyle w:val="Heading2"/>
      </w:pPr>
      <w:r>
        <w:t>实例</w:t>
      </w:r>
    </w:p>
    <w:p>
      <w:pPr>
        <w:spacing w:line="240" w:lineRule="auto" w:before="0" w:after="0"/>
      </w:pPr>
      <w:r>
        <w:t>显示结果如下：</w:t>
      </w:r>
    </w:p>
    <w:p>
      <w:pPr>
        <w:pStyle w:val="Heading3"/>
      </w:pPr>
      <w:r>
        <w:t>图形中文显示</w:t>
      </w:r>
    </w:p>
    <w:p>
      <w:pPr>
        <w:spacing w:line="240" w:lineRule="auto" w:before="0" w:after="0"/>
      </w:pPr>
      <w:r>
        <w:t>Matplotlib 默认情况不支持中文，我们可以使用以下简单的方法来解决。</w:t>
      </w:r>
    </w:p>
    <w:p>
      <w:pPr>
        <w:spacing w:line="240" w:lineRule="auto" w:before="0" w:after="0"/>
      </w:pPr>
      <w:r>
        <w:t>这里我们使用思源黑体，思源黑体是 Adobe 与 Google 推出的一款开源字体。</w:t>
      </w:r>
    </w:p>
    <w:p>
      <w:pPr>
        <w:spacing w:line="240" w:lineRule="auto" w:before="0" w:after="0"/>
      </w:pPr>
      <w:r>
        <w:t>官网： https://source.typekit.com/source-han-serif/cn/</w:t>
      </w:r>
    </w:p>
    <w:p>
      <w:pPr>
        <w:spacing w:line="240" w:lineRule="auto" w:before="0" w:after="0"/>
      </w:pPr>
      <w:r>
        <w:t>GitHub 地址： https://github.com/adobe-fonts/source-han-sans/tree/release/OTF/SimplifiedChinese</w:t>
      </w:r>
    </w:p>
    <w:p>
      <w:pPr>
        <w:spacing w:line="240" w:lineRule="auto" w:before="0" w:after="0"/>
      </w:pPr>
      <w:r>
        <w:t>打开链接后，在里面选一个就好了：</w:t>
      </w:r>
    </w:p>
    <w:p>
      <w:pPr>
        <w:spacing w:line="240" w:lineRule="auto" w:before="0" w:after="0"/>
      </w:pPr>
      <w:r>
        <w:t>你也可以在网盘下载: https://pan.baidu.com/s/10-w1JbXZSnx3Tm6uGpPGOw ，提取码： yxqu 。</w:t>
      </w:r>
    </w:p>
    <w:p>
      <w:pPr>
        <w:spacing w:line="240" w:lineRule="auto" w:before="0" w:after="0"/>
      </w:pPr>
      <w:r>
        <w:t>可以下载个 OTF 字体，比如 SourceHanSansSC-Bold.otf，将该文件文件放在当前执行的代码文件中：</w:t>
      </w:r>
    </w:p>
    <w:p>
      <w:pPr>
        <w:spacing w:line="240" w:lineRule="auto" w:before="0" w:after="0"/>
      </w:pPr>
      <w:r>
        <w:t>SourceHanSansSC-Bold.otf 文件放在当前执行的代码文件中：</w:t>
      </w:r>
    </w:p>
    <w:p>
      <w:pPr>
        <w:pStyle w:val="Heading2"/>
      </w:pPr>
      <w:r>
        <w:t>实例</w:t>
      </w:r>
    </w:p>
    <w:p>
      <w:pPr>
        <w:spacing w:line="240" w:lineRule="auto" w:before="0" w:after="0"/>
      </w:pPr>
      <w:r>
        <w:t>执行输出结果如下图：</w:t>
      </w:r>
    </w:p>
    <w:p>
      <w:pPr>
        <w:spacing w:line="240" w:lineRule="auto" w:before="0" w:after="0"/>
      </w:pPr>
      <w:r>
        <w:t>此外，我们还可以使用系统的字体： from matplotlib import pyplot as plt</w:t>
        <w:br/>
        <w:t>import matplotlib</w:t>
        <w:br/>
        <w:t>a=sorted([f.name for f in matplotlib.font_manager.fontManager.ttflist])</w:t>
        <w:br/>
        <w:t>for i in a:</w:t>
        <w:br/>
        <w:t xml:space="preserve">    print(i) 打印出你的 font_manager 的 ttflist 中所有注册的名字，找一个看中文字体例如：STFangsong(仿宋）、Heiti TC（黑体）,然后添加以下代码即可： plt.rcParams['font.family']=['STFangsong']</w:t>
      </w:r>
    </w:p>
    <w:p>
      <w:pPr>
        <w:spacing w:line="240" w:lineRule="auto" w:before="0" w:after="0"/>
      </w:pPr>
      <w:r>
        <w:t>此外，我们还可以使用系统的字体：</w:t>
      </w:r>
    </w:p>
    <w:p>
      <w:pPr>
        <w:spacing w:line="240" w:lineRule="auto" w:before="0" w:after="0"/>
      </w:pPr>
      <w:r>
        <w:rPr>
          <w:rFonts w:ascii="Consolas" w:hAnsi="Consolas" w:eastAsia="Consolas"/>
          <w:sz w:val="21"/>
        </w:rPr>
        <w:t>from matplotlib import pyplot as plt</w:t>
        <w:br/>
        <w:t>import matplotlib</w:t>
        <w:br/>
        <w:t>a=sorted([f.name for f in matplotlib.font_manager.fontManager.ttflist])</w:t>
        <w:br/>
        <w:br/>
        <w:t>for i in a:</w:t>
        <w:br/>
        <w:t xml:space="preserve">    print(i)</w:t>
      </w:r>
    </w:p>
    <w:p>
      <w:pPr>
        <w:spacing w:line="240" w:lineRule="auto" w:before="0" w:after="0"/>
      </w:pPr>
      <w:r>
        <w:t>打印出你的 font_manager 的 ttflist 中所有注册的名字，找一个看中文字体例如：STFangsong(仿宋）、Heiti TC（黑体）,然后添加以下代码即可：</w:t>
      </w:r>
    </w:p>
    <w:p>
      <w:pPr>
        <w:spacing w:line="240" w:lineRule="auto" w:before="0" w:after="0"/>
      </w:pPr>
      <w:r>
        <w:rPr>
          <w:rFonts w:ascii="Consolas" w:hAnsi="Consolas" w:eastAsia="Consolas"/>
          <w:sz w:val="21"/>
        </w:rPr>
        <w:t>plt.rcParams['font.family']=['STFangsong']</w:t>
      </w:r>
    </w:p>
    <w:p>
      <w:pPr>
        <w:spacing w:line="240" w:lineRule="auto" w:before="0" w:after="0"/>
      </w:pPr>
      <w:r>
        <w:t>此外我们还可以自定义字体的样式：</w:t>
      </w:r>
    </w:p>
    <w:p>
      <w:pPr>
        <w:pStyle w:val="Heading2"/>
      </w:pPr>
      <w:r>
        <w:t>实例</w:t>
      </w:r>
    </w:p>
    <w:p>
      <w:pPr>
        <w:spacing w:line="240" w:lineRule="auto" w:before="0" w:after="0"/>
      </w:pPr>
      <w:r>
        <w:t>输出结果如下：</w:t>
      </w:r>
    </w:p>
    <w:p>
      <w:pPr>
        <w:pStyle w:val="Heading3"/>
      </w:pPr>
      <w:r>
        <w:t>标题与标签的定位</w:t>
      </w:r>
    </w:p>
    <w:p>
      <w:pPr>
        <w:spacing w:line="240" w:lineRule="auto" w:before="0" w:after="0"/>
      </w:pPr>
      <w:r>
        <w:t>title() 方法提供了 loc 参数来设置标题显示的位置，可以设置为: 'left', 'right', 和 'center'， 默认值为 'center' 。</w:t>
      </w:r>
    </w:p>
    <w:p>
      <w:pPr>
        <w:spacing w:line="240" w:lineRule="auto" w:before="0" w:after="0"/>
      </w:pPr>
      <w:r>
        <w:t>xlabel() 方法提供了 loc 参数来设置 x 轴显示的位置，可以设置为: 'left', 'right', 和 'center'， 默认值为 'center' 。</w:t>
      </w:r>
    </w:p>
    <w:p>
      <w:pPr>
        <w:spacing w:line="240" w:lineRule="auto" w:before="0" w:after="0"/>
      </w:pPr>
      <w:r>
        <w:t>ylabel() 方法提供了 loc 参数来设置 y 轴显示的位置，可以设置为: 'bottom', 'top', 和 'center'， 默认值为 'center' 。</w:t>
      </w:r>
    </w:p>
    <w:p>
      <w:pPr>
        <w:pStyle w:val="Heading2"/>
      </w:pPr>
      <w:r>
        <w:t>实例</w:t>
      </w:r>
    </w:p>
    <w:p>
      <w:pPr>
        <w:spacing w:line="240" w:lineRule="auto" w:before="0" w:after="0"/>
      </w:pPr>
      <w:r>
        <w:t>输出结果如下：</w:t>
      </w:r>
    </w:p>
    <w:p>
      <w:pPr>
        <w:spacing w:line="240" w:lineRule="auto" w:before="0" w:after="0"/>
      </w:pPr>
      <w:r>
        <w:br w:type="page"/>
      </w:r>
    </w:p>
    <w:p>
      <w:pPr>
        <w:pStyle w:val="Heading1"/>
      </w:pPr>
      <w:r>
        <w:t>Matplotlib 网格线</w:t>
      </w:r>
    </w:p>
    <w:p>
      <w:pPr>
        <w:spacing w:line="240" w:lineRule="auto" w:before="0" w:after="0"/>
      </w:pPr>
      <w:r>
        <w:t>我们可以使用 pyplot 中的 grid() 方法来设置图表中的网格线。</w:t>
      </w:r>
    </w:p>
    <w:p>
      <w:pPr>
        <w:spacing w:line="240" w:lineRule="auto" w:before="0" w:after="0"/>
      </w:pPr>
      <w:r>
        <w:t>grid() 方法语法格式如下：</w:t>
      </w:r>
    </w:p>
    <w:p>
      <w:pPr>
        <w:spacing w:line="240" w:lineRule="auto" w:before="0" w:after="0"/>
      </w:pPr>
      <w:r>
        <w:rPr>
          <w:rFonts w:ascii="Consolas" w:hAnsi="Consolas" w:eastAsia="Consolas"/>
          <w:sz w:val="21"/>
        </w:rPr>
        <w:br/>
        <w:t>matplotlib.pyplot.grid(b=None, which='major', axis='both', )</w:t>
      </w:r>
    </w:p>
    <w:p>
      <w:pPr>
        <w:spacing w:line="240" w:lineRule="auto" w:before="0" w:after="0"/>
      </w:pPr>
      <w:r>
        <w:t>参数说明：</w:t>
      </w:r>
    </w:p>
    <w:p>
      <w:pPr>
        <w:pStyle w:val="ListBullet"/>
        <w:spacing w:line="240" w:lineRule="auto" w:before="0" w:after="0"/>
      </w:pPr>
      <w:r>
        <w:t>b ：可选，默认为 None，可以设置布尔值，true 为显示网格线，false 为不显示，如果设置 **kwargs 参数，则值为 true。</w:t>
      </w:r>
    </w:p>
    <w:p>
      <w:pPr>
        <w:pStyle w:val="ListBullet"/>
        <w:spacing w:line="240" w:lineRule="auto" w:before="0" w:after="0"/>
      </w:pPr>
      <w:r>
        <w:t>which ：可选，可选值有 'major'、'minor' 和 'both'，默认为 'major'，表示应用更改的网格线。</w:t>
      </w:r>
    </w:p>
    <w:p>
      <w:pPr>
        <w:pStyle w:val="ListBullet"/>
        <w:spacing w:line="240" w:lineRule="auto" w:before="0" w:after="0"/>
      </w:pPr>
      <w:r>
        <w:t>axis ：可选，设置显示哪个方向的网格线，可以是取 'both'（默认），'x' 或 'y'，分别表示两个方向，x 轴方向或 y 轴方向。</w:t>
      </w:r>
    </w:p>
    <w:p>
      <w:pPr>
        <w:pStyle w:val="ListBullet"/>
        <w:spacing w:line="240" w:lineRule="auto" w:before="0" w:after="0"/>
      </w:pPr>
      <w:r>
        <w:t>**kwargs ：可选，设置网格样式，可以是 color='r', linestyle='-' 和 linewidth=2，分别表示网格线的颜色，样式和宽度。</w:t>
      </w:r>
    </w:p>
    <w:p>
      <w:pPr>
        <w:spacing w:line="240" w:lineRule="auto" w:before="0" w:after="0"/>
      </w:pPr>
      <w:r>
        <w:t>以下实例添加一个简单的网格线，参数使用默认值：</w:t>
      </w:r>
    </w:p>
    <w:p>
      <w:pPr>
        <w:pStyle w:val="Heading2"/>
      </w:pPr>
      <w:r>
        <w:t>实例</w:t>
      </w:r>
    </w:p>
    <w:p>
      <w:pPr>
        <w:spacing w:line="240" w:lineRule="auto" w:before="0" w:after="0"/>
      </w:pPr>
      <w:r>
        <w:t>显示结果如下：</w:t>
      </w:r>
    </w:p>
    <w:p>
      <w:pPr>
        <w:spacing w:line="240" w:lineRule="auto" w:before="0" w:after="0"/>
      </w:pPr>
      <w:r>
        <w:t>以下实例添加一个简单的网格线，axis 参数使用 x，设置 x 轴方向显示网格线：</w:t>
      </w:r>
    </w:p>
    <w:p>
      <w:pPr>
        <w:pStyle w:val="Heading2"/>
      </w:pPr>
      <w:r>
        <w:t>实例</w:t>
      </w:r>
    </w:p>
    <w:p>
      <w:pPr>
        <w:spacing w:line="240" w:lineRule="auto" w:before="0" w:after="0"/>
      </w:pPr>
      <w:r>
        <w:t>显示结果如下：</w:t>
      </w:r>
    </w:p>
    <w:p>
      <w:pPr>
        <w:spacing w:line="240" w:lineRule="auto" w:before="0" w:after="0"/>
      </w:pPr>
      <w:r>
        <w:t>以下实例添加一个简单的网格线，并设置网格线的样式，格式如下：</w:t>
      </w:r>
    </w:p>
    <w:p>
      <w:pPr>
        <w:spacing w:line="240" w:lineRule="auto" w:before="0" w:after="0"/>
      </w:pPr>
      <w:r>
        <w:rPr>
          <w:rFonts w:ascii="Consolas" w:hAnsi="Consolas" w:eastAsia="Consolas"/>
          <w:sz w:val="21"/>
        </w:rPr>
        <w:t>grid(color = 'color', linestyle = 'linestyle', linewidth = number)</w:t>
      </w:r>
    </w:p>
    <w:p>
      <w:pPr>
        <w:spacing w:line="240" w:lineRule="auto" w:before="0" w:after="0"/>
      </w:pPr>
      <w:r>
        <w:t>参数说明：</w:t>
      </w:r>
    </w:p>
    <w:p>
      <w:pPr>
        <w:spacing w:line="240" w:lineRule="auto" w:before="0" w:after="0"/>
      </w:pPr>
      <w:r>
        <w:t>color： 'b' 蓝色，'m' 洋红色，'g' 绿色，'y' 黄色，'r' 红色，'k' 黑色，'w' 白色，'c' 青绿色，'#008000' RGB 颜色符串。</w:t>
      </w:r>
    </w:p>
    <w:p>
      <w:pPr>
        <w:spacing w:line="240" w:lineRule="auto" w:before="0" w:after="0"/>
      </w:pPr>
      <w:r>
        <w:t>linestyle： '‐' 实线，'‐‐' 破折线，'‐.' 点划线，':' 虚线。</w:t>
      </w:r>
    </w:p>
    <w:p>
      <w:pPr>
        <w:spacing w:line="240" w:lineRule="auto" w:before="0" w:after="0"/>
      </w:pPr>
      <w:r>
        <w:t>linewidth ：设置线的宽度，可以设置一个数字。</w:t>
      </w:r>
    </w:p>
    <w:p>
      <w:pPr>
        <w:pStyle w:val="Heading2"/>
      </w:pPr>
      <w:r>
        <w:t>实例</w:t>
      </w:r>
    </w:p>
    <w:p>
      <w:pPr>
        <w:spacing w:line="240" w:lineRule="auto" w:before="0" w:after="0"/>
      </w:pPr>
      <w:r>
        <w:t>显示结果如下：</w:t>
      </w:r>
    </w:p>
    <w:p>
      <w:pPr>
        <w:spacing w:line="240" w:lineRule="auto" w:before="0" w:after="0"/>
      </w:pPr>
      <w:r>
        <w:br w:type="page"/>
      </w:r>
    </w:p>
    <w:p>
      <w:pPr>
        <w:pStyle w:val="Heading1"/>
      </w:pPr>
      <w:r>
        <w:t>Matplotlib 绘制多图</w:t>
      </w:r>
    </w:p>
    <w:p>
      <w:pPr>
        <w:spacing w:line="240" w:lineRule="auto" w:before="0" w:after="0"/>
      </w:pPr>
      <w:r>
        <w:t>我们可以使用 pyplot 中的 subplot() 和 subplots() 方法来绘制多个子图。</w:t>
      </w:r>
    </w:p>
    <w:p>
      <w:pPr>
        <w:spacing w:line="240" w:lineRule="auto" w:before="0" w:after="0"/>
      </w:pPr>
      <w:r>
        <w:t>subplot() 方法在绘图时需要指定位置， subplots() 方法可以一次生成多个，在调用时只需要调用生成对象的 ax 即可。</w:t>
      </w:r>
    </w:p>
    <w:p>
      <w:pPr>
        <w:pStyle w:val="Heading3"/>
      </w:pPr>
      <w:r>
        <w:t>subplot</w:t>
      </w:r>
    </w:p>
    <w:p>
      <w:pPr>
        <w:spacing w:line="240" w:lineRule="auto" w:before="0" w:after="0"/>
      </w:pPr>
      <w:r>
        <w:rPr>
          <w:rFonts w:ascii="Consolas" w:hAnsi="Consolas" w:eastAsia="Consolas"/>
          <w:sz w:val="21"/>
        </w:rPr>
        <w:br/>
        <w:t>subplot(nrows, ncols, index, **kwargs)</w:t>
        <w:br/>
        <w:t>subplot(pos, **kwargs)</w:t>
        <w:br/>
        <w:t>subplot(**kwargs)</w:t>
        <w:br/>
        <w:t>subplot(ax)</w:t>
      </w:r>
    </w:p>
    <w:p>
      <w:pPr>
        <w:spacing w:line="240" w:lineRule="auto" w:before="0" w:after="0"/>
      </w:pPr>
      <w:r>
        <w:t>以上函数将整个绘图区域分成 nrows 行和 ncols 列，然后从左到右，从上到下的顺序对每个子区域进行编号 1...N ，左上的子区域的编号为 1、右下的区域编号为 N，编号可以通过参数 index 来设置。</w:t>
      </w:r>
    </w:p>
    <w:p>
      <w:pPr>
        <w:spacing w:line="240" w:lineRule="auto" w:before="0" w:after="0"/>
      </w:pPr>
      <w:r>
        <w:t>设置 numRows ＝ 1，numCols ＝ 2，就是将图表绘制成 1x2 的图片区域, 对应的坐标为：</w:t>
      </w:r>
    </w:p>
    <w:p>
      <w:pPr>
        <w:spacing w:line="240" w:lineRule="auto" w:before="0" w:after="0"/>
      </w:pPr>
      <w:r>
        <w:rPr>
          <w:rFonts w:ascii="Consolas" w:hAnsi="Consolas" w:eastAsia="Consolas"/>
          <w:sz w:val="21"/>
        </w:rPr>
        <w:t>(1, 1), (1, 2)</w:t>
      </w:r>
    </w:p>
    <w:p>
      <w:pPr>
        <w:spacing w:line="240" w:lineRule="auto" w:before="0" w:after="0"/>
      </w:pPr>
      <w:r>
        <w:t>plotNum ＝ 1 , 表示的坐标为(1, 1), 即第一行第一列的子图。</w:t>
      </w:r>
    </w:p>
    <w:p>
      <w:pPr>
        <w:spacing w:line="240" w:lineRule="auto" w:before="0" w:after="0"/>
      </w:pPr>
      <w:r>
        <w:t>plotNum ＝ 2 , 表示的坐标为(1, 2), 即第一行第二列的子图。</w:t>
      </w:r>
    </w:p>
    <w:p>
      <w:pPr>
        <w:pStyle w:val="Heading2"/>
      </w:pPr>
      <w:r>
        <w:t>实例</w:t>
      </w:r>
    </w:p>
    <w:p>
      <w:pPr>
        <w:spacing w:line="240" w:lineRule="auto" w:before="0" w:after="0"/>
      </w:pPr>
      <w:r>
        <w:t>显示结果如下：</w:t>
      </w:r>
    </w:p>
    <w:p>
      <w:pPr>
        <w:spacing w:line="240" w:lineRule="auto" w:before="0" w:after="0"/>
      </w:pPr>
      <w:r>
        <w:t>设置 numRows ＝ 2，numCols ＝ 2，就是将图表绘制成 2x2 的图片区域, 对应的坐标为：</w:t>
      </w:r>
    </w:p>
    <w:p>
      <w:pPr>
        <w:spacing w:line="240" w:lineRule="auto" w:before="0" w:after="0"/>
      </w:pPr>
      <w:r>
        <w:rPr>
          <w:rFonts w:ascii="Consolas" w:hAnsi="Consolas" w:eastAsia="Consolas"/>
          <w:sz w:val="21"/>
        </w:rPr>
        <w:t>(1, 1), (1, 2)</w:t>
        <w:br/>
        <w:t>(2, 1), (2, 2)</w:t>
      </w:r>
    </w:p>
    <w:p>
      <w:pPr>
        <w:spacing w:line="240" w:lineRule="auto" w:before="0" w:after="0"/>
      </w:pPr>
      <w:r>
        <w:t>plotNum ＝ 1 , 表示的坐标为(1, 1), 即第一行第一列的子图。</w:t>
      </w:r>
    </w:p>
    <w:p>
      <w:pPr>
        <w:spacing w:line="240" w:lineRule="auto" w:before="0" w:after="0"/>
      </w:pPr>
      <w:r>
        <w:t>plotNum ＝ 2 , 表示的坐标为(1, 2), 即第一行第二列的子图。</w:t>
      </w:r>
    </w:p>
    <w:p>
      <w:pPr>
        <w:spacing w:line="240" w:lineRule="auto" w:before="0" w:after="0"/>
      </w:pPr>
      <w:r>
        <w:t>plotNum ＝ 3 , 表示的坐标为(2, 1), 即第二行第一列的子图。</w:t>
      </w:r>
    </w:p>
    <w:p>
      <w:pPr>
        <w:spacing w:line="240" w:lineRule="auto" w:before="0" w:after="0"/>
      </w:pPr>
      <w:r>
        <w:t>plotNum ＝ 4 , 表示的坐标为(2, 2), 即第二行第二列的子图。</w:t>
      </w:r>
    </w:p>
    <w:p>
      <w:pPr>
        <w:pStyle w:val="Heading2"/>
      </w:pPr>
      <w:r>
        <w:t>实例</w:t>
      </w:r>
    </w:p>
    <w:p>
      <w:pPr>
        <w:spacing w:line="240" w:lineRule="auto" w:before="0" w:after="0"/>
      </w:pPr>
      <w:r>
        <w:t>显示结果如下：</w:t>
      </w:r>
    </w:p>
    <w:p>
      <w:pPr>
        <w:pStyle w:val="Heading3"/>
      </w:pPr>
      <w:r>
        <w:t>subplots()</w:t>
      </w:r>
    </w:p>
    <w:p>
      <w:pPr>
        <w:spacing w:line="240" w:lineRule="auto" w:before="0" w:after="0"/>
      </w:pPr>
      <w:r>
        <w:t>subplots() 方法语法格式如下：</w:t>
      </w:r>
    </w:p>
    <w:p>
      <w:pPr>
        <w:spacing w:line="240" w:lineRule="auto" w:before="0" w:after="0"/>
      </w:pPr>
      <w:r>
        <w:rPr>
          <w:rFonts w:ascii="Consolas" w:hAnsi="Consolas" w:eastAsia="Consolas"/>
          <w:sz w:val="21"/>
        </w:rPr>
        <w:t>matplotlib.pyplot.subplots(nrows=1, ncols=1, *, sharex=False, sharey=False, squeeze=True, subplot_kw=None, gridspec_kw=None, **fig_kw)</w:t>
      </w:r>
    </w:p>
    <w:p>
      <w:pPr>
        <w:pStyle w:val="ListBullet"/>
        <w:spacing w:line="240" w:lineRule="auto" w:before="0" w:after="0"/>
      </w:pPr>
      <w:r>
        <w:t>nrows ：默认为 1，设置图表的行数。</w:t>
      </w:r>
    </w:p>
    <w:p>
      <w:pPr>
        <w:pStyle w:val="ListBullet"/>
        <w:spacing w:line="240" w:lineRule="auto" w:before="0" w:after="0"/>
      </w:pPr>
      <w:r>
        <w:t>ncols ：默认为 1，设置图表的列数。</w:t>
      </w:r>
    </w:p>
    <w:p>
      <w:pPr>
        <w:pStyle w:val="ListBullet"/>
        <w:spacing w:line="240" w:lineRule="auto" w:before="0" w:after="0"/>
      </w:pPr>
      <w:r>
        <w:t>sharex、sharey ：设置 x、y 轴是否共享属性，默认为 false，可设置为 'none'、'all'、'row' 或 'col'。</w:t>
        <w:br/>
        <w:t>False 或 none 每个子图的 x 轴或 y 轴都是独立的，True 或 'all'：所有子图共享 x 轴或 y 轴，'row' 设置每个子图行共享一个 x 轴或 y 轴，'col'：设置每个子图列共享一个 x 轴或 y 轴。</w:t>
      </w:r>
    </w:p>
    <w:p>
      <w:pPr>
        <w:pStyle w:val="ListBullet"/>
        <w:spacing w:line="240" w:lineRule="auto" w:before="0" w:after="0"/>
      </w:pPr>
      <w:r>
        <w:t>squeeze ：布尔值，默认为 True，表示额外的维度从返回的 Axes(轴)对象中挤出，对于 N*1 或 1*N 个子图，返回一个 1 维数组，对于 N*M，N&gt;1 和 M&gt;1 返回一个 2 维数组。如果设置为 False，则不进行挤压操作，返回一个元素为 Axes 实例的2维数组，即使它最终是1x1。</w:t>
      </w:r>
    </w:p>
    <w:p>
      <w:pPr>
        <w:pStyle w:val="ListBullet"/>
        <w:spacing w:line="240" w:lineRule="auto" w:before="0" w:after="0"/>
      </w:pPr>
      <w:r>
        <w:t>subplot_kw ：可选，字典类型。把字典的关键字传递给 add_subplot() 来创建每个子图。</w:t>
      </w:r>
    </w:p>
    <w:p>
      <w:pPr>
        <w:pStyle w:val="ListBullet"/>
        <w:spacing w:line="240" w:lineRule="auto" w:before="0" w:after="0"/>
      </w:pPr>
      <w:r>
        <w:t>gridspec_kw ：可选，字典类型。把字典的关键字传递给 GridSpec 构造函数创建子图放在网格里(grid)。</w:t>
      </w:r>
    </w:p>
    <w:p>
      <w:pPr>
        <w:pStyle w:val="ListBullet"/>
        <w:spacing w:line="240" w:lineRule="auto" w:before="0" w:after="0"/>
      </w:pPr>
      <w:r>
        <w:t>**fig_kw ：把详细的关键字参数传给 figure() 函数。</w:t>
      </w:r>
    </w:p>
    <w:p>
      <w:pPr>
        <w:pStyle w:val="Heading2"/>
      </w:pPr>
      <w:r>
        <w:t>实例</w:t>
      </w:r>
    </w:p>
    <w:p>
      <w:pPr>
        <w:spacing w:line="240" w:lineRule="auto" w:before="0" w:after="0"/>
      </w:pPr>
      <w:r>
        <w:t>部分图表显示结果如下：</w:t>
      </w:r>
    </w:p>
    <w:p>
      <w:pPr>
        <w:spacing w:line="240" w:lineRule="auto" w:before="0" w:after="0"/>
      </w:pPr>
      <w:r>
        <w:t>图1</w:t>
      </w:r>
    </w:p>
    <w:p>
      <w:pPr>
        <w:spacing w:line="240" w:lineRule="auto" w:before="0" w:after="0"/>
      </w:pPr>
      <w:r>
        <w:t>图2</w:t>
      </w:r>
    </w:p>
    <w:p>
      <w:pPr>
        <w:spacing w:line="240" w:lineRule="auto" w:before="0" w:after="0"/>
      </w:pPr>
      <w:r>
        <w:t>图3</w:t>
      </w:r>
    </w:p>
    <w:p>
      <w:pPr>
        <w:spacing w:line="240" w:lineRule="auto" w:before="0" w:after="0"/>
      </w:pPr>
      <w:r>
        <w:t>图4</w:t>
      </w:r>
    </w:p>
    <w:p>
      <w:pPr>
        <w:spacing w:line="240" w:lineRule="auto" w:before="0" w:after="0"/>
      </w:pPr>
      <w:r>
        <w:br w:type="page"/>
      </w:r>
    </w:p>
    <w:p>
      <w:pPr>
        <w:pStyle w:val="Heading1"/>
      </w:pPr>
      <w:r>
        <w:t>Matplotlib 散点图</w:t>
      </w:r>
    </w:p>
    <w:p>
      <w:pPr>
        <w:spacing w:line="240" w:lineRule="auto" w:before="0" w:after="0"/>
      </w:pPr>
      <w:r>
        <w:t>我们可以使用 pyplot 中的 scatter() 方法来绘制散点图。</w:t>
      </w:r>
    </w:p>
    <w:p>
      <w:pPr>
        <w:spacing w:line="240" w:lineRule="auto" w:before="0" w:after="0"/>
      </w:pPr>
      <w:r>
        <w:t>scatter() 方法语法格式如下：</w:t>
      </w:r>
    </w:p>
    <w:p>
      <w:pPr>
        <w:spacing w:line="240" w:lineRule="auto" w:before="0" w:after="0"/>
      </w:pPr>
      <w:r>
        <w:rPr>
          <w:rFonts w:ascii="Consolas" w:hAnsi="Consolas" w:eastAsia="Consolas"/>
          <w:sz w:val="21"/>
        </w:rPr>
        <w:t>matplotlib.pyplot.scatter(x, y, s=None, c=None, marker=None, cmap=None, norm=None, vmin=None, vmax=None, alpha=None, linewidths=None, *, edgecolors=None, plotnonfinite=False, data=None, **kwargs)</w:t>
      </w:r>
    </w:p>
    <w:p>
      <w:pPr>
        <w:spacing w:line="240" w:lineRule="auto" w:before="0" w:after="0"/>
      </w:pPr>
      <w:r>
        <w:t>参数说明：</w:t>
      </w:r>
    </w:p>
    <w:p>
      <w:pPr>
        <w:spacing w:line="240" w:lineRule="auto" w:before="0" w:after="0"/>
      </w:pPr>
      <w:r>
        <w:t>x，y ：长度相同的数组，也就是我们即将绘制散点图的数据点，输入数据。</w:t>
      </w:r>
    </w:p>
    <w:p>
      <w:pPr>
        <w:spacing w:line="240" w:lineRule="auto" w:before="0" w:after="0"/>
      </w:pPr>
      <w:r>
        <w:t>s ：点的大小，默认 20，也可以是个数组，数组每个参数为对应点的大小。</w:t>
      </w:r>
    </w:p>
    <w:p>
      <w:pPr>
        <w:spacing w:line="240" w:lineRule="auto" w:before="0" w:after="0"/>
      </w:pPr>
      <w:r>
        <w:t>c ：点的颜色，默认蓝色 'b'，也可以是个 RGB 或 RGBA 二维行数组。</w:t>
      </w:r>
    </w:p>
    <w:p>
      <w:pPr>
        <w:spacing w:line="240" w:lineRule="auto" w:before="0" w:after="0"/>
      </w:pPr>
      <w:r>
        <w:t>marker ：点的样式，默认小圆圈 'o'。</w:t>
      </w:r>
    </w:p>
    <w:p>
      <w:pPr>
        <w:spacing w:line="240" w:lineRule="auto" w:before="0" w:after="0"/>
      </w:pPr>
      <w:r>
        <w:t>cmap ：Colormap，默认 None，标量或者是一个 colormap 的名字，只有 c 是一个浮点数数组的时才使用。如果没有申明就是</w:t>
        <w:br/>
        <w:t>image.cmap。</w:t>
      </w:r>
    </w:p>
    <w:p>
      <w:pPr>
        <w:spacing w:line="240" w:lineRule="auto" w:before="0" w:after="0"/>
      </w:pPr>
      <w:r>
        <w:t>norm ：Normalize，默认 None，数据亮度在 0-1 之间，只有 c 是一个浮点数的数组的时才使用。</w:t>
      </w:r>
    </w:p>
    <w:p>
      <w:pPr>
        <w:spacing w:line="240" w:lineRule="auto" w:before="0" w:after="0"/>
      </w:pPr>
      <w:r>
        <w:t>vmin，vmax： ：亮度设置，在 norm 参数存在时会忽略。</w:t>
      </w:r>
    </w:p>
    <w:p>
      <w:pPr>
        <w:spacing w:line="240" w:lineRule="auto" w:before="0" w:after="0"/>
      </w:pPr>
      <w:r>
        <w:t>alpha： ：透明度设置，0-1 之间，默认 None，即不透明。</w:t>
      </w:r>
    </w:p>
    <w:p>
      <w:pPr>
        <w:spacing w:line="240" w:lineRule="auto" w:before="0" w:after="0"/>
      </w:pPr>
      <w:r>
        <w:t>linewidths： ：标记点的长度。</w:t>
      </w:r>
    </w:p>
    <w:p>
      <w:pPr>
        <w:spacing w:line="240" w:lineRule="auto" w:before="0" w:after="0"/>
      </w:pPr>
      <w:r>
        <w:t>edgecolors： ：颜色或颜色序列，默认为 'face'，可选值有 'face', 'none', None。</w:t>
      </w:r>
    </w:p>
    <w:p>
      <w:pPr>
        <w:spacing w:line="240" w:lineRule="auto" w:before="0" w:after="0"/>
      </w:pPr>
      <w:r>
        <w:t>plotnonfinite： ：布尔值，设置是否使用非限定的 c ( inf, -inf 或 nan) 绘制点。</w:t>
      </w:r>
    </w:p>
    <w:p>
      <w:pPr>
        <w:spacing w:line="240" w:lineRule="auto" w:before="0" w:after="0"/>
      </w:pPr>
      <w:r>
        <w:t>**kwargs： ：其他参数。</w:t>
      </w:r>
    </w:p>
    <w:p>
      <w:pPr>
        <w:spacing w:line="240" w:lineRule="auto" w:before="0" w:after="0"/>
      </w:pPr>
      <w:r>
        <w:t>以下实例 scatter() 函数接收长度相同的数组参数，一个用于 x 轴的值，另一个用于 y 轴上的值：</w:t>
      </w:r>
    </w:p>
    <w:p>
      <w:pPr>
        <w:pStyle w:val="Heading2"/>
      </w:pPr>
      <w:r>
        <w:t>实例</w:t>
      </w:r>
    </w:p>
    <w:p>
      <w:pPr>
        <w:spacing w:line="240" w:lineRule="auto" w:before="0" w:after="0"/>
      </w:pPr>
      <w:r>
        <w:t>显示结果如下：</w:t>
      </w:r>
    </w:p>
    <w:p>
      <w:pPr>
        <w:spacing w:line="240" w:lineRule="auto" w:before="0" w:after="0"/>
      </w:pPr>
      <w:r>
        <w:t>设置图标大小：</w:t>
      </w:r>
    </w:p>
    <w:p>
      <w:pPr>
        <w:pStyle w:val="Heading2"/>
      </w:pPr>
      <w:r>
        <w:t>实例</w:t>
      </w:r>
    </w:p>
    <w:p>
      <w:pPr>
        <w:spacing w:line="240" w:lineRule="auto" w:before="0" w:after="0"/>
      </w:pPr>
      <w:r>
        <w:t>显示结果如下：</w:t>
      </w:r>
    </w:p>
    <w:p>
      <w:pPr>
        <w:spacing w:line="240" w:lineRule="auto" w:before="0" w:after="0"/>
      </w:pPr>
      <w:r>
        <w:t>自定义点的颜色：</w:t>
      </w:r>
    </w:p>
    <w:p>
      <w:pPr>
        <w:pStyle w:val="Heading2"/>
      </w:pPr>
      <w:r>
        <w:t>实例</w:t>
      </w:r>
    </w:p>
    <w:p>
      <w:pPr>
        <w:spacing w:line="240" w:lineRule="auto" w:before="0" w:after="0"/>
      </w:pPr>
      <w:r>
        <w:t>显示结果如下：</w:t>
      </w:r>
    </w:p>
    <w:p>
      <w:pPr>
        <w:spacing w:line="240" w:lineRule="auto" w:before="0" w:after="0"/>
      </w:pPr>
      <w:r>
        <w:t>设置两组散点图：</w:t>
      </w:r>
    </w:p>
    <w:p>
      <w:pPr>
        <w:pStyle w:val="Heading2"/>
      </w:pPr>
      <w:r>
        <w:t>实例</w:t>
      </w:r>
    </w:p>
    <w:p>
      <w:pPr>
        <w:spacing w:line="240" w:lineRule="auto" w:before="0" w:after="0"/>
      </w:pPr>
      <w:r>
        <w:t>显示结果如下：</w:t>
      </w:r>
    </w:p>
    <w:p>
      <w:pPr>
        <w:spacing w:line="240" w:lineRule="auto" w:before="0" w:after="0"/>
      </w:pPr>
      <w:r>
        <w:t>使用随机数来设置散点图：</w:t>
      </w:r>
    </w:p>
    <w:p>
      <w:pPr>
        <w:pStyle w:val="Heading2"/>
      </w:pPr>
      <w:r>
        <w:t>实例</w:t>
      </w:r>
    </w:p>
    <w:p>
      <w:pPr>
        <w:spacing w:line="240" w:lineRule="auto" w:before="0" w:after="0"/>
      </w:pPr>
      <w:r>
        <w:t>显示结果如下：</w:t>
      </w:r>
    </w:p>
    <w:p>
      <w:pPr>
        <w:pStyle w:val="Heading3"/>
      </w:pPr>
      <w:r>
        <w:t>颜色条 Colormap</w:t>
      </w:r>
    </w:p>
    <w:p>
      <w:pPr>
        <w:spacing w:line="240" w:lineRule="auto" w:before="0" w:after="0"/>
      </w:pPr>
      <w:r>
        <w:t>Matplotlib 模块提供了很多可用的颜色条。</w:t>
      </w:r>
    </w:p>
    <w:p>
      <w:pPr>
        <w:spacing w:line="240" w:lineRule="auto" w:before="0" w:after="0"/>
      </w:pPr>
      <w:r>
        <w:t>颜色条就像一个颜色列表，其中每种颜色都有一个范围从 0 到 100 的值。</w:t>
      </w:r>
    </w:p>
    <w:p>
      <w:pPr>
        <w:spacing w:line="240" w:lineRule="auto" w:before="0" w:after="0"/>
      </w:pPr>
      <w:r>
        <w:t>下面是一个颜色条的例子：</w:t>
      </w:r>
    </w:p>
    <w:p>
      <w:pPr>
        <w:spacing w:line="240" w:lineRule="auto" w:before="0" w:after="0"/>
      </w:pPr>
      <w:r>
        <w:t>设置颜色条需要使用 cmap 参数，默认值为 'viridis'，之后颜色值设置为 0 到 100 的数组。</w:t>
      </w:r>
    </w:p>
    <w:p>
      <w:pPr>
        <w:pStyle w:val="Heading2"/>
      </w:pPr>
      <w:r>
        <w:t>实例</w:t>
      </w:r>
    </w:p>
    <w:p>
      <w:pPr>
        <w:spacing w:line="240" w:lineRule="auto" w:before="0" w:after="0"/>
      </w:pPr>
      <w:r>
        <w:t>显示结果如下：</w:t>
      </w:r>
    </w:p>
    <w:p>
      <w:pPr>
        <w:spacing w:line="240" w:lineRule="auto" w:before="0" w:after="0"/>
      </w:pPr>
      <w:r>
        <w:t>如果要显示颜色条，需要使用 plt.colorbar() 方法：</w:t>
      </w:r>
    </w:p>
    <w:p>
      <w:pPr>
        <w:pStyle w:val="Heading2"/>
      </w:pPr>
      <w:r>
        <w:t>实例</w:t>
      </w:r>
    </w:p>
    <w:p>
      <w:pPr>
        <w:spacing w:line="240" w:lineRule="auto" w:before="0" w:after="0"/>
      </w:pPr>
      <w:r>
        <w:t>显示结果如下：</w:t>
      </w:r>
    </w:p>
    <w:p>
      <w:pPr>
        <w:spacing w:line="240" w:lineRule="auto" w:before="0" w:after="0"/>
      </w:pPr>
      <w:r>
        <w:t>换个颜色条参数， cmap 设置为 afmhot_r ：</w:t>
      </w:r>
    </w:p>
    <w:p>
      <w:pPr>
        <w:pStyle w:val="Heading2"/>
      </w:pPr>
      <w:r>
        <w:t>实例</w:t>
      </w:r>
    </w:p>
    <w:p>
      <w:pPr>
        <w:spacing w:line="240" w:lineRule="auto" w:before="0" w:after="0"/>
      </w:pPr>
      <w:r>
        <w:t>显示结果如下：</w:t>
      </w:r>
    </w:p>
    <w:p>
      <w:pPr>
        <w:spacing w:line="240" w:lineRule="auto" w:before="0" w:after="0"/>
      </w:pPr>
      <w:r>
        <w:t>颜色条参数值可以是以下值：</w:t>
      </w:r>
    </w:p>
    <w:p>
      <w:pPr>
        <w:spacing w:line="240" w:lineRule="auto" w:before="0" w:after="0"/>
      </w:pPr>
      <w:r>
        <w:br w:type="page"/>
      </w:r>
    </w:p>
    <w:p>
      <w:pPr>
        <w:pStyle w:val="Heading1"/>
      </w:pPr>
      <w:r>
        <w:t>Matplotlib 柱形图</w:t>
      </w:r>
    </w:p>
    <w:p>
      <w:pPr>
        <w:spacing w:line="240" w:lineRule="auto" w:before="0" w:after="0"/>
      </w:pPr>
      <w:r>
        <w:t>我们可以使用 pyplot 中的 bar() 方法来绘制柱形图。</w:t>
      </w:r>
    </w:p>
    <w:p>
      <w:pPr>
        <w:spacing w:line="240" w:lineRule="auto" w:before="0" w:after="0"/>
      </w:pPr>
      <w:r>
        <w:t>bar() 方法语法格式如下：</w:t>
      </w:r>
    </w:p>
    <w:p>
      <w:pPr>
        <w:spacing w:line="240" w:lineRule="auto" w:before="0" w:after="0"/>
      </w:pPr>
      <w:r>
        <w:rPr>
          <w:rFonts w:ascii="Consolas" w:hAnsi="Consolas" w:eastAsia="Consolas"/>
          <w:sz w:val="21"/>
        </w:rPr>
        <w:t>matplotlib.pyplot.bar(x, height, width=0.8, bottom=None, *, align='center', data=None, **kwargs)</w:t>
      </w:r>
    </w:p>
    <w:p>
      <w:pPr>
        <w:spacing w:line="240" w:lineRule="auto" w:before="0" w:after="0"/>
      </w:pPr>
      <w:r>
        <w:t>参数说明：</w:t>
      </w:r>
    </w:p>
    <w:p>
      <w:pPr>
        <w:spacing w:line="240" w:lineRule="auto" w:before="0" w:after="0"/>
      </w:pPr>
      <w:r>
        <w:t>x ：浮点型数组，柱形图的 x 轴数据。</w:t>
      </w:r>
    </w:p>
    <w:p>
      <w:pPr>
        <w:spacing w:line="240" w:lineRule="auto" w:before="0" w:after="0"/>
      </w:pPr>
      <w:r>
        <w:t>height ：浮点型数组，柱形图的高度。</w:t>
      </w:r>
    </w:p>
    <w:p>
      <w:pPr>
        <w:spacing w:line="240" w:lineRule="auto" w:before="0" w:after="0"/>
      </w:pPr>
      <w:r>
        <w:t>width ：浮点型数组，柱形图的宽度。</w:t>
      </w:r>
    </w:p>
    <w:p>
      <w:pPr>
        <w:spacing w:line="240" w:lineRule="auto" w:before="0" w:after="0"/>
      </w:pPr>
      <w:r>
        <w:t>bottom ：浮点型数组，底座的 y 坐标，默认 0。</w:t>
      </w:r>
    </w:p>
    <w:p>
      <w:pPr>
        <w:spacing w:line="240" w:lineRule="auto" w:before="0" w:after="0"/>
      </w:pPr>
      <w:r>
        <w:t>align ：柱形图与 x 坐标的对齐方式，'center' 以 x 位置为中心，这是默认值。</w:t>
        <w:br/>
        <w:t>'edge'：将柱形图的左边缘与 x 位置对齐。要对齐右边缘的条形，可以传递负数的宽度值及 align='edge'。</w:t>
      </w:r>
    </w:p>
    <w:p>
      <w:pPr>
        <w:spacing w:line="240" w:lineRule="auto" w:before="0" w:after="0"/>
      </w:pPr>
      <w:r>
        <w:t>**kwargs： ：其他参数。</w:t>
      </w:r>
    </w:p>
    <w:p>
      <w:pPr>
        <w:spacing w:line="240" w:lineRule="auto" w:before="0" w:after="0"/>
      </w:pPr>
      <w:r>
        <w:t>以下实例我们简单实用 bar() 来创建一个柱形图:</w:t>
      </w:r>
    </w:p>
    <w:p>
      <w:pPr>
        <w:pStyle w:val="Heading2"/>
      </w:pPr>
      <w:r>
        <w:t>实例</w:t>
      </w:r>
    </w:p>
    <w:p>
      <w:pPr>
        <w:spacing w:line="240" w:lineRule="auto" w:before="0" w:after="0"/>
      </w:pPr>
      <w:r>
        <w:t>显示结果如下：</w:t>
      </w:r>
    </w:p>
    <w:p>
      <w:pPr>
        <w:spacing w:line="240" w:lineRule="auto" w:before="0" w:after="0"/>
      </w:pPr>
      <w:r>
        <w:t>垂直方向的柱形图可以使用 barh() 方法来设置：</w:t>
      </w:r>
    </w:p>
    <w:p>
      <w:pPr>
        <w:pStyle w:val="Heading2"/>
      </w:pPr>
      <w:r>
        <w:t>实例</w:t>
      </w:r>
    </w:p>
    <w:p>
      <w:pPr>
        <w:spacing w:line="240" w:lineRule="auto" w:before="0" w:after="0"/>
      </w:pPr>
      <w:r>
        <w:t>显示结果如下：</w:t>
      </w:r>
    </w:p>
    <w:p>
      <w:pPr>
        <w:spacing w:line="240" w:lineRule="auto" w:before="0" w:after="0"/>
      </w:pPr>
      <w:r>
        <w:t>设置柱形图颜色：</w:t>
      </w:r>
    </w:p>
    <w:p>
      <w:pPr>
        <w:pStyle w:val="Heading2"/>
      </w:pPr>
      <w:r>
        <w:t>实例</w:t>
      </w:r>
    </w:p>
    <w:p>
      <w:pPr>
        <w:spacing w:line="240" w:lineRule="auto" w:before="0" w:after="0"/>
      </w:pPr>
      <w:r>
        <w:t>显示结果如下：</w:t>
      </w:r>
    </w:p>
    <w:p>
      <w:pPr>
        <w:spacing w:line="240" w:lineRule="auto" w:before="0" w:after="0"/>
      </w:pPr>
      <w:r>
        <w:t>自定义各个柱形的颜色：</w:t>
      </w:r>
    </w:p>
    <w:p>
      <w:pPr>
        <w:pStyle w:val="Heading2"/>
      </w:pPr>
      <w:r>
        <w:t>实例</w:t>
      </w:r>
    </w:p>
    <w:p>
      <w:pPr>
        <w:spacing w:line="240" w:lineRule="auto" w:before="0" w:after="0"/>
      </w:pPr>
      <w:r>
        <w:t>显示结果如下：</w:t>
      </w:r>
    </w:p>
    <w:p>
      <w:pPr>
        <w:spacing w:line="240" w:lineRule="auto" w:before="0" w:after="0"/>
      </w:pPr>
      <w:r>
        <w:t>设置柱形图宽度， bar() 方法使用 width 设置， barh() 方法使用 height 设置 height</w:t>
      </w:r>
    </w:p>
    <w:p>
      <w:pPr>
        <w:pStyle w:val="Heading2"/>
      </w:pPr>
      <w:r>
        <w:t>实例</w:t>
      </w:r>
    </w:p>
    <w:p>
      <w:pPr>
        <w:spacing w:line="240" w:lineRule="auto" w:before="0" w:after="0"/>
      </w:pPr>
      <w:r>
        <w:t>显示结果如下：</w:t>
      </w:r>
    </w:p>
    <w:p>
      <w:pPr>
        <w:pStyle w:val="Heading2"/>
      </w:pPr>
      <w:r>
        <w:t>实例</w:t>
      </w:r>
    </w:p>
    <w:p>
      <w:pPr>
        <w:spacing w:line="240" w:lineRule="auto" w:before="0" w:after="0"/>
      </w:pPr>
      <w:r>
        <w:t>显示结果如下：</w:t>
      </w:r>
    </w:p>
    <w:p>
      <w:pPr>
        <w:spacing w:line="240" w:lineRule="auto" w:before="0" w:after="0"/>
      </w:pPr>
      <w:r>
        <w:br w:type="page"/>
      </w:r>
    </w:p>
    <w:p>
      <w:pPr>
        <w:pStyle w:val="Heading1"/>
      </w:pPr>
      <w:r>
        <w:t>Matplotlib 饼图</w:t>
      </w:r>
    </w:p>
    <w:p>
      <w:pPr>
        <w:spacing w:line="240" w:lineRule="auto" w:before="0" w:after="0"/>
      </w:pPr>
      <w:r>
        <w:t>饼图（Pie Chart）是一种常用的数据可视化图形，用来展示各类别在总体中所占的比例。</w:t>
      </w:r>
    </w:p>
    <w:p>
      <w:pPr>
        <w:spacing w:line="240" w:lineRule="auto" w:before="0" w:after="0"/>
      </w:pPr>
      <w:r>
        <w:t>我们可以使用 pyplot 中的 pie() 方法来绘制饼图。</w:t>
      </w:r>
    </w:p>
    <w:p>
      <w:pPr>
        <w:spacing w:line="240" w:lineRule="auto" w:before="0" w:after="0"/>
      </w:pPr>
      <w:r>
        <w:t>pie() 方法语法格式如下：</w:t>
      </w:r>
    </w:p>
    <w:p>
      <w:pPr>
        <w:spacing w:line="240" w:lineRule="auto" w:before="0" w:after="0"/>
      </w:pPr>
      <w:r>
        <w:rPr>
          <w:rFonts w:ascii="Consolas" w:hAnsi="Consolas" w:eastAsia="Consolas"/>
          <w:sz w:val="21"/>
        </w:rPr>
        <w:t>matplotlib.pyplot.pie(x, explode=None, labels=None, colors=None, autopct=None, pctdistance=0.6, shadow=False, labeldistance=1.1, startangle=0, radius=1, counterclock=True, wedgeprops=None, textprops=None, center=0, 0, frame=False, rotatelabels=False, *, normalize=None, data=None)[source]</w:t>
      </w:r>
    </w:p>
    <w:p>
      <w:pPr>
        <w:spacing w:line="240" w:lineRule="auto" w:before="0" w:after="0"/>
      </w:pPr>
      <w:r>
        <w:t>参数说明：</w:t>
      </w:r>
    </w:p>
    <w:p>
      <w:pPr>
        <w:pStyle w:val="ListBullet"/>
        <w:spacing w:line="240" w:lineRule="auto" w:before="0" w:after="0"/>
      </w:pPr>
      <w:r>
        <w:t>x ：浮点型数组或列表，用于绘制饼图的数据，表示每个扇形的面积。</w:t>
      </w:r>
    </w:p>
    <w:p>
      <w:pPr>
        <w:pStyle w:val="ListBullet"/>
        <w:spacing w:line="240" w:lineRule="auto" w:before="0" w:after="0"/>
      </w:pPr>
      <w:r>
        <w:t>explode ：数组，表示各个扇形之间的间隔，默认值为0。</w:t>
      </w:r>
    </w:p>
    <w:p>
      <w:pPr>
        <w:pStyle w:val="ListBullet"/>
        <w:spacing w:line="240" w:lineRule="auto" w:before="0" w:after="0"/>
      </w:pPr>
      <w:r>
        <w:t>labels ：列表，各个扇形的标签，默认值为 None。</w:t>
      </w:r>
    </w:p>
    <w:p>
      <w:pPr>
        <w:pStyle w:val="ListBullet"/>
        <w:spacing w:line="240" w:lineRule="auto" w:before="0" w:after="0"/>
      </w:pPr>
      <w:r>
        <w:t>colors ：数组，表示各个扇形的颜色，默认值为 None。</w:t>
      </w:r>
    </w:p>
    <w:p>
      <w:pPr>
        <w:pStyle w:val="ListBullet"/>
        <w:spacing w:line="240" w:lineRule="auto" w:before="0" w:after="0"/>
      </w:pPr>
      <w:r>
        <w:t>autopct ：设置饼图内各个扇形百分比显示格式， %d%% 整数百分比， %0.1f 一位小数， %0.1f%% 一位小数百分比， %0.2f%% 两位小数百分比。</w:t>
      </w:r>
    </w:p>
    <w:p>
      <w:pPr>
        <w:pStyle w:val="ListBullet"/>
        <w:spacing w:line="240" w:lineRule="auto" w:before="0" w:after="0"/>
      </w:pPr>
      <w:r>
        <w:t>labeldistance ：标签标记的绘制位置，相对于半径的比例，默认值为 1.1，如 &lt;1 则绘制在饼图内侧。</w:t>
      </w:r>
    </w:p>
    <w:p>
      <w:pPr>
        <w:pStyle w:val="ListBullet"/>
        <w:spacing w:line="240" w:lineRule="auto" w:before="0" w:after="0"/>
      </w:pPr>
      <w:r>
        <w:t>pctdistance： ：类似于 labeldistance，指定 autopct 的位置刻度，默认值为 0.6。</w:t>
      </w:r>
    </w:p>
    <w:p>
      <w:pPr>
        <w:pStyle w:val="ListBullet"/>
        <w:spacing w:line="240" w:lineRule="auto" w:before="0" w:after="0"/>
      </w:pPr>
      <w:r>
        <w:t>shadow： ：布尔值 True 或 False，设置饼图的阴影，默认为 False，不设置阴影。</w:t>
      </w:r>
    </w:p>
    <w:p>
      <w:pPr>
        <w:pStyle w:val="ListBullet"/>
        <w:spacing w:line="240" w:lineRule="auto" w:before="0" w:after="0"/>
      </w:pPr>
      <w:r>
        <w:t>radius： ：设置饼图的半径，默认为 1。</w:t>
      </w:r>
    </w:p>
    <w:p>
      <w:pPr>
        <w:pStyle w:val="ListBullet"/>
        <w:spacing w:line="240" w:lineRule="auto" w:before="0" w:after="0"/>
      </w:pPr>
      <w:r>
        <w:t>startangle： ：用于指定饼图的起始角度，默认为从 x 轴正方向逆时针画起，如设定 =90 则从 y 轴正方向画起。</w:t>
      </w:r>
    </w:p>
    <w:p>
      <w:pPr>
        <w:pStyle w:val="ListBullet"/>
        <w:spacing w:line="240" w:lineRule="auto" w:before="0" w:after="0"/>
      </w:pPr>
      <w:r>
        <w:t>counterclock ：布尔值，用于指定是否逆时针绘制扇形，默认为 True，即逆时针绘制，False 为顺时针。</w:t>
      </w:r>
    </w:p>
    <w:p>
      <w:pPr>
        <w:pStyle w:val="ListBullet"/>
        <w:spacing w:line="240" w:lineRule="auto" w:before="0" w:after="0"/>
      </w:pPr>
      <w:r>
        <w:t>wedgeprops ：字典类型，默认值 None。用于指定扇形的属性，比如边框线颜色、边框线宽度等。例如：wedgeprops={'linewidth':5} 设置 wedge 线宽为5。</w:t>
      </w:r>
    </w:p>
    <w:p>
      <w:pPr>
        <w:pStyle w:val="ListBullet"/>
        <w:spacing w:line="240" w:lineRule="auto" w:before="0" w:after="0"/>
      </w:pPr>
      <w:r>
        <w:t>textprops ：字典类型，用于指定文本标签的属性，比如字体大小、字体颜色等，默认值为 None。</w:t>
      </w:r>
    </w:p>
    <w:p>
      <w:pPr>
        <w:pStyle w:val="ListBullet"/>
        <w:spacing w:line="240" w:lineRule="auto" w:before="0" w:after="0"/>
      </w:pPr>
      <w:r>
        <w:t>center ：浮点类型的列表，用于指定饼图的中心位置，默认值：(0,0)。</w:t>
      </w:r>
    </w:p>
    <w:p>
      <w:pPr>
        <w:pStyle w:val="ListBullet"/>
        <w:spacing w:line="240" w:lineRule="auto" w:before="0" w:after="0"/>
      </w:pPr>
      <w:r>
        <w:t>frame ：布尔类型，用于指定是否绘制饼图的边框，默认值：False。如果是 True，绘制带有表的轴框架。</w:t>
      </w:r>
    </w:p>
    <w:p>
      <w:pPr>
        <w:pStyle w:val="ListBullet"/>
        <w:spacing w:line="240" w:lineRule="auto" w:before="0" w:after="0"/>
      </w:pPr>
      <w:r>
        <w:t>rotatelabels ：布尔类型，用于指定是否旋转文本标签，默认为 False。如果为 True，旋转每个 label 到指定的角度。</w:t>
      </w:r>
    </w:p>
    <w:p>
      <w:pPr>
        <w:pStyle w:val="ListBullet"/>
        <w:spacing w:line="240" w:lineRule="auto" w:before="0" w:after="0"/>
      </w:pPr>
      <w:r>
        <w:t>data ：用于指定数据。如果设置了 data 参数，则可以直接使用数据框中的列作为 x、labels 等参数的值，无需再次传递。</w:t>
      </w:r>
    </w:p>
    <w:p>
      <w:pPr>
        <w:spacing w:line="240" w:lineRule="auto" w:before="0" w:after="0"/>
      </w:pPr>
      <w:r>
        <w:t>x ：浮点型数组或列表，用于绘制饼图的数据，表示每个扇形的面积。</w:t>
      </w:r>
    </w:p>
    <w:p>
      <w:pPr>
        <w:spacing w:line="240" w:lineRule="auto" w:before="0" w:after="0"/>
      </w:pPr>
      <w:r>
        <w:t>explode ：数组，表示各个扇形之间的间隔，默认值为0。</w:t>
      </w:r>
    </w:p>
    <w:p>
      <w:pPr>
        <w:spacing w:line="240" w:lineRule="auto" w:before="0" w:after="0"/>
      </w:pPr>
      <w:r>
        <w:t>labels ：列表，各个扇形的标签，默认值为 None。</w:t>
      </w:r>
    </w:p>
    <w:p>
      <w:pPr>
        <w:spacing w:line="240" w:lineRule="auto" w:before="0" w:after="0"/>
      </w:pPr>
      <w:r>
        <w:t>colors ：数组，表示各个扇形的颜色，默认值为 None。</w:t>
      </w:r>
    </w:p>
    <w:p>
      <w:pPr>
        <w:spacing w:line="240" w:lineRule="auto" w:before="0" w:after="0"/>
      </w:pPr>
      <w:r>
        <w:t>autopct ：设置饼图内各个扇形百分比显示格式， %d%% 整数百分比， %0.1f 一位小数， %0.1f%% 一位小数百分比， %0.2f%% 两位小数百分比。</w:t>
      </w:r>
    </w:p>
    <w:p>
      <w:pPr>
        <w:spacing w:line="240" w:lineRule="auto" w:before="0" w:after="0"/>
      </w:pPr>
      <w:r>
        <w:t>labeldistance ：标签标记的绘制位置，相对于半径的比例，默认值为 1.1，如 &lt;1 则绘制在饼图内侧。</w:t>
      </w:r>
    </w:p>
    <w:p>
      <w:pPr>
        <w:spacing w:line="240" w:lineRule="auto" w:before="0" w:after="0"/>
      </w:pPr>
      <w:r>
        <w:t>pctdistance： ：类似于 labeldistance，指定 autopct 的位置刻度，默认值为 0.6。</w:t>
      </w:r>
    </w:p>
    <w:p>
      <w:pPr>
        <w:spacing w:line="240" w:lineRule="auto" w:before="0" w:after="0"/>
      </w:pPr>
      <w:r>
        <w:t>shadow： ：布尔值 True 或 False，设置饼图的阴影，默认为 False，不设置阴影。</w:t>
      </w:r>
    </w:p>
    <w:p>
      <w:pPr>
        <w:spacing w:line="240" w:lineRule="auto" w:before="0" w:after="0"/>
      </w:pPr>
      <w:r>
        <w:t>radius： ：设置饼图的半径，默认为 1。</w:t>
      </w:r>
    </w:p>
    <w:p>
      <w:pPr>
        <w:spacing w:line="240" w:lineRule="auto" w:before="0" w:after="0"/>
      </w:pPr>
      <w:r>
        <w:t>startangle： ：用于指定饼图的起始角度，默认为从 x 轴正方向逆时针画起，如设定 =90 则从 y 轴正方向画起。</w:t>
      </w:r>
    </w:p>
    <w:p>
      <w:pPr>
        <w:spacing w:line="240" w:lineRule="auto" w:before="0" w:after="0"/>
      </w:pPr>
      <w:r>
        <w:t>counterclock ：布尔值，用于指定是否逆时针绘制扇形，默认为 True，即逆时针绘制，False 为顺时针。</w:t>
      </w:r>
    </w:p>
    <w:p>
      <w:pPr>
        <w:spacing w:line="240" w:lineRule="auto" w:before="0" w:after="0"/>
      </w:pPr>
      <w:r>
        <w:t>data ：用于指定数据。如果设置了 data 参数，则可以直接使用数据框中的列作为 x、labels 等参数的值，无需再次传递。</w:t>
      </w:r>
    </w:p>
    <w:p>
      <w:pPr>
        <w:spacing w:line="240" w:lineRule="auto" w:before="0" w:after="0"/>
      </w:pPr>
      <w:r>
        <w:t>除此之外，pie() 函数还可以返回三个参数：</w:t>
      </w:r>
    </w:p>
    <w:p>
      <w:pPr>
        <w:pStyle w:val="ListBullet"/>
        <w:spacing w:line="240" w:lineRule="auto" w:before="0" w:after="0"/>
      </w:pPr>
      <w:r>
        <w:t>wedges ：一个包含扇形对象的列表。</w:t>
      </w:r>
    </w:p>
    <w:p>
      <w:pPr>
        <w:pStyle w:val="ListBullet"/>
        <w:spacing w:line="240" w:lineRule="auto" w:before="0" w:after="0"/>
      </w:pPr>
      <w:r>
        <w:t>texts ：一个包含文本标签对象的列表。</w:t>
      </w:r>
    </w:p>
    <w:p>
      <w:pPr>
        <w:pStyle w:val="ListBullet"/>
        <w:spacing w:line="240" w:lineRule="auto" w:before="0" w:after="0"/>
      </w:pPr>
      <w:r>
        <w:t>autotexts ：一个包含自动生成的文本标签对象的列表。</w:t>
      </w:r>
    </w:p>
    <w:p>
      <w:pPr>
        <w:spacing w:line="240" w:lineRule="auto" w:before="0" w:after="0"/>
      </w:pPr>
      <w:r>
        <w:t>wedges ：一个包含扇形对象的列表。</w:t>
      </w:r>
    </w:p>
    <w:p>
      <w:pPr>
        <w:spacing w:line="240" w:lineRule="auto" w:before="0" w:after="0"/>
      </w:pPr>
      <w:r>
        <w:t>texts ：一个包含文本标签对象的列表。</w:t>
      </w:r>
    </w:p>
    <w:p>
      <w:pPr>
        <w:spacing w:line="240" w:lineRule="auto" w:before="0" w:after="0"/>
      </w:pPr>
      <w:r>
        <w:t>autotexts ：一个包含自动生成的文本标签对象的列表。</w:t>
      </w:r>
    </w:p>
    <w:p>
      <w:pPr>
        <w:spacing w:line="240" w:lineRule="auto" w:before="0" w:after="0"/>
      </w:pPr>
      <w:r>
        <w:t>以下实例我们简单实用 pie() 来创建一个饼图:</w:t>
      </w:r>
    </w:p>
    <w:p>
      <w:pPr>
        <w:pStyle w:val="Heading2"/>
      </w:pPr>
      <w:r>
        <w:t>实例</w:t>
      </w:r>
    </w:p>
    <w:p>
      <w:pPr>
        <w:spacing w:line="240" w:lineRule="auto" w:before="0" w:after="0"/>
      </w:pPr>
      <w:r>
        <w:t>显示结果如下：</w:t>
      </w:r>
    </w:p>
    <w:p>
      <w:pPr>
        <w:spacing w:line="240" w:lineRule="auto" w:before="0" w:after="0"/>
      </w:pPr>
      <w:r>
        <w:t>设置饼图各个扇形的标签与颜色：</w:t>
      </w:r>
    </w:p>
    <w:p>
      <w:pPr>
        <w:pStyle w:val="Heading2"/>
      </w:pPr>
      <w:r>
        <w:t>实例</w:t>
      </w:r>
    </w:p>
    <w:p>
      <w:pPr>
        <w:spacing w:line="240" w:lineRule="auto" w:before="0" w:after="0"/>
      </w:pPr>
      <w:r>
        <w:t>显示结果如下：</w:t>
      </w:r>
    </w:p>
    <w:p>
      <w:pPr>
        <w:spacing w:line="240" w:lineRule="auto" w:before="0" w:after="0"/>
      </w:pPr>
      <w:r>
        <w:t>突出显示第二个扇形，并格式化输出百分比：</w:t>
      </w:r>
    </w:p>
    <w:p>
      <w:pPr>
        <w:pStyle w:val="Heading2"/>
      </w:pPr>
      <w:r>
        <w:t>实例</w:t>
      </w:r>
    </w:p>
    <w:p>
      <w:pPr>
        <w:spacing w:line="240" w:lineRule="auto" w:before="0" w:after="0"/>
      </w:pPr>
      <w:r>
        <w:t>我们定义了一个包含 4 个元素的列表 sizes，它表示各个类别在总体中所占的比例。然后，我们定义了一个包含 4 个元素的列表 labels，它表示各个类别的标签。接下来，我们定义了一个包含 4 个元素的列表 colors，它表示每个类别的颜色。然后，我们定义了一个包含 4 个元素的元组 explode，它用来指定是否突出某个扇形。接着，我们调用 plt.pie 函数来绘制饼图，其中传入了上述参数。最后，我们添加了一个标题，并调用 plt.show() 来显示图形。</w:t>
      </w:r>
    </w:p>
    <w:p>
      <w:pPr>
        <w:spacing w:line="240" w:lineRule="auto" w:before="0" w:after="0"/>
      </w:pPr>
      <w:r>
        <w:t>显示结果如下：</w:t>
      </w:r>
    </w:p>
    <w:p>
      <w:pPr>
        <w:pStyle w:val="Heading2"/>
      </w:pPr>
      <w:r>
        <w:t>实例</w:t>
      </w:r>
    </w:p>
    <w:p>
      <w:pPr>
        <w:spacing w:line="240" w:lineRule="auto" w:before="0" w:after="0"/>
      </w:pPr>
      <w:r>
        <w:t>注意： 默认情况下，第一个扇形的绘制是从 x 轴开始并逆时针移动：</w:t>
      </w:r>
    </w:p>
    <w:p>
      <w:pPr>
        <w:spacing w:line="240" w:lineRule="auto" w:before="0" w:after="0"/>
      </w:pPr>
      <w:r>
        <w:t>注意： 默认情况下，第一个扇形的绘制是从 x 轴开始并逆时针移动：</w:t>
      </w:r>
    </w:p>
    <w:p>
      <w:pPr>
        <w:spacing w:line="240" w:lineRule="auto" w:before="0" w:after="0"/>
      </w:pPr>
      <w:r>
        <w:br w:type="page"/>
      </w:r>
    </w:p>
    <w:p>
      <w:pPr>
        <w:pStyle w:val="Heading1"/>
      </w:pPr>
      <w:r>
        <w:t>Matplotlib 直方图</w:t>
      </w:r>
    </w:p>
    <w:p>
      <w:pPr>
        <w:spacing w:line="240" w:lineRule="auto" w:before="0" w:after="0"/>
      </w:pPr>
      <w:r>
        <w:t>我们可以使用 pyplot 中的 hist() 方法来绘制直方图。</w:t>
      </w:r>
    </w:p>
    <w:p>
      <w:pPr>
        <w:spacing w:line="240" w:lineRule="auto" w:before="0" w:after="0"/>
      </w:pPr>
      <w:r>
        <w:t>hist() 方法是 Matplotlib 库中的 pyplot 子库中的一种用于绘制直方图的函数。</w:t>
      </w:r>
    </w:p>
    <w:p>
      <w:pPr>
        <w:spacing w:line="240" w:lineRule="auto" w:before="0" w:after="0"/>
      </w:pPr>
      <w:r>
        <w:t>hist() 方法可以用于可视化数据的分布情况，例如观察数据的中心趋势、偏态和异常值等。</w:t>
      </w:r>
    </w:p>
    <w:p>
      <w:pPr>
        <w:spacing w:line="240" w:lineRule="auto" w:before="0" w:after="0"/>
      </w:pPr>
      <w:r>
        <w:t>hist() 方法语法格式如下：</w:t>
      </w:r>
    </w:p>
    <w:p>
      <w:pPr>
        <w:spacing w:line="240" w:lineRule="auto" w:before="0" w:after="0"/>
      </w:pPr>
      <w:r>
        <w:rPr>
          <w:rFonts w:ascii="Consolas" w:hAnsi="Consolas" w:eastAsia="Consolas"/>
          <w:sz w:val="21"/>
        </w:rPr>
        <w:t>matplotlib.pyplot.hist(x, bins=None, range=None, density=False, weights=None, cumulative=False, bottom=None, histtype='bar', align='mid', orientation='vertical', rwidth=None, log=False, color=None, label=None, stacked=False, **kwargs)</w:t>
      </w:r>
    </w:p>
    <w:p>
      <w:pPr>
        <w:spacing w:line="240" w:lineRule="auto" w:before="0" w:after="0"/>
      </w:pPr>
      <w:r>
        <w:t>参数说明：</w:t>
      </w:r>
    </w:p>
    <w:p>
      <w:pPr>
        <w:pStyle w:val="ListBullet"/>
        <w:spacing w:line="240" w:lineRule="auto" w:before="0" w:after="0"/>
      </w:pPr>
      <w:r>
        <w:t>x ：表示要绘制直方图的数据，可以是一个一维数组或列表。</w:t>
      </w:r>
    </w:p>
    <w:p>
      <w:pPr>
        <w:pStyle w:val="ListBullet"/>
        <w:spacing w:line="240" w:lineRule="auto" w:before="0" w:after="0"/>
      </w:pPr>
      <w:r>
        <w:t>bins ：可选参数，表示直方图的箱数。默认为10。</w:t>
      </w:r>
    </w:p>
    <w:p>
      <w:pPr>
        <w:pStyle w:val="ListBullet"/>
        <w:spacing w:line="240" w:lineRule="auto" w:before="0" w:after="0"/>
      </w:pPr>
      <w:r>
        <w:t>range ：可选参数，表示直方图的值域范围，可以是一个二元组或列表。默认为None，即使用数据中的最小值和最大值。</w:t>
      </w:r>
    </w:p>
    <w:p>
      <w:pPr>
        <w:pStyle w:val="ListBullet"/>
        <w:spacing w:line="240" w:lineRule="auto" w:before="0" w:after="0"/>
      </w:pPr>
      <w:r>
        <w:t>density ：可选参数，表示是否将直方图归一化。默认为False，即直方图的高度为每个箱子内的样本数，而不是频率或概率密度。</w:t>
      </w:r>
    </w:p>
    <w:p>
      <w:pPr>
        <w:pStyle w:val="ListBullet"/>
        <w:spacing w:line="240" w:lineRule="auto" w:before="0" w:after="0"/>
      </w:pPr>
      <w:r>
        <w:t>weights ：可选参数，表示每个数据点的权重。默认为None。</w:t>
      </w:r>
    </w:p>
    <w:p>
      <w:pPr>
        <w:pStyle w:val="ListBullet"/>
        <w:spacing w:line="240" w:lineRule="auto" w:before="0" w:after="0"/>
      </w:pPr>
      <w:r>
        <w:t>cumulative ：可选参数，表示是否绘制累积分布图。默认为False。</w:t>
      </w:r>
    </w:p>
    <w:p>
      <w:pPr>
        <w:pStyle w:val="ListBullet"/>
        <w:spacing w:line="240" w:lineRule="auto" w:before="0" w:after="0"/>
      </w:pPr>
      <w:r>
        <w:t>bottom ：可选参数，表示直方图的起始高度。默认为None。</w:t>
      </w:r>
    </w:p>
    <w:p>
      <w:pPr>
        <w:pStyle w:val="ListBullet"/>
        <w:spacing w:line="240" w:lineRule="auto" w:before="0" w:after="0"/>
      </w:pPr>
      <w:r>
        <w:t>histtype ：可选参数，表示直方图的类型，可以是'bar'、'barstacked'、'step'、'stepfilled'等。默认为'bar'。</w:t>
      </w:r>
    </w:p>
    <w:p>
      <w:pPr>
        <w:pStyle w:val="ListBullet"/>
        <w:spacing w:line="240" w:lineRule="auto" w:before="0" w:after="0"/>
      </w:pPr>
      <w:r>
        <w:t>align ：可选参数，表示直方图箱子的对齐方式，可以是'left'、'mid'、'right'。默认为'mid'。</w:t>
      </w:r>
    </w:p>
    <w:p>
      <w:pPr>
        <w:pStyle w:val="ListBullet"/>
        <w:spacing w:line="240" w:lineRule="auto" w:before="0" w:after="0"/>
      </w:pPr>
      <w:r>
        <w:t>orientation ：可选参数，表示直方图的方向，可以是'vertical'、'horizontal'。默认为'vertical'。</w:t>
      </w:r>
    </w:p>
    <w:p>
      <w:pPr>
        <w:pStyle w:val="ListBullet"/>
        <w:spacing w:line="240" w:lineRule="auto" w:before="0" w:after="0"/>
      </w:pPr>
      <w:r>
        <w:t>rwidth ：可选参数，表示每个箱子的宽度。默认为None。</w:t>
      </w:r>
    </w:p>
    <w:p>
      <w:pPr>
        <w:pStyle w:val="ListBullet"/>
        <w:spacing w:line="240" w:lineRule="auto" w:before="0" w:after="0"/>
      </w:pPr>
      <w:r>
        <w:t>log ：可选参数，表示是否在y轴上使用对数刻度。默认为False。</w:t>
      </w:r>
    </w:p>
    <w:p>
      <w:pPr>
        <w:pStyle w:val="ListBullet"/>
        <w:spacing w:line="240" w:lineRule="auto" w:before="0" w:after="0"/>
      </w:pPr>
      <w:r>
        <w:t>color ：可选参数，表示直方图的颜色。</w:t>
      </w:r>
    </w:p>
    <w:p>
      <w:pPr>
        <w:pStyle w:val="ListBullet"/>
        <w:spacing w:line="240" w:lineRule="auto" w:before="0" w:after="0"/>
      </w:pPr>
      <w:r>
        <w:t>label ：可选参数，表示直方图的标签。</w:t>
      </w:r>
    </w:p>
    <w:p>
      <w:pPr>
        <w:pStyle w:val="ListBullet"/>
        <w:spacing w:line="240" w:lineRule="auto" w:before="0" w:after="0"/>
      </w:pPr>
      <w:r>
        <w:t>stacked ：可选参数，表示是否堆叠不同的直方图。默认为False。</w:t>
      </w:r>
    </w:p>
    <w:p>
      <w:pPr>
        <w:pStyle w:val="ListBullet"/>
        <w:spacing w:line="240" w:lineRule="auto" w:before="0" w:after="0"/>
      </w:pPr>
      <w:r>
        <w:t>**kwargs ：可选参数，表示其他绘图参数。</w:t>
      </w:r>
    </w:p>
    <w:p>
      <w:pPr>
        <w:spacing w:line="240" w:lineRule="auto" w:before="0" w:after="0"/>
      </w:pPr>
      <w:r>
        <w:t>以下实例我们简单实用 hist() 来创建一个直方图:</w:t>
      </w:r>
    </w:p>
    <w:p>
      <w:pPr>
        <w:pStyle w:val="Heading2"/>
      </w:pPr>
      <w:r>
        <w:t>实例</w:t>
      </w:r>
    </w:p>
    <w:p>
      <w:pPr>
        <w:spacing w:line="240" w:lineRule="auto" w:before="0" w:after="0"/>
      </w:pPr>
      <w:r>
        <w:t>显示结果如下：</w:t>
      </w:r>
    </w:p>
    <w:p>
      <w:pPr>
        <w:spacing w:line="240" w:lineRule="auto" w:before="0" w:after="0"/>
      </w:pPr>
      <w:r>
        <w:t>以下实例演示了如何使用 hist() 函数绘制多个数据组的直方图，并进行比较：</w:t>
      </w:r>
    </w:p>
    <w:p>
      <w:pPr>
        <w:pStyle w:val="Heading2"/>
      </w:pPr>
      <w:r>
        <w:t>实例</w:t>
      </w:r>
    </w:p>
    <w:p>
      <w:pPr>
        <w:spacing w:line="240" w:lineRule="auto" w:before="0" w:after="0"/>
      </w:pPr>
      <w:r>
        <w:t>以上实例中我们生成了三组不同的随机数据，并使用 hist() 函数绘制了它们的直方图。通过设置不同的均值和标准差，我们可以生成具有不同分布特征的随机数据。</w:t>
      </w:r>
    </w:p>
    <w:p>
      <w:pPr>
        <w:spacing w:line="240" w:lineRule="auto" w:before="0" w:after="0"/>
      </w:pPr>
      <w:r>
        <w:t>我们设置了 bins 参数为 30，这意味着将数据范围分成 30 个等宽的区间，然后统计每个区间内数据的频数。</w:t>
      </w:r>
    </w:p>
    <w:p>
      <w:pPr>
        <w:spacing w:line="240" w:lineRule="auto" w:before="0" w:after="0"/>
      </w:pPr>
      <w:r>
        <w:t>我们使用 label 参数设置了每个直方图的标签，以便在图例中显示。</w:t>
      </w:r>
    </w:p>
    <w:p>
      <w:pPr>
        <w:spacing w:line="240" w:lineRule="auto" w:before="0" w:after="0"/>
      </w:pPr>
      <w:r>
        <w:t>然后使用 legend() 函数显示图例。最后，我们使用 title()、xlabel() 和 ylabel() 函数设置了图表的标题和坐标轴标签。</w:t>
      </w:r>
    </w:p>
    <w:p>
      <w:pPr>
        <w:spacing w:line="240" w:lineRule="auto" w:before="0" w:after="0"/>
      </w:pPr>
      <w:r>
        <w:t>显示结果如下：</w:t>
      </w:r>
    </w:p>
    <w:p>
      <w:pPr>
        <w:spacing w:line="240" w:lineRule="auto" w:before="0" w:after="0"/>
      </w:pPr>
      <w:r>
        <w:t>从上图中我们可以清晰地看出这三组数据的分布情况，其中 data1 和 data2 分布接近正态分布，而 data3 分布偏态。</w:t>
      </w:r>
    </w:p>
    <w:p>
      <w:pPr>
        <w:spacing w:line="240" w:lineRule="auto" w:before="0" w:after="0"/>
      </w:pPr>
      <w:r>
        <w:t>这种比较直方图的方式可以帮助我们分析和比较不同数据组的分布情况。</w:t>
      </w:r>
    </w:p>
    <w:p>
      <w:pPr>
        <w:pStyle w:val="Heading3"/>
      </w:pPr>
      <w:r>
        <w:t>结合 Pandas</w:t>
      </w:r>
    </w:p>
    <w:p>
      <w:pPr>
        <w:spacing w:line="240" w:lineRule="auto" w:before="0" w:after="0"/>
      </w:pPr>
      <w:r>
        <w:t>以下实例我们结合 Pandas 来绘制直方图：</w:t>
      </w:r>
    </w:p>
    <w:p>
      <w:pPr>
        <w:pStyle w:val="Heading2"/>
      </w:pPr>
      <w:r>
        <w:t>实例</w:t>
      </w:r>
    </w:p>
    <w:p>
      <w:pPr>
        <w:spacing w:line="240" w:lineRule="auto" w:before="0" w:after="0"/>
      </w:pPr>
      <w:r>
        <w:t>显示结果如下：</w:t>
      </w:r>
    </w:p>
    <w:p>
      <w:pPr>
        <w:spacing w:line="240" w:lineRule="auto" w:before="0" w:after="0"/>
      </w:pPr>
      <w:r>
        <w:t>除了数据框之外，您还可以使用 Pandas 中的 Series 对象绘制直方图。只需将数据框中的列替换为 Series 对象即可。</w:t>
      </w:r>
    </w:p>
    <w:p>
      <w:pPr>
        <w:pStyle w:val="Heading2"/>
      </w:pPr>
      <w:r>
        <w:t>实例</w:t>
      </w:r>
    </w:p>
    <w:p>
      <w:pPr>
        <w:spacing w:line="240" w:lineRule="auto" w:before="0" w:after="0"/>
      </w:pPr>
      <w:r>
        <w:br w:type="page"/>
      </w:r>
    </w:p>
    <w:p>
      <w:pPr>
        <w:pStyle w:val="Heading1"/>
      </w:pPr>
      <w:r>
        <w:t>Matplotlib imshow() 方法</w:t>
      </w:r>
    </w:p>
    <w:p>
      <w:pPr>
        <w:spacing w:line="240" w:lineRule="auto" w:before="0" w:after="0"/>
      </w:pPr>
      <w:r>
        <w:t>imshow() 函数是 Matplotlib 库中的一个函数，用于显示图像。</w:t>
      </w:r>
    </w:p>
    <w:p>
      <w:pPr>
        <w:spacing w:line="240" w:lineRule="auto" w:before="0" w:after="0"/>
      </w:pPr>
      <w:r>
        <w:t>imshow() 函数常用于绘制二维的灰度图像或彩色图像。</w:t>
      </w:r>
    </w:p>
    <w:p>
      <w:pPr>
        <w:spacing w:line="240" w:lineRule="auto" w:before="0" w:after="0"/>
      </w:pPr>
      <w:r>
        <w:t>imshow() 函数可用于绘制矩阵、热力图、地图等。</w:t>
      </w:r>
    </w:p>
    <w:p>
      <w:pPr>
        <w:spacing w:line="240" w:lineRule="auto" w:before="0" w:after="0"/>
      </w:pPr>
      <w:r>
        <w:t>imshow() 方法语法格式如下：</w:t>
      </w:r>
    </w:p>
    <w:p>
      <w:pPr>
        <w:spacing w:line="240" w:lineRule="auto" w:before="0" w:after="0"/>
      </w:pPr>
      <w:r>
        <w:rPr>
          <w:rFonts w:ascii="Consolas" w:hAnsi="Consolas" w:eastAsia="Consolas"/>
          <w:sz w:val="21"/>
        </w:rPr>
        <w:t>imshow(X, cmap=None, norm=None, aspect=None, interpolation=None, alpha=None, vmin=None, vmax=None, origin=None, extent=None, shape=None, filternorm=1, filterrad=4.0, imlim=None, resample=None, url=None, *, data=None, **kwargs)</w:t>
      </w:r>
    </w:p>
    <w:p>
      <w:pPr>
        <w:spacing w:line="240" w:lineRule="auto" w:before="0" w:after="0"/>
      </w:pPr>
      <w:r>
        <w:t>参数说明：</w:t>
      </w:r>
    </w:p>
    <w:p>
      <w:pPr>
        <w:pStyle w:val="ListBullet"/>
        <w:spacing w:line="240" w:lineRule="auto" w:before="0" w:after="0"/>
      </w:pPr>
      <w:r>
        <w:t>X ：输入数据。可以是二维数组、三维数组、PIL图像对象、matplotlib路径对象等。</w:t>
      </w:r>
    </w:p>
    <w:p>
      <w:pPr>
        <w:pStyle w:val="ListBullet"/>
        <w:spacing w:line="240" w:lineRule="auto" w:before="0" w:after="0"/>
      </w:pPr>
      <w:r>
        <w:t>cmap ：颜色映射。用于控制图像中不同数值所对应的颜色。可以选择内置的颜色映射，如 gray 、 hot 、 jet 等，也可以自定义颜色映射。</w:t>
      </w:r>
    </w:p>
    <w:p>
      <w:pPr>
        <w:pStyle w:val="ListBullet"/>
        <w:spacing w:line="240" w:lineRule="auto" w:before="0" w:after="0"/>
      </w:pPr>
      <w:r>
        <w:t>norm ：用于控制数值的归一化方式。可以选择 Normalize 、 LogNorm 等归一化方法。</w:t>
      </w:r>
    </w:p>
    <w:p>
      <w:pPr>
        <w:pStyle w:val="ListBullet"/>
        <w:spacing w:line="240" w:lineRule="auto" w:before="0" w:after="0"/>
      </w:pPr>
      <w:r>
        <w:t>aspect ：控制图像纵横比（aspect ratio）。可以设置为 auto 或一个数字。</w:t>
      </w:r>
    </w:p>
    <w:p>
      <w:pPr>
        <w:pStyle w:val="ListBullet"/>
        <w:spacing w:line="240" w:lineRule="auto" w:before="0" w:after="0"/>
      </w:pPr>
      <w:r>
        <w:t>interpolation ：插值方法。用于控制图像的平滑程度和细节程度。可以选择 nearest 、 bilinear 、 bicubic 等插值方法。</w:t>
      </w:r>
    </w:p>
    <w:p>
      <w:pPr>
        <w:pStyle w:val="ListBullet"/>
        <w:spacing w:line="240" w:lineRule="auto" w:before="0" w:after="0"/>
      </w:pPr>
      <w:r>
        <w:t>alpha ：图像透明度。取值范围为0~1。</w:t>
      </w:r>
    </w:p>
    <w:p>
      <w:pPr>
        <w:pStyle w:val="ListBullet"/>
        <w:spacing w:line="240" w:lineRule="auto" w:before="0" w:after="0"/>
      </w:pPr>
      <w:r>
        <w:t>origin ：坐标轴原点的位置。可以设置为 upper 或 lower 。</w:t>
      </w:r>
    </w:p>
    <w:p>
      <w:pPr>
        <w:pStyle w:val="ListBullet"/>
        <w:spacing w:line="240" w:lineRule="auto" w:before="0" w:after="0"/>
      </w:pPr>
      <w:r>
        <w:t>extent ：控制显示的数据范围。可以设置为 [xmin, xmax, ymin, ymax] 。</w:t>
      </w:r>
    </w:p>
    <w:p>
      <w:pPr>
        <w:pStyle w:val="ListBullet"/>
        <w:spacing w:line="240" w:lineRule="auto" w:before="0" w:after="0"/>
      </w:pPr>
      <w:r>
        <w:t>vmin 、 vmax ：控制颜色映射的值域范围。</w:t>
      </w:r>
    </w:p>
    <w:p>
      <w:pPr>
        <w:pStyle w:val="ListBullet"/>
        <w:spacing w:line="240" w:lineRule="auto" w:before="0" w:after="0"/>
      </w:pPr>
      <w:r>
        <w:t>filternorm 和 filterrad ：用于图像滤波的对象。可以设置为 None 、 antigrain 、 freetype 等。</w:t>
      </w:r>
    </w:p>
    <w:p>
      <w:pPr>
        <w:pStyle w:val="ListBullet"/>
        <w:spacing w:line="240" w:lineRule="auto" w:before="0" w:after="0"/>
      </w:pPr>
      <w:r>
        <w:t>imlim ： 用于指定图像显示范围。</w:t>
      </w:r>
    </w:p>
    <w:p>
      <w:pPr>
        <w:pStyle w:val="ListBullet"/>
        <w:spacing w:line="240" w:lineRule="auto" w:before="0" w:after="0"/>
      </w:pPr>
      <w:r>
        <w:t>resample ：用于指定图像重采样方式。</w:t>
      </w:r>
    </w:p>
    <w:p>
      <w:pPr>
        <w:pStyle w:val="ListBullet"/>
        <w:spacing w:line="240" w:lineRule="auto" w:before="0" w:after="0"/>
      </w:pPr>
      <w:r>
        <w:t>url ：用于指定图像链接。</w:t>
      </w:r>
    </w:p>
    <w:p>
      <w:pPr>
        <w:spacing w:line="240" w:lineRule="auto" w:before="0" w:after="0"/>
      </w:pPr>
      <w:r>
        <w:t>以下是一些 imshow() 函数的使用实例。</w:t>
      </w:r>
    </w:p>
    <w:p>
      <w:pPr>
        <w:pStyle w:val="Heading3"/>
      </w:pPr>
      <w:r>
        <w:t>显示灰度图像</w:t>
      </w:r>
    </w:p>
    <w:p>
      <w:pPr>
        <w:pStyle w:val="Heading2"/>
      </w:pPr>
      <w:r>
        <w:t>实例</w:t>
      </w:r>
    </w:p>
    <w:p>
      <w:pPr>
        <w:spacing w:line="240" w:lineRule="auto" w:before="0" w:after="0"/>
      </w:pPr>
      <w:r>
        <w:t>以上实例中我们生成了一个 10x10 的随机数组，并使用 imshow() 函数将其显示为一张灰度图像。</w:t>
      </w:r>
    </w:p>
    <w:p>
      <w:pPr>
        <w:spacing w:line="240" w:lineRule="auto" w:before="0" w:after="0"/>
      </w:pPr>
      <w:r>
        <w:t>我们设置了 cmap 参数为 gray，这意味着将使用灰度颜色映射显示图像。</w:t>
      </w:r>
    </w:p>
    <w:p>
      <w:pPr>
        <w:spacing w:line="240" w:lineRule="auto" w:before="0" w:after="0"/>
      </w:pPr>
      <w:r>
        <w:t>显示结果如下：</w:t>
      </w:r>
    </w:p>
    <w:p>
      <w:pPr>
        <w:pStyle w:val="Heading3"/>
      </w:pPr>
      <w:r>
        <w:t>显示彩色图像</w:t>
      </w:r>
    </w:p>
    <w:p>
      <w:pPr>
        <w:pStyle w:val="Heading2"/>
      </w:pPr>
      <w:r>
        <w:t>实例</w:t>
      </w:r>
    </w:p>
    <w:p>
      <w:pPr>
        <w:spacing w:line="240" w:lineRule="auto" w:before="0" w:after="0"/>
      </w:pPr>
      <w:r>
        <w:t>以上实例中我们生成了一个 10x10 的随机彩色图像，并使用 imshow() 函数将其显示出来。</w:t>
      </w:r>
    </w:p>
    <w:p>
      <w:pPr>
        <w:spacing w:line="240" w:lineRule="auto" w:before="0" w:after="0"/>
      </w:pPr>
      <w:r>
        <w:t>由于彩色图像是三维数组，因此不需要设置 cmap 参数。</w:t>
      </w:r>
    </w:p>
    <w:p>
      <w:pPr>
        <w:spacing w:line="240" w:lineRule="auto" w:before="0" w:after="0"/>
      </w:pPr>
      <w:r>
        <w:t>显示结果如下：</w:t>
      </w:r>
    </w:p>
    <w:p>
      <w:pPr>
        <w:pStyle w:val="Heading3"/>
      </w:pPr>
      <w:r>
        <w:t>显示热力图</w:t>
      </w:r>
    </w:p>
    <w:p>
      <w:pPr>
        <w:pStyle w:val="Heading2"/>
      </w:pPr>
      <w:r>
        <w:t>实例</w:t>
      </w:r>
    </w:p>
    <w:p>
      <w:pPr>
        <w:spacing w:line="240" w:lineRule="auto" w:before="0" w:after="0"/>
      </w:pPr>
      <w:r>
        <w:t>以上实例中我们生成了一个 10x10 的随机数组，并使用 imshow() 函数将其显示为热力图。</w:t>
      </w:r>
    </w:p>
    <w:p>
      <w:pPr>
        <w:spacing w:line="240" w:lineRule="auto" w:before="0" w:after="0"/>
      </w:pPr>
      <w:r>
        <w:t>我们设置了 cmap 参数为 hot，这意味着将使用热度颜色映射显示图像。</w:t>
      </w:r>
    </w:p>
    <w:p>
      <w:pPr>
        <w:spacing w:line="240" w:lineRule="auto" w:before="0" w:after="0"/>
      </w:pPr>
      <w:r>
        <w:t>此外，我们还添加了一个颜色条（colorbar），以便查看数据的值与颜色之间的关系。</w:t>
      </w:r>
    </w:p>
    <w:p>
      <w:pPr>
        <w:spacing w:line="240" w:lineRule="auto" w:before="0" w:after="0"/>
      </w:pPr>
      <w:r>
        <w:t>显示结果如下：</w:t>
      </w:r>
    </w:p>
    <w:p>
      <w:pPr>
        <w:pStyle w:val="Heading3"/>
      </w:pPr>
      <w:r>
        <w:t>显示地图</w:t>
      </w:r>
    </w:p>
    <w:p>
      <w:pPr>
        <w:pStyle w:val="Heading2"/>
      </w:pPr>
      <w:r>
        <w:t>实例</w:t>
      </w:r>
    </w:p>
    <w:p>
      <w:pPr>
        <w:spacing w:line="240" w:lineRule="auto" w:before="0" w:after="0"/>
      </w:pPr>
      <w:r>
        <w:t>以上实例中我们加载了一张地图图像，并将其转换为数组。</w:t>
      </w:r>
    </w:p>
    <w:p>
      <w:pPr>
        <w:spacing w:line="240" w:lineRule="auto" w:before="0" w:after="0"/>
      </w:pPr>
      <w:r>
        <w:t>然后，我们使用 imshow() 函数将其显示出来，并使用 axis('off') 函数隐藏了坐标轴，以便更好地查看地图。</w:t>
      </w:r>
    </w:p>
    <w:p>
      <w:pPr>
        <w:spacing w:line="240" w:lineRule="auto" w:before="0" w:after="0"/>
      </w:pPr>
      <w:r>
        <w:t>显示结果如下：</w:t>
      </w:r>
    </w:p>
    <w:p>
      <w:pPr>
        <w:pStyle w:val="Heading3"/>
      </w:pPr>
      <w:r>
        <w:t>显示矩阵</w:t>
      </w:r>
    </w:p>
    <w:p>
      <w:pPr>
        <w:pStyle w:val="Heading2"/>
      </w:pPr>
      <w:r>
        <w:t>实例</w:t>
      </w:r>
    </w:p>
    <w:p>
      <w:pPr>
        <w:spacing w:line="240" w:lineRule="auto" w:before="0" w:after="0"/>
      </w:pPr>
      <w:r>
        <w:t>以上实例中我们生成了一个随机矩阵，并使用 imshow() 函数将其显示为一张图像。</w:t>
      </w:r>
    </w:p>
    <w:p>
      <w:pPr>
        <w:spacing w:line="240" w:lineRule="auto" w:before="0" w:after="0"/>
      </w:pPr>
      <w:r>
        <w:t>由于矩阵也是二维数组，因此可以使用 imshow() 函数将其显示出来。</w:t>
      </w:r>
    </w:p>
    <w:p>
      <w:pPr>
        <w:spacing w:line="240" w:lineRule="auto" w:before="0" w:after="0"/>
      </w:pPr>
      <w:r>
        <w:t>显示结果如下：</w:t>
      </w:r>
    </w:p>
    <w:p>
      <w:pPr>
        <w:pStyle w:val="Heading2"/>
      </w:pPr>
      <w:r>
        <w:t>更多实例</w:t>
      </w:r>
    </w:p>
    <w:p>
      <w:pPr>
        <w:spacing w:line="240" w:lineRule="auto" w:before="0" w:after="0"/>
      </w:pPr>
      <w:r>
        <w:t>以下创建了一个 4x4 的二维 numpy 数组，并对其进行了三种不同的 imshow 图像展示。</w:t>
      </w:r>
    </w:p>
    <w:p>
      <w:pPr>
        <w:pStyle w:val="ListBullet"/>
        <w:spacing w:line="240" w:lineRule="auto" w:before="0" w:after="0"/>
      </w:pPr>
      <w:r>
        <w:t>第一张展示了灰度的色彩映射方式，并且没有进行颜色的混合（blending）。</w:t>
      </w:r>
    </w:p>
    <w:p>
      <w:pPr>
        <w:pStyle w:val="ListBullet"/>
        <w:spacing w:line="240" w:lineRule="auto" w:before="0" w:after="0"/>
      </w:pPr>
      <w:r>
        <w:t>第二张展示了使用viridis颜色映射的图像，同样没有进行颜色的混合。</w:t>
      </w:r>
    </w:p>
    <w:p>
      <w:pPr>
        <w:pStyle w:val="ListBullet"/>
        <w:spacing w:line="240" w:lineRule="auto" w:before="0" w:after="0"/>
      </w:pPr>
      <w:r>
        <w:t>第三张展示了使用viridis颜色映射的图像，并且使用了双立方插值方法进行颜色混合。</w:t>
      </w:r>
    </w:p>
    <w:p>
      <w:pPr>
        <w:pStyle w:val="Heading2"/>
      </w:pPr>
      <w:r>
        <w:t>实例</w:t>
      </w:r>
    </w:p>
    <w:p>
      <w:pPr>
        <w:spacing w:line="240" w:lineRule="auto" w:before="0" w:after="0"/>
      </w:pPr>
      <w:r>
        <w:t>显示结果如下：</w:t>
      </w:r>
    </w:p>
    <w:p>
      <w:pPr>
        <w:spacing w:line="240" w:lineRule="auto" w:before="0" w:after="0"/>
      </w:pPr>
      <w:r>
        <w:br w:type="page"/>
      </w:r>
    </w:p>
    <w:p>
      <w:pPr>
        <w:pStyle w:val="Heading1"/>
      </w:pPr>
      <w:r>
        <w:t>Matplotlib imsave() 方法</w:t>
      </w:r>
    </w:p>
    <w:p>
      <w:pPr>
        <w:spacing w:line="240" w:lineRule="auto" w:before="0" w:after="0"/>
      </w:pPr>
      <w:r>
        <w:t>imsave() 方法是 Matplotlib 库中用于将图像数据保存到磁盘上的函数。</w:t>
      </w:r>
    </w:p>
    <w:p>
      <w:pPr>
        <w:spacing w:line="240" w:lineRule="auto" w:before="0" w:after="0"/>
      </w:pPr>
      <w:r>
        <w:t>通过 imsave() 方法我们可以轻松将生成的图像保存到我们指定的目录中。</w:t>
      </w:r>
    </w:p>
    <w:p>
      <w:pPr>
        <w:spacing w:line="240" w:lineRule="auto" w:before="0" w:after="0"/>
      </w:pPr>
      <w:r>
        <w:t>imsave() 方法保存图片支持多种图像格式，例如 PNG、JPEG、BMP 等。</w:t>
      </w:r>
    </w:p>
    <w:p>
      <w:pPr>
        <w:spacing w:line="240" w:lineRule="auto" w:before="0" w:after="0"/>
      </w:pPr>
      <w:r>
        <w:t>imsave() 方法的语法如下：</w:t>
      </w:r>
    </w:p>
    <w:p>
      <w:pPr>
        <w:spacing w:line="240" w:lineRule="auto" w:before="0" w:after="0"/>
      </w:pPr>
      <w:r>
        <w:rPr>
          <w:rFonts w:ascii="Consolas" w:hAnsi="Consolas" w:eastAsia="Consolas"/>
          <w:sz w:val="21"/>
        </w:rPr>
        <w:t>matplotlib.pyplot.imsave(fname, arr, **kwargs)</w:t>
      </w:r>
    </w:p>
    <w:p>
      <w:pPr>
        <w:spacing w:line="240" w:lineRule="auto" w:before="0" w:after="0"/>
      </w:pPr>
      <w:r>
        <w:t>参数说明：</w:t>
      </w:r>
    </w:p>
    <w:p>
      <w:pPr>
        <w:pStyle w:val="ListBullet"/>
        <w:spacing w:line="240" w:lineRule="auto" w:before="0" w:after="0"/>
      </w:pPr>
      <w:r>
        <w:t>fname ：保存图像的文件名，可以是相对路径或绝对路径。</w:t>
      </w:r>
    </w:p>
    <w:p>
      <w:pPr>
        <w:pStyle w:val="ListBullet"/>
        <w:spacing w:line="240" w:lineRule="auto" w:before="0" w:after="0"/>
      </w:pPr>
      <w:r>
        <w:t>arr ：表示图像的NumPy数组。</w:t>
      </w:r>
    </w:p>
    <w:p>
      <w:pPr>
        <w:pStyle w:val="ListBullet"/>
        <w:spacing w:line="240" w:lineRule="auto" w:before="0" w:after="0"/>
      </w:pPr>
      <w:r>
        <w:t>kwargs ：可选参数，用于指定保存的图像格式以及图像质量等参数。</w:t>
      </w:r>
    </w:p>
    <w:p>
      <w:pPr>
        <w:spacing w:line="240" w:lineRule="auto" w:before="0" w:after="0"/>
      </w:pPr>
      <w:r>
        <w:t>以下是一个使用 imsave() 方法保存图像的简单实例：</w:t>
      </w:r>
    </w:p>
    <w:p>
      <w:pPr>
        <w:pStyle w:val="Heading2"/>
      </w:pPr>
      <w:r>
        <w:t>实例</w:t>
      </w:r>
    </w:p>
    <w:p>
      <w:pPr>
        <w:spacing w:line="240" w:lineRule="auto" w:before="0" w:after="0"/>
      </w:pPr>
      <w:r>
        <w:t>以上实例我们使用 imsave() 方法将这个图像保存到了当前目录下，文件名为 runoob-test.png 。</w:t>
      </w:r>
    </w:p>
    <w:p>
      <w:pPr>
        <w:spacing w:line="240" w:lineRule="auto" w:before="0" w:after="0"/>
      </w:pPr>
      <w:r>
        <w:t>由于没有指定图像格式，Matplotlib 库默认将其保存为 PNG 格式的文件。</w:t>
      </w:r>
    </w:p>
    <w:p>
      <w:pPr>
        <w:spacing w:line="240" w:lineRule="auto" w:before="0" w:after="0"/>
      </w:pPr>
      <w:r>
        <w:t>打开当前目录，会发现一个 runoob-test.png 文件，如下所示：</w:t>
      </w:r>
    </w:p>
    <w:p>
      <w:pPr>
        <w:spacing w:line="240" w:lineRule="auto" w:before="0" w:after="0"/>
      </w:pPr>
      <w:r>
        <w:t>以下实例演示了如何使用 imsave() 方法将一个灰度图像和一幅彩色图像保存到当前目录上：</w:t>
      </w:r>
    </w:p>
    <w:p>
      <w:pPr>
        <w:pStyle w:val="Heading2"/>
      </w:pPr>
      <w:r>
        <w:t>实例</w:t>
      </w:r>
    </w:p>
    <w:p>
      <w:pPr>
        <w:spacing w:line="240" w:lineRule="auto" w:before="0" w:after="0"/>
      </w:pPr>
      <w:r>
        <w:t>以上实例中我们使用了 numpy.random 模块分别创建了一幅灰度图像和一幅彩色图像，然后分别使用 imshow() 方法显示这两幅图像。</w:t>
      </w:r>
    </w:p>
    <w:p>
      <w:pPr>
        <w:spacing w:line="240" w:lineRule="auto" w:before="0" w:after="0"/>
      </w:pPr>
      <w:r>
        <w:t>接着，我们使用 imsave() 函数将这两幅图像分别保存到了当前目录上，文件名分别为 test_gray.png 和 test_color.jpg 。</w:t>
      </w:r>
    </w:p>
    <w:p>
      <w:pPr>
        <w:spacing w:line="240" w:lineRule="auto" w:before="0" w:after="0"/>
      </w:pPr>
      <w:r>
        <w:t>在保存灰度图像时，我们使用了 cmap 参数将其保存为灰度图像格式。</w:t>
      </w:r>
    </w:p>
    <w:p>
      <w:pPr>
        <w:spacing w:line="240" w:lineRule="auto" w:before="0" w:after="0"/>
      </w:pPr>
      <w:r>
        <w:t>在保存彩色图像时，我们没有指定图像格式，Matplotlib 库默认将其保存为 JPEG 格式的文件。</w:t>
      </w:r>
    </w:p>
    <w:p>
      <w:pPr>
        <w:spacing w:line="240" w:lineRule="auto" w:before="0" w:after="0"/>
      </w:pPr>
      <w:r>
        <w:br w:type="page"/>
      </w:r>
    </w:p>
    <w:p>
      <w:pPr>
        <w:pStyle w:val="Heading1"/>
      </w:pPr>
      <w:r>
        <w:t>Matplotlib imread() 方法</w:t>
      </w:r>
    </w:p>
    <w:p>
      <w:pPr>
        <w:spacing w:line="240" w:lineRule="auto" w:before="0" w:after="0"/>
      </w:pPr>
      <w:r>
        <w:t>imread() 方法是 Matplotlib 库中的一个函数，用于从图像文件中读取图像数据。</w:t>
      </w:r>
    </w:p>
    <w:p>
      <w:pPr>
        <w:spacing w:line="240" w:lineRule="auto" w:before="0" w:after="0"/>
      </w:pPr>
      <w:r>
        <w:t>imread() 方法返回一个 numpy.ndarray 对象，其形状是 (nrows, ncols, nchannels) ，表示读取的图像的行数、列数和通道数：</w:t>
      </w:r>
    </w:p>
    <w:p>
      <w:pPr>
        <w:pStyle w:val="ListBullet"/>
        <w:spacing w:line="240" w:lineRule="auto" w:before="0" w:after="0"/>
      </w:pPr>
      <w:r>
        <w:t>如果图像是灰度图像，则 nchannels 为 1。</w:t>
      </w:r>
    </w:p>
    <w:p>
      <w:pPr>
        <w:pStyle w:val="ListBullet"/>
        <w:spacing w:line="240" w:lineRule="auto" w:before="0" w:after="0"/>
      </w:pPr>
      <w:r>
        <w:t>如果是彩色图像，则 nchannels 为 3 或 4，分别表示红、绿、蓝三个颜色通道和一个 alpha 通道。</w:t>
      </w:r>
    </w:p>
    <w:p>
      <w:pPr>
        <w:spacing w:line="240" w:lineRule="auto" w:before="0" w:after="0"/>
      </w:pPr>
      <w:r>
        <w:t>imread() 方法的语法如下：</w:t>
      </w:r>
    </w:p>
    <w:p>
      <w:pPr>
        <w:spacing w:line="240" w:lineRule="auto" w:before="0" w:after="0"/>
      </w:pPr>
      <w:r>
        <w:rPr>
          <w:rFonts w:ascii="Consolas" w:hAnsi="Consolas" w:eastAsia="Consolas"/>
          <w:sz w:val="21"/>
        </w:rPr>
        <w:t>matplotlib.pyplot.imread(fname, format=None)</w:t>
      </w:r>
    </w:p>
    <w:p>
      <w:pPr>
        <w:spacing w:line="240" w:lineRule="auto" w:before="0" w:after="0"/>
      </w:pPr>
      <w:r>
        <w:t>参数说明：</w:t>
      </w:r>
    </w:p>
    <w:p>
      <w:pPr>
        <w:pStyle w:val="ListBullet"/>
        <w:spacing w:line="240" w:lineRule="auto" w:before="0" w:after="0"/>
      </w:pPr>
      <w:r>
        <w:t>fname ：指定了要读取的图像文件的文件名或文件路径，可以是相对路径或绝对路径。</w:t>
      </w:r>
    </w:p>
    <w:p>
      <w:pPr>
        <w:pStyle w:val="ListBullet"/>
        <w:spacing w:line="240" w:lineRule="auto" w:before="0" w:after="0"/>
      </w:pPr>
      <w:r>
        <w:t>format ：参数指定了图像文件的格式，如果不指定，则默认根据文件后缀名来自动识别格式。</w:t>
      </w:r>
    </w:p>
    <w:p>
      <w:pPr>
        <w:spacing w:line="240" w:lineRule="auto" w:before="0" w:after="0"/>
      </w:pPr>
      <w:r>
        <w:t>以下实例演示了如何使用 imread 函数从一张图像文件中读取图像数据，并将其显示出来：</w:t>
      </w:r>
    </w:p>
    <w:p>
      <w:pPr>
        <w:pStyle w:val="Heading2"/>
      </w:pPr>
      <w:r>
        <w:t>实例</w:t>
      </w:r>
    </w:p>
    <w:p>
      <w:pPr>
        <w:spacing w:line="240" w:lineRule="auto" w:before="0" w:after="0"/>
      </w:pPr>
      <w:r>
        <w:t>以上实例中我们首先使用 imread() 方法从名为 map.jpeg 的图像文件中读取了图像数据，并将其存储在 img 变量中。</w:t>
      </w:r>
    </w:p>
    <w:p>
      <w:pPr>
        <w:spacing w:line="240" w:lineRule="auto" w:before="0" w:after="0"/>
      </w:pPr>
      <w:r>
        <w:t>然后我们使用imshow() 方法显示了这张图像。</w:t>
      </w:r>
    </w:p>
    <w:p>
      <w:pPr>
        <w:spacing w:line="240" w:lineRule="auto" w:before="0" w:after="0"/>
      </w:pPr>
      <w:r>
        <w:t>注意：我们在显示图像时没有指定颜色映射，这是因为 imread() 方法已经将图像数据按照正确的颜色映射转换成了 RGB 格式，因此我们可以直接使用默认的颜色映射来显示图像。</w:t>
      </w:r>
    </w:p>
    <w:p>
      <w:pPr>
        <w:spacing w:line="240" w:lineRule="auto" w:before="0" w:after="0"/>
      </w:pPr>
      <w:r>
        <w:t>显示结果如下：</w:t>
      </w:r>
    </w:p>
    <w:p>
      <w:pPr>
        <w:spacing w:line="240" w:lineRule="auto" w:before="0" w:after="0"/>
      </w:pPr>
      <w:r>
        <w:t>我们可以通过更改 numpy 数组来修改图像。</w:t>
      </w:r>
    </w:p>
    <w:p>
      <w:pPr>
        <w:spacing w:line="240" w:lineRule="auto" w:before="0" w:after="0"/>
      </w:pPr>
      <w:r>
        <w:t>例如，如果我们将数组乘以一个数 0≤≤1 ，我们将图像变暗：</w:t>
      </w:r>
    </w:p>
    <w:p>
      <w:pPr>
        <w:pStyle w:val="Heading2"/>
      </w:pPr>
      <w:r>
        <w:t>实例</w:t>
      </w:r>
    </w:p>
    <w:p>
      <w:pPr>
        <w:spacing w:line="240" w:lineRule="auto" w:before="0" w:after="0"/>
      </w:pPr>
      <w:r>
        <w:t>显示结果如下：</w:t>
      </w:r>
    </w:p>
    <w:p>
      <w:pPr>
        <w:spacing w:line="240" w:lineRule="auto" w:before="0" w:after="0"/>
      </w:pPr>
      <w:r>
        <w:t>以下实例用于裁剪图像：</w:t>
      </w:r>
    </w:p>
    <w:p>
      <w:pPr>
        <w:pStyle w:val="Heading2"/>
      </w:pPr>
      <w:r>
        <w:t>实例</w:t>
      </w:r>
    </w:p>
    <w:p>
      <w:pPr>
        <w:spacing w:line="240" w:lineRule="auto" w:before="0" w:after="0"/>
      </w:pPr>
      <w:r>
        <w:t>显示结果如下：</w:t>
      </w:r>
    </w:p>
    <w:p>
      <w:pPr>
        <w:spacing w:line="240" w:lineRule="auto" w:before="0" w:after="0"/>
      </w:pPr>
      <w:r>
        <w:t>如果我们将 RGB 颜色的绿色和蓝色坐标的数组元素设置为 0，我们将得到红色的图像：</w:t>
      </w:r>
    </w:p>
    <w:p>
      <w:pPr>
        <w:pStyle w:val="Heading2"/>
      </w:pPr>
      <w:r>
        <w:t>实例</w:t>
      </w:r>
    </w:p>
    <w:p>
      <w:pPr>
        <w:spacing w:line="240" w:lineRule="auto" w:before="0" w:after="0"/>
      </w:pPr>
      <w:r>
        <w:t>显示结果如下：</w:t>
      </w:r>
    </w:p>
    <w:p>
      <w:pPr>
        <w:spacing w:line="240" w:lineRule="auto" w:before="0" w:after="0"/>
      </w:pPr>
      <w:r>
        <w:br w:type="page"/>
      </w:r>
    </w:p>
    <w:p>
      <w:pPr>
        <w:pStyle w:val="Heading1"/>
      </w:pPr>
      <w:r>
        <w:t>Matplotlib 中文显示</w:t>
      </w:r>
    </w:p>
    <w:p>
      <w:pPr>
        <w:spacing w:line="240" w:lineRule="auto" w:before="0" w:after="0"/>
      </w:pPr>
      <w:r>
        <w:t>Matplotlib 中文显示不是特别友好，要在 Matplotlib 中显示中文，我们可以通过两个方法：</w:t>
      </w:r>
    </w:p>
    <w:p>
      <w:pPr>
        <w:pStyle w:val="ListBullet"/>
        <w:spacing w:line="240" w:lineRule="auto" w:before="0" w:after="0"/>
      </w:pPr>
      <w:r>
        <w:t>设置 Matplotlib 的字体参数。</w:t>
      </w:r>
    </w:p>
    <w:p>
      <w:pPr>
        <w:pStyle w:val="ListBullet"/>
        <w:spacing w:line="240" w:lineRule="auto" w:before="0" w:after="0"/>
      </w:pPr>
      <w:r>
        <w:t>下载使用支持中文的字体库。</w:t>
      </w:r>
    </w:p>
    <w:p>
      <w:pPr>
        <w:spacing w:line="240" w:lineRule="auto" w:before="0" w:after="0"/>
      </w:pPr>
      <w:r>
        <w:t>在未设置字体，默认情况显示如下，中文部分不能正常显示：</w:t>
      </w:r>
    </w:p>
    <w:p>
      <w:pPr>
        <w:pStyle w:val="Heading2"/>
      </w:pPr>
      <w:r>
        <w:t>Matplotlib 的字体参数</w:t>
      </w:r>
    </w:p>
    <w:p>
      <w:pPr>
        <w:spacing w:line="240" w:lineRule="auto" w:before="0" w:after="0"/>
      </w:pPr>
      <w:r>
        <w:t>我们可以先获取系统的字体库列表：</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br/>
        <w:t>...</w:t>
        <w:br/>
        <w:t>Heiti TC</w:t>
        <w:br/>
        <w:t>Helvetica</w:t>
        <w:br/>
        <w:t>Helvetica Neue</w:t>
        <w:br/>
        <w:t>Herculanum</w:t>
        <w:br/>
        <w:t>Hiragino Maru Gothic Pro</w:t>
        <w:br/>
        <w:t>Hiragino Mincho ProN</w:t>
        <w:br/>
        <w:t>Hiragino Sans</w:t>
        <w:br/>
        <w:t>Hiragino Sans GB</w:t>
        <w:br/>
        <w:t>Hoefler Text</w:t>
        <w:br/>
        <w:t>...</w:t>
      </w:r>
    </w:p>
    <w:p>
      <w:pPr>
        <w:spacing w:line="240" w:lineRule="auto" w:before="0" w:after="0"/>
      </w:pPr>
      <w:r>
        <w:t>以上代码输出 font_manager 的 ttflist 中所有注册的名字，找一个看中文字体例如：STFangsong(仿宋）、Heiti TC（黑体）,然后添加以下代码即可。</w:t>
      </w:r>
    </w:p>
    <w:p>
      <w:pPr>
        <w:spacing w:line="240" w:lineRule="auto" w:before="0" w:after="0"/>
      </w:pPr>
      <w:r>
        <w:t>对于 Windows：</w:t>
      </w:r>
    </w:p>
    <w:p>
      <w:pPr>
        <w:spacing w:line="240" w:lineRule="auto" w:before="0" w:after="0"/>
      </w:pPr>
      <w:r>
        <w:rPr>
          <w:rFonts w:ascii="Consolas" w:hAnsi="Consolas" w:eastAsia="Consolas"/>
          <w:sz w:val="21"/>
        </w:rPr>
        <w:br/>
        <w:t>plt.rcParams['font.family'] = 'SimHei'  # 替换为你选择的字体</w:t>
      </w:r>
    </w:p>
    <w:p>
      <w:pPr>
        <w:spacing w:line="240" w:lineRule="auto" w:before="0" w:after="0"/>
      </w:pPr>
      <w:r>
        <w:t>在 Windows 系统上，选择 SimHei（黑体）或其他中文字体，并将其设置为 Matplotlib 的默认字体。</w:t>
      </w:r>
    </w:p>
    <w:p>
      <w:pPr>
        <w:spacing w:line="240" w:lineRule="auto" w:before="0" w:after="0"/>
      </w:pPr>
      <w:r>
        <w:t>对于 Linux：</w:t>
      </w:r>
    </w:p>
    <w:p>
      <w:pPr>
        <w:spacing w:line="240" w:lineRule="auto" w:before="0" w:after="0"/>
      </w:pPr>
      <w:r>
        <w:rPr>
          <w:rFonts w:ascii="Consolas" w:hAnsi="Consolas" w:eastAsia="Consolas"/>
          <w:sz w:val="21"/>
        </w:rPr>
        <w:br/>
        <w:t>plt.rcParams['font.family'] = 'WenQuanYi Micro Hei'  # 替换为你选择的字体</w:t>
      </w:r>
    </w:p>
    <w:p>
      <w:pPr>
        <w:spacing w:line="240" w:lineRule="auto" w:before="0" w:after="0"/>
      </w:pPr>
      <w:r>
        <w:t>在Linux系统上，使用 fc-list 命令查看已安装的字体，选择一个中文字体，并将其设置为 Matplotlib 的默认字体。</w:t>
      </w:r>
    </w:p>
    <w:p>
      <w:pPr>
        <w:spacing w:line="240" w:lineRule="auto" w:before="0" w:after="0"/>
      </w:pPr>
      <w:r>
        <w:t>对于 macOS：</w:t>
      </w:r>
    </w:p>
    <w:p>
      <w:pPr>
        <w:spacing w:line="240" w:lineRule="auto" w:before="0" w:after="0"/>
      </w:pPr>
      <w:r>
        <w:rPr>
          <w:rFonts w:ascii="Consolas" w:hAnsi="Consolas" w:eastAsia="Consolas"/>
          <w:sz w:val="21"/>
        </w:rPr>
        <w:br/>
        <w:t>plt.rcParams['font.family'] = 'Heiti TC'  # 替换为你选择的字体</w:t>
      </w:r>
    </w:p>
    <w:p>
      <w:pPr>
        <w:spacing w:line="240" w:lineRule="auto" w:before="0" w:after="0"/>
      </w:pPr>
      <w:r>
        <w:t>通过设置 plt.rcParams['font.family'] ，你告诉 Matplotlib 使用选择的字体来渲染文本，从而在图表中正确显示中文。</w:t>
      </w:r>
    </w:p>
    <w:p>
      <w:pPr>
        <w:spacing w:line="240" w:lineRule="auto" w:before="0" w:after="0"/>
      </w:pPr>
      <w:r>
        <w:t>这样，你就能够在 Matplotlib 图表中使用系统支持的中文字体了。</w:t>
      </w:r>
    </w:p>
    <w:p>
      <w:pPr>
        <w:pStyle w:val="Heading2"/>
      </w:pPr>
      <w:r>
        <w:t>实例</w:t>
      </w:r>
    </w:p>
    <w:p>
      <w:pPr>
        <w:spacing w:line="240" w:lineRule="auto" w:before="0" w:after="0"/>
      </w:pPr>
      <w:r>
        <w:t>这样中文就可以正常显示了，显示如下：</w:t>
      </w:r>
    </w:p>
    <w:p>
      <w:pPr>
        <w:spacing w:line="240" w:lineRule="auto" w:before="0" w:after="0"/>
      </w:pPr>
      <w:r>
        <w:t>各大平台系统通用方法：</w:t>
      </w:r>
    </w:p>
    <w:p>
      <w:pPr>
        <w:spacing w:line="240" w:lineRule="auto" w:before="0" w:after="0"/>
      </w:pPr>
      <w:r>
        <w:rPr>
          <w:rFonts w:ascii="Consolas" w:hAnsi="Consolas" w:eastAsia="Consolas"/>
          <w:sz w:val="21"/>
        </w:rPr>
        <w:t># -------------------------- 设置中文字体 start --------------------------</w:t>
        <w:br/>
        <w:t>plt.rcParams['font.sans-serif'] = [</w:t>
        <w:br/>
        <w:t xml:space="preserve">    # Windows 优先</w:t>
        <w:br/>
        <w:t xml:space="preserve">    'SimHei', 'Microsoft YaHei',</w:t>
        <w:br/>
        <w:t xml:space="preserve">    # macOS 优先</w:t>
        <w:br/>
        <w:t xml:space="preserve">    'PingFang SC', 'Heiti TC',</w:t>
        <w:br/>
        <w:t xml:space="preserve">    # Linux 优先</w:t>
        <w:br/>
        <w:t xml:space="preserve">    'WenQuanYi Micro Hei', 'DejaVu Sans'</w:t>
        <w:br/>
        <w:t>]</w:t>
        <w:br/>
        <w:t># 修复负号显示为方块的问题</w:t>
        <w:br/>
        <w:t>plt.rcParams['axes.unicode_minus'] = False</w:t>
        <w:br/>
        <w:t># -------------------------- 设置中文字体 end --------------------------</w:t>
      </w:r>
    </w:p>
    <w:p>
      <w:pPr>
        <w:pStyle w:val="Heading2"/>
      </w:pPr>
      <w:r>
        <w:t>实例</w:t>
      </w:r>
    </w:p>
    <w:p>
      <w:pPr>
        <w:spacing w:line="240" w:lineRule="auto" w:before="0" w:after="0"/>
      </w:pPr>
      <w:r>
        <w:t>我们的目标是找到一条曲线（模型），能最好地描述这些蓝色散点（数据）所反映的规律。</w:t>
      </w:r>
    </w:p>
    <w:p>
      <w:pPr>
        <w:spacing w:line="240" w:lineRule="auto" w:before="0" w:after="0"/>
      </w:pPr>
      <w:r>
        <w:t>模型对数据的描述程度，就是 拟合 。</w:t>
      </w:r>
    </w:p>
    <w:p>
      <w:pPr>
        <w:pStyle w:val="Heading2"/>
      </w:pPr>
      <w:r>
        <w:t>使用字体库</w:t>
      </w:r>
    </w:p>
    <w:p>
      <w:pPr>
        <w:spacing w:line="240" w:lineRule="auto" w:before="0" w:after="0"/>
      </w:pPr>
      <w:r>
        <w:t>Matplotlib 默认情况不支持中文，我们可以使用以下简单的方法来解决。</w:t>
      </w:r>
    </w:p>
    <w:p>
      <w:pPr>
        <w:spacing w:line="240" w:lineRule="auto" w:before="0" w:after="0"/>
      </w:pPr>
      <w:r>
        <w:t>这里我们使用思源黑体，思源黑体是 Adobe 与 Google 推出的一款开源字体。</w:t>
      </w:r>
    </w:p>
    <w:p>
      <w:pPr>
        <w:spacing w:line="240" w:lineRule="auto" w:before="0" w:after="0"/>
      </w:pPr>
      <w:r>
        <w:t>官网： https://source.typekit.com/source-han-serif/cn/</w:t>
      </w:r>
    </w:p>
    <w:p>
      <w:pPr>
        <w:spacing w:line="240" w:lineRule="auto" w:before="0" w:after="0"/>
      </w:pPr>
      <w:r>
        <w:t>GitHub 地址： https://github.com/adobe-fonts/source-han-sans/tree/release/OTF/SimplifiedChinese</w:t>
      </w:r>
    </w:p>
    <w:p>
      <w:pPr>
        <w:spacing w:line="240" w:lineRule="auto" w:before="0" w:after="0"/>
      </w:pPr>
      <w:r>
        <w:t>打开链接后，在里面选一个就好了：</w:t>
      </w:r>
    </w:p>
    <w:p>
      <w:pPr>
        <w:spacing w:line="240" w:lineRule="auto" w:before="0" w:after="0"/>
      </w:pPr>
      <w:r>
        <w:t>你也可以在网盘下载: https://pan.baidu.com/s/10-w1JbXZSnx3Tm6uGpPGOw ，提取码： yxqu 。</w:t>
      </w:r>
    </w:p>
    <w:p>
      <w:pPr>
        <w:spacing w:line="240" w:lineRule="auto" w:before="0" w:after="0"/>
      </w:pPr>
      <w:r>
        <w:t>可以下载个 OTF 字体，比如 SourceHanSansSC-Bold.otf，将该文件文件放在当前执行的代码文件中：</w:t>
      </w:r>
    </w:p>
    <w:p>
      <w:pPr>
        <w:spacing w:line="240" w:lineRule="auto" w:before="0" w:after="0"/>
      </w:pPr>
      <w:r>
        <w:t>SourceHanSansSC-Bold.otf 文件放在当前执行的代码文件中：</w:t>
      </w:r>
    </w:p>
    <w:p>
      <w:pPr>
        <w:pStyle w:val="Heading2"/>
      </w:pPr>
      <w:r>
        <w:t>实例</w:t>
      </w:r>
    </w:p>
    <w:p>
      <w:pPr>
        <w:spacing w:line="240" w:lineRule="auto" w:before="0" w:after="0"/>
      </w:pPr>
      <w:r>
        <w:t>执行输出结果如下图：</w:t>
      </w:r>
    </w:p>
    <w:p>
      <w:pPr>
        <w:spacing w:line="240" w:lineRule="auto" w:before="0" w:after="0"/>
      </w:pPr>
      <w:r>
        <w:br w:type="page"/>
      </w:r>
    </w:p>
    <w:p>
      <w:pPr>
        <w:pStyle w:val="Heading1"/>
      </w:pPr>
      <w:r>
        <w:t>Seaborn 教程</w:t>
      </w:r>
    </w:p>
    <w:p>
      <w:pPr>
        <w:spacing w:line="240" w:lineRule="auto" w:before="0" w:after="0"/>
      </w:pPr>
      <w:r>
        <w:t>Seaborn 是一个建立在 Matplotlib 基础之上的 Python 数据可视化库，专注于绘制各种统计图形，以便更轻松地呈现和理解数据。</w:t>
      </w:r>
    </w:p>
    <w:p>
      <w:pPr>
        <w:spacing w:line="240" w:lineRule="auto" w:before="0" w:after="0"/>
      </w:pPr>
      <w:r>
        <w:t>Seaborn 的设计目标是简化统计数据可视化的过程，提供高级接口和美观的默认主题，使得用户能够通过少量的代码实现复杂的图形。</w:t>
      </w:r>
    </w:p>
    <w:p>
      <w:pPr>
        <w:spacing w:line="240" w:lineRule="auto" w:before="0" w:after="0"/>
      </w:pPr>
      <w:r>
        <w:t>Seaborn 提供了一些简单的高级接口，可以轻松地绘制各种统计图形，包括散点图、折线图、柱状图、热图等，而且具有良好的美学效果。</w:t>
      </w:r>
    </w:p>
    <w:p>
      <w:pPr>
        <w:spacing w:line="240" w:lineRule="auto" w:before="0" w:after="0"/>
      </w:pPr>
      <w:r>
        <w:t>Seaborn 在设计时注重美观性，其默认主题和颜色调色板经过精心选择，使得绘图更加吸引人。</w:t>
      </w:r>
    </w:p>
    <w:p>
      <w:pPr>
        <w:spacing w:line="240" w:lineRule="auto" w:before="0" w:after="0"/>
      </w:pPr>
      <w:r>
        <w:t>安装 Seaborn:</w:t>
      </w:r>
    </w:p>
    <w:p>
      <w:pPr>
        <w:spacing w:line="240" w:lineRule="auto" w:before="0" w:after="0"/>
      </w:pPr>
      <w:r>
        <w:rPr>
          <w:rFonts w:ascii="Consolas" w:hAnsi="Consolas" w:eastAsia="Consolas"/>
          <w:sz w:val="21"/>
        </w:rPr>
        <w:br/>
        <w:t>pip install seaborn</w:t>
      </w:r>
    </w:p>
    <w:p>
      <w:pPr>
        <w:spacing w:line="240" w:lineRule="auto" w:before="0" w:after="0"/>
      </w:pPr>
      <w:r>
        <w:t>Seaborn 提供了多种内置主题和颜色调色板，可以通过设置来改变图形的外观。</w:t>
      </w:r>
    </w:p>
    <w:p>
      <w:pPr>
        <w:pStyle w:val="Heading2"/>
      </w:pPr>
      <w:r>
        <w:t>实例</w:t>
      </w:r>
    </w:p>
    <w:p>
      <w:pPr>
        <w:spacing w:line="240" w:lineRule="auto" w:before="0" w:after="0"/>
      </w:pPr>
      <w:r>
        <w:t>通过设置 sns.set_theme() 函数，可以选择不同的主题和模板，以下是 Seaborn 内置的一些主题和模板：</w:t>
      </w:r>
    </w:p>
    <w:p>
      <w:pPr>
        <w:pStyle w:val="Heading3"/>
      </w:pPr>
      <w:r>
        <w:t>主题（Theme）</w:t>
      </w:r>
    </w:p>
    <w:p>
      <w:pPr>
        <w:spacing w:line="240" w:lineRule="auto" w:before="0" w:after="0"/>
      </w:pPr>
      <w:r>
        <w:t>darkgrid （默认）：深色网格主题。</w:t>
      </w:r>
    </w:p>
    <w:p>
      <w:pPr>
        <w:spacing w:line="240" w:lineRule="auto" w:before="0" w:after="0"/>
      </w:pPr>
      <w:r>
        <w:rPr>
          <w:rFonts w:ascii="Consolas" w:hAnsi="Consolas" w:eastAsia="Consolas"/>
          <w:sz w:val="21"/>
        </w:rPr>
        <w:t>import seaborn as sns</w:t>
        <w:br/>
        <w:br/>
        <w:t># 设置为 darkgrid 主题</w:t>
        <w:br/>
        <w:t>sns.set_theme(style="darkgrid")</w:t>
      </w:r>
    </w:p>
    <w:p>
      <w:pPr>
        <w:spacing w:line="240" w:lineRule="auto" w:before="0" w:after="0"/>
      </w:pPr>
      <w:r>
        <w:t>whitegrid ：浅色网格主题。</w:t>
      </w:r>
    </w:p>
    <w:p>
      <w:pPr>
        <w:spacing w:line="240" w:lineRule="auto" w:before="0" w:after="0"/>
      </w:pPr>
      <w:r>
        <w:rPr>
          <w:rFonts w:ascii="Consolas" w:hAnsi="Consolas" w:eastAsia="Consolas"/>
          <w:sz w:val="21"/>
        </w:rPr>
        <w:br/>
        <w:t>import seaborn as sns</w:t>
        <w:br/>
        <w:br/>
        <w:t># 设置为 whitegrid 主题</w:t>
        <w:br/>
        <w:t>sns.set_theme(style="whitegrid")</w:t>
      </w:r>
    </w:p>
    <w:p>
      <w:pPr>
        <w:spacing w:line="240" w:lineRule="auto" w:before="0" w:after="0"/>
      </w:pPr>
      <w:r>
        <w:t>dark ：深色主题，没有网格。</w:t>
      </w:r>
    </w:p>
    <w:p>
      <w:pPr>
        <w:spacing w:line="240" w:lineRule="auto" w:before="0" w:after="0"/>
      </w:pPr>
      <w:r>
        <w:rPr>
          <w:rFonts w:ascii="Consolas" w:hAnsi="Consolas" w:eastAsia="Consolas"/>
          <w:sz w:val="21"/>
        </w:rPr>
        <w:br/>
        <w:t>import seaborn as sns</w:t>
        <w:br/>
        <w:br/>
        <w:t># 设置为 dark 主题</w:t>
        <w:br/>
        <w:t>sns.set_theme(style="dark")</w:t>
      </w:r>
    </w:p>
    <w:p>
      <w:pPr>
        <w:spacing w:line="240" w:lineRule="auto" w:before="0" w:after="0"/>
      </w:pPr>
      <w:r>
        <w:t>white ：浅色主题，没有网格。</w:t>
      </w:r>
    </w:p>
    <w:p>
      <w:pPr>
        <w:spacing w:line="240" w:lineRule="auto" w:before="0" w:after="0"/>
      </w:pPr>
      <w:r>
        <w:rPr>
          <w:rFonts w:ascii="Consolas" w:hAnsi="Consolas" w:eastAsia="Consolas"/>
          <w:sz w:val="21"/>
        </w:rPr>
        <w:br/>
        <w:t>import seaborn as sns</w:t>
        <w:br/>
        <w:br/>
        <w:t># 设置为 white 主题</w:t>
        <w:br/>
        <w:t>sns.set_theme(style="white")</w:t>
      </w:r>
    </w:p>
    <w:p>
      <w:pPr>
        <w:spacing w:line="240" w:lineRule="auto" w:before="0" w:after="0"/>
      </w:pPr>
      <w:r>
        <w:t>ticks ：深色主题，带有刻度标记。</w:t>
      </w:r>
    </w:p>
    <w:p>
      <w:pPr>
        <w:spacing w:line="240" w:lineRule="auto" w:before="0" w:after="0"/>
      </w:pPr>
      <w:r>
        <w:rPr>
          <w:rFonts w:ascii="Consolas" w:hAnsi="Consolas" w:eastAsia="Consolas"/>
          <w:sz w:val="21"/>
        </w:rPr>
        <w:br/>
        <w:t>import seaborn as sns</w:t>
        <w:br/>
        <w:br/>
        <w:t># 设置为 ticks 主题</w:t>
        <w:br/>
        <w:t>sns.set_theme(style="ticks")</w:t>
      </w:r>
    </w:p>
    <w:p>
      <w:pPr>
        <w:pStyle w:val="Heading3"/>
      </w:pPr>
      <w:r>
        <w:t>模板（Context）</w:t>
      </w:r>
    </w:p>
    <w:p>
      <w:pPr>
        <w:spacing w:line="240" w:lineRule="auto" w:before="0" w:after="0"/>
      </w:pPr>
      <w:r>
        <w:t>paper ：适用于小图，具有较小的标签和线条。</w:t>
      </w:r>
    </w:p>
    <w:p>
      <w:pPr>
        <w:spacing w:line="240" w:lineRule="auto" w:before="0" w:after="0"/>
      </w:pPr>
      <w:r>
        <w:rPr>
          <w:rFonts w:ascii="Consolas" w:hAnsi="Consolas" w:eastAsia="Consolas"/>
          <w:sz w:val="21"/>
        </w:rPr>
        <w:br/>
        <w:t>import seaborn as sns</w:t>
        <w:br/>
        <w:br/>
        <w:t># 设置为 paper 模板</w:t>
        <w:br/>
        <w:t>sns.set_theme(context="paper")</w:t>
      </w:r>
    </w:p>
    <w:p>
      <w:pPr>
        <w:spacing w:line="240" w:lineRule="auto" w:before="0" w:after="0"/>
      </w:pPr>
      <w:r>
        <w:t>notebook （默认）：适用于笔记本电脑和类似环境，具有中等大小的标签和线条。</w:t>
      </w:r>
    </w:p>
    <w:p>
      <w:pPr>
        <w:spacing w:line="240" w:lineRule="auto" w:before="0" w:after="0"/>
      </w:pPr>
      <w:r>
        <w:rPr>
          <w:rFonts w:ascii="Consolas" w:hAnsi="Consolas" w:eastAsia="Consolas"/>
          <w:sz w:val="21"/>
        </w:rPr>
        <w:br/>
        <w:t>import seaborn as sns</w:t>
        <w:br/>
        <w:br/>
        <w:t># 设置为 notebook 模板</w:t>
        <w:br/>
        <w:t>sns.set_theme(context="notebook")</w:t>
      </w:r>
    </w:p>
    <w:p>
      <w:pPr>
        <w:spacing w:line="240" w:lineRule="auto" w:before="0" w:after="0"/>
      </w:pPr>
      <w:r>
        <w:t>talk ：适用于演讲幻灯片，具有大尺寸的标签和线条。</w:t>
      </w:r>
    </w:p>
    <w:p>
      <w:pPr>
        <w:spacing w:line="240" w:lineRule="auto" w:before="0" w:after="0"/>
      </w:pPr>
      <w:r>
        <w:rPr>
          <w:rFonts w:ascii="Consolas" w:hAnsi="Consolas" w:eastAsia="Consolas"/>
          <w:sz w:val="21"/>
        </w:rPr>
        <w:br/>
        <w:t>import seaborn as sns</w:t>
        <w:br/>
        <w:br/>
        <w:t># 设置为 talk 模板</w:t>
        <w:br/>
        <w:t>sns.set_theme(context="talk")</w:t>
      </w:r>
    </w:p>
    <w:p>
      <w:pPr>
        <w:spacing w:line="240" w:lineRule="auto" w:before="0" w:after="0"/>
      </w:pPr>
      <w:r>
        <w:t>poster ：适用于海报，具有非常大的标签和线条。</w:t>
      </w:r>
    </w:p>
    <w:p>
      <w:pPr>
        <w:spacing w:line="240" w:lineRule="auto" w:before="0" w:after="0"/>
      </w:pPr>
      <w:r>
        <w:rPr>
          <w:rFonts w:ascii="Consolas" w:hAnsi="Consolas" w:eastAsia="Consolas"/>
          <w:sz w:val="21"/>
        </w:rPr>
        <w:t>import seaborn as sns</w:t>
        <w:br/>
        <w:br/>
        <w:t># 设置为 poster 模板</w:t>
        <w:br/>
        <w:t>sns.set_theme(context="poster")</w:t>
      </w:r>
    </w:p>
    <w:p>
      <w:pPr>
        <w:spacing w:line="240" w:lineRule="auto" w:before="0" w:after="0"/>
      </w:pPr>
      <w:r>
        <w:t>通过设置不同的主题和模板，可以调整 Seaborn 图形的大小、线条的粗细、颜色等属性，以适应不同的绘图场景。这些内置的主题和模板使得用户能够更轻松地创建美观且具有一致性的图形。</w:t>
      </w:r>
    </w:p>
    <w:p>
      <w:pPr>
        <w:spacing w:line="240" w:lineRule="auto" w:before="0" w:after="0"/>
      </w:pPr>
      <w:r>
        <w:t>以下实例使用 Seaborn 和 Matplotlib 绘制了一个简单的柱状图，用于展示不同产品的销售情况：</w:t>
      </w:r>
    </w:p>
    <w:p>
      <w:pPr>
        <w:pStyle w:val="Heading2"/>
      </w:pPr>
      <w:r>
        <w:t>实例</w:t>
      </w:r>
    </w:p>
    <w:p>
      <w:pPr>
        <w:spacing w:line="240" w:lineRule="auto" w:before="0" w:after="0"/>
      </w:pPr>
      <w:r>
        <w:t>结果如下图所示：</w:t>
      </w:r>
    </w:p>
    <w:p>
      <w:pPr>
        <w:pStyle w:val="Heading2"/>
      </w:pPr>
      <w:r>
        <w:t>绘图函数</w:t>
      </w:r>
    </w:p>
    <w:p>
      <w:pPr>
        <w:spacing w:line="240" w:lineRule="auto" w:before="0" w:after="0"/>
      </w:pPr>
      <w:r>
        <w:t>Seaborn 提供了多个绘图函数，用于创建各种统计图形，以下是 Seaborn 主要的几个绘图函数及相应的实例：</w:t>
      </w:r>
    </w:p>
    <w:p>
      <w:pPr>
        <w:pStyle w:val="Heading3"/>
      </w:pPr>
      <w:r>
        <w:t>1. 散点图 - sns.scatterplot()</w:t>
      </w:r>
    </w:p>
    <w:p>
      <w:pPr>
        <w:spacing w:line="240" w:lineRule="auto" w:before="0" w:after="0"/>
      </w:pPr>
      <w:r>
        <w:t>用于绘制两个变量之间的散点图，可选择添加趋势线。</w:t>
      </w:r>
    </w:p>
    <w:p>
      <w:pPr>
        <w:pStyle w:val="Heading2"/>
      </w:pPr>
      <w:r>
        <w:t>实例</w:t>
      </w:r>
    </w:p>
    <w:p>
      <w:pPr>
        <w:spacing w:line="240" w:lineRule="auto" w:before="0" w:after="0"/>
      </w:pPr>
      <w:r>
        <w:t>结果如下图所示：</w:t>
      </w:r>
    </w:p>
    <w:p>
      <w:pPr>
        <w:pStyle w:val="Heading3"/>
      </w:pPr>
      <w:r>
        <w:t>2. 折线图 - sns.lineplot()</w:t>
      </w:r>
    </w:p>
    <w:p>
      <w:pPr>
        <w:spacing w:line="240" w:lineRule="auto" w:before="0" w:after="0"/>
      </w:pPr>
      <w:r>
        <w:t>用于绘制变量随着另一个变量变化的趋势线图。</w:t>
      </w:r>
    </w:p>
    <w:p>
      <w:pPr>
        <w:pStyle w:val="Heading2"/>
      </w:pPr>
      <w:r>
        <w:t>实例</w:t>
      </w:r>
    </w:p>
    <w:p>
      <w:pPr>
        <w:spacing w:line="240" w:lineRule="auto" w:before="0" w:after="0"/>
      </w:pPr>
      <w:r>
        <w:t>结果如下图所示：</w:t>
      </w:r>
    </w:p>
    <w:p>
      <w:pPr>
        <w:pStyle w:val="Heading3"/>
      </w:pPr>
      <w:r>
        <w:t>3. 柱状图 - sns.barplot()</w:t>
      </w:r>
    </w:p>
    <w:p>
      <w:pPr>
        <w:spacing w:line="240" w:lineRule="auto" w:before="0" w:after="0"/>
      </w:pPr>
      <w:r>
        <w:t>用于绘制变量的均值或其他聚合函数的柱状图。</w:t>
      </w:r>
    </w:p>
    <w:p>
      <w:pPr>
        <w:pStyle w:val="Heading2"/>
      </w:pPr>
      <w:r>
        <w:t>实例</w:t>
      </w:r>
    </w:p>
    <w:p>
      <w:pPr>
        <w:spacing w:line="240" w:lineRule="auto" w:before="0" w:after="0"/>
      </w:pPr>
      <w:r>
        <w:t>结果如下图所示：</w:t>
      </w:r>
    </w:p>
    <w:p>
      <w:pPr>
        <w:pStyle w:val="Heading3"/>
      </w:pPr>
      <w:r>
        <w:t>4. 箱线图 - sns.boxplot()</w:t>
      </w:r>
    </w:p>
    <w:p>
      <w:pPr>
        <w:spacing w:line="240" w:lineRule="auto" w:before="0" w:after="0"/>
      </w:pPr>
      <w:r>
        <w:t>用于绘制变量的分布情况，包括中位数、四分位数等。</w:t>
      </w:r>
    </w:p>
    <w:p>
      <w:pPr>
        <w:pStyle w:val="Heading2"/>
      </w:pPr>
      <w:r>
        <w:t>实例</w:t>
      </w:r>
    </w:p>
    <w:p>
      <w:pPr>
        <w:spacing w:line="240" w:lineRule="auto" w:before="0" w:after="0"/>
      </w:pPr>
      <w:r>
        <w:t>结果如下图所示：</w:t>
      </w:r>
    </w:p>
    <w:p>
      <w:pPr>
        <w:pStyle w:val="Heading3"/>
      </w:pPr>
      <w:r>
        <w:t>5. 热图 - sns.heatmap()</w:t>
      </w:r>
    </w:p>
    <w:p>
      <w:pPr>
        <w:spacing w:line="240" w:lineRule="auto" w:before="0" w:after="0"/>
      </w:pPr>
      <w:r>
        <w:t>用于绘制矩阵数据的热图，通常用于展示相关性矩阵。</w:t>
      </w:r>
    </w:p>
    <w:p>
      <w:pPr>
        <w:pStyle w:val="Heading2"/>
      </w:pPr>
      <w:r>
        <w:t>实例</w:t>
      </w:r>
    </w:p>
    <w:p>
      <w:pPr>
        <w:spacing w:line="240" w:lineRule="auto" w:before="0" w:after="0"/>
      </w:pPr>
      <w:r>
        <w:t>结果如下图所示：</w:t>
      </w:r>
    </w:p>
    <w:p>
      <w:pPr>
        <w:pStyle w:val="Heading3"/>
      </w:pPr>
      <w:r>
        <w:t>6. 小提琴图 - sns.violinplot()</w:t>
      </w:r>
    </w:p>
    <w:p>
      <w:pPr>
        <w:spacing w:line="240" w:lineRule="auto" w:before="0" w:after="0"/>
      </w:pPr>
      <w:r>
        <w:t>用于显示分布的形状和密度估计，结合了箱线图和核密度估计。</w:t>
      </w:r>
    </w:p>
    <w:p>
      <w:pPr>
        <w:pStyle w:val="Heading2"/>
      </w:pPr>
      <w:r>
        <w:t>实例</w:t>
      </w:r>
    </w:p>
    <w:p>
      <w:pPr>
        <w:spacing w:line="240" w:lineRule="auto" w:before="0" w:after="0"/>
      </w:pPr>
      <w:r>
        <w:t>结果如下图所示：</w:t>
      </w:r>
    </w:p>
    <w:p>
      <w:pPr>
        <w:spacing w:line="240" w:lineRule="auto" w:before="0" w:after="0"/>
      </w:pPr>
      <w:r>
        <w:t>更多内容可以参考官网教程： https://seaborn.pydata.org/tutorial.html</w:t>
      </w:r>
    </w:p>
    <w:p>
      <w:pPr>
        <w:spacing w:line="240" w:lineRule="auto" w:before="0" w:after="0"/>
      </w:pPr>
      <w:r>
        <w:t>更多内容可以参考官网教程： https://seaborn.pydata.org/tutorial.html</w:t>
      </w:r>
    </w:p>
    <w:p>
      <w:pPr>
        <w:spacing w:line="240" w:lineRule="auto" w:before="0" w:after="0"/>
      </w:pPr>
      <w:r>
        <w:br w:type="page"/>
      </w:r>
    </w:p>
    <w:p>
      <w:pPr>
        <w:pStyle w:val="Heading1"/>
      </w:pPr>
      <w:r>
        <w:t>Matplotlib 安装</w:t>
      </w:r>
    </w:p>
    <w:p>
      <w:pPr>
        <w:spacing w:line="240" w:lineRule="auto" w:before="0" w:after="0"/>
      </w:pPr>
      <w:r>
        <w:t>Matplotlib 是一个强大的 Python 绘图库，用于创建各种类型的静态、动态和交互式图表。</w:t>
      </w:r>
    </w:p>
    <w:p>
      <w:pPr>
        <w:spacing w:line="240" w:lineRule="auto" w:before="0" w:after="0"/>
      </w:pPr>
      <w:r>
        <w:t>本章节，我们使用 pip 工具来安装 Matplotlib 库，如果还未安装该工具，可以参考 Python pip 安装与使用 。</w:t>
      </w:r>
    </w:p>
    <w:p>
      <w:pPr>
        <w:spacing w:line="240" w:lineRule="auto" w:before="0" w:after="0"/>
      </w:pPr>
      <w:r>
        <w:t>升级 pip：</w:t>
      </w:r>
    </w:p>
    <w:p>
      <w:pPr>
        <w:spacing w:line="240" w:lineRule="auto" w:before="0" w:after="0"/>
      </w:pPr>
      <w:r>
        <w:rPr>
          <w:rFonts w:ascii="Consolas" w:hAnsi="Consolas" w:eastAsia="Consolas"/>
          <w:sz w:val="21"/>
        </w:rPr>
        <w:t>python3 -m pip install -U pip</w:t>
      </w:r>
    </w:p>
    <w:p>
      <w:pPr>
        <w:spacing w:line="240" w:lineRule="auto" w:before="0" w:after="0"/>
      </w:pPr>
      <w:r>
        <w:t>安装 matplotlib 库：</w:t>
      </w:r>
    </w:p>
    <w:p>
      <w:pPr>
        <w:spacing w:line="240" w:lineRule="auto" w:before="0" w:after="0"/>
      </w:pPr>
      <w:r>
        <w:rPr>
          <w:rFonts w:ascii="Consolas" w:hAnsi="Consolas" w:eastAsia="Consolas"/>
          <w:sz w:val="21"/>
        </w:rPr>
        <w:t>python3 -m pip install -U matplotlib</w:t>
      </w:r>
    </w:p>
    <w:p>
      <w:pPr>
        <w:spacing w:line="240" w:lineRule="auto" w:before="0" w:after="0"/>
      </w:pPr>
      <w:r>
        <w:t>安装完成后，我们就可以通过 import 来导入 matplotlib 库：</w:t>
      </w:r>
    </w:p>
    <w:p>
      <w:pPr>
        <w:spacing w:line="240" w:lineRule="auto" w:before="0" w:after="0"/>
      </w:pPr>
      <w:r>
        <w:t>以下实例，我们通过导入 matplotlib 库，然后查看 matplotlib 库的版本号：</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3.4.2</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