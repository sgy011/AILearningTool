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NLP  教程</w:t>
      </w:r>
    </w:p>
    <w:p>
      <w:pPr>
        <w:spacing w:line="240" w:lineRule="auto" w:before="0" w:after="0"/>
      </w:pPr>
      <w:r>
        <w:t>自然语言处理(Natural Language Processing, NLP)是人工智能和语言学的一个交叉领域，致力于让计算机能够理解、解释和生成人类语言。</w:t>
      </w:r>
    </w:p>
    <w:p>
      <w:pPr>
        <w:spacing w:line="240" w:lineRule="auto" w:before="0" w:after="0"/>
      </w:pPr>
      <w:r>
        <w:t>NLP 结合了计算机科学、人工智能和语言学的知识，目标是实现人机之间的自然语言交流。</w:t>
      </w:r>
    </w:p>
    <w:p>
      <w:pPr>
        <w:pStyle w:val="Heading2"/>
      </w:pPr>
      <w:r>
        <w:t>NLP 的核心任务</w:t>
      </w:r>
    </w:p>
    <w:p>
      <w:pPr>
        <w:pStyle w:val="ListBullet"/>
        <w:spacing w:line="240" w:lineRule="auto" w:before="0" w:after="0"/>
      </w:pPr>
      <w:r>
        <w:t>文本理解 ：让计算机理解人类语言的含义</w:t>
      </w:r>
    </w:p>
    <w:p>
      <w:pPr>
        <w:pStyle w:val="ListBullet"/>
        <w:spacing w:line="240" w:lineRule="auto" w:before="0" w:after="0"/>
      </w:pPr>
      <w:r>
        <w:t>文本生成 ：让计算机能够生成自然语言文本</w:t>
      </w:r>
    </w:p>
    <w:p>
      <w:pPr>
        <w:pStyle w:val="ListBullet"/>
        <w:spacing w:line="240" w:lineRule="auto" w:before="0" w:after="0"/>
      </w:pPr>
      <w:r>
        <w:t>语言翻译 ：实现不同语言之间的自动翻译</w:t>
      </w:r>
    </w:p>
    <w:p>
      <w:pPr>
        <w:pStyle w:val="ListBullet"/>
        <w:spacing w:line="240" w:lineRule="auto" w:before="0" w:after="0"/>
      </w:pPr>
      <w:r>
        <w:t>情感分析 ：识别文本中表达的情感倾向</w:t>
      </w:r>
    </w:p>
    <w:p>
      <w:pPr>
        <w:pStyle w:val="Heading2"/>
      </w:pPr>
      <w:r>
        <w:t>适合学习 NLP 的人群</w:t>
      </w:r>
    </w:p>
    <w:p>
      <w:pPr>
        <w:pStyle w:val="ListBullet"/>
        <w:spacing w:line="240" w:lineRule="auto" w:before="0" w:after="0"/>
      </w:pPr>
      <w:r>
        <w:t>计算机科学/人工智能相关专业学生：已有编程和算法基础，希望深入AI领域。</w:t>
      </w:r>
    </w:p>
    <w:p>
      <w:pPr>
        <w:pStyle w:val="ListBullet"/>
        <w:spacing w:line="240" w:lineRule="auto" w:before="0" w:after="0"/>
      </w:pPr>
      <w:r>
        <w:t>语言学或心理学研究者：对语言结构、认知科学感兴趣，想用技术手段分析语言现象。</w:t>
      </w:r>
    </w:p>
    <w:p>
      <w:pPr>
        <w:pStyle w:val="ListBullet"/>
        <w:spacing w:line="240" w:lineRule="auto" w:before="0" w:after="0"/>
      </w:pPr>
      <w:r>
        <w:t>数据科学家/工程师：希望扩展文本数据处理能力，应用于推荐系统、搜索引擎等场景。</w:t>
      </w:r>
    </w:p>
    <w:p>
      <w:pPr>
        <w:pStyle w:val="ListBullet"/>
        <w:spacing w:line="240" w:lineRule="auto" w:before="0" w:after="0"/>
      </w:pPr>
      <w:r>
        <w:t>跨领域从业者：如金融、医疗、法律等行业中需要处理大量文本数据的人员。</w:t>
      </w:r>
    </w:p>
    <w:p>
      <w:pPr>
        <w:pStyle w:val="ListBullet"/>
        <w:spacing w:line="240" w:lineRule="auto" w:before="0" w:after="0"/>
      </w:pPr>
      <w:r>
        <w:t>对 AI 感兴趣的初学者：即使零基础，也可以通过系统学习逐步入门。</w:t>
      </w:r>
    </w:p>
    <w:p>
      <w:pPr>
        <w:pStyle w:val="Heading2"/>
      </w:pPr>
      <w:r>
        <w:t>需要具备的基础知识</w:t>
      </w:r>
    </w:p>
    <w:p>
      <w:pPr>
        <w:pStyle w:val="Heading3"/>
      </w:pPr>
      <w:r>
        <w:t>1. 数学与统计学基础</w:t>
      </w:r>
    </w:p>
    <w:p>
      <w:pPr>
        <w:pStyle w:val="ListBullet"/>
        <w:spacing w:line="240" w:lineRule="auto" w:before="0" w:after="0"/>
      </w:pPr>
      <w:r>
        <w:t>概率与统计 ：贝叶斯定理、概率分布、统计检验等（NLP模型如语言模型依赖概率）。</w:t>
      </w:r>
    </w:p>
    <w:p>
      <w:pPr>
        <w:pStyle w:val="ListBullet"/>
        <w:spacing w:line="240" w:lineRule="auto" w:before="0" w:after="0"/>
      </w:pPr>
      <w:r>
        <w:t>线性代数 ：矩阵运算、向量空间（词嵌入、神经网络的基础）。</w:t>
      </w:r>
    </w:p>
    <w:p>
      <w:pPr>
        <w:pStyle w:val="ListBullet"/>
        <w:spacing w:line="240" w:lineRule="auto" w:before="0" w:after="0"/>
      </w:pPr>
      <w:r>
        <w:t>微积分 ：梯度下降、优化算法（理解模型训练过程）。</w:t>
      </w:r>
    </w:p>
    <w:p>
      <w:pPr>
        <w:spacing w:line="240" w:lineRule="auto" w:before="0" w:after="0"/>
      </w:pPr>
      <w:r>
        <w:t>概率与统计 ：贝叶斯定理、概率分布、统计检验等（NLP模型如语言模型依赖概率）。</w:t>
      </w:r>
    </w:p>
    <w:p>
      <w:pPr>
        <w:spacing w:line="240" w:lineRule="auto" w:before="0" w:after="0"/>
      </w:pPr>
      <w:r>
        <w:t>线性代数 ：矩阵运算、向量空间（词嵌入、神经网络的基础）。</w:t>
      </w:r>
    </w:p>
    <w:p>
      <w:pPr>
        <w:spacing w:line="240" w:lineRule="auto" w:before="0" w:after="0"/>
      </w:pPr>
      <w:r>
        <w:t>微积分 ：梯度下降、优化算法（理解模型训练过程）。</w:t>
      </w:r>
    </w:p>
    <w:p>
      <w:pPr>
        <w:pStyle w:val="Heading3"/>
      </w:pPr>
      <w:r>
        <w:t>2. 编程能力</w:t>
      </w:r>
    </w:p>
    <w:p>
      <w:pPr>
        <w:pStyle w:val="ListBullet"/>
        <w:spacing w:line="240" w:lineRule="auto" w:before="0" w:after="0"/>
      </w:pPr>
      <w:r>
        <w:t>Python ：主流NLP工具库（如NLTK、spaCy、Hugging Face）均基于Python。</w:t>
      </w:r>
    </w:p>
    <w:p>
      <w:pPr>
        <w:pStyle w:val="ListBullet"/>
        <w:spacing w:line="240" w:lineRule="auto" w:before="0" w:after="0"/>
      </w:pPr>
      <w:r>
        <w:t>基础算法 ：理解递归、动态规划（如编辑距离算法）。</w:t>
      </w:r>
    </w:p>
    <w:p>
      <w:pPr>
        <w:pStyle w:val="ListBullet"/>
        <w:spacing w:line="240" w:lineRule="auto" w:before="0" w:after="0"/>
      </w:pPr>
      <w:r>
        <w:t>数据处理 ：熟悉Pandas、NumPy等库。</w:t>
      </w:r>
    </w:p>
    <w:p>
      <w:pPr>
        <w:spacing w:line="240" w:lineRule="auto" w:before="0" w:after="0"/>
      </w:pPr>
      <w:r>
        <w:t>Python ：主流NLP工具库（如NLTK、spaCy、Hugging Face）均基于Python。</w:t>
      </w:r>
    </w:p>
    <w:p>
      <w:pPr>
        <w:spacing w:line="240" w:lineRule="auto" w:before="0" w:after="0"/>
      </w:pPr>
      <w:r>
        <w:t>基础算法 ：理解递归、动态规划（如编辑距离算法）。</w:t>
      </w:r>
    </w:p>
    <w:p>
      <w:pPr>
        <w:spacing w:line="240" w:lineRule="auto" w:before="0" w:after="0"/>
      </w:pPr>
      <w:r>
        <w:t>数据处理 ：熟悉Pandas、NumPy等库。</w:t>
      </w:r>
    </w:p>
    <w:p>
      <w:pPr>
        <w:pStyle w:val="Heading3"/>
      </w:pPr>
      <w:r>
        <w:t>3. 语言学基础（非必需但加分）</w:t>
      </w:r>
    </w:p>
    <w:p>
      <w:pPr>
        <w:pStyle w:val="ListBullet"/>
        <w:spacing w:line="240" w:lineRule="auto" w:before="0" w:after="0"/>
      </w:pPr>
      <w:r>
        <w:t>语法与语义 ：词性标注、句法树、语义角色标注等。</w:t>
      </w:r>
    </w:p>
    <w:p>
      <w:pPr>
        <w:pStyle w:val="ListBullet"/>
        <w:spacing w:line="240" w:lineRule="auto" w:before="0" w:after="0"/>
      </w:pPr>
      <w:r>
        <w:t>语料库语言学 ：熟悉文本数据的结构和标注方法。</w:t>
      </w:r>
    </w:p>
    <w:p>
      <w:pPr>
        <w:spacing w:line="240" w:lineRule="auto" w:before="0" w:after="0"/>
      </w:pPr>
      <w:r>
        <w:t>语法与语义 ：词性标注、句法树、语义角色标注等。</w:t>
      </w:r>
    </w:p>
    <w:p>
      <w:pPr>
        <w:spacing w:line="240" w:lineRule="auto" w:before="0" w:after="0"/>
      </w:pPr>
      <w:r>
        <w:t>语料库语言学 ：熟悉文本数据的结构和标注方法。</w:t>
      </w:r>
    </w:p>
    <w:p>
      <w:pPr>
        <w:pStyle w:val="Heading3"/>
      </w:pPr>
      <w:r>
        <w:t>4. 机器学习基础</w:t>
      </w:r>
    </w:p>
    <w:p>
      <w:pPr>
        <w:pStyle w:val="ListBullet"/>
        <w:spacing w:line="240" w:lineRule="auto" w:before="0" w:after="0"/>
      </w:pPr>
      <w:r>
        <w:t>监督学习 ：分类、序列标注（如朴素贝叶斯、SVM、CRF）。</w:t>
      </w:r>
    </w:p>
    <w:p>
      <w:pPr>
        <w:pStyle w:val="ListBullet"/>
        <w:spacing w:line="240" w:lineRule="auto" w:before="0" w:after="0"/>
      </w:pPr>
      <w:r>
        <w:t>深度学习 ：RNN、LSTM、Transformer（BERT/GPT等模型的基础）。</w:t>
      </w:r>
    </w:p>
    <w:p>
      <w:pPr>
        <w:pStyle w:val="ListBullet"/>
        <w:spacing w:line="240" w:lineRule="auto" w:before="0" w:after="0"/>
      </w:pPr>
      <w:r>
        <w:t>工具框架 ：Scikit-learn、PyTorch/TensorFlow。</w:t>
      </w:r>
    </w:p>
    <w:p>
      <w:pPr>
        <w:spacing w:line="240" w:lineRule="auto" w:before="0" w:after="0"/>
      </w:pPr>
      <w:r>
        <w:t>监督学习 ：分类、序列标注（如朴素贝叶斯、SVM、CRF）。</w:t>
      </w:r>
    </w:p>
    <w:p>
      <w:pPr>
        <w:spacing w:line="240" w:lineRule="auto" w:before="0" w:after="0"/>
      </w:pPr>
      <w:r>
        <w:t>深度学习 ：RNN、LSTM、Transformer（BERT/GPT等模型的基础）。</w:t>
      </w:r>
    </w:p>
    <w:p>
      <w:pPr>
        <w:spacing w:line="240" w:lineRule="auto" w:before="0" w:after="0"/>
      </w:pPr>
      <w:r>
        <w:t>工具框架 ：Scikit-learn、PyTorch/TensorFlow。</w:t>
      </w:r>
    </w:p>
    <w:p>
      <w:pPr>
        <w:pStyle w:val="Heading3"/>
      </w:pPr>
      <w:r>
        <w:t>5. 工具与资源</w:t>
      </w:r>
    </w:p>
    <w:p>
      <w:pPr>
        <w:pStyle w:val="ListBullet"/>
        <w:spacing w:line="240" w:lineRule="auto" w:before="0" w:after="0"/>
      </w:pPr>
      <w:r>
        <w:t>NLP库 ：NLTK、spaCy、Hugging Face Transformers。</w:t>
      </w:r>
    </w:p>
    <w:p>
      <w:pPr>
        <w:pStyle w:val="ListBullet"/>
        <w:spacing w:line="240" w:lineRule="auto" w:before="0" w:after="0"/>
      </w:pPr>
      <w:r>
        <w:t>数据处理 ：正则表达式、SQL（用于文本清洗和存储）。</w:t>
      </w:r>
    </w:p>
    <w:p>
      <w:pPr>
        <w:spacing w:line="240" w:lineRule="auto" w:before="0" w:after="0"/>
      </w:pPr>
      <w:r>
        <w:t>NLP库 ：NLTK、spaCy、Hugging Face Transformers。</w:t>
      </w:r>
    </w:p>
    <w:p>
      <w:pPr>
        <w:spacing w:line="240" w:lineRule="auto" w:before="0" w:after="0"/>
      </w:pPr>
      <w:r>
        <w:t>数据处理 ：正则表达式、SQL（用于文本清洗和存储）。</w:t>
      </w:r>
    </w:p>
    <w:p>
      <w:pPr>
        <w:pStyle w:val="Heading2"/>
      </w:pPr>
      <w:r>
        <w:t>学习路径建议</w:t>
      </w:r>
    </w:p>
    <w:p>
      <w:pPr>
        <w:spacing w:line="240" w:lineRule="auto" w:before="0" w:after="0"/>
      </w:pPr>
      <w:r>
        <w:t>1、入门阶段</w:t>
      </w:r>
    </w:p>
    <w:p>
      <w:pPr>
        <w:pStyle w:val="ListBullet"/>
        <w:spacing w:line="240" w:lineRule="auto" w:before="0" w:after="0"/>
      </w:pPr>
      <w:r>
        <w:t>学习Python和基础数学 → 掌握NLP基础任务（分词、词性标注） → 使用NLTK/spaCy实现简单项目。</w:t>
      </w:r>
    </w:p>
    <w:p>
      <w:pPr>
        <w:spacing w:line="240" w:lineRule="auto" w:before="0" w:after="0"/>
      </w:pPr>
      <w:r>
        <w:t>学习Python和基础数学 → 掌握NLP基础任务（分词、词性标注） → 使用NLTK/spaCy实现简单项目。</w:t>
      </w:r>
    </w:p>
    <w:p>
      <w:pPr>
        <w:spacing w:line="240" w:lineRule="auto" w:before="0" w:after="0"/>
      </w:pPr>
      <w:r>
        <w:t>2、进阶阶段</w:t>
      </w:r>
    </w:p>
    <w:p>
      <w:pPr>
        <w:pStyle w:val="ListBullet"/>
        <w:spacing w:line="240" w:lineRule="auto" w:before="0" w:after="0"/>
      </w:pPr>
      <w:r>
        <w:t>学习机器学习 → 实现文本分类、情感分析 → 学习RNN/Transformer。</w:t>
      </w:r>
    </w:p>
    <w:p>
      <w:pPr>
        <w:spacing w:line="240" w:lineRule="auto" w:before="0" w:after="0"/>
      </w:pPr>
      <w:r>
        <w:t>学习机器学习 → 实现文本分类、情感分析 → 学习RNN/Transformer。</w:t>
      </w:r>
    </w:p>
    <w:p>
      <w:pPr>
        <w:spacing w:line="240" w:lineRule="auto" w:before="0" w:after="0"/>
      </w:pPr>
      <w:r>
        <w:t>3、实战阶段</w:t>
      </w:r>
    </w:p>
    <w:p>
      <w:pPr>
        <w:pStyle w:val="ListBullet"/>
        <w:spacing w:line="240" w:lineRule="auto" w:before="0" w:after="0"/>
      </w:pPr>
      <w:r>
        <w:t>参与Kaggle竞赛（如Quora问答匹配） → 复现论文模型 → 部署NLP服务（如聊天机器人）。</w:t>
      </w:r>
    </w:p>
    <w:p>
      <w:pPr>
        <w:spacing w:line="240" w:lineRule="auto" w:before="0" w:after="0"/>
      </w:pPr>
      <w:r>
        <w:t>参与Kaggle竞赛（如Quora问答匹配） → 复现论文模型 → 部署NLP服务（如聊天机器人）。</w:t>
      </w:r>
    </w:p>
    <w:p>
      <w:pPr>
        <w:pStyle w:val="Heading2"/>
      </w:pPr>
      <w:r>
        <w:t>NLP 的应用场景</w:t>
      </w:r>
    </w:p>
    <w:p>
      <w:pPr>
        <w:pStyle w:val="ListBullet"/>
        <w:spacing w:line="240" w:lineRule="auto" w:before="0" w:after="0"/>
      </w:pPr>
      <w:r>
        <w:t>智能客服和聊天机器人</w:t>
      </w:r>
    </w:p>
    <w:p>
      <w:pPr>
        <w:pStyle w:val="ListBullet"/>
        <w:spacing w:line="240" w:lineRule="auto" w:before="0" w:after="0"/>
      </w:pPr>
      <w:r>
        <w:t>机器翻译(如 Google 翻译)</w:t>
      </w:r>
    </w:p>
    <w:p>
      <w:pPr>
        <w:pStyle w:val="ListBullet"/>
        <w:spacing w:line="240" w:lineRule="auto" w:before="0" w:after="0"/>
      </w:pPr>
      <w:r>
        <w:t>语音助手(如 Siri, Alexa)</w:t>
      </w:r>
    </w:p>
    <w:p>
      <w:pPr>
        <w:pStyle w:val="ListBullet"/>
        <w:spacing w:line="240" w:lineRule="auto" w:before="0" w:after="0"/>
      </w:pPr>
      <w:r>
        <w:t>垃圾邮件过滤</w:t>
      </w:r>
    </w:p>
    <w:p>
      <w:pPr>
        <w:pStyle w:val="ListBullet"/>
        <w:spacing w:line="240" w:lineRule="auto" w:before="0" w:after="0"/>
      </w:pPr>
      <w:r>
        <w:t>文本摘要生成</w:t>
      </w:r>
    </w:p>
    <w:p>
      <w:pPr>
        <w:pStyle w:val="ListBullet"/>
        <w:spacing w:line="240" w:lineRule="auto" w:before="0" w:after="0"/>
      </w:pPr>
      <w:r>
        <w:t>情感分析(产品评论分析)</w:t>
      </w:r>
    </w:p>
    <w:p>
      <w:pPr>
        <w:spacing w:line="240" w:lineRule="auto" w:before="0" w:after="0"/>
      </w:pPr>
      <w:r>
        <w:br w:type="page"/>
      </w:r>
    </w:p>
    <w:p>
      <w:pPr>
        <w:pStyle w:val="Heading1"/>
      </w:pPr>
      <w:r>
        <w:t>NLP 简介</w:t>
      </w:r>
    </w:p>
    <w:p>
      <w:pPr>
        <w:spacing w:line="240" w:lineRule="auto" w:before="0" w:after="0"/>
      </w:pPr>
      <w:r>
        <w:t>自然语言处理（Natural Language Processing, NLP） 是计算机科学、人工智能和语言学的交叉领域，致力于让计算机能够理解、处理和生成人类的自然语言。</w:t>
      </w:r>
    </w:p>
    <w:p>
      <w:pPr>
        <w:spacing w:line="240" w:lineRule="auto" w:before="0" w:after="0"/>
      </w:pPr>
      <w:r>
        <w:t>核心目标：</w:t>
      </w:r>
    </w:p>
    <w:p>
      <w:pPr>
        <w:pStyle w:val="ListBullet"/>
        <w:spacing w:line="240" w:lineRule="auto" w:before="0" w:after="0"/>
      </w:pPr>
      <w:r>
        <w:t>理解 ：让计算机能够理解人类语言的含义</w:t>
      </w:r>
    </w:p>
    <w:p>
      <w:pPr>
        <w:pStyle w:val="ListBullet"/>
        <w:spacing w:line="240" w:lineRule="auto" w:before="0" w:after="0"/>
      </w:pPr>
      <w:r>
        <w:t>处理 ：对文本和语音进行分析、转换和操作</w:t>
      </w:r>
    </w:p>
    <w:p>
      <w:pPr>
        <w:pStyle w:val="ListBullet"/>
        <w:spacing w:line="240" w:lineRule="auto" w:before="0" w:after="0"/>
      </w:pPr>
      <w:r>
        <w:t>生成 ：让计算机能够产生自然、流畅的人类语言</w:t>
      </w:r>
    </w:p>
    <w:p>
      <w:pPr>
        <w:pStyle w:val="Heading2"/>
      </w:pPr>
      <w:r>
        <w:t>自然语言的特点</w:t>
      </w:r>
    </w:p>
    <w:p>
      <w:pPr>
        <w:spacing w:line="240" w:lineRule="auto" w:before="0" w:after="0"/>
      </w:pPr>
      <w:r>
        <w:t>人类语言具有以下独特特征，这些特征使得NLP成为一个极具挑战性的领域：</w:t>
      </w:r>
    </w:p>
    <w:p>
      <w:pPr>
        <w:spacing w:line="240" w:lineRule="auto" w:before="0" w:after="0"/>
      </w:pPr>
      <w:r>
        <w:t>1. 歧义性（Ambiguity）</w:t>
      </w:r>
    </w:p>
    <w:p>
      <w:pPr>
        <w:pStyle w:val="ListBullet"/>
        <w:spacing w:line="240" w:lineRule="auto" w:before="0" w:after="0"/>
      </w:pPr>
      <w:r>
        <w:t>词汇歧义 ：一个词有多种含义 例："银行"可以指金融机构，也可以指河岸</w:t>
      </w:r>
    </w:p>
    <w:p>
      <w:pPr>
        <w:pStyle w:val="ListBullet"/>
        <w:spacing w:line="240" w:lineRule="auto" w:before="0" w:after="0"/>
      </w:pPr>
      <w:r>
        <w:t>句法歧义 ：句子的语法结构可以有多种解释 例："我看见了那个拿着望远镜的人"（是人拿着望远镜，还是我用望远镜看见人？）</w:t>
      </w:r>
    </w:p>
    <w:p>
      <w:pPr>
        <w:pStyle w:val="ListBullet"/>
        <w:spacing w:line="240" w:lineRule="auto" w:before="0" w:after="0"/>
      </w:pPr>
      <w:r>
        <w:t>语义歧义 ：句子的整体含义不明确 例："他们买了苹果"（是水果还是苹果公司的产品？）</w:t>
      </w:r>
    </w:p>
    <w:p>
      <w:pPr>
        <w:pStyle w:val="ListBullet"/>
        <w:spacing w:line="240" w:lineRule="auto" w:before="0" w:after="0"/>
      </w:pPr>
      <w:r>
        <w:t>例："银行"可以指金融机构，也可以指河岸</w:t>
      </w:r>
    </w:p>
    <w:p>
      <w:pPr>
        <w:pStyle w:val="ListBullet"/>
        <w:spacing w:line="240" w:lineRule="auto" w:before="0" w:after="0"/>
      </w:pPr>
      <w:r>
        <w:t>例："我看见了那个拿着望远镜的人"（是人拿着望远镜，还是我用望远镜看见人？）</w:t>
      </w:r>
    </w:p>
    <w:p>
      <w:pPr>
        <w:pStyle w:val="ListBullet"/>
        <w:spacing w:line="240" w:lineRule="auto" w:before="0" w:after="0"/>
      </w:pPr>
      <w:r>
        <w:t>例："他们买了苹果"（是水果还是苹果公司的产品？）</w:t>
      </w:r>
    </w:p>
    <w:p>
      <w:pPr>
        <w:spacing w:line="240" w:lineRule="auto" w:before="0" w:after="0"/>
      </w:pPr>
      <w:r>
        <w:t>2. 上下文依赖性（Context Dependency）</w:t>
      </w:r>
    </w:p>
    <w:p>
      <w:pPr>
        <w:pStyle w:val="ListBullet"/>
        <w:spacing w:line="240" w:lineRule="auto" w:before="0" w:after="0"/>
      </w:pPr>
      <w:r>
        <w:t>同一个词或句子在不同语境中含义不同</w:t>
      </w:r>
    </w:p>
    <w:p>
      <w:pPr>
        <w:pStyle w:val="ListBullet"/>
        <w:spacing w:line="240" w:lineRule="auto" w:before="0" w:after="0"/>
      </w:pPr>
      <w:r>
        <w:t>例："这个想法很cool"中的"cool"表示很棒，而"今天很cool"表示凉爽</w:t>
      </w:r>
    </w:p>
    <w:p>
      <w:pPr>
        <w:spacing w:line="240" w:lineRule="auto" w:before="0" w:after="0"/>
      </w:pPr>
      <w:r>
        <w:t>3. 创新性与变化性</w:t>
      </w:r>
    </w:p>
    <w:p>
      <w:pPr>
        <w:pStyle w:val="ListBullet"/>
        <w:spacing w:line="240" w:lineRule="auto" w:before="0" w:after="0"/>
      </w:pPr>
      <w:r>
        <w:t>语言不断发展，新词汇、新表达方式层出不穷</w:t>
      </w:r>
    </w:p>
    <w:p>
      <w:pPr>
        <w:pStyle w:val="ListBullet"/>
        <w:spacing w:line="240" w:lineRule="auto" w:before="0" w:after="0"/>
      </w:pPr>
      <w:r>
        <w:t>网络用语、流行语的快速传播</w:t>
      </w:r>
    </w:p>
    <w:p>
      <w:pPr>
        <w:pStyle w:val="ListBullet"/>
        <w:spacing w:line="240" w:lineRule="auto" w:before="0" w:after="0"/>
      </w:pPr>
      <w:r>
        <w:t>例：从"给力"到"yyds"（永远的神）</w:t>
      </w:r>
    </w:p>
    <w:p>
      <w:pPr>
        <w:spacing w:line="240" w:lineRule="auto" w:before="0" w:after="0"/>
      </w:pPr>
      <w:r>
        <w:t>4. 文化和社会背景</w:t>
      </w:r>
    </w:p>
    <w:p>
      <w:pPr>
        <w:pStyle w:val="ListBullet"/>
        <w:spacing w:line="240" w:lineRule="auto" w:before="0" w:after="0"/>
      </w:pPr>
      <w:r>
        <w:t>语言承载着深厚的文化内涵</w:t>
      </w:r>
    </w:p>
    <w:p>
      <w:pPr>
        <w:pStyle w:val="ListBullet"/>
        <w:spacing w:line="240" w:lineRule="auto" w:before="0" w:after="0"/>
      </w:pPr>
      <w:r>
        <w:t>同一语言在不同地区有方言差异</w:t>
      </w:r>
    </w:p>
    <w:p>
      <w:pPr>
        <w:pStyle w:val="ListBullet"/>
        <w:spacing w:line="240" w:lineRule="auto" w:before="0" w:after="0"/>
      </w:pPr>
      <w:r>
        <w:t>例：中文的"吃了吗？"不仅是询问，更是一种问候方式</w:t>
      </w:r>
    </w:p>
    <w:p>
      <w:pPr>
        <w:spacing w:line="240" w:lineRule="auto" w:before="0" w:after="0"/>
      </w:pPr>
      <w:r>
        <w:t>5. 非标准化</w:t>
      </w:r>
    </w:p>
    <w:p>
      <w:pPr>
        <w:pStyle w:val="ListBullet"/>
        <w:spacing w:line="240" w:lineRule="auto" w:before="0" w:after="0"/>
      </w:pPr>
      <w:r>
        <w:t>口语化表达、缩写、错别字</w:t>
      </w:r>
    </w:p>
    <w:p>
      <w:pPr>
        <w:pStyle w:val="ListBullet"/>
        <w:spacing w:line="240" w:lineRule="auto" w:before="0" w:after="0"/>
      </w:pPr>
      <w:r>
        <w:t>语法不规范、句子不完整</w:t>
      </w:r>
    </w:p>
    <w:p>
      <w:pPr>
        <w:pStyle w:val="ListBullet"/>
        <w:spacing w:line="240" w:lineRule="auto" w:before="0" w:after="0"/>
      </w:pPr>
      <w:r>
        <w:t>例：微博、聊天记录中的非正式表达</w:t>
      </w:r>
    </w:p>
    <w:p>
      <w:pPr>
        <w:pStyle w:val="Heading3"/>
      </w:pPr>
      <w:r>
        <w:t>NLP的核心任务</w:t>
      </w:r>
    </w:p>
    <w:p>
      <w:pPr>
        <w:spacing w:line="240" w:lineRule="auto" w:before="0" w:after="0"/>
      </w:pPr>
      <w:r>
        <w:t>1. 基础任务</w:t>
      </w:r>
    </w:p>
    <w:p>
      <w:pPr>
        <w:pStyle w:val="ListBullet"/>
        <w:spacing w:line="240" w:lineRule="auto" w:before="0" w:after="0"/>
      </w:pPr>
      <w:r>
        <w:t>分词（Tokenization） ：将文本分解为有意义的单元</w:t>
      </w:r>
    </w:p>
    <w:p>
      <w:pPr>
        <w:pStyle w:val="ListBullet"/>
        <w:spacing w:line="240" w:lineRule="auto" w:before="0" w:after="0"/>
      </w:pPr>
      <w:r>
        <w:t>词性标注（POS Tagging） ：标识每个词的语法类别</w:t>
      </w:r>
    </w:p>
    <w:p>
      <w:pPr>
        <w:pStyle w:val="ListBullet"/>
        <w:spacing w:line="240" w:lineRule="auto" w:before="0" w:after="0"/>
      </w:pPr>
      <w:r>
        <w:t>句法分析（Parsing） ：分析句子的语法结构</w:t>
      </w:r>
    </w:p>
    <w:p>
      <w:pPr>
        <w:pStyle w:val="ListBullet"/>
        <w:spacing w:line="240" w:lineRule="auto" w:before="0" w:after="0"/>
      </w:pPr>
      <w:r>
        <w:t>命名实体识别（NER） ：识别人名、地名、机构名等</w:t>
      </w:r>
    </w:p>
    <w:p>
      <w:pPr>
        <w:spacing w:line="240" w:lineRule="auto" w:before="0" w:after="0"/>
      </w:pPr>
      <w:r>
        <w:t>2. 理解任务</w:t>
      </w:r>
    </w:p>
    <w:p>
      <w:pPr>
        <w:pStyle w:val="ListBullet"/>
        <w:spacing w:line="240" w:lineRule="auto" w:before="0" w:after="0"/>
      </w:pPr>
      <w:r>
        <w:t>语义角色标注 ：识别句子中的语义关系</w:t>
      </w:r>
    </w:p>
    <w:p>
      <w:pPr>
        <w:pStyle w:val="ListBullet"/>
        <w:spacing w:line="240" w:lineRule="auto" w:before="0" w:after="0"/>
      </w:pPr>
      <w:r>
        <w:t>共指消解 ：确定文本中指向同一实体的不同表达</w:t>
      </w:r>
    </w:p>
    <w:p>
      <w:pPr>
        <w:pStyle w:val="ListBullet"/>
        <w:spacing w:line="240" w:lineRule="auto" w:before="0" w:after="0"/>
      </w:pPr>
      <w:r>
        <w:t>关系抽取 ：识别实体间的语义关系</w:t>
      </w:r>
    </w:p>
    <w:p>
      <w:pPr>
        <w:pStyle w:val="ListBullet"/>
        <w:spacing w:line="240" w:lineRule="auto" w:before="0" w:after="0"/>
      </w:pPr>
      <w:r>
        <w:t>事件抽取 ：从文本中抽取事件信息</w:t>
      </w:r>
    </w:p>
    <w:p>
      <w:pPr>
        <w:spacing w:line="240" w:lineRule="auto" w:before="0" w:after="0"/>
      </w:pPr>
      <w:r>
        <w:t>3. 应用任务</w:t>
      </w:r>
    </w:p>
    <w:p>
      <w:pPr>
        <w:pStyle w:val="ListBullet"/>
        <w:spacing w:line="240" w:lineRule="auto" w:before="0" w:after="0"/>
      </w:pPr>
      <w:r>
        <w:t>文本分类 ：将文本归类到预定义类别</w:t>
      </w:r>
    </w:p>
    <w:p>
      <w:pPr>
        <w:pStyle w:val="ListBullet"/>
        <w:spacing w:line="240" w:lineRule="auto" w:before="0" w:after="0"/>
      </w:pPr>
      <w:r>
        <w:t>情感分析 ：判断文本的情感倾向</w:t>
      </w:r>
    </w:p>
    <w:p>
      <w:pPr>
        <w:pStyle w:val="ListBullet"/>
        <w:spacing w:line="240" w:lineRule="auto" w:before="0" w:after="0"/>
      </w:pPr>
      <w:r>
        <w:t>机器翻译 ：将一种语言翻译成另一种语言</w:t>
      </w:r>
    </w:p>
    <w:p>
      <w:pPr>
        <w:pStyle w:val="ListBullet"/>
        <w:spacing w:line="240" w:lineRule="auto" w:before="0" w:after="0"/>
      </w:pPr>
      <w:r>
        <w:t>文本摘要 ：生成文本的简洁总结</w:t>
      </w:r>
    </w:p>
    <w:p>
      <w:pPr>
        <w:pStyle w:val="ListBullet"/>
        <w:spacing w:line="240" w:lineRule="auto" w:before="0" w:after="0"/>
      </w:pPr>
      <w:r>
        <w:t>问答系统 ：根据问题检索或生成答案</w:t>
      </w:r>
    </w:p>
    <w:p>
      <w:pPr>
        <w:pStyle w:val="Heading2"/>
      </w:pPr>
      <w:r>
        <w:t>NLP 的发展历程</w:t>
      </w:r>
    </w:p>
    <w:p>
      <w:pPr>
        <w:pStyle w:val="Heading3"/>
      </w:pPr>
      <w:r>
        <w:t>第一阶段：规则基础方法时代（1950s-1980s）</w:t>
      </w:r>
    </w:p>
    <w:p>
      <w:pPr>
        <w:spacing w:line="240" w:lineRule="auto" w:before="0" w:after="0"/>
      </w:pPr>
      <w:r>
        <w:t>特点：</w:t>
      </w:r>
    </w:p>
    <w:p>
      <w:pPr>
        <w:pStyle w:val="ListBullet"/>
        <w:spacing w:line="240" w:lineRule="auto" w:before="0" w:after="0"/>
      </w:pPr>
      <w:r>
        <w:t>基于人工制定的语法规则和知识库</w:t>
      </w:r>
    </w:p>
    <w:p>
      <w:pPr>
        <w:pStyle w:val="ListBullet"/>
        <w:spacing w:line="240" w:lineRule="auto" w:before="0" w:after="0"/>
      </w:pPr>
      <w:r>
        <w:t>专家系统方法占主导地位</w:t>
      </w:r>
    </w:p>
    <w:p>
      <w:pPr>
        <w:pStyle w:val="ListBullet"/>
        <w:spacing w:line="240" w:lineRule="auto" w:before="0" w:after="0"/>
      </w:pPr>
      <w:r>
        <w:t>处理能力有限，但在特定领域表现较好</w:t>
      </w:r>
    </w:p>
    <w:p>
      <w:pPr>
        <w:spacing w:line="240" w:lineRule="auto" w:before="0" w:after="0"/>
      </w:pPr>
      <w:r>
        <w:t>代表性工作：</w:t>
      </w:r>
    </w:p>
    <w:p>
      <w:pPr>
        <w:pStyle w:val="ListBullet"/>
        <w:spacing w:line="240" w:lineRule="auto" w:before="0" w:after="0"/>
      </w:pPr>
      <w:r>
        <w:t>1950年 - 图灵测试提出，为机器智能评估奠定基础</w:t>
      </w:r>
    </w:p>
    <w:p>
      <w:pPr>
        <w:pStyle w:val="ListBullet"/>
        <w:spacing w:line="240" w:lineRule="auto" w:before="0" w:after="0"/>
      </w:pPr>
      <w:r>
        <w:t>1954年 - Georgetown-IBM实验，首次机器翻译尝试</w:t>
      </w:r>
    </w:p>
    <w:p>
      <w:pPr>
        <w:pStyle w:val="ListBullet"/>
        <w:spacing w:line="240" w:lineRule="auto" w:before="0" w:after="0"/>
      </w:pPr>
      <w:r>
        <w:t>1960s - ELIZA聊天机器人，使用模式匹配技术</w:t>
      </w:r>
    </w:p>
    <w:p>
      <w:pPr>
        <w:pStyle w:val="ListBullet"/>
        <w:spacing w:line="240" w:lineRule="auto" w:before="0" w:after="0"/>
      </w:pPr>
      <w:r>
        <w:t>1970s - 语法分析器的发展，如ATN（增强转移网络）</w:t>
      </w:r>
    </w:p>
    <w:p>
      <w:pPr>
        <w:spacing w:line="240" w:lineRule="auto" w:before="0" w:after="0"/>
      </w:pPr>
      <w:r>
        <w:t>典型系统：</w:t>
      </w:r>
    </w:p>
    <w:p>
      <w:pPr>
        <w:pStyle w:val="ListBullet"/>
        <w:spacing w:line="240" w:lineRule="auto" w:before="0" w:after="0"/>
      </w:pPr>
      <w:r>
        <w:t>SHRDLU（1970） ：在积木世界中理解和执行自然语言指令</w:t>
      </w:r>
    </w:p>
    <w:p>
      <w:pPr>
        <w:pStyle w:val="ListBullet"/>
        <w:spacing w:line="240" w:lineRule="auto" w:before="0" w:after="0"/>
      </w:pPr>
      <w:r>
        <w:t>LUNAR（1972） ：回答关于月球岩石的问题</w:t>
      </w:r>
    </w:p>
    <w:p>
      <w:pPr>
        <w:spacing w:line="240" w:lineRule="auto" w:before="0" w:after="0"/>
      </w:pPr>
      <w:r>
        <w:t>局限性：</w:t>
      </w:r>
    </w:p>
    <w:p>
      <w:pPr>
        <w:pStyle w:val="ListBullet"/>
        <w:spacing w:line="240" w:lineRule="auto" w:before="0" w:after="0"/>
      </w:pPr>
      <w:r>
        <w:t>规则覆盖面有限，难以处理语言的复杂性</w:t>
      </w:r>
    </w:p>
    <w:p>
      <w:pPr>
        <w:pStyle w:val="ListBullet"/>
        <w:spacing w:line="240" w:lineRule="auto" w:before="0" w:after="0"/>
      </w:pPr>
      <w:r>
        <w:t>维护成本高，扩展性差</w:t>
      </w:r>
    </w:p>
    <w:p>
      <w:pPr>
        <w:pStyle w:val="ListBullet"/>
        <w:spacing w:line="240" w:lineRule="auto" w:before="0" w:after="0"/>
      </w:pPr>
      <w:r>
        <w:t>无法很好处理歧义和异常情况</w:t>
      </w:r>
    </w:p>
    <w:p>
      <w:pPr>
        <w:pStyle w:val="Heading3"/>
      </w:pPr>
      <w:r>
        <w:t>第二阶段：统计方法时代（1980s-2010s）</w:t>
      </w:r>
    </w:p>
    <w:p>
      <w:pPr>
        <w:spacing w:line="240" w:lineRule="auto" w:before="0" w:after="0"/>
      </w:pPr>
      <w:r>
        <w:t>特点：</w:t>
      </w:r>
    </w:p>
    <w:p>
      <w:pPr>
        <w:pStyle w:val="ListBullet"/>
        <w:spacing w:line="240" w:lineRule="auto" w:before="0" w:after="0"/>
      </w:pPr>
      <w:r>
        <w:t>基于大规模语料库的统计学习方法</w:t>
      </w:r>
    </w:p>
    <w:p>
      <w:pPr>
        <w:pStyle w:val="ListBullet"/>
        <w:spacing w:line="240" w:lineRule="auto" w:before="0" w:after="0"/>
      </w:pPr>
      <w:r>
        <w:t>机器学习算法的广泛应用</w:t>
      </w:r>
    </w:p>
    <w:p>
      <w:pPr>
        <w:pStyle w:val="ListBullet"/>
        <w:spacing w:line="240" w:lineRule="auto" w:before="0" w:after="0"/>
      </w:pPr>
      <w:r>
        <w:t>数据驱动的方法论</w:t>
      </w:r>
    </w:p>
    <w:p>
      <w:pPr>
        <w:spacing w:line="240" w:lineRule="auto" w:before="0" w:after="0"/>
      </w:pPr>
      <w:r>
        <w:t>关键技术发展：</w:t>
      </w:r>
    </w:p>
    <w:p>
      <w:pPr>
        <w:spacing w:line="240" w:lineRule="auto" w:before="0" w:after="0"/>
      </w:pPr>
      <w:r>
        <w:t>1980s-1990s：统计方法兴起</w:t>
      </w:r>
    </w:p>
    <w:p>
      <w:pPr>
        <w:pStyle w:val="ListBullet"/>
        <w:spacing w:line="240" w:lineRule="auto" w:before="0" w:after="0"/>
      </w:pPr>
      <w:r>
        <w:t>隐马尔可夫模型（HMM） ：用于词性标注、语音识别</w:t>
      </w:r>
    </w:p>
    <w:p>
      <w:pPr>
        <w:pStyle w:val="ListBullet"/>
        <w:spacing w:line="240" w:lineRule="auto" w:before="0" w:after="0"/>
      </w:pPr>
      <w:r>
        <w:t>概率上下文无关文法（PCFG） ：用于句法分析</w:t>
      </w:r>
    </w:p>
    <w:p>
      <w:pPr>
        <w:pStyle w:val="ListBullet"/>
        <w:spacing w:line="240" w:lineRule="auto" w:before="0" w:after="0"/>
      </w:pPr>
      <w:r>
        <w:t>统计机器翻译 ：基于短语和句子对齐</w:t>
      </w:r>
    </w:p>
    <w:p>
      <w:pPr>
        <w:spacing w:line="240" w:lineRule="auto" w:before="0" w:after="0"/>
      </w:pPr>
      <w:r>
        <w:t>2000s：机器学习方法成熟</w:t>
      </w:r>
    </w:p>
    <w:p>
      <w:pPr>
        <w:pStyle w:val="ListBullet"/>
        <w:spacing w:line="240" w:lineRule="auto" w:before="0" w:after="0"/>
      </w:pPr>
      <w:r>
        <w:t>支持向量机（SVM） ：在文本分类中表现优异</w:t>
      </w:r>
    </w:p>
    <w:p>
      <w:pPr>
        <w:pStyle w:val="ListBullet"/>
        <w:spacing w:line="240" w:lineRule="auto" w:before="0" w:after="0"/>
      </w:pPr>
      <w:r>
        <w:t>条件随机场（CRF） ：用于序列标注任务</w:t>
      </w:r>
    </w:p>
    <w:p>
      <w:pPr>
        <w:pStyle w:val="ListBullet"/>
        <w:spacing w:line="240" w:lineRule="auto" w:before="0" w:after="0"/>
      </w:pPr>
      <w:r>
        <w:t>朴素贝叶斯 ：简单有效的分类方法</w:t>
      </w:r>
    </w:p>
    <w:p>
      <w:pPr>
        <w:pStyle w:val="ListBullet"/>
        <w:spacing w:line="240" w:lineRule="auto" w:before="0" w:after="0"/>
      </w:pPr>
      <w:r>
        <w:t>最大熵模型 ：处理多特征问题</w:t>
      </w:r>
    </w:p>
    <w:p>
      <w:pPr>
        <w:spacing w:line="240" w:lineRule="auto" w:before="0" w:after="0"/>
      </w:pPr>
      <w:r>
        <w:t>重要里程碑：</w:t>
      </w:r>
    </w:p>
    <w:p>
      <w:pPr>
        <w:pStyle w:val="ListBullet"/>
        <w:spacing w:line="240" w:lineRule="auto" w:before="0" w:after="0"/>
      </w:pPr>
      <w:r>
        <w:t>1988年 - Brown语料库发布，推动统计NLP发展</w:t>
      </w:r>
    </w:p>
    <w:p>
      <w:pPr>
        <w:pStyle w:val="ListBullet"/>
        <w:spacing w:line="240" w:lineRule="auto" w:before="0" w:after="0"/>
      </w:pPr>
      <w:r>
        <w:t>1993年 - Penn Treebank发布，为句法分析提供标准数据</w:t>
      </w:r>
    </w:p>
    <w:p>
      <w:pPr>
        <w:pStyle w:val="ListBullet"/>
        <w:spacing w:line="240" w:lineRule="auto" w:before="0" w:after="0"/>
      </w:pPr>
      <w:r>
        <w:t>2000年 - WordNet发布，提供大规模词汇语义网络</w:t>
      </w:r>
    </w:p>
    <w:p>
      <w:pPr>
        <w:pStyle w:val="ListBullet"/>
        <w:spacing w:line="240" w:lineRule="auto" w:before="0" w:after="0"/>
      </w:pPr>
      <w:r>
        <w:t>2005年 - Google发布统计机器翻译系统</w:t>
      </w:r>
    </w:p>
    <w:p>
      <w:pPr>
        <w:spacing w:line="240" w:lineRule="auto" w:before="0" w:after="0"/>
      </w:pPr>
      <w:r>
        <w:t>优势：</w:t>
      </w:r>
    </w:p>
    <w:p>
      <w:pPr>
        <w:pStyle w:val="ListBullet"/>
        <w:spacing w:line="240" w:lineRule="auto" w:before="0" w:after="0"/>
      </w:pPr>
      <w:r>
        <w:t>能够处理大规模真实文本</w:t>
      </w:r>
    </w:p>
    <w:p>
      <w:pPr>
        <w:pStyle w:val="ListBullet"/>
        <w:spacing w:line="240" w:lineRule="auto" w:before="0" w:after="0"/>
      </w:pPr>
      <w:r>
        <w:t>具有一定的泛化能力</w:t>
      </w:r>
    </w:p>
    <w:p>
      <w:pPr>
        <w:pStyle w:val="ListBullet"/>
        <w:spacing w:line="240" w:lineRule="auto" w:before="0" w:after="0"/>
      </w:pPr>
      <w:r>
        <w:t>可以自动从数据中学习模式</w:t>
      </w:r>
    </w:p>
    <w:p>
      <w:pPr>
        <w:spacing w:line="240" w:lineRule="auto" w:before="0" w:after="0"/>
      </w:pPr>
      <w:r>
        <w:t>局限性：</w:t>
      </w:r>
    </w:p>
    <w:p>
      <w:pPr>
        <w:pStyle w:val="ListBullet"/>
        <w:spacing w:line="240" w:lineRule="auto" w:before="0" w:after="0"/>
      </w:pPr>
      <w:r>
        <w:t>需要大量标注数据</w:t>
      </w:r>
    </w:p>
    <w:p>
      <w:pPr>
        <w:pStyle w:val="ListBullet"/>
        <w:spacing w:line="240" w:lineRule="auto" w:before="0" w:after="0"/>
      </w:pPr>
      <w:r>
        <w:t>特征工程工作量大</w:t>
      </w:r>
    </w:p>
    <w:p>
      <w:pPr>
        <w:pStyle w:val="ListBullet"/>
        <w:spacing w:line="240" w:lineRule="auto" w:before="0" w:after="0"/>
      </w:pPr>
      <w:r>
        <w:t>难以捕捉深层语义信息</w:t>
      </w:r>
    </w:p>
    <w:p>
      <w:pPr>
        <w:pStyle w:val="Heading3"/>
      </w:pPr>
      <w:r>
        <w:t>第三阶段：深度学习时代（2010s-2020s）</w:t>
      </w:r>
    </w:p>
    <w:p>
      <w:pPr>
        <w:spacing w:line="240" w:lineRule="auto" w:before="0" w:after="0"/>
      </w:pPr>
      <w:r>
        <w:t>特点：</w:t>
      </w:r>
    </w:p>
    <w:p>
      <w:pPr>
        <w:pStyle w:val="ListBullet"/>
        <w:spacing w:line="240" w:lineRule="auto" w:before="0" w:after="0"/>
      </w:pPr>
      <w:r>
        <w:t>神经网络模型的复兴和发展</w:t>
      </w:r>
    </w:p>
    <w:p>
      <w:pPr>
        <w:pStyle w:val="ListBullet"/>
        <w:spacing w:line="240" w:lineRule="auto" w:before="0" w:after="0"/>
      </w:pPr>
      <w:r>
        <w:t>端到端的学习方法</w:t>
      </w:r>
    </w:p>
    <w:p>
      <w:pPr>
        <w:pStyle w:val="ListBullet"/>
        <w:spacing w:line="240" w:lineRule="auto" w:before="0" w:after="0"/>
      </w:pPr>
      <w:r>
        <w:t>表示学习的突破</w:t>
      </w:r>
    </w:p>
    <w:p>
      <w:pPr>
        <w:spacing w:line="240" w:lineRule="auto" w:before="0" w:after="0"/>
      </w:pPr>
      <w:r>
        <w:t>关键技术发展：</w:t>
      </w:r>
    </w:p>
    <w:p>
      <w:pPr>
        <w:spacing w:line="240" w:lineRule="auto" w:before="0" w:after="0"/>
      </w:pPr>
      <w:r>
        <w:t>2010s初期：神经网络复兴</w:t>
      </w:r>
    </w:p>
    <w:p>
      <w:pPr>
        <w:pStyle w:val="ListBullet"/>
        <w:spacing w:line="240" w:lineRule="auto" w:before="0" w:after="0"/>
      </w:pPr>
      <w:r>
        <w:t>2010年 - 循环神经网络（RNN）在语言建模中的应用</w:t>
      </w:r>
    </w:p>
    <w:p>
      <w:pPr>
        <w:pStyle w:val="ListBullet"/>
        <w:spacing w:line="240" w:lineRule="auto" w:before="0" w:after="0"/>
      </w:pPr>
      <w:r>
        <w:t>2013年 - Word2Vec发布，词向量表示的突破</w:t>
      </w:r>
    </w:p>
    <w:p>
      <w:pPr>
        <w:pStyle w:val="ListBullet"/>
        <w:spacing w:line="240" w:lineRule="auto" w:before="0" w:after="0"/>
      </w:pPr>
      <w:r>
        <w:t>2014年 - Sequence-to-Sequence模型，机器翻译的革命</w:t>
      </w:r>
    </w:p>
    <w:p>
      <w:pPr>
        <w:spacing w:line="240" w:lineRule="auto" w:before="0" w:after="0"/>
      </w:pPr>
      <w:r>
        <w:t>2010s中期：注意力机制</w:t>
      </w:r>
    </w:p>
    <w:p>
      <w:pPr>
        <w:pStyle w:val="ListBullet"/>
        <w:spacing w:line="240" w:lineRule="auto" w:before="0" w:after="0"/>
      </w:pPr>
      <w:r>
        <w:t>2015年 - 注意力机制的提出和应用</w:t>
      </w:r>
    </w:p>
    <w:p>
      <w:pPr>
        <w:pStyle w:val="ListBullet"/>
        <w:spacing w:line="240" w:lineRule="auto" w:before="0" w:after="0"/>
      </w:pPr>
      <w:r>
        <w:t>2016年 - 神经机器翻译达到实用水平</w:t>
      </w:r>
    </w:p>
    <w:p>
      <w:pPr>
        <w:pStyle w:val="ListBullet"/>
        <w:spacing w:line="240" w:lineRule="auto" w:before="0" w:after="0"/>
      </w:pPr>
      <w:r>
        <w:t>2017年 - Transformer架构发布，"Attention is All You Need"</w:t>
      </w:r>
    </w:p>
    <w:p>
      <w:pPr>
        <w:spacing w:line="240" w:lineRule="auto" w:before="0" w:after="0"/>
      </w:pPr>
      <w:r>
        <w:t>2010s后期：预训练模型</w:t>
      </w:r>
    </w:p>
    <w:p>
      <w:pPr>
        <w:pStyle w:val="ListBullet"/>
        <w:spacing w:line="240" w:lineRule="auto" w:before="0" w:after="0"/>
      </w:pPr>
      <w:r>
        <w:t>2018年 - BERT发布，双向预训练的突破</w:t>
      </w:r>
    </w:p>
    <w:p>
      <w:pPr>
        <w:pStyle w:val="ListBullet"/>
        <w:spacing w:line="240" w:lineRule="auto" w:before="0" w:after="0"/>
      </w:pPr>
      <w:r>
        <w:t>2019年 - GPT-2发布，大规模生成模型</w:t>
      </w:r>
    </w:p>
    <w:p>
      <w:pPr>
        <w:pStyle w:val="ListBullet"/>
        <w:spacing w:line="240" w:lineRule="auto" w:before="0" w:after="0"/>
      </w:pPr>
      <w:r>
        <w:t>2020年 - GPT-3发布，展现惊人的语言能力</w:t>
      </w:r>
    </w:p>
    <w:p>
      <w:pPr>
        <w:spacing w:line="240" w:lineRule="auto" w:before="0" w:after="0"/>
      </w:pPr>
      <w:r>
        <w:t>重要突破：</w:t>
      </w:r>
    </w:p>
    <w:p>
      <w:pPr>
        <w:pStyle w:val="ListBullet"/>
        <w:spacing w:line="240" w:lineRule="auto" w:before="0" w:after="0"/>
      </w:pPr>
      <w:r>
        <w:t>词向量技术 ：Word2Vec, GloVe, FastText</w:t>
      </w:r>
    </w:p>
    <w:p>
      <w:pPr>
        <w:pStyle w:val="ListBullet"/>
        <w:spacing w:line="240" w:lineRule="auto" w:before="0" w:after="0"/>
      </w:pPr>
      <w:r>
        <w:t>序列模型 ：LSTM, GRU, 双向RNN</w:t>
      </w:r>
    </w:p>
    <w:p>
      <w:pPr>
        <w:pStyle w:val="ListBullet"/>
        <w:spacing w:line="240" w:lineRule="auto" w:before="0" w:after="0"/>
      </w:pPr>
      <w:r>
        <w:t>注意力机制 ：解决长序列依赖问题</w:t>
      </w:r>
    </w:p>
    <w:p>
      <w:pPr>
        <w:pStyle w:val="ListBullet"/>
        <w:spacing w:line="240" w:lineRule="auto" w:before="0" w:after="0"/>
      </w:pPr>
      <w:r>
        <w:t>Transformer架构 ：并行化训练，效果显著提升</w:t>
      </w:r>
    </w:p>
    <w:p>
      <w:pPr>
        <w:pStyle w:val="ListBullet"/>
        <w:spacing w:line="240" w:lineRule="auto" w:before="0" w:after="0"/>
      </w:pPr>
      <w:r>
        <w:t>预训练模型 ：BERT, GPT系列，通用语言理解</w:t>
      </w:r>
    </w:p>
    <w:p>
      <w:pPr>
        <w:pStyle w:val="Heading3"/>
      </w:pPr>
      <w:r>
        <w:t>第四阶段：大语言模型时代（2020s至今）</w:t>
      </w:r>
    </w:p>
    <w:p>
      <w:pPr>
        <w:spacing w:line="240" w:lineRule="auto" w:before="0" w:after="0"/>
      </w:pPr>
      <w:r>
        <w:t>特点：</w:t>
      </w:r>
    </w:p>
    <w:p>
      <w:pPr>
        <w:pStyle w:val="ListBullet"/>
        <w:spacing w:line="240" w:lineRule="auto" w:before="0" w:after="0"/>
      </w:pPr>
      <w:r>
        <w:t>模型规模急剧增长</w:t>
      </w:r>
    </w:p>
    <w:p>
      <w:pPr>
        <w:pStyle w:val="ListBullet"/>
        <w:spacing w:line="240" w:lineRule="auto" w:before="0" w:after="0"/>
      </w:pPr>
      <w:r>
        <w:t>通用人工智能的曙光</w:t>
      </w:r>
    </w:p>
    <w:p>
      <w:pPr>
        <w:pStyle w:val="ListBullet"/>
        <w:spacing w:line="240" w:lineRule="auto" w:before="0" w:after="0"/>
      </w:pPr>
      <w:r>
        <w:t>少样本和零样本学习能力</w:t>
      </w:r>
    </w:p>
    <w:p>
      <w:pPr>
        <w:spacing w:line="240" w:lineRule="auto" w:before="0" w:after="0"/>
      </w:pPr>
      <w:r>
        <w:t>关键发展：</w:t>
      </w:r>
    </w:p>
    <w:p>
      <w:pPr>
        <w:pStyle w:val="ListBullet"/>
        <w:spacing w:line="240" w:lineRule="auto" w:before="0" w:after="0"/>
      </w:pPr>
      <w:r>
        <w:t>2020年 - GPT-3（1750亿参数）展现强大的few-shot学习能力</w:t>
      </w:r>
    </w:p>
    <w:p>
      <w:pPr>
        <w:pStyle w:val="ListBullet"/>
        <w:spacing w:line="240" w:lineRule="auto" w:before="0" w:after="0"/>
      </w:pPr>
      <w:r>
        <w:t>2021年 - PaLM（5400亿参数）在多项任务上达到新高度</w:t>
      </w:r>
    </w:p>
    <w:p>
      <w:pPr>
        <w:pStyle w:val="ListBullet"/>
        <w:spacing w:line="240" w:lineRule="auto" w:before="0" w:after="0"/>
      </w:pPr>
      <w:r>
        <w:t>2022年 - ChatGPT发布，引发AI应用热潮</w:t>
      </w:r>
    </w:p>
    <w:p>
      <w:pPr>
        <w:pStyle w:val="ListBullet"/>
        <w:spacing w:line="240" w:lineRule="auto" w:before="0" w:after="0"/>
      </w:pPr>
      <w:r>
        <w:t>2023年 - GPT-4发布，多模态能力显著提升</w:t>
      </w:r>
    </w:p>
    <w:p>
      <w:pPr>
        <w:pStyle w:val="ListBullet"/>
        <w:spacing w:line="240" w:lineRule="auto" w:before="0" w:after="0"/>
      </w:pPr>
      <w:r>
        <w:t>2024年至今 - Claude, Gemini等竞争对手崛起</w:t>
      </w:r>
    </w:p>
    <w:p>
      <w:pPr>
        <w:spacing w:line="240" w:lineRule="auto" w:before="0" w:after="0"/>
      </w:pPr>
      <w:r>
        <w:t>技术特点：</w:t>
      </w:r>
    </w:p>
    <w:p>
      <w:pPr>
        <w:pStyle w:val="ListBullet"/>
        <w:spacing w:line="240" w:lineRule="auto" w:before="0" w:after="0"/>
      </w:pPr>
      <w:r>
        <w:t>规模效应 ：模型参数量从亿级增长到万亿级</w:t>
      </w:r>
    </w:p>
    <w:p>
      <w:pPr>
        <w:pStyle w:val="ListBullet"/>
        <w:spacing w:line="240" w:lineRule="auto" w:before="0" w:after="0"/>
      </w:pPr>
      <w:r>
        <w:t>涌现能力 ：模型在达到某个规模后表现出意想不到的能力</w:t>
      </w:r>
    </w:p>
    <w:p>
      <w:pPr>
        <w:pStyle w:val="ListBullet"/>
        <w:spacing w:line="240" w:lineRule="auto" w:before="0" w:after="0"/>
      </w:pPr>
      <w:r>
        <w:t>多模态融合 ：文本、图像、音频的统一处理</w:t>
      </w:r>
    </w:p>
    <w:p>
      <w:pPr>
        <w:pStyle w:val="ListBullet"/>
        <w:spacing w:line="240" w:lineRule="auto" w:before="0" w:after="0"/>
      </w:pPr>
      <w:r>
        <w:t>指令跟随 ：通过指令微调提升模型的可控性</w:t>
      </w:r>
    </w:p>
    <w:p>
      <w:pPr>
        <w:pStyle w:val="Heading2"/>
      </w:pPr>
      <w:r>
        <w:t>NLP的主要应用领域</w:t>
      </w:r>
    </w:p>
    <w:p>
      <w:pPr>
        <w:pStyle w:val="Heading3"/>
      </w:pPr>
      <w:r>
        <w:t>机器翻译（Machine Translation）</w:t>
      </w:r>
    </w:p>
    <w:p>
      <w:pPr>
        <w:spacing w:line="240" w:lineRule="auto" w:before="0" w:after="0"/>
      </w:pPr>
      <w:r>
        <w:t>发展历程：</w:t>
      </w:r>
    </w:p>
    <w:p>
      <w:pPr>
        <w:pStyle w:val="ListBullet"/>
        <w:spacing w:line="240" w:lineRule="auto" w:before="0" w:after="0"/>
      </w:pPr>
      <w:r>
        <w:t>统计机器翻译（SMT） ：基于短语对齐和统计模型</w:t>
      </w:r>
    </w:p>
    <w:p>
      <w:pPr>
        <w:pStyle w:val="ListBullet"/>
        <w:spacing w:line="240" w:lineRule="auto" w:before="0" w:after="0"/>
      </w:pPr>
      <w:r>
        <w:t>神经机器翻译（NMT） ：端到端的神经网络方法</w:t>
      </w:r>
    </w:p>
    <w:p>
      <w:pPr>
        <w:pStyle w:val="ListBullet"/>
        <w:spacing w:line="240" w:lineRule="auto" w:before="0" w:after="0"/>
      </w:pPr>
      <w:r>
        <w:t>大模型翻译 ：GPT-3/4等大模型展现的翻译能力</w:t>
      </w:r>
    </w:p>
    <w:p>
      <w:pPr>
        <w:spacing w:line="240" w:lineRule="auto" w:before="0" w:after="0"/>
      </w:pPr>
      <w:r>
        <w:t>技术挑战：</w:t>
      </w:r>
    </w:p>
    <w:p>
      <w:pPr>
        <w:pStyle w:val="ListBullet"/>
        <w:spacing w:line="240" w:lineRule="auto" w:before="0" w:after="0"/>
      </w:pPr>
      <w:r>
        <w:t>语言对之间的差异性</w:t>
      </w:r>
    </w:p>
    <w:p>
      <w:pPr>
        <w:pStyle w:val="ListBullet"/>
        <w:spacing w:line="240" w:lineRule="auto" w:before="0" w:after="0"/>
      </w:pPr>
      <w:r>
        <w:t>上下文理解和保持</w:t>
      </w:r>
    </w:p>
    <w:p>
      <w:pPr>
        <w:pStyle w:val="ListBullet"/>
        <w:spacing w:line="240" w:lineRule="auto" w:before="0" w:after="0"/>
      </w:pPr>
      <w:r>
        <w:t>专业领域术语翻译</w:t>
      </w:r>
    </w:p>
    <w:p>
      <w:pPr>
        <w:pStyle w:val="ListBullet"/>
        <w:spacing w:line="240" w:lineRule="auto" w:before="0" w:after="0"/>
      </w:pPr>
      <w:r>
        <w:t>语言风格和文化适应</w:t>
      </w:r>
    </w:p>
    <w:p>
      <w:pPr>
        <w:spacing w:line="240" w:lineRule="auto" w:before="0" w:after="0"/>
      </w:pPr>
      <w:r>
        <w:t>应用实例：</w:t>
      </w:r>
    </w:p>
    <w:p>
      <w:pPr>
        <w:pStyle w:val="ListBullet"/>
        <w:spacing w:line="240" w:lineRule="auto" w:before="0" w:after="0"/>
      </w:pPr>
      <w:r>
        <w:t>Google Translate、百度翻译</w:t>
      </w:r>
    </w:p>
    <w:p>
      <w:pPr>
        <w:pStyle w:val="ListBullet"/>
        <w:spacing w:line="240" w:lineRule="auto" w:before="0" w:after="0"/>
      </w:pPr>
      <w:r>
        <w:t>实时语音翻译</w:t>
      </w:r>
    </w:p>
    <w:p>
      <w:pPr>
        <w:pStyle w:val="ListBullet"/>
        <w:spacing w:line="240" w:lineRule="auto" w:before="0" w:after="0"/>
      </w:pPr>
      <w:r>
        <w:t>文档翻译服务</w:t>
      </w:r>
    </w:p>
    <w:p>
      <w:pPr>
        <w:pStyle w:val="ListBullet"/>
        <w:spacing w:line="240" w:lineRule="auto" w:before="0" w:after="0"/>
      </w:pPr>
      <w:r>
        <w:t>跨语言信息检索</w:t>
      </w:r>
    </w:p>
    <w:p>
      <w:pPr>
        <w:pStyle w:val="Heading3"/>
      </w:pPr>
      <w:r>
        <w:t>搜索引擎与信息检索</w:t>
      </w:r>
    </w:p>
    <w:p>
      <w:pPr>
        <w:spacing w:line="240" w:lineRule="auto" w:before="0" w:after="0"/>
      </w:pPr>
      <w:r>
        <w:t>核心技术：</w:t>
      </w:r>
    </w:p>
    <w:p>
      <w:pPr>
        <w:pStyle w:val="ListBullet"/>
        <w:spacing w:line="240" w:lineRule="auto" w:before="0" w:after="0"/>
      </w:pPr>
      <w:r>
        <w:t>查询理解 ：理解用户搜索意图</w:t>
      </w:r>
    </w:p>
    <w:p>
      <w:pPr>
        <w:pStyle w:val="ListBullet"/>
        <w:spacing w:line="240" w:lineRule="auto" w:before="0" w:after="0"/>
      </w:pPr>
      <w:r>
        <w:t>文档排序 ：根据相关性排序搜索结果</w:t>
      </w:r>
    </w:p>
    <w:p>
      <w:pPr>
        <w:pStyle w:val="ListBullet"/>
        <w:spacing w:line="240" w:lineRule="auto" w:before="0" w:after="0"/>
      </w:pPr>
      <w:r>
        <w:t>语义匹配 ：超越关键词的语义相似度计算</w:t>
      </w:r>
    </w:p>
    <w:p>
      <w:pPr>
        <w:pStyle w:val="ListBullet"/>
        <w:spacing w:line="240" w:lineRule="auto" w:before="0" w:after="0"/>
      </w:pPr>
      <w:r>
        <w:t>个性化推荐 ：基于用户历史和偏好</w:t>
      </w:r>
    </w:p>
    <w:p>
      <w:pPr>
        <w:spacing w:line="240" w:lineRule="auto" w:before="0" w:after="0"/>
      </w:pPr>
      <w:r>
        <w:t>技术发展：</w:t>
      </w:r>
    </w:p>
    <w:p>
      <w:pPr>
        <w:pStyle w:val="ListBullet"/>
        <w:spacing w:line="240" w:lineRule="auto" w:before="0" w:after="0"/>
      </w:pPr>
      <w:r>
        <w:t>从关键词匹配到语义理解</w:t>
      </w:r>
    </w:p>
    <w:p>
      <w:pPr>
        <w:pStyle w:val="ListBullet"/>
        <w:spacing w:line="240" w:lineRule="auto" w:before="0" w:after="0"/>
      </w:pPr>
      <w:r>
        <w:t>从静态排序到动态个性化</w:t>
      </w:r>
    </w:p>
    <w:p>
      <w:pPr>
        <w:pStyle w:val="ListBullet"/>
        <w:spacing w:line="240" w:lineRule="auto" w:before="0" w:after="0"/>
      </w:pPr>
      <w:r>
        <w:t>从文本搜索到多模态搜索</w:t>
      </w:r>
    </w:p>
    <w:p>
      <w:pPr>
        <w:spacing w:line="240" w:lineRule="auto" w:before="0" w:after="0"/>
      </w:pPr>
      <w:r>
        <w:t>代表系统：</w:t>
      </w:r>
    </w:p>
    <w:p>
      <w:pPr>
        <w:pStyle w:val="ListBullet"/>
        <w:spacing w:line="240" w:lineRule="auto" w:before="0" w:after="0"/>
      </w:pPr>
      <w:r>
        <w:t>Google搜索的RankBrain算法</w:t>
      </w:r>
    </w:p>
    <w:p>
      <w:pPr>
        <w:pStyle w:val="ListBullet"/>
        <w:spacing w:line="240" w:lineRule="auto" w:before="0" w:after="0"/>
      </w:pPr>
      <w:r>
        <w:t>百度的ERNIE在搜索中的应用</w:t>
      </w:r>
    </w:p>
    <w:p>
      <w:pPr>
        <w:pStyle w:val="ListBullet"/>
        <w:spacing w:line="240" w:lineRule="auto" w:before="0" w:after="0"/>
      </w:pPr>
      <w:r>
        <w:t>Bing Chat的对话式搜索</w:t>
      </w:r>
    </w:p>
    <w:p>
      <w:pPr>
        <w:pStyle w:val="Heading3"/>
      </w:pPr>
      <w:r>
        <w:t>智能客服与对话系统</w:t>
      </w:r>
    </w:p>
    <w:p>
      <w:pPr>
        <w:spacing w:line="240" w:lineRule="auto" w:before="0" w:after="0"/>
      </w:pPr>
      <w:r>
        <w:t>系统类型：</w:t>
      </w:r>
    </w:p>
    <w:p>
      <w:pPr>
        <w:pStyle w:val="ListBullet"/>
        <w:spacing w:line="240" w:lineRule="auto" w:before="0" w:after="0"/>
      </w:pPr>
      <w:r>
        <w:t>任务导向型 ：完成特定任务（订票、查询等）</w:t>
      </w:r>
    </w:p>
    <w:p>
      <w:pPr>
        <w:pStyle w:val="ListBullet"/>
        <w:spacing w:line="240" w:lineRule="auto" w:before="0" w:after="0"/>
      </w:pPr>
      <w:r>
        <w:t>闲聊型 ：进行开放域对话</w:t>
      </w:r>
    </w:p>
    <w:p>
      <w:pPr>
        <w:pStyle w:val="ListBullet"/>
        <w:spacing w:line="240" w:lineRule="auto" w:before="0" w:after="0"/>
      </w:pPr>
      <w:r>
        <w:t>混合型 ：结合任务完成和闲聊功能</w:t>
      </w:r>
    </w:p>
    <w:p>
      <w:pPr>
        <w:spacing w:line="240" w:lineRule="auto" w:before="0" w:after="0"/>
      </w:pPr>
      <w:r>
        <w:t>关键技术：</w:t>
      </w:r>
    </w:p>
    <w:p>
      <w:pPr>
        <w:pStyle w:val="ListBullet"/>
        <w:spacing w:line="240" w:lineRule="auto" w:before="0" w:after="0"/>
      </w:pPr>
      <w:r>
        <w:t>意图识别 ：理解用户的真实意图</w:t>
      </w:r>
    </w:p>
    <w:p>
      <w:pPr>
        <w:pStyle w:val="ListBullet"/>
        <w:spacing w:line="240" w:lineRule="auto" w:before="0" w:after="0"/>
      </w:pPr>
      <w:r>
        <w:t>槽位填充 ：提取任务相关的关键信息</w:t>
      </w:r>
    </w:p>
    <w:p>
      <w:pPr>
        <w:pStyle w:val="ListBullet"/>
        <w:spacing w:line="240" w:lineRule="auto" w:before="0" w:after="0"/>
      </w:pPr>
      <w:r>
        <w:t>对话管理 ：控制对话流程和状态</w:t>
      </w:r>
    </w:p>
    <w:p>
      <w:pPr>
        <w:pStyle w:val="ListBullet"/>
        <w:spacing w:line="240" w:lineRule="auto" w:before="0" w:after="0"/>
      </w:pPr>
      <w:r>
        <w:t>回复生成 ：生成自然、相关的回复</w:t>
      </w:r>
    </w:p>
    <w:p>
      <w:pPr>
        <w:spacing w:line="240" w:lineRule="auto" w:before="0" w:after="0"/>
      </w:pPr>
      <w:r>
        <w:t>应用场景：</w:t>
      </w:r>
    </w:p>
    <w:p>
      <w:pPr>
        <w:pStyle w:val="ListBullet"/>
        <w:spacing w:line="240" w:lineRule="auto" w:before="0" w:after="0"/>
      </w:pPr>
      <w:r>
        <w:t>银行、电商的智能客服</w:t>
      </w:r>
    </w:p>
    <w:p>
      <w:pPr>
        <w:pStyle w:val="ListBullet"/>
        <w:spacing w:line="240" w:lineRule="auto" w:before="0" w:after="0"/>
      </w:pPr>
      <w:r>
        <w:t>智能音箱（Alexa, Siri）</w:t>
      </w:r>
    </w:p>
    <w:p>
      <w:pPr>
        <w:pStyle w:val="ListBullet"/>
        <w:spacing w:line="240" w:lineRule="auto" w:before="0" w:after="0"/>
      </w:pPr>
      <w:r>
        <w:t>聊天机器人</w:t>
      </w:r>
    </w:p>
    <w:p>
      <w:pPr>
        <w:pStyle w:val="ListBullet"/>
        <w:spacing w:line="240" w:lineRule="auto" w:before="0" w:after="0"/>
      </w:pPr>
      <w:r>
        <w:t>虚拟助手</w:t>
      </w:r>
    </w:p>
    <w:p>
      <w:pPr>
        <w:pStyle w:val="Heading3"/>
      </w:pPr>
      <w:r>
        <w:t>文本分析与情感分析</w:t>
      </w:r>
    </w:p>
    <w:p>
      <w:pPr>
        <w:spacing w:line="240" w:lineRule="auto" w:before="0" w:after="0"/>
      </w:pPr>
      <w:r>
        <w:t>文本分析任务：</w:t>
      </w:r>
    </w:p>
    <w:p>
      <w:pPr>
        <w:pStyle w:val="ListBullet"/>
        <w:spacing w:line="240" w:lineRule="auto" w:before="0" w:after="0"/>
      </w:pPr>
      <w:r>
        <w:t>主题分类 ：将文档归类到主题类别</w:t>
      </w:r>
    </w:p>
    <w:p>
      <w:pPr>
        <w:pStyle w:val="ListBullet"/>
        <w:spacing w:line="240" w:lineRule="auto" w:before="0" w:after="0"/>
      </w:pPr>
      <w:r>
        <w:t>关键词提取 ：识别文档的核心词汇</w:t>
      </w:r>
    </w:p>
    <w:p>
      <w:pPr>
        <w:pStyle w:val="ListBullet"/>
        <w:spacing w:line="240" w:lineRule="auto" w:before="0" w:after="0"/>
      </w:pPr>
      <w:r>
        <w:t>文本聚类 ：将相似文档分组</w:t>
      </w:r>
    </w:p>
    <w:p>
      <w:pPr>
        <w:pStyle w:val="ListBullet"/>
        <w:spacing w:line="240" w:lineRule="auto" w:before="0" w:after="0"/>
      </w:pPr>
      <w:r>
        <w:t>趋势分析 ：分析文本内容的时间变化</w:t>
      </w:r>
    </w:p>
    <w:p>
      <w:pPr>
        <w:spacing w:line="240" w:lineRule="auto" w:before="0" w:after="0"/>
      </w:pPr>
      <w:r>
        <w:t>情感分析层次：</w:t>
      </w:r>
    </w:p>
    <w:p>
      <w:pPr>
        <w:pStyle w:val="ListBullet"/>
        <w:spacing w:line="240" w:lineRule="auto" w:before="0" w:after="0"/>
      </w:pPr>
      <w:r>
        <w:t>文档级 ：整个文档的总体情感</w:t>
      </w:r>
    </w:p>
    <w:p>
      <w:pPr>
        <w:pStyle w:val="ListBullet"/>
        <w:spacing w:line="240" w:lineRule="auto" w:before="0" w:after="0"/>
      </w:pPr>
      <w:r>
        <w:t>句子级 ：每个句子的情感倾向</w:t>
      </w:r>
    </w:p>
    <w:p>
      <w:pPr>
        <w:pStyle w:val="ListBullet"/>
        <w:spacing w:line="240" w:lineRule="auto" w:before="0" w:after="0"/>
      </w:pPr>
      <w:r>
        <w:t>方面级 ：针对特定方面的情感</w:t>
      </w:r>
    </w:p>
    <w:p>
      <w:pPr>
        <w:pStyle w:val="ListBullet"/>
        <w:spacing w:line="240" w:lineRule="auto" w:before="0" w:after="0"/>
      </w:pPr>
      <w:r>
        <w:t>细粒度 ：情感的强度和复杂性</w:t>
      </w:r>
    </w:p>
    <w:p>
      <w:pPr>
        <w:spacing w:line="240" w:lineRule="auto" w:before="0" w:after="0"/>
      </w:pPr>
      <w:r>
        <w:t>商业应用：</w:t>
      </w:r>
    </w:p>
    <w:p>
      <w:pPr>
        <w:pStyle w:val="ListBullet"/>
        <w:spacing w:line="240" w:lineRule="auto" w:before="0" w:after="0"/>
      </w:pPr>
      <w:r>
        <w:t>社交媒体监控</w:t>
      </w:r>
    </w:p>
    <w:p>
      <w:pPr>
        <w:pStyle w:val="ListBullet"/>
        <w:spacing w:line="240" w:lineRule="auto" w:before="0" w:after="0"/>
      </w:pPr>
      <w:r>
        <w:t>产品评论分析</w:t>
      </w:r>
    </w:p>
    <w:p>
      <w:pPr>
        <w:pStyle w:val="ListBullet"/>
        <w:spacing w:line="240" w:lineRule="auto" w:before="0" w:after="0"/>
      </w:pPr>
      <w:r>
        <w:t>品牌声誉管理</w:t>
      </w:r>
    </w:p>
    <w:p>
      <w:pPr>
        <w:pStyle w:val="ListBullet"/>
        <w:spacing w:line="240" w:lineRule="auto" w:before="0" w:after="0"/>
      </w:pPr>
      <w:r>
        <w:t>股票市场情感指标</w:t>
      </w:r>
    </w:p>
    <w:p>
      <w:pPr>
        <w:pStyle w:val="Heading3"/>
      </w:pPr>
      <w:r>
        <w:t>信息抽取</w:t>
      </w:r>
    </w:p>
    <w:p>
      <w:pPr>
        <w:spacing w:line="240" w:lineRule="auto" w:before="0" w:after="0"/>
      </w:pPr>
      <w:r>
        <w:t>抽取任务：</w:t>
      </w:r>
    </w:p>
    <w:p>
      <w:pPr>
        <w:pStyle w:val="ListBullet"/>
        <w:spacing w:line="240" w:lineRule="auto" w:before="0" w:after="0"/>
      </w:pPr>
      <w:r>
        <w:t>命名实体识别 ：人名、地名、机构名等</w:t>
      </w:r>
    </w:p>
    <w:p>
      <w:pPr>
        <w:pStyle w:val="ListBullet"/>
        <w:spacing w:line="240" w:lineRule="auto" w:before="0" w:after="0"/>
      </w:pPr>
      <w:r>
        <w:t>关系抽取 ：实体间的语义关系</w:t>
      </w:r>
    </w:p>
    <w:p>
      <w:pPr>
        <w:pStyle w:val="ListBullet"/>
        <w:spacing w:line="240" w:lineRule="auto" w:before="0" w:after="0"/>
      </w:pPr>
      <w:r>
        <w:t>事件抽取 ：事件的参与者、时间、地点等</w:t>
      </w:r>
    </w:p>
    <w:p>
      <w:pPr>
        <w:pStyle w:val="ListBullet"/>
        <w:spacing w:line="240" w:lineRule="auto" w:before="0" w:after="0"/>
      </w:pPr>
      <w:r>
        <w:t>属性抽取 ：实体的特征属性</w:t>
      </w:r>
    </w:p>
    <w:p>
      <w:pPr>
        <w:spacing w:line="240" w:lineRule="auto" w:before="0" w:after="0"/>
      </w:pPr>
      <w:r>
        <w:t>技术方法：</w:t>
      </w:r>
    </w:p>
    <w:p>
      <w:pPr>
        <w:pStyle w:val="ListBullet"/>
        <w:spacing w:line="240" w:lineRule="auto" w:before="0" w:after="0"/>
      </w:pPr>
      <w:r>
        <w:t>基于规则的模式匹配</w:t>
      </w:r>
    </w:p>
    <w:p>
      <w:pPr>
        <w:pStyle w:val="ListBullet"/>
        <w:spacing w:line="240" w:lineRule="auto" w:before="0" w:after="0"/>
      </w:pPr>
      <w:r>
        <w:t>监督学习方法</w:t>
      </w:r>
    </w:p>
    <w:p>
      <w:pPr>
        <w:pStyle w:val="ListBullet"/>
        <w:spacing w:line="240" w:lineRule="auto" w:before="0" w:after="0"/>
      </w:pPr>
      <w:r>
        <w:t>远程监督和弱监督</w:t>
      </w:r>
    </w:p>
    <w:p>
      <w:pPr>
        <w:pStyle w:val="ListBullet"/>
        <w:spacing w:line="240" w:lineRule="auto" w:before="0" w:after="0"/>
      </w:pPr>
      <w:r>
        <w:t>预训练模型微调</w:t>
      </w:r>
    </w:p>
    <w:p>
      <w:pPr>
        <w:spacing w:line="240" w:lineRule="auto" w:before="0" w:after="0"/>
      </w:pPr>
      <w:r>
        <w:t>应用价值：</w:t>
      </w:r>
    </w:p>
    <w:p>
      <w:pPr>
        <w:pStyle w:val="ListBullet"/>
        <w:spacing w:line="240" w:lineRule="auto" w:before="0" w:after="0"/>
      </w:pPr>
      <w:r>
        <w:t>知识图谱构建</w:t>
      </w:r>
    </w:p>
    <w:p>
      <w:pPr>
        <w:pStyle w:val="ListBullet"/>
        <w:spacing w:line="240" w:lineRule="auto" w:before="0" w:after="0"/>
      </w:pPr>
      <w:r>
        <w:t>智能问答系统</w:t>
      </w:r>
    </w:p>
    <w:p>
      <w:pPr>
        <w:pStyle w:val="ListBullet"/>
        <w:spacing w:line="240" w:lineRule="auto" w:before="0" w:after="0"/>
      </w:pPr>
      <w:r>
        <w:t>新闻事件监控</w:t>
      </w:r>
    </w:p>
    <w:p>
      <w:pPr>
        <w:pStyle w:val="ListBullet"/>
        <w:spacing w:line="240" w:lineRule="auto" w:before="0" w:after="0"/>
      </w:pPr>
      <w:r>
        <w:t>金融风险分析</w:t>
      </w:r>
    </w:p>
    <w:p>
      <w:pPr>
        <w:pStyle w:val="Heading3"/>
      </w:pPr>
      <w:r>
        <w:t>自动摘要</w:t>
      </w:r>
    </w:p>
    <w:p>
      <w:pPr>
        <w:spacing w:line="240" w:lineRule="auto" w:before="0" w:after="0"/>
      </w:pPr>
      <w:r>
        <w:t>摘要类型：</w:t>
      </w:r>
    </w:p>
    <w:p>
      <w:pPr>
        <w:pStyle w:val="ListBullet"/>
        <w:spacing w:line="240" w:lineRule="auto" w:before="0" w:after="0"/>
      </w:pPr>
      <w:r>
        <w:t>抽取式摘要 ：从原文中选择重要句子</w:t>
      </w:r>
    </w:p>
    <w:p>
      <w:pPr>
        <w:pStyle w:val="ListBullet"/>
        <w:spacing w:line="240" w:lineRule="auto" w:before="0" w:after="0"/>
      </w:pPr>
      <w:r>
        <w:t>生成式摘要 ：生成新的概括性文本</w:t>
      </w:r>
    </w:p>
    <w:p>
      <w:pPr>
        <w:pStyle w:val="ListBullet"/>
        <w:spacing w:line="240" w:lineRule="auto" w:before="0" w:after="0"/>
      </w:pPr>
      <w:r>
        <w:t>混合式摘要 ：结合抽取和生成方法</w:t>
      </w:r>
    </w:p>
    <w:p>
      <w:pPr>
        <w:spacing w:line="240" w:lineRule="auto" w:before="0" w:after="0"/>
      </w:pPr>
      <w:r>
        <w:t>技术挑战：</w:t>
      </w:r>
    </w:p>
    <w:p>
      <w:pPr>
        <w:pStyle w:val="ListBullet"/>
        <w:spacing w:line="240" w:lineRule="auto" w:before="0" w:after="0"/>
      </w:pPr>
      <w:r>
        <w:t>重要信息的识别</w:t>
      </w:r>
    </w:p>
    <w:p>
      <w:pPr>
        <w:pStyle w:val="ListBullet"/>
        <w:spacing w:line="240" w:lineRule="auto" w:before="0" w:after="0"/>
      </w:pPr>
      <w:r>
        <w:t>摘要的连贯性和可读性</w:t>
      </w:r>
    </w:p>
    <w:p>
      <w:pPr>
        <w:pStyle w:val="ListBullet"/>
        <w:spacing w:line="240" w:lineRule="auto" w:before="0" w:after="0"/>
      </w:pPr>
      <w:r>
        <w:t>多文档摘要的一致性</w:t>
      </w:r>
    </w:p>
    <w:p>
      <w:pPr>
        <w:pStyle w:val="ListBullet"/>
        <w:spacing w:line="240" w:lineRule="auto" w:before="0" w:after="0"/>
      </w:pPr>
      <w:r>
        <w:t>摘要长度的控制</w:t>
      </w:r>
    </w:p>
    <w:p>
      <w:pPr>
        <w:spacing w:line="240" w:lineRule="auto" w:before="0" w:after="0"/>
      </w:pPr>
      <w:r>
        <w:t>应用场景：</w:t>
      </w:r>
    </w:p>
    <w:p>
      <w:pPr>
        <w:pStyle w:val="ListBullet"/>
        <w:spacing w:line="240" w:lineRule="auto" w:before="0" w:after="0"/>
      </w:pPr>
      <w:r>
        <w:t>新闻摘要</w:t>
      </w:r>
    </w:p>
    <w:p>
      <w:pPr>
        <w:pStyle w:val="ListBullet"/>
        <w:spacing w:line="240" w:lineRule="auto" w:before="0" w:after="0"/>
      </w:pPr>
      <w:r>
        <w:t>学术论文摘要</w:t>
      </w:r>
    </w:p>
    <w:p>
      <w:pPr>
        <w:pStyle w:val="ListBullet"/>
        <w:spacing w:line="240" w:lineRule="auto" w:before="0" w:after="0"/>
      </w:pPr>
      <w:r>
        <w:t>法律文档摘要</w:t>
      </w:r>
    </w:p>
    <w:p>
      <w:pPr>
        <w:pStyle w:val="ListBullet"/>
        <w:spacing w:line="240" w:lineRule="auto" w:before="0" w:after="0"/>
      </w:pPr>
      <w:r>
        <w:t>会议纪要生成</w:t>
      </w:r>
    </w:p>
    <w:p>
      <w:pPr>
        <w:pStyle w:val="Heading2"/>
      </w:pPr>
      <w:r>
        <w:t>NLP 面临的主要挑战</w:t>
      </w:r>
    </w:p>
    <w:p>
      <w:pPr>
        <w:pStyle w:val="Heading3"/>
      </w:pPr>
      <w:r>
        <w:t>语言的歧义性</w:t>
      </w:r>
    </w:p>
    <w:p>
      <w:pPr>
        <w:spacing w:line="240" w:lineRule="auto" w:before="0" w:after="0"/>
      </w:pPr>
      <w:r>
        <w:t>词汇歧义（Lexical Ambiguity）</w:t>
      </w:r>
    </w:p>
    <w:p>
      <w:pPr>
        <w:pStyle w:val="ListBullet"/>
        <w:spacing w:line="240" w:lineRule="auto" w:before="0" w:after="0"/>
      </w:pPr>
      <w:r>
        <w:t>一词多义 ： "打"：击打、购买、开启等 "行"：可以/银行/行走等</w:t>
      </w:r>
    </w:p>
    <w:p>
      <w:pPr>
        <w:pStyle w:val="ListBullet"/>
        <w:spacing w:line="240" w:lineRule="auto" w:before="0" w:after="0"/>
      </w:pPr>
      <w:r>
        <w:t>同音异义 ： 中文："的、地、得"的使用 英文："there, their, they're"</w:t>
      </w:r>
    </w:p>
    <w:p>
      <w:pPr>
        <w:pStyle w:val="ListBullet"/>
        <w:spacing w:line="240" w:lineRule="auto" w:before="0" w:after="0"/>
      </w:pPr>
      <w:r>
        <w:t>"打"：击打、购买、开启等</w:t>
      </w:r>
    </w:p>
    <w:p>
      <w:pPr>
        <w:pStyle w:val="ListBullet"/>
        <w:spacing w:line="240" w:lineRule="auto" w:before="0" w:after="0"/>
      </w:pPr>
      <w:r>
        <w:t>"行"：可以/银行/行走等</w:t>
      </w:r>
    </w:p>
    <w:p>
      <w:pPr>
        <w:pStyle w:val="ListBullet"/>
        <w:spacing w:line="240" w:lineRule="auto" w:before="0" w:after="0"/>
      </w:pPr>
      <w:r>
        <w:t>中文："的、地、得"的使用</w:t>
      </w:r>
    </w:p>
    <w:p>
      <w:pPr>
        <w:pStyle w:val="ListBullet"/>
        <w:spacing w:line="240" w:lineRule="auto" w:before="0" w:after="0"/>
      </w:pPr>
      <w:r>
        <w:t>英文："there, their, they're"</w:t>
      </w:r>
    </w:p>
    <w:p>
      <w:pPr>
        <w:spacing w:line="240" w:lineRule="auto" w:before="0" w:after="0"/>
      </w:pPr>
      <w:r>
        <w:t>句法歧义（Syntactic Ambiguity）</w:t>
      </w:r>
    </w:p>
    <w:p>
      <w:pPr>
        <w:pStyle w:val="ListBullet"/>
        <w:spacing w:line="240" w:lineRule="auto" w:before="0" w:after="0"/>
      </w:pPr>
      <w:r>
        <w:t>修饰关系不明 ： "美丽的花儿的香味"（是花儿美丽还是香味美丽？）</w:t>
      </w:r>
    </w:p>
    <w:p>
      <w:pPr>
        <w:pStyle w:val="ListBullet"/>
        <w:spacing w:line="240" w:lineRule="auto" w:before="0" w:after="0"/>
      </w:pPr>
      <w:r>
        <w:t>结构分析多样 ： "我看见了拿着雨伞的女孩"</w:t>
      </w:r>
    </w:p>
    <w:p>
      <w:pPr>
        <w:pStyle w:val="ListBullet"/>
        <w:spacing w:line="240" w:lineRule="auto" w:before="0" w:after="0"/>
      </w:pPr>
      <w:r>
        <w:t>"美丽的花儿的香味"（是花儿美丽还是香味美丽？）</w:t>
      </w:r>
    </w:p>
    <w:p>
      <w:pPr>
        <w:pStyle w:val="ListBullet"/>
        <w:spacing w:line="240" w:lineRule="auto" w:before="0" w:after="0"/>
      </w:pPr>
      <w:r>
        <w:t>"我看见了拿着雨伞的女孩"</w:t>
      </w:r>
    </w:p>
    <w:p>
      <w:pPr>
        <w:spacing w:line="240" w:lineRule="auto" w:before="0" w:after="0"/>
      </w:pPr>
      <w:r>
        <w:t>语义歧义（Semantic Ambiguity）</w:t>
      </w:r>
    </w:p>
    <w:p>
      <w:pPr>
        <w:pStyle w:val="ListBullet"/>
        <w:spacing w:line="240" w:lineRule="auto" w:before="0" w:after="0"/>
      </w:pPr>
      <w:r>
        <w:t>指代不明 ： "李明对张华说他很聪明"（谁聪明？）</w:t>
      </w:r>
    </w:p>
    <w:p>
      <w:pPr>
        <w:pStyle w:val="ListBullet"/>
        <w:spacing w:line="240" w:lineRule="auto" w:before="0" w:after="0"/>
      </w:pPr>
      <w:r>
        <w:t>范围歧义 ： "所有学生都不喜欢这个老师"</w:t>
      </w:r>
    </w:p>
    <w:p>
      <w:pPr>
        <w:pStyle w:val="ListBullet"/>
        <w:spacing w:line="240" w:lineRule="auto" w:before="0" w:after="0"/>
      </w:pPr>
      <w:r>
        <w:t>"李明对张华说他很聪明"（谁聪明？）</w:t>
      </w:r>
    </w:p>
    <w:p>
      <w:pPr>
        <w:pStyle w:val="ListBullet"/>
        <w:spacing w:line="240" w:lineRule="auto" w:before="0" w:after="0"/>
      </w:pPr>
      <w:r>
        <w:t>"所有学生都不喜欢这个老师"</w:t>
      </w:r>
    </w:p>
    <w:p>
      <w:pPr>
        <w:spacing w:line="240" w:lineRule="auto" w:before="0" w:after="0"/>
      </w:pPr>
      <w:r>
        <w:t>解决方法：</w:t>
      </w:r>
    </w:p>
    <w:p>
      <w:pPr>
        <w:pStyle w:val="ListBullet"/>
        <w:spacing w:line="240" w:lineRule="auto" w:before="0" w:after="0"/>
      </w:pPr>
      <w:r>
        <w:t>上下文信息的利用</w:t>
      </w:r>
    </w:p>
    <w:p>
      <w:pPr>
        <w:pStyle w:val="ListBullet"/>
        <w:spacing w:line="240" w:lineRule="auto" w:before="0" w:after="0"/>
      </w:pPr>
      <w:r>
        <w:t>语言模型的概率判断</w:t>
      </w:r>
    </w:p>
    <w:p>
      <w:pPr>
        <w:pStyle w:val="ListBullet"/>
        <w:spacing w:line="240" w:lineRule="auto" w:before="0" w:after="0"/>
      </w:pPr>
      <w:r>
        <w:t>知识库的辅助</w:t>
      </w:r>
    </w:p>
    <w:p>
      <w:pPr>
        <w:pStyle w:val="ListBullet"/>
        <w:spacing w:line="240" w:lineRule="auto" w:before="0" w:after="0"/>
      </w:pPr>
      <w:r>
        <w:t>多任务学习</w:t>
      </w:r>
    </w:p>
    <w:p>
      <w:pPr>
        <w:pStyle w:val="Heading3"/>
      </w:pPr>
      <w:r>
        <w:t>上下文理解</w:t>
      </w:r>
    </w:p>
    <w:p>
      <w:pPr>
        <w:spacing w:line="240" w:lineRule="auto" w:before="0" w:after="0"/>
      </w:pPr>
      <w:r>
        <w:t>局部上下文</w:t>
      </w:r>
    </w:p>
    <w:p>
      <w:pPr>
        <w:pStyle w:val="ListBullet"/>
        <w:spacing w:line="240" w:lineRule="auto" w:before="0" w:after="0"/>
      </w:pPr>
      <w:r>
        <w:t>句子内部的语义依赖</w:t>
      </w:r>
    </w:p>
    <w:p>
      <w:pPr>
        <w:pStyle w:val="ListBullet"/>
        <w:spacing w:line="240" w:lineRule="auto" w:before="0" w:after="0"/>
      </w:pPr>
      <w:r>
        <w:t>短语和从句的理解</w:t>
      </w:r>
    </w:p>
    <w:p>
      <w:pPr>
        <w:pStyle w:val="ListBullet"/>
        <w:spacing w:line="240" w:lineRule="auto" w:before="0" w:after="0"/>
      </w:pPr>
      <w:r>
        <w:t>词汇之间的语义关系</w:t>
      </w:r>
    </w:p>
    <w:p>
      <w:pPr>
        <w:spacing w:line="240" w:lineRule="auto" w:before="0" w:after="0"/>
      </w:pPr>
      <w:r>
        <w:t>全局上下文</w:t>
      </w:r>
    </w:p>
    <w:p>
      <w:pPr>
        <w:pStyle w:val="ListBullet"/>
        <w:spacing w:line="240" w:lineRule="auto" w:before="0" w:after="0"/>
      </w:pPr>
      <w:r>
        <w:t>段落和文档级别的语义连贯</w:t>
      </w:r>
    </w:p>
    <w:p>
      <w:pPr>
        <w:pStyle w:val="ListBullet"/>
        <w:spacing w:line="240" w:lineRule="auto" w:before="0" w:after="0"/>
      </w:pPr>
      <w:r>
        <w:t>话题的连续性</w:t>
      </w:r>
    </w:p>
    <w:p>
      <w:pPr>
        <w:pStyle w:val="ListBullet"/>
        <w:spacing w:line="240" w:lineRule="auto" w:before="0" w:after="0"/>
      </w:pPr>
      <w:r>
        <w:t>长距离的语义依赖</w:t>
      </w:r>
    </w:p>
    <w:p>
      <w:pPr>
        <w:spacing w:line="240" w:lineRule="auto" w:before="0" w:after="0"/>
      </w:pPr>
      <w:r>
        <w:t>对话上下文</w:t>
      </w:r>
    </w:p>
    <w:p>
      <w:pPr>
        <w:pStyle w:val="ListBullet"/>
        <w:spacing w:line="240" w:lineRule="auto" w:before="0" w:after="0"/>
      </w:pPr>
      <w:r>
        <w:t>多轮对话的历史信息</w:t>
      </w:r>
    </w:p>
    <w:p>
      <w:pPr>
        <w:pStyle w:val="ListBullet"/>
        <w:spacing w:line="240" w:lineRule="auto" w:before="0" w:after="0"/>
      </w:pPr>
      <w:r>
        <w:t>隐含信息的推理</w:t>
      </w:r>
    </w:p>
    <w:p>
      <w:pPr>
        <w:pStyle w:val="ListBullet"/>
        <w:spacing w:line="240" w:lineRule="auto" w:before="0" w:after="0"/>
      </w:pPr>
      <w:r>
        <w:t>对话意图的演变</w:t>
      </w:r>
    </w:p>
    <w:p>
      <w:pPr>
        <w:spacing w:line="240" w:lineRule="auto" w:before="0" w:after="0"/>
      </w:pPr>
      <w:r>
        <w:t>技术挑战：</w:t>
      </w:r>
    </w:p>
    <w:p>
      <w:pPr>
        <w:pStyle w:val="ListBullet"/>
        <w:spacing w:line="240" w:lineRule="auto" w:before="0" w:after="0"/>
      </w:pPr>
      <w:r>
        <w:t>长距离依赖 ：传统RNN难以处理长序列</w:t>
      </w:r>
    </w:p>
    <w:p>
      <w:pPr>
        <w:pStyle w:val="ListBullet"/>
        <w:spacing w:line="240" w:lineRule="auto" w:before="0" w:after="0"/>
      </w:pPr>
      <w:r>
        <w:t>语义连贯性 ：保持生成文本的逻辑一致性</w:t>
      </w:r>
    </w:p>
    <w:p>
      <w:pPr>
        <w:pStyle w:val="ListBullet"/>
        <w:spacing w:line="240" w:lineRule="auto" w:before="0" w:after="0"/>
      </w:pPr>
      <w:r>
        <w:t>常识推理 ：需要大量背景知识</w:t>
      </w:r>
    </w:p>
    <w:p>
      <w:pPr>
        <w:spacing w:line="240" w:lineRule="auto" w:before="0" w:after="0"/>
      </w:pPr>
      <w:r>
        <w:t>解决方案：</w:t>
      </w:r>
    </w:p>
    <w:p>
      <w:pPr>
        <w:pStyle w:val="ListBullet"/>
        <w:spacing w:line="240" w:lineRule="auto" w:before="0" w:after="0"/>
      </w:pPr>
      <w:r>
        <w:t>注意力机制和Transformer</w:t>
      </w:r>
    </w:p>
    <w:p>
      <w:pPr>
        <w:pStyle w:val="ListBullet"/>
        <w:spacing w:line="240" w:lineRule="auto" w:before="0" w:after="0"/>
      </w:pPr>
      <w:r>
        <w:t>预训练语言模型</w:t>
      </w:r>
    </w:p>
    <w:p>
      <w:pPr>
        <w:pStyle w:val="ListBullet"/>
        <w:spacing w:line="240" w:lineRule="auto" w:before="0" w:after="0"/>
      </w:pPr>
      <w:r>
        <w:t>知识增强的模型</w:t>
      </w:r>
    </w:p>
    <w:p>
      <w:pPr>
        <w:pStyle w:val="ListBullet"/>
        <w:spacing w:line="240" w:lineRule="auto" w:before="0" w:after="0"/>
      </w:pPr>
      <w:r>
        <w:t>多模态信息融合</w:t>
      </w:r>
    </w:p>
    <w:p>
      <w:pPr>
        <w:pStyle w:val="Heading3"/>
      </w:pPr>
      <w:r>
        <w:t>文化和语言差异</w:t>
      </w:r>
    </w:p>
    <w:p>
      <w:pPr>
        <w:spacing w:line="240" w:lineRule="auto" w:before="0" w:after="0"/>
      </w:pPr>
      <w:r>
        <w:t>跨语言挑战</w:t>
      </w:r>
    </w:p>
    <w:p>
      <w:pPr>
        <w:pStyle w:val="ListBullet"/>
        <w:spacing w:line="240" w:lineRule="auto" w:before="0" w:after="0"/>
      </w:pPr>
      <w:r>
        <w:t>语言系谱差异 ： 汉藏语系 vs 印欧语系 形态变化丰富 vs 语序重要</w:t>
      </w:r>
    </w:p>
    <w:p>
      <w:pPr>
        <w:pStyle w:val="ListBullet"/>
        <w:spacing w:line="240" w:lineRule="auto" w:before="0" w:after="0"/>
      </w:pPr>
      <w:r>
        <w:t>书写系统差异 ： 字符集大小不同 分词方式不同</w:t>
      </w:r>
    </w:p>
    <w:p>
      <w:pPr>
        <w:pStyle w:val="ListBullet"/>
        <w:spacing w:line="240" w:lineRule="auto" w:before="0" w:after="0"/>
      </w:pPr>
      <w:r>
        <w:t>汉藏语系 vs 印欧语系</w:t>
      </w:r>
    </w:p>
    <w:p>
      <w:pPr>
        <w:pStyle w:val="ListBullet"/>
        <w:spacing w:line="240" w:lineRule="auto" w:before="0" w:after="0"/>
      </w:pPr>
      <w:r>
        <w:t>形态变化丰富 vs 语序重要</w:t>
      </w:r>
    </w:p>
    <w:p>
      <w:pPr>
        <w:pStyle w:val="ListBullet"/>
        <w:spacing w:line="240" w:lineRule="auto" w:before="0" w:after="0"/>
      </w:pPr>
      <w:r>
        <w:t>字符集大小不同</w:t>
      </w:r>
    </w:p>
    <w:p>
      <w:pPr>
        <w:pStyle w:val="ListBullet"/>
        <w:spacing w:line="240" w:lineRule="auto" w:before="0" w:after="0"/>
      </w:pPr>
      <w:r>
        <w:t>分词方式不同</w:t>
      </w:r>
    </w:p>
    <w:p>
      <w:pPr>
        <w:spacing w:line="240" w:lineRule="auto" w:before="0" w:after="0"/>
      </w:pPr>
      <w:r>
        <w:t>文化背景</w:t>
      </w:r>
    </w:p>
    <w:p>
      <w:pPr>
        <w:pStyle w:val="ListBullet"/>
        <w:spacing w:line="240" w:lineRule="auto" w:before="0" w:after="0"/>
      </w:pPr>
      <w:r>
        <w:t>习语和俗语 ： "画蛇添足" vs "don't count your chickens before they hatch"</w:t>
      </w:r>
    </w:p>
    <w:p>
      <w:pPr>
        <w:pStyle w:val="ListBullet"/>
        <w:spacing w:line="240" w:lineRule="auto" w:before="0" w:after="0"/>
      </w:pPr>
      <w:r>
        <w:t>文化特有表达 ： 中文的"面子"概念 日语的敬语系统</w:t>
      </w:r>
    </w:p>
    <w:p>
      <w:pPr>
        <w:pStyle w:val="ListBullet"/>
        <w:spacing w:line="240" w:lineRule="auto" w:before="0" w:after="0"/>
      </w:pPr>
      <w:r>
        <w:t>"画蛇添足" vs "don't count your chickens before they hatch"</w:t>
      </w:r>
    </w:p>
    <w:p>
      <w:pPr>
        <w:pStyle w:val="ListBullet"/>
        <w:spacing w:line="240" w:lineRule="auto" w:before="0" w:after="0"/>
      </w:pPr>
      <w:r>
        <w:t>中文的"面子"概念</w:t>
      </w:r>
    </w:p>
    <w:p>
      <w:pPr>
        <w:pStyle w:val="ListBullet"/>
        <w:spacing w:line="240" w:lineRule="auto" w:before="0" w:after="0"/>
      </w:pPr>
      <w:r>
        <w:t>日语的敬语系统</w:t>
      </w:r>
    </w:p>
    <w:p>
      <w:pPr>
        <w:spacing w:line="240" w:lineRule="auto" w:before="0" w:after="0"/>
      </w:pPr>
      <w:r>
        <w:t>社会语言学因素</w:t>
      </w:r>
    </w:p>
    <w:p>
      <w:pPr>
        <w:pStyle w:val="ListBullet"/>
        <w:spacing w:line="240" w:lineRule="auto" w:before="0" w:after="0"/>
      </w:pPr>
      <w:r>
        <w:t>方言差异 ： 普通话 vs 各地方言 标准英语 vs 方言英语</w:t>
      </w:r>
    </w:p>
    <w:p>
      <w:pPr>
        <w:pStyle w:val="ListBullet"/>
        <w:spacing w:line="240" w:lineRule="auto" w:before="0" w:after="0"/>
      </w:pPr>
      <w:r>
        <w:t>语域变化 ： 正式 vs 非正式语体 口语 vs 书面语</w:t>
      </w:r>
    </w:p>
    <w:p>
      <w:pPr>
        <w:pStyle w:val="ListBullet"/>
        <w:spacing w:line="240" w:lineRule="auto" w:before="0" w:after="0"/>
      </w:pPr>
      <w:r>
        <w:t>普通话 vs 各地方言</w:t>
      </w:r>
    </w:p>
    <w:p>
      <w:pPr>
        <w:pStyle w:val="ListBullet"/>
        <w:spacing w:line="240" w:lineRule="auto" w:before="0" w:after="0"/>
      </w:pPr>
      <w:r>
        <w:t>标准英语 vs 方言英语</w:t>
      </w:r>
    </w:p>
    <w:p>
      <w:pPr>
        <w:pStyle w:val="ListBullet"/>
        <w:spacing w:line="240" w:lineRule="auto" w:before="0" w:after="0"/>
      </w:pPr>
      <w:r>
        <w:t>正式 vs 非正式语体</w:t>
      </w:r>
    </w:p>
    <w:p>
      <w:pPr>
        <w:pStyle w:val="ListBullet"/>
        <w:spacing w:line="240" w:lineRule="auto" w:before="0" w:after="0"/>
      </w:pPr>
      <w:r>
        <w:t>口语 vs 书面语</w:t>
      </w:r>
    </w:p>
    <w:p>
      <w:pPr>
        <w:spacing w:line="240" w:lineRule="auto" w:before="0" w:after="0"/>
      </w:pPr>
      <w:r>
        <w:t>解决策略：</w:t>
      </w:r>
    </w:p>
    <w:p>
      <w:pPr>
        <w:pStyle w:val="ListBullet"/>
        <w:spacing w:line="240" w:lineRule="auto" w:before="0" w:after="0"/>
      </w:pPr>
      <w:r>
        <w:t>多语言预训练模型</w:t>
      </w:r>
    </w:p>
    <w:p>
      <w:pPr>
        <w:pStyle w:val="ListBullet"/>
        <w:spacing w:line="240" w:lineRule="auto" w:before="0" w:after="0"/>
      </w:pPr>
      <w:r>
        <w:t>跨语言迁移学习</w:t>
      </w:r>
    </w:p>
    <w:p>
      <w:pPr>
        <w:pStyle w:val="ListBullet"/>
        <w:spacing w:line="240" w:lineRule="auto" w:before="0" w:after="0"/>
      </w:pPr>
      <w:r>
        <w:t>文化适应性调整</w:t>
      </w:r>
    </w:p>
    <w:p>
      <w:pPr>
        <w:pStyle w:val="ListBullet"/>
        <w:spacing w:line="240" w:lineRule="auto" w:before="0" w:after="0"/>
      </w:pPr>
      <w:r>
        <w:t>本地化数据收集</w:t>
      </w:r>
    </w:p>
    <w:p>
      <w:pPr>
        <w:pStyle w:val="Heading3"/>
      </w:pPr>
      <w:r>
        <w:t>数据稀缺问题</w:t>
      </w:r>
    </w:p>
    <w:p>
      <w:pPr>
        <w:spacing w:line="240" w:lineRule="auto" w:before="0" w:after="0"/>
      </w:pPr>
      <w:r>
        <w:t>低资源语言</w:t>
      </w:r>
    </w:p>
    <w:p>
      <w:pPr>
        <w:pStyle w:val="ListBullet"/>
        <w:spacing w:line="240" w:lineRule="auto" w:before="0" w:after="0"/>
      </w:pPr>
      <w:r>
        <w:t>全球7000多种语言，但只有少数拥有丰富的数字资源</w:t>
      </w:r>
    </w:p>
    <w:p>
      <w:pPr>
        <w:pStyle w:val="ListBullet"/>
        <w:spacing w:line="240" w:lineRule="auto" w:before="0" w:after="0"/>
      </w:pPr>
      <w:r>
        <w:t>濒危语言的保护和研究</w:t>
      </w:r>
    </w:p>
    <w:p>
      <w:pPr>
        <w:pStyle w:val="ListBullet"/>
        <w:spacing w:line="240" w:lineRule="auto" w:before="0" w:after="0"/>
      </w:pPr>
      <w:r>
        <w:t>方言和少数民族语言</w:t>
      </w:r>
    </w:p>
    <w:p>
      <w:pPr>
        <w:spacing w:line="240" w:lineRule="auto" w:before="0" w:after="0"/>
      </w:pPr>
      <w:r>
        <w:t>专业领域</w:t>
      </w:r>
    </w:p>
    <w:p>
      <w:pPr>
        <w:pStyle w:val="ListBullet"/>
        <w:spacing w:line="240" w:lineRule="auto" w:before="0" w:after="0"/>
      </w:pPr>
      <w:r>
        <w:t>医学、法律等专业领域的术语</w:t>
      </w:r>
    </w:p>
    <w:p>
      <w:pPr>
        <w:pStyle w:val="ListBullet"/>
        <w:spacing w:line="240" w:lineRule="auto" w:before="0" w:after="0"/>
      </w:pPr>
      <w:r>
        <w:t>行业特定的表达方式</w:t>
      </w:r>
    </w:p>
    <w:p>
      <w:pPr>
        <w:pStyle w:val="ListBullet"/>
        <w:spacing w:line="240" w:lineRule="auto" w:before="0" w:after="0"/>
      </w:pPr>
      <w:r>
        <w:t>标注数据获取困难</w:t>
      </w:r>
    </w:p>
    <w:p>
      <w:pPr>
        <w:spacing w:line="240" w:lineRule="auto" w:before="0" w:after="0"/>
      </w:pPr>
      <w:r>
        <w:t>新兴领域</w:t>
      </w:r>
    </w:p>
    <w:p>
      <w:pPr>
        <w:pStyle w:val="ListBullet"/>
        <w:spacing w:line="240" w:lineRule="auto" w:before="0" w:after="0"/>
      </w:pPr>
      <w:r>
        <w:t>新技术产生的新词汇</w:t>
      </w:r>
    </w:p>
    <w:p>
      <w:pPr>
        <w:pStyle w:val="ListBullet"/>
        <w:spacing w:line="240" w:lineRule="auto" w:before="0" w:after="0"/>
      </w:pPr>
      <w:r>
        <w:t>社交媒体的新表达</w:t>
      </w:r>
    </w:p>
    <w:p>
      <w:pPr>
        <w:pStyle w:val="ListBullet"/>
        <w:spacing w:line="240" w:lineRule="auto" w:before="0" w:after="0"/>
      </w:pPr>
      <w:r>
        <w:t>跨文化交流的新形式</w:t>
      </w:r>
    </w:p>
    <w:p>
      <w:pPr>
        <w:spacing w:line="240" w:lineRule="auto" w:before="0" w:after="0"/>
      </w:pPr>
      <w:r>
        <w:t>时间演变</w:t>
      </w:r>
    </w:p>
    <w:p>
      <w:pPr>
        <w:pStyle w:val="ListBullet"/>
        <w:spacing w:line="240" w:lineRule="auto" w:before="0" w:after="0"/>
      </w:pPr>
      <w:r>
        <w:t>语言的历史变迁</w:t>
      </w:r>
    </w:p>
    <w:p>
      <w:pPr>
        <w:pStyle w:val="ListBullet"/>
        <w:spacing w:line="240" w:lineRule="auto" w:before="0" w:after="0"/>
      </w:pPr>
      <w:r>
        <w:t>新词汇的快速涌现</w:t>
      </w:r>
    </w:p>
    <w:p>
      <w:pPr>
        <w:pStyle w:val="ListBullet"/>
        <w:spacing w:line="240" w:lineRule="auto" w:before="0" w:after="0"/>
      </w:pPr>
      <w:r>
        <w:t>语义的渐进变化</w:t>
      </w:r>
    </w:p>
    <w:p>
      <w:pPr>
        <w:spacing w:line="240" w:lineRule="auto" w:before="0" w:after="0"/>
      </w:pPr>
      <w:r>
        <w:t>解决方案：</w:t>
      </w:r>
    </w:p>
    <w:p>
      <w:pPr>
        <w:pStyle w:val="ListBullet"/>
        <w:spacing w:line="240" w:lineRule="auto" w:before="0" w:after="0"/>
      </w:pPr>
      <w:r>
        <w:t>迁移学习 ：从高资源语言迁移到低资源语言</w:t>
      </w:r>
    </w:p>
    <w:p>
      <w:pPr>
        <w:pStyle w:val="ListBullet"/>
        <w:spacing w:line="240" w:lineRule="auto" w:before="0" w:after="0"/>
      </w:pPr>
      <w:r>
        <w:t>数据增强 ：通过各种技术扩充训练数据</w:t>
      </w:r>
    </w:p>
    <w:p>
      <w:pPr>
        <w:pStyle w:val="ListBullet"/>
        <w:spacing w:line="240" w:lineRule="auto" w:before="0" w:after="0"/>
      </w:pPr>
      <w:r>
        <w:t>少样本学习 ：在少量样本下快速适应</w:t>
      </w:r>
    </w:p>
    <w:p>
      <w:pPr>
        <w:pStyle w:val="ListBullet"/>
        <w:spacing w:line="240" w:lineRule="auto" w:before="0" w:after="0"/>
      </w:pPr>
      <w:r>
        <w:t>无监督和自监督学习 ：减少对标注数据的依赖</w:t>
      </w:r>
    </w:p>
    <w:p>
      <w:pPr>
        <w:pStyle w:val="ListBullet"/>
        <w:spacing w:line="240" w:lineRule="auto" w:before="0" w:after="0"/>
      </w:pPr>
      <w:r>
        <w:t>众包标注 ：利用群体智慧收集数据</w:t>
      </w:r>
    </w:p>
    <w:p>
      <w:pPr>
        <w:pStyle w:val="ListBullet"/>
        <w:spacing w:line="240" w:lineRule="auto" w:before="0" w:after="0"/>
      </w:pPr>
      <w:r>
        <w:t>合成数据 ：通过规则或模型生成训练数据</w:t>
      </w:r>
    </w:p>
    <w:p>
      <w:pPr>
        <w:pStyle w:val="Heading3"/>
      </w:pPr>
      <w:r>
        <w:t>计算复杂性</w:t>
      </w:r>
    </w:p>
    <w:p>
      <w:pPr>
        <w:spacing w:line="240" w:lineRule="auto" w:before="0" w:after="0"/>
      </w:pPr>
      <w:r>
        <w:t>模型规模挑战</w:t>
      </w:r>
    </w:p>
    <w:p>
      <w:pPr>
        <w:pStyle w:val="ListBullet"/>
        <w:spacing w:line="240" w:lineRule="auto" w:before="0" w:after="0"/>
      </w:pPr>
      <w:r>
        <w:t>参数量爆炸式增长（GPT-3: 1750亿参数）</w:t>
      </w:r>
    </w:p>
    <w:p>
      <w:pPr>
        <w:pStyle w:val="ListBullet"/>
        <w:spacing w:line="240" w:lineRule="auto" w:before="0" w:after="0"/>
      </w:pPr>
      <w:r>
        <w:t>训练成本急剧上升</w:t>
      </w:r>
    </w:p>
    <w:p>
      <w:pPr>
        <w:pStyle w:val="ListBullet"/>
        <w:spacing w:line="240" w:lineRule="auto" w:before="0" w:after="0"/>
      </w:pPr>
      <w:r>
        <w:t>推理延迟和资源消耗</w:t>
      </w:r>
    </w:p>
    <w:p>
      <w:pPr>
        <w:spacing w:line="240" w:lineRule="auto" w:before="0" w:after="0"/>
      </w:pPr>
      <w:r>
        <w:t>实时性要求</w:t>
      </w:r>
    </w:p>
    <w:p>
      <w:pPr>
        <w:pStyle w:val="ListBullet"/>
        <w:spacing w:line="240" w:lineRule="auto" w:before="0" w:after="0"/>
      </w:pPr>
      <w:r>
        <w:t>搜索引擎的毫秒级响应</w:t>
      </w:r>
    </w:p>
    <w:p>
      <w:pPr>
        <w:pStyle w:val="ListBullet"/>
        <w:spacing w:line="240" w:lineRule="auto" w:before="0" w:after="0"/>
      </w:pPr>
      <w:r>
        <w:t>对话系统的实时交互</w:t>
      </w:r>
    </w:p>
    <w:p>
      <w:pPr>
        <w:pStyle w:val="ListBullet"/>
        <w:spacing w:line="240" w:lineRule="auto" w:before="0" w:after="0"/>
      </w:pPr>
      <w:r>
        <w:t>移动设备的资源限制</w:t>
      </w:r>
    </w:p>
    <w:p>
      <w:pPr>
        <w:spacing w:line="240" w:lineRule="auto" w:before="0" w:after="0"/>
      </w:pPr>
      <w:r>
        <w:t>可扩展性问题</w:t>
      </w:r>
    </w:p>
    <w:p>
      <w:pPr>
        <w:pStyle w:val="ListBullet"/>
        <w:spacing w:line="240" w:lineRule="auto" w:before="0" w:after="0"/>
      </w:pPr>
      <w:r>
        <w:t>处理海量用户请求</w:t>
      </w:r>
    </w:p>
    <w:p>
      <w:pPr>
        <w:pStyle w:val="ListBullet"/>
        <w:spacing w:line="240" w:lineRule="auto" w:before="0" w:after="0"/>
      </w:pPr>
      <w:r>
        <w:t>多语言、多任务的统一处理</w:t>
      </w:r>
    </w:p>
    <w:p>
      <w:pPr>
        <w:pStyle w:val="ListBullet"/>
        <w:spacing w:line="240" w:lineRule="auto" w:before="0" w:after="0"/>
      </w:pPr>
      <w:r>
        <w:t>个性化服务的计算需求</w:t>
      </w:r>
    </w:p>
    <w:p>
      <w:pPr>
        <w:pStyle w:val="Heading3"/>
      </w:pPr>
      <w:r>
        <w:t>评估和量化难题</w:t>
      </w:r>
    </w:p>
    <w:p>
      <w:pPr>
        <w:spacing w:line="240" w:lineRule="auto" w:before="0" w:after="0"/>
      </w:pPr>
      <w:r>
        <w:t>主观性问题</w:t>
      </w:r>
    </w:p>
    <w:p>
      <w:pPr>
        <w:pStyle w:val="ListBullet"/>
        <w:spacing w:line="240" w:lineRule="auto" w:before="0" w:after="0"/>
      </w:pPr>
      <w:r>
        <w:t>文本质量的主观判断</w:t>
      </w:r>
    </w:p>
    <w:p>
      <w:pPr>
        <w:pStyle w:val="ListBullet"/>
        <w:spacing w:line="240" w:lineRule="auto" w:before="0" w:after="0"/>
      </w:pPr>
      <w:r>
        <w:t>翻译质量的文化差异</w:t>
      </w:r>
    </w:p>
    <w:p>
      <w:pPr>
        <w:pStyle w:val="ListBullet"/>
        <w:spacing w:line="240" w:lineRule="auto" w:before="0" w:after="0"/>
      </w:pPr>
      <w:r>
        <w:t>创意写作的评价标准</w:t>
      </w:r>
    </w:p>
    <w:p>
      <w:pPr>
        <w:spacing w:line="240" w:lineRule="auto" w:before="0" w:after="0"/>
      </w:pPr>
      <w:r>
        <w:t>评估指标局限</w:t>
      </w:r>
    </w:p>
    <w:p>
      <w:pPr>
        <w:pStyle w:val="ListBullet"/>
        <w:spacing w:line="240" w:lineRule="auto" w:before="0" w:after="0"/>
      </w:pPr>
      <w:r>
        <w:t>BLEU、ROUGE等指标的不完善</w:t>
      </w:r>
    </w:p>
    <w:p>
      <w:pPr>
        <w:pStyle w:val="ListBullet"/>
        <w:spacing w:line="240" w:lineRule="auto" w:before="0" w:after="0"/>
      </w:pPr>
      <w:r>
        <w:t>自动评估与人工评估的差异</w:t>
      </w:r>
    </w:p>
    <w:p>
      <w:pPr>
        <w:pStyle w:val="ListBullet"/>
        <w:spacing w:line="240" w:lineRule="auto" w:before="0" w:after="0"/>
      </w:pPr>
      <w:r>
        <w:t>多维度评估的复杂性</w:t>
      </w:r>
    </w:p>
    <w:p>
      <w:pPr>
        <w:spacing w:line="240" w:lineRule="auto" w:before="0" w:after="0"/>
      </w:pPr>
      <w:r>
        <w:t>基准数据集</w:t>
      </w:r>
    </w:p>
    <w:p>
      <w:pPr>
        <w:pStyle w:val="ListBullet"/>
        <w:spacing w:line="240" w:lineRule="auto" w:before="0" w:after="0"/>
      </w:pPr>
      <w:r>
        <w:t>数据集的代表性问题</w:t>
      </w:r>
    </w:p>
    <w:p>
      <w:pPr>
        <w:pStyle w:val="ListBullet"/>
        <w:spacing w:line="240" w:lineRule="auto" w:before="0" w:after="0"/>
      </w:pPr>
      <w:r>
        <w:t>评估任务与实际应用的差距</w:t>
      </w:r>
    </w:p>
    <w:p>
      <w:pPr>
        <w:pStyle w:val="ListBullet"/>
        <w:spacing w:line="240" w:lineRule="auto" w:before="0" w:after="0"/>
      </w:pPr>
      <w:r>
        <w:t>数据集的时效性和更新</w:t>
      </w:r>
    </w:p>
    <w:p>
      <w:pPr>
        <w:pStyle w:val="Heading2"/>
      </w:pPr>
      <w:r>
        <w:t>总结与展望</w:t>
      </w:r>
    </w:p>
    <w:p>
      <w:pPr>
        <w:spacing w:line="240" w:lineRule="auto" w:before="0" w:after="0"/>
      </w:pPr>
      <w:r>
        <w:t>自然语言处理作为人工智能的核心分支，经历了从规则驱动到数据驱动，再到大模型引领的发展历程。每个阶段都有其独特的技术特点和历史贡献。</w:t>
      </w:r>
    </w:p>
    <w:p>
      <w:pPr>
        <w:spacing w:line="240" w:lineRule="auto" w:before="0" w:after="0"/>
      </w:pPr>
      <w:r>
        <w:t>当前状态：</w:t>
      </w:r>
    </w:p>
    <w:p>
      <w:pPr>
        <w:pStyle w:val="ListBullet"/>
        <w:spacing w:line="240" w:lineRule="auto" w:before="0" w:after="0"/>
      </w:pPr>
      <w:r>
        <w:t>大语言模型展现出令人惊叹的语言理解和生成能力</w:t>
      </w:r>
    </w:p>
    <w:p>
      <w:pPr>
        <w:pStyle w:val="ListBullet"/>
        <w:spacing w:line="240" w:lineRule="auto" w:before="0" w:after="0"/>
      </w:pPr>
      <w:r>
        <w:t>多模态融合成为新的发展方向</w:t>
      </w:r>
    </w:p>
    <w:p>
      <w:pPr>
        <w:pStyle w:val="ListBullet"/>
        <w:spacing w:line="240" w:lineRule="auto" w:before="0" w:after="0"/>
      </w:pPr>
      <w:r>
        <w:t>应用领域不断扩展，商业价值日益凸显</w:t>
      </w:r>
    </w:p>
    <w:p>
      <w:pPr>
        <w:spacing w:line="240" w:lineRule="auto" w:before="0" w:after="0"/>
      </w:pPr>
      <w:r>
        <w:t>未来趋势：</w:t>
      </w:r>
    </w:p>
    <w:p>
      <w:pPr>
        <w:pStyle w:val="ListBullet"/>
        <w:spacing w:line="240" w:lineRule="auto" w:before="0" w:after="0"/>
      </w:pPr>
      <w:r>
        <w:t>通用人工智能 ：向更通用、更智能的AI系统发展</w:t>
      </w:r>
    </w:p>
    <w:p>
      <w:pPr>
        <w:pStyle w:val="ListBullet"/>
        <w:spacing w:line="240" w:lineRule="auto" w:before="0" w:after="0"/>
      </w:pPr>
      <w:r>
        <w:t>多模态融合 ：文本、视觉、听觉的全面整合</w:t>
      </w:r>
    </w:p>
    <w:p>
      <w:pPr>
        <w:pStyle w:val="ListBullet"/>
        <w:spacing w:line="240" w:lineRule="auto" w:before="0" w:after="0"/>
      </w:pPr>
      <w:r>
        <w:t>个性化服务 ：更精准的个性化语言理解和生成</w:t>
      </w:r>
    </w:p>
    <w:p>
      <w:pPr>
        <w:pStyle w:val="ListBullet"/>
        <w:spacing w:line="240" w:lineRule="auto" w:before="0" w:after="0"/>
      </w:pPr>
      <w:r>
        <w:t>可解释性 ：提高模型决策过程的透明度</w:t>
      </w:r>
    </w:p>
    <w:p>
      <w:pPr>
        <w:pStyle w:val="ListBullet"/>
        <w:spacing w:line="240" w:lineRule="auto" w:before="0" w:after="0"/>
      </w:pPr>
      <w:r>
        <w:t>效率优化 ：在保持性能的同时降低计算成本</w:t>
      </w:r>
    </w:p>
    <w:p>
      <w:pPr>
        <w:pStyle w:val="ListBullet"/>
        <w:spacing w:line="240" w:lineRule="auto" w:before="0" w:after="0"/>
      </w:pPr>
      <w:r>
        <w:t>伦理和安全 ：确保AI系统的公平、安全和可控</w:t>
      </w:r>
    </w:p>
    <w:p>
      <w:pPr>
        <w:spacing w:line="240" w:lineRule="auto" w:before="0" w:after="0"/>
      </w:pPr>
      <w:r>
        <w:t>学习建议： 对于NLP的学习者，建议：</w:t>
      </w:r>
    </w:p>
    <w:p>
      <w:pPr>
        <w:pStyle w:val="ListBullet"/>
        <w:spacing w:line="240" w:lineRule="auto" w:before="0" w:after="0"/>
      </w:pPr>
      <w:r>
        <w:t>扎实基础 ：深入理解语言学和计算机科学基础</w:t>
      </w:r>
    </w:p>
    <w:p>
      <w:pPr>
        <w:pStyle w:val="ListBullet"/>
        <w:spacing w:line="240" w:lineRule="auto" w:before="0" w:after="0"/>
      </w:pPr>
      <w:r>
        <w:t>实践导向 ：通过项目实践加深理解</w:t>
      </w:r>
    </w:p>
    <w:p>
      <w:pPr>
        <w:pStyle w:val="ListBullet"/>
        <w:spacing w:line="240" w:lineRule="auto" w:before="0" w:after="0"/>
      </w:pPr>
      <w:r>
        <w:t>跟踪前沿 ：关注最新技术发展和研究动态</w:t>
      </w:r>
    </w:p>
    <w:p>
      <w:pPr>
        <w:pStyle w:val="ListBullet"/>
        <w:spacing w:line="240" w:lineRule="auto" w:before="0" w:after="0"/>
      </w:pPr>
      <w:r>
        <w:t>跨学科思维 ：结合语言学、心理学、社会学等多学科知识</w:t>
      </w:r>
    </w:p>
    <w:p>
      <w:pPr>
        <w:pStyle w:val="ListBullet"/>
        <w:spacing w:line="240" w:lineRule="auto" w:before="0" w:after="0"/>
      </w:pPr>
      <w:r>
        <w:t>工程能力 ：培养将研究成果转化为实际应用的能力</w:t>
      </w:r>
    </w:p>
    <w:p>
      <w:pPr>
        <w:spacing w:line="240" w:lineRule="auto" w:before="0" w:after="0"/>
      </w:pPr>
      <w:r>
        <w:t>自然语言处理的未来充满机遇和挑战，随着技术的不断进步，我们有理由相信机器理解和生成人类语言的能力将继续提升，为人类社会带来更多便利和价值。</w:t>
      </w:r>
    </w:p>
    <w:p>
      <w:pPr>
        <w:spacing w:line="240" w:lineRule="auto" w:before="0" w:after="0"/>
      </w:pPr>
      <w:r>
        <w:br w:type="page"/>
      </w:r>
    </w:p>
    <w:p>
      <w:pPr>
        <w:pStyle w:val="Heading1"/>
      </w:pPr>
      <w:r>
        <w:t>语言学基础</w:t>
      </w:r>
    </w:p>
    <w:p>
      <w:pPr>
        <w:spacing w:line="240" w:lineRule="auto" w:before="0" w:after="0"/>
      </w:pPr>
      <w:r>
        <w:t>自然语言处理(NLP)作为人工智能的重要分支，其核心是让计算机理解、解释和生成人类语言。要掌握NLP，首先需要了解支撑人类语言运作的基本原理 - 这就是语言学基础。</w:t>
      </w:r>
    </w:p>
    <w:p>
      <w:pPr>
        <w:spacing w:line="240" w:lineRule="auto" w:before="0" w:after="0"/>
      </w:pPr>
      <w:r>
        <w:t>语言学基础为 NLP 提供了理论框架和分析工具，主要包括以下几个关键方面：</w:t>
      </w:r>
    </w:p>
    <w:p>
      <w:pPr>
        <w:pStyle w:val="ListBullet"/>
        <w:spacing w:line="240" w:lineRule="auto" w:before="0" w:after="0"/>
      </w:pPr>
      <w:r>
        <w:t>语音学(Phonetics) ：研究语言的声音系统</w:t>
      </w:r>
    </w:p>
    <w:p>
      <w:pPr>
        <w:pStyle w:val="ListBullet"/>
        <w:spacing w:line="240" w:lineRule="auto" w:before="0" w:after="0"/>
      </w:pPr>
      <w:r>
        <w:t>音系学(Phonology) ：研究声音如何组合形成有意义的语言单位</w:t>
      </w:r>
    </w:p>
    <w:p>
      <w:pPr>
        <w:pStyle w:val="ListBullet"/>
        <w:spacing w:line="240" w:lineRule="auto" w:before="0" w:after="0"/>
      </w:pPr>
      <w:r>
        <w:t>形态学(Morphology) ：研究词的内部结构</w:t>
      </w:r>
    </w:p>
    <w:p>
      <w:pPr>
        <w:pStyle w:val="ListBullet"/>
        <w:spacing w:line="240" w:lineRule="auto" w:before="0" w:after="0"/>
      </w:pPr>
      <w:r>
        <w:t>句法学(Syntax) ：研究句子结构</w:t>
      </w:r>
    </w:p>
    <w:p>
      <w:pPr>
        <w:pStyle w:val="ListBullet"/>
        <w:spacing w:line="240" w:lineRule="auto" w:before="0" w:after="0"/>
      </w:pPr>
      <w:r>
        <w:t>语义学(Semantics) ：研究语言的意义</w:t>
      </w:r>
    </w:p>
    <w:p>
      <w:pPr>
        <w:pStyle w:val="ListBullet"/>
        <w:spacing w:line="240" w:lineRule="auto" w:before="0" w:after="0"/>
      </w:pPr>
      <w:r>
        <w:t>语用学(Pragmatics) ：研究语言在语境中的使用</w:t>
      </w:r>
    </w:p>
    <w:p>
      <w:pPr>
        <w:pStyle w:val="Heading2"/>
      </w:pPr>
      <w:r>
        <w:t>语音学与音韵学（Phonetics &amp; Phonology）</w:t>
      </w:r>
    </w:p>
    <w:p>
      <w:pPr>
        <w:pStyle w:val="Heading3"/>
      </w:pPr>
      <w:r>
        <w:t>语音学（Phonetics）</w:t>
      </w:r>
    </w:p>
    <w:p>
      <w:pPr>
        <w:spacing w:line="240" w:lineRule="auto" w:before="0" w:after="0"/>
      </w:pPr>
      <w:r>
        <w:t>语音学研究语音的物理特性和产生机制，关注语音的声学和生理特征。</w:t>
      </w:r>
    </w:p>
    <w:p>
      <w:pPr>
        <w:spacing w:line="240" w:lineRule="auto" w:before="0" w:after="0"/>
      </w:pPr>
      <w:r>
        <w:t>发音器官与发音方式</w:t>
      </w:r>
    </w:p>
    <w:p>
      <w:pPr>
        <w:pStyle w:val="ListBullet"/>
        <w:spacing w:line="240" w:lineRule="auto" w:before="0" w:after="0"/>
      </w:pPr>
      <w:r>
        <w:t>发音器官 ： 肺部：提供气流 喉头：声带振动产生浊音 口腔：舌头、牙齿、嘴唇调节气流 鼻腔：产生鼻音</w:t>
      </w:r>
    </w:p>
    <w:p>
      <w:pPr>
        <w:pStyle w:val="ListBullet"/>
        <w:spacing w:line="240" w:lineRule="auto" w:before="0" w:after="0"/>
      </w:pPr>
      <w:r>
        <w:t>肺部：提供气流</w:t>
      </w:r>
    </w:p>
    <w:p>
      <w:pPr>
        <w:pStyle w:val="ListBullet"/>
        <w:spacing w:line="240" w:lineRule="auto" w:before="0" w:after="0"/>
      </w:pPr>
      <w:r>
        <w:t>喉头：声带振动产生浊音</w:t>
      </w:r>
    </w:p>
    <w:p>
      <w:pPr>
        <w:pStyle w:val="ListBullet"/>
        <w:spacing w:line="240" w:lineRule="auto" w:before="0" w:after="0"/>
      </w:pPr>
      <w:r>
        <w:t>口腔：舌头、牙齿、嘴唇调节气流</w:t>
      </w:r>
    </w:p>
    <w:p>
      <w:pPr>
        <w:pStyle w:val="ListBullet"/>
        <w:spacing w:line="240" w:lineRule="auto" w:before="0" w:after="0"/>
      </w:pPr>
      <w:r>
        <w:t>鼻腔：产生鼻音</w:t>
      </w:r>
    </w:p>
    <w:p>
      <w:pPr>
        <w:spacing w:line="240" w:lineRule="auto" w:before="0" w:after="0"/>
      </w:pPr>
      <w:r>
        <w:t>辅音分类 按照发音方式和发音部位分类：</w:t>
      </w:r>
    </w:p>
    <w:p>
      <w:pPr>
        <w:pStyle w:val="ListBullet"/>
        <w:spacing w:line="240" w:lineRule="auto" w:before="0" w:after="0"/>
      </w:pPr>
      <w:r>
        <w:t>发音方式 ： 塞音：/p/, /b/, /t/, /d/, /k/, /g/ 擦音：/f/, /v/, /s/, /z/ 塞擦音：/ts/, /tʃ/ 鼻音：/m/, /n/, /ŋ/ 边音：/l/ 颤音：/r/</w:t>
      </w:r>
    </w:p>
    <w:p>
      <w:pPr>
        <w:pStyle w:val="ListBullet"/>
        <w:spacing w:line="240" w:lineRule="auto" w:before="0" w:after="0"/>
      </w:pPr>
      <w:r>
        <w:t>发音部位 ： 双唇音：/p/, /b/, /m/ 唇齿音：/f/, /v/ 舌尖音：/t/, /d/, /n/ 舌根音：/k/, /g/, /ŋ/</w:t>
      </w:r>
    </w:p>
    <w:p>
      <w:pPr>
        <w:spacing w:line="240" w:lineRule="auto" w:before="0" w:after="0"/>
      </w:pPr>
      <w:r>
        <w:t>发音方式 ：</w:t>
      </w:r>
    </w:p>
    <w:p>
      <w:pPr>
        <w:pStyle w:val="ListBullet"/>
        <w:spacing w:line="240" w:lineRule="auto" w:before="0" w:after="0"/>
      </w:pPr>
      <w:r>
        <w:t>塞音：/p/, /b/, /t/, /d/, /k/, /g/</w:t>
      </w:r>
    </w:p>
    <w:p>
      <w:pPr>
        <w:pStyle w:val="ListBullet"/>
        <w:spacing w:line="240" w:lineRule="auto" w:before="0" w:after="0"/>
      </w:pPr>
      <w:r>
        <w:t>擦音：/f/, /v/, /s/, /z/</w:t>
      </w:r>
    </w:p>
    <w:p>
      <w:pPr>
        <w:pStyle w:val="ListBullet"/>
        <w:spacing w:line="240" w:lineRule="auto" w:before="0" w:after="0"/>
      </w:pPr>
      <w:r>
        <w:t>塞擦音：/ts/, /tʃ/</w:t>
      </w:r>
    </w:p>
    <w:p>
      <w:pPr>
        <w:pStyle w:val="ListBullet"/>
        <w:spacing w:line="240" w:lineRule="auto" w:before="0" w:after="0"/>
      </w:pPr>
      <w:r>
        <w:t>鼻音：/m/, /n/, /ŋ/</w:t>
      </w:r>
    </w:p>
    <w:p>
      <w:pPr>
        <w:pStyle w:val="ListBullet"/>
        <w:spacing w:line="240" w:lineRule="auto" w:before="0" w:after="0"/>
      </w:pPr>
      <w:r>
        <w:t>边音：/l/</w:t>
      </w:r>
    </w:p>
    <w:p>
      <w:pPr>
        <w:pStyle w:val="ListBullet"/>
        <w:spacing w:line="240" w:lineRule="auto" w:before="0" w:after="0"/>
      </w:pPr>
      <w:r>
        <w:t>颤音：/r/</w:t>
      </w:r>
    </w:p>
    <w:p>
      <w:pPr>
        <w:spacing w:line="240" w:lineRule="auto" w:before="0" w:after="0"/>
      </w:pPr>
      <w:r>
        <w:t>发音部位 ：</w:t>
      </w:r>
    </w:p>
    <w:p>
      <w:pPr>
        <w:pStyle w:val="ListBullet"/>
        <w:spacing w:line="240" w:lineRule="auto" w:before="0" w:after="0"/>
      </w:pPr>
      <w:r>
        <w:t>双唇音：/p/, /b/, /m/</w:t>
      </w:r>
    </w:p>
    <w:p>
      <w:pPr>
        <w:pStyle w:val="ListBullet"/>
        <w:spacing w:line="240" w:lineRule="auto" w:before="0" w:after="0"/>
      </w:pPr>
      <w:r>
        <w:t>唇齿音：/f/, /v/</w:t>
      </w:r>
    </w:p>
    <w:p>
      <w:pPr>
        <w:pStyle w:val="ListBullet"/>
        <w:spacing w:line="240" w:lineRule="auto" w:before="0" w:after="0"/>
      </w:pPr>
      <w:r>
        <w:t>舌尖音：/t/, /d/, /n/</w:t>
      </w:r>
    </w:p>
    <w:p>
      <w:pPr>
        <w:pStyle w:val="ListBullet"/>
        <w:spacing w:line="240" w:lineRule="auto" w:before="0" w:after="0"/>
      </w:pPr>
      <w:r>
        <w:t>舌根音：/k/, /g/, /ŋ/</w:t>
      </w:r>
    </w:p>
    <w:p>
      <w:pPr>
        <w:spacing w:line="240" w:lineRule="auto" w:before="0" w:after="0"/>
      </w:pPr>
      <w:r>
        <w:t>元音分类 按照舌位和唇形分类：</w:t>
      </w:r>
    </w:p>
    <w:p>
      <w:pPr>
        <w:pStyle w:val="ListBullet"/>
        <w:spacing w:line="240" w:lineRule="auto" w:before="0" w:after="0"/>
      </w:pPr>
      <w:r>
        <w:t>舌位高低 ：高元音/i/, /u/，中元音/e/, /o/，低元音/a/</w:t>
      </w:r>
    </w:p>
    <w:p>
      <w:pPr>
        <w:pStyle w:val="ListBullet"/>
        <w:spacing w:line="240" w:lineRule="auto" w:before="0" w:after="0"/>
      </w:pPr>
      <w:r>
        <w:t>舌位前后 ：前元音/i/, /e/，央元音/a/，后元音/u/, /o/</w:t>
      </w:r>
    </w:p>
    <w:p>
      <w:pPr>
        <w:pStyle w:val="ListBullet"/>
        <w:spacing w:line="240" w:lineRule="auto" w:before="0" w:after="0"/>
      </w:pPr>
      <w:r>
        <w:t>唇形 ：圆唇音/u/, /o/，不圆唇音/i/, /e/, /a/</w:t>
      </w:r>
    </w:p>
    <w:p>
      <w:pPr>
        <w:spacing w:line="240" w:lineRule="auto" w:before="0" w:after="0"/>
      </w:pPr>
      <w:r>
        <w:t>汉语语音特点</w:t>
      </w:r>
    </w:p>
    <w:p>
      <w:pPr>
        <w:pStyle w:val="ListBullet"/>
        <w:spacing w:line="240" w:lineRule="auto" w:before="0" w:after="0"/>
      </w:pPr>
      <w:r>
        <w:t>声调语言 ：声调具有区别意义的作用 普通话四个基本声调：阴平、阳平、上声、去声 例：妈(mā) 麻(má) 马(mǎ) 骂(mà)</w:t>
      </w:r>
    </w:p>
    <w:p>
      <w:pPr>
        <w:pStyle w:val="ListBullet"/>
        <w:spacing w:line="240" w:lineRule="auto" w:before="0" w:after="0"/>
      </w:pPr>
      <w:r>
        <w:t>音节结构 ：声母+韵母的结构 声母：21个基本声母 韵母：39个基本韵母</w:t>
      </w:r>
    </w:p>
    <w:p>
      <w:pPr>
        <w:pStyle w:val="ListBullet"/>
        <w:spacing w:line="240" w:lineRule="auto" w:before="0" w:after="0"/>
      </w:pPr>
      <w:r>
        <w:t>普通话四个基本声调：阴平、阳平、上声、去声</w:t>
      </w:r>
    </w:p>
    <w:p>
      <w:pPr>
        <w:pStyle w:val="ListBullet"/>
        <w:spacing w:line="240" w:lineRule="auto" w:before="0" w:after="0"/>
      </w:pPr>
      <w:r>
        <w:t>例：妈(mā) 麻(má) 马(mǎ) 骂(mà)</w:t>
      </w:r>
    </w:p>
    <w:p>
      <w:pPr>
        <w:pStyle w:val="ListBullet"/>
        <w:spacing w:line="240" w:lineRule="auto" w:before="0" w:after="0"/>
      </w:pPr>
      <w:r>
        <w:t>声母：21个基本声母</w:t>
      </w:r>
    </w:p>
    <w:p>
      <w:pPr>
        <w:pStyle w:val="ListBullet"/>
        <w:spacing w:line="240" w:lineRule="auto" w:before="0" w:after="0"/>
      </w:pPr>
      <w:r>
        <w:t>韵母：39个基本韵母</w:t>
      </w:r>
    </w:p>
    <w:p>
      <w:pPr>
        <w:pStyle w:val="Heading3"/>
      </w:pPr>
      <w:r>
        <w:t>音韵学（Phonology）</w:t>
      </w:r>
    </w:p>
    <w:p>
      <w:pPr>
        <w:spacing w:line="240" w:lineRule="auto" w:before="0" w:after="0"/>
      </w:pPr>
      <w:r>
        <w:t>音韵学研究语音系统的结构和规律，关注语音在特定语言中的功能。</w:t>
      </w:r>
    </w:p>
    <w:p>
      <w:pPr>
        <w:spacing w:line="240" w:lineRule="auto" w:before="0" w:after="0"/>
      </w:pPr>
      <w:r>
        <w:t>音位（Phoneme）</w:t>
      </w:r>
    </w:p>
    <w:p>
      <w:pPr>
        <w:pStyle w:val="ListBullet"/>
        <w:spacing w:line="240" w:lineRule="auto" w:before="0" w:after="0"/>
      </w:pPr>
      <w:r>
        <w:t>具有区别意义功能的最小语音单位</w:t>
      </w:r>
    </w:p>
    <w:p>
      <w:pPr>
        <w:pStyle w:val="ListBullet"/>
        <w:spacing w:line="240" w:lineRule="auto" w:before="0" w:after="0"/>
      </w:pPr>
      <w:r>
        <w:t>例：英语中/p/和/b/是不同音位（pit vs bit）</w:t>
      </w:r>
    </w:p>
    <w:p>
      <w:pPr>
        <w:pStyle w:val="ListBullet"/>
        <w:spacing w:line="240" w:lineRule="auto" w:before="0" w:after="0"/>
      </w:pPr>
      <w:r>
        <w:t>汉语中声调是音位的组成部分</w:t>
      </w:r>
    </w:p>
    <w:p>
      <w:pPr>
        <w:spacing w:line="240" w:lineRule="auto" w:before="0" w:after="0"/>
      </w:pPr>
      <w:r>
        <w:t>音位变体（Allophone）</w:t>
      </w:r>
    </w:p>
    <w:p>
      <w:pPr>
        <w:pStyle w:val="ListBullet"/>
        <w:spacing w:line="240" w:lineRule="auto" w:before="0" w:after="0"/>
      </w:pPr>
      <w:r>
        <w:t>同一音位在不同环境中的语音实现</w:t>
      </w:r>
    </w:p>
    <w:p>
      <w:pPr>
        <w:pStyle w:val="ListBullet"/>
        <w:spacing w:line="240" w:lineRule="auto" w:before="0" w:after="0"/>
      </w:pPr>
      <w:r>
        <w:t>例：英语/p/在不同位置的送气程度不同</w:t>
      </w:r>
    </w:p>
    <w:p>
      <w:pPr>
        <w:spacing w:line="240" w:lineRule="auto" w:before="0" w:after="0"/>
      </w:pPr>
      <w:r>
        <w:t>音韵规则</w:t>
      </w:r>
    </w:p>
    <w:p>
      <w:pPr>
        <w:pStyle w:val="ListBullet"/>
        <w:spacing w:line="240" w:lineRule="auto" w:before="0" w:after="0"/>
      </w:pPr>
      <w:r>
        <w:t>描述语音在特定环境中的变化规律</w:t>
      </w:r>
    </w:p>
    <w:p>
      <w:pPr>
        <w:pStyle w:val="ListBullet"/>
        <w:spacing w:line="240" w:lineRule="auto" w:before="0" w:after="0"/>
      </w:pPr>
      <w:r>
        <w:t>例：汉语的"一"字变调规律</w:t>
      </w:r>
    </w:p>
    <w:p>
      <w:pPr>
        <w:pStyle w:val="ListBullet"/>
        <w:spacing w:line="240" w:lineRule="auto" w:before="0" w:after="0"/>
      </w:pPr>
      <w:r>
        <w:t>英语的复数形式语音变化：cats /s/, dogs /z/, horses /ɪz/</w:t>
      </w:r>
    </w:p>
    <w:p>
      <w:pPr>
        <w:spacing w:line="240" w:lineRule="auto" w:before="0" w:after="0"/>
      </w:pPr>
      <w:r>
        <w:t>在NLP中的应用</w:t>
      </w:r>
    </w:p>
    <w:p>
      <w:pPr>
        <w:pStyle w:val="ListBullet"/>
        <w:spacing w:line="240" w:lineRule="auto" w:before="0" w:after="0"/>
      </w:pPr>
      <w:r>
        <w:t>语音识别 ：将声音信号转换为文本</w:t>
      </w:r>
    </w:p>
    <w:p>
      <w:pPr>
        <w:pStyle w:val="ListBullet"/>
        <w:spacing w:line="240" w:lineRule="auto" w:before="0" w:after="0"/>
      </w:pPr>
      <w:r>
        <w:t>语音合成 ：将文本转换为语音</w:t>
      </w:r>
    </w:p>
    <w:p>
      <w:pPr>
        <w:pStyle w:val="ListBullet"/>
        <w:spacing w:line="240" w:lineRule="auto" w:before="0" w:after="0"/>
      </w:pPr>
      <w:r>
        <w:t>音字转换 ：拼音到汉字的转换</w:t>
      </w:r>
    </w:p>
    <w:p>
      <w:pPr>
        <w:pStyle w:val="ListBullet"/>
        <w:spacing w:line="240" w:lineRule="auto" w:before="0" w:after="0"/>
      </w:pPr>
      <w:r>
        <w:t>韵律分析 ：诗歌韵律的计算分析</w:t>
      </w:r>
    </w:p>
    <w:p>
      <w:pPr>
        <w:pStyle w:val="Heading2"/>
      </w:pPr>
      <w:r>
        <w:t>形态学（Morphology）</w:t>
      </w:r>
    </w:p>
    <w:p>
      <w:pPr>
        <w:spacing w:line="240" w:lineRule="auto" w:before="0" w:after="0"/>
      </w:pPr>
      <w:r>
        <w:t>形态学研究词的内部结构和构词规律，是词汇层面分析的基础。</w:t>
      </w:r>
    </w:p>
    <w:p>
      <w:pPr>
        <w:pStyle w:val="Heading3"/>
      </w:pPr>
      <w:r>
        <w:t>基本概念</w:t>
      </w:r>
    </w:p>
    <w:p>
      <w:pPr>
        <w:spacing w:line="240" w:lineRule="auto" w:before="0" w:after="0"/>
      </w:pPr>
      <w:r>
        <w:t>词素（Morpheme）</w:t>
      </w:r>
    </w:p>
    <w:p>
      <w:pPr>
        <w:pStyle w:val="ListBullet"/>
        <w:spacing w:line="240" w:lineRule="auto" w:before="0" w:after="0"/>
      </w:pPr>
      <w:r>
        <w:t>语言中最小的有意义的语法单位</w:t>
      </w:r>
    </w:p>
    <w:p>
      <w:pPr>
        <w:pStyle w:val="ListBullet"/>
        <w:spacing w:line="240" w:lineRule="auto" w:before="0" w:after="0"/>
      </w:pPr>
      <w:r>
        <w:t>自由词素 ：可以独立使用的词素，如"书"、"run"</w:t>
      </w:r>
    </w:p>
    <w:p>
      <w:pPr>
        <w:pStyle w:val="ListBullet"/>
        <w:spacing w:line="240" w:lineRule="auto" w:before="0" w:after="0"/>
      </w:pPr>
      <w:r>
        <w:t>粘着词素 ：必须附着在其他词素上，如前缀、后缀</w:t>
      </w:r>
    </w:p>
    <w:p>
      <w:pPr>
        <w:spacing w:line="240" w:lineRule="auto" w:before="0" w:after="0"/>
      </w:pPr>
      <w:r>
        <w:t>词根、词缀和词干</w:t>
      </w:r>
    </w:p>
    <w:p>
      <w:pPr>
        <w:pStyle w:val="ListBullet"/>
        <w:spacing w:line="240" w:lineRule="auto" w:before="0" w:after="0"/>
      </w:pPr>
      <w:r>
        <w:t>词根（Root） ：词的核心意义承载者 例：在"unhappiness"中，"happy"是词根</w:t>
      </w:r>
    </w:p>
    <w:p>
      <w:pPr>
        <w:pStyle w:val="ListBullet"/>
        <w:spacing w:line="240" w:lineRule="auto" w:before="0" w:after="0"/>
      </w:pPr>
      <w:r>
        <w:t>词缀（Affix） ： 前缀（Prefix）：un-, re-, pre- 后缀（Suffix）：-ness, -tion, -ly 中缀（Infix）：较少见，如他加禄语</w:t>
      </w:r>
    </w:p>
    <w:p>
      <w:pPr>
        <w:pStyle w:val="ListBullet"/>
        <w:spacing w:line="240" w:lineRule="auto" w:before="0" w:after="0"/>
      </w:pPr>
      <w:r>
        <w:t>词干（Stem） ：去掉屈折词缀后的形式</w:t>
      </w:r>
    </w:p>
    <w:p>
      <w:pPr>
        <w:pStyle w:val="ListBullet"/>
        <w:spacing w:line="240" w:lineRule="auto" w:before="0" w:after="0"/>
      </w:pPr>
      <w:r>
        <w:t>例：在"unhappiness"中，"happy"是词根</w:t>
      </w:r>
    </w:p>
    <w:p>
      <w:pPr>
        <w:pStyle w:val="ListBullet"/>
        <w:spacing w:line="240" w:lineRule="auto" w:before="0" w:after="0"/>
      </w:pPr>
      <w:r>
        <w:t>前缀（Prefix）：un-, re-, pre-</w:t>
      </w:r>
    </w:p>
    <w:p>
      <w:pPr>
        <w:pStyle w:val="ListBullet"/>
        <w:spacing w:line="240" w:lineRule="auto" w:before="0" w:after="0"/>
      </w:pPr>
      <w:r>
        <w:t>后缀（Suffix）：-ness, -tion, -ly</w:t>
      </w:r>
    </w:p>
    <w:p>
      <w:pPr>
        <w:pStyle w:val="ListBullet"/>
        <w:spacing w:line="240" w:lineRule="auto" w:before="0" w:after="0"/>
      </w:pPr>
      <w:r>
        <w:t>中缀（Infix）：较少见，如他加禄语</w:t>
      </w:r>
    </w:p>
    <w:p>
      <w:pPr>
        <w:pStyle w:val="Heading3"/>
      </w:pPr>
      <w:r>
        <w:t>构词方式</w:t>
      </w:r>
    </w:p>
    <w:p>
      <w:pPr>
        <w:spacing w:line="240" w:lineRule="auto" w:before="0" w:after="0"/>
      </w:pPr>
      <w:r>
        <w:t>派生（Derivation）</w:t>
      </w:r>
    </w:p>
    <w:p>
      <w:pPr>
        <w:pStyle w:val="ListBullet"/>
        <w:spacing w:line="240" w:lineRule="auto" w:before="0" w:after="0"/>
      </w:pPr>
      <w:r>
        <w:t>通过添加派生词缀改变词性或词义</w:t>
      </w:r>
    </w:p>
    <w:p>
      <w:pPr>
        <w:pStyle w:val="ListBullet"/>
        <w:spacing w:line="240" w:lineRule="auto" w:before="0" w:after="0"/>
      </w:pPr>
      <w:r>
        <w:t>例： happy → unhappy（添加否定前缀） happy → happiness（名词化后缀） teach → teacher（施事后缀）</w:t>
      </w:r>
    </w:p>
    <w:p>
      <w:pPr>
        <w:pStyle w:val="ListBullet"/>
        <w:spacing w:line="240" w:lineRule="auto" w:before="0" w:after="0"/>
      </w:pPr>
      <w:r>
        <w:t>happy → unhappy（添加否定前缀）</w:t>
      </w:r>
    </w:p>
    <w:p>
      <w:pPr>
        <w:pStyle w:val="ListBullet"/>
        <w:spacing w:line="240" w:lineRule="auto" w:before="0" w:after="0"/>
      </w:pPr>
      <w:r>
        <w:t>happy → happiness（名词化后缀）</w:t>
      </w:r>
    </w:p>
    <w:p>
      <w:pPr>
        <w:pStyle w:val="ListBullet"/>
        <w:spacing w:line="240" w:lineRule="auto" w:before="0" w:after="0"/>
      </w:pPr>
      <w:r>
        <w:t>teach → teacher（施事后缀）</w:t>
      </w:r>
    </w:p>
    <w:p>
      <w:pPr>
        <w:spacing w:line="240" w:lineRule="auto" w:before="0" w:after="0"/>
      </w:pPr>
      <w:r>
        <w:t>复合（Compounding）</w:t>
      </w:r>
    </w:p>
    <w:p>
      <w:pPr>
        <w:pStyle w:val="ListBullet"/>
        <w:spacing w:line="240" w:lineRule="auto" w:before="0" w:after="0"/>
      </w:pPr>
      <w:r>
        <w:t>将两个或多个词根结合成新词</w:t>
      </w:r>
    </w:p>
    <w:p>
      <w:pPr>
        <w:pStyle w:val="ListBullet"/>
        <w:spacing w:line="240" w:lineRule="auto" w:before="0" w:after="0"/>
      </w:pPr>
      <w:r>
        <w:t>英语例子： blackboard（black + board） laptop（lap + top）</w:t>
      </w:r>
    </w:p>
    <w:p>
      <w:pPr>
        <w:pStyle w:val="ListBullet"/>
        <w:spacing w:line="240" w:lineRule="auto" w:before="0" w:after="0"/>
      </w:pPr>
      <w:r>
        <w:t>中文例子： 电脑（电 + 脑） 手机（手 + 机）</w:t>
      </w:r>
    </w:p>
    <w:p>
      <w:pPr>
        <w:pStyle w:val="ListBullet"/>
        <w:spacing w:line="240" w:lineRule="auto" w:before="0" w:after="0"/>
      </w:pPr>
      <w:r>
        <w:t>blackboard（black + board）</w:t>
      </w:r>
    </w:p>
    <w:p>
      <w:pPr>
        <w:pStyle w:val="ListBullet"/>
        <w:spacing w:line="240" w:lineRule="auto" w:before="0" w:after="0"/>
      </w:pPr>
      <w:r>
        <w:t>laptop（lap + top）</w:t>
      </w:r>
    </w:p>
    <w:p>
      <w:pPr>
        <w:pStyle w:val="ListBullet"/>
        <w:spacing w:line="240" w:lineRule="auto" w:before="0" w:after="0"/>
      </w:pPr>
      <w:r>
        <w:t>电脑（电 + 脑）</w:t>
      </w:r>
    </w:p>
    <w:p>
      <w:pPr>
        <w:pStyle w:val="ListBullet"/>
        <w:spacing w:line="240" w:lineRule="auto" w:before="0" w:after="0"/>
      </w:pPr>
      <w:r>
        <w:t>手机（手 + 机）</w:t>
      </w:r>
    </w:p>
    <w:p>
      <w:pPr>
        <w:spacing w:line="240" w:lineRule="auto" w:before="0" w:after="0"/>
      </w:pPr>
      <w:r>
        <w:t>屈折（Inflection）</w:t>
      </w:r>
    </w:p>
    <w:p>
      <w:pPr>
        <w:pStyle w:val="ListBullet"/>
        <w:spacing w:line="240" w:lineRule="auto" w:before="0" w:after="0"/>
      </w:pPr>
      <w:r>
        <w:t>改变词的语法形式但不改变基本词义</w:t>
      </w:r>
    </w:p>
    <w:p>
      <w:pPr>
        <w:pStyle w:val="ListBullet"/>
        <w:spacing w:line="240" w:lineRule="auto" w:before="0" w:after="0"/>
      </w:pPr>
      <w:r>
        <w:t>英语动词变位：walk, walks, walked, walking</w:t>
      </w:r>
    </w:p>
    <w:p>
      <w:pPr>
        <w:pStyle w:val="ListBullet"/>
        <w:spacing w:line="240" w:lineRule="auto" w:before="0" w:after="0"/>
      </w:pPr>
      <w:r>
        <w:t>名词复数：book → books, child → children</w:t>
      </w:r>
    </w:p>
    <w:p>
      <w:pPr>
        <w:pStyle w:val="ListBullet"/>
        <w:spacing w:line="240" w:lineRule="auto" w:before="0" w:after="0"/>
      </w:pPr>
      <w:r>
        <w:t>中文的屈折变化相对较少</w:t>
      </w:r>
    </w:p>
    <w:p>
      <w:pPr>
        <w:pStyle w:val="Heading3"/>
      </w:pPr>
      <w:r>
        <w:t>中文形态学特点</w:t>
      </w:r>
    </w:p>
    <w:p>
      <w:pPr>
        <w:spacing w:line="240" w:lineRule="auto" w:before="0" w:after="0"/>
      </w:pPr>
      <w:r>
        <w:t>词的概念</w:t>
      </w:r>
    </w:p>
    <w:p>
      <w:pPr>
        <w:pStyle w:val="ListBullet"/>
        <w:spacing w:line="240" w:lineRule="auto" w:before="0" w:after="0"/>
      </w:pPr>
      <w:r>
        <w:t>中文词的边界相对模糊</w:t>
      </w:r>
    </w:p>
    <w:p>
      <w:pPr>
        <w:pStyle w:val="ListBullet"/>
        <w:spacing w:line="240" w:lineRule="auto" w:before="0" w:after="0"/>
      </w:pPr>
      <w:r>
        <w:t>字、词、短语的界限不如英文明确</w:t>
      </w:r>
    </w:p>
    <w:p>
      <w:pPr>
        <w:pStyle w:val="ListBullet"/>
        <w:spacing w:line="240" w:lineRule="auto" w:before="0" w:after="0"/>
      </w:pPr>
      <w:r>
        <w:t>例："研究生"可以是一个词，也可以分析为"研究"+"生"</w:t>
      </w:r>
    </w:p>
    <w:p>
      <w:pPr>
        <w:spacing w:line="240" w:lineRule="auto" w:before="0" w:after="0"/>
      </w:pPr>
      <w:r>
        <w:t>构词方式</w:t>
      </w:r>
    </w:p>
    <w:p>
      <w:pPr>
        <w:pStyle w:val="ListBullet"/>
        <w:spacing w:line="240" w:lineRule="auto" w:before="0" w:after="0"/>
      </w:pPr>
      <w:r>
        <w:t>复合为主 ： 偏正式：火车（火+车） 动宾式：司机（司+机） 主谓式：地震（地+震） 并列式：朋友（朋+友）</w:t>
      </w:r>
    </w:p>
    <w:p>
      <w:pPr>
        <w:pStyle w:val="ListBullet"/>
        <w:spacing w:line="240" w:lineRule="auto" w:before="0" w:after="0"/>
      </w:pPr>
      <w:r>
        <w:t>重叠构词 ： 动词重叠：看看、走走 形容词重叠：红红的、慢慢地 名词重叠：人人、事事</w:t>
      </w:r>
    </w:p>
    <w:p>
      <w:pPr>
        <w:spacing w:line="240" w:lineRule="auto" w:before="0" w:after="0"/>
      </w:pPr>
      <w:r>
        <w:t>复合为主 ：</w:t>
      </w:r>
    </w:p>
    <w:p>
      <w:pPr>
        <w:pStyle w:val="ListBullet"/>
        <w:spacing w:line="240" w:lineRule="auto" w:before="0" w:after="0"/>
      </w:pPr>
      <w:r>
        <w:t>偏正式：火车（火+车）</w:t>
      </w:r>
    </w:p>
    <w:p>
      <w:pPr>
        <w:pStyle w:val="ListBullet"/>
        <w:spacing w:line="240" w:lineRule="auto" w:before="0" w:after="0"/>
      </w:pPr>
      <w:r>
        <w:t>动宾式：司机（司+机）</w:t>
      </w:r>
    </w:p>
    <w:p>
      <w:pPr>
        <w:pStyle w:val="ListBullet"/>
        <w:spacing w:line="240" w:lineRule="auto" w:before="0" w:after="0"/>
      </w:pPr>
      <w:r>
        <w:t>主谓式：地震（地+震）</w:t>
      </w:r>
    </w:p>
    <w:p>
      <w:pPr>
        <w:pStyle w:val="ListBullet"/>
        <w:spacing w:line="240" w:lineRule="auto" w:before="0" w:after="0"/>
      </w:pPr>
      <w:r>
        <w:t>并列式：朋友（朋+友）</w:t>
      </w:r>
    </w:p>
    <w:p>
      <w:pPr>
        <w:spacing w:line="240" w:lineRule="auto" w:before="0" w:after="0"/>
      </w:pPr>
      <w:r>
        <w:t>重叠构词 ：</w:t>
      </w:r>
    </w:p>
    <w:p>
      <w:pPr>
        <w:pStyle w:val="ListBullet"/>
        <w:spacing w:line="240" w:lineRule="auto" w:before="0" w:after="0"/>
      </w:pPr>
      <w:r>
        <w:t>动词重叠：看看、走走</w:t>
      </w:r>
    </w:p>
    <w:p>
      <w:pPr>
        <w:pStyle w:val="ListBullet"/>
        <w:spacing w:line="240" w:lineRule="auto" w:before="0" w:after="0"/>
      </w:pPr>
      <w:r>
        <w:t>形容词重叠：红红的、慢慢地</w:t>
      </w:r>
    </w:p>
    <w:p>
      <w:pPr>
        <w:pStyle w:val="ListBullet"/>
        <w:spacing w:line="240" w:lineRule="auto" w:before="0" w:after="0"/>
      </w:pPr>
      <w:r>
        <w:t>名词重叠：人人、事事</w:t>
      </w:r>
    </w:p>
    <w:p>
      <w:pPr>
        <w:spacing w:line="240" w:lineRule="auto" w:before="0" w:after="0"/>
      </w:pPr>
      <w:r>
        <w:t>词类活用</w:t>
      </w:r>
    </w:p>
    <w:p>
      <w:pPr>
        <w:pStyle w:val="ListBullet"/>
        <w:spacing w:line="240" w:lineRule="auto" w:before="0" w:after="0"/>
      </w:pPr>
      <w:r>
        <w:t>同一个字或词可以充当不同词性</w:t>
      </w:r>
    </w:p>
    <w:p>
      <w:pPr>
        <w:pStyle w:val="ListBullet"/>
        <w:spacing w:line="240" w:lineRule="auto" w:before="0" w:after="0"/>
      </w:pPr>
      <w:r>
        <w:t>例："水"可以是名词（喝水）或动词（水稻田）</w:t>
      </w:r>
    </w:p>
    <w:p>
      <w:pPr>
        <w:pStyle w:val="Heading3"/>
      </w:pPr>
      <w:r>
        <w:t>在NLP中的应用</w:t>
      </w:r>
    </w:p>
    <w:p>
      <w:pPr>
        <w:spacing w:line="240" w:lineRule="auto" w:before="0" w:after="0"/>
      </w:pPr>
      <w:r>
        <w:t>词干提取（Stemming）</w:t>
      </w:r>
    </w:p>
    <w:p>
      <w:pPr>
        <w:pStyle w:val="ListBullet"/>
        <w:spacing w:line="240" w:lineRule="auto" w:before="0" w:after="0"/>
      </w:pPr>
      <w:r>
        <w:t>将词汇还原到词干形式</w:t>
      </w:r>
    </w:p>
    <w:p>
      <w:pPr>
        <w:pStyle w:val="ListBullet"/>
        <w:spacing w:line="240" w:lineRule="auto" w:before="0" w:after="0"/>
      </w:pPr>
      <w:r>
        <w:t>Porter算法：将"running", "runs", "ran"都还原为"run"</w:t>
      </w:r>
    </w:p>
    <w:p>
      <w:pPr>
        <w:spacing w:line="240" w:lineRule="auto" w:before="0" w:after="0"/>
      </w:pPr>
      <w:r>
        <w:t>词形还原（Lemmatization）</w:t>
      </w:r>
    </w:p>
    <w:p>
      <w:pPr>
        <w:pStyle w:val="ListBullet"/>
        <w:spacing w:line="240" w:lineRule="auto" w:before="0" w:after="0"/>
      </w:pPr>
      <w:r>
        <w:t>将词汇还原到词典形式（引理）</w:t>
      </w:r>
    </w:p>
    <w:p>
      <w:pPr>
        <w:pStyle w:val="ListBullet"/>
        <w:spacing w:line="240" w:lineRule="auto" w:before="0" w:after="0"/>
      </w:pPr>
      <w:r>
        <w:t>考虑词性信息，更准确</w:t>
      </w:r>
    </w:p>
    <w:p>
      <w:pPr>
        <w:spacing w:line="240" w:lineRule="auto" w:before="0" w:after="0"/>
      </w:pPr>
      <w:r>
        <w:t>中文分词</w:t>
      </w:r>
    </w:p>
    <w:p>
      <w:pPr>
        <w:pStyle w:val="ListBullet"/>
        <w:spacing w:line="240" w:lineRule="auto" w:before="0" w:after="0"/>
      </w:pPr>
      <w:r>
        <w:t>由于中文词间无空格分隔，需要进行分词处理</w:t>
      </w:r>
    </w:p>
    <w:p>
      <w:pPr>
        <w:pStyle w:val="ListBullet"/>
        <w:spacing w:line="240" w:lineRule="auto" w:before="0" w:after="0"/>
      </w:pPr>
      <w:r>
        <w:t>基于词典、统计或神经网络的方法</w:t>
      </w:r>
    </w:p>
    <w:p>
      <w:pPr>
        <w:spacing w:line="240" w:lineRule="auto" w:before="0" w:after="0"/>
      </w:pPr>
      <w:r>
        <w:t>词性标注</w:t>
      </w:r>
    </w:p>
    <w:p>
      <w:pPr>
        <w:pStyle w:val="ListBullet"/>
        <w:spacing w:line="240" w:lineRule="auto" w:before="0" w:after="0"/>
      </w:pPr>
      <w:r>
        <w:t>确定每个词的语法类别</w:t>
      </w:r>
    </w:p>
    <w:p>
      <w:pPr>
        <w:pStyle w:val="ListBullet"/>
        <w:spacing w:line="240" w:lineRule="auto" w:before="0" w:after="0"/>
      </w:pPr>
      <w:r>
        <w:t>为句法分析提供基础信息</w:t>
      </w:r>
    </w:p>
    <w:p>
      <w:pPr>
        <w:pStyle w:val="Heading2"/>
      </w:pPr>
      <w:r>
        <w:t>句法学（Syntax）</w:t>
      </w:r>
    </w:p>
    <w:p>
      <w:pPr>
        <w:spacing w:line="240" w:lineRule="auto" w:before="0" w:after="0"/>
      </w:pPr>
      <w:r>
        <w:t>句法学研究句子的结构和组织规律，是理解语言语法的核心。</w:t>
      </w:r>
    </w:p>
    <w:p>
      <w:pPr>
        <w:pStyle w:val="Heading3"/>
      </w:pPr>
      <w:r>
        <w:t>基本概念</w:t>
      </w:r>
    </w:p>
    <w:p>
      <w:pPr>
        <w:spacing w:line="240" w:lineRule="auto" w:before="0" w:after="0"/>
      </w:pPr>
      <w:r>
        <w:t>短语结构</w:t>
      </w:r>
    </w:p>
    <w:p>
      <w:pPr>
        <w:pStyle w:val="ListBullet"/>
        <w:spacing w:line="240" w:lineRule="auto" w:before="0" w:after="0"/>
      </w:pPr>
      <w:r>
        <w:t>名词短语（NP） ：以名词为中心的短语 例：那本有趣的书</w:t>
      </w:r>
    </w:p>
    <w:p>
      <w:pPr>
        <w:pStyle w:val="ListBullet"/>
        <w:spacing w:line="240" w:lineRule="auto" w:before="0" w:after="0"/>
      </w:pPr>
      <w:r>
        <w:t>动词短语（VP） ：以动词为中心的短语 例：快速地跑步</w:t>
      </w:r>
    </w:p>
    <w:p>
      <w:pPr>
        <w:pStyle w:val="ListBullet"/>
        <w:spacing w:line="240" w:lineRule="auto" w:before="0" w:after="0"/>
      </w:pPr>
      <w:r>
        <w:t>介词短语（PP） ：以介词为中心的短语 例：在桌子上</w:t>
      </w:r>
    </w:p>
    <w:p>
      <w:pPr>
        <w:pStyle w:val="ListBullet"/>
        <w:spacing w:line="240" w:lineRule="auto" w:before="0" w:after="0"/>
      </w:pPr>
      <w:r>
        <w:t>形容词短语（AP） ：以形容词为中心的短语 例：非常美丽</w:t>
      </w:r>
    </w:p>
    <w:p>
      <w:pPr>
        <w:pStyle w:val="ListBullet"/>
        <w:spacing w:line="240" w:lineRule="auto" w:before="0" w:after="0"/>
      </w:pPr>
      <w:r>
        <w:t>例：那本有趣的书</w:t>
      </w:r>
    </w:p>
    <w:p>
      <w:pPr>
        <w:pStyle w:val="ListBullet"/>
        <w:spacing w:line="240" w:lineRule="auto" w:before="0" w:after="0"/>
      </w:pPr>
      <w:r>
        <w:t>例：快速地跑步</w:t>
      </w:r>
    </w:p>
    <w:p>
      <w:pPr>
        <w:pStyle w:val="ListBullet"/>
        <w:spacing w:line="240" w:lineRule="auto" w:before="0" w:after="0"/>
      </w:pPr>
      <w:r>
        <w:t>例：在桌子上</w:t>
      </w:r>
    </w:p>
    <w:p>
      <w:pPr>
        <w:pStyle w:val="ListBullet"/>
        <w:spacing w:line="240" w:lineRule="auto" w:before="0" w:after="0"/>
      </w:pPr>
      <w:r>
        <w:t>例：非常美丽</w:t>
      </w:r>
    </w:p>
    <w:p>
      <w:pPr>
        <w:spacing w:line="240" w:lineRule="auto" w:before="0" w:after="0"/>
      </w:pPr>
      <w:r>
        <w:t>句子成分</w:t>
      </w:r>
    </w:p>
    <w:p>
      <w:pPr>
        <w:pStyle w:val="ListBullet"/>
        <w:spacing w:line="240" w:lineRule="auto" w:before="0" w:after="0"/>
      </w:pPr>
      <w:r>
        <w:t>主语（Subject） ：动作的执行者</w:t>
      </w:r>
    </w:p>
    <w:p>
      <w:pPr>
        <w:pStyle w:val="ListBullet"/>
        <w:spacing w:line="240" w:lineRule="auto" w:before="0" w:after="0"/>
      </w:pPr>
      <w:r>
        <w:t>谓语（Predicate） ：描述主语的动作或状态</w:t>
      </w:r>
    </w:p>
    <w:p>
      <w:pPr>
        <w:pStyle w:val="ListBullet"/>
        <w:spacing w:line="240" w:lineRule="auto" w:before="0" w:after="0"/>
      </w:pPr>
      <w:r>
        <w:t>宾语（Object） ：动作的承受者</w:t>
      </w:r>
    </w:p>
    <w:p>
      <w:pPr>
        <w:pStyle w:val="ListBullet"/>
        <w:spacing w:line="240" w:lineRule="auto" w:before="0" w:after="0"/>
      </w:pPr>
      <w:r>
        <w:t>定语（Attributive） ：修饰名词的成分</w:t>
      </w:r>
    </w:p>
    <w:p>
      <w:pPr>
        <w:pStyle w:val="ListBullet"/>
        <w:spacing w:line="240" w:lineRule="auto" w:before="0" w:after="0"/>
      </w:pPr>
      <w:r>
        <w:t>状语（Adverbial） ：修饰动词、形容词的成分</w:t>
      </w:r>
    </w:p>
    <w:p>
      <w:pPr>
        <w:pStyle w:val="ListBullet"/>
        <w:spacing w:line="240" w:lineRule="auto" w:before="0" w:after="0"/>
      </w:pPr>
      <w:r>
        <w:t>补语（Complement） ：补充说明的成分</w:t>
      </w:r>
    </w:p>
    <w:p>
      <w:pPr>
        <w:pStyle w:val="Heading3"/>
      </w:pPr>
      <w:r>
        <w:t>句法分析方法</w:t>
      </w:r>
    </w:p>
    <w:p>
      <w:pPr>
        <w:spacing w:line="240" w:lineRule="auto" w:before="0" w:after="0"/>
      </w:pPr>
      <w:r>
        <w:t>短语结构文法（Phrase Structure Grammar）</w:t>
      </w:r>
    </w:p>
    <w:p>
      <w:pPr>
        <w:pStyle w:val="ListBullet"/>
        <w:spacing w:line="240" w:lineRule="auto" w:before="0" w:after="0"/>
      </w:pPr>
      <w:r>
        <w:t>用重写规则描述句子结构</w:t>
      </w:r>
    </w:p>
    <w:p>
      <w:pPr>
        <w:pStyle w:val="ListBullet"/>
        <w:spacing w:line="240" w:lineRule="auto" w:before="0" w:after="0"/>
      </w:pPr>
      <w:r>
        <w:t>例： S → NP VP</w:t>
        <w:br/>
        <w:t>NP → Det N</w:t>
        <w:br/>
        <w:t>VP → V NP</w:t>
        <w:br/>
        <w:t>Det → the, a, an</w:t>
        <w:br/>
        <w:t>N → cat, dog, book</w:t>
        <w:br/>
        <w:t>V → chase, read</w:t>
      </w:r>
    </w:p>
    <w:p>
      <w:pPr>
        <w:spacing w:line="240" w:lineRule="auto" w:before="0" w:after="0"/>
      </w:pPr>
      <w:r>
        <w:rPr>
          <w:rFonts w:ascii="Consolas" w:hAnsi="Consolas" w:eastAsia="Consolas"/>
          <w:sz w:val="21"/>
        </w:rPr>
        <w:br/>
        <w:t>S → NP VP</w:t>
        <w:br/>
        <w:t>NP → Det N</w:t>
        <w:br/>
        <w:t>VP → V NP</w:t>
        <w:br/>
        <w:t>Det → the, a, an</w:t>
        <w:br/>
        <w:t>N → cat, dog, book</w:t>
        <w:br/>
        <w:t>V → chase, read</w:t>
      </w:r>
    </w:p>
    <w:p>
      <w:pPr>
        <w:spacing w:line="240" w:lineRule="auto" w:before="0" w:after="0"/>
      </w:pPr>
      <w:r>
        <w:t>依存文法（Dependency Grammar）</w:t>
      </w:r>
    </w:p>
    <w:p>
      <w:pPr>
        <w:pStyle w:val="ListBullet"/>
        <w:spacing w:line="240" w:lineRule="auto" w:before="0" w:after="0"/>
      </w:pPr>
      <w:r>
        <w:t>以词与词之间的依存关系为核心</w:t>
      </w:r>
    </w:p>
    <w:p>
      <w:pPr>
        <w:pStyle w:val="ListBullet"/>
        <w:spacing w:line="240" w:lineRule="auto" w:before="0" w:after="0"/>
      </w:pPr>
      <w:r>
        <w:t>每个词依存于一个中心词（除了根节点）</w:t>
      </w:r>
    </w:p>
    <w:p>
      <w:pPr>
        <w:pStyle w:val="ListBullet"/>
        <w:spacing w:line="240" w:lineRule="auto" w:before="0" w:after="0"/>
      </w:pPr>
      <w:r>
        <w:t>例：在"小猫追老鼠"中： "追"是根节点 "小猫"依存于"追"（主谓关系） "老鼠"依存于"追"（动宾关系） "小"依存于"猫"（定中关系）</w:t>
      </w:r>
    </w:p>
    <w:p>
      <w:pPr>
        <w:pStyle w:val="ListBullet"/>
        <w:spacing w:line="240" w:lineRule="auto" w:before="0" w:after="0"/>
      </w:pPr>
      <w:r>
        <w:t>"追"是根节点</w:t>
      </w:r>
    </w:p>
    <w:p>
      <w:pPr>
        <w:pStyle w:val="ListBullet"/>
        <w:spacing w:line="240" w:lineRule="auto" w:before="0" w:after="0"/>
      </w:pPr>
      <w:r>
        <w:t>"小猫"依存于"追"（主谓关系）</w:t>
      </w:r>
    </w:p>
    <w:p>
      <w:pPr>
        <w:pStyle w:val="ListBullet"/>
        <w:spacing w:line="240" w:lineRule="auto" w:before="0" w:after="0"/>
      </w:pPr>
      <w:r>
        <w:t>"老鼠"依存于"追"（动宾关系）</w:t>
      </w:r>
    </w:p>
    <w:p>
      <w:pPr>
        <w:pStyle w:val="ListBullet"/>
        <w:spacing w:line="240" w:lineRule="auto" w:before="0" w:after="0"/>
      </w:pPr>
      <w:r>
        <w:t>"小"依存于"猫"（定中关系）</w:t>
      </w:r>
    </w:p>
    <w:p>
      <w:pPr>
        <w:spacing w:line="240" w:lineRule="auto" w:before="0" w:after="0"/>
      </w:pPr>
      <w:r>
        <w:t>树形表示</w:t>
      </w:r>
    </w:p>
    <w:p>
      <w:pPr>
        <w:spacing w:line="240" w:lineRule="auto" w:before="0" w:after="0"/>
      </w:pPr>
      <w:r>
        <w:rPr>
          <w:rFonts w:ascii="Consolas" w:hAnsi="Consolas" w:eastAsia="Consolas"/>
          <w:sz w:val="21"/>
        </w:rPr>
        <w:br/>
        <w:t xml:space="preserve">        追</w:t>
        <w:br/>
        <w:t xml:space="preserve">       /  \</w:t>
        <w:br/>
        <w:t xml:space="preserve">     小猫   老鼠</w:t>
        <w:br/>
        <w:t xml:space="preserve">     /</w:t>
        <w:br/>
        <w:t xml:space="preserve">    小</w:t>
      </w:r>
    </w:p>
    <w:p>
      <w:pPr>
        <w:pStyle w:val="Heading3"/>
      </w:pPr>
      <w:r>
        <w:t>中文句法特点</w:t>
      </w:r>
    </w:p>
    <w:p>
      <w:pPr>
        <w:spacing w:line="240" w:lineRule="auto" w:before="0" w:after="0"/>
      </w:pPr>
      <w:r>
        <w:t>语序特点</w:t>
      </w:r>
    </w:p>
    <w:p>
      <w:pPr>
        <w:pStyle w:val="ListBullet"/>
        <w:spacing w:line="240" w:lineRule="auto" w:before="0" w:after="0"/>
      </w:pPr>
      <w:r>
        <w:t>基本语序：主-谓-宾（SVO）</w:t>
      </w:r>
    </w:p>
    <w:p>
      <w:pPr>
        <w:pStyle w:val="ListBullet"/>
        <w:spacing w:line="240" w:lineRule="auto" w:before="0" w:after="0"/>
      </w:pPr>
      <w:r>
        <w:t>修饰语在被修饰语前：的字结构</w:t>
      </w:r>
    </w:p>
    <w:p>
      <w:pPr>
        <w:pStyle w:val="ListBullet"/>
        <w:spacing w:line="240" w:lineRule="auto" w:before="0" w:after="0"/>
      </w:pPr>
      <w:r>
        <w:t>例：那个穿红衣服的美丽女孩</w:t>
      </w:r>
    </w:p>
    <w:p>
      <w:pPr>
        <w:spacing w:line="240" w:lineRule="auto" w:before="0" w:after="0"/>
      </w:pPr>
      <w:r>
        <w:t>特殊结构</w:t>
      </w:r>
    </w:p>
    <w:p>
      <w:pPr>
        <w:pStyle w:val="ListBullet"/>
        <w:spacing w:line="240" w:lineRule="auto" w:before="0" w:after="0"/>
      </w:pPr>
      <w:r>
        <w:t>把字句 ：把+宾语+动词 例：我把书放在桌子上</w:t>
      </w:r>
    </w:p>
    <w:p>
      <w:pPr>
        <w:pStyle w:val="ListBullet"/>
        <w:spacing w:line="240" w:lineRule="auto" w:before="0" w:after="0"/>
      </w:pPr>
      <w:r>
        <w:t>被字句 ：主语+被+施事者+动词 例：书被我放在桌子上</w:t>
      </w:r>
    </w:p>
    <w:p>
      <w:pPr>
        <w:pStyle w:val="ListBullet"/>
        <w:spacing w:line="240" w:lineRule="auto" w:before="0" w:after="0"/>
      </w:pPr>
      <w:r>
        <w:t>存现句 ：表示存在或出现 例：桌子上放着一本书</w:t>
      </w:r>
    </w:p>
    <w:p>
      <w:pPr>
        <w:pStyle w:val="ListBullet"/>
        <w:spacing w:line="240" w:lineRule="auto" w:before="0" w:after="0"/>
      </w:pPr>
      <w:r>
        <w:t>例：我把书放在桌子上</w:t>
      </w:r>
    </w:p>
    <w:p>
      <w:pPr>
        <w:pStyle w:val="ListBullet"/>
        <w:spacing w:line="240" w:lineRule="auto" w:before="0" w:after="0"/>
      </w:pPr>
      <w:r>
        <w:t>例：书被我放在桌子上</w:t>
      </w:r>
    </w:p>
    <w:p>
      <w:pPr>
        <w:pStyle w:val="ListBullet"/>
        <w:spacing w:line="240" w:lineRule="auto" w:before="0" w:after="0"/>
      </w:pPr>
      <w:r>
        <w:t>例：桌子上放着一本书</w:t>
      </w:r>
    </w:p>
    <w:p>
      <w:pPr>
        <w:spacing w:line="240" w:lineRule="auto" w:before="0" w:after="0"/>
      </w:pPr>
      <w:r>
        <w:t>语法化程度</w:t>
      </w:r>
    </w:p>
    <w:p>
      <w:pPr>
        <w:pStyle w:val="ListBullet"/>
        <w:spacing w:line="240" w:lineRule="auto" w:before="0" w:after="0"/>
      </w:pPr>
      <w:r>
        <w:t>中文的语法化程度相对较低</w:t>
      </w:r>
    </w:p>
    <w:p>
      <w:pPr>
        <w:pStyle w:val="ListBullet"/>
        <w:spacing w:line="240" w:lineRule="auto" w:before="0" w:after="0"/>
      </w:pPr>
      <w:r>
        <w:t>词序和语境在表达语法关系中起重要作用</w:t>
      </w:r>
    </w:p>
    <w:p>
      <w:pPr>
        <w:pStyle w:val="ListBullet"/>
        <w:spacing w:line="240" w:lineRule="auto" w:before="0" w:after="0"/>
      </w:pPr>
      <w:r>
        <w:t>缺乏丰富的形态变化</w:t>
      </w:r>
    </w:p>
    <w:p>
      <w:pPr>
        <w:pStyle w:val="Heading3"/>
      </w:pPr>
      <w:r>
        <w:t>句法分析的挑战</w:t>
      </w:r>
    </w:p>
    <w:p>
      <w:pPr>
        <w:spacing w:line="240" w:lineRule="auto" w:before="0" w:after="0"/>
      </w:pPr>
      <w:r>
        <w:t>歧义问题</w:t>
      </w:r>
    </w:p>
    <w:p>
      <w:pPr>
        <w:pStyle w:val="ListBullet"/>
        <w:spacing w:line="240" w:lineRule="auto" w:before="0" w:after="0"/>
      </w:pPr>
      <w:r>
        <w:t>结构歧义 ：一个句子可以有多种句法分析</w:t>
      </w:r>
    </w:p>
    <w:p>
      <w:pPr>
        <w:pStyle w:val="ListBullet"/>
        <w:spacing w:line="240" w:lineRule="auto" w:before="0" w:after="0"/>
      </w:pPr>
      <w:r>
        <w:t>例："我看见了拿着望远镜的人" 分析1：我用望远镜看见了人 分析2：我看见了一个拿着望远镜的人</w:t>
      </w:r>
    </w:p>
    <w:p>
      <w:pPr>
        <w:pStyle w:val="ListBullet"/>
        <w:spacing w:line="240" w:lineRule="auto" w:before="0" w:after="0"/>
      </w:pPr>
      <w:r>
        <w:t>分析1：我用望远镜看见了人</w:t>
      </w:r>
    </w:p>
    <w:p>
      <w:pPr>
        <w:pStyle w:val="ListBullet"/>
        <w:spacing w:line="240" w:lineRule="auto" w:before="0" w:after="0"/>
      </w:pPr>
      <w:r>
        <w:t>分析2：我看见了一个拿着望远镜的人</w:t>
      </w:r>
    </w:p>
    <w:p>
      <w:pPr>
        <w:spacing w:line="240" w:lineRule="auto" w:before="0" w:after="0"/>
      </w:pPr>
      <w:r>
        <w:t>长距离依赖</w:t>
      </w:r>
    </w:p>
    <w:p>
      <w:pPr>
        <w:pStyle w:val="ListBullet"/>
        <w:spacing w:line="240" w:lineRule="auto" w:before="0" w:after="0"/>
      </w:pPr>
      <w:r>
        <w:t>句子成分之间的依赖关系可能跨越很大距离</w:t>
      </w:r>
    </w:p>
    <w:p>
      <w:pPr>
        <w:pStyle w:val="ListBullet"/>
        <w:spacing w:line="240" w:lineRule="auto" w:before="0" w:after="0"/>
      </w:pPr>
      <w:r>
        <w:t>例：在问句"什么书你昨天买了？"中，"什么"与"买"之间存在依赖关系</w:t>
      </w:r>
    </w:p>
    <w:p>
      <w:pPr>
        <w:spacing w:line="240" w:lineRule="auto" w:before="0" w:after="0"/>
      </w:pPr>
      <w:r>
        <w:t>省略现象</w:t>
      </w:r>
    </w:p>
    <w:p>
      <w:pPr>
        <w:pStyle w:val="ListBullet"/>
        <w:spacing w:line="240" w:lineRule="auto" w:before="0" w:after="0"/>
      </w:pPr>
      <w:r>
        <w:t>中文经常省略主语或其他成分</w:t>
      </w:r>
    </w:p>
    <w:p>
      <w:pPr>
        <w:pStyle w:val="ListBullet"/>
        <w:spacing w:line="240" w:lineRule="auto" w:before="0" w:after="0"/>
      </w:pPr>
      <w:r>
        <w:t>例：（我）昨天看了电影，（电影）很好看</w:t>
      </w:r>
    </w:p>
    <w:p>
      <w:pPr>
        <w:pStyle w:val="Heading3"/>
      </w:pPr>
      <w:r>
        <w:t>在NLP中的应用</w:t>
      </w:r>
    </w:p>
    <w:p>
      <w:pPr>
        <w:spacing w:line="240" w:lineRule="auto" w:before="0" w:after="0"/>
      </w:pPr>
      <w:r>
        <w:t>句法分析器</w:t>
      </w:r>
    </w:p>
    <w:p>
      <w:pPr>
        <w:pStyle w:val="ListBullet"/>
        <w:spacing w:line="240" w:lineRule="auto" w:before="0" w:after="0"/>
      </w:pPr>
      <w:r>
        <w:t>基于规则 ：使用手工编写的语法规则</w:t>
      </w:r>
    </w:p>
    <w:p>
      <w:pPr>
        <w:pStyle w:val="ListBullet"/>
        <w:spacing w:line="240" w:lineRule="auto" w:before="0" w:after="0"/>
      </w:pPr>
      <w:r>
        <w:t>统计方法 ：基于标注语料库的概率模型</w:t>
      </w:r>
    </w:p>
    <w:p>
      <w:pPr>
        <w:pStyle w:val="ListBullet"/>
        <w:spacing w:line="240" w:lineRule="auto" w:before="0" w:after="0"/>
      </w:pPr>
      <w:r>
        <w:t>深度学习 ：使用神经网络进行端到端学习</w:t>
      </w:r>
    </w:p>
    <w:p>
      <w:pPr>
        <w:spacing w:line="240" w:lineRule="auto" w:before="0" w:after="0"/>
      </w:pPr>
      <w:r>
        <w:t>句法树库</w:t>
      </w:r>
    </w:p>
    <w:p>
      <w:pPr>
        <w:pStyle w:val="ListBullet"/>
        <w:spacing w:line="240" w:lineRule="auto" w:before="0" w:after="0"/>
      </w:pPr>
      <w:r>
        <w:t>Penn Treebank（英文）</w:t>
      </w:r>
    </w:p>
    <w:p>
      <w:pPr>
        <w:pStyle w:val="ListBullet"/>
        <w:spacing w:line="240" w:lineRule="auto" w:before="0" w:after="0"/>
      </w:pPr>
      <w:r>
        <w:t>中文树库（CTB）</w:t>
      </w:r>
    </w:p>
    <w:p>
      <w:pPr>
        <w:pStyle w:val="ListBullet"/>
        <w:spacing w:line="240" w:lineRule="auto" w:before="0" w:after="0"/>
      </w:pPr>
      <w:r>
        <w:t>为句法分析提供训练和评估数据</w:t>
      </w:r>
    </w:p>
    <w:p>
      <w:pPr>
        <w:spacing w:line="240" w:lineRule="auto" w:before="0" w:after="0"/>
      </w:pPr>
      <w:r>
        <w:t>应用任务</w:t>
      </w:r>
    </w:p>
    <w:p>
      <w:pPr>
        <w:pStyle w:val="ListBullet"/>
        <w:spacing w:line="240" w:lineRule="auto" w:before="0" w:after="0"/>
      </w:pPr>
      <w:r>
        <w:t>机器翻译 ：理解源语言句法结构</w:t>
      </w:r>
    </w:p>
    <w:p>
      <w:pPr>
        <w:pStyle w:val="ListBullet"/>
        <w:spacing w:line="240" w:lineRule="auto" w:before="0" w:after="0"/>
      </w:pPr>
      <w:r>
        <w:t>信息抽取 ：基于句法模式抽取信息</w:t>
      </w:r>
    </w:p>
    <w:p>
      <w:pPr>
        <w:pStyle w:val="ListBullet"/>
        <w:spacing w:line="240" w:lineRule="auto" w:before="0" w:after="0"/>
      </w:pPr>
      <w:r>
        <w:t>问答系统 ：理解问句的句法结构</w:t>
      </w:r>
    </w:p>
    <w:p>
      <w:pPr>
        <w:pStyle w:val="Heading2"/>
      </w:pPr>
      <w:r>
        <w:t>语义学（Semantics）</w:t>
      </w:r>
    </w:p>
    <w:p>
      <w:pPr>
        <w:spacing w:line="240" w:lineRule="auto" w:before="0" w:after="0"/>
      </w:pPr>
      <w:r>
        <w:t>语义学研究语言的意义，是自然语言理解的核心。</w:t>
      </w:r>
    </w:p>
    <w:p>
      <w:pPr>
        <w:pStyle w:val="Heading3"/>
      </w:pPr>
      <w:r>
        <w:t>基本概念</w:t>
      </w:r>
    </w:p>
    <w:p>
      <w:pPr>
        <w:spacing w:line="240" w:lineRule="auto" w:before="0" w:after="0"/>
      </w:pPr>
      <w:r>
        <w:t>词汇语义</w:t>
      </w:r>
    </w:p>
    <w:p>
      <w:pPr>
        <w:pStyle w:val="ListBullet"/>
        <w:spacing w:line="240" w:lineRule="auto" w:before="0" w:after="0"/>
      </w:pPr>
      <w:r>
        <w:t>词义 ：词汇所表达的概念或意义</w:t>
      </w:r>
    </w:p>
    <w:p>
      <w:pPr>
        <w:pStyle w:val="ListBullet"/>
        <w:spacing w:line="240" w:lineRule="auto" w:before="0" w:after="0"/>
      </w:pPr>
      <w:r>
        <w:t>多义性 ：一个词有多个相关意义</w:t>
      </w:r>
    </w:p>
    <w:p>
      <w:pPr>
        <w:pStyle w:val="ListBullet"/>
        <w:spacing w:line="240" w:lineRule="auto" w:before="0" w:after="0"/>
      </w:pPr>
      <w:r>
        <w:t>同义关系 ：不同词汇表达相同或相似意义</w:t>
      </w:r>
    </w:p>
    <w:p>
      <w:pPr>
        <w:pStyle w:val="ListBullet"/>
        <w:spacing w:line="240" w:lineRule="auto" w:before="0" w:after="0"/>
      </w:pPr>
      <w:r>
        <w:t>反义关系 ：词汇间的对立关系</w:t>
      </w:r>
    </w:p>
    <w:p>
      <w:pPr>
        <w:pStyle w:val="ListBullet"/>
        <w:spacing w:line="240" w:lineRule="auto" w:before="0" w:after="0"/>
      </w:pPr>
      <w:r>
        <w:t>上下位关系 ：概念间的包含关系</w:t>
      </w:r>
    </w:p>
    <w:p>
      <w:pPr>
        <w:spacing w:line="240" w:lineRule="auto" w:before="0" w:after="0"/>
      </w:pPr>
      <w:r>
        <w:t>语义关系</w:t>
      </w:r>
    </w:p>
    <w:p>
      <w:pPr>
        <w:pStyle w:val="ListBullet"/>
        <w:spacing w:line="240" w:lineRule="auto" w:before="0" w:after="0"/>
      </w:pPr>
      <w:r>
        <w:t>同义词（Synonyms） ： 完全同义：较少见 近义词：快乐-高兴，大-巨大</w:t>
      </w:r>
    </w:p>
    <w:p>
      <w:pPr>
        <w:pStyle w:val="ListBullet"/>
        <w:spacing w:line="240" w:lineRule="auto" w:before="0" w:after="0"/>
      </w:pPr>
      <w:r>
        <w:t>反义词（Antonyms） ： 互补反义：死-活，男-女 等级反义：冷-热，大-小 关系反义：老师-学生，买-卖</w:t>
      </w:r>
    </w:p>
    <w:p>
      <w:pPr>
        <w:pStyle w:val="ListBullet"/>
        <w:spacing w:line="240" w:lineRule="auto" w:before="0" w:after="0"/>
      </w:pPr>
      <w:r>
        <w:t>上下位词 ： 上位词：动物、颜色 下位词：狗、猫（动物的下位词）</w:t>
      </w:r>
    </w:p>
    <w:p>
      <w:pPr>
        <w:pStyle w:val="ListBullet"/>
        <w:spacing w:line="240" w:lineRule="auto" w:before="0" w:after="0"/>
      </w:pPr>
      <w:r>
        <w:t>完全同义：较少见</w:t>
      </w:r>
    </w:p>
    <w:p>
      <w:pPr>
        <w:pStyle w:val="ListBullet"/>
        <w:spacing w:line="240" w:lineRule="auto" w:before="0" w:after="0"/>
      </w:pPr>
      <w:r>
        <w:t>近义词：快乐-高兴，大-巨大</w:t>
      </w:r>
    </w:p>
    <w:p>
      <w:pPr>
        <w:pStyle w:val="ListBullet"/>
        <w:spacing w:line="240" w:lineRule="auto" w:before="0" w:after="0"/>
      </w:pPr>
      <w:r>
        <w:t>互补反义：死-活，男-女</w:t>
      </w:r>
    </w:p>
    <w:p>
      <w:pPr>
        <w:pStyle w:val="ListBullet"/>
        <w:spacing w:line="240" w:lineRule="auto" w:before="0" w:after="0"/>
      </w:pPr>
      <w:r>
        <w:t>等级反义：冷-热，大-小</w:t>
      </w:r>
    </w:p>
    <w:p>
      <w:pPr>
        <w:pStyle w:val="ListBullet"/>
        <w:spacing w:line="240" w:lineRule="auto" w:before="0" w:after="0"/>
      </w:pPr>
      <w:r>
        <w:t>关系反义：老师-学生，买-卖</w:t>
      </w:r>
    </w:p>
    <w:p>
      <w:pPr>
        <w:pStyle w:val="ListBullet"/>
        <w:spacing w:line="240" w:lineRule="auto" w:before="0" w:after="0"/>
      </w:pPr>
      <w:r>
        <w:t>上位词：动物、颜色</w:t>
      </w:r>
    </w:p>
    <w:p>
      <w:pPr>
        <w:pStyle w:val="ListBullet"/>
        <w:spacing w:line="240" w:lineRule="auto" w:before="0" w:after="0"/>
      </w:pPr>
      <w:r>
        <w:t>下位词：狗、猫（动物的下位词）</w:t>
      </w:r>
    </w:p>
    <w:p>
      <w:pPr>
        <w:pStyle w:val="Heading3"/>
      </w:pPr>
      <w:r>
        <w:t>句子语义</w:t>
      </w:r>
    </w:p>
    <w:p>
      <w:pPr>
        <w:spacing w:line="240" w:lineRule="auto" w:before="0" w:after="0"/>
      </w:pPr>
      <w:r>
        <w:t>命题（Proposition）</w:t>
      </w:r>
    </w:p>
    <w:p>
      <w:pPr>
        <w:pStyle w:val="ListBullet"/>
        <w:spacing w:line="240" w:lineRule="auto" w:before="0" w:after="0"/>
      </w:pPr>
      <w:r>
        <w:t>句子所表达的基本语义内容</w:t>
      </w:r>
    </w:p>
    <w:p>
      <w:pPr>
        <w:pStyle w:val="ListBullet"/>
        <w:spacing w:line="240" w:lineRule="auto" w:before="0" w:after="0"/>
      </w:pPr>
      <w:r>
        <w:t>例：句子"小明在图书馆看书"表达的命题： 施事者：小明 动作：看 受事者：书 地点：图书馆</w:t>
      </w:r>
    </w:p>
    <w:p>
      <w:pPr>
        <w:pStyle w:val="ListBullet"/>
        <w:spacing w:line="240" w:lineRule="auto" w:before="0" w:after="0"/>
      </w:pPr>
      <w:r>
        <w:t>施事者：小明</w:t>
      </w:r>
    </w:p>
    <w:p>
      <w:pPr>
        <w:pStyle w:val="ListBullet"/>
        <w:spacing w:line="240" w:lineRule="auto" w:before="0" w:after="0"/>
      </w:pPr>
      <w:r>
        <w:t>动作：看</w:t>
      </w:r>
    </w:p>
    <w:p>
      <w:pPr>
        <w:pStyle w:val="ListBullet"/>
        <w:spacing w:line="240" w:lineRule="auto" w:before="0" w:after="0"/>
      </w:pPr>
      <w:r>
        <w:t>受事者：书</w:t>
      </w:r>
    </w:p>
    <w:p>
      <w:pPr>
        <w:pStyle w:val="ListBullet"/>
        <w:spacing w:line="240" w:lineRule="auto" w:before="0" w:after="0"/>
      </w:pPr>
      <w:r>
        <w:t>地点：图书馆</w:t>
      </w:r>
    </w:p>
    <w:p>
      <w:pPr>
        <w:spacing w:line="240" w:lineRule="auto" w:before="0" w:after="0"/>
      </w:pPr>
      <w:r>
        <w:t>语义角色（Semantic Roles）</w:t>
      </w:r>
    </w:p>
    <w:p>
      <w:pPr>
        <w:pStyle w:val="ListBullet"/>
        <w:spacing w:line="240" w:lineRule="auto" w:before="0" w:after="0"/>
      </w:pPr>
      <w:r>
        <w:t>施事者（Agent） ：动作的执行者</w:t>
      </w:r>
    </w:p>
    <w:p>
      <w:pPr>
        <w:pStyle w:val="ListBullet"/>
        <w:spacing w:line="240" w:lineRule="auto" w:before="0" w:after="0"/>
      </w:pPr>
      <w:r>
        <w:t>受事者（Patient） ：动作的承受者</w:t>
      </w:r>
    </w:p>
    <w:p>
      <w:pPr>
        <w:pStyle w:val="ListBullet"/>
        <w:spacing w:line="240" w:lineRule="auto" w:before="0" w:after="0"/>
      </w:pPr>
      <w:r>
        <w:t>工具（Instrument） ：完成动作所使用的工具</w:t>
      </w:r>
    </w:p>
    <w:p>
      <w:pPr>
        <w:pStyle w:val="ListBullet"/>
        <w:spacing w:line="240" w:lineRule="auto" w:before="0" w:after="0"/>
      </w:pPr>
      <w:r>
        <w:t>地点（Location） ：动作发生的地点</w:t>
      </w:r>
    </w:p>
    <w:p>
      <w:pPr>
        <w:pStyle w:val="ListBullet"/>
        <w:spacing w:line="240" w:lineRule="auto" w:before="0" w:after="0"/>
      </w:pPr>
      <w:r>
        <w:t>时间（Time） ：动作发生的时间</w:t>
      </w:r>
    </w:p>
    <w:p>
      <w:pPr>
        <w:pStyle w:val="ListBullet"/>
        <w:spacing w:line="240" w:lineRule="auto" w:before="0" w:after="0"/>
      </w:pPr>
      <w:r>
        <w:t>方式（Manner） ：动作的方式</w:t>
      </w:r>
    </w:p>
    <w:p>
      <w:pPr>
        <w:spacing w:line="240" w:lineRule="auto" w:before="0" w:after="0"/>
      </w:pPr>
      <w:r>
        <w:t>论元结构（Argument Structure）</w:t>
      </w:r>
    </w:p>
    <w:p>
      <w:pPr>
        <w:pStyle w:val="ListBullet"/>
        <w:spacing w:line="240" w:lineRule="auto" w:before="0" w:after="0"/>
      </w:pPr>
      <w:r>
        <w:t>动词所要求的语义参与者</w:t>
      </w:r>
    </w:p>
    <w:p>
      <w:pPr>
        <w:pStyle w:val="ListBullet"/>
        <w:spacing w:line="240" w:lineRule="auto" w:before="0" w:after="0"/>
      </w:pPr>
      <w:r>
        <w:t>例：动词"给"要求三个论元： 给予者（施事） 接受者（与事） 给予物（受事）</w:t>
      </w:r>
    </w:p>
    <w:p>
      <w:pPr>
        <w:pStyle w:val="ListBullet"/>
        <w:spacing w:line="240" w:lineRule="auto" w:before="0" w:after="0"/>
      </w:pPr>
      <w:r>
        <w:t>给予者（施事）</w:t>
      </w:r>
    </w:p>
    <w:p>
      <w:pPr>
        <w:pStyle w:val="ListBullet"/>
        <w:spacing w:line="240" w:lineRule="auto" w:before="0" w:after="0"/>
      </w:pPr>
      <w:r>
        <w:t>接受者（与事）</w:t>
      </w:r>
    </w:p>
    <w:p>
      <w:pPr>
        <w:pStyle w:val="ListBullet"/>
        <w:spacing w:line="240" w:lineRule="auto" w:before="0" w:after="0"/>
      </w:pPr>
      <w:r>
        <w:t>给予物（受事）</w:t>
      </w:r>
    </w:p>
    <w:p>
      <w:pPr>
        <w:pStyle w:val="Heading3"/>
      </w:pPr>
      <w:r>
        <w:t>语义表示</w:t>
      </w:r>
    </w:p>
    <w:p>
      <w:pPr>
        <w:spacing w:line="240" w:lineRule="auto" w:before="0" w:after="0"/>
      </w:pPr>
      <w:r>
        <w:t>逻辑表示</w:t>
      </w:r>
    </w:p>
    <w:p>
      <w:pPr>
        <w:pStyle w:val="ListBullet"/>
        <w:spacing w:line="240" w:lineRule="auto" w:before="0" w:after="0"/>
      </w:pPr>
      <w:r>
        <w:t>使用逻辑公式表示语义</w:t>
      </w:r>
    </w:p>
    <w:p>
      <w:pPr>
        <w:pStyle w:val="ListBullet"/>
        <w:spacing w:line="240" w:lineRule="auto" w:before="0" w:after="0"/>
      </w:pPr>
      <w:r>
        <w:t>一阶逻辑：∃x (人(x) ∧ 高兴(x))</w:t>
      </w:r>
    </w:p>
    <w:p>
      <w:pPr>
        <w:pStyle w:val="ListBullet"/>
        <w:spacing w:line="240" w:lineRule="auto" w:before="0" w:after="0"/>
      </w:pPr>
      <w:r>
        <w:t>例：句子"有人很高兴"的逻辑表示</w:t>
      </w:r>
    </w:p>
    <w:p>
      <w:pPr>
        <w:spacing w:line="240" w:lineRule="auto" w:before="0" w:after="0"/>
      </w:pPr>
      <w:r>
        <w:t>框架语义学（Frame Semantics）</w:t>
      </w:r>
    </w:p>
    <w:p>
      <w:pPr>
        <w:pStyle w:val="ListBullet"/>
        <w:spacing w:line="240" w:lineRule="auto" w:before="0" w:after="0"/>
      </w:pPr>
      <w:r>
        <w:t>基于认知框架理解语义</w:t>
      </w:r>
    </w:p>
    <w:p>
      <w:pPr>
        <w:pStyle w:val="ListBullet"/>
        <w:spacing w:line="240" w:lineRule="auto" w:before="0" w:after="0"/>
      </w:pPr>
      <w:r>
        <w:t>FrameNet项目：构建基于框架的语义资源</w:t>
      </w:r>
    </w:p>
    <w:p>
      <w:pPr>
        <w:pStyle w:val="ListBullet"/>
        <w:spacing w:line="240" w:lineRule="auto" w:before="0" w:after="0"/>
      </w:pPr>
      <w:r>
        <w:t>例：商业交易框架包含买方、卖方、商品、价格等要素</w:t>
      </w:r>
    </w:p>
    <w:p>
      <w:pPr>
        <w:spacing w:line="240" w:lineRule="auto" w:before="0" w:after="0"/>
      </w:pPr>
      <w:r>
        <w:t>概念图</w:t>
      </w:r>
    </w:p>
    <w:p>
      <w:pPr>
        <w:pStyle w:val="ListBullet"/>
        <w:spacing w:line="240" w:lineRule="auto" w:before="0" w:after="0"/>
      </w:pPr>
      <w:r>
        <w:t>使用图结构表示概念和关系</w:t>
      </w:r>
    </w:p>
    <w:p>
      <w:pPr>
        <w:pStyle w:val="ListBullet"/>
        <w:spacing w:line="240" w:lineRule="auto" w:before="0" w:after="0"/>
      </w:pPr>
      <w:r>
        <w:t>节点代表概念，边代表关系</w:t>
      </w:r>
    </w:p>
    <w:p>
      <w:pPr>
        <w:pStyle w:val="ListBullet"/>
        <w:spacing w:line="240" w:lineRule="auto" w:before="0" w:after="0"/>
      </w:pPr>
      <w:r>
        <w:t>适合表示复杂的语义网络</w:t>
      </w:r>
    </w:p>
    <w:p>
      <w:pPr>
        <w:pStyle w:val="Heading3"/>
      </w:pPr>
      <w:r>
        <w:t>语义歧义</w:t>
      </w:r>
    </w:p>
    <w:p>
      <w:pPr>
        <w:spacing w:line="240" w:lineRule="auto" w:before="0" w:after="0"/>
      </w:pPr>
      <w:r>
        <w:t>词汇歧义</w:t>
      </w:r>
    </w:p>
    <w:p>
      <w:pPr>
        <w:pStyle w:val="ListBullet"/>
        <w:spacing w:line="240" w:lineRule="auto" w:before="0" w:after="0"/>
      </w:pPr>
      <w:r>
        <w:t>一词多义：银行（金融机构/河岸）</w:t>
      </w:r>
    </w:p>
    <w:p>
      <w:pPr>
        <w:pStyle w:val="ListBullet"/>
        <w:spacing w:line="240" w:lineRule="auto" w:before="0" w:after="0"/>
      </w:pPr>
      <w:r>
        <w:t>同音异义：他们/它们</w:t>
      </w:r>
    </w:p>
    <w:p>
      <w:pPr>
        <w:spacing w:line="240" w:lineRule="auto" w:before="0" w:after="0"/>
      </w:pPr>
      <w:r>
        <w:t>结构歧义</w:t>
      </w:r>
    </w:p>
    <w:p>
      <w:pPr>
        <w:pStyle w:val="ListBullet"/>
        <w:spacing w:line="240" w:lineRule="auto" w:before="0" w:after="0"/>
      </w:pPr>
      <w:r>
        <w:t>修饰歧义："漂亮的女孩的衣服"</w:t>
      </w:r>
    </w:p>
    <w:p>
      <w:pPr>
        <w:pStyle w:val="ListBullet"/>
        <w:spacing w:line="240" w:lineRule="auto" w:before="0" w:after="0"/>
      </w:pPr>
      <w:r>
        <w:t>范围歧义："所有学生都不及格"</w:t>
      </w:r>
    </w:p>
    <w:p>
      <w:pPr>
        <w:spacing w:line="240" w:lineRule="auto" w:before="0" w:after="0"/>
      </w:pPr>
      <w:r>
        <w:t>语用歧义</w:t>
      </w:r>
    </w:p>
    <w:p>
      <w:pPr>
        <w:pStyle w:val="ListBullet"/>
        <w:spacing w:line="240" w:lineRule="auto" w:before="0" w:after="0"/>
      </w:pPr>
      <w:r>
        <w:t>需要上下文才能确定意义</w:t>
      </w:r>
    </w:p>
    <w:p>
      <w:pPr>
        <w:pStyle w:val="ListBullet"/>
        <w:spacing w:line="240" w:lineRule="auto" w:before="0" w:after="0"/>
      </w:pPr>
      <w:r>
        <w:t>例：代词指代、省略成分的恢复</w:t>
      </w:r>
    </w:p>
    <w:p>
      <w:pPr>
        <w:pStyle w:val="Heading3"/>
      </w:pPr>
      <w:r>
        <w:t>在NLP中的应用</w:t>
      </w:r>
    </w:p>
    <w:p>
      <w:pPr>
        <w:spacing w:line="240" w:lineRule="auto" w:before="0" w:after="0"/>
      </w:pPr>
      <w:r>
        <w:t>词汇语义资源</w:t>
      </w:r>
    </w:p>
    <w:p>
      <w:pPr>
        <w:pStyle w:val="ListBullet"/>
        <w:spacing w:line="240" w:lineRule="auto" w:before="0" w:after="0"/>
      </w:pPr>
      <w:r>
        <w:t>WordNet ：英文词汇语义网络</w:t>
      </w:r>
    </w:p>
    <w:p>
      <w:pPr>
        <w:pStyle w:val="ListBullet"/>
        <w:spacing w:line="240" w:lineRule="auto" w:before="0" w:after="0"/>
      </w:pPr>
      <w:r>
        <w:t>HowNet ：中文词汇语义知识库</w:t>
      </w:r>
    </w:p>
    <w:p>
      <w:pPr>
        <w:pStyle w:val="ListBullet"/>
        <w:spacing w:line="240" w:lineRule="auto" w:before="0" w:after="0"/>
      </w:pPr>
      <w:r>
        <w:t>同义词词林 ：中文同义词分类体系</w:t>
      </w:r>
    </w:p>
    <w:p>
      <w:pPr>
        <w:spacing w:line="240" w:lineRule="auto" w:before="0" w:after="0"/>
      </w:pPr>
      <w:r>
        <w:t>语义分析任务</w:t>
      </w:r>
    </w:p>
    <w:p>
      <w:pPr>
        <w:pStyle w:val="ListBullet"/>
        <w:spacing w:line="240" w:lineRule="auto" w:before="0" w:after="0"/>
      </w:pPr>
      <w:r>
        <w:t>词义消歧 ：确定多义词在特定上下文中的含义</w:t>
      </w:r>
    </w:p>
    <w:p>
      <w:pPr>
        <w:pStyle w:val="ListBullet"/>
        <w:spacing w:line="240" w:lineRule="auto" w:before="0" w:after="0"/>
      </w:pPr>
      <w:r>
        <w:t>语义角色标注 ：识别句子中的语义角色</w:t>
      </w:r>
    </w:p>
    <w:p>
      <w:pPr>
        <w:pStyle w:val="ListBullet"/>
        <w:spacing w:line="240" w:lineRule="auto" w:before="0" w:after="0"/>
      </w:pPr>
      <w:r>
        <w:t>语义相似度计算 ：计算词汇或句子间的语义相似度</w:t>
      </w:r>
    </w:p>
    <w:p>
      <w:pPr>
        <w:spacing w:line="240" w:lineRule="auto" w:before="0" w:after="0"/>
      </w:pPr>
      <w:r>
        <w:t>应用领域</w:t>
      </w:r>
    </w:p>
    <w:p>
      <w:pPr>
        <w:pStyle w:val="ListBullet"/>
        <w:spacing w:line="240" w:lineRule="auto" w:before="0" w:after="0"/>
      </w:pPr>
      <w:r>
        <w:t>问答系统 ：理解问题的语义意图</w:t>
      </w:r>
    </w:p>
    <w:p>
      <w:pPr>
        <w:pStyle w:val="ListBullet"/>
        <w:spacing w:line="240" w:lineRule="auto" w:before="0" w:after="0"/>
      </w:pPr>
      <w:r>
        <w:t>机器翻译 ：保持翻译的语义一致性</w:t>
      </w:r>
    </w:p>
    <w:p>
      <w:pPr>
        <w:pStyle w:val="ListBullet"/>
        <w:spacing w:line="240" w:lineRule="auto" w:before="0" w:after="0"/>
      </w:pPr>
      <w:r>
        <w:t>信息检索 ：基于语义进行相关性匹配</w:t>
      </w:r>
    </w:p>
    <w:p>
      <w:pPr>
        <w:pStyle w:val="Heading2"/>
      </w:pPr>
      <w:r>
        <w:t>语用学（Pragmatics）</w:t>
      </w:r>
    </w:p>
    <w:p>
      <w:pPr>
        <w:spacing w:line="240" w:lineRule="auto" w:before="0" w:after="0"/>
      </w:pPr>
      <w:r>
        <w:t>语用学研究语言在具体交际情境中的使用，关注语境对意义的影响。</w:t>
      </w:r>
    </w:p>
    <w:p>
      <w:pPr>
        <w:pStyle w:val="Heading3"/>
      </w:pPr>
      <w:r>
        <w:t>基本概念</w:t>
      </w:r>
    </w:p>
    <w:p>
      <w:pPr>
        <w:spacing w:line="240" w:lineRule="auto" w:before="0" w:after="0"/>
      </w:pPr>
      <w:r>
        <w:t>语境（Context）</w:t>
      </w:r>
    </w:p>
    <w:p>
      <w:pPr>
        <w:pStyle w:val="ListBullet"/>
        <w:spacing w:line="240" w:lineRule="auto" w:before="0" w:after="0"/>
      </w:pPr>
      <w:r>
        <w:t>语言语境 ：上下文信息</w:t>
      </w:r>
    </w:p>
    <w:p>
      <w:pPr>
        <w:pStyle w:val="ListBullet"/>
        <w:spacing w:line="240" w:lineRule="auto" w:before="0" w:after="0"/>
      </w:pPr>
      <w:r>
        <w:t>情景语境 ：交际的具体情境</w:t>
      </w:r>
    </w:p>
    <w:p>
      <w:pPr>
        <w:pStyle w:val="ListBullet"/>
        <w:spacing w:line="240" w:lineRule="auto" w:before="0" w:after="0"/>
      </w:pPr>
      <w:r>
        <w:t>文化语境 ：社会文化背景</w:t>
      </w:r>
    </w:p>
    <w:p>
      <w:pPr>
        <w:spacing w:line="240" w:lineRule="auto" w:before="0" w:after="0"/>
      </w:pPr>
      <w:r>
        <w:t>言语行为理论（Speech Act Theory）</w:t>
      </w:r>
    </w:p>
    <w:p>
      <w:pPr>
        <w:pStyle w:val="ListBullet"/>
        <w:spacing w:line="240" w:lineRule="auto" w:before="0" w:after="0"/>
      </w:pPr>
      <w:r>
        <w:t>言内行为 ：说话行为本身</w:t>
      </w:r>
    </w:p>
    <w:p>
      <w:pPr>
        <w:pStyle w:val="ListBullet"/>
        <w:spacing w:line="240" w:lineRule="auto" w:before="0" w:after="0"/>
      </w:pPr>
      <w:r>
        <w:t>言外行为 ：通过说话要达到的目的</w:t>
      </w:r>
    </w:p>
    <w:p>
      <w:pPr>
        <w:pStyle w:val="ListBullet"/>
        <w:spacing w:line="240" w:lineRule="auto" w:before="0" w:after="0"/>
      </w:pPr>
      <w:r>
        <w:t>言后行为 ：说话产生的效果</w:t>
      </w:r>
    </w:p>
    <w:p>
      <w:pPr>
        <w:spacing w:line="240" w:lineRule="auto" w:before="0" w:after="0"/>
      </w:pPr>
      <w:r>
        <w:t>言外行为类型</w:t>
      </w:r>
    </w:p>
    <w:p>
      <w:pPr>
        <w:pStyle w:val="ListBullet"/>
        <w:spacing w:line="240" w:lineRule="auto" w:before="0" w:after="0"/>
      </w:pPr>
      <w:r>
        <w:t>断言类 ：陈述事实，如"今天下雨了"</w:t>
      </w:r>
    </w:p>
    <w:p>
      <w:pPr>
        <w:pStyle w:val="ListBullet"/>
        <w:spacing w:line="240" w:lineRule="auto" w:before="0" w:after="0"/>
      </w:pPr>
      <w:r>
        <w:t>指令类 ：要求行动，如"请关门"</w:t>
      </w:r>
    </w:p>
    <w:p>
      <w:pPr>
        <w:pStyle w:val="ListBullet"/>
        <w:spacing w:line="240" w:lineRule="auto" w:before="0" w:after="0"/>
      </w:pPr>
      <w:r>
        <w:t>承诺类 ：承诺未来行动，如"我明天来"</w:t>
      </w:r>
    </w:p>
    <w:p>
      <w:pPr>
        <w:pStyle w:val="ListBullet"/>
        <w:spacing w:line="240" w:lineRule="auto" w:before="0" w:after="0"/>
      </w:pPr>
      <w:r>
        <w:t>表达类 ：表达态度，如"恭喜你"</w:t>
      </w:r>
    </w:p>
    <w:p>
      <w:pPr>
        <w:pStyle w:val="ListBullet"/>
        <w:spacing w:line="240" w:lineRule="auto" w:before="0" w:after="0"/>
      </w:pPr>
      <w:r>
        <w:t>宣告类 ：改变现状，如"我宣布会议开始"</w:t>
      </w:r>
    </w:p>
    <w:p>
      <w:pPr>
        <w:pStyle w:val="Heading3"/>
      </w:pPr>
      <w:r>
        <w:t>语用现象</w:t>
      </w:r>
    </w:p>
    <w:p>
      <w:pPr>
        <w:spacing w:line="240" w:lineRule="auto" w:before="0" w:after="0"/>
      </w:pPr>
      <w:r>
        <w:t>指示语（Deixis）</w:t>
      </w:r>
    </w:p>
    <w:p>
      <w:pPr>
        <w:pStyle w:val="ListBullet"/>
        <w:spacing w:line="240" w:lineRule="auto" w:before="0" w:after="0"/>
      </w:pPr>
      <w:r>
        <w:t>依赖语境才能确定所指的语言成分</w:t>
      </w:r>
    </w:p>
    <w:p>
      <w:pPr>
        <w:pStyle w:val="ListBullet"/>
        <w:spacing w:line="240" w:lineRule="auto" w:before="0" w:after="0"/>
      </w:pPr>
      <w:r>
        <w:t>人称指示 ：我、你、他</w:t>
      </w:r>
    </w:p>
    <w:p>
      <w:pPr>
        <w:pStyle w:val="ListBullet"/>
        <w:spacing w:line="240" w:lineRule="auto" w:before="0" w:after="0"/>
      </w:pPr>
      <w:r>
        <w:t>时间指示 ：现在、昨天、明天</w:t>
      </w:r>
    </w:p>
    <w:p>
      <w:pPr>
        <w:pStyle w:val="ListBullet"/>
        <w:spacing w:line="240" w:lineRule="auto" w:before="0" w:after="0"/>
      </w:pPr>
      <w:r>
        <w:t>空间指示 ：这里、那里、上面</w:t>
      </w:r>
    </w:p>
    <w:p>
      <w:pPr>
        <w:pStyle w:val="ListBullet"/>
        <w:spacing w:line="240" w:lineRule="auto" w:before="0" w:after="0"/>
      </w:pPr>
      <w:r>
        <w:t>语篇指示 ：如上所述、综上所言</w:t>
      </w:r>
    </w:p>
    <w:p>
      <w:pPr>
        <w:spacing w:line="240" w:lineRule="auto" w:before="0" w:after="0"/>
      </w:pPr>
      <w:r>
        <w:t>预设（Presupposition）</w:t>
      </w:r>
    </w:p>
    <w:p>
      <w:pPr>
        <w:pStyle w:val="ListBullet"/>
        <w:spacing w:line="240" w:lineRule="auto" w:before="0" w:after="0"/>
      </w:pPr>
      <w:r>
        <w:t>说话者假定听话者已知的信息</w:t>
      </w:r>
    </w:p>
    <w:p>
      <w:pPr>
        <w:pStyle w:val="ListBullet"/>
        <w:spacing w:line="240" w:lineRule="auto" w:before="0" w:after="0"/>
      </w:pPr>
      <w:r>
        <w:t>例："小明的妻子很漂亮"预设小明已婚</w:t>
      </w:r>
    </w:p>
    <w:p>
      <w:pPr>
        <w:spacing w:line="240" w:lineRule="auto" w:before="0" w:after="0"/>
      </w:pPr>
      <w:r>
        <w:t>含义（Implicature）</w:t>
      </w:r>
    </w:p>
    <w:p>
      <w:pPr>
        <w:pStyle w:val="ListBullet"/>
        <w:spacing w:line="240" w:lineRule="auto" w:before="0" w:after="0"/>
      </w:pPr>
      <w:r>
        <w:t>会话含义 ：通过违反合作原则产生的隐含意义</w:t>
      </w:r>
    </w:p>
    <w:p>
      <w:pPr>
        <w:pStyle w:val="ListBullet"/>
        <w:spacing w:line="240" w:lineRule="auto" w:before="0" w:after="0"/>
      </w:pPr>
      <w:r>
        <w:t>例：A："你知道几点了吗？" B："知道。" B的回答违反了量准则，暗示不愿透露时间</w:t>
      </w:r>
    </w:p>
    <w:p>
      <w:pPr>
        <w:pStyle w:val="ListBullet"/>
        <w:spacing w:line="240" w:lineRule="auto" w:before="0" w:after="0"/>
      </w:pPr>
      <w:r>
        <w:t>B的回答违反了量准则，暗示不愿透露时间</w:t>
      </w:r>
    </w:p>
    <w:p>
      <w:pPr>
        <w:spacing w:line="240" w:lineRule="auto" w:before="0" w:after="0"/>
      </w:pPr>
      <w:r>
        <w:t>合作原则（Cooperative Principle）</w:t>
      </w:r>
    </w:p>
    <w:p>
      <w:pPr>
        <w:pStyle w:val="ListBullet"/>
        <w:spacing w:line="240" w:lineRule="auto" w:before="0" w:after="0"/>
      </w:pPr>
      <w:r>
        <w:t>量准则 ：提供适量信息</w:t>
      </w:r>
    </w:p>
    <w:p>
      <w:pPr>
        <w:pStyle w:val="ListBullet"/>
        <w:spacing w:line="240" w:lineRule="auto" w:before="0" w:after="0"/>
      </w:pPr>
      <w:r>
        <w:t>质准则 ：说真话</w:t>
      </w:r>
    </w:p>
    <w:p>
      <w:pPr>
        <w:pStyle w:val="ListBullet"/>
        <w:spacing w:line="240" w:lineRule="auto" w:before="0" w:after="0"/>
      </w:pPr>
      <w:r>
        <w:t>关系准则 ：说相关的话</w:t>
      </w:r>
    </w:p>
    <w:p>
      <w:pPr>
        <w:pStyle w:val="ListBullet"/>
        <w:spacing w:line="240" w:lineRule="auto" w:before="0" w:after="0"/>
      </w:pPr>
      <w:r>
        <w:t>方式准则 ：表达清楚</w:t>
      </w:r>
    </w:p>
    <w:p>
      <w:pPr>
        <w:pStyle w:val="Heading3"/>
      </w:pPr>
      <w:r>
        <w:t>中文语用特点</w:t>
      </w:r>
    </w:p>
    <w:p>
      <w:pPr>
        <w:spacing w:line="240" w:lineRule="auto" w:before="0" w:after="0"/>
      </w:pPr>
      <w:r>
        <w:t>礼貌策略</w:t>
      </w:r>
    </w:p>
    <w:p>
      <w:pPr>
        <w:pStyle w:val="ListBullet"/>
        <w:spacing w:line="240" w:lineRule="auto" w:before="0" w:after="0"/>
      </w:pPr>
      <w:r>
        <w:t>中文非常注重礼貌原则</w:t>
      </w:r>
    </w:p>
    <w:p>
      <w:pPr>
        <w:pStyle w:val="ListBullet"/>
        <w:spacing w:line="240" w:lineRule="auto" w:before="0" w:after="0"/>
      </w:pPr>
      <w:r>
        <w:t>使用委婉语和敬语</w:t>
      </w:r>
    </w:p>
    <w:p>
      <w:pPr>
        <w:pStyle w:val="ListBullet"/>
        <w:spacing w:line="240" w:lineRule="auto" w:before="0" w:after="0"/>
      </w:pPr>
      <w:r>
        <w:t>例：请问、麻烦您、不好意思</w:t>
      </w:r>
    </w:p>
    <w:p>
      <w:pPr>
        <w:spacing w:line="240" w:lineRule="auto" w:before="0" w:after="0"/>
      </w:pPr>
      <w:r>
        <w:t>高语境文化</w:t>
      </w:r>
    </w:p>
    <w:p>
      <w:pPr>
        <w:pStyle w:val="ListBullet"/>
        <w:spacing w:line="240" w:lineRule="auto" w:before="0" w:after="0"/>
      </w:pPr>
      <w:r>
        <w:t>依赖语境理解意义</w:t>
      </w:r>
    </w:p>
    <w:p>
      <w:pPr>
        <w:pStyle w:val="ListBullet"/>
        <w:spacing w:line="240" w:lineRule="auto" w:before="0" w:after="0"/>
      </w:pPr>
      <w:r>
        <w:t>话语含蓄，不直接表达</w:t>
      </w:r>
    </w:p>
    <w:p>
      <w:pPr>
        <w:pStyle w:val="ListBullet"/>
        <w:spacing w:line="240" w:lineRule="auto" w:before="0" w:after="0"/>
      </w:pPr>
      <w:r>
        <w:t>例：中文的拒绝常常是间接的</w:t>
      </w:r>
    </w:p>
    <w:p>
      <w:pPr>
        <w:spacing w:line="240" w:lineRule="auto" w:before="0" w:after="0"/>
      </w:pPr>
      <w:r>
        <w:t>面子理论</w:t>
      </w:r>
    </w:p>
    <w:p>
      <w:pPr>
        <w:pStyle w:val="ListBullet"/>
        <w:spacing w:line="240" w:lineRule="auto" w:before="0" w:after="0"/>
      </w:pPr>
      <w:r>
        <w:t>积极面子：被认可的需要</w:t>
      </w:r>
    </w:p>
    <w:p>
      <w:pPr>
        <w:pStyle w:val="ListBullet"/>
        <w:spacing w:line="240" w:lineRule="auto" w:before="0" w:after="0"/>
      </w:pPr>
      <w:r>
        <w:t>消极面子：不被打扰的需要</w:t>
      </w:r>
    </w:p>
    <w:p>
      <w:pPr>
        <w:pStyle w:val="ListBullet"/>
        <w:spacing w:line="240" w:lineRule="auto" w:before="0" w:after="0"/>
      </w:pPr>
      <w:r>
        <w:t>影响言语行为的选择</w:t>
      </w:r>
    </w:p>
    <w:p>
      <w:pPr>
        <w:pStyle w:val="Heading3"/>
      </w:pPr>
      <w:r>
        <w:t>在NLP中的应用</w:t>
      </w:r>
    </w:p>
    <w:p>
      <w:pPr>
        <w:spacing w:line="240" w:lineRule="auto" w:before="0" w:after="0"/>
      </w:pPr>
      <w:r>
        <w:t>对话系统</w:t>
      </w:r>
    </w:p>
    <w:p>
      <w:pPr>
        <w:pStyle w:val="ListBullet"/>
        <w:spacing w:line="240" w:lineRule="auto" w:before="0" w:after="0"/>
      </w:pPr>
      <w:r>
        <w:t>意图识别 ：理解用户的真实意图</w:t>
      </w:r>
    </w:p>
    <w:p>
      <w:pPr>
        <w:pStyle w:val="ListBullet"/>
        <w:spacing w:line="240" w:lineRule="auto" w:before="0" w:after="0"/>
      </w:pPr>
      <w:r>
        <w:t>槽位填充 ：提取对话中的关键信息</w:t>
      </w:r>
    </w:p>
    <w:p>
      <w:pPr>
        <w:pStyle w:val="ListBullet"/>
        <w:spacing w:line="240" w:lineRule="auto" w:before="0" w:after="0"/>
      </w:pPr>
      <w:r>
        <w:t>对话管理 ：控制对话流程</w:t>
      </w:r>
    </w:p>
    <w:p>
      <w:pPr>
        <w:spacing w:line="240" w:lineRule="auto" w:before="0" w:after="0"/>
      </w:pPr>
      <w:r>
        <w:t>情感分析</w:t>
      </w:r>
    </w:p>
    <w:p>
      <w:pPr>
        <w:pStyle w:val="ListBullet"/>
        <w:spacing w:line="240" w:lineRule="auto" w:before="0" w:after="0"/>
      </w:pPr>
      <w:r>
        <w:t>隐含情感 ：识别间接表达的情感</w:t>
      </w:r>
    </w:p>
    <w:p>
      <w:pPr>
        <w:pStyle w:val="ListBullet"/>
        <w:spacing w:line="240" w:lineRule="auto" w:before="0" w:after="0"/>
      </w:pPr>
      <w:r>
        <w:t>反讽检测 ：理解反话的真实含义</w:t>
      </w:r>
    </w:p>
    <w:p>
      <w:pPr>
        <w:spacing w:line="240" w:lineRule="auto" w:before="0" w:after="0"/>
      </w:pPr>
      <w:r>
        <w:t>机器翻译</w:t>
      </w:r>
    </w:p>
    <w:p>
      <w:pPr>
        <w:pStyle w:val="ListBullet"/>
        <w:spacing w:line="240" w:lineRule="auto" w:before="0" w:after="0"/>
      </w:pPr>
      <w:r>
        <w:t>语用等价 ：保持原文的语用功能</w:t>
      </w:r>
    </w:p>
    <w:p>
      <w:pPr>
        <w:pStyle w:val="ListBullet"/>
        <w:spacing w:line="240" w:lineRule="auto" w:before="0" w:after="0"/>
      </w:pPr>
      <w:r>
        <w:t>文化适应 ：考虑目标语言的文化特点</w:t>
      </w:r>
    </w:p>
    <w:p>
      <w:pPr>
        <w:pStyle w:val="Heading2"/>
      </w:pPr>
      <w:r>
        <w:t>中文语言特点</w:t>
      </w:r>
    </w:p>
    <w:p>
      <w:pPr>
        <w:spacing w:line="240" w:lineRule="auto" w:before="0" w:after="0"/>
      </w:pPr>
      <w:r>
        <w:t>中文作为汉语系的代表，具有独特的语言特点，这些特点为中文NLP带来了特殊的挑战和机遇。</w:t>
      </w:r>
    </w:p>
    <w:p>
      <w:pPr>
        <w:pStyle w:val="Heading3"/>
      </w:pPr>
      <w:r>
        <w:t>分词的必要性</w:t>
      </w:r>
    </w:p>
    <w:p>
      <w:pPr>
        <w:spacing w:line="240" w:lineRule="auto" w:before="0" w:after="0"/>
      </w:pPr>
      <w:r>
        <w:t>无空格分隔</w:t>
      </w:r>
    </w:p>
    <w:p>
      <w:pPr>
        <w:pStyle w:val="ListBullet"/>
        <w:spacing w:line="240" w:lineRule="auto" w:before="0" w:after="0"/>
      </w:pPr>
      <w:r>
        <w:t>中文词与词之间没有明显的分界符</w:t>
      </w:r>
    </w:p>
    <w:p>
      <w:pPr>
        <w:pStyle w:val="ListBullet"/>
        <w:spacing w:line="240" w:lineRule="auto" w:before="0" w:after="0"/>
      </w:pPr>
      <w:r>
        <w:t>例：「我爱北京天安门」需要分解为「我/爱/北京/天安门」</w:t>
      </w:r>
    </w:p>
    <w:p>
      <w:pPr>
        <w:pStyle w:val="ListBullet"/>
        <w:spacing w:line="240" w:lineRule="auto" w:before="0" w:after="0"/>
      </w:pPr>
      <w:r>
        <w:t>与英文等语言的天然分词不同</w:t>
      </w:r>
    </w:p>
    <w:p>
      <w:pPr>
        <w:spacing w:line="240" w:lineRule="auto" w:before="0" w:after="0"/>
      </w:pPr>
      <w:r>
        <w:t>词的概念复杂</w:t>
      </w:r>
    </w:p>
    <w:p>
      <w:pPr>
        <w:pStyle w:val="ListBullet"/>
        <w:spacing w:line="240" w:lineRule="auto" w:before="0" w:after="0"/>
      </w:pPr>
      <w:r>
        <w:t>字、词、短语的界限模糊</w:t>
      </w:r>
    </w:p>
    <w:p>
      <w:pPr>
        <w:pStyle w:val="ListBullet"/>
        <w:spacing w:line="240" w:lineRule="auto" w:before="0" w:after="0"/>
      </w:pPr>
      <w:r>
        <w:t>例：「研究」可以是一个词，「研究生」也可以是一个词</w:t>
      </w:r>
    </w:p>
    <w:p>
      <w:pPr>
        <w:pStyle w:val="ListBullet"/>
        <w:spacing w:line="240" w:lineRule="auto" w:before="0" w:after="0"/>
      </w:pPr>
      <w:r>
        <w:t>上下文影响分词结果</w:t>
      </w:r>
    </w:p>
    <w:p>
      <w:pPr>
        <w:pStyle w:val="Heading3"/>
      </w:pPr>
      <w:r>
        <w:t>分词歧义</w:t>
      </w:r>
    </w:p>
    <w:p>
      <w:pPr>
        <w:spacing w:line="240" w:lineRule="auto" w:before="0" w:after="0"/>
      </w:pPr>
      <w:r>
        <w:t>组合歧义</w:t>
      </w:r>
    </w:p>
    <w:p>
      <w:pPr>
        <w:pStyle w:val="ListBullet"/>
        <w:spacing w:line="240" w:lineRule="auto" w:before="0" w:after="0"/>
      </w:pPr>
      <w:r>
        <w:t>同一字符序列可以有不同的分词方式</w:t>
      </w:r>
    </w:p>
    <w:p>
      <w:pPr>
        <w:pStyle w:val="ListBullet"/>
        <w:spacing w:line="240" w:lineRule="auto" w:before="0" w:after="0"/>
      </w:pPr>
      <w:r>
        <w:t>例：「结婚的和尚未结婚的」 错误分词：结婚的/和尚/未结婚的 正确分词：结婚的/和/尚未/结婚的</w:t>
      </w:r>
    </w:p>
    <w:p>
      <w:pPr>
        <w:pStyle w:val="ListBullet"/>
        <w:spacing w:line="240" w:lineRule="auto" w:before="0" w:after="0"/>
      </w:pPr>
      <w:r>
        <w:t>错误分词：结婚的/和尚/未结婚的</w:t>
      </w:r>
    </w:p>
    <w:p>
      <w:pPr>
        <w:pStyle w:val="ListBullet"/>
        <w:spacing w:line="240" w:lineRule="auto" w:before="0" w:after="0"/>
      </w:pPr>
      <w:r>
        <w:t>正确分词：结婚的/和/尚未/结婚的</w:t>
      </w:r>
    </w:p>
    <w:p>
      <w:pPr>
        <w:spacing w:line="240" w:lineRule="auto" w:before="0" w:after="0"/>
      </w:pPr>
      <w:r>
        <w:t>交集歧义</w:t>
      </w:r>
    </w:p>
    <w:p>
      <w:pPr>
        <w:pStyle w:val="ListBullet"/>
        <w:spacing w:line="240" w:lineRule="auto" w:before="0" w:after="0"/>
      </w:pPr>
      <w:r>
        <w:t>相邻的分词方案有重叠</w:t>
      </w:r>
    </w:p>
    <w:p>
      <w:pPr>
        <w:pStyle w:val="ListBullet"/>
        <w:spacing w:line="240" w:lineRule="auto" w:before="0" w:after="0"/>
      </w:pPr>
      <w:r>
        <w:t>例：「长春市长春药店」 方案1：长春市/长春/药店 方案2：长春/市长/春药店</w:t>
      </w:r>
    </w:p>
    <w:p>
      <w:pPr>
        <w:pStyle w:val="ListBullet"/>
        <w:spacing w:line="240" w:lineRule="auto" w:before="0" w:after="0"/>
      </w:pPr>
      <w:r>
        <w:t>方案1：长春市/长春/药店</w:t>
      </w:r>
    </w:p>
    <w:p>
      <w:pPr>
        <w:pStyle w:val="ListBullet"/>
        <w:spacing w:line="240" w:lineRule="auto" w:before="0" w:after="0"/>
      </w:pPr>
      <w:r>
        <w:t>方案2：长春/市长/春药店</w:t>
      </w:r>
    </w:p>
    <w:p>
      <w:pPr>
        <w:spacing w:line="240" w:lineRule="auto" w:before="0" w:after="0"/>
      </w:pPr>
      <w:r>
        <w:t>真歧义</w:t>
      </w:r>
    </w:p>
    <w:p>
      <w:pPr>
        <w:pStyle w:val="ListBullet"/>
        <w:spacing w:line="240" w:lineRule="auto" w:before="0" w:after="0"/>
      </w:pPr>
      <w:r>
        <w:t>不同分词结果都在语法和语义上合理</w:t>
      </w:r>
    </w:p>
    <w:p>
      <w:pPr>
        <w:pStyle w:val="ListBullet"/>
        <w:spacing w:line="240" w:lineRule="auto" w:before="0" w:after="0"/>
      </w:pPr>
      <w:r>
        <w:t>例：「乒乓球拍卖完了」 方案1：乒乓球拍/卖完了 方案2：乒乓球/拍卖/完了</w:t>
      </w:r>
    </w:p>
    <w:p>
      <w:pPr>
        <w:pStyle w:val="ListBullet"/>
        <w:spacing w:line="240" w:lineRule="auto" w:before="0" w:after="0"/>
      </w:pPr>
      <w:r>
        <w:t>方案1：乒乓球拍/卖完了</w:t>
      </w:r>
    </w:p>
    <w:p>
      <w:pPr>
        <w:pStyle w:val="ListBullet"/>
        <w:spacing w:line="240" w:lineRule="auto" w:before="0" w:after="0"/>
      </w:pPr>
      <w:r>
        <w:t>方案2：乒乓球/拍卖/完了</w:t>
      </w:r>
    </w:p>
    <w:p>
      <w:pPr>
        <w:pStyle w:val="Heading3"/>
      </w:pPr>
      <w:r>
        <w:t>分词方法</w:t>
      </w:r>
    </w:p>
    <w:p>
      <w:pPr>
        <w:spacing w:line="240" w:lineRule="auto" w:before="0" w:after="0"/>
      </w:pPr>
      <w:r>
        <w:t>基于词典的方法</w:t>
      </w:r>
    </w:p>
    <w:p>
      <w:pPr>
        <w:pStyle w:val="ListBullet"/>
        <w:spacing w:line="240" w:lineRule="auto" w:before="0" w:after="0"/>
      </w:pPr>
      <w:r>
        <w:t>最大匹配算法（正向、逆向、双向）</w:t>
      </w:r>
    </w:p>
    <w:p>
      <w:pPr>
        <w:pStyle w:val="ListBullet"/>
        <w:spacing w:line="240" w:lineRule="auto" w:before="0" w:after="0"/>
      </w:pPr>
      <w:r>
        <w:t>优点：简单高效</w:t>
      </w:r>
    </w:p>
    <w:p>
      <w:pPr>
        <w:pStyle w:val="ListBullet"/>
        <w:spacing w:line="240" w:lineRule="auto" w:before="0" w:after="0"/>
      </w:pPr>
      <w:r>
        <w:t>缺点：无法处理歧义和未登录词</w:t>
      </w:r>
    </w:p>
    <w:p>
      <w:pPr>
        <w:spacing w:line="240" w:lineRule="auto" w:before="0" w:after="0"/>
      </w:pPr>
      <w:r>
        <w:t>基于统计的方法</w:t>
      </w:r>
    </w:p>
    <w:p>
      <w:pPr>
        <w:pStyle w:val="ListBullet"/>
        <w:spacing w:line="240" w:lineRule="auto" w:before="0" w:after="0"/>
      </w:pPr>
      <w:r>
        <w:t>N-gram语言模型</w:t>
      </w:r>
    </w:p>
    <w:p>
      <w:pPr>
        <w:pStyle w:val="ListBullet"/>
        <w:spacing w:line="240" w:lineRule="auto" w:before="0" w:after="0"/>
      </w:pPr>
      <w:r>
        <w:t>隐马尔可夫模型（HMM）</w:t>
      </w:r>
    </w:p>
    <w:p>
      <w:pPr>
        <w:pStyle w:val="ListBullet"/>
        <w:spacing w:line="240" w:lineRule="auto" w:before="0" w:after="0"/>
      </w:pPr>
      <w:r>
        <w:t>条件随机场（CRF）</w:t>
      </w:r>
    </w:p>
    <w:p>
      <w:pPr>
        <w:spacing w:line="240" w:lineRule="auto" w:before="0" w:after="0"/>
      </w:pPr>
      <w:r>
        <w:t>基于深度学习的方法</w:t>
      </w:r>
    </w:p>
    <w:p>
      <w:pPr>
        <w:pStyle w:val="ListBullet"/>
        <w:spacing w:line="240" w:lineRule="auto" w:before="0" w:after="0"/>
      </w:pPr>
      <w:r>
        <w:t>双向LSTM + CRF</w:t>
      </w:r>
    </w:p>
    <w:p>
      <w:pPr>
        <w:pStyle w:val="ListBullet"/>
        <w:spacing w:line="240" w:lineRule="auto" w:before="0" w:after="0"/>
      </w:pPr>
      <w:r>
        <w:t>BERT等预训练模型</w:t>
      </w:r>
    </w:p>
    <w:p>
      <w:pPr>
        <w:pStyle w:val="ListBullet"/>
        <w:spacing w:line="240" w:lineRule="auto" w:before="0" w:after="0"/>
      </w:pPr>
      <w:r>
        <w:t>字符级神经网络</w:t>
      </w:r>
    </w:p>
    <w:p>
      <w:pPr>
        <w:pStyle w:val="Heading2"/>
      </w:pPr>
      <w:r>
        <w:t>汉字、词汇与语法结构</w:t>
      </w:r>
    </w:p>
    <w:p>
      <w:pPr>
        <w:pStyle w:val="Heading3"/>
      </w:pPr>
      <w:r>
        <w:t>汉字特点</w:t>
      </w:r>
    </w:p>
    <w:p>
      <w:pPr>
        <w:spacing w:line="240" w:lineRule="auto" w:before="0" w:after="0"/>
      </w:pPr>
      <w:r>
        <w:t>方块字结构</w:t>
      </w:r>
    </w:p>
    <w:p>
      <w:pPr>
        <w:pStyle w:val="ListBullet"/>
        <w:spacing w:line="240" w:lineRule="auto" w:before="0" w:after="0"/>
      </w:pPr>
      <w:r>
        <w:t>汉字具有方形的视觉特征</w:t>
      </w:r>
    </w:p>
    <w:p>
      <w:pPr>
        <w:pStyle w:val="ListBullet"/>
        <w:spacing w:line="240" w:lineRule="auto" w:before="0" w:after="0"/>
      </w:pPr>
      <w:r>
        <w:t>每个字占据等宽的空间</w:t>
      </w:r>
    </w:p>
    <w:p>
      <w:pPr>
        <w:pStyle w:val="ListBullet"/>
        <w:spacing w:line="240" w:lineRule="auto" w:before="0" w:after="0"/>
      </w:pPr>
      <w:r>
        <w:t>字形、字音、字义的统一</w:t>
      </w:r>
    </w:p>
    <w:p>
      <w:pPr>
        <w:spacing w:line="240" w:lineRule="auto" w:before="0" w:after="0"/>
      </w:pPr>
      <w:r>
        <w:t>象形表意特征</w:t>
      </w:r>
    </w:p>
    <w:p>
      <w:pPr>
        <w:pStyle w:val="ListBullet"/>
        <w:spacing w:line="240" w:lineRule="auto" w:before="0" w:after="0"/>
      </w:pPr>
      <w:r>
        <w:t>象形字 ：日、月、山、水</w:t>
      </w:r>
    </w:p>
    <w:p>
      <w:pPr>
        <w:pStyle w:val="ListBullet"/>
        <w:spacing w:line="240" w:lineRule="auto" w:before="0" w:after="0"/>
      </w:pPr>
      <w:r>
        <w:t>指事字 ：上、下、本、末</w:t>
      </w:r>
    </w:p>
    <w:p>
      <w:pPr>
        <w:pStyle w:val="ListBullet"/>
        <w:spacing w:line="240" w:lineRule="auto" w:before="0" w:after="0"/>
      </w:pPr>
      <w:r>
        <w:t>会意字 ：明、休、信</w:t>
      </w:r>
    </w:p>
    <w:p>
      <w:pPr>
        <w:pStyle w:val="ListBullet"/>
        <w:spacing w:line="240" w:lineRule="auto" w:before="0" w:after="0"/>
      </w:pPr>
      <w:r>
        <w:t>形声字 ：占汉字的80%以上，如：江（氵+工）</w:t>
      </w:r>
    </w:p>
    <w:p>
      <w:pPr>
        <w:spacing w:line="240" w:lineRule="auto" w:before="0" w:after="0"/>
      </w:pPr>
      <w:r>
        <w:t>多音多义现象</w:t>
      </w:r>
    </w:p>
    <w:p>
      <w:pPr>
        <w:pStyle w:val="ListBullet"/>
        <w:spacing w:line="240" w:lineRule="auto" w:before="0" w:after="0"/>
      </w:pPr>
      <w:r>
        <w:t>一字多音：行（xíng/háng）、长（cháng/zhǎng）</w:t>
      </w:r>
    </w:p>
    <w:p>
      <w:pPr>
        <w:pStyle w:val="ListBullet"/>
        <w:spacing w:line="240" w:lineRule="auto" w:before="0" w:after="0"/>
      </w:pPr>
      <w:r>
        <w:t>一字多义：「打」有击打、购买、制作等多种含义</w:t>
      </w:r>
    </w:p>
    <w:p>
      <w:pPr>
        <w:pStyle w:val="Heading3"/>
      </w:pPr>
      <w:r>
        <w:t>词汇特点</w:t>
      </w:r>
    </w:p>
    <w:p>
      <w:pPr>
        <w:spacing w:line="240" w:lineRule="auto" w:before="0" w:after="0"/>
      </w:pPr>
      <w:r>
        <w:t>构词方式丰富</w:t>
      </w:r>
    </w:p>
    <w:p>
      <w:pPr>
        <w:pStyle w:val="ListBullet"/>
        <w:spacing w:line="240" w:lineRule="auto" w:before="0" w:after="0"/>
      </w:pPr>
      <w:r>
        <w:t>单纯词 ：不能拆分，如：桌子、葡萄</w:t>
      </w:r>
    </w:p>
    <w:p>
      <w:pPr>
        <w:pStyle w:val="ListBullet"/>
        <w:spacing w:line="240" w:lineRule="auto" w:before="0" w:after="0"/>
      </w:pPr>
      <w:r>
        <w:t>合成词 ：由两个或多个语素组成 复合式：电脑、手机 附加式：第一、老师</w:t>
      </w:r>
    </w:p>
    <w:p>
      <w:pPr>
        <w:pStyle w:val="ListBullet"/>
        <w:spacing w:line="240" w:lineRule="auto" w:before="0" w:after="0"/>
      </w:pPr>
      <w:r>
        <w:t>复合式：电脑、手机</w:t>
      </w:r>
    </w:p>
    <w:p>
      <w:pPr>
        <w:pStyle w:val="ListBullet"/>
        <w:spacing w:line="240" w:lineRule="auto" w:before="0" w:after="0"/>
      </w:pPr>
      <w:r>
        <w:t>附加式：第一、老师</w:t>
      </w:r>
    </w:p>
    <w:p>
      <w:pPr>
        <w:spacing w:line="240" w:lineRule="auto" w:before="0" w:after="0"/>
      </w:pPr>
      <w:r>
        <w:t>词汇语义透明度高</w:t>
      </w:r>
    </w:p>
    <w:p>
      <w:pPr>
        <w:pStyle w:val="ListBullet"/>
        <w:spacing w:line="240" w:lineRule="auto" w:before="0" w:after="0"/>
      </w:pPr>
      <w:r>
        <w:t>从组成汉字可以推测词义</w:t>
      </w:r>
    </w:p>
    <w:p>
      <w:pPr>
        <w:pStyle w:val="ListBullet"/>
        <w:spacing w:line="240" w:lineRule="auto" w:before="0" w:after="0"/>
      </w:pPr>
      <w:r>
        <w:t>例：「洗衣机」= 洗 + 衣 + 机</w:t>
      </w:r>
    </w:p>
    <w:p>
      <w:pPr>
        <w:pStyle w:val="ListBullet"/>
        <w:spacing w:line="240" w:lineRule="auto" w:before="0" w:after="0"/>
      </w:pPr>
      <w:r>
        <w:t>有助于理解新词和术语</w:t>
      </w:r>
    </w:p>
    <w:p>
      <w:pPr>
        <w:spacing w:line="240" w:lineRule="auto" w:before="0" w:after="0"/>
      </w:pPr>
      <w:r>
        <w:t>词类转换灵活</w:t>
      </w:r>
    </w:p>
    <w:p>
      <w:pPr>
        <w:pStyle w:val="ListBullet"/>
        <w:spacing w:line="240" w:lineRule="auto" w:before="0" w:after="0"/>
      </w:pPr>
      <w:r>
        <w:t>同一词汇可以充当不同词性</w:t>
      </w:r>
    </w:p>
    <w:p>
      <w:pPr>
        <w:pStyle w:val="ListBullet"/>
        <w:spacing w:line="240" w:lineRule="auto" w:before="0" w:after="0"/>
      </w:pPr>
      <w:r>
        <w:t>例：「水」 名词：喝水 动词：水田 形容词：水平很水（口语）</w:t>
      </w:r>
    </w:p>
    <w:p>
      <w:pPr>
        <w:pStyle w:val="ListBullet"/>
        <w:spacing w:line="240" w:lineRule="auto" w:before="0" w:after="0"/>
      </w:pPr>
      <w:r>
        <w:t>名词：喝水</w:t>
      </w:r>
    </w:p>
    <w:p>
      <w:pPr>
        <w:pStyle w:val="ListBullet"/>
        <w:spacing w:line="240" w:lineRule="auto" w:before="0" w:after="0"/>
      </w:pPr>
      <w:r>
        <w:t>动词：水田</w:t>
      </w:r>
    </w:p>
    <w:p>
      <w:pPr>
        <w:pStyle w:val="ListBullet"/>
        <w:spacing w:line="240" w:lineRule="auto" w:before="0" w:after="0"/>
      </w:pPr>
      <w:r>
        <w:t>形容词：水平很水（口语）</w:t>
      </w:r>
    </w:p>
    <w:p>
      <w:pPr>
        <w:pStyle w:val="Heading3"/>
      </w:pPr>
      <w:r>
        <w:t>语法结构特点</w:t>
      </w:r>
    </w:p>
    <w:p>
      <w:pPr>
        <w:spacing w:line="240" w:lineRule="auto" w:before="0" w:after="0"/>
      </w:pPr>
      <w:r>
        <w:t>语序相对固定</w:t>
      </w:r>
    </w:p>
    <w:p>
      <w:pPr>
        <w:pStyle w:val="ListBullet"/>
        <w:spacing w:line="240" w:lineRule="auto" w:before="0" w:after="0"/>
      </w:pPr>
      <w:r>
        <w:t>基本语序：主-谓-宾（SVO）</w:t>
      </w:r>
    </w:p>
    <w:p>
      <w:pPr>
        <w:pStyle w:val="ListBullet"/>
        <w:spacing w:line="240" w:lineRule="auto" w:before="0" w:after="0"/>
      </w:pPr>
      <w:r>
        <w:t>定语在中心语前：红色的花</w:t>
      </w:r>
    </w:p>
    <w:p>
      <w:pPr>
        <w:pStyle w:val="ListBullet"/>
        <w:spacing w:line="240" w:lineRule="auto" w:before="0" w:after="0"/>
      </w:pPr>
      <w:r>
        <w:t>状语在谓语前：慢慢地走</w:t>
      </w:r>
    </w:p>
    <w:p>
      <w:pPr>
        <w:spacing w:line="240" w:lineRule="auto" w:before="0" w:after="0"/>
      </w:pPr>
      <w:r>
        <w:t>语法手段多样</w:t>
      </w:r>
    </w:p>
    <w:p>
      <w:pPr>
        <w:pStyle w:val="ListBullet"/>
        <w:spacing w:line="240" w:lineRule="auto" w:before="0" w:after="0"/>
      </w:pPr>
      <w:r>
        <w:t>语序 ：改变词序表达不同意思</w:t>
      </w:r>
    </w:p>
    <w:p>
      <w:pPr>
        <w:pStyle w:val="ListBullet"/>
        <w:spacing w:line="240" w:lineRule="auto" w:before="0" w:after="0"/>
      </w:pPr>
      <w:r>
        <w:t>虚词 ：的、地、得、了、着、过等</w:t>
      </w:r>
    </w:p>
    <w:p>
      <w:pPr>
        <w:pStyle w:val="ListBullet"/>
        <w:spacing w:line="240" w:lineRule="auto" w:before="0" w:after="0"/>
      </w:pPr>
      <w:r>
        <w:t>重叠 ：看看、走走、红红的</w:t>
      </w:r>
    </w:p>
    <w:p>
      <w:pPr>
        <w:spacing w:line="240" w:lineRule="auto" w:before="0" w:after="0"/>
      </w:pPr>
      <w:r>
        <w:t>语法化程度低</w:t>
      </w:r>
    </w:p>
    <w:p>
      <w:pPr>
        <w:pStyle w:val="ListBullet"/>
        <w:spacing w:line="240" w:lineRule="auto" w:before="0" w:after="0"/>
      </w:pPr>
      <w:r>
        <w:t>缺乏丰富的词形变化</w:t>
      </w:r>
    </w:p>
    <w:p>
      <w:pPr>
        <w:pStyle w:val="ListBullet"/>
        <w:spacing w:line="240" w:lineRule="auto" w:before="0" w:after="0"/>
      </w:pPr>
      <w:r>
        <w:t>动词无时态、语态的形态变化</w:t>
      </w:r>
    </w:p>
    <w:p>
      <w:pPr>
        <w:pStyle w:val="ListBullet"/>
        <w:spacing w:line="240" w:lineRule="auto" w:before="0" w:after="0"/>
      </w:pPr>
      <w:r>
        <w:t>名词无格变、数的一致性要求</w:t>
      </w:r>
    </w:p>
    <w:p>
      <w:pPr>
        <w:pStyle w:val="Heading2"/>
      </w:pPr>
      <w:r>
        <w:t>中文NLP的特殊挑战</w:t>
      </w:r>
    </w:p>
    <w:p>
      <w:pPr>
        <w:pStyle w:val="Heading3"/>
      </w:pPr>
      <w:r>
        <w:t>文本预处理挑战</w:t>
      </w:r>
    </w:p>
    <w:p>
      <w:pPr>
        <w:spacing w:line="240" w:lineRule="auto" w:before="0" w:after="0"/>
      </w:pPr>
      <w:r>
        <w:t>分词困难</w:t>
      </w:r>
    </w:p>
    <w:p>
      <w:pPr>
        <w:pStyle w:val="ListBullet"/>
        <w:spacing w:line="240" w:lineRule="auto" w:before="0" w:after="0"/>
      </w:pPr>
      <w:r>
        <w:t>歧义消解需要语义理解</w:t>
      </w:r>
    </w:p>
    <w:p>
      <w:pPr>
        <w:pStyle w:val="ListBullet"/>
        <w:spacing w:line="240" w:lineRule="auto" w:before="0" w:after="0"/>
      </w:pPr>
      <w:r>
        <w:t>新词识别困难</w:t>
      </w:r>
    </w:p>
    <w:p>
      <w:pPr>
        <w:pStyle w:val="ListBullet"/>
        <w:spacing w:line="240" w:lineRule="auto" w:before="0" w:after="0"/>
      </w:pPr>
      <w:r>
        <w:t>专业领域词汇识别</w:t>
      </w:r>
    </w:p>
    <w:p>
      <w:pPr>
        <w:spacing w:line="240" w:lineRule="auto" w:before="0" w:after="0"/>
      </w:pPr>
      <w:r>
        <w:t>简繁转换</w:t>
      </w:r>
    </w:p>
    <w:p>
      <w:pPr>
        <w:pStyle w:val="ListBullet"/>
        <w:spacing w:line="240" w:lineRule="auto" w:before="0" w:after="0"/>
      </w:pPr>
      <w:r>
        <w:t>一简对多繁：后（後/后）</w:t>
      </w:r>
    </w:p>
    <w:p>
      <w:pPr>
        <w:pStyle w:val="ListBullet"/>
        <w:spacing w:line="240" w:lineRule="auto" w:before="0" w:after="0"/>
      </w:pPr>
      <w:r>
        <w:t>一繁对多简：髮（发/髪）</w:t>
      </w:r>
    </w:p>
    <w:p>
      <w:pPr>
        <w:pStyle w:val="ListBullet"/>
        <w:spacing w:line="240" w:lineRule="auto" w:before="0" w:after="0"/>
      </w:pPr>
      <w:r>
        <w:t>地区用词差异：计算机/电脑</w:t>
      </w:r>
    </w:p>
    <w:p>
      <w:pPr>
        <w:spacing w:line="240" w:lineRule="auto" w:before="0" w:after="0"/>
      </w:pPr>
      <w:r>
        <w:t>编码问题</w:t>
      </w:r>
    </w:p>
    <w:p>
      <w:pPr>
        <w:pStyle w:val="ListBullet"/>
        <w:spacing w:line="240" w:lineRule="auto" w:before="0" w:after="0"/>
      </w:pPr>
      <w:r>
        <w:t>多种编码方式：GB2312、GBK、UTF-8</w:t>
      </w:r>
    </w:p>
    <w:p>
      <w:pPr>
        <w:pStyle w:val="ListBullet"/>
        <w:spacing w:line="240" w:lineRule="auto" w:before="0" w:after="0"/>
      </w:pPr>
      <w:r>
        <w:t>编码转换可能导致信息丢失</w:t>
      </w:r>
    </w:p>
    <w:p>
      <w:pPr>
        <w:pStyle w:val="Heading3"/>
      </w:pPr>
      <w:r>
        <w:t>语言变体处理</w:t>
      </w:r>
    </w:p>
    <w:p>
      <w:pPr>
        <w:spacing w:line="240" w:lineRule="auto" w:before="0" w:after="0"/>
      </w:pPr>
      <w:r>
        <w:t>方言差异</w:t>
      </w:r>
    </w:p>
    <w:p>
      <w:pPr>
        <w:pStyle w:val="ListBullet"/>
        <w:spacing w:line="240" w:lineRule="auto" w:before="0" w:after="0"/>
      </w:pPr>
      <w:r>
        <w:t>语音、词汇、语法的地区差异</w:t>
      </w:r>
    </w:p>
    <w:p>
      <w:pPr>
        <w:pStyle w:val="ListBullet"/>
        <w:spacing w:line="240" w:lineRule="auto" w:before="0" w:after="0"/>
      </w:pPr>
      <w:r>
        <w:t>例：北京话的"倍儿"、上海话的"阿拉"</w:t>
      </w:r>
    </w:p>
    <w:p>
      <w:pPr>
        <w:pStyle w:val="ListBullet"/>
        <w:spacing w:line="240" w:lineRule="auto" w:before="0" w:after="0"/>
      </w:pPr>
      <w:r>
        <w:t>影响语音识别和文本理解</w:t>
      </w:r>
    </w:p>
    <w:p>
      <w:pPr>
        <w:spacing w:line="240" w:lineRule="auto" w:before="0" w:after="0"/>
      </w:pPr>
      <w:r>
        <w:t>文体差异</w:t>
      </w:r>
    </w:p>
    <w:p>
      <w:pPr>
        <w:pStyle w:val="ListBullet"/>
        <w:spacing w:line="240" w:lineRule="auto" w:before="0" w:after="0"/>
      </w:pPr>
      <w:r>
        <w:t>古文与现代文</w:t>
      </w:r>
    </w:p>
    <w:p>
      <w:pPr>
        <w:pStyle w:val="ListBullet"/>
        <w:spacing w:line="240" w:lineRule="auto" w:before="0" w:after="0"/>
      </w:pPr>
      <w:r>
        <w:t>正式语体与口语</w:t>
      </w:r>
    </w:p>
    <w:p>
      <w:pPr>
        <w:pStyle w:val="ListBullet"/>
        <w:spacing w:line="240" w:lineRule="auto" w:before="0" w:after="0"/>
      </w:pPr>
      <w:r>
        <w:t>网络用语和流行语</w:t>
      </w:r>
    </w:p>
    <w:p>
      <w:pPr>
        <w:spacing w:line="240" w:lineRule="auto" w:before="0" w:after="0"/>
      </w:pPr>
      <w:r>
        <w:t>港澳台用语</w:t>
      </w:r>
    </w:p>
    <w:p>
      <w:pPr>
        <w:pStyle w:val="ListBullet"/>
        <w:spacing w:line="240" w:lineRule="auto" w:before="0" w:after="0"/>
      </w:pPr>
      <w:r>
        <w:t>用词习惯不同：的士/出租车、巴士/公交车</w:t>
      </w:r>
    </w:p>
    <w:p>
      <w:pPr>
        <w:pStyle w:val="ListBullet"/>
        <w:spacing w:line="240" w:lineRule="auto" w:before="0" w:after="0"/>
      </w:pPr>
      <w:r>
        <w:t>语法结构差异：有冇（有没有）</w:t>
      </w:r>
    </w:p>
    <w:p>
      <w:pPr>
        <w:pStyle w:val="ListBullet"/>
        <w:spacing w:line="240" w:lineRule="auto" w:before="0" w:after="0"/>
      </w:pPr>
      <w:r>
        <w:t>外来词处理：音译vs意译</w:t>
      </w:r>
    </w:p>
    <w:p>
      <w:pPr>
        <w:pStyle w:val="Heading3"/>
      </w:pPr>
      <w:r>
        <w:t>语义理解挑战</w:t>
      </w:r>
    </w:p>
    <w:p>
      <w:pPr>
        <w:spacing w:line="240" w:lineRule="auto" w:before="0" w:after="0"/>
      </w:pPr>
      <w:r>
        <w:t>语境依赖性强</w:t>
      </w:r>
    </w:p>
    <w:p>
      <w:pPr>
        <w:pStyle w:val="ListBullet"/>
        <w:spacing w:line="240" w:lineRule="auto" w:before="0" w:after="0"/>
      </w:pPr>
      <w:r>
        <w:t>代词指代复杂</w:t>
      </w:r>
    </w:p>
    <w:p>
      <w:pPr>
        <w:pStyle w:val="ListBullet"/>
        <w:spacing w:line="240" w:lineRule="auto" w:before="0" w:after="0"/>
      </w:pPr>
      <w:r>
        <w:t>省略现象频繁</w:t>
      </w:r>
    </w:p>
    <w:p>
      <w:pPr>
        <w:pStyle w:val="ListBullet"/>
        <w:spacing w:line="240" w:lineRule="auto" w:before="0" w:after="0"/>
      </w:pPr>
      <w:r>
        <w:t>需要更多上下文信息</w:t>
      </w:r>
    </w:p>
    <w:p>
      <w:pPr>
        <w:spacing w:line="240" w:lineRule="auto" w:before="0" w:after="0"/>
      </w:pPr>
      <w:r>
        <w:t>文化内涵丰富</w:t>
      </w:r>
    </w:p>
    <w:p>
      <w:pPr>
        <w:pStyle w:val="ListBullet"/>
        <w:spacing w:line="240" w:lineRule="auto" w:before="0" w:after="0"/>
      </w:pPr>
      <w:r>
        <w:t>成语、典故的理解</w:t>
      </w:r>
    </w:p>
    <w:p>
      <w:pPr>
        <w:pStyle w:val="ListBullet"/>
        <w:spacing w:line="240" w:lineRule="auto" w:before="0" w:after="0"/>
      </w:pPr>
      <w:r>
        <w:t>文化特有概念：面子、关系</w:t>
      </w:r>
    </w:p>
    <w:p>
      <w:pPr>
        <w:pStyle w:val="ListBullet"/>
        <w:spacing w:line="240" w:lineRule="auto" w:before="0" w:after="0"/>
      </w:pPr>
      <w:r>
        <w:t>传统文化背景知识</w:t>
      </w:r>
    </w:p>
    <w:p>
      <w:pPr>
        <w:spacing w:line="240" w:lineRule="auto" w:before="0" w:after="0"/>
      </w:pPr>
      <w:r>
        <w:t>语言使用灵活</w:t>
      </w:r>
    </w:p>
    <w:p>
      <w:pPr>
        <w:pStyle w:val="ListBullet"/>
        <w:spacing w:line="240" w:lineRule="auto" w:before="0" w:after="0"/>
      </w:pPr>
      <w:r>
        <w:t>语序变化：把字句、被字句</w:t>
      </w:r>
    </w:p>
    <w:p>
      <w:pPr>
        <w:pStyle w:val="ListBullet"/>
        <w:spacing w:line="240" w:lineRule="auto" w:before="0" w:after="0"/>
      </w:pPr>
      <w:r>
        <w:t>表达方式多样：委婉、含蓄</w:t>
      </w:r>
    </w:p>
    <w:p>
      <w:pPr>
        <w:pStyle w:val="ListBullet"/>
        <w:spacing w:line="240" w:lineRule="auto" w:before="0" w:after="0"/>
      </w:pPr>
      <w:r>
        <w:t>语用原则的文化特色</w:t>
      </w:r>
    </w:p>
    <w:p>
      <w:pPr>
        <w:pStyle w:val="Heading2"/>
      </w:pPr>
      <w:r>
        <w:t>文本的层次结构</w:t>
      </w:r>
    </w:p>
    <w:p>
      <w:pPr>
        <w:spacing w:line="240" w:lineRule="auto" w:before="0" w:after="0"/>
      </w:pPr>
      <w:r>
        <w:t>文本作为语言的载体，具有多层次的结构特征。理解这些层次结构对于设计有效的NLP系统至关重要。</w:t>
      </w:r>
    </w:p>
    <w:p>
      <w:pPr>
        <w:pStyle w:val="Heading3"/>
      </w:pPr>
      <w:r>
        <w:t>字符层面（Character Level）</w:t>
      </w:r>
    </w:p>
    <w:p>
      <w:pPr>
        <w:pStyle w:val="Heading3"/>
      </w:pPr>
      <w:r>
        <w:t>基本单位</w:t>
      </w:r>
    </w:p>
    <w:p>
      <w:pPr>
        <w:spacing w:line="240" w:lineRule="auto" w:before="0" w:after="0"/>
      </w:pPr>
      <w:r>
        <w:t>字符定义</w:t>
      </w:r>
    </w:p>
    <w:p>
      <w:pPr>
        <w:pStyle w:val="ListBullet"/>
        <w:spacing w:line="240" w:lineRule="auto" w:before="0" w:after="0"/>
      </w:pPr>
      <w:r>
        <w:t>文本的最小视觉单位</w:t>
      </w:r>
    </w:p>
    <w:p>
      <w:pPr>
        <w:pStyle w:val="ListBullet"/>
        <w:spacing w:line="240" w:lineRule="auto" w:before="0" w:after="0"/>
      </w:pPr>
      <w:r>
        <w:t>包括字母、汉字、数字、标点符号等</w:t>
      </w:r>
    </w:p>
    <w:p>
      <w:pPr>
        <w:pStyle w:val="ListBullet"/>
        <w:spacing w:line="240" w:lineRule="auto" w:before="0" w:after="0"/>
      </w:pPr>
      <w:r>
        <w:t>Unicode编码系统的基本单元</w:t>
      </w:r>
    </w:p>
    <w:p>
      <w:pPr>
        <w:spacing w:line="240" w:lineRule="auto" w:before="0" w:after="0"/>
      </w:pPr>
      <w:r>
        <w:t>字符类型</w:t>
      </w:r>
    </w:p>
    <w:p>
      <w:pPr>
        <w:pStyle w:val="ListBullet"/>
        <w:spacing w:line="240" w:lineRule="auto" w:before="0" w:after="0"/>
      </w:pPr>
      <w:r>
        <w:t>字母字符 ：A-Z, a-z</w:t>
      </w:r>
    </w:p>
    <w:p>
      <w:pPr>
        <w:pStyle w:val="ListBullet"/>
        <w:spacing w:line="240" w:lineRule="auto" w:before="0" w:after="0"/>
      </w:pPr>
      <w:r>
        <w:t>数字字符 ：0-9</w:t>
      </w:r>
    </w:p>
    <w:p>
      <w:pPr>
        <w:pStyle w:val="ListBullet"/>
        <w:spacing w:line="240" w:lineRule="auto" w:before="0" w:after="0"/>
      </w:pPr>
      <w:r>
        <w:t>汉字字符 ：Unicode范围4E00-9FFF</w:t>
      </w:r>
    </w:p>
    <w:p>
      <w:pPr>
        <w:pStyle w:val="ListBullet"/>
        <w:spacing w:line="240" w:lineRule="auto" w:before="0" w:after="0"/>
      </w:pPr>
      <w:r>
        <w:t>标点符号 ：。，！？；：""''</w:t>
      </w:r>
    </w:p>
    <w:p>
      <w:pPr>
        <w:pStyle w:val="ListBullet"/>
        <w:spacing w:line="240" w:lineRule="auto" w:before="0" w:after="0"/>
      </w:pPr>
      <w:r>
        <w:t>特殊字符 ：@#$%^&amp;*等</w:t>
      </w:r>
    </w:p>
    <w:p>
      <w:pPr>
        <w:pStyle w:val="Heading3"/>
      </w:pPr>
      <w:r>
        <w:t>字符级处理</w:t>
      </w:r>
    </w:p>
    <w:p>
      <w:pPr>
        <w:spacing w:line="240" w:lineRule="auto" w:before="0" w:after="0"/>
      </w:pPr>
      <w:r>
        <w:t>编码处理</w:t>
      </w:r>
    </w:p>
    <w:p>
      <w:pPr>
        <w:pStyle w:val="ListBullet"/>
        <w:spacing w:line="240" w:lineRule="auto" w:before="0" w:after="0"/>
      </w:pPr>
      <w:r>
        <w:t>ASCII编码 ：适用于英文</w:t>
      </w:r>
    </w:p>
    <w:p>
      <w:pPr>
        <w:pStyle w:val="ListBullet"/>
        <w:spacing w:line="240" w:lineRule="auto" w:before="0" w:after="0"/>
      </w:pPr>
      <w:r>
        <w:t>Unicode编码 ：支持多语言</w:t>
      </w:r>
    </w:p>
    <w:p>
      <w:pPr>
        <w:pStyle w:val="ListBullet"/>
        <w:spacing w:line="240" w:lineRule="auto" w:before="0" w:after="0"/>
      </w:pPr>
      <w:r>
        <w:t>UTF-8编码 ：变长编码，广泛使用</w:t>
      </w:r>
    </w:p>
    <w:p>
      <w:pPr>
        <w:spacing w:line="240" w:lineRule="auto" w:before="0" w:after="0"/>
      </w:pPr>
      <w:r>
        <w:t>字符序列模型</w:t>
      </w:r>
    </w:p>
    <w:p>
      <w:pPr>
        <w:pStyle w:val="ListBullet"/>
        <w:spacing w:line="240" w:lineRule="auto" w:before="0" w:after="0"/>
      </w:pPr>
      <w:r>
        <w:t>字符级RNN ：直接处理字符序列</w:t>
      </w:r>
    </w:p>
    <w:p>
      <w:pPr>
        <w:pStyle w:val="ListBullet"/>
        <w:spacing w:line="240" w:lineRule="auto" w:before="0" w:after="0"/>
      </w:pPr>
      <w:r>
        <w:t>卷积神经网络 ：提取字符级特征</w:t>
      </w:r>
    </w:p>
    <w:p>
      <w:pPr>
        <w:pStyle w:val="ListBullet"/>
        <w:spacing w:line="240" w:lineRule="auto" w:before="0" w:after="0"/>
      </w:pPr>
      <w:r>
        <w:t>Transformer ：自注意力机制处理字符</w:t>
      </w:r>
    </w:p>
    <w:p>
      <w:pPr>
        <w:spacing w:line="240" w:lineRule="auto" w:before="0" w:after="0"/>
      </w:pPr>
      <w:r>
        <w:t>应用场景</w:t>
      </w:r>
    </w:p>
    <w:p>
      <w:pPr>
        <w:pStyle w:val="ListBullet"/>
        <w:spacing w:line="240" w:lineRule="auto" w:before="0" w:after="0"/>
      </w:pPr>
      <w:r>
        <w:t>拼写检查 ：检测字符级错误</w:t>
      </w:r>
    </w:p>
    <w:p>
      <w:pPr>
        <w:pStyle w:val="ListBullet"/>
        <w:spacing w:line="240" w:lineRule="auto" w:before="0" w:after="0"/>
      </w:pPr>
      <w:r>
        <w:t>文本生成 ：字符级语言模型</w:t>
      </w:r>
    </w:p>
    <w:p>
      <w:pPr>
        <w:pStyle w:val="ListBullet"/>
        <w:spacing w:line="240" w:lineRule="auto" w:before="0" w:after="0"/>
      </w:pPr>
      <w:r>
        <w:t>低资源语言 ：缺乏词汇资源时的备选方案</w:t>
      </w:r>
    </w:p>
    <w:p>
      <w:pPr>
        <w:pStyle w:val="Heading2"/>
      </w:pPr>
      <w:r>
        <w:t>词汇层面（Word Level）</w:t>
      </w:r>
    </w:p>
    <w:p>
      <w:pPr>
        <w:pStyle w:val="Heading3"/>
      </w:pPr>
      <w:r>
        <w:t>词汇定义</w:t>
      </w:r>
    </w:p>
    <w:p>
      <w:pPr>
        <w:spacing w:line="240" w:lineRule="auto" w:before="0" w:after="0"/>
      </w:pPr>
      <w:r>
        <w:t>词的概念</w:t>
      </w:r>
    </w:p>
    <w:p>
      <w:pPr>
        <w:pStyle w:val="ListBullet"/>
        <w:spacing w:line="240" w:lineRule="auto" w:before="0" w:after="0"/>
      </w:pPr>
      <w:r>
        <w:t>具有完整意义的语言单位</w:t>
      </w:r>
    </w:p>
    <w:p>
      <w:pPr>
        <w:pStyle w:val="ListBullet"/>
        <w:spacing w:line="240" w:lineRule="auto" w:before="0" w:after="0"/>
      </w:pPr>
      <w:r>
        <w:t>语法分析的基本单元</w:t>
      </w:r>
    </w:p>
    <w:p>
      <w:pPr>
        <w:pStyle w:val="ListBullet"/>
        <w:spacing w:line="240" w:lineRule="auto" w:before="0" w:after="0"/>
      </w:pPr>
      <w:r>
        <w:t>在语音上具有相对独立性</w:t>
      </w:r>
    </w:p>
    <w:p>
      <w:pPr>
        <w:spacing w:line="240" w:lineRule="auto" w:before="0" w:after="0"/>
      </w:pPr>
      <w:r>
        <w:t>词汇类型</w:t>
      </w:r>
    </w:p>
    <w:p>
      <w:pPr>
        <w:pStyle w:val="ListBullet"/>
        <w:spacing w:line="240" w:lineRule="auto" w:before="0" w:after="0"/>
      </w:pPr>
      <w:r>
        <w:t>实词 ：名词、动词、形容词、副词</w:t>
      </w:r>
    </w:p>
    <w:p>
      <w:pPr>
        <w:pStyle w:val="ListBullet"/>
        <w:spacing w:line="240" w:lineRule="auto" w:before="0" w:after="0"/>
      </w:pPr>
      <w:r>
        <w:t>虚词 ：介词、连词、助词、叹词</w:t>
      </w:r>
    </w:p>
    <w:p>
      <w:pPr>
        <w:pStyle w:val="ListBullet"/>
        <w:spacing w:line="240" w:lineRule="auto" w:before="0" w:after="0"/>
      </w:pPr>
      <w:r>
        <w:t>功能词 ：the, a, is, have等高频功能性词汇</w:t>
      </w:r>
    </w:p>
    <w:p>
      <w:pPr>
        <w:pStyle w:val="ListBullet"/>
        <w:spacing w:line="240" w:lineRule="auto" w:before="0" w:after="0"/>
      </w:pPr>
      <w:r>
        <w:t>内容词 ：承载主要意义的词汇</w:t>
      </w:r>
    </w:p>
    <w:p>
      <w:pPr>
        <w:pStyle w:val="Heading3"/>
      </w:pPr>
      <w:r>
        <w:t>词汇表示</w:t>
      </w:r>
    </w:p>
    <w:p>
      <w:pPr>
        <w:spacing w:line="240" w:lineRule="auto" w:before="0" w:after="0"/>
      </w:pPr>
      <w:r>
        <w:t>独热编码（One-hot Encoding）</w:t>
      </w:r>
    </w:p>
    <w:p>
      <w:pPr>
        <w:pStyle w:val="ListBullet"/>
        <w:spacing w:line="240" w:lineRule="auto" w:before="0" w:after="0"/>
      </w:pPr>
      <w:r>
        <w:t>每个词用一个向量表示</w:t>
      </w:r>
    </w:p>
    <w:p>
      <w:pPr>
        <w:pStyle w:val="ListBullet"/>
        <w:spacing w:line="240" w:lineRule="auto" w:before="0" w:after="0"/>
      </w:pPr>
      <w:r>
        <w:t>向量长度等于词汇表大小</w:t>
      </w:r>
    </w:p>
    <w:p>
      <w:pPr>
        <w:pStyle w:val="ListBullet"/>
        <w:spacing w:line="240" w:lineRule="auto" w:before="0" w:after="0"/>
      </w:pPr>
      <w:r>
        <w:t>只有对应位置为1，其他为0</w:t>
      </w:r>
    </w:p>
    <w:p>
      <w:pPr>
        <w:pStyle w:val="ListBullet"/>
        <w:spacing w:line="240" w:lineRule="auto" w:before="0" w:after="0"/>
      </w:pPr>
      <w:r>
        <w:t>缺点：维度高，无法表示语义相似性</w:t>
      </w:r>
    </w:p>
    <w:p>
      <w:pPr>
        <w:spacing w:line="240" w:lineRule="auto" w:before="0" w:after="0"/>
      </w:pPr>
      <w:r>
        <w:t>词向量（Word Embeddings）</w:t>
      </w:r>
    </w:p>
    <w:p>
      <w:pPr>
        <w:pStyle w:val="ListBullet"/>
        <w:spacing w:line="240" w:lineRule="auto" w:before="0" w:after="0"/>
      </w:pPr>
      <w:r>
        <w:t>Word2Vec ：基于神经网络的词向量 CBOW：根据上下文预测中心词 Skip-gram：根据中心词预测上下文</w:t>
      </w:r>
    </w:p>
    <w:p>
      <w:pPr>
        <w:pStyle w:val="ListBullet"/>
        <w:spacing w:line="240" w:lineRule="auto" w:before="0" w:after="0"/>
      </w:pPr>
      <w:r>
        <w:t>GloVe ：基于全局词汇统计信息</w:t>
      </w:r>
    </w:p>
    <w:p>
      <w:pPr>
        <w:pStyle w:val="ListBullet"/>
        <w:spacing w:line="240" w:lineRule="auto" w:before="0" w:after="0"/>
      </w:pPr>
      <w:r>
        <w:t>FastText ：考虑字符级信息的词向量</w:t>
      </w:r>
    </w:p>
    <w:p>
      <w:pPr>
        <w:pStyle w:val="ListBullet"/>
        <w:spacing w:line="240" w:lineRule="auto" w:before="0" w:after="0"/>
      </w:pPr>
      <w:r>
        <w:t>CBOW：根据上下文预测中心词</w:t>
      </w:r>
    </w:p>
    <w:p>
      <w:pPr>
        <w:pStyle w:val="ListBullet"/>
        <w:spacing w:line="240" w:lineRule="auto" w:before="0" w:after="0"/>
      </w:pPr>
      <w:r>
        <w:t>Skip-gram：根据中心词预测上下文</w:t>
      </w:r>
    </w:p>
    <w:p>
      <w:pPr>
        <w:spacing w:line="240" w:lineRule="auto" w:before="0" w:after="0"/>
      </w:pPr>
      <w:r>
        <w:t>上下文词向量</w:t>
      </w:r>
    </w:p>
    <w:p>
      <w:pPr>
        <w:pStyle w:val="ListBullet"/>
        <w:spacing w:line="240" w:lineRule="auto" w:before="0" w:after="0"/>
      </w:pPr>
      <w:r>
        <w:t>ELMo ：双向LSTM生成的上下文敏感表示</w:t>
      </w:r>
    </w:p>
    <w:p>
      <w:pPr>
        <w:pStyle w:val="ListBullet"/>
        <w:spacing w:line="240" w:lineRule="auto" w:before="0" w:after="0"/>
      </w:pPr>
      <w:r>
        <w:t>BERT ：基于Transformer的双向编码器</w:t>
      </w:r>
    </w:p>
    <w:p>
      <w:pPr>
        <w:pStyle w:val="ListBullet"/>
        <w:spacing w:line="240" w:lineRule="auto" w:before="0" w:after="0"/>
      </w:pPr>
      <w:r>
        <w:t>同一词在不同上下文中有不同表示</w:t>
      </w:r>
    </w:p>
    <w:p>
      <w:pPr>
        <w:pStyle w:val="Heading3"/>
      </w:pPr>
      <w:r>
        <w:t>词汇关系</w:t>
      </w:r>
    </w:p>
    <w:p>
      <w:pPr>
        <w:spacing w:line="240" w:lineRule="auto" w:before="0" w:after="0"/>
      </w:pPr>
      <w:r>
        <w:t>语义关系</w:t>
      </w:r>
    </w:p>
    <w:p>
      <w:pPr>
        <w:pStyle w:val="ListBullet"/>
        <w:spacing w:line="240" w:lineRule="auto" w:before="0" w:after="0"/>
      </w:pPr>
      <w:r>
        <w:t>同义关系 ：快乐-高兴</w:t>
      </w:r>
    </w:p>
    <w:p>
      <w:pPr>
        <w:pStyle w:val="ListBullet"/>
        <w:spacing w:line="240" w:lineRule="auto" w:before="0" w:after="0"/>
      </w:pPr>
      <w:r>
        <w:t>反义关系 ：大-小</w:t>
      </w:r>
    </w:p>
    <w:p>
      <w:pPr>
        <w:pStyle w:val="ListBullet"/>
        <w:spacing w:line="240" w:lineRule="auto" w:before="0" w:after="0"/>
      </w:pPr>
      <w:r>
        <w:t>上下位关系 ：动物-狗</w:t>
      </w:r>
    </w:p>
    <w:p>
      <w:pPr>
        <w:spacing w:line="240" w:lineRule="auto" w:before="0" w:after="0"/>
      </w:pPr>
      <w:r>
        <w:t>形态关系</w:t>
      </w:r>
    </w:p>
    <w:p>
      <w:pPr>
        <w:pStyle w:val="ListBullet"/>
        <w:spacing w:line="240" w:lineRule="auto" w:before="0" w:after="0"/>
      </w:pPr>
      <w:r>
        <w:t>词根关系 ：run-running-ran</w:t>
      </w:r>
    </w:p>
    <w:p>
      <w:pPr>
        <w:pStyle w:val="ListBullet"/>
        <w:spacing w:line="240" w:lineRule="auto" w:before="0" w:after="0"/>
      </w:pPr>
      <w:r>
        <w:t>派生关系 ：happy-happiness</w:t>
      </w:r>
    </w:p>
    <w:p>
      <w:pPr>
        <w:pStyle w:val="ListBullet"/>
        <w:spacing w:line="240" w:lineRule="auto" w:before="0" w:after="0"/>
      </w:pPr>
      <w:r>
        <w:t>复合关系 ：black + board → blackboard</w:t>
      </w:r>
    </w:p>
    <w:p>
      <w:pPr>
        <w:spacing w:line="240" w:lineRule="auto" w:before="0" w:after="0"/>
      </w:pPr>
      <w:r>
        <w:t>分布关系</w:t>
      </w:r>
    </w:p>
    <w:p>
      <w:pPr>
        <w:pStyle w:val="ListBullet"/>
        <w:spacing w:line="240" w:lineRule="auto" w:before="0" w:after="0"/>
      </w:pPr>
      <w:r>
        <w:t>具有相似上下文分布的词汇往往语义相关</w:t>
      </w:r>
    </w:p>
    <w:p>
      <w:pPr>
        <w:pStyle w:val="ListBullet"/>
        <w:spacing w:line="240" w:lineRule="auto" w:before="0" w:after="0"/>
      </w:pPr>
      <w:r>
        <w:t>例："医生"和"护士"常在相似语境出现</w:t>
      </w:r>
    </w:p>
    <w:p>
      <w:pPr>
        <w:pStyle w:val="ListBullet"/>
        <w:spacing w:line="240" w:lineRule="auto" w:before="0" w:after="0"/>
      </w:pPr>
      <w:r>
        <w:t>是词向量学习的基础假设</w:t>
      </w:r>
    </w:p>
    <w:p>
      <w:pPr>
        <w:pStyle w:val="Heading3"/>
      </w:pPr>
      <w:r>
        <w:t>词汇级处理</w:t>
      </w:r>
    </w:p>
    <w:p>
      <w:pPr>
        <w:spacing w:line="240" w:lineRule="auto" w:before="0" w:after="0"/>
      </w:pPr>
      <w:r>
        <w:t>词汇规范化</w:t>
      </w:r>
    </w:p>
    <w:p>
      <w:pPr>
        <w:pStyle w:val="ListBullet"/>
        <w:spacing w:line="240" w:lineRule="auto" w:before="0" w:after="0"/>
      </w:pPr>
      <w:r>
        <w:t>大小写处理 ：将文本统一为小写或大写</w:t>
      </w:r>
    </w:p>
    <w:p>
      <w:pPr>
        <w:pStyle w:val="ListBullet"/>
        <w:spacing w:line="240" w:lineRule="auto" w:before="0" w:after="0"/>
      </w:pPr>
      <w:r>
        <w:t>词形还原 ：将词汇还原为词典形式（lemma）</w:t>
      </w:r>
    </w:p>
    <w:p>
      <w:pPr>
        <w:pStyle w:val="ListBullet"/>
        <w:spacing w:line="240" w:lineRule="auto" w:before="0" w:after="0"/>
      </w:pPr>
      <w:r>
        <w:t>词干提取 ：去除词缀得到词干（stem）</w:t>
      </w:r>
    </w:p>
    <w:p>
      <w:pPr>
        <w:spacing w:line="240" w:lineRule="auto" w:before="0" w:after="0"/>
      </w:pPr>
      <w:r>
        <w:t>停用词过滤</w:t>
      </w:r>
    </w:p>
    <w:p>
      <w:pPr>
        <w:pStyle w:val="ListBullet"/>
        <w:spacing w:line="240" w:lineRule="auto" w:before="0" w:after="0"/>
      </w:pPr>
      <w:r>
        <w:t>移除高频低信息量词汇</w:t>
      </w:r>
    </w:p>
    <w:p>
      <w:pPr>
        <w:pStyle w:val="ListBullet"/>
        <w:spacing w:line="240" w:lineRule="auto" w:before="0" w:after="0"/>
      </w:pPr>
      <w:r>
        <w:t>中文停用词：的、了、是、在、和等</w:t>
      </w:r>
    </w:p>
    <w:p>
      <w:pPr>
        <w:pStyle w:val="ListBullet"/>
        <w:spacing w:line="240" w:lineRule="auto" w:before="0" w:after="0"/>
      </w:pPr>
      <w:r>
        <w:t>英文停用词：the, a, an, is, are等</w:t>
      </w:r>
    </w:p>
    <w:p>
      <w:pPr>
        <w:spacing w:line="240" w:lineRule="auto" w:before="0" w:after="0"/>
      </w:pPr>
      <w:r>
        <w:t>低频词处理</w:t>
      </w:r>
    </w:p>
    <w:p>
      <w:pPr>
        <w:pStyle w:val="ListBullet"/>
        <w:spacing w:line="240" w:lineRule="auto" w:before="0" w:after="0"/>
      </w:pPr>
      <w:r>
        <w:t>替换为统一标记（如&lt;UNK&gt;）</w:t>
      </w:r>
    </w:p>
    <w:p>
      <w:pPr>
        <w:pStyle w:val="ListBullet"/>
        <w:spacing w:line="240" w:lineRule="auto" w:before="0" w:after="0"/>
      </w:pPr>
      <w:r>
        <w:t>提高模型泛化能力</w:t>
      </w:r>
    </w:p>
    <w:p>
      <w:pPr>
        <w:pStyle w:val="ListBullet"/>
        <w:spacing w:line="240" w:lineRule="auto" w:before="0" w:after="0"/>
      </w:pPr>
      <w:r>
        <w:t>减少词汇表规模</w:t>
      </w:r>
    </w:p>
    <w:p>
      <w:pPr>
        <w:spacing w:line="240" w:lineRule="auto" w:before="0" w:after="0"/>
      </w:pPr>
      <w:r>
        <w:t>应用场景</w:t>
      </w:r>
    </w:p>
    <w:p>
      <w:pPr>
        <w:pStyle w:val="ListBullet"/>
        <w:spacing w:line="240" w:lineRule="auto" w:before="0" w:after="0"/>
      </w:pPr>
      <w:r>
        <w:t>信息检索 ：建立倒排索引</w:t>
      </w:r>
    </w:p>
    <w:p>
      <w:pPr>
        <w:pStyle w:val="ListBullet"/>
        <w:spacing w:line="240" w:lineRule="auto" w:before="0" w:after="0"/>
      </w:pPr>
      <w:r>
        <w:t>文本分类 ：特征提取与表示</w:t>
      </w:r>
    </w:p>
    <w:p>
      <w:pPr>
        <w:pStyle w:val="ListBullet"/>
        <w:spacing w:line="240" w:lineRule="auto" w:before="0" w:after="0"/>
      </w:pPr>
      <w:r>
        <w:t>机器翻译 ：词汇对齐与替换</w:t>
      </w:r>
    </w:p>
    <w:p>
      <w:pPr>
        <w:pStyle w:val="Heading3"/>
      </w:pPr>
      <w:r>
        <w:t>短语层面（Phrase Level）</w:t>
      </w:r>
    </w:p>
    <w:p>
      <w:pPr>
        <w:pStyle w:val="Heading3"/>
      </w:pPr>
      <w:r>
        <w:t>短语定义</w:t>
      </w:r>
    </w:p>
    <w:p>
      <w:pPr>
        <w:spacing w:line="240" w:lineRule="auto" w:before="0" w:after="0"/>
      </w:pPr>
      <w:r>
        <w:t>基本概念</w:t>
      </w:r>
    </w:p>
    <w:p>
      <w:pPr>
        <w:pStyle w:val="ListBullet"/>
        <w:spacing w:line="240" w:lineRule="auto" w:before="0" w:after="0"/>
      </w:pPr>
      <w:r>
        <w:t>由多个词组成的语法单位</w:t>
      </w:r>
    </w:p>
    <w:p>
      <w:pPr>
        <w:pStyle w:val="ListBullet"/>
        <w:spacing w:line="240" w:lineRule="auto" w:before="0" w:after="0"/>
      </w:pPr>
      <w:r>
        <w:t>具有内部结构和外部功能</w:t>
      </w:r>
    </w:p>
    <w:p>
      <w:pPr>
        <w:pStyle w:val="ListBullet"/>
        <w:spacing w:line="240" w:lineRule="auto" w:before="0" w:after="0"/>
      </w:pPr>
      <w:r>
        <w:t>围绕一个中心词展开</w:t>
      </w:r>
    </w:p>
    <w:p>
      <w:pPr>
        <w:spacing w:line="240" w:lineRule="auto" w:before="0" w:after="0"/>
      </w:pPr>
      <w:r>
        <w:t>短语类型</w:t>
      </w:r>
    </w:p>
    <w:p>
      <w:pPr>
        <w:pStyle w:val="ListBullet"/>
        <w:spacing w:line="240" w:lineRule="auto" w:before="0" w:after="0"/>
      </w:pPr>
      <w:r>
        <w:t>名词短语（NP） ：以名词为中心 例：一本有趣的书</w:t>
      </w:r>
    </w:p>
    <w:p>
      <w:pPr>
        <w:pStyle w:val="ListBullet"/>
        <w:spacing w:line="240" w:lineRule="auto" w:before="0" w:after="0"/>
      </w:pPr>
      <w:r>
        <w:t>动词短语（VP） ：以动词为中心 例：正在认真阅读</w:t>
      </w:r>
    </w:p>
    <w:p>
      <w:pPr>
        <w:pStyle w:val="ListBullet"/>
        <w:spacing w:line="240" w:lineRule="auto" w:before="0" w:after="0"/>
      </w:pPr>
      <w:r>
        <w:t>介词短语（PP） ：以介词为中心 例：在桌子上</w:t>
      </w:r>
    </w:p>
    <w:p>
      <w:pPr>
        <w:pStyle w:val="ListBullet"/>
        <w:spacing w:line="240" w:lineRule="auto" w:before="0" w:after="0"/>
      </w:pPr>
      <w:r>
        <w:t>形容词短语（AP） ：以形容词为中心 例：非常漂亮</w:t>
      </w:r>
    </w:p>
    <w:p>
      <w:pPr>
        <w:pStyle w:val="ListBullet"/>
        <w:spacing w:line="240" w:lineRule="auto" w:before="0" w:after="0"/>
      </w:pPr>
      <w:r>
        <w:t>例：一本有趣的书</w:t>
      </w:r>
    </w:p>
    <w:p>
      <w:pPr>
        <w:pStyle w:val="ListBullet"/>
        <w:spacing w:line="240" w:lineRule="auto" w:before="0" w:after="0"/>
      </w:pPr>
      <w:r>
        <w:t>例：正在认真阅读</w:t>
      </w:r>
    </w:p>
    <w:p>
      <w:pPr>
        <w:pStyle w:val="ListBullet"/>
        <w:spacing w:line="240" w:lineRule="auto" w:before="0" w:after="0"/>
      </w:pPr>
      <w:r>
        <w:t>例：在桌子上</w:t>
      </w:r>
    </w:p>
    <w:p>
      <w:pPr>
        <w:pStyle w:val="ListBullet"/>
        <w:spacing w:line="240" w:lineRule="auto" w:before="0" w:after="0"/>
      </w:pPr>
      <w:r>
        <w:t>例：非常漂亮</w:t>
      </w:r>
    </w:p>
    <w:p>
      <w:pPr>
        <w:pStyle w:val="Heading3"/>
      </w:pPr>
      <w:r>
        <w:t>短语识别</w:t>
      </w:r>
    </w:p>
    <w:p>
      <w:pPr>
        <w:spacing w:line="240" w:lineRule="auto" w:before="0" w:after="0"/>
      </w:pPr>
      <w:r>
        <w:t>基于规则的方法</w:t>
      </w:r>
    </w:p>
    <w:p>
      <w:pPr>
        <w:pStyle w:val="ListBullet"/>
        <w:spacing w:line="240" w:lineRule="auto" w:before="0" w:after="0"/>
      </w:pPr>
      <w:r>
        <w:t>使用语法规则模板</w:t>
      </w:r>
    </w:p>
    <w:p>
      <w:pPr>
        <w:pStyle w:val="ListBullet"/>
        <w:spacing w:line="240" w:lineRule="auto" w:before="0" w:after="0"/>
      </w:pPr>
      <w:r>
        <w:t>例：NP → (Det) (Adj) N</w:t>
      </w:r>
    </w:p>
    <w:p>
      <w:pPr>
        <w:pStyle w:val="ListBullet"/>
        <w:spacing w:line="240" w:lineRule="auto" w:before="0" w:after="0"/>
      </w:pPr>
      <w:r>
        <w:t>依赖人工编写的语法规则</w:t>
      </w:r>
    </w:p>
    <w:p>
      <w:pPr>
        <w:spacing w:line="240" w:lineRule="auto" w:before="0" w:after="0"/>
      </w:pPr>
      <w:r>
        <w:t>基于统计的方法</w:t>
      </w:r>
    </w:p>
    <w:p>
      <w:pPr>
        <w:pStyle w:val="ListBullet"/>
        <w:spacing w:line="240" w:lineRule="auto" w:before="0" w:after="0"/>
      </w:pPr>
      <w:r>
        <w:t>使用n-gram模型识别常见短语</w:t>
      </w:r>
    </w:p>
    <w:p>
      <w:pPr>
        <w:pStyle w:val="ListBullet"/>
        <w:spacing w:line="240" w:lineRule="auto" w:before="0" w:after="0"/>
      </w:pPr>
      <w:r>
        <w:t>基于互信息、卡方检验等统计量</w:t>
      </w:r>
    </w:p>
    <w:p>
      <w:pPr>
        <w:pStyle w:val="ListBullet"/>
        <w:spacing w:line="240" w:lineRule="auto" w:before="0" w:after="0"/>
      </w:pPr>
      <w:r>
        <w:t>例："纽约时报"作为固定短语</w:t>
      </w:r>
    </w:p>
    <w:p>
      <w:pPr>
        <w:spacing w:line="240" w:lineRule="auto" w:before="0" w:after="0"/>
      </w:pPr>
      <w:r>
        <w:t>基于深度学习的方法</w:t>
      </w:r>
    </w:p>
    <w:p>
      <w:pPr>
        <w:pStyle w:val="ListBullet"/>
        <w:spacing w:line="240" w:lineRule="auto" w:before="0" w:after="0"/>
      </w:pPr>
      <w:r>
        <w:t>序列标注模型（如BiLSTM-CRF）</w:t>
      </w:r>
    </w:p>
    <w:p>
      <w:pPr>
        <w:pStyle w:val="ListBullet"/>
        <w:spacing w:line="240" w:lineRule="auto" w:before="0" w:after="0"/>
      </w:pPr>
      <w:r>
        <w:t>端到端的短语检测</w:t>
      </w:r>
    </w:p>
    <w:p>
      <w:pPr>
        <w:pStyle w:val="ListBullet"/>
        <w:spacing w:line="240" w:lineRule="auto" w:before="0" w:after="0"/>
      </w:pPr>
      <w:r>
        <w:t>预训练语言模型（如BERT）</w:t>
      </w:r>
    </w:p>
    <w:p>
      <w:pPr>
        <w:pStyle w:val="Heading3"/>
      </w:pPr>
      <w:r>
        <w:t>短语表示</w:t>
      </w:r>
    </w:p>
    <w:p>
      <w:pPr>
        <w:spacing w:line="240" w:lineRule="auto" w:before="0" w:after="0"/>
      </w:pPr>
      <w:r>
        <w:t>词向量组合</w:t>
      </w:r>
    </w:p>
    <w:p>
      <w:pPr>
        <w:pStyle w:val="ListBullet"/>
        <w:spacing w:line="240" w:lineRule="auto" w:before="0" w:after="0"/>
      </w:pPr>
      <w:r>
        <w:t>简单平均 ：取组成词向量的平均值</w:t>
      </w:r>
    </w:p>
    <w:p>
      <w:pPr>
        <w:pStyle w:val="ListBullet"/>
        <w:spacing w:line="240" w:lineRule="auto" w:before="0" w:after="0"/>
      </w:pPr>
      <w:r>
        <w:t>加权平均 ：根据词重要性分配权重</w:t>
      </w:r>
    </w:p>
    <w:p>
      <w:pPr>
        <w:pStyle w:val="ListBullet"/>
        <w:spacing w:line="240" w:lineRule="auto" w:before="0" w:after="0"/>
      </w:pPr>
      <w:r>
        <w:t>递归神经网络 ：考虑词序的组合</w:t>
      </w:r>
    </w:p>
    <w:p>
      <w:pPr>
        <w:spacing w:line="240" w:lineRule="auto" w:before="0" w:after="0"/>
      </w:pPr>
      <w:r>
        <w:t>短语嵌入</w:t>
      </w:r>
    </w:p>
    <w:p>
      <w:pPr>
        <w:pStyle w:val="ListBullet"/>
        <w:spacing w:line="240" w:lineRule="auto" w:before="0" w:after="0"/>
      </w:pPr>
      <w:r>
        <w:t>直接学习短语级别的向量表示</w:t>
      </w:r>
    </w:p>
    <w:p>
      <w:pPr>
        <w:pStyle w:val="ListBullet"/>
        <w:spacing w:line="240" w:lineRule="auto" w:before="0" w:after="0"/>
      </w:pPr>
      <w:r>
        <w:t>Skip-phrase模型：类似Skip-gram</w:t>
      </w:r>
    </w:p>
    <w:p>
      <w:pPr>
        <w:pStyle w:val="ListBullet"/>
        <w:spacing w:line="240" w:lineRule="auto" w:before="0" w:after="0"/>
      </w:pPr>
      <w:r>
        <w:t>短语类比任务：中国:北京::法国:巴黎</w:t>
      </w:r>
    </w:p>
    <w:p>
      <w:pPr>
        <w:spacing w:line="240" w:lineRule="auto" w:before="0" w:after="0"/>
      </w:pPr>
      <w:r>
        <w:t>应用场景</w:t>
      </w:r>
    </w:p>
    <w:p>
      <w:pPr>
        <w:pStyle w:val="ListBullet"/>
        <w:spacing w:line="240" w:lineRule="auto" w:before="0" w:after="0"/>
      </w:pPr>
      <w:r>
        <w:t>信息抽取 ：识别关键短语</w:t>
      </w:r>
    </w:p>
    <w:p>
      <w:pPr>
        <w:pStyle w:val="ListBullet"/>
        <w:spacing w:line="240" w:lineRule="auto" w:before="0" w:after="0"/>
      </w:pPr>
      <w:r>
        <w:t>查询理解 ：处理搜索引擎查询</w:t>
      </w:r>
    </w:p>
    <w:p>
      <w:pPr>
        <w:pStyle w:val="ListBullet"/>
        <w:spacing w:line="240" w:lineRule="auto" w:before="0" w:after="0"/>
      </w:pPr>
      <w:r>
        <w:t>情感分析 ：识别评价对象短语</w:t>
      </w:r>
    </w:p>
    <w:p>
      <w:pPr>
        <w:pStyle w:val="Heading3"/>
      </w:pPr>
      <w:r>
        <w:t>句子层面（Sentence Level）</w:t>
      </w:r>
    </w:p>
    <w:p>
      <w:pPr>
        <w:pStyle w:val="Heading3"/>
      </w:pPr>
      <w:r>
        <w:t>句子定义</w:t>
      </w:r>
    </w:p>
    <w:p>
      <w:pPr>
        <w:spacing w:line="240" w:lineRule="auto" w:before="0" w:after="0"/>
      </w:pPr>
      <w:r>
        <w:t>基本概念</w:t>
      </w:r>
    </w:p>
    <w:p>
      <w:pPr>
        <w:pStyle w:val="ListBullet"/>
        <w:spacing w:line="240" w:lineRule="auto" w:before="0" w:after="0"/>
      </w:pPr>
      <w:r>
        <w:t>表达完整意思的语言单位</w:t>
      </w:r>
    </w:p>
    <w:p>
      <w:pPr>
        <w:pStyle w:val="ListBullet"/>
        <w:spacing w:line="240" w:lineRule="auto" w:before="0" w:after="0"/>
      </w:pPr>
      <w:r>
        <w:t>具有语法独立性</w:t>
      </w:r>
    </w:p>
    <w:p>
      <w:pPr>
        <w:pStyle w:val="ListBullet"/>
        <w:spacing w:line="240" w:lineRule="auto" w:before="0" w:after="0"/>
      </w:pPr>
      <w:r>
        <w:t>包含主语和谓语的基本结构</w:t>
      </w:r>
    </w:p>
    <w:p>
      <w:pPr>
        <w:spacing w:line="240" w:lineRule="auto" w:before="0" w:after="0"/>
      </w:pPr>
      <w:r>
        <w:t>句子类型</w:t>
      </w:r>
    </w:p>
    <w:p>
      <w:pPr>
        <w:pStyle w:val="ListBullet"/>
        <w:spacing w:line="240" w:lineRule="auto" w:before="0" w:after="0"/>
      </w:pPr>
      <w:r>
        <w:t>陈述句 ：表达事实或观点</w:t>
      </w:r>
    </w:p>
    <w:p>
      <w:pPr>
        <w:pStyle w:val="ListBullet"/>
        <w:spacing w:line="240" w:lineRule="auto" w:before="0" w:after="0"/>
      </w:pPr>
      <w:r>
        <w:t>疑问句 ：提出问题</w:t>
      </w:r>
    </w:p>
    <w:p>
      <w:pPr>
        <w:pStyle w:val="ListBullet"/>
        <w:spacing w:line="240" w:lineRule="auto" w:before="0" w:after="0"/>
      </w:pPr>
      <w:r>
        <w:t>祈使句 ：表达请求或命令</w:t>
      </w:r>
    </w:p>
    <w:p>
      <w:pPr>
        <w:pStyle w:val="ListBullet"/>
        <w:spacing w:line="240" w:lineRule="auto" w:before="0" w:after="0"/>
      </w:pPr>
      <w:r>
        <w:t>感叹句 ：表达强烈情感</w:t>
      </w:r>
    </w:p>
    <w:p>
      <w:pPr>
        <w:pStyle w:val="Heading3"/>
      </w:pPr>
      <w:r>
        <w:t>句子表示</w:t>
      </w:r>
    </w:p>
    <w:p>
      <w:pPr>
        <w:spacing w:line="240" w:lineRule="auto" w:before="0" w:after="0"/>
      </w:pPr>
      <w:r>
        <w:t>词向量组合</w:t>
      </w:r>
    </w:p>
    <w:p>
      <w:pPr>
        <w:pStyle w:val="ListBullet"/>
        <w:spacing w:line="240" w:lineRule="auto" w:before="0" w:after="0"/>
      </w:pPr>
      <w:r>
        <w:t>词袋模型（BoW） ：忽略词序的简单加和</w:t>
      </w:r>
    </w:p>
    <w:p>
      <w:pPr>
        <w:pStyle w:val="ListBullet"/>
        <w:spacing w:line="240" w:lineRule="auto" w:before="0" w:after="0"/>
      </w:pPr>
      <w:r>
        <w:t>TF-IDF加权 ：考虑词的重要性</w:t>
      </w:r>
    </w:p>
    <w:p>
      <w:pPr>
        <w:pStyle w:val="ListBullet"/>
        <w:spacing w:line="240" w:lineRule="auto" w:before="0" w:after="0"/>
      </w:pPr>
      <w:r>
        <w:t>序列模型 ：RNN/LSTM考虑词序信息</w:t>
      </w:r>
    </w:p>
    <w:p>
      <w:pPr>
        <w:spacing w:line="240" w:lineRule="auto" w:before="0" w:after="0"/>
      </w:pPr>
      <w:r>
        <w:t>句子嵌入</w:t>
      </w:r>
    </w:p>
    <w:p>
      <w:pPr>
        <w:pStyle w:val="ListBullet"/>
        <w:spacing w:line="240" w:lineRule="auto" w:before="0" w:after="0"/>
      </w:pPr>
      <w:r>
        <w:t>Skip-Thought ：预测上下文句子</w:t>
      </w:r>
    </w:p>
    <w:p>
      <w:pPr>
        <w:pStyle w:val="ListBullet"/>
        <w:spacing w:line="240" w:lineRule="auto" w:before="0" w:after="0"/>
      </w:pPr>
      <w:r>
        <w:t>InferSent ：基于监督任务的表示</w:t>
      </w:r>
    </w:p>
    <w:p>
      <w:pPr>
        <w:pStyle w:val="ListBullet"/>
        <w:spacing w:line="240" w:lineRule="auto" w:before="0" w:after="0"/>
      </w:pPr>
      <w:r>
        <w:t>Sentence-BERT ：基于BERT的句子表示</w:t>
      </w:r>
    </w:p>
    <w:p>
      <w:pPr>
        <w:spacing w:line="240" w:lineRule="auto" w:before="0" w:after="0"/>
      </w:pPr>
      <w:r>
        <w:t>句法结构表示</w:t>
      </w:r>
    </w:p>
    <w:p>
      <w:pPr>
        <w:pStyle w:val="ListBullet"/>
        <w:spacing w:line="240" w:lineRule="auto" w:before="0" w:after="0"/>
      </w:pPr>
      <w:r>
        <w:t>依存树 ：表示词间依存关系</w:t>
      </w:r>
    </w:p>
    <w:p>
      <w:pPr>
        <w:pStyle w:val="ListBullet"/>
        <w:spacing w:line="240" w:lineRule="auto" w:before="0" w:after="0"/>
      </w:pPr>
      <w:r>
        <w:t>成分树 ：表示短语结构关系</w:t>
      </w:r>
    </w:p>
    <w:p>
      <w:pPr>
        <w:pStyle w:val="ListBullet"/>
        <w:spacing w:line="240" w:lineRule="auto" w:before="0" w:after="0"/>
      </w:pPr>
      <w:r>
        <w:t>图表示 ：结合多种关系</w:t>
      </w:r>
    </w:p>
    <w:p>
      <w:pPr>
        <w:pStyle w:val="Heading3"/>
      </w:pPr>
      <w:r>
        <w:t>句子级处理</w:t>
      </w:r>
    </w:p>
    <w:p>
      <w:pPr>
        <w:spacing w:line="240" w:lineRule="auto" w:before="0" w:after="0"/>
      </w:pPr>
      <w:r>
        <w:t>句子分割</w:t>
      </w:r>
    </w:p>
    <w:p>
      <w:pPr>
        <w:pStyle w:val="ListBullet"/>
        <w:spacing w:line="240" w:lineRule="auto" w:before="0" w:after="0"/>
      </w:pPr>
      <w:r>
        <w:t>将连续文本分割为句子</w:t>
      </w:r>
    </w:p>
    <w:p>
      <w:pPr>
        <w:pStyle w:val="ListBullet"/>
        <w:spacing w:line="240" w:lineRule="auto" w:before="0" w:after="0"/>
      </w:pPr>
      <w:r>
        <w:t>中文难点：句号的多功能性</w:t>
      </w:r>
    </w:p>
    <w:p>
      <w:pPr>
        <w:pStyle w:val="ListBullet"/>
        <w:spacing w:line="240" w:lineRule="auto" w:before="0" w:after="0"/>
      </w:pPr>
      <w:r>
        <w:t>方法：基于规则、机器学习</w:t>
      </w:r>
    </w:p>
    <w:p>
      <w:pPr>
        <w:spacing w:line="240" w:lineRule="auto" w:before="0" w:after="0"/>
      </w:pPr>
      <w:r>
        <w:t>句子压缩</w:t>
      </w:r>
    </w:p>
    <w:p>
      <w:pPr>
        <w:pStyle w:val="ListBullet"/>
        <w:spacing w:line="240" w:lineRule="auto" w:before="0" w:after="0"/>
      </w:pPr>
      <w:r>
        <w:t>保留核心信息的简化</w:t>
      </w:r>
    </w:p>
    <w:p>
      <w:pPr>
        <w:pStyle w:val="ListBullet"/>
        <w:spacing w:line="240" w:lineRule="auto" w:before="0" w:after="0"/>
      </w:pPr>
      <w:r>
        <w:t>删除冗余成分</w:t>
      </w:r>
    </w:p>
    <w:p>
      <w:pPr>
        <w:pStyle w:val="ListBullet"/>
        <w:spacing w:line="240" w:lineRule="auto" w:before="0" w:after="0"/>
      </w:pPr>
      <w:r>
        <w:t>应用于摘要生成</w:t>
      </w:r>
    </w:p>
    <w:p>
      <w:pPr>
        <w:spacing w:line="240" w:lineRule="auto" w:before="0" w:after="0"/>
      </w:pPr>
      <w:r>
        <w:t>句子改写</w:t>
      </w:r>
    </w:p>
    <w:p>
      <w:pPr>
        <w:pStyle w:val="ListBullet"/>
        <w:spacing w:line="240" w:lineRule="auto" w:before="0" w:after="0"/>
      </w:pPr>
      <w:r>
        <w:t>保持语义的句式变换</w:t>
      </w:r>
    </w:p>
    <w:p>
      <w:pPr>
        <w:pStyle w:val="ListBullet"/>
        <w:spacing w:line="240" w:lineRule="auto" w:before="0" w:after="0"/>
      </w:pPr>
      <w:r>
        <w:t>主动被动转换</w:t>
      </w:r>
    </w:p>
    <w:p>
      <w:pPr>
        <w:pStyle w:val="ListBullet"/>
        <w:spacing w:line="240" w:lineRule="auto" w:before="0" w:after="0"/>
      </w:pPr>
      <w:r>
        <w:t>应用于数据增强</w:t>
      </w:r>
    </w:p>
    <w:p>
      <w:pPr>
        <w:spacing w:line="240" w:lineRule="auto" w:before="0" w:after="0"/>
      </w:pPr>
      <w:r>
        <w:t>应用场景</w:t>
      </w:r>
    </w:p>
    <w:p>
      <w:pPr>
        <w:pStyle w:val="ListBullet"/>
        <w:spacing w:line="240" w:lineRule="auto" w:before="0" w:after="0"/>
      </w:pPr>
      <w:r>
        <w:t>机器翻译 ：句子级对齐与生成</w:t>
      </w:r>
    </w:p>
    <w:p>
      <w:pPr>
        <w:pStyle w:val="ListBullet"/>
        <w:spacing w:line="240" w:lineRule="auto" w:before="0" w:after="0"/>
      </w:pPr>
      <w:r>
        <w:t>文本摘要 ：关键句子抽取</w:t>
      </w:r>
    </w:p>
    <w:p>
      <w:pPr>
        <w:pStyle w:val="ListBullet"/>
        <w:spacing w:line="240" w:lineRule="auto" w:before="0" w:after="0"/>
      </w:pPr>
      <w:r>
        <w:t>问答系统 ：问句理解与答案生成</w:t>
      </w:r>
    </w:p>
    <w:p>
      <w:pPr>
        <w:pStyle w:val="Heading3"/>
      </w:pPr>
      <w:r>
        <w:t>篇章层面（Discourse Level）</w:t>
      </w:r>
    </w:p>
    <w:p>
      <w:pPr>
        <w:pStyle w:val="Heading3"/>
      </w:pPr>
      <w:r>
        <w:t>篇章结构</w:t>
      </w:r>
    </w:p>
    <w:p>
      <w:pPr>
        <w:spacing w:line="240" w:lineRule="auto" w:before="0" w:after="0"/>
      </w:pPr>
      <w:r>
        <w:t>基本概念</w:t>
      </w:r>
    </w:p>
    <w:p>
      <w:pPr>
        <w:pStyle w:val="ListBullet"/>
        <w:spacing w:line="240" w:lineRule="auto" w:before="0" w:after="0"/>
      </w:pPr>
      <w:r>
        <w:t>由多个句子组成的连贯整体</w:t>
      </w:r>
    </w:p>
    <w:p>
      <w:pPr>
        <w:pStyle w:val="ListBullet"/>
        <w:spacing w:line="240" w:lineRule="auto" w:before="0" w:after="0"/>
      </w:pPr>
      <w:r>
        <w:t>具有主题一致性和逻辑连贯性</w:t>
      </w:r>
    </w:p>
    <w:p>
      <w:pPr>
        <w:pStyle w:val="ListBullet"/>
        <w:spacing w:line="240" w:lineRule="auto" w:before="0" w:after="0"/>
      </w:pPr>
      <w:r>
        <w:t>包括引言、主体、结论等结构</w:t>
      </w:r>
    </w:p>
    <w:p>
      <w:pPr>
        <w:spacing w:line="240" w:lineRule="auto" w:before="0" w:after="0"/>
      </w:pPr>
      <w:r>
        <w:t>衔接手段</w:t>
      </w:r>
    </w:p>
    <w:p>
      <w:pPr>
        <w:pStyle w:val="ListBullet"/>
        <w:spacing w:line="240" w:lineRule="auto" w:before="0" w:after="0"/>
      </w:pPr>
      <w:r>
        <w:t>指代 ：代词、指示词</w:t>
      </w:r>
    </w:p>
    <w:p>
      <w:pPr>
        <w:pStyle w:val="ListBullet"/>
        <w:spacing w:line="240" w:lineRule="auto" w:before="0" w:after="0"/>
      </w:pPr>
      <w:r>
        <w:t>连接词 ：因为、所以、但是</w:t>
      </w:r>
    </w:p>
    <w:p>
      <w:pPr>
        <w:pStyle w:val="ListBullet"/>
        <w:spacing w:line="240" w:lineRule="auto" w:before="0" w:after="0"/>
      </w:pPr>
      <w:r>
        <w:t>词汇衔接 ：重复、同义、上下位</w:t>
      </w:r>
    </w:p>
    <w:p>
      <w:pPr>
        <w:pStyle w:val="ListBullet"/>
        <w:spacing w:line="240" w:lineRule="auto" w:before="0" w:after="0"/>
      </w:pPr>
      <w:r>
        <w:t>省略 ：承前或蒙后省略</w:t>
      </w:r>
    </w:p>
    <w:p>
      <w:pPr>
        <w:spacing w:line="240" w:lineRule="auto" w:before="0" w:after="0"/>
      </w:pPr>
      <w:r>
        <w:t>篇章关系</w:t>
      </w:r>
    </w:p>
    <w:p>
      <w:pPr>
        <w:pStyle w:val="ListBullet"/>
        <w:spacing w:line="240" w:lineRule="auto" w:before="0" w:after="0"/>
      </w:pPr>
      <w:r>
        <w:t>因果关系 ：因为…所以…</w:t>
      </w:r>
    </w:p>
    <w:p>
      <w:pPr>
        <w:pStyle w:val="ListBullet"/>
        <w:spacing w:line="240" w:lineRule="auto" w:before="0" w:after="0"/>
      </w:pPr>
      <w:r>
        <w:t>转折关系 ：虽然…但是…</w:t>
      </w:r>
    </w:p>
    <w:p>
      <w:pPr>
        <w:pStyle w:val="ListBullet"/>
        <w:spacing w:line="240" w:lineRule="auto" w:before="0" w:after="0"/>
      </w:pPr>
      <w:r>
        <w:t>并列关系 ：一方面…另一方面…</w:t>
      </w:r>
    </w:p>
    <w:p>
      <w:pPr>
        <w:pStyle w:val="ListBullet"/>
        <w:spacing w:line="240" w:lineRule="auto" w:before="0" w:after="0"/>
      </w:pPr>
      <w:r>
        <w:t>时序关系 ：首先…然后…最后…</w:t>
      </w:r>
    </w:p>
    <w:p>
      <w:pPr>
        <w:pStyle w:val="Heading3"/>
      </w:pPr>
      <w:r>
        <w:t>篇章分析</w:t>
      </w:r>
    </w:p>
    <w:p>
      <w:pPr>
        <w:spacing w:line="240" w:lineRule="auto" w:before="0" w:after="0"/>
      </w:pPr>
      <w:r>
        <w:t>指代消解</w:t>
      </w:r>
    </w:p>
    <w:p>
      <w:pPr>
        <w:pStyle w:val="ListBullet"/>
        <w:spacing w:line="240" w:lineRule="auto" w:before="0" w:after="0"/>
      </w:pPr>
      <w:r>
        <w:t>确定代词或名词短语的指代对象</w:t>
      </w:r>
    </w:p>
    <w:p>
      <w:pPr>
        <w:pStyle w:val="ListBullet"/>
        <w:spacing w:line="240" w:lineRule="auto" w:before="0" w:after="0"/>
      </w:pPr>
      <w:r>
        <w:t>例："小明迟到了。他很抱歉。"中"他"指代"小明"</w:t>
      </w:r>
    </w:p>
    <w:p>
      <w:pPr>
        <w:pStyle w:val="ListBullet"/>
        <w:spacing w:line="240" w:lineRule="auto" w:before="0" w:after="0"/>
      </w:pPr>
      <w:r>
        <w:t>方法：基于规则、机器学习、深度学习</w:t>
      </w:r>
    </w:p>
    <w:p>
      <w:pPr>
        <w:spacing w:line="240" w:lineRule="auto" w:before="0" w:after="0"/>
      </w:pPr>
      <w:r>
        <w:t>主题建模</w:t>
      </w:r>
    </w:p>
    <w:p>
      <w:pPr>
        <w:pStyle w:val="ListBullet"/>
        <w:spacing w:line="240" w:lineRule="auto" w:before="0" w:after="0"/>
      </w:pPr>
      <w:r>
        <w:t>LDA ：潜在狄利克雷分配</w:t>
      </w:r>
    </w:p>
    <w:p>
      <w:pPr>
        <w:pStyle w:val="ListBullet"/>
        <w:spacing w:line="240" w:lineRule="auto" w:before="0" w:after="0"/>
      </w:pPr>
      <w:r>
        <w:t>发现文本的潜在主题分布</w:t>
      </w:r>
    </w:p>
    <w:p>
      <w:pPr>
        <w:pStyle w:val="ListBullet"/>
        <w:spacing w:line="240" w:lineRule="auto" w:before="0" w:after="0"/>
      </w:pPr>
      <w:r>
        <w:t>应用于文本聚类和分类</w:t>
      </w:r>
    </w:p>
    <w:p>
      <w:pPr>
        <w:spacing w:line="240" w:lineRule="auto" w:before="0" w:after="0"/>
      </w:pPr>
      <w:r>
        <w:t>情感轨迹分析</w:t>
      </w:r>
    </w:p>
    <w:p>
      <w:pPr>
        <w:pStyle w:val="ListBullet"/>
        <w:spacing w:line="240" w:lineRule="auto" w:before="0" w:after="0"/>
      </w:pPr>
      <w:r>
        <w:t>跟踪篇章中情感的变化</w:t>
      </w:r>
    </w:p>
    <w:p>
      <w:pPr>
        <w:pStyle w:val="ListBullet"/>
        <w:spacing w:line="240" w:lineRule="auto" w:before="0" w:after="0"/>
      </w:pPr>
      <w:r>
        <w:t>识别情感转折点</w:t>
      </w:r>
    </w:p>
    <w:p>
      <w:pPr>
        <w:pStyle w:val="ListBullet"/>
        <w:spacing w:line="240" w:lineRule="auto" w:before="0" w:after="0"/>
      </w:pPr>
      <w:r>
        <w:t>应用于评论分析和文学研究</w:t>
      </w:r>
    </w:p>
    <w:p>
      <w:pPr>
        <w:pStyle w:val="Heading3"/>
      </w:pPr>
      <w:r>
        <w:t>篇章表示</w:t>
      </w:r>
    </w:p>
    <w:p>
      <w:pPr>
        <w:spacing w:line="240" w:lineRule="auto" w:before="0" w:after="0"/>
      </w:pPr>
      <w:r>
        <w:t>全局向量</w:t>
      </w:r>
    </w:p>
    <w:p>
      <w:pPr>
        <w:pStyle w:val="ListBullet"/>
        <w:spacing w:line="240" w:lineRule="auto" w:before="0" w:after="0"/>
      </w:pPr>
      <w:r>
        <w:t>平均所有句子向量</w:t>
      </w:r>
    </w:p>
    <w:p>
      <w:pPr>
        <w:pStyle w:val="ListBullet"/>
        <w:spacing w:line="240" w:lineRule="auto" w:before="0" w:after="0"/>
      </w:pPr>
      <w:r>
        <w:t>加权平均（如TF-IDF权重）</w:t>
      </w:r>
    </w:p>
    <w:p>
      <w:pPr>
        <w:pStyle w:val="ListBullet"/>
        <w:spacing w:line="240" w:lineRule="auto" w:before="0" w:after="0"/>
      </w:pPr>
      <w:r>
        <w:t>层次化组合</w:t>
      </w:r>
    </w:p>
    <w:p>
      <w:pPr>
        <w:spacing w:line="240" w:lineRule="auto" w:before="0" w:after="0"/>
      </w:pPr>
      <w:r>
        <w:t>图表示</w:t>
      </w:r>
    </w:p>
    <w:p>
      <w:pPr>
        <w:pStyle w:val="ListBullet"/>
        <w:spacing w:line="240" w:lineRule="auto" w:before="0" w:after="0"/>
      </w:pPr>
      <w:r>
        <w:t>节点表示句子或概念</w:t>
      </w:r>
    </w:p>
    <w:p>
      <w:pPr>
        <w:pStyle w:val="ListBullet"/>
        <w:spacing w:line="240" w:lineRule="auto" w:before="0" w:after="0"/>
      </w:pPr>
      <w:r>
        <w:t>边表示关系</w:t>
      </w:r>
    </w:p>
    <w:p>
      <w:pPr>
        <w:pStyle w:val="ListBullet"/>
        <w:spacing w:line="240" w:lineRule="auto" w:before="0" w:after="0"/>
      </w:pPr>
      <w:r>
        <w:t>应用于摘要生成</w:t>
      </w:r>
    </w:p>
    <w:p>
      <w:pPr>
        <w:spacing w:line="240" w:lineRule="auto" w:before="0" w:after="0"/>
      </w:pPr>
      <w:r>
        <w:t>记忆网络</w:t>
      </w:r>
    </w:p>
    <w:p>
      <w:pPr>
        <w:pStyle w:val="ListBullet"/>
        <w:spacing w:line="240" w:lineRule="auto" w:before="0" w:after="0"/>
      </w:pPr>
      <w:r>
        <w:t>存储和检索篇章信息</w:t>
      </w:r>
    </w:p>
    <w:p>
      <w:pPr>
        <w:pStyle w:val="ListBullet"/>
        <w:spacing w:line="240" w:lineRule="auto" w:before="0" w:after="0"/>
      </w:pPr>
      <w:r>
        <w:t>处理长距离依赖</w:t>
      </w:r>
    </w:p>
    <w:p>
      <w:pPr>
        <w:pStyle w:val="ListBullet"/>
        <w:spacing w:line="240" w:lineRule="auto" w:before="0" w:after="0"/>
      </w:pPr>
      <w:r>
        <w:t>应用于问答系统</w:t>
      </w:r>
    </w:p>
    <w:p>
      <w:pPr>
        <w:spacing w:line="240" w:lineRule="auto" w:before="0" w:after="0"/>
      </w:pPr>
      <w:r>
        <w:t>应用场景</w:t>
      </w:r>
    </w:p>
    <w:p>
      <w:pPr>
        <w:pStyle w:val="ListBullet"/>
        <w:spacing w:line="240" w:lineRule="auto" w:before="0" w:after="0"/>
      </w:pPr>
      <w:r>
        <w:t>自动摘要 ：提取核心内容</w:t>
      </w:r>
    </w:p>
    <w:p>
      <w:pPr>
        <w:pStyle w:val="ListBullet"/>
        <w:spacing w:line="240" w:lineRule="auto" w:before="0" w:after="0"/>
      </w:pPr>
      <w:r>
        <w:t>问答系统 ：多句推理</w:t>
      </w:r>
    </w:p>
    <w:p>
      <w:pPr>
        <w:pStyle w:val="ListBullet"/>
        <w:spacing w:line="240" w:lineRule="auto" w:before="0" w:after="0"/>
      </w:pPr>
      <w:r>
        <w:t>文本生成 ：保持篇章连贯</w:t>
      </w:r>
    </w:p>
    <w:p>
      <w:pPr>
        <w:pStyle w:val="Heading2"/>
      </w:pPr>
      <w:r>
        <w:t>语言模型与概率语法</w:t>
      </w:r>
    </w:p>
    <w:p>
      <w:pPr>
        <w:pStyle w:val="Heading3"/>
      </w:pPr>
      <w:r>
        <w:t>语言模型基础</w:t>
      </w:r>
    </w:p>
    <w:p>
      <w:pPr>
        <w:pStyle w:val="Heading3"/>
      </w:pPr>
      <w:r>
        <w:t>基本概念</w:t>
      </w:r>
    </w:p>
    <w:p>
      <w:pPr>
        <w:spacing w:line="240" w:lineRule="auto" w:before="0" w:after="0"/>
      </w:pPr>
      <w:r>
        <w:t>语言模型定义</w:t>
      </w:r>
    </w:p>
    <w:p>
      <w:pPr>
        <w:pStyle w:val="ListBullet"/>
        <w:spacing w:line="240" w:lineRule="auto" w:before="0" w:after="0"/>
      </w:pPr>
      <w:r>
        <w:t>计算词序列概率的模型</w:t>
      </w:r>
    </w:p>
    <w:p>
      <w:pPr>
        <w:pStyle w:val="ListBullet"/>
        <w:spacing w:line="240" w:lineRule="auto" w:before="0" w:after="0"/>
      </w:pPr>
      <w:r>
        <w:t>评估句子的流畅度和合理性</w:t>
      </w:r>
    </w:p>
    <w:p>
      <w:pPr>
        <w:pStyle w:val="ListBullet"/>
        <w:spacing w:line="240" w:lineRule="auto" w:before="0" w:after="0"/>
      </w:pPr>
      <w:r>
        <w:t>形式化描述：P(w₁,w₂,…,wₙ)</w:t>
      </w:r>
    </w:p>
    <w:p>
      <w:pPr>
        <w:spacing w:line="240" w:lineRule="auto" w:before="0" w:after="0"/>
      </w:pPr>
      <w:r>
        <w:t>应用领域</w:t>
      </w:r>
    </w:p>
    <w:p>
      <w:pPr>
        <w:pStyle w:val="ListBullet"/>
        <w:spacing w:line="240" w:lineRule="auto" w:before="0" w:after="0"/>
      </w:pPr>
      <w:r>
        <w:t>语音识别：选择最可能的词序列</w:t>
      </w:r>
    </w:p>
    <w:p>
      <w:pPr>
        <w:pStyle w:val="ListBullet"/>
        <w:spacing w:line="240" w:lineRule="auto" w:before="0" w:after="0"/>
      </w:pPr>
      <w:r>
        <w:t>机器翻译：评估翻译候选</w:t>
      </w:r>
    </w:p>
    <w:p>
      <w:pPr>
        <w:pStyle w:val="ListBullet"/>
        <w:spacing w:line="240" w:lineRule="auto" w:before="0" w:after="0"/>
      </w:pPr>
      <w:r>
        <w:t>文本生成：预测下一个词</w:t>
      </w:r>
    </w:p>
    <w:p>
      <w:pPr>
        <w:pStyle w:val="Heading3"/>
      </w:pPr>
      <w:r>
        <w:t>N-gram模型</w:t>
      </w:r>
    </w:p>
    <w:p>
      <w:pPr>
        <w:spacing w:line="240" w:lineRule="auto" w:before="0" w:after="0"/>
      </w:pPr>
      <w:r>
        <w:t>马尔可夫假设</w:t>
      </w:r>
    </w:p>
    <w:p>
      <w:pPr>
        <w:pStyle w:val="ListBullet"/>
        <w:spacing w:line="240" w:lineRule="auto" w:before="0" w:after="0"/>
      </w:pPr>
      <w:r>
        <w:t>当前词只依赖前n-1个词</w:t>
      </w:r>
    </w:p>
    <w:p>
      <w:pPr>
        <w:pStyle w:val="ListBullet"/>
        <w:spacing w:line="240" w:lineRule="auto" w:before="0" w:after="0"/>
      </w:pPr>
      <w:r>
        <w:t>简化概率计算：P(wᵢ|w₁,…,wᵢ₋₁) ≈ P(wᵢ|wᵢ₋ₙ₊₁,…,wᵢ₋₁)</w:t>
      </w:r>
    </w:p>
    <w:p>
      <w:pPr>
        <w:spacing w:line="240" w:lineRule="auto" w:before="0" w:after="0"/>
      </w:pPr>
      <w:r>
        <w:t>模型训练</w:t>
      </w:r>
    </w:p>
    <w:p>
      <w:pPr>
        <w:pStyle w:val="ListBullet"/>
        <w:spacing w:line="240" w:lineRule="auto" w:before="0" w:after="0"/>
      </w:pPr>
      <w:r>
        <w:t>最大似然估计</w:t>
      </w:r>
    </w:p>
    <w:p>
      <w:pPr>
        <w:pStyle w:val="ListBullet"/>
        <w:spacing w:line="240" w:lineRule="auto" w:before="0" w:after="0"/>
      </w:pPr>
      <w:r>
        <w:t>计数与归一化</w:t>
      </w:r>
    </w:p>
    <w:p>
      <w:pPr>
        <w:pStyle w:val="ListBullet"/>
        <w:spacing w:line="240" w:lineRule="auto" w:before="0" w:after="0"/>
      </w:pPr>
      <w:r>
        <w:t>平滑技术（加一、Good-Turing等）</w:t>
      </w:r>
    </w:p>
    <w:p>
      <w:pPr>
        <w:spacing w:line="240" w:lineRule="auto" w:before="0" w:after="0"/>
      </w:pPr>
      <w:r>
        <w:t>局限性</w:t>
      </w:r>
    </w:p>
    <w:p>
      <w:pPr>
        <w:pStyle w:val="ListBullet"/>
        <w:spacing w:line="240" w:lineRule="auto" w:before="0" w:after="0"/>
      </w:pPr>
      <w:r>
        <w:t>数据稀疏问题</w:t>
      </w:r>
    </w:p>
    <w:p>
      <w:pPr>
        <w:pStyle w:val="ListBullet"/>
        <w:spacing w:line="240" w:lineRule="auto" w:before="0" w:after="0"/>
      </w:pPr>
      <w:r>
        <w:t>长距离依赖难以捕捉</w:t>
      </w:r>
    </w:p>
    <w:p>
      <w:pPr>
        <w:pStyle w:val="ListBullet"/>
        <w:spacing w:line="240" w:lineRule="auto" w:before="0" w:after="0"/>
      </w:pPr>
      <w:r>
        <w:t>上下文信息有限</w:t>
      </w:r>
    </w:p>
    <w:p>
      <w:pPr>
        <w:pStyle w:val="Heading3"/>
      </w:pPr>
      <w:r>
        <w:t>神经网络语言模型</w:t>
      </w:r>
    </w:p>
    <w:p>
      <w:pPr>
        <w:pStyle w:val="Heading3"/>
      </w:pPr>
      <w:r>
        <w:t>前馈神经网络模型</w:t>
      </w:r>
    </w:p>
    <w:p>
      <w:pPr>
        <w:spacing w:line="240" w:lineRule="auto" w:before="0" w:after="0"/>
      </w:pPr>
      <w:r>
        <w:t>基本结构</w:t>
      </w:r>
    </w:p>
    <w:p>
      <w:pPr>
        <w:pStyle w:val="ListBullet"/>
        <w:spacing w:line="240" w:lineRule="auto" w:before="0" w:after="0"/>
      </w:pPr>
      <w:r>
        <w:t>输入层：前n-1个词的one-hot表示</w:t>
      </w:r>
    </w:p>
    <w:p>
      <w:pPr>
        <w:pStyle w:val="ListBullet"/>
        <w:spacing w:line="240" w:lineRule="auto" w:before="0" w:after="0"/>
      </w:pPr>
      <w:r>
        <w:t>嵌入层：学习词向量</w:t>
      </w:r>
    </w:p>
    <w:p>
      <w:pPr>
        <w:pStyle w:val="ListBullet"/>
        <w:spacing w:line="240" w:lineRule="auto" w:before="0" w:after="0"/>
      </w:pPr>
      <w:r>
        <w:t>隐藏层：非线性变换</w:t>
      </w:r>
    </w:p>
    <w:p>
      <w:pPr>
        <w:pStyle w:val="ListBullet"/>
        <w:spacing w:line="240" w:lineRule="auto" w:before="0" w:after="0"/>
      </w:pPr>
      <w:r>
        <w:t>输出层：预测下一个词的概率分布</w:t>
      </w:r>
    </w:p>
    <w:p>
      <w:pPr>
        <w:spacing w:line="240" w:lineRule="auto" w:before="0" w:after="0"/>
      </w:pPr>
      <w:r>
        <w:t>优势</w:t>
      </w:r>
    </w:p>
    <w:p>
      <w:pPr>
        <w:pStyle w:val="ListBullet"/>
        <w:spacing w:line="240" w:lineRule="auto" w:before="0" w:after="0"/>
      </w:pPr>
      <w:r>
        <w:t>分布式表示缓解数据稀疏</w:t>
      </w:r>
    </w:p>
    <w:p>
      <w:pPr>
        <w:pStyle w:val="ListBullet"/>
        <w:spacing w:line="240" w:lineRule="auto" w:before="0" w:after="0"/>
      </w:pPr>
      <w:r>
        <w:t>自动学习特征组合</w:t>
      </w:r>
    </w:p>
    <w:p>
      <w:pPr>
        <w:pStyle w:val="ListBullet"/>
        <w:spacing w:line="240" w:lineRule="auto" w:before="0" w:after="0"/>
      </w:pPr>
      <w:r>
        <w:t>更好的泛化能力</w:t>
      </w:r>
    </w:p>
    <w:p>
      <w:pPr>
        <w:pStyle w:val="Heading3"/>
      </w:pPr>
      <w:r>
        <w:t>循环神经网络模型</w:t>
      </w:r>
    </w:p>
    <w:p>
      <w:pPr>
        <w:spacing w:line="240" w:lineRule="auto" w:before="0" w:after="0"/>
      </w:pPr>
      <w:r>
        <w:t>RNN结构</w:t>
      </w:r>
    </w:p>
    <w:p>
      <w:pPr>
        <w:pStyle w:val="ListBullet"/>
        <w:spacing w:line="240" w:lineRule="auto" w:before="0" w:after="0"/>
      </w:pPr>
      <w:r>
        <w:t>循环处理变长序列</w:t>
      </w:r>
    </w:p>
    <w:p>
      <w:pPr>
        <w:pStyle w:val="ListBullet"/>
        <w:spacing w:line="240" w:lineRule="auto" w:before="0" w:after="0"/>
      </w:pPr>
      <w:r>
        <w:t>隐藏状态传递历史信息</w:t>
      </w:r>
    </w:p>
    <w:p>
      <w:pPr>
        <w:pStyle w:val="ListBullet"/>
        <w:spacing w:line="240" w:lineRule="auto" w:before="0" w:after="0"/>
      </w:pPr>
      <w:r>
        <w:t>应用于语言建模</w:t>
      </w:r>
    </w:p>
    <w:p>
      <w:pPr>
        <w:spacing w:line="240" w:lineRule="auto" w:before="0" w:after="0"/>
      </w:pPr>
      <w:r>
        <w:t>LSTM/GRU</w:t>
      </w:r>
    </w:p>
    <w:p>
      <w:pPr>
        <w:pStyle w:val="ListBullet"/>
        <w:spacing w:line="240" w:lineRule="auto" w:before="0" w:after="0"/>
      </w:pPr>
      <w:r>
        <w:t>解决梯度消失问题</w:t>
      </w:r>
    </w:p>
    <w:p>
      <w:pPr>
        <w:pStyle w:val="ListBullet"/>
        <w:spacing w:line="240" w:lineRule="auto" w:before="0" w:after="0"/>
      </w:pPr>
      <w:r>
        <w:t>长距离依赖建模</w:t>
      </w:r>
    </w:p>
    <w:p>
      <w:pPr>
        <w:pStyle w:val="ListBullet"/>
        <w:spacing w:line="240" w:lineRule="auto" w:before="0" w:after="0"/>
      </w:pPr>
      <w:r>
        <w:t>更稳定的训练过程</w:t>
      </w:r>
    </w:p>
    <w:p>
      <w:pPr>
        <w:pStyle w:val="Heading3"/>
      </w:pPr>
      <w:r>
        <w:t>Transformer模型</w:t>
      </w:r>
    </w:p>
    <w:p>
      <w:pPr>
        <w:spacing w:line="240" w:lineRule="auto" w:before="0" w:after="0"/>
      </w:pPr>
      <w:r>
        <w:t>自注意力机制</w:t>
      </w:r>
    </w:p>
    <w:p>
      <w:pPr>
        <w:pStyle w:val="ListBullet"/>
        <w:spacing w:line="240" w:lineRule="auto" w:before="0" w:after="0"/>
      </w:pPr>
      <w:r>
        <w:t>全局上下文建模</w:t>
      </w:r>
    </w:p>
    <w:p>
      <w:pPr>
        <w:pStyle w:val="ListBullet"/>
        <w:spacing w:line="240" w:lineRule="auto" w:before="0" w:after="0"/>
      </w:pPr>
      <w:r>
        <w:t>并行计算优势</w:t>
      </w:r>
    </w:p>
    <w:p>
      <w:pPr>
        <w:pStyle w:val="ListBullet"/>
        <w:spacing w:line="240" w:lineRule="auto" w:before="0" w:after="0"/>
      </w:pPr>
      <w:r>
        <w:t>位置编码处理词序</w:t>
      </w:r>
    </w:p>
    <w:p>
      <w:pPr>
        <w:spacing w:line="240" w:lineRule="auto" w:before="0" w:after="0"/>
      </w:pPr>
      <w:r>
        <w:t>预训练语言模型</w:t>
      </w:r>
    </w:p>
    <w:p>
      <w:pPr>
        <w:pStyle w:val="ListBullet"/>
        <w:spacing w:line="240" w:lineRule="auto" w:before="0" w:after="0"/>
      </w:pPr>
      <w:r>
        <w:t>BERT：双向上下文表示</w:t>
      </w:r>
    </w:p>
    <w:p>
      <w:pPr>
        <w:pStyle w:val="ListBullet"/>
        <w:spacing w:line="240" w:lineRule="auto" w:before="0" w:after="0"/>
      </w:pPr>
      <w:r>
        <w:t>GPT：自回归生成模型</w:t>
      </w:r>
    </w:p>
    <w:p>
      <w:pPr>
        <w:pStyle w:val="ListBullet"/>
        <w:spacing w:line="240" w:lineRule="auto" w:before="0" w:after="0"/>
      </w:pPr>
      <w:r>
        <w:t>强大的迁移学习能力</w:t>
      </w:r>
    </w:p>
    <w:p>
      <w:pPr>
        <w:pStyle w:val="Heading3"/>
      </w:pPr>
      <w:r>
        <w:t>概率语法模型</w:t>
      </w:r>
    </w:p>
    <w:p>
      <w:pPr>
        <w:pStyle w:val="Heading3"/>
      </w:pPr>
      <w:r>
        <w:t>概率上下文无关文法</w:t>
      </w:r>
    </w:p>
    <w:p>
      <w:pPr>
        <w:spacing w:line="240" w:lineRule="auto" w:before="0" w:after="0"/>
      </w:pPr>
      <w:r>
        <w:t>基本概念</w:t>
      </w:r>
    </w:p>
    <w:p>
      <w:pPr>
        <w:pStyle w:val="ListBullet"/>
        <w:spacing w:line="240" w:lineRule="auto" w:before="0" w:after="0"/>
      </w:pPr>
      <w:r>
        <w:t>为CFG规则赋予概率</w:t>
      </w:r>
    </w:p>
    <w:p>
      <w:pPr>
        <w:pStyle w:val="ListBullet"/>
        <w:spacing w:line="240" w:lineRule="auto" w:before="0" w:after="0"/>
      </w:pPr>
      <w:r>
        <w:t>P(X → γ)表示规则应用概率</w:t>
      </w:r>
    </w:p>
    <w:p>
      <w:pPr>
        <w:pStyle w:val="ListBullet"/>
        <w:spacing w:line="240" w:lineRule="auto" w:before="0" w:after="0"/>
      </w:pPr>
      <w:r>
        <w:t>句子的概率是推导路径概率的乘积</w:t>
      </w:r>
    </w:p>
    <w:p>
      <w:pPr>
        <w:spacing w:line="240" w:lineRule="auto" w:before="0" w:after="0"/>
      </w:pPr>
      <w:r>
        <w:t>参数估计</w:t>
      </w:r>
    </w:p>
    <w:p>
      <w:pPr>
        <w:pStyle w:val="ListBullet"/>
        <w:spacing w:line="240" w:lineRule="auto" w:before="0" w:after="0"/>
      </w:pPr>
      <w:r>
        <w:t>从树库中计数规则应用</w:t>
      </w:r>
    </w:p>
    <w:p>
      <w:pPr>
        <w:pStyle w:val="ListBullet"/>
        <w:spacing w:line="240" w:lineRule="auto" w:before="0" w:after="0"/>
      </w:pPr>
      <w:r>
        <w:t>最大似然估计</w:t>
      </w:r>
    </w:p>
    <w:p>
      <w:pPr>
        <w:pStyle w:val="ListBullet"/>
        <w:spacing w:line="240" w:lineRule="auto" w:before="0" w:after="0"/>
      </w:pPr>
      <w:r>
        <w:t>平滑处理稀疏规则</w:t>
      </w:r>
    </w:p>
    <w:p>
      <w:pPr>
        <w:spacing w:line="240" w:lineRule="auto" w:before="0" w:after="0"/>
      </w:pPr>
      <w:r>
        <w:t>应用</w:t>
      </w:r>
    </w:p>
    <w:p>
      <w:pPr>
        <w:pStyle w:val="ListBullet"/>
        <w:spacing w:line="240" w:lineRule="auto" w:before="0" w:after="0"/>
      </w:pPr>
      <w:r>
        <w:t>句法分析</w:t>
      </w:r>
    </w:p>
    <w:p>
      <w:pPr>
        <w:pStyle w:val="ListBullet"/>
        <w:spacing w:line="240" w:lineRule="auto" w:before="0" w:after="0"/>
      </w:pPr>
      <w:r>
        <w:t>句子概率评估</w:t>
      </w:r>
    </w:p>
    <w:p>
      <w:pPr>
        <w:pStyle w:val="ListBullet"/>
        <w:spacing w:line="240" w:lineRule="auto" w:before="0" w:after="0"/>
      </w:pPr>
      <w:r>
        <w:t>歧义消解</w:t>
      </w:r>
    </w:p>
    <w:p>
      <w:pPr>
        <w:pStyle w:val="Heading3"/>
      </w:pPr>
      <w:r>
        <w:t>依存语法模型</w:t>
      </w:r>
    </w:p>
    <w:p>
      <w:pPr>
        <w:spacing w:line="240" w:lineRule="auto" w:before="0" w:after="0"/>
      </w:pPr>
      <w:r>
        <w:t>概率依存文法</w:t>
      </w:r>
    </w:p>
    <w:p>
      <w:pPr>
        <w:pStyle w:val="ListBullet"/>
        <w:spacing w:line="240" w:lineRule="auto" w:before="0" w:after="0"/>
      </w:pPr>
      <w:r>
        <w:t>为依存关系赋予概率</w:t>
      </w:r>
    </w:p>
    <w:p>
      <w:pPr>
        <w:pStyle w:val="ListBullet"/>
        <w:spacing w:line="240" w:lineRule="auto" w:before="0" w:after="0"/>
      </w:pPr>
      <w:r>
        <w:t>基于词汇共现统计</w:t>
      </w:r>
    </w:p>
    <w:p>
      <w:pPr>
        <w:pStyle w:val="ListBullet"/>
        <w:spacing w:line="240" w:lineRule="auto" w:before="0" w:after="0"/>
      </w:pPr>
      <w:r>
        <w:t>考虑距离和语法约束</w:t>
      </w:r>
    </w:p>
    <w:p>
      <w:pPr>
        <w:spacing w:line="240" w:lineRule="auto" w:before="0" w:after="0"/>
      </w:pPr>
      <w:r>
        <w:t>解析算法</w:t>
      </w:r>
    </w:p>
    <w:p>
      <w:pPr>
        <w:pStyle w:val="ListBullet"/>
        <w:spacing w:line="240" w:lineRule="auto" w:before="0" w:after="0"/>
      </w:pPr>
      <w:r>
        <w:t>基于图的算法（Eisner算法）</w:t>
      </w:r>
    </w:p>
    <w:p>
      <w:pPr>
        <w:pStyle w:val="ListBullet"/>
        <w:spacing w:line="240" w:lineRule="auto" w:before="0" w:after="0"/>
      </w:pPr>
      <w:r>
        <w:t>基于转移的算法</w:t>
      </w:r>
    </w:p>
    <w:p>
      <w:pPr>
        <w:pStyle w:val="ListBullet"/>
        <w:spacing w:line="240" w:lineRule="auto" w:before="0" w:after="0"/>
      </w:pPr>
      <w:r>
        <w:t>神经网络解析器</w:t>
      </w:r>
    </w:p>
    <w:p>
      <w:pPr>
        <w:pStyle w:val="Heading2"/>
      </w:pPr>
      <w:r>
        <w:t>语言资源与标注</w:t>
      </w:r>
    </w:p>
    <w:p>
      <w:pPr>
        <w:pStyle w:val="Heading3"/>
      </w:pPr>
      <w:r>
        <w:t>语料库资源</w:t>
      </w:r>
    </w:p>
    <w:p>
      <w:pPr>
        <w:pStyle w:val="Heading3"/>
      </w:pPr>
      <w:r>
        <w:t>通用语料库</w:t>
      </w:r>
    </w:p>
    <w:p>
      <w:pPr>
        <w:spacing w:line="240" w:lineRule="auto" w:before="0" w:after="0"/>
      </w:pPr>
      <w:r>
        <w:t>英文语料库</w:t>
      </w:r>
    </w:p>
    <w:p>
      <w:pPr>
        <w:pStyle w:val="ListBullet"/>
        <w:spacing w:line="240" w:lineRule="auto" w:before="0" w:after="0"/>
      </w:pPr>
      <w:r>
        <w:t>Brown Corpus</w:t>
      </w:r>
    </w:p>
    <w:p>
      <w:pPr>
        <w:pStyle w:val="ListBullet"/>
        <w:spacing w:line="240" w:lineRule="auto" w:before="0" w:after="0"/>
      </w:pPr>
      <w:r>
        <w:t>British National Corpus (BNC)</w:t>
      </w:r>
    </w:p>
    <w:p>
      <w:pPr>
        <w:pStyle w:val="ListBullet"/>
        <w:spacing w:line="240" w:lineRule="auto" w:before="0" w:after="0"/>
      </w:pPr>
      <w:r>
        <w:t>Corpus of Contemporary American English (COCA)</w:t>
      </w:r>
    </w:p>
    <w:p>
      <w:pPr>
        <w:spacing w:line="240" w:lineRule="auto" w:before="0" w:after="0"/>
      </w:pPr>
      <w:r>
        <w:t>中文语料库</w:t>
      </w:r>
    </w:p>
    <w:p>
      <w:pPr>
        <w:pStyle w:val="ListBullet"/>
        <w:spacing w:line="240" w:lineRule="auto" w:before="0" w:after="0"/>
      </w:pPr>
      <w:r>
        <w:t>北京大学现代汉语语料库</w:t>
      </w:r>
    </w:p>
    <w:p>
      <w:pPr>
        <w:pStyle w:val="ListBullet"/>
        <w:spacing w:line="240" w:lineRule="auto" w:before="0" w:after="0"/>
      </w:pPr>
      <w:r>
        <w:t>国家语委现代汉语平衡语料库</w:t>
      </w:r>
    </w:p>
    <w:p>
      <w:pPr>
        <w:pStyle w:val="ListBullet"/>
        <w:spacing w:line="240" w:lineRule="auto" w:before="0" w:after="0"/>
      </w:pPr>
      <w:r>
        <w:t>中文维基百科语料</w:t>
      </w:r>
    </w:p>
    <w:p>
      <w:pPr>
        <w:pStyle w:val="Heading3"/>
      </w:pPr>
      <w:r>
        <w:t>标注语料库</w:t>
      </w:r>
    </w:p>
    <w:p>
      <w:pPr>
        <w:spacing w:line="240" w:lineRule="auto" w:before="0" w:after="0"/>
      </w:pPr>
      <w:r>
        <w:t>词性标注语料</w:t>
      </w:r>
    </w:p>
    <w:p>
      <w:pPr>
        <w:pStyle w:val="ListBullet"/>
        <w:spacing w:line="240" w:lineRule="auto" w:before="0" w:after="0"/>
      </w:pPr>
      <w:r>
        <w:t>Penn Treebank</w:t>
      </w:r>
    </w:p>
    <w:p>
      <w:pPr>
        <w:pStyle w:val="ListBullet"/>
        <w:spacing w:line="240" w:lineRule="auto" w:before="0" w:after="0"/>
      </w:pPr>
      <w:r>
        <w:t>中文树库(CTB)</w:t>
      </w:r>
    </w:p>
    <w:p>
      <w:pPr>
        <w:spacing w:line="240" w:lineRule="auto" w:before="0" w:after="0"/>
      </w:pPr>
      <w:r>
        <w:t>句法树库</w:t>
      </w:r>
    </w:p>
    <w:p>
      <w:pPr>
        <w:pStyle w:val="ListBullet"/>
        <w:spacing w:line="240" w:lineRule="auto" w:before="0" w:after="0"/>
      </w:pPr>
      <w:r>
        <w:t>Penn Treebank</w:t>
      </w:r>
    </w:p>
    <w:p>
      <w:pPr>
        <w:pStyle w:val="ListBullet"/>
        <w:spacing w:line="240" w:lineRule="auto" w:before="0" w:after="0"/>
      </w:pPr>
      <w:r>
        <w:t>Chinese Dependency Treebank</w:t>
      </w:r>
    </w:p>
    <w:p>
      <w:pPr>
        <w:spacing w:line="240" w:lineRule="auto" w:before="0" w:after="0"/>
      </w:pPr>
      <w:r>
        <w:t>语义标注语料</w:t>
      </w:r>
    </w:p>
    <w:p>
      <w:pPr>
        <w:pStyle w:val="ListBullet"/>
        <w:spacing w:line="240" w:lineRule="auto" w:before="0" w:after="0"/>
      </w:pPr>
      <w:r>
        <w:t>PropBank（语义角色）</w:t>
      </w:r>
    </w:p>
    <w:p>
      <w:pPr>
        <w:pStyle w:val="ListBullet"/>
        <w:spacing w:line="240" w:lineRule="auto" w:before="0" w:after="0"/>
      </w:pPr>
      <w:r>
        <w:t>FrameNet（框架语义）</w:t>
      </w:r>
    </w:p>
    <w:p>
      <w:pPr>
        <w:pStyle w:val="ListBullet"/>
        <w:spacing w:line="240" w:lineRule="auto" w:before="0" w:after="0"/>
      </w:pPr>
      <w:r>
        <w:t>Semeval（语义关系）</w:t>
      </w:r>
    </w:p>
    <w:p>
      <w:pPr>
        <w:pStyle w:val="Heading3"/>
      </w:pPr>
      <w:r>
        <w:t>词汇语义资源</w:t>
      </w:r>
    </w:p>
    <w:p>
      <w:pPr>
        <w:pStyle w:val="Heading3"/>
      </w:pPr>
      <w:r>
        <w:t>英文资源</w:t>
      </w:r>
    </w:p>
    <w:p>
      <w:pPr>
        <w:spacing w:line="240" w:lineRule="auto" w:before="0" w:after="0"/>
      </w:pPr>
      <w:r>
        <w:t>WordNet</w:t>
      </w:r>
    </w:p>
    <w:p>
      <w:pPr>
        <w:pStyle w:val="ListBullet"/>
        <w:spacing w:line="240" w:lineRule="auto" w:before="0" w:after="0"/>
      </w:pPr>
      <w:r>
        <w:t>同义词集合（synset）</w:t>
      </w:r>
    </w:p>
    <w:p>
      <w:pPr>
        <w:pStyle w:val="ListBullet"/>
        <w:spacing w:line="240" w:lineRule="auto" w:before="0" w:after="0"/>
      </w:pPr>
      <w:r>
        <w:t>词汇关系网络</w:t>
      </w:r>
    </w:p>
    <w:p>
      <w:pPr>
        <w:pStyle w:val="ListBullet"/>
        <w:spacing w:line="240" w:lineRule="auto" w:before="0" w:after="0"/>
      </w:pPr>
      <w:r>
        <w:t>广泛用于NLP研究</w:t>
      </w:r>
    </w:p>
    <w:p>
      <w:pPr>
        <w:spacing w:line="240" w:lineRule="auto" w:before="0" w:after="0"/>
      </w:pPr>
      <w:r>
        <w:t>FrameNet</w:t>
      </w:r>
    </w:p>
    <w:p>
      <w:pPr>
        <w:pStyle w:val="ListBullet"/>
        <w:spacing w:line="240" w:lineRule="auto" w:before="0" w:after="0"/>
      </w:pPr>
      <w:r>
        <w:t>基于框架语义学</w:t>
      </w:r>
    </w:p>
    <w:p>
      <w:pPr>
        <w:pStyle w:val="ListBullet"/>
        <w:spacing w:line="240" w:lineRule="auto" w:before="0" w:after="0"/>
      </w:pPr>
      <w:r>
        <w:t>标注语义角色</w:t>
      </w:r>
    </w:p>
    <w:p>
      <w:pPr>
        <w:pStyle w:val="ListBullet"/>
        <w:spacing w:line="240" w:lineRule="auto" w:before="0" w:after="0"/>
      </w:pPr>
      <w:r>
        <w:t>丰富的例句资源</w:t>
      </w:r>
    </w:p>
    <w:p>
      <w:pPr>
        <w:pStyle w:val="Heading3"/>
      </w:pPr>
      <w:r>
        <w:t>中文资源</w:t>
      </w:r>
    </w:p>
    <w:p>
      <w:pPr>
        <w:spacing w:line="240" w:lineRule="auto" w:before="0" w:after="0"/>
      </w:pPr>
      <w:r>
        <w:t>HowNet</w:t>
      </w:r>
    </w:p>
    <w:p>
      <w:pPr>
        <w:pStyle w:val="ListBullet"/>
        <w:spacing w:line="240" w:lineRule="auto" w:before="0" w:after="0"/>
      </w:pPr>
      <w:r>
        <w:t>中英文概念词典</w:t>
      </w:r>
    </w:p>
    <w:p>
      <w:pPr>
        <w:pStyle w:val="ListBullet"/>
        <w:spacing w:line="240" w:lineRule="auto" w:before="0" w:after="0"/>
      </w:pPr>
      <w:r>
        <w:t>义原分析系统</w:t>
      </w:r>
    </w:p>
    <w:p>
      <w:pPr>
        <w:pStyle w:val="ListBullet"/>
        <w:spacing w:line="240" w:lineRule="auto" w:before="0" w:after="0"/>
      </w:pPr>
      <w:r>
        <w:t>语义关系网络</w:t>
      </w:r>
    </w:p>
    <w:p>
      <w:pPr>
        <w:spacing w:line="240" w:lineRule="auto" w:before="0" w:after="0"/>
      </w:pPr>
      <w:r>
        <w:t>同义词词林</w:t>
      </w:r>
    </w:p>
    <w:p>
      <w:pPr>
        <w:pStyle w:val="ListBullet"/>
        <w:spacing w:line="240" w:lineRule="auto" w:before="0" w:after="0"/>
      </w:pPr>
      <w:r>
        <w:t>中文同义词分类</w:t>
      </w:r>
    </w:p>
    <w:p>
      <w:pPr>
        <w:pStyle w:val="ListBullet"/>
        <w:spacing w:line="240" w:lineRule="auto" w:before="0" w:after="0"/>
      </w:pPr>
      <w:r>
        <w:t>层次化组织结构</w:t>
      </w:r>
    </w:p>
    <w:p>
      <w:pPr>
        <w:pStyle w:val="ListBullet"/>
        <w:spacing w:line="240" w:lineRule="auto" w:before="0" w:after="0"/>
      </w:pPr>
      <w:r>
        <w:t>词汇扩展资源</w:t>
      </w:r>
    </w:p>
    <w:p>
      <w:pPr>
        <w:pStyle w:val="Heading3"/>
      </w:pPr>
      <w:r>
        <w:t>评估数据集</w:t>
      </w:r>
    </w:p>
    <w:p>
      <w:pPr>
        <w:pStyle w:val="Heading3"/>
      </w:pPr>
      <w:r>
        <w:t>标准任务数据集</w:t>
      </w:r>
    </w:p>
    <w:p>
      <w:pPr>
        <w:spacing w:line="240" w:lineRule="auto" w:before="0" w:after="0"/>
      </w:pPr>
      <w:r>
        <w:t>分词与词性标注</w:t>
      </w:r>
    </w:p>
    <w:p>
      <w:pPr>
        <w:pStyle w:val="ListBullet"/>
        <w:spacing w:line="240" w:lineRule="auto" w:before="0" w:after="0"/>
      </w:pPr>
      <w:r>
        <w:t>PKU标注语料</w:t>
      </w:r>
    </w:p>
    <w:p>
      <w:pPr>
        <w:pStyle w:val="ListBullet"/>
        <w:spacing w:line="240" w:lineRule="auto" w:before="0" w:after="0"/>
      </w:pPr>
      <w:r>
        <w:t>MSRA标注语料</w:t>
      </w:r>
    </w:p>
    <w:p>
      <w:pPr>
        <w:spacing w:line="240" w:lineRule="auto" w:before="0" w:after="0"/>
      </w:pPr>
      <w:r>
        <w:t>句法分析</w:t>
      </w:r>
    </w:p>
    <w:p>
      <w:pPr>
        <w:pStyle w:val="ListBullet"/>
        <w:spacing w:line="240" w:lineRule="auto" w:before="0" w:after="0"/>
      </w:pPr>
      <w:r>
        <w:t>Chinese Treebank</w:t>
      </w:r>
    </w:p>
    <w:p>
      <w:pPr>
        <w:pStyle w:val="ListBullet"/>
        <w:spacing w:line="240" w:lineRule="auto" w:before="0" w:after="0"/>
      </w:pPr>
      <w:r>
        <w:t>CTB 5.1/6.0/7.0</w:t>
      </w:r>
    </w:p>
    <w:p>
      <w:pPr>
        <w:spacing w:line="240" w:lineRule="auto" w:before="0" w:after="0"/>
      </w:pPr>
      <w:r>
        <w:t>语义分析</w:t>
      </w:r>
    </w:p>
    <w:p>
      <w:pPr>
        <w:pStyle w:val="ListBullet"/>
        <w:spacing w:line="240" w:lineRule="auto" w:before="0" w:after="0"/>
      </w:pPr>
      <w:r>
        <w:t>Chinese PropBank</w:t>
      </w:r>
    </w:p>
    <w:p>
      <w:pPr>
        <w:pStyle w:val="ListBullet"/>
        <w:spacing w:line="240" w:lineRule="auto" w:before="0" w:after="0"/>
      </w:pPr>
      <w:r>
        <w:t>NLPCC评测数据</w:t>
      </w:r>
    </w:p>
    <w:p>
      <w:pPr>
        <w:pStyle w:val="Heading3"/>
      </w:pPr>
      <w:r>
        <w:t>应用任务数据集</w:t>
      </w:r>
    </w:p>
    <w:p>
      <w:pPr>
        <w:spacing w:line="240" w:lineRule="auto" w:before="0" w:after="0"/>
      </w:pPr>
      <w:r>
        <w:t>文本分类</w:t>
      </w:r>
    </w:p>
    <w:p>
      <w:pPr>
        <w:pStyle w:val="ListBullet"/>
        <w:spacing w:line="240" w:lineRule="auto" w:before="0" w:after="0"/>
      </w:pPr>
      <w:r>
        <w:t>THUCNews</w:t>
      </w:r>
    </w:p>
    <w:p>
      <w:pPr>
        <w:pStyle w:val="ListBullet"/>
        <w:spacing w:line="240" w:lineRule="auto" w:before="0" w:after="0"/>
      </w:pPr>
      <w:r>
        <w:t>Fudan Corpus</w:t>
      </w:r>
    </w:p>
    <w:p>
      <w:pPr>
        <w:spacing w:line="240" w:lineRule="auto" w:before="0" w:after="0"/>
      </w:pPr>
      <w:r>
        <w:t>情感分析</w:t>
      </w:r>
    </w:p>
    <w:p>
      <w:pPr>
        <w:pStyle w:val="ListBullet"/>
        <w:spacing w:line="240" w:lineRule="auto" w:before="0" w:after="0"/>
      </w:pPr>
      <w:r>
        <w:t>ChnSentiCorp</w:t>
      </w:r>
    </w:p>
    <w:p>
      <w:pPr>
        <w:pStyle w:val="ListBullet"/>
        <w:spacing w:line="240" w:lineRule="auto" w:before="0" w:after="0"/>
      </w:pPr>
      <w:r>
        <w:t>Weibo Sentiment Corpus</w:t>
      </w:r>
    </w:p>
    <w:p>
      <w:pPr>
        <w:spacing w:line="240" w:lineRule="auto" w:before="0" w:after="0"/>
      </w:pPr>
      <w:r>
        <w:t>问答系统</w:t>
      </w:r>
    </w:p>
    <w:p>
      <w:pPr>
        <w:pStyle w:val="ListBullet"/>
        <w:spacing w:line="240" w:lineRule="auto" w:before="0" w:after="0"/>
      </w:pPr>
      <w:r>
        <w:t>NLPCC QA数据集</w:t>
      </w:r>
    </w:p>
    <w:p>
      <w:pPr>
        <w:pStyle w:val="ListBullet"/>
        <w:spacing w:line="240" w:lineRule="auto" w:before="0" w:after="0"/>
      </w:pPr>
      <w:r>
        <w:t>WebQA</w:t>
      </w:r>
    </w:p>
    <w:p>
      <w:pPr>
        <w:pStyle w:val="Heading2"/>
      </w:pPr>
      <w:r>
        <w:t>语言学与NLP的交叉研究</w:t>
      </w:r>
    </w:p>
    <w:p>
      <w:pPr>
        <w:pStyle w:val="Heading3"/>
      </w:pPr>
      <w:r>
        <w:t>计算语言学</w:t>
      </w:r>
    </w:p>
    <w:p>
      <w:pPr>
        <w:pStyle w:val="Heading3"/>
      </w:pPr>
      <w:r>
        <w:t>研究领域</w:t>
      </w:r>
    </w:p>
    <w:p>
      <w:pPr>
        <w:spacing w:line="240" w:lineRule="auto" w:before="0" w:after="0"/>
      </w:pPr>
      <w:r>
        <w:t>语音技术</w:t>
      </w:r>
    </w:p>
    <w:p>
      <w:pPr>
        <w:pStyle w:val="ListBullet"/>
        <w:spacing w:line="240" w:lineRule="auto" w:before="0" w:after="0"/>
      </w:pPr>
      <w:r>
        <w:t>语音识别</w:t>
      </w:r>
    </w:p>
    <w:p>
      <w:pPr>
        <w:pStyle w:val="ListBullet"/>
        <w:spacing w:line="240" w:lineRule="auto" w:before="0" w:after="0"/>
      </w:pPr>
      <w:r>
        <w:t>语音合成</w:t>
      </w:r>
    </w:p>
    <w:p>
      <w:pPr>
        <w:pStyle w:val="ListBullet"/>
        <w:spacing w:line="240" w:lineRule="auto" w:before="0" w:after="0"/>
      </w:pPr>
      <w:r>
        <w:t>语音转换</w:t>
      </w:r>
    </w:p>
    <w:p>
      <w:pPr>
        <w:spacing w:line="240" w:lineRule="auto" w:before="0" w:after="0"/>
      </w:pPr>
      <w:r>
        <w:t>语法分析</w:t>
      </w:r>
    </w:p>
    <w:p>
      <w:pPr>
        <w:pStyle w:val="ListBullet"/>
        <w:spacing w:line="240" w:lineRule="auto" w:before="0" w:after="0"/>
      </w:pPr>
      <w:r>
        <w:t>自动句法分析</w:t>
      </w:r>
    </w:p>
    <w:p>
      <w:pPr>
        <w:pStyle w:val="ListBullet"/>
        <w:spacing w:line="240" w:lineRule="auto" w:before="0" w:after="0"/>
      </w:pPr>
      <w:r>
        <w:t>文法归纳</w:t>
      </w:r>
    </w:p>
    <w:p>
      <w:pPr>
        <w:pStyle w:val="ListBullet"/>
        <w:spacing w:line="240" w:lineRule="auto" w:before="0" w:after="0"/>
      </w:pPr>
      <w:r>
        <w:t>树库构建</w:t>
      </w:r>
    </w:p>
    <w:p>
      <w:pPr>
        <w:spacing w:line="240" w:lineRule="auto" w:before="0" w:after="0"/>
      </w:pPr>
      <w:r>
        <w:t>语义计算</w:t>
      </w:r>
    </w:p>
    <w:p>
      <w:pPr>
        <w:pStyle w:val="ListBullet"/>
        <w:spacing w:line="240" w:lineRule="auto" w:before="0" w:after="0"/>
      </w:pPr>
      <w:r>
        <w:t>词义消歧</w:t>
      </w:r>
    </w:p>
    <w:p>
      <w:pPr>
        <w:pStyle w:val="ListBullet"/>
        <w:spacing w:line="240" w:lineRule="auto" w:before="0" w:after="0"/>
      </w:pPr>
      <w:r>
        <w:t>语义角色标注</w:t>
      </w:r>
    </w:p>
    <w:p>
      <w:pPr>
        <w:pStyle w:val="ListBullet"/>
        <w:spacing w:line="240" w:lineRule="auto" w:before="0" w:after="0"/>
      </w:pPr>
      <w:r>
        <w:t>语义相似度</w:t>
      </w:r>
    </w:p>
    <w:p>
      <w:pPr>
        <w:pStyle w:val="Heading3"/>
      </w:pPr>
      <w:r>
        <w:t>认知语言学与NLP</w:t>
      </w:r>
    </w:p>
    <w:p>
      <w:pPr>
        <w:pStyle w:val="Heading3"/>
      </w:pPr>
      <w:r>
        <w:t>语言习得建模</w:t>
      </w:r>
    </w:p>
    <w:p>
      <w:pPr>
        <w:spacing w:line="240" w:lineRule="auto" w:before="0" w:after="0"/>
      </w:pPr>
      <w:r>
        <w:t>儿童语言习得</w:t>
      </w:r>
    </w:p>
    <w:p>
      <w:pPr>
        <w:pStyle w:val="ListBullet"/>
        <w:spacing w:line="240" w:lineRule="auto" w:before="0" w:after="0"/>
      </w:pPr>
      <w:r>
        <w:t>词汇增长模型</w:t>
      </w:r>
    </w:p>
    <w:p>
      <w:pPr>
        <w:pStyle w:val="ListBullet"/>
        <w:spacing w:line="240" w:lineRule="auto" w:before="0" w:after="0"/>
      </w:pPr>
      <w:r>
        <w:t>语法发展模拟</w:t>
      </w:r>
    </w:p>
    <w:p>
      <w:pPr>
        <w:pStyle w:val="ListBullet"/>
        <w:spacing w:line="240" w:lineRule="auto" w:before="0" w:after="0"/>
      </w:pPr>
      <w:r>
        <w:t>认知启发的NLP</w:t>
      </w:r>
    </w:p>
    <w:p>
      <w:pPr>
        <w:spacing w:line="240" w:lineRule="auto" w:before="0" w:after="0"/>
      </w:pPr>
      <w:r>
        <w:t>神经认知模型</w:t>
      </w:r>
    </w:p>
    <w:p>
      <w:pPr>
        <w:pStyle w:val="ListBullet"/>
        <w:spacing w:line="240" w:lineRule="auto" w:before="0" w:after="0"/>
      </w:pPr>
      <w:r>
        <w:t>大脑语言处理模拟</w:t>
      </w:r>
    </w:p>
    <w:p>
      <w:pPr>
        <w:pStyle w:val="ListBullet"/>
        <w:spacing w:line="240" w:lineRule="auto" w:before="0" w:after="0"/>
      </w:pPr>
      <w:r>
        <w:t>神经符号系统</w:t>
      </w:r>
    </w:p>
    <w:p>
      <w:pPr>
        <w:pStyle w:val="ListBullet"/>
        <w:spacing w:line="240" w:lineRule="auto" w:before="0" w:after="0"/>
      </w:pPr>
      <w:r>
        <w:t>多模态学习</w:t>
      </w:r>
    </w:p>
    <w:p>
      <w:pPr>
        <w:pStyle w:val="Heading3"/>
      </w:pPr>
      <w:r>
        <w:t>语言进化建模</w:t>
      </w:r>
    </w:p>
    <w:p>
      <w:pPr>
        <w:spacing w:line="240" w:lineRule="auto" w:before="0" w:after="0"/>
      </w:pPr>
      <w:r>
        <w:t>计算模拟</w:t>
      </w:r>
    </w:p>
    <w:p>
      <w:pPr>
        <w:pStyle w:val="ListBullet"/>
        <w:spacing w:line="240" w:lineRule="auto" w:before="0" w:after="0"/>
      </w:pPr>
      <w:r>
        <w:t>词汇形成</w:t>
      </w:r>
    </w:p>
    <w:p>
      <w:pPr>
        <w:pStyle w:val="ListBullet"/>
        <w:spacing w:line="240" w:lineRule="auto" w:before="0" w:after="0"/>
      </w:pPr>
      <w:r>
        <w:t>语法涌现</w:t>
      </w:r>
    </w:p>
    <w:p>
      <w:pPr>
        <w:pStyle w:val="ListBullet"/>
        <w:spacing w:line="240" w:lineRule="auto" w:before="0" w:after="0"/>
      </w:pPr>
      <w:r>
        <w:t>文化传播</w:t>
      </w:r>
    </w:p>
    <w:p>
      <w:pPr>
        <w:spacing w:line="240" w:lineRule="auto" w:before="0" w:after="0"/>
      </w:pPr>
      <w:r>
        <w:t>多智能体系统</w:t>
      </w:r>
    </w:p>
    <w:p>
      <w:pPr>
        <w:pStyle w:val="ListBullet"/>
        <w:spacing w:line="240" w:lineRule="auto" w:before="0" w:after="0"/>
      </w:pPr>
      <w:r>
        <w:t>交流系统演化</w:t>
      </w:r>
    </w:p>
    <w:p>
      <w:pPr>
        <w:pStyle w:val="ListBullet"/>
        <w:spacing w:line="240" w:lineRule="auto" w:before="0" w:after="0"/>
      </w:pPr>
      <w:r>
        <w:t>符号接地问题</w:t>
      </w:r>
    </w:p>
    <w:p>
      <w:pPr>
        <w:pStyle w:val="ListBullet"/>
        <w:spacing w:line="240" w:lineRule="auto" w:before="0" w:after="0"/>
      </w:pPr>
      <w:r>
        <w:t>语言游戏模型</w:t>
      </w:r>
    </w:p>
    <w:p>
      <w:pPr>
        <w:pStyle w:val="Heading3"/>
      </w:pPr>
      <w:r>
        <w:t>社会语言学与NLP</w:t>
      </w:r>
    </w:p>
    <w:p>
      <w:pPr>
        <w:pStyle w:val="Heading3"/>
      </w:pPr>
      <w:r>
        <w:t>语言变异处理</w:t>
      </w:r>
    </w:p>
    <w:p>
      <w:pPr>
        <w:spacing w:line="240" w:lineRule="auto" w:before="0" w:after="0"/>
      </w:pPr>
      <w:r>
        <w:t>方言识别</w:t>
      </w:r>
    </w:p>
    <w:p>
      <w:pPr>
        <w:pStyle w:val="ListBullet"/>
        <w:spacing w:line="240" w:lineRule="auto" w:before="0" w:after="0"/>
      </w:pPr>
      <w:r>
        <w:t>语音特征分析</w:t>
      </w:r>
    </w:p>
    <w:p>
      <w:pPr>
        <w:pStyle w:val="ListBullet"/>
        <w:spacing w:line="240" w:lineRule="auto" w:before="0" w:after="0"/>
      </w:pPr>
      <w:r>
        <w:t>词汇差异建模</w:t>
      </w:r>
    </w:p>
    <w:p>
      <w:pPr>
        <w:pStyle w:val="ListBullet"/>
        <w:spacing w:line="240" w:lineRule="auto" w:before="0" w:after="0"/>
      </w:pPr>
      <w:r>
        <w:t>方言机器翻译</w:t>
      </w:r>
    </w:p>
    <w:p>
      <w:pPr>
        <w:spacing w:line="240" w:lineRule="auto" w:before="0" w:after="0"/>
      </w:pPr>
      <w:r>
        <w:t>社会语言特征</w:t>
      </w:r>
    </w:p>
    <w:p>
      <w:pPr>
        <w:pStyle w:val="ListBullet"/>
        <w:spacing w:line="240" w:lineRule="auto" w:before="0" w:after="0"/>
      </w:pPr>
      <w:r>
        <w:t>年龄、性别识别</w:t>
      </w:r>
    </w:p>
    <w:p>
      <w:pPr>
        <w:pStyle w:val="ListBullet"/>
        <w:spacing w:line="240" w:lineRule="auto" w:before="0" w:after="0"/>
      </w:pPr>
      <w:r>
        <w:t>教育水平预测</w:t>
      </w:r>
    </w:p>
    <w:p>
      <w:pPr>
        <w:pStyle w:val="ListBullet"/>
        <w:spacing w:line="240" w:lineRule="auto" w:before="0" w:after="0"/>
      </w:pPr>
      <w:r>
        <w:t>地域方言分析</w:t>
      </w:r>
    </w:p>
    <w:p>
      <w:pPr>
        <w:pStyle w:val="Heading3"/>
      </w:pPr>
      <w:r>
        <w:t>语言政策支持</w:t>
      </w:r>
    </w:p>
    <w:p>
      <w:pPr>
        <w:spacing w:line="240" w:lineRule="auto" w:before="0" w:after="0"/>
      </w:pPr>
      <w:r>
        <w:t>语言资源建设</w:t>
      </w:r>
    </w:p>
    <w:p>
      <w:pPr>
        <w:pStyle w:val="ListBullet"/>
        <w:spacing w:line="240" w:lineRule="auto" w:before="0" w:after="0"/>
      </w:pPr>
      <w:r>
        <w:t>少数民族语言</w:t>
      </w:r>
    </w:p>
    <w:p>
      <w:pPr>
        <w:pStyle w:val="ListBullet"/>
        <w:spacing w:line="240" w:lineRule="auto" w:before="0" w:after="0"/>
      </w:pPr>
      <w:r>
        <w:t>濒危语言保护</w:t>
      </w:r>
    </w:p>
    <w:p>
      <w:pPr>
        <w:pStyle w:val="ListBullet"/>
        <w:spacing w:line="240" w:lineRule="auto" w:before="0" w:after="0"/>
      </w:pPr>
      <w:r>
        <w:t>多语言技术开发</w:t>
      </w:r>
    </w:p>
    <w:p>
      <w:pPr>
        <w:spacing w:line="240" w:lineRule="auto" w:before="0" w:after="0"/>
      </w:pPr>
      <w:r>
        <w:t>语言教育技术</w:t>
      </w:r>
    </w:p>
    <w:p>
      <w:pPr>
        <w:pStyle w:val="ListBullet"/>
        <w:spacing w:line="240" w:lineRule="auto" w:before="0" w:after="0"/>
      </w:pPr>
      <w:r>
        <w:t>计算机辅助学习</w:t>
      </w:r>
    </w:p>
    <w:p>
      <w:pPr>
        <w:pStyle w:val="ListBullet"/>
        <w:spacing w:line="240" w:lineRule="auto" w:before="0" w:after="0"/>
      </w:pPr>
      <w:r>
        <w:t>自动作文评分</w:t>
      </w:r>
    </w:p>
    <w:p>
      <w:pPr>
        <w:pStyle w:val="ListBullet"/>
        <w:spacing w:line="240" w:lineRule="auto" w:before="0" w:after="0"/>
      </w:pPr>
      <w:r>
        <w:t>个性化教学系统</w:t>
      </w:r>
    </w:p>
    <w:p>
      <w:pPr>
        <w:spacing w:line="240" w:lineRule="auto" w:before="0" w:after="0"/>
      </w:pPr>
      <w:r>
        <w:br w:type="page"/>
      </w:r>
    </w:p>
    <w:p>
      <w:pPr>
        <w:pStyle w:val="Heading1"/>
      </w:pPr>
      <w:r>
        <w:t>文本预处理</w:t>
      </w:r>
    </w:p>
    <w:p>
      <w:pPr>
        <w:spacing w:line="240" w:lineRule="auto" w:before="0" w:after="0"/>
      </w:pPr>
      <w:r>
        <w:t>文本预处理是自然语言处理（NLP）中的基础且关键步骤，它将原始的非结构化文本数据转化为适合机器学习模型处理的格式。</w:t>
      </w:r>
    </w:p>
    <w:p>
      <w:pPr>
        <w:spacing w:line="240" w:lineRule="auto" w:before="0" w:after="0"/>
      </w:pPr>
      <w:r>
        <w:t>本文将系统介绍文本预处理的三大核心环节：文本清洗、分词和词性标注。</w:t>
      </w:r>
    </w:p>
    <w:p>
      <w:pPr>
        <w:pStyle w:val="Heading2"/>
      </w:pPr>
      <w:r>
        <w:t>文本清洗：净化原始文本数据</w:t>
      </w:r>
    </w:p>
    <w:p>
      <w:pPr>
        <w:spacing w:line="240" w:lineRule="auto" w:before="0" w:after="0"/>
      </w:pPr>
      <w:r>
        <w:t>文本清洗是预处理的第一步，目的是去除文本中的噪声数据，提高后续处理的准确性。</w:t>
      </w:r>
    </w:p>
    <w:p>
      <w:pPr>
        <w:pStyle w:val="Heading3"/>
      </w:pPr>
      <w:r>
        <w:t>编码格式处理</w:t>
      </w:r>
    </w:p>
    <w:p>
      <w:pPr>
        <w:spacing w:line="240" w:lineRule="auto" w:before="0" w:after="0"/>
      </w:pPr>
      <w:r>
        <w:t>不同来源的文本可能采用不同的编码格式（如UTF-8、GBK、ASCII等），统一编码是首要任务：</w:t>
      </w:r>
    </w:p>
    <w:p>
      <w:pPr>
        <w:pStyle w:val="Heading2"/>
      </w:pPr>
      <w:r>
        <w:t>实例</w:t>
      </w:r>
    </w:p>
    <w:p>
      <w:pPr>
        <w:spacing w:line="240" w:lineRule="auto" w:before="0" w:after="0"/>
      </w:pPr>
      <w:r>
        <w:t>常见编码问题解决方案：</w:t>
      </w:r>
    </w:p>
    <w:p>
      <w:pPr>
        <w:pStyle w:val="ListBullet"/>
        <w:spacing w:line="240" w:lineRule="auto" w:before="0" w:after="0"/>
      </w:pPr>
      <w:r>
        <w:t>使用 chardet 库自动检测编码</w:t>
      </w:r>
    </w:p>
    <w:p>
      <w:pPr>
        <w:pStyle w:val="ListBullet"/>
        <w:spacing w:line="240" w:lineRule="auto" w:before="0" w:after="0"/>
      </w:pPr>
      <w:r>
        <w:t>统一转换为UTF-8编码</w:t>
      </w:r>
    </w:p>
    <w:p>
      <w:pPr>
        <w:pStyle w:val="ListBullet"/>
        <w:spacing w:line="240" w:lineRule="auto" w:before="0" w:after="0"/>
      </w:pPr>
      <w:r>
        <w:t>处理无法解码的字符（通常替换或忽略）</w:t>
      </w:r>
    </w:p>
    <w:p>
      <w:pPr>
        <w:pStyle w:val="Heading3"/>
      </w:pPr>
      <w:r>
        <w:t>特殊字符处理</w:t>
      </w:r>
    </w:p>
    <w:p>
      <w:pPr>
        <w:spacing w:line="240" w:lineRule="auto" w:before="0" w:after="0"/>
      </w:pPr>
      <w:r>
        <w:t>不同场景下需要处理不同类型的特殊字符：</w:t>
      </w:r>
    </w:p>
    <w:p>
      <w:pPr>
        <w:pStyle w:val="Heading2"/>
      </w:pPr>
      <w:r>
        <w:t>实例</w:t>
      </w:r>
    </w:p>
    <w:p>
      <w:pPr>
        <w:pStyle w:val="Heading3"/>
      </w:pPr>
      <w:r>
        <w:t>噪声数据去除</w:t>
      </w:r>
    </w:p>
    <w:p>
      <w:pPr>
        <w:spacing w:line="240" w:lineRule="auto" w:before="0" w:after="0"/>
      </w:pPr>
      <w:r>
        <w:t>根据具体任务需求，可能需要：</w:t>
      </w:r>
    </w:p>
    <w:p>
      <w:pPr>
        <w:pStyle w:val="ListBullet"/>
        <w:spacing w:line="240" w:lineRule="auto" w:before="0" w:after="0"/>
      </w:pPr>
      <w:r>
        <w:t>去除无关信息（广告、版权声明等）</w:t>
      </w:r>
    </w:p>
    <w:p>
      <w:pPr>
        <w:pStyle w:val="ListBullet"/>
        <w:spacing w:line="240" w:lineRule="auto" w:before="0" w:after="0"/>
      </w:pPr>
      <w:r>
        <w:t>处理拼写错误（使用拼写检查库）</w:t>
      </w:r>
    </w:p>
    <w:p>
      <w:pPr>
        <w:pStyle w:val="ListBullet"/>
        <w:spacing w:line="240" w:lineRule="auto" w:before="0" w:after="0"/>
      </w:pPr>
      <w:r>
        <w:t>标准化数字表示（如将"1000"统一为"1,000"）</w:t>
      </w:r>
    </w:p>
    <w:p>
      <w:pPr>
        <w:pStyle w:val="ListBullet"/>
        <w:spacing w:line="240" w:lineRule="auto" w:before="0" w:after="0"/>
      </w:pPr>
      <w:r>
        <w:t>统一日期格式（"2023-01-01" vs "01/01/2023"）</w:t>
      </w:r>
    </w:p>
    <w:p>
      <w:pPr>
        <w:pStyle w:val="Heading2"/>
      </w:pPr>
      <w:r>
        <w:t>分词（Tokenization）：将文本分解为基本单元</w:t>
      </w:r>
    </w:p>
    <w:p>
      <w:pPr>
        <w:spacing w:line="240" w:lineRule="auto" w:before="0" w:after="0"/>
      </w:pPr>
      <w:r>
        <w:t>分词是将连续文本分割成有意义的语言单元（token）的过程，不同语言需要不同的分词方法。</w:t>
      </w:r>
    </w:p>
    <w:p>
      <w:pPr>
        <w:pStyle w:val="Heading3"/>
      </w:pPr>
      <w:r>
        <w:t>英文分词方法</w:t>
      </w:r>
    </w:p>
    <w:p>
      <w:pPr>
        <w:spacing w:line="240" w:lineRule="auto" w:before="0" w:after="0"/>
      </w:pPr>
      <w:r>
        <w:t>英文分词相对简单，主要基于空格和标点分割：</w:t>
      </w:r>
    </w:p>
    <w:p>
      <w:pPr>
        <w:pStyle w:val="Heading2"/>
      </w:pPr>
      <w:r>
        <w:t>实例</w:t>
      </w:r>
    </w:p>
    <w:p>
      <w:pPr>
        <w:spacing w:line="240" w:lineRule="auto" w:before="0" w:after="0"/>
      </w:pPr>
      <w:r>
        <w:t>英文分词注意事项：</w:t>
      </w:r>
    </w:p>
    <w:p>
      <w:pPr>
        <w:pStyle w:val="ListBullet"/>
        <w:spacing w:line="240" w:lineRule="auto" w:before="0" w:after="0"/>
      </w:pPr>
      <w:r>
        <w:t>处理缩写（如"I'm"→"I"+"'m"）</w:t>
      </w:r>
    </w:p>
    <w:p>
      <w:pPr>
        <w:pStyle w:val="ListBullet"/>
        <w:spacing w:line="240" w:lineRule="auto" w:before="0" w:after="0"/>
      </w:pPr>
      <w:r>
        <w:t>保留或合并特定短语（如"New York"作为一个token）</w:t>
      </w:r>
    </w:p>
    <w:p>
      <w:pPr>
        <w:pStyle w:val="ListBullet"/>
        <w:spacing w:line="240" w:lineRule="auto" w:before="0" w:after="0"/>
      </w:pPr>
      <w:r>
        <w:t>处理连字符（"state-of-the-art"）</w:t>
      </w:r>
    </w:p>
    <w:p>
      <w:pPr>
        <w:pStyle w:val="Heading3"/>
      </w:pPr>
      <w:r>
        <w:t>中文分词技术</w:t>
      </w:r>
    </w:p>
    <w:p>
      <w:pPr>
        <w:spacing w:line="240" w:lineRule="auto" w:before="0" w:after="0"/>
      </w:pPr>
      <w:r>
        <w:t>中文没有明显的词边界，分词更为复杂。主要方法包括：</w:t>
      </w:r>
    </w:p>
    <w:p>
      <w:pPr>
        <w:pStyle w:val="ListBullet"/>
        <w:spacing w:line="240" w:lineRule="auto" w:before="0" w:after="0"/>
      </w:pPr>
      <w:r>
        <w:t>基于词典的分词 ：最大匹配法、最短路径法</w:t>
      </w:r>
    </w:p>
    <w:p>
      <w:pPr>
        <w:pStyle w:val="ListBullet"/>
        <w:spacing w:line="240" w:lineRule="auto" w:before="0" w:after="0"/>
      </w:pPr>
      <w:r>
        <w:t>基于统计的分词 ：HMM、CRF等序列标注方法</w:t>
      </w:r>
    </w:p>
    <w:p>
      <w:pPr>
        <w:pStyle w:val="ListBullet"/>
        <w:spacing w:line="240" w:lineRule="auto" w:before="0" w:after="0"/>
      </w:pPr>
      <w:r>
        <w:t>基于深度学习的分词 ：BiLSTM-CRF、BERT等模型</w:t>
      </w:r>
    </w:p>
    <w:p>
      <w:pPr>
        <w:pStyle w:val="Heading2"/>
      </w:pPr>
      <w:r>
        <w:t>实例</w:t>
      </w:r>
    </w:p>
    <w:p>
      <w:pPr>
        <w:pStyle w:val="Heading3"/>
      </w:pPr>
      <w:r>
        <w:t>子词分词（Subword Tokenization）</w:t>
      </w:r>
    </w:p>
    <w:p>
      <w:pPr>
        <w:spacing w:line="240" w:lineRule="auto" w:before="0" w:after="0"/>
      </w:pPr>
      <w:r>
        <w:t>解决罕见词和词表膨胀问题，常用方法：</w:t>
      </w:r>
    </w:p>
    <w:p>
      <w:pPr>
        <w:pStyle w:val="ListBullet"/>
        <w:spacing w:line="240" w:lineRule="auto" w:before="0" w:after="0"/>
      </w:pPr>
      <w:r>
        <w:t>**Byte Pair Encoding (BPE)**：通过合并高频字符对构建子词</w:t>
      </w:r>
    </w:p>
    <w:p>
      <w:pPr>
        <w:pStyle w:val="ListBullet"/>
        <w:spacing w:line="240" w:lineRule="auto" w:before="0" w:after="0"/>
      </w:pPr>
      <w:r>
        <w:t>WordPiece ：类似BPE，但基于概率合并</w:t>
      </w:r>
    </w:p>
    <w:p>
      <w:pPr>
        <w:pStyle w:val="ListBullet"/>
        <w:spacing w:line="240" w:lineRule="auto" w:before="0" w:after="0"/>
      </w:pPr>
      <w:r>
        <w:t>Unigram Language Model ：从大词表开始逐步删除低概率子词</w:t>
      </w:r>
    </w:p>
    <w:p>
      <w:pPr>
        <w:pStyle w:val="Heading2"/>
      </w:pPr>
      <w:r>
        <w:t>实例</w:t>
      </w:r>
    </w:p>
    <w:p>
      <w:pPr>
        <w:pStyle w:val="Heading3"/>
      </w:pPr>
      <w:r>
        <w:t>常用分词工具对比</w:t>
      </w:r>
    </w:p>
    <w:p>
      <w:pPr>
        <w:pStyle w:val="Heading2"/>
      </w:pPr>
      <w:r>
        <w:t>词性标注：理解词语的语法角色</w:t>
      </w:r>
    </w:p>
    <w:p>
      <w:pPr>
        <w:spacing w:line="240" w:lineRule="auto" w:before="0" w:after="0"/>
      </w:pPr>
      <w:r>
        <w:t>词性标注（Part-of-Speech Tagging）是为分词结果中的每个词语标注其词性类别的过程。</w:t>
      </w:r>
    </w:p>
    <w:p>
      <w:pPr>
        <w:pStyle w:val="Heading3"/>
      </w:pPr>
      <w:r>
        <w:t>词性标注的概念</w:t>
      </w:r>
    </w:p>
    <w:p>
      <w:pPr>
        <w:spacing w:line="240" w:lineRule="auto" w:before="0" w:after="0"/>
      </w:pPr>
      <w:r>
        <w:t>词性标注有助于：</w:t>
      </w:r>
    </w:p>
    <w:p>
      <w:pPr>
        <w:pStyle w:val="ListBullet"/>
        <w:spacing w:line="240" w:lineRule="auto" w:before="0" w:after="0"/>
      </w:pPr>
      <w:r>
        <w:t>理解句子结构</w:t>
      </w:r>
    </w:p>
    <w:p>
      <w:pPr>
        <w:pStyle w:val="ListBullet"/>
        <w:spacing w:line="240" w:lineRule="auto" w:before="0" w:after="0"/>
      </w:pPr>
      <w:r>
        <w:t>消除词义歧义</w:t>
      </w:r>
    </w:p>
    <w:p>
      <w:pPr>
        <w:pStyle w:val="ListBullet"/>
        <w:spacing w:line="240" w:lineRule="auto" w:before="0" w:after="0"/>
      </w:pPr>
      <w:r>
        <w:t>支持更高级的NLP任务（如句法分析）</w:t>
      </w:r>
    </w:p>
    <w:p>
      <w:pPr>
        <w:pStyle w:val="Heading3"/>
      </w:pPr>
      <w:r>
        <w:t>常见词性体系</w:t>
      </w:r>
    </w:p>
    <w:p>
      <w:pPr>
        <w:spacing w:line="240" w:lineRule="auto" w:before="0" w:after="0"/>
      </w:pPr>
      <w:r>
        <w:t>不同语言和工具使用不同的词性标注体系：</w:t>
      </w:r>
    </w:p>
    <w:p>
      <w:pPr>
        <w:spacing w:line="240" w:lineRule="auto" w:before="0" w:after="0"/>
      </w:pPr>
      <w:r>
        <w:t>英文常用Penn Treebank标签集（部分）：</w:t>
      </w:r>
    </w:p>
    <w:p>
      <w:pPr>
        <w:pStyle w:val="ListBullet"/>
        <w:spacing w:line="240" w:lineRule="auto" w:before="0" w:after="0"/>
      </w:pPr>
      <w:r>
        <w:t>NN：名词</w:t>
      </w:r>
    </w:p>
    <w:p>
      <w:pPr>
        <w:pStyle w:val="ListBullet"/>
        <w:spacing w:line="240" w:lineRule="auto" w:before="0" w:after="0"/>
      </w:pPr>
      <w:r>
        <w:t>VB：动词</w:t>
      </w:r>
    </w:p>
    <w:p>
      <w:pPr>
        <w:pStyle w:val="ListBullet"/>
        <w:spacing w:line="240" w:lineRule="auto" w:before="0" w:after="0"/>
      </w:pPr>
      <w:r>
        <w:t>JJ：形容词</w:t>
      </w:r>
    </w:p>
    <w:p>
      <w:pPr>
        <w:pStyle w:val="ListBullet"/>
        <w:spacing w:line="240" w:lineRule="auto" w:before="0" w:after="0"/>
      </w:pPr>
      <w:r>
        <w:t>RB：副词</w:t>
      </w:r>
    </w:p>
    <w:p>
      <w:pPr>
        <w:pStyle w:val="ListBullet"/>
        <w:spacing w:line="240" w:lineRule="auto" w:before="0" w:after="0"/>
      </w:pPr>
      <w:r>
        <w:t>PRP：代词</w:t>
      </w:r>
    </w:p>
    <w:p>
      <w:pPr>
        <w:spacing w:line="240" w:lineRule="auto" w:before="0" w:after="0"/>
      </w:pPr>
      <w:r>
        <w:t>中文常用ICTCLAS标签集（部分）：</w:t>
      </w:r>
    </w:p>
    <w:p>
      <w:pPr>
        <w:pStyle w:val="ListBullet"/>
        <w:spacing w:line="240" w:lineRule="auto" w:before="0" w:after="0"/>
      </w:pPr>
      <w:r>
        <w:t>n：名词</w:t>
      </w:r>
    </w:p>
    <w:p>
      <w:pPr>
        <w:pStyle w:val="ListBullet"/>
        <w:spacing w:line="240" w:lineRule="auto" w:before="0" w:after="0"/>
      </w:pPr>
      <w:r>
        <w:t>v：动词</w:t>
      </w:r>
    </w:p>
    <w:p>
      <w:pPr>
        <w:pStyle w:val="ListBullet"/>
        <w:spacing w:line="240" w:lineRule="auto" w:before="0" w:after="0"/>
      </w:pPr>
      <w:r>
        <w:t>a：形容词</w:t>
      </w:r>
    </w:p>
    <w:p>
      <w:pPr>
        <w:pStyle w:val="ListBullet"/>
        <w:spacing w:line="240" w:lineRule="auto" w:before="0" w:after="0"/>
      </w:pPr>
      <w:r>
        <w:t>d：副词</w:t>
      </w:r>
    </w:p>
    <w:p>
      <w:pPr>
        <w:pStyle w:val="ListBullet"/>
        <w:spacing w:line="240" w:lineRule="auto" w:before="0" w:after="0"/>
      </w:pPr>
      <w:r>
        <w:t>r：代词</w:t>
      </w:r>
    </w:p>
    <w:p>
      <w:pPr>
        <w:pStyle w:val="Heading3"/>
      </w:pPr>
      <w:r>
        <w:t>自动词性标注方法</w:t>
      </w:r>
    </w:p>
    <w:p>
      <w:pPr>
        <w:pStyle w:val="ListBullet"/>
        <w:spacing w:line="240" w:lineRule="auto" w:before="0" w:after="0"/>
      </w:pPr>
      <w:r>
        <w:t>基于规则的方法 ：使用手工编写的规则进行标注</w:t>
      </w:r>
    </w:p>
    <w:p>
      <w:pPr>
        <w:pStyle w:val="ListBullet"/>
        <w:spacing w:line="240" w:lineRule="auto" w:before="0" w:after="0"/>
      </w:pPr>
      <w:r>
        <w:t>基于统计的方法 ：HMM、MaxEnt等模型</w:t>
      </w:r>
    </w:p>
    <w:p>
      <w:pPr>
        <w:pStyle w:val="ListBullet"/>
        <w:spacing w:line="240" w:lineRule="auto" w:before="0" w:after="0"/>
      </w:pPr>
      <w:r>
        <w:t>基于深度学习的方法 ：RNN、Transformer等神经网络</w:t>
      </w:r>
    </w:p>
    <w:p>
      <w:pPr>
        <w:pStyle w:val="Heading2"/>
      </w:pPr>
      <w:r>
        <w:t>实例</w:t>
      </w:r>
    </w:p>
    <w:p>
      <w:pPr>
        <w:spacing w:line="240" w:lineRule="auto" w:before="0" w:after="0"/>
      </w:pPr>
      <w:r>
        <w:t>词性标注的评估指标：</w:t>
      </w:r>
    </w:p>
    <w:p>
      <w:pPr>
        <w:pStyle w:val="ListBullet"/>
        <w:spacing w:line="240" w:lineRule="auto" w:before="0" w:after="0"/>
      </w:pPr>
      <w:r>
        <w:t>准确率（Accuracy）</w:t>
      </w:r>
    </w:p>
    <w:p>
      <w:pPr>
        <w:pStyle w:val="ListBullet"/>
        <w:spacing w:line="240" w:lineRule="auto" w:before="0" w:after="0"/>
      </w:pPr>
      <w:r>
        <w:t>未知词准确率（OOV Accuracy）</w:t>
      </w:r>
    </w:p>
    <w:p>
      <w:pPr>
        <w:pStyle w:val="ListBullet"/>
        <w:spacing w:line="240" w:lineRule="auto" w:before="0" w:after="0"/>
      </w:pPr>
      <w:r>
        <w:t>混淆矩阵分析</w:t>
      </w:r>
    </w:p>
    <w:p>
      <w:pPr>
        <w:pStyle w:val="Heading2"/>
      </w:pPr>
      <w:r>
        <w:t>实践建议</w:t>
      </w:r>
    </w:p>
    <w:p>
      <w:pPr>
        <w:pStyle w:val="ListBullet"/>
        <w:spacing w:line="240" w:lineRule="auto" w:before="0" w:after="0"/>
      </w:pPr>
      <w:r>
        <w:t>预处理流程顺序 ：编码处理→文本清洗→分词→词性标注</w:t>
      </w:r>
    </w:p>
    <w:p>
      <w:pPr>
        <w:pStyle w:val="ListBullet"/>
        <w:spacing w:line="240" w:lineRule="auto" w:before="0" w:after="0"/>
      </w:pPr>
      <w:r>
        <w:t>工具选择原则 ：根据语言、任务需求和性能要求选择合适工具</w:t>
      </w:r>
    </w:p>
    <w:p>
      <w:pPr>
        <w:pStyle w:val="ListBullet"/>
        <w:spacing w:line="240" w:lineRule="auto" w:before="0" w:after="0"/>
      </w:pPr>
      <w:r>
        <w:t>自定义处理 ：针对特定领域可能需要自定义词典或规则</w:t>
      </w:r>
    </w:p>
    <w:p>
      <w:pPr>
        <w:pStyle w:val="ListBullet"/>
        <w:spacing w:line="240" w:lineRule="auto" w:before="0" w:after="0"/>
      </w:pPr>
      <w:r>
        <w:t>性能优化 ：对于大规模文本，考虑使用并行处理或高效工具</w:t>
      </w:r>
    </w:p>
    <w:p>
      <w:pPr>
        <w:spacing w:line="240" w:lineRule="auto" w:before="0" w:after="0"/>
      </w:pPr>
      <w:r>
        <w:br w:type="page"/>
      </w:r>
    </w:p>
    <w:p>
      <w:pPr>
        <w:pStyle w:val="Heading1"/>
      </w:pPr>
      <w:r>
        <w:t>文本表示方法</w:t>
      </w:r>
    </w:p>
    <w:p>
      <w:pPr>
        <w:spacing w:line="240" w:lineRule="auto" w:before="0" w:after="0"/>
      </w:pPr>
      <w:r>
        <w:t>文本表示是自然语言处理（NLP）中的基础任务，它将非结构化的文本数据转化为计算机可以处理的数值形式。</w:t>
      </w:r>
    </w:p>
    <w:p>
      <w:pPr>
        <w:spacing w:line="240" w:lineRule="auto" w:before="0" w:after="0"/>
      </w:pPr>
      <w:r>
        <w:t>本文将系统介绍 NLP 中常用的文本表示方法，从传统方法到现代深度学习技术，帮助读者全面理解这一核心概念。</w:t>
      </w:r>
    </w:p>
    <w:p>
      <w:pPr>
        <w:pStyle w:val="Heading2"/>
      </w:pPr>
      <w:r>
        <w:t>传统文本表示</w:t>
      </w:r>
    </w:p>
    <w:p>
      <w:pPr>
        <w:pStyle w:val="Heading3"/>
      </w:pPr>
      <w:r>
        <w:t>词袋模型（Bag of Words）</w:t>
      </w:r>
    </w:p>
    <w:p>
      <w:pPr>
        <w:spacing w:line="240" w:lineRule="auto" w:before="0" w:after="0"/>
      </w:pPr>
      <w:r>
        <w:t>词袋模型是最简单的文本表示方法之一，它将文本视为一个无序的词汇集合。</w:t>
      </w:r>
    </w:p>
    <w:p>
      <w:pPr>
        <w:pStyle w:val="Heading3"/>
      </w:pPr>
      <w:r>
        <w:t>基本概念</w:t>
      </w:r>
    </w:p>
    <w:p>
      <w:pPr>
        <w:pStyle w:val="ListBullet"/>
        <w:spacing w:line="240" w:lineRule="auto" w:before="0" w:after="0"/>
      </w:pPr>
      <w:r>
        <w:t>忽略词语顺序和语法，只关注词语是否出现</w:t>
      </w:r>
    </w:p>
    <w:p>
      <w:pPr>
        <w:pStyle w:val="ListBullet"/>
        <w:spacing w:line="240" w:lineRule="auto" w:before="0" w:after="0"/>
      </w:pPr>
      <w:r>
        <w:t>构建词汇表，统计每个词在文档中出现的次数</w:t>
      </w:r>
    </w:p>
    <w:p>
      <w:pPr>
        <w:pStyle w:val="ListBullet"/>
        <w:spacing w:line="240" w:lineRule="auto" w:before="0" w:after="0"/>
      </w:pPr>
      <w:r>
        <w:t>最终表示为一个高维稀疏向量</w:t>
      </w:r>
    </w:p>
    <w:p>
      <w:pPr>
        <w:pStyle w:val="Heading3"/>
      </w:pPr>
      <w:r>
        <w:t>代码示例</w:t>
      </w:r>
    </w:p>
    <w:p>
      <w:pPr>
        <w:pStyle w:val="Heading2"/>
      </w:pPr>
      <w:r>
        <w:t>实例</w:t>
      </w:r>
    </w:p>
    <w:p>
      <w:pPr>
        <w:pStyle w:val="Heading3"/>
      </w:pPr>
      <w:r>
        <w:t>优缺点分析</w:t>
      </w:r>
    </w:p>
    <w:p>
      <w:pPr>
        <w:spacing w:line="240" w:lineRule="auto" w:before="0" w:after="0"/>
      </w:pPr>
      <w:r>
        <w:t>✅ 优点：</w:t>
      </w:r>
    </w:p>
    <w:p>
      <w:pPr>
        <w:pStyle w:val="ListBullet"/>
        <w:spacing w:line="240" w:lineRule="auto" w:before="0" w:after="0"/>
      </w:pPr>
      <w:r>
        <w:t>实现简单，计算效率高</w:t>
      </w:r>
    </w:p>
    <w:p>
      <w:pPr>
        <w:pStyle w:val="ListBullet"/>
        <w:spacing w:line="240" w:lineRule="auto" w:before="0" w:after="0"/>
      </w:pPr>
      <w:r>
        <w:t>适用于小规模数据集和简单任务</w:t>
      </w:r>
    </w:p>
    <w:p>
      <w:pPr>
        <w:spacing w:line="240" w:lineRule="auto" w:before="0" w:after="0"/>
      </w:pPr>
      <w:r>
        <w:t>❌ 缺点：</w:t>
      </w:r>
    </w:p>
    <w:p>
      <w:pPr>
        <w:pStyle w:val="ListBullet"/>
        <w:spacing w:line="240" w:lineRule="auto" w:before="0" w:after="0"/>
      </w:pPr>
      <w:r>
        <w:t>忽略词序和语义信息</w:t>
      </w:r>
    </w:p>
    <w:p>
      <w:pPr>
        <w:pStyle w:val="ListBullet"/>
        <w:spacing w:line="240" w:lineRule="auto" w:before="0" w:after="0"/>
      </w:pPr>
      <w:r>
        <w:t>高维稀疏性问题</w:t>
      </w:r>
    </w:p>
    <w:p>
      <w:pPr>
        <w:pStyle w:val="ListBullet"/>
        <w:spacing w:line="240" w:lineRule="auto" w:before="0" w:after="0"/>
      </w:pPr>
      <w:r>
        <w:t>无法处理同义词和多义词</w:t>
      </w:r>
    </w:p>
    <w:p>
      <w:pPr>
        <w:pStyle w:val="Heading3"/>
      </w:pPr>
      <w:r>
        <w:t>TF-IDF</w:t>
      </w:r>
    </w:p>
    <w:p>
      <w:pPr>
        <w:spacing w:line="240" w:lineRule="auto" w:before="0" w:after="0"/>
      </w:pPr>
      <w:r>
        <w:t>TF-IDF（Term Frequency-Inverse Document Frequency）是对词袋模型的改进，考虑了词语在整个语料库中的重要性。</w:t>
      </w:r>
    </w:p>
    <w:p>
      <w:pPr>
        <w:pStyle w:val="Heading3"/>
      </w:pPr>
      <w:r>
        <w:t>计算公式</w:t>
      </w:r>
    </w:p>
    <w:p>
      <w:pPr>
        <w:pStyle w:val="ListBullet"/>
        <w:spacing w:line="240" w:lineRule="auto" w:before="0" w:after="0"/>
      </w:pPr>
      <w:r>
        <w:t>TF（词频）： 词在文档中出现的次数 / 文档总词数</w:t>
      </w:r>
    </w:p>
    <w:p>
      <w:pPr>
        <w:pStyle w:val="ListBullet"/>
        <w:spacing w:line="240" w:lineRule="auto" w:before="0" w:after="0"/>
      </w:pPr>
      <w:r>
        <w:t>IDF（逆文档频率）： log(文档总数 / 包含该词的文档数)</w:t>
      </w:r>
    </w:p>
    <w:p>
      <w:pPr>
        <w:pStyle w:val="ListBullet"/>
        <w:spacing w:line="240" w:lineRule="auto" w:before="0" w:after="0"/>
      </w:pPr>
      <w:r>
        <w:t>TF-IDF = TF × IDF</w:t>
      </w:r>
    </w:p>
    <w:p>
      <w:pPr>
        <w:pStyle w:val="Heading3"/>
      </w:pPr>
      <w:r>
        <w:t>代码实现</w:t>
      </w:r>
    </w:p>
    <w:p>
      <w:pPr>
        <w:pStyle w:val="Heading2"/>
      </w:pPr>
      <w:r>
        <w:t>实例</w:t>
      </w:r>
    </w:p>
    <w:p>
      <w:pPr>
        <w:pStyle w:val="Heading3"/>
      </w:pPr>
      <w:r>
        <w:t>优缺点</w:t>
      </w:r>
    </w:p>
    <w:p>
      <w:pPr>
        <w:spacing w:line="240" w:lineRule="auto" w:before="0" w:after="0"/>
      </w:pPr>
      <w:r>
        <w:t>✅ 优点：</w:t>
      </w:r>
    </w:p>
    <w:p>
      <w:pPr>
        <w:pStyle w:val="ListBullet"/>
        <w:spacing w:line="240" w:lineRule="auto" w:before="0" w:after="0"/>
      </w:pPr>
      <w:r>
        <w:t>降低常见词的影响，突出重要词</w:t>
      </w:r>
    </w:p>
    <w:p>
      <w:pPr>
        <w:pStyle w:val="ListBullet"/>
        <w:spacing w:line="240" w:lineRule="auto" w:before="0" w:after="0"/>
      </w:pPr>
      <w:r>
        <w:t>比简单词袋模型效果更好</w:t>
      </w:r>
    </w:p>
    <w:p>
      <w:pPr>
        <w:spacing w:line="240" w:lineRule="auto" w:before="0" w:after="0"/>
      </w:pPr>
      <w:r>
        <w:t>❌ 缺点：</w:t>
      </w:r>
    </w:p>
    <w:p>
      <w:pPr>
        <w:pStyle w:val="ListBullet"/>
        <w:spacing w:line="240" w:lineRule="auto" w:before="0" w:after="0"/>
      </w:pPr>
      <w:r>
        <w:t>仍然无法捕捉语义关系</w:t>
      </w:r>
    </w:p>
    <w:p>
      <w:pPr>
        <w:pStyle w:val="ListBullet"/>
        <w:spacing w:line="240" w:lineRule="auto" w:before="0" w:after="0"/>
      </w:pPr>
      <w:r>
        <w:t>高维问题依然存在</w:t>
      </w:r>
    </w:p>
    <w:p>
      <w:pPr>
        <w:pStyle w:val="Heading3"/>
      </w:pPr>
      <w:r>
        <w:t>N-gram 模型</w:t>
      </w:r>
    </w:p>
    <w:p>
      <w:pPr>
        <w:spacing w:line="240" w:lineRule="auto" w:before="0" w:after="0"/>
      </w:pPr>
      <w:r>
        <w:t>N-gram 模型考虑了词语的顺序信息，通过连续n个词的组合来表示文本。</w:t>
      </w:r>
    </w:p>
    <w:p>
      <w:pPr>
        <w:pStyle w:val="Heading3"/>
      </w:pPr>
      <w:r>
        <w:t>常见类型</w:t>
      </w:r>
    </w:p>
    <w:p>
      <w:pPr>
        <w:pStyle w:val="ListBullet"/>
        <w:spacing w:line="240" w:lineRule="auto" w:before="0" w:after="0"/>
      </w:pPr>
      <w:r>
        <w:t>Unigram (1-gram)：单个词</w:t>
      </w:r>
    </w:p>
    <w:p>
      <w:pPr>
        <w:pStyle w:val="ListBullet"/>
        <w:spacing w:line="240" w:lineRule="auto" w:before="0" w:after="0"/>
      </w:pPr>
      <w:r>
        <w:t>Bigram (2-gram)：两个连续词的组合</w:t>
      </w:r>
    </w:p>
    <w:p>
      <w:pPr>
        <w:pStyle w:val="ListBullet"/>
        <w:spacing w:line="240" w:lineRule="auto" w:before="0" w:after="0"/>
      </w:pPr>
      <w:r>
        <w:t>Trigram (3-gram)：三个连续词的组合</w:t>
      </w:r>
    </w:p>
    <w:p>
      <w:pPr>
        <w:pStyle w:val="Heading3"/>
      </w:pPr>
      <w:r>
        <w:t>代码示例</w:t>
      </w:r>
    </w:p>
    <w:p>
      <w:pPr>
        <w:pStyle w:val="Heading2"/>
      </w:pPr>
      <w:r>
        <w:t>实例</w:t>
      </w:r>
    </w:p>
    <w:p>
      <w:pPr>
        <w:pStyle w:val="Heading3"/>
      </w:pPr>
      <w:r>
        <w:t>优缺点</w:t>
      </w:r>
    </w:p>
    <w:p>
      <w:pPr>
        <w:spacing w:line="240" w:lineRule="auto" w:before="0" w:after="0"/>
      </w:pPr>
      <w:r>
        <w:t>✅ 优点：</w:t>
      </w:r>
    </w:p>
    <w:p>
      <w:pPr>
        <w:pStyle w:val="ListBullet"/>
        <w:spacing w:line="240" w:lineRule="auto" w:before="0" w:after="0"/>
      </w:pPr>
      <w:r>
        <w:t>捕捉局部词序信息</w:t>
      </w:r>
    </w:p>
    <w:p>
      <w:pPr>
        <w:pStyle w:val="ListBullet"/>
        <w:spacing w:line="240" w:lineRule="auto" w:before="0" w:after="0"/>
      </w:pPr>
      <w:r>
        <w:t>可以表示短语和固定搭配</w:t>
      </w:r>
    </w:p>
    <w:p>
      <w:pPr>
        <w:spacing w:line="240" w:lineRule="auto" w:before="0" w:after="0"/>
      </w:pPr>
      <w:r>
        <w:t>❌ 缺点：</w:t>
      </w:r>
    </w:p>
    <w:p>
      <w:pPr>
        <w:pStyle w:val="ListBullet"/>
        <w:spacing w:line="240" w:lineRule="auto" w:before="0" w:after="0"/>
      </w:pPr>
      <w:r>
        <w:t>维度爆炸问题更严重</w:t>
      </w:r>
    </w:p>
    <w:p>
      <w:pPr>
        <w:pStyle w:val="ListBullet"/>
        <w:spacing w:line="240" w:lineRule="auto" w:before="0" w:after="0"/>
      </w:pPr>
      <w:r>
        <w:t>仍然无法处理长距离依赖</w:t>
      </w:r>
    </w:p>
    <w:p>
      <w:pPr>
        <w:pStyle w:val="Heading2"/>
      </w:pPr>
      <w:r>
        <w:t>词向量表示</w:t>
      </w:r>
    </w:p>
    <w:p>
      <w:pPr>
        <w:pStyle w:val="Heading3"/>
      </w:pPr>
      <w:r>
        <w:t>Word2Vec 原理与实现</w:t>
      </w:r>
    </w:p>
    <w:p>
      <w:pPr>
        <w:spacing w:line="240" w:lineRule="auto" w:before="0" w:after="0"/>
      </w:pPr>
      <w:r>
        <w:t>Word2Vec 是一种基于神经网络的词向量表示方法，由 Google 在 2013 年提出。</w:t>
      </w:r>
    </w:p>
    <w:p>
      <w:pPr>
        <w:pStyle w:val="Heading3"/>
      </w:pPr>
      <w:r>
        <w:t>两种模型架构</w:t>
      </w:r>
    </w:p>
    <w:p>
      <w:pPr>
        <w:pStyle w:val="ListBullet"/>
        <w:spacing w:line="240" w:lineRule="auto" w:before="0" w:after="0"/>
      </w:pPr>
      <w:r>
        <w:t>CBOW（Continuous Bag of Words） ：通过上下文预测当前词</w:t>
      </w:r>
    </w:p>
    <w:p>
      <w:pPr>
        <w:pStyle w:val="ListBullet"/>
        <w:spacing w:line="240" w:lineRule="auto" w:before="0" w:after="0"/>
      </w:pPr>
      <w:r>
        <w:t>Skip-gram ：通过当前词预测上下文</w:t>
      </w:r>
    </w:p>
    <w:p>
      <w:pPr>
        <w:pStyle w:val="Heading3"/>
      </w:pPr>
      <w:r>
        <w:t>代码实现</w:t>
      </w:r>
    </w:p>
    <w:p>
      <w:pPr>
        <w:pStyle w:val="Heading2"/>
      </w:pPr>
      <w:r>
        <w:t>实例</w:t>
      </w:r>
    </w:p>
    <w:p>
      <w:pPr>
        <w:pStyle w:val="Heading3"/>
      </w:pPr>
      <w:r>
        <w:t>特点</w:t>
      </w:r>
    </w:p>
    <w:p>
      <w:pPr>
        <w:pStyle w:val="ListBullet"/>
        <w:spacing w:line="240" w:lineRule="auto" w:before="0" w:after="0"/>
      </w:pPr>
      <w:r>
        <w:t>低维稠密向量（通常50-300维）</w:t>
      </w:r>
    </w:p>
    <w:p>
      <w:pPr>
        <w:pStyle w:val="ListBullet"/>
        <w:spacing w:line="240" w:lineRule="auto" w:before="0" w:after="0"/>
      </w:pPr>
      <w:r>
        <w:t>可以捕捉词语的语义和语法关系</w:t>
      </w:r>
    </w:p>
    <w:p>
      <w:pPr>
        <w:pStyle w:val="ListBullet"/>
        <w:spacing w:line="240" w:lineRule="auto" w:before="0" w:after="0"/>
      </w:pPr>
      <w:r>
        <w:t>支持向量运算（如：king - man + woman ≈ queen）</w:t>
      </w:r>
    </w:p>
    <w:p>
      <w:pPr>
        <w:pStyle w:val="Heading3"/>
      </w:pPr>
      <w:r>
        <w:t>GloVe 词向量</w:t>
      </w:r>
    </w:p>
    <w:p>
      <w:pPr>
        <w:spacing w:line="240" w:lineRule="auto" w:before="0" w:after="0"/>
      </w:pPr>
      <w:r>
        <w:t>GloVe（Global Vectors for Word Representation）结合了全局统计信息和局部上下文窗口的优点。</w:t>
      </w:r>
    </w:p>
    <w:p>
      <w:pPr>
        <w:pStyle w:val="Heading3"/>
      </w:pPr>
      <w:r>
        <w:t>核心思想</w:t>
      </w:r>
    </w:p>
    <w:p>
      <w:pPr>
        <w:pStyle w:val="ListBullet"/>
        <w:spacing w:line="240" w:lineRule="auto" w:before="0" w:after="0"/>
      </w:pPr>
      <w:r>
        <w:t>基于词共现矩阵</w:t>
      </w:r>
    </w:p>
    <w:p>
      <w:pPr>
        <w:pStyle w:val="ListBullet"/>
        <w:spacing w:line="240" w:lineRule="auto" w:before="0" w:after="0"/>
      </w:pPr>
      <w:r>
        <w:t>优化目标是使两个词的向量点积等于它们共现次数的对数</w:t>
      </w:r>
    </w:p>
    <w:p>
      <w:pPr>
        <w:pStyle w:val="Heading3"/>
      </w:pPr>
      <w:r>
        <w:t>与 Word2Vec 对比</w:t>
      </w:r>
    </w:p>
    <w:p>
      <w:pPr>
        <w:pStyle w:val="Heading3"/>
      </w:pPr>
      <w:r>
        <w:t>FastText</w:t>
      </w:r>
    </w:p>
    <w:p>
      <w:pPr>
        <w:spacing w:line="240" w:lineRule="auto" w:before="0" w:after="0"/>
      </w:pPr>
      <w:r>
        <w:t>FastText 是 Facebook 开发的词向量模型，特点是考虑子词（subword）信息。</w:t>
      </w:r>
    </w:p>
    <w:p>
      <w:pPr>
        <w:pStyle w:val="Heading3"/>
      </w:pPr>
      <w:r>
        <w:t>主要特点</w:t>
      </w:r>
    </w:p>
    <w:p>
      <w:pPr>
        <w:pStyle w:val="ListBullet"/>
        <w:spacing w:line="240" w:lineRule="auto" w:before="0" w:after="0"/>
      </w:pPr>
      <w:r>
        <w:t>将词表示为字符n-gram的集合</w:t>
      </w:r>
    </w:p>
    <w:p>
      <w:pPr>
        <w:pStyle w:val="ListBullet"/>
        <w:spacing w:line="240" w:lineRule="auto" w:before="0" w:after="0"/>
      </w:pPr>
      <w:r>
        <w:t>可以处理未登录词（OOV）</w:t>
      </w:r>
    </w:p>
    <w:p>
      <w:pPr>
        <w:pStyle w:val="ListBullet"/>
        <w:spacing w:line="240" w:lineRule="auto" w:before="0" w:after="0"/>
      </w:pPr>
      <w:r>
        <w:t>特别适合形态丰富的语言</w:t>
      </w:r>
    </w:p>
    <w:p>
      <w:pPr>
        <w:pStyle w:val="Heading3"/>
      </w:pPr>
      <w:r>
        <w:t>代码示例</w:t>
      </w:r>
    </w:p>
    <w:p>
      <w:pPr>
        <w:pStyle w:val="Heading2"/>
      </w:pPr>
      <w:r>
        <w:t>实例</w:t>
      </w:r>
    </w:p>
    <w:p>
      <w:pPr>
        <w:pStyle w:val="Heading2"/>
      </w:pPr>
      <w:r>
        <w:t>上下文感知的表示</w:t>
      </w:r>
    </w:p>
    <w:p>
      <w:pPr>
        <w:pStyle w:val="Heading3"/>
      </w:pPr>
      <w:r>
        <w:t>ELMo 模型</w:t>
      </w:r>
    </w:p>
    <w:p>
      <w:pPr>
        <w:spacing w:line="240" w:lineRule="auto" w:before="0" w:after="0"/>
      </w:pPr>
      <w:r>
        <w:t>ELMo（Embeddings from Language Models）是最早的上下文相关词表示方法之一。</w:t>
      </w:r>
    </w:p>
    <w:p>
      <w:pPr>
        <w:pStyle w:val="Heading3"/>
      </w:pPr>
      <w:r>
        <w:t>核心特点</w:t>
      </w:r>
    </w:p>
    <w:p>
      <w:pPr>
        <w:pStyle w:val="ListBullet"/>
        <w:spacing w:line="240" w:lineRule="auto" w:before="0" w:after="0"/>
      </w:pPr>
      <w:r>
        <w:t>基于双向LSTM语言模型</w:t>
      </w:r>
    </w:p>
    <w:p>
      <w:pPr>
        <w:pStyle w:val="ListBullet"/>
        <w:spacing w:line="240" w:lineRule="auto" w:before="0" w:after="0"/>
      </w:pPr>
      <w:r>
        <w:t>词语的表示取决于整个输入句子</w:t>
      </w:r>
    </w:p>
    <w:p>
      <w:pPr>
        <w:pStyle w:val="ListBullet"/>
        <w:spacing w:line="240" w:lineRule="auto" w:before="0" w:after="0"/>
      </w:pPr>
      <w:r>
        <w:t>生成多层表示（可以组合不同层次的语义）</w:t>
      </w:r>
    </w:p>
    <w:p>
      <w:pPr>
        <w:pStyle w:val="Heading3"/>
      </w:pPr>
      <w:r>
        <w:t>架构示意图</w:t>
      </w:r>
    </w:p>
    <w:p>
      <w:pPr>
        <w:pStyle w:val="Heading3"/>
      </w:pPr>
      <w:r>
        <w:t>BERT 及其变体</w:t>
      </w:r>
    </w:p>
    <w:p>
      <w:pPr>
        <w:spacing w:line="240" w:lineRule="auto" w:before="0" w:after="0"/>
      </w:pPr>
      <w:r>
        <w:t>BERT（Bidirectional Encoder Representations from Transformers）是 Google 提出的预训练语言模型。</w:t>
      </w:r>
    </w:p>
    <w:p>
      <w:pPr>
        <w:pStyle w:val="Heading3"/>
      </w:pPr>
      <w:r>
        <w:t>关键创新</w:t>
      </w:r>
    </w:p>
    <w:p>
      <w:pPr>
        <w:pStyle w:val="ListBullet"/>
        <w:spacing w:line="240" w:lineRule="auto" w:before="0" w:after="0"/>
      </w:pPr>
      <w:r>
        <w:t>Transformer 架构</w:t>
      </w:r>
    </w:p>
    <w:p>
      <w:pPr>
        <w:pStyle w:val="ListBullet"/>
        <w:spacing w:line="240" w:lineRule="auto" w:before="0" w:after="0"/>
      </w:pPr>
      <w:r>
        <w:t>掩码语言模型（MLM）训练目标</w:t>
      </w:r>
    </w:p>
    <w:p>
      <w:pPr>
        <w:pStyle w:val="ListBullet"/>
        <w:spacing w:line="240" w:lineRule="auto" w:before="0" w:after="0"/>
      </w:pPr>
      <w:r>
        <w:t>下一句预测（NSP）任务</w:t>
      </w:r>
    </w:p>
    <w:p>
      <w:pPr>
        <w:pStyle w:val="Heading3"/>
      </w:pPr>
      <w:r>
        <w:t>常见变体</w:t>
      </w:r>
    </w:p>
    <w:p>
      <w:pPr>
        <w:pStyle w:val="ListBullet"/>
        <w:spacing w:line="240" w:lineRule="auto" w:before="0" w:after="0"/>
      </w:pPr>
      <w:r>
        <w:t>RoBERTa ：优化训练策略</w:t>
      </w:r>
    </w:p>
    <w:p>
      <w:pPr>
        <w:pStyle w:val="ListBullet"/>
        <w:spacing w:line="240" w:lineRule="auto" w:before="0" w:after="0"/>
      </w:pPr>
      <w:r>
        <w:t>DistilBERT ：轻量版BERT</w:t>
      </w:r>
    </w:p>
    <w:p>
      <w:pPr>
        <w:pStyle w:val="ListBullet"/>
        <w:spacing w:line="240" w:lineRule="auto" w:before="0" w:after="0"/>
      </w:pPr>
      <w:r>
        <w:t>ALBERT ：参数共享减少模型大小</w:t>
      </w:r>
    </w:p>
    <w:p>
      <w:pPr>
        <w:pStyle w:val="Heading3"/>
      </w:pPr>
      <w:r>
        <w:t>代码示例</w:t>
      </w:r>
    </w:p>
    <w:p>
      <w:pPr>
        <w:pStyle w:val="Heading2"/>
      </w:pPr>
      <w:r>
        <w:t>实例</w:t>
      </w:r>
    </w:p>
    <w:p>
      <w:pPr>
        <w:pStyle w:val="Heading3"/>
      </w:pPr>
      <w:r>
        <w:t>预训练语言模型概述</w:t>
      </w:r>
    </w:p>
    <w:p>
      <w:pPr>
        <w:spacing w:line="240" w:lineRule="auto" w:before="0" w:after="0"/>
      </w:pPr>
      <w:r>
        <w:t>现代NLP主要使用预训练+微调范式：</w:t>
      </w:r>
    </w:p>
    <w:p>
      <w:pPr>
        <w:pStyle w:val="ListBullet"/>
        <w:spacing w:line="240" w:lineRule="auto" w:before="0" w:after="0"/>
      </w:pPr>
      <w:r>
        <w:t>预训练阶段 ：在大规模语料上训练通用语言表示</w:t>
      </w:r>
    </w:p>
    <w:p>
      <w:pPr>
        <w:pStyle w:val="ListBullet"/>
        <w:spacing w:line="240" w:lineRule="auto" w:before="0" w:after="0"/>
      </w:pPr>
      <w:r>
        <w:t>微调阶段 ：在特定任务数据上调整模型参数</w:t>
      </w:r>
    </w:p>
    <w:p>
      <w:pPr>
        <w:pStyle w:val="Heading3"/>
      </w:pPr>
      <w:r>
        <w:t>模型比较</w:t>
      </w:r>
    </w:p>
    <w:p>
      <w:pPr>
        <w:pStyle w:val="Heading2"/>
      </w:pPr>
      <w:r>
        <w:t>文档级表示</w:t>
      </w:r>
    </w:p>
    <w:p>
      <w:pPr>
        <w:pStyle w:val="Heading3"/>
      </w:pPr>
      <w:r>
        <w:t>Doc2Vec</w:t>
      </w:r>
    </w:p>
    <w:p>
      <w:pPr>
        <w:spacing w:line="240" w:lineRule="auto" w:before="0" w:after="0"/>
      </w:pPr>
      <w:r>
        <w:t>Doc2Vec 是 Word2Vec 的扩展，可以直接学习文档的向量表示。</w:t>
      </w:r>
    </w:p>
    <w:p>
      <w:pPr>
        <w:pStyle w:val="Heading3"/>
      </w:pPr>
      <w:r>
        <w:t>两种模型</w:t>
      </w:r>
    </w:p>
    <w:p>
      <w:pPr>
        <w:pStyle w:val="ListBullet"/>
        <w:spacing w:line="240" w:lineRule="auto" w:before="0" w:after="0"/>
      </w:pPr>
      <w:r>
        <w:t>PV-DM（Distributed Memory） ：类似CBOW，加入文档ID</w:t>
      </w:r>
    </w:p>
    <w:p>
      <w:pPr>
        <w:pStyle w:val="ListBullet"/>
        <w:spacing w:line="240" w:lineRule="auto" w:before="0" w:after="0"/>
      </w:pPr>
      <w:r>
        <w:t>PV-DBOW（Distributed Bag of Words） ：类似Skip-gram</w:t>
      </w:r>
    </w:p>
    <w:p>
      <w:pPr>
        <w:pStyle w:val="Heading3"/>
      </w:pPr>
      <w:r>
        <w:t>代码示例</w:t>
      </w:r>
    </w:p>
    <w:p>
      <w:pPr>
        <w:pStyle w:val="Heading2"/>
      </w:pPr>
      <w:r>
        <w:t>实例</w:t>
      </w:r>
    </w:p>
    <w:p>
      <w:pPr>
        <w:pStyle w:val="Heading3"/>
      </w:pPr>
      <w:r>
        <w:t>句向量与文档向量</w:t>
      </w:r>
    </w:p>
    <w:p>
      <w:pPr>
        <w:pStyle w:val="Heading3"/>
      </w:pPr>
      <w:r>
        <w:t>常用方法</w:t>
      </w:r>
    </w:p>
    <w:p>
      <w:pPr>
        <w:pStyle w:val="ListBullet"/>
        <w:spacing w:line="240" w:lineRule="auto" w:before="0" w:after="0"/>
      </w:pPr>
      <w:r>
        <w:t>平均法 ：对词向量取平均</w:t>
      </w:r>
    </w:p>
    <w:p>
      <w:pPr>
        <w:pStyle w:val="ListBullet"/>
        <w:spacing w:line="240" w:lineRule="auto" w:before="0" w:after="0"/>
      </w:pPr>
      <w:r>
        <w:t>SIF ：平滑逆频率加权平均</w:t>
      </w:r>
    </w:p>
    <w:p>
      <w:pPr>
        <w:pStyle w:val="ListBullet"/>
        <w:spacing w:line="240" w:lineRule="auto" w:before="0" w:after="0"/>
      </w:pPr>
      <w:r>
        <w:t>BERT句向量 ：使用[CLS]标记或平均所有词向量</w:t>
      </w:r>
    </w:p>
    <w:p>
      <w:pPr>
        <w:pStyle w:val="Heading3"/>
      </w:pPr>
      <w:r>
        <w:t>代码示例（使用Sentence-BERT）</w:t>
      </w:r>
    </w:p>
    <w:p>
      <w:pPr>
        <w:pStyle w:val="Heading2"/>
      </w:pPr>
      <w:r>
        <w:t>实例</w:t>
      </w:r>
    </w:p>
    <w:p>
      <w:pPr>
        <w:pStyle w:val="Heading3"/>
      </w:pPr>
      <w:r>
        <w:t>主题模型（LDA）</w:t>
      </w:r>
    </w:p>
    <w:p>
      <w:pPr>
        <w:spacing w:line="240" w:lineRule="auto" w:before="0" w:after="0"/>
      </w:pPr>
      <w:r>
        <w:t>潜在狄利克雷分配（LDA）是一种无监督的主题建模方法。</w:t>
      </w:r>
    </w:p>
    <w:p>
      <w:pPr>
        <w:pStyle w:val="Heading3"/>
      </w:pPr>
      <w:r>
        <w:t>基本原理</w:t>
      </w:r>
    </w:p>
    <w:p>
      <w:pPr>
        <w:pStyle w:val="ListBullet"/>
        <w:spacing w:line="240" w:lineRule="auto" w:before="0" w:after="0"/>
      </w:pPr>
      <w:r>
        <w:t>将文档表示为多个主题的混合</w:t>
      </w:r>
    </w:p>
    <w:p>
      <w:pPr>
        <w:pStyle w:val="ListBullet"/>
        <w:spacing w:line="240" w:lineRule="auto" w:before="0" w:after="0"/>
      </w:pPr>
      <w:r>
        <w:t>每个主题是词语的概率分布</w:t>
      </w:r>
    </w:p>
    <w:p>
      <w:pPr>
        <w:pStyle w:val="ListBullet"/>
        <w:spacing w:line="240" w:lineRule="auto" w:before="0" w:after="0"/>
      </w:pPr>
      <w:r>
        <w:t>通过变分推断或Gibbs采样学习</w:t>
      </w:r>
    </w:p>
    <w:p>
      <w:pPr>
        <w:pStyle w:val="Heading3"/>
      </w:pPr>
      <w:r>
        <w:t>代码示例</w:t>
      </w:r>
    </w:p>
    <w:p>
      <w:pPr>
        <w:pStyle w:val="Heading2"/>
      </w:pPr>
      <w:r>
        <w:t>实例</w:t>
      </w:r>
    </w:p>
    <w:p>
      <w:pPr>
        <w:pStyle w:val="Heading3"/>
      </w:pPr>
      <w:r>
        <w:t>应用场景</w:t>
      </w:r>
    </w:p>
    <w:p>
      <w:pPr>
        <w:pStyle w:val="ListBullet"/>
        <w:spacing w:line="240" w:lineRule="auto" w:before="0" w:after="0"/>
      </w:pPr>
      <w:r>
        <w:t>文档聚类</w:t>
      </w:r>
    </w:p>
    <w:p>
      <w:pPr>
        <w:pStyle w:val="ListBullet"/>
        <w:spacing w:line="240" w:lineRule="auto" w:before="0" w:after="0"/>
      </w:pPr>
      <w:r>
        <w:t>内容推荐</w:t>
      </w:r>
    </w:p>
    <w:p>
      <w:pPr>
        <w:pStyle w:val="ListBullet"/>
        <w:spacing w:line="240" w:lineRule="auto" w:before="0" w:after="0"/>
      </w:pPr>
      <w:r>
        <w:t>文本摘要</w:t>
      </w:r>
    </w:p>
    <w:p>
      <w:pPr>
        <w:pStyle w:val="Heading2"/>
      </w:pPr>
      <w:r>
        <w:t>总结</w:t>
      </w:r>
    </w:p>
    <w:p>
      <w:pPr>
        <w:spacing w:line="240" w:lineRule="auto" w:before="0" w:after="0"/>
      </w:pPr>
      <w:r>
        <w:t>文本表示方法的发展经历了从简单统计到深度学习的演进：</w:t>
      </w:r>
    </w:p>
    <w:p>
      <w:pPr>
        <w:pStyle w:val="ListBullet"/>
        <w:spacing w:line="240" w:lineRule="auto" w:before="0" w:after="0"/>
      </w:pPr>
      <w:r>
        <w:t>传统方法 ：简单高效，适合小规模数据</w:t>
      </w:r>
    </w:p>
    <w:p>
      <w:pPr>
        <w:pStyle w:val="ListBullet"/>
        <w:spacing w:line="240" w:lineRule="auto" w:before="0" w:after="0"/>
      </w:pPr>
      <w:r>
        <w:t>词向量 ：捕捉语义关系，维度低</w:t>
      </w:r>
    </w:p>
    <w:p>
      <w:pPr>
        <w:pStyle w:val="ListBullet"/>
        <w:spacing w:line="240" w:lineRule="auto" w:before="0" w:after="0"/>
      </w:pPr>
      <w:r>
        <w:t>上下文感知模型 ：动态表示，效果最好但计算成本高</w:t>
      </w:r>
    </w:p>
    <w:p>
      <w:pPr>
        <w:pStyle w:val="ListBullet"/>
        <w:spacing w:line="240" w:lineRule="auto" w:before="0" w:after="0"/>
      </w:pPr>
      <w:r>
        <w:t>文档表示 ：从词级别扩展到文档级别</w:t>
      </w:r>
    </w:p>
    <w:p>
      <w:pPr>
        <w:spacing w:line="240" w:lineRule="auto" w:before="0" w:after="0"/>
      </w:pPr>
      <w:r>
        <w:t>选择文本表示方法时应考虑：</w:t>
      </w:r>
    </w:p>
    <w:p>
      <w:pPr>
        <w:pStyle w:val="ListBullet"/>
        <w:spacing w:line="240" w:lineRule="auto" w:before="0" w:after="0"/>
      </w:pPr>
      <w:r>
        <w:t>任务需求（是否需要语义理解）</w:t>
      </w:r>
    </w:p>
    <w:p>
      <w:pPr>
        <w:pStyle w:val="ListBullet"/>
        <w:spacing w:line="240" w:lineRule="auto" w:before="0" w:after="0"/>
      </w:pPr>
      <w:r>
        <w:t>数据规模</w:t>
      </w:r>
    </w:p>
    <w:p>
      <w:pPr>
        <w:pStyle w:val="ListBullet"/>
        <w:spacing w:line="240" w:lineRule="auto" w:before="0" w:after="0"/>
      </w:pPr>
      <w:r>
        <w:t>计算资源</w:t>
      </w:r>
    </w:p>
    <w:p>
      <w:pPr>
        <w:pStyle w:val="ListBullet"/>
        <w:spacing w:line="240" w:lineRule="auto" w:before="0" w:after="0"/>
      </w:pPr>
      <w:r>
        <w:t>语言特性</w:t>
      </w:r>
    </w:p>
    <w:p>
      <w:pPr>
        <w:spacing w:line="240" w:lineRule="auto" w:before="0" w:after="0"/>
      </w:pPr>
      <w:r>
        <w:t>随着大语言模型的发展，文本表示技术仍在快速演进，但理解这些基础方法对于掌握NLP仍然至关重要。</w:t>
      </w:r>
    </w:p>
    <w:p>
      <w:pPr>
        <w:spacing w:line="240" w:lineRule="auto" w:before="0" w:after="0"/>
      </w:pPr>
      <w:r>
        <w:br w:type="page"/>
      </w:r>
    </w:p>
    <w:p>
      <w:pPr>
        <w:pStyle w:val="Heading1"/>
      </w:pPr>
      <w:r>
        <w:t>文本分类</w:t>
      </w:r>
    </w:p>
    <w:p>
      <w:pPr>
        <w:spacing w:line="240" w:lineRule="auto" w:before="0" w:after="0"/>
      </w:pPr>
      <w:r>
        <w:t>文本分类(Text Classification)是自然语言处理(NLP)中最基础也是最重要的任务之一。它的目标是将给定的文本文档自动归类到一个或多个预定义的类别中。</w:t>
      </w:r>
    </w:p>
    <w:p>
      <w:pPr>
        <w:pStyle w:val="Heading3"/>
      </w:pPr>
      <w:r>
        <w:t>基本概念</w:t>
      </w:r>
    </w:p>
    <w:p>
      <w:pPr>
        <w:spacing w:line="240" w:lineRule="auto" w:before="0" w:after="0"/>
      </w:pPr>
      <w:r>
        <w:t>文本分类就像图书馆的图书管理员，需要根据书籍的内容将它们分门别类地放到正确的书架上。在计算机领域，我们需要教会机器如何理解文本内容并做出正确的分类决策。</w:t>
      </w:r>
    </w:p>
    <w:p>
      <w:pPr>
        <w:pStyle w:val="Heading3"/>
      </w:pPr>
      <w:r>
        <w:t>应用场景</w:t>
      </w:r>
    </w:p>
    <w:p>
      <w:pPr>
        <w:spacing w:line="240" w:lineRule="auto" w:before="0" w:after="0"/>
      </w:pPr>
      <w:r>
        <w:t>文本分类在现代社会中有着广泛的应用：</w:t>
      </w:r>
    </w:p>
    <w:p>
      <w:pPr>
        <w:pStyle w:val="ListBullet"/>
        <w:spacing w:line="240" w:lineRule="auto" w:before="0" w:after="0"/>
      </w:pPr>
      <w:r>
        <w:t>情感分析 ：判断评论是正面还是负面</w:t>
      </w:r>
    </w:p>
    <w:p>
      <w:pPr>
        <w:pStyle w:val="ListBullet"/>
        <w:spacing w:line="240" w:lineRule="auto" w:before="0" w:after="0"/>
      </w:pPr>
      <w:r>
        <w:t>垃圾邮件过滤 ：区分正常邮件和垃圾邮件</w:t>
      </w:r>
    </w:p>
    <w:p>
      <w:pPr>
        <w:pStyle w:val="ListBullet"/>
        <w:spacing w:line="240" w:lineRule="auto" w:before="0" w:after="0"/>
      </w:pPr>
      <w:r>
        <w:t>新闻分类 ：将新闻归类到体育、财经、科技等板块</w:t>
      </w:r>
    </w:p>
    <w:p>
      <w:pPr>
        <w:pStyle w:val="ListBullet"/>
        <w:spacing w:line="240" w:lineRule="auto" w:before="0" w:after="0"/>
      </w:pPr>
      <w:r>
        <w:t>意图识别 ：理解用户查询的真实意图</w:t>
      </w:r>
    </w:p>
    <w:p>
      <w:pPr>
        <w:pStyle w:val="ListBullet"/>
        <w:spacing w:line="240" w:lineRule="auto" w:before="0" w:after="0"/>
      </w:pPr>
      <w:r>
        <w:t>医疗诊断 ：根据症状描述分类疾病类型</w:t>
      </w:r>
    </w:p>
    <w:p>
      <w:pPr>
        <w:pStyle w:val="Heading2"/>
      </w:pPr>
      <w:r>
        <w:t>文本分类的基本流程</w:t>
      </w:r>
    </w:p>
    <w:p>
      <w:pPr>
        <w:spacing w:line="240" w:lineRule="auto" w:before="0" w:after="0"/>
      </w:pPr>
      <w:r>
        <w:t>一个完整的文本分类系统通常包含以下几个步骤：</w:t>
      </w:r>
    </w:p>
    <w:p>
      <w:pPr>
        <w:pStyle w:val="Heading3"/>
      </w:pPr>
      <w:r>
        <w:t>1. 文本预处理</w:t>
      </w:r>
    </w:p>
    <w:p>
      <w:pPr>
        <w:spacing w:line="240" w:lineRule="auto" w:before="0" w:after="0"/>
      </w:pPr>
      <w:r>
        <w:t>文本预处理是将原始文本转换为适合机器学习模型处理的形式：</w:t>
      </w:r>
    </w:p>
    <w:p>
      <w:pPr>
        <w:pStyle w:val="Heading2"/>
      </w:pPr>
      <w:r>
        <w:t>实例</w:t>
      </w:r>
    </w:p>
    <w:p>
      <w:pPr>
        <w:pStyle w:val="Heading3"/>
      </w:pPr>
      <w:r>
        <w:t>2. 特征提取</w:t>
      </w:r>
    </w:p>
    <w:p>
      <w:pPr>
        <w:spacing w:line="240" w:lineRule="auto" w:before="0" w:after="0"/>
      </w:pPr>
      <w:r>
        <w:t>将文本转换为数值特征表示，常见方法包括：</w:t>
      </w:r>
    </w:p>
    <w:p>
      <w:pPr>
        <w:pStyle w:val="Heading3"/>
      </w:pPr>
      <w:r>
        <w:t>3. 分类模型选择</w:t>
      </w:r>
    </w:p>
    <w:p>
      <w:pPr>
        <w:spacing w:line="240" w:lineRule="auto" w:before="0" w:after="0"/>
      </w:pPr>
      <w:r>
        <w:t>根据任务需求和数据特点选择合适的分类算法：</w:t>
      </w:r>
    </w:p>
    <w:p>
      <w:pPr>
        <w:pStyle w:val="ListBullet"/>
        <w:spacing w:line="240" w:lineRule="auto" w:before="0" w:after="0"/>
      </w:pPr>
      <w:r>
        <w:t>传统机器学习方法 ： 朴素贝叶斯 支持向量机(SVM) 逻辑回归 随机森林</w:t>
      </w:r>
    </w:p>
    <w:p>
      <w:pPr>
        <w:pStyle w:val="ListBullet"/>
        <w:spacing w:line="240" w:lineRule="auto" w:before="0" w:after="0"/>
      </w:pPr>
      <w:r>
        <w:t>深度学习方法 ： 卷积神经网络(CNN) 循环神经网络(RNN/LSTM) Transformer模型(BERT等)</w:t>
      </w:r>
    </w:p>
    <w:p>
      <w:pPr>
        <w:spacing w:line="240" w:lineRule="auto" w:before="0" w:after="0"/>
      </w:pPr>
      <w:r>
        <w:t>传统机器学习方法 ：</w:t>
      </w:r>
    </w:p>
    <w:p>
      <w:pPr>
        <w:pStyle w:val="ListBullet"/>
        <w:spacing w:line="240" w:lineRule="auto" w:before="0" w:after="0"/>
      </w:pPr>
      <w:r>
        <w:t>朴素贝叶斯</w:t>
      </w:r>
    </w:p>
    <w:p>
      <w:pPr>
        <w:pStyle w:val="ListBullet"/>
        <w:spacing w:line="240" w:lineRule="auto" w:before="0" w:after="0"/>
      </w:pPr>
      <w:r>
        <w:t>支持向量机(SVM)</w:t>
      </w:r>
    </w:p>
    <w:p>
      <w:pPr>
        <w:pStyle w:val="ListBullet"/>
        <w:spacing w:line="240" w:lineRule="auto" w:before="0" w:after="0"/>
      </w:pPr>
      <w:r>
        <w:t>逻辑回归</w:t>
      </w:r>
    </w:p>
    <w:p>
      <w:pPr>
        <w:pStyle w:val="ListBullet"/>
        <w:spacing w:line="240" w:lineRule="auto" w:before="0" w:after="0"/>
      </w:pPr>
      <w:r>
        <w:t>随机森林</w:t>
      </w:r>
    </w:p>
    <w:p>
      <w:pPr>
        <w:spacing w:line="240" w:lineRule="auto" w:before="0" w:after="0"/>
      </w:pPr>
      <w:r>
        <w:t>深度学习方法 ：</w:t>
      </w:r>
    </w:p>
    <w:p>
      <w:pPr>
        <w:pStyle w:val="ListBullet"/>
        <w:spacing w:line="240" w:lineRule="auto" w:before="0" w:after="0"/>
      </w:pPr>
      <w:r>
        <w:t>卷积神经网络(CNN)</w:t>
      </w:r>
    </w:p>
    <w:p>
      <w:pPr>
        <w:pStyle w:val="ListBullet"/>
        <w:spacing w:line="240" w:lineRule="auto" w:before="0" w:after="0"/>
      </w:pPr>
      <w:r>
        <w:t>循环神经网络(RNN/LSTM)</w:t>
      </w:r>
    </w:p>
    <w:p>
      <w:pPr>
        <w:pStyle w:val="ListBullet"/>
        <w:spacing w:line="240" w:lineRule="auto" w:before="0" w:after="0"/>
      </w:pPr>
      <w:r>
        <w:t>Transformer模型(BERT等)</w:t>
      </w:r>
    </w:p>
    <w:p>
      <w:pPr>
        <w:pStyle w:val="Heading2"/>
      </w:pPr>
      <w:r>
        <w:t>实践示例：新闻分类</w:t>
      </w:r>
    </w:p>
    <w:p>
      <w:pPr>
        <w:spacing w:line="240" w:lineRule="auto" w:before="0" w:after="0"/>
      </w:pPr>
      <w:r>
        <w:t>让我们通过一个实际的例子来演示如何使用Python实现文本分类。我们将使用20 Newsgroups数据集，这是一个经典的新闻分类数据集。</w:t>
      </w:r>
    </w:p>
    <w:p>
      <w:pPr>
        <w:pStyle w:val="Heading3"/>
      </w:pPr>
      <w:r>
        <w:t>1. 数据准备</w:t>
      </w:r>
    </w:p>
    <w:p>
      <w:pPr>
        <w:pStyle w:val="Heading2"/>
      </w:pPr>
      <w:r>
        <w:t>实例</w:t>
      </w:r>
    </w:p>
    <w:p>
      <w:pPr>
        <w:pStyle w:val="Heading3"/>
      </w:pPr>
      <w:r>
        <w:t>2. 特征提取(TF-IDF)</w:t>
      </w:r>
    </w:p>
    <w:p>
      <w:pPr>
        <w:pStyle w:val="Heading2"/>
      </w:pPr>
      <w:r>
        <w:t>实例</w:t>
      </w:r>
    </w:p>
    <w:p>
      <w:pPr>
        <w:pStyle w:val="Heading3"/>
      </w:pPr>
      <w:r>
        <w:t>3. 模型训练(逻辑回归)</w:t>
      </w:r>
    </w:p>
    <w:p>
      <w:pPr>
        <w:pStyle w:val="Heading2"/>
      </w:pPr>
      <w:r>
        <w:t>实例</w:t>
      </w:r>
    </w:p>
    <w:p>
      <w:pPr>
        <w:pStyle w:val="Heading3"/>
      </w:pPr>
      <w:r>
        <w:t>4. 结果分析</w:t>
      </w:r>
    </w:p>
    <w:p>
      <w:pPr>
        <w:spacing w:line="240" w:lineRule="auto" w:before="0" w:after="0"/>
      </w:pPr>
      <w:r>
        <w:t>典型的输出结果可能如下：</w:t>
      </w:r>
    </w:p>
    <w:p>
      <w:pPr>
        <w:spacing w:line="240" w:lineRule="auto" w:before="0" w:after="0"/>
      </w:pPr>
      <w:r>
        <w:rPr>
          <w:rFonts w:ascii="Consolas" w:hAnsi="Consolas" w:eastAsia="Consolas"/>
          <w:sz w:val="21"/>
        </w:rPr>
        <w:t>准确率: 0.91</w:t>
        <w:br/>
        <w:br/>
        <w:t>分类报告:</w:t>
        <w:br/>
        <w:t xml:space="preserve">                        precision    recall  f1-score   support</w:t>
        <w:br/>
        <w:br/>
        <w:t xml:space="preserve">           alt.atheism       0.90      0.87      0.89       319</w:t>
        <w:br/>
        <w:t>soc.religion.christian       0.93      0.95      0.94       389</w:t>
        <w:br/>
        <w:t xml:space="preserve">         comp.graphics       0.89      0.90      0.90       396</w:t>
        <w:br/>
        <w:t xml:space="preserve">               sci.med       0.92      0.91      0.92       398</w:t>
        <w:br/>
        <w:br/>
        <w:t xml:space="preserve">              accuracy                           0.91      1502</w:t>
        <w:br/>
        <w:t xml:space="preserve">             macro avg       0.91      0.91      0.91      1502</w:t>
        <w:br/>
        <w:t xml:space="preserve">          weighted avg       0.91      0.91      0.91      1502</w:t>
      </w:r>
    </w:p>
    <w:p>
      <w:pPr>
        <w:pStyle w:val="Heading2"/>
      </w:pPr>
      <w:r>
        <w:t>进阶技巧与挑战</w:t>
      </w:r>
    </w:p>
    <w:p>
      <w:pPr>
        <w:pStyle w:val="Heading3"/>
      </w:pPr>
      <w:r>
        <w:t>处理类别不平衡</w:t>
      </w:r>
    </w:p>
    <w:p>
      <w:pPr>
        <w:spacing w:line="240" w:lineRule="auto" w:before="0" w:after="0"/>
      </w:pPr>
      <w:r>
        <w:t>当某些类别的样本数量远多于其他类别时，可以尝试：</w:t>
      </w:r>
    </w:p>
    <w:p>
      <w:pPr>
        <w:pStyle w:val="ListBullet"/>
        <w:spacing w:line="240" w:lineRule="auto" w:before="0" w:after="0"/>
      </w:pPr>
      <w:r>
        <w:t>重采样(过采样少数类或欠采样多数类)</w:t>
      </w:r>
    </w:p>
    <w:p>
      <w:pPr>
        <w:pStyle w:val="ListBullet"/>
        <w:spacing w:line="240" w:lineRule="auto" w:before="0" w:after="0"/>
      </w:pPr>
      <w:r>
        <w:t>使用类别权重</w:t>
      </w:r>
    </w:p>
    <w:p>
      <w:pPr>
        <w:pStyle w:val="ListBullet"/>
        <w:spacing w:line="240" w:lineRule="auto" w:before="0" w:after="0"/>
      </w:pPr>
      <w:r>
        <w:t>尝试不同的评估指标(如F1-score而不是准确率)</w:t>
      </w:r>
    </w:p>
    <w:p>
      <w:pPr>
        <w:pStyle w:val="Heading3"/>
      </w:pPr>
      <w:r>
        <w:t>提高模型性能的方法</w:t>
      </w:r>
    </w:p>
    <w:p>
      <w:pPr>
        <w:pStyle w:val="ListBullet"/>
        <w:spacing w:line="240" w:lineRule="auto" w:before="0" w:after="0"/>
      </w:pPr>
      <w:r>
        <w:t>特征工程 ： 尝试不同的n-gram范围 加入词性特征 使用更高级的词嵌入</w:t>
      </w:r>
    </w:p>
    <w:p>
      <w:pPr>
        <w:pStyle w:val="ListBullet"/>
        <w:spacing w:line="240" w:lineRule="auto" w:before="0" w:after="0"/>
      </w:pPr>
      <w:r>
        <w:t>模型优化 ： 超参数调优 模型集成 尝试深度学习模型</w:t>
      </w:r>
    </w:p>
    <w:p>
      <w:pPr>
        <w:pStyle w:val="ListBullet"/>
        <w:spacing w:line="240" w:lineRule="auto" w:before="0" w:after="0"/>
      </w:pPr>
      <w:r>
        <w:t>数据增强 ： 回译(Back Translation) 同义词替换 生成对抗网络(GAN)</w:t>
      </w:r>
    </w:p>
    <w:p>
      <w:pPr>
        <w:spacing w:line="240" w:lineRule="auto" w:before="0" w:after="0"/>
      </w:pPr>
      <w:r>
        <w:t>特征工程 ：</w:t>
      </w:r>
    </w:p>
    <w:p>
      <w:pPr>
        <w:pStyle w:val="ListBullet"/>
        <w:spacing w:line="240" w:lineRule="auto" w:before="0" w:after="0"/>
      </w:pPr>
      <w:r>
        <w:t>尝试不同的n-gram范围</w:t>
      </w:r>
    </w:p>
    <w:p>
      <w:pPr>
        <w:pStyle w:val="ListBullet"/>
        <w:spacing w:line="240" w:lineRule="auto" w:before="0" w:after="0"/>
      </w:pPr>
      <w:r>
        <w:t>加入词性特征</w:t>
      </w:r>
    </w:p>
    <w:p>
      <w:pPr>
        <w:pStyle w:val="ListBullet"/>
        <w:spacing w:line="240" w:lineRule="auto" w:before="0" w:after="0"/>
      </w:pPr>
      <w:r>
        <w:t>使用更高级的词嵌入</w:t>
      </w:r>
    </w:p>
    <w:p>
      <w:pPr>
        <w:spacing w:line="240" w:lineRule="auto" w:before="0" w:after="0"/>
      </w:pPr>
      <w:r>
        <w:t>模型优化 ：</w:t>
      </w:r>
    </w:p>
    <w:p>
      <w:pPr>
        <w:pStyle w:val="ListBullet"/>
        <w:spacing w:line="240" w:lineRule="auto" w:before="0" w:after="0"/>
      </w:pPr>
      <w:r>
        <w:t>超参数调优</w:t>
      </w:r>
    </w:p>
    <w:p>
      <w:pPr>
        <w:pStyle w:val="ListBullet"/>
        <w:spacing w:line="240" w:lineRule="auto" w:before="0" w:after="0"/>
      </w:pPr>
      <w:r>
        <w:t>模型集成</w:t>
      </w:r>
    </w:p>
    <w:p>
      <w:pPr>
        <w:pStyle w:val="ListBullet"/>
        <w:spacing w:line="240" w:lineRule="auto" w:before="0" w:after="0"/>
      </w:pPr>
      <w:r>
        <w:t>尝试深度学习模型</w:t>
      </w:r>
    </w:p>
    <w:p>
      <w:pPr>
        <w:spacing w:line="240" w:lineRule="auto" w:before="0" w:after="0"/>
      </w:pPr>
      <w:r>
        <w:t>数据增强 ：</w:t>
      </w:r>
    </w:p>
    <w:p>
      <w:pPr>
        <w:pStyle w:val="ListBullet"/>
        <w:spacing w:line="240" w:lineRule="auto" w:before="0" w:after="0"/>
      </w:pPr>
      <w:r>
        <w:t>回译(Back Translation)</w:t>
      </w:r>
    </w:p>
    <w:p>
      <w:pPr>
        <w:pStyle w:val="ListBullet"/>
        <w:spacing w:line="240" w:lineRule="auto" w:before="0" w:after="0"/>
      </w:pPr>
      <w:r>
        <w:t>同义词替换</w:t>
      </w:r>
    </w:p>
    <w:p>
      <w:pPr>
        <w:pStyle w:val="ListBullet"/>
        <w:spacing w:line="240" w:lineRule="auto" w:before="0" w:after="0"/>
      </w:pPr>
      <w:r>
        <w:t>生成对抗网络(GAN)</w:t>
      </w:r>
    </w:p>
    <w:p>
      <w:pPr>
        <w:pStyle w:val="Heading3"/>
      </w:pPr>
      <w:r>
        <w:t>常见挑战</w:t>
      </w:r>
    </w:p>
    <w:p>
      <w:pPr>
        <w:pStyle w:val="ListBullet"/>
        <w:spacing w:line="240" w:lineRule="auto" w:before="0" w:after="0"/>
      </w:pPr>
      <w:r>
        <w:t>多标签分类 ：一个文档可能属于多个类别</w:t>
      </w:r>
    </w:p>
    <w:p>
      <w:pPr>
        <w:pStyle w:val="ListBullet"/>
        <w:spacing w:line="240" w:lineRule="auto" w:before="0" w:after="0"/>
      </w:pPr>
      <w:r>
        <w:t>领域适应 ：模型在新领域的表现下降</w:t>
      </w:r>
    </w:p>
    <w:p>
      <w:pPr>
        <w:pStyle w:val="ListBullet"/>
        <w:spacing w:line="240" w:lineRule="auto" w:before="0" w:after="0"/>
      </w:pPr>
      <w:r>
        <w:t>小样本学习 ：标注数据有限的情况</w:t>
      </w:r>
    </w:p>
    <w:p>
      <w:pPr>
        <w:pStyle w:val="ListBullet"/>
        <w:spacing w:line="240" w:lineRule="auto" w:before="0" w:after="0"/>
      </w:pPr>
      <w:r>
        <w:t>解释性 ：理解模型为何做出特定分类决策</w:t>
      </w:r>
    </w:p>
    <w:p>
      <w:pPr>
        <w:pStyle w:val="Heading2"/>
      </w:pPr>
      <w:r>
        <w:t>总结与学习路径</w:t>
      </w:r>
    </w:p>
    <w:p>
      <w:pPr>
        <w:spacing w:line="240" w:lineRule="auto" w:before="0" w:after="0"/>
      </w:pPr>
      <w:r>
        <w:t>文本分类是NLP的基础任务，掌握它对于理解更复杂的NLP应用至关重要。建议的学习路径：</w:t>
      </w:r>
    </w:p>
    <w:p>
      <w:pPr>
        <w:pStyle w:val="ListBullet"/>
        <w:spacing w:line="240" w:lineRule="auto" w:before="0" w:after="0"/>
      </w:pPr>
      <w:r>
        <w:t>从传统机器学习方法(如TF-IDF + SVM)开始</w:t>
      </w:r>
    </w:p>
    <w:p>
      <w:pPr>
        <w:pStyle w:val="ListBullet"/>
        <w:spacing w:line="240" w:lineRule="auto" w:before="0" w:after="0"/>
      </w:pPr>
      <w:r>
        <w:t>理解词嵌入(Word2Vec, GloVe)的概念和应用</w:t>
      </w:r>
    </w:p>
    <w:p>
      <w:pPr>
        <w:pStyle w:val="ListBullet"/>
        <w:spacing w:line="240" w:lineRule="auto" w:before="0" w:after="0"/>
      </w:pPr>
      <w:r>
        <w:t>学习深度学习模型(CNN, LSTM)在文本分类中的应用</w:t>
      </w:r>
    </w:p>
    <w:p>
      <w:pPr>
        <w:pStyle w:val="ListBullet"/>
        <w:spacing w:line="240" w:lineRule="auto" w:before="0" w:after="0"/>
      </w:pPr>
      <w:r>
        <w:t>探索预训练语言模型(BERT, GPT)的迁移学习</w:t>
      </w:r>
    </w:p>
    <w:p>
      <w:pPr>
        <w:spacing w:line="240" w:lineRule="auto" w:before="0" w:after="0"/>
      </w:pPr>
      <w:r>
        <w:t>通过不断实践和尝试不同的方法，你将能够构建出强大且实用的文本分类系统。</w:t>
      </w:r>
    </w:p>
    <w:p>
      <w:pPr>
        <w:spacing w:line="240" w:lineRule="auto" w:before="0" w:after="0"/>
      </w:pPr>
      <w:r>
        <w:br w:type="page"/>
      </w:r>
    </w:p>
    <w:p>
      <w:pPr>
        <w:pStyle w:val="Heading1"/>
      </w:pPr>
      <w:r>
        <w:t>情感分析</w:t>
      </w:r>
    </w:p>
    <w:p>
      <w:pPr>
        <w:spacing w:line="240" w:lineRule="auto" w:before="0" w:after="0"/>
      </w:pPr>
      <w:r>
        <w:t>情感分析(Sentiment Analysis)是自然语言处理(NLP)领域中最经典且应用最广泛的任务之一。它通过计算技术自动识别、提取和分析文本中的主观信息，判断作者对特定主题、产品或服务的态度是正面、负面还是中性。</w:t>
      </w:r>
    </w:p>
    <w:p>
      <w:pPr>
        <w:pStyle w:val="Heading2"/>
      </w:pPr>
      <w:r>
        <w:t>情感分析的基本类型</w:t>
      </w:r>
    </w:p>
    <w:p>
      <w:pPr>
        <w:pStyle w:val="Heading3"/>
      </w:pPr>
      <w:r>
        <w:t>按分析粒度分类</w:t>
      </w:r>
    </w:p>
    <w:p>
      <w:pPr>
        <w:pStyle w:val="ListBullet"/>
        <w:spacing w:line="240" w:lineRule="auto" w:before="0" w:after="0"/>
      </w:pPr>
      <w:r>
        <w:t>文档级情感分析 ：将整个文档作为一个整体判断情感倾向</w:t>
      </w:r>
    </w:p>
    <w:p>
      <w:pPr>
        <w:pStyle w:val="ListBullet"/>
        <w:spacing w:line="240" w:lineRule="auto" w:before="0" w:after="0"/>
      </w:pPr>
      <w:r>
        <w:t>句子级情感分析 ：分析单个句子的情感极性</w:t>
      </w:r>
    </w:p>
    <w:p>
      <w:pPr>
        <w:pStyle w:val="ListBullet"/>
        <w:spacing w:line="240" w:lineRule="auto" w:before="0" w:after="0"/>
      </w:pPr>
      <w:r>
        <w:t>方面级情感分析 ：针对文本中提到的特定方面进行情感判断</w:t>
      </w:r>
    </w:p>
    <w:p>
      <w:pPr>
        <w:pStyle w:val="Heading3"/>
      </w:pPr>
      <w:r>
        <w:t>按情感维度分类</w:t>
      </w:r>
    </w:p>
    <w:p>
      <w:pPr>
        <w:pStyle w:val="ListBullet"/>
        <w:spacing w:line="240" w:lineRule="auto" w:before="0" w:after="0"/>
      </w:pPr>
      <w:r>
        <w:t>二分类 ：正面/负面</w:t>
      </w:r>
    </w:p>
    <w:p>
      <w:pPr>
        <w:pStyle w:val="ListBullet"/>
        <w:spacing w:line="240" w:lineRule="auto" w:before="0" w:after="0"/>
      </w:pPr>
      <w:r>
        <w:t>三分类 ：正面/中性/负面</w:t>
      </w:r>
    </w:p>
    <w:p>
      <w:pPr>
        <w:pStyle w:val="ListBullet"/>
        <w:spacing w:line="240" w:lineRule="auto" w:before="0" w:after="0"/>
      </w:pPr>
      <w:r>
        <w:t>多分类 ：更细粒度的情感分类(如愤怒、高兴、悲伤等)</w:t>
      </w:r>
    </w:p>
    <w:p>
      <w:pPr>
        <w:pStyle w:val="ListBullet"/>
        <w:spacing w:line="240" w:lineRule="auto" w:before="0" w:after="0"/>
      </w:pPr>
      <w:r>
        <w:t>情感强度分析 ：量化情感的强烈程度</w:t>
      </w:r>
    </w:p>
    <w:p>
      <w:pPr>
        <w:pStyle w:val="Heading2"/>
      </w:pPr>
      <w:r>
        <w:t>基于词典的情感分析方法</w:t>
      </w:r>
    </w:p>
    <w:p>
      <w:pPr>
        <w:spacing w:line="240" w:lineRule="auto" w:before="0" w:after="0"/>
      </w:pPr>
      <w:r>
        <w:t>基于词典的方法是最传统的情感分析技术，主要依赖预构建的情感词典。</w:t>
      </w:r>
    </w:p>
    <w:p>
      <w:pPr>
        <w:pStyle w:val="Heading3"/>
      </w:pPr>
      <w:r>
        <w:t>核心组件</w:t>
      </w:r>
    </w:p>
    <w:p>
      <w:pPr>
        <w:pStyle w:val="ListBullet"/>
        <w:spacing w:line="240" w:lineRule="auto" w:before="0" w:after="0"/>
      </w:pPr>
      <w:r>
        <w:t>情感词典 ：包含带有情感极性和强度的词语集合 常用英文词典：SentiWordNet、AFINN、VADER 常用中文词典：知网Hownet情感词典、大连理工大学情感词汇本体库</w:t>
      </w:r>
    </w:p>
    <w:p>
      <w:pPr>
        <w:pStyle w:val="ListBullet"/>
        <w:spacing w:line="240" w:lineRule="auto" w:before="0" w:after="0"/>
      </w:pPr>
      <w:r>
        <w:t>强度调节器 ：处理程度副词和否定词的影响 程度副词：非常(1.5)、很(1.3)、有点(0.8)等 否定词：不、没有、绝非等</w:t>
      </w:r>
    </w:p>
    <w:p>
      <w:pPr>
        <w:spacing w:line="240" w:lineRule="auto" w:before="0" w:after="0"/>
      </w:pPr>
      <w:r>
        <w:t>情感词典 ：包含带有情感极性和强度的词语集合</w:t>
      </w:r>
    </w:p>
    <w:p>
      <w:pPr>
        <w:pStyle w:val="ListBullet"/>
        <w:spacing w:line="240" w:lineRule="auto" w:before="0" w:after="0"/>
      </w:pPr>
      <w:r>
        <w:t>常用英文词典：SentiWordNet、AFINN、VADER</w:t>
      </w:r>
    </w:p>
    <w:p>
      <w:pPr>
        <w:pStyle w:val="ListBullet"/>
        <w:spacing w:line="240" w:lineRule="auto" w:before="0" w:after="0"/>
      </w:pPr>
      <w:r>
        <w:t>常用中文词典：知网Hownet情感词典、大连理工大学情感词汇本体库</w:t>
      </w:r>
    </w:p>
    <w:p>
      <w:pPr>
        <w:spacing w:line="240" w:lineRule="auto" w:before="0" w:after="0"/>
      </w:pPr>
      <w:r>
        <w:t>强度调节器 ：处理程度副词和否定词的影响</w:t>
      </w:r>
    </w:p>
    <w:p>
      <w:pPr>
        <w:pStyle w:val="ListBullet"/>
        <w:spacing w:line="240" w:lineRule="auto" w:before="0" w:after="0"/>
      </w:pPr>
      <w:r>
        <w:t>程度副词：非常(1.5)、很(1.3)、有点(0.8)等</w:t>
      </w:r>
    </w:p>
    <w:p>
      <w:pPr>
        <w:pStyle w:val="ListBullet"/>
        <w:spacing w:line="240" w:lineRule="auto" w:before="0" w:after="0"/>
      </w:pPr>
      <w:r>
        <w:t>否定词：不、没有、绝非等</w:t>
      </w:r>
    </w:p>
    <w:p>
      <w:pPr>
        <w:pStyle w:val="Heading3"/>
      </w:pPr>
      <w:r>
        <w:t>基本工作流程</w:t>
      </w:r>
    </w:p>
    <w:p>
      <w:pPr>
        <w:pStyle w:val="Heading2"/>
      </w:pPr>
      <w:r>
        <w:t>实例</w:t>
      </w:r>
    </w:p>
    <w:p>
      <w:pPr>
        <w:pStyle w:val="Heading3"/>
      </w:pPr>
      <w:r>
        <w:t>优缺点分析</w:t>
      </w:r>
    </w:p>
    <w:p>
      <w:pPr>
        <w:spacing w:line="240" w:lineRule="auto" w:before="0" w:after="0"/>
      </w:pPr>
      <w:r>
        <w:t>优点 ：</w:t>
      </w:r>
    </w:p>
    <w:p>
      <w:pPr>
        <w:pStyle w:val="ListBullet"/>
        <w:spacing w:line="240" w:lineRule="auto" w:before="0" w:after="0"/>
      </w:pPr>
      <w:r>
        <w:t>无需训练数据</w:t>
      </w:r>
    </w:p>
    <w:p>
      <w:pPr>
        <w:pStyle w:val="ListBullet"/>
        <w:spacing w:line="240" w:lineRule="auto" w:before="0" w:after="0"/>
      </w:pPr>
      <w:r>
        <w:t>计算效率高</w:t>
      </w:r>
    </w:p>
    <w:p>
      <w:pPr>
        <w:pStyle w:val="ListBullet"/>
        <w:spacing w:line="240" w:lineRule="auto" w:before="0" w:after="0"/>
      </w:pPr>
      <w:r>
        <w:t>可解释性强</w:t>
      </w:r>
    </w:p>
    <w:p>
      <w:pPr>
        <w:spacing w:line="240" w:lineRule="auto" w:before="0" w:after="0"/>
      </w:pPr>
      <w:r>
        <w:t>缺点 ：</w:t>
      </w:r>
    </w:p>
    <w:p>
      <w:pPr>
        <w:pStyle w:val="ListBullet"/>
        <w:spacing w:line="240" w:lineRule="auto" w:before="0" w:after="0"/>
      </w:pPr>
      <w:r>
        <w:t>难以处理复杂语言现象(如讽刺、反语)</w:t>
      </w:r>
    </w:p>
    <w:p>
      <w:pPr>
        <w:pStyle w:val="ListBullet"/>
        <w:spacing w:line="240" w:lineRule="auto" w:before="0" w:after="0"/>
      </w:pPr>
      <w:r>
        <w:t>依赖词典的覆盖度和质量</w:t>
      </w:r>
    </w:p>
    <w:p>
      <w:pPr>
        <w:pStyle w:val="ListBullet"/>
        <w:spacing w:line="240" w:lineRule="auto" w:before="0" w:after="0"/>
      </w:pPr>
      <w:r>
        <w:t>无法捕捉上下文语义</w:t>
      </w:r>
    </w:p>
    <w:p>
      <w:pPr>
        <w:pStyle w:val="Heading2"/>
      </w:pPr>
      <w:r>
        <w:t>基于机器学习的情感分析方法</w:t>
      </w:r>
    </w:p>
    <w:p>
      <w:pPr>
        <w:spacing w:line="240" w:lineRule="auto" w:before="0" w:after="0"/>
      </w:pPr>
      <w:r>
        <w:t>机器学习方法通过从标注数据中学习模式来进行情感分析。</w:t>
      </w:r>
    </w:p>
    <w:p>
      <w:pPr>
        <w:pStyle w:val="Heading3"/>
      </w:pPr>
      <w:r>
        <w:t>典型特征工程</w:t>
      </w:r>
    </w:p>
    <w:p>
      <w:pPr>
        <w:pStyle w:val="ListBullet"/>
        <w:spacing w:line="240" w:lineRule="auto" w:before="0" w:after="0"/>
      </w:pPr>
      <w:r>
        <w:t>词袋模型(BOW) ：文本表示为词语出现频率的向量</w:t>
      </w:r>
    </w:p>
    <w:p>
      <w:pPr>
        <w:pStyle w:val="ListBullet"/>
        <w:spacing w:line="240" w:lineRule="auto" w:before="0" w:after="0"/>
      </w:pPr>
      <w:r>
        <w:t>TF-IDF ：考虑词语在文档中的重要性</w:t>
      </w:r>
    </w:p>
    <w:p>
      <w:pPr>
        <w:pStyle w:val="ListBullet"/>
        <w:spacing w:line="240" w:lineRule="auto" w:before="0" w:after="0"/>
      </w:pPr>
      <w:r>
        <w:t>N-gram特征 ：捕获局部词语序列模式</w:t>
      </w:r>
    </w:p>
    <w:p>
      <w:pPr>
        <w:pStyle w:val="ListBullet"/>
        <w:spacing w:line="240" w:lineRule="auto" w:before="0" w:after="0"/>
      </w:pPr>
      <w:r>
        <w:t>情感词典特征 ：结合词典方法的优势</w:t>
      </w:r>
    </w:p>
    <w:p>
      <w:pPr>
        <w:pStyle w:val="Heading3"/>
      </w:pPr>
      <w:r>
        <w:t>常用算法</w:t>
      </w:r>
    </w:p>
    <w:p>
      <w:pPr>
        <w:pStyle w:val="Heading3"/>
      </w:pPr>
      <w:r>
        <w:t>代码示例：使用Scikit-learn实现情感分类</w:t>
      </w:r>
    </w:p>
    <w:p>
      <w:pPr>
        <w:pStyle w:val="Heading2"/>
      </w:pPr>
      <w:r>
        <w:t>实例</w:t>
      </w:r>
    </w:p>
    <w:p>
      <w:pPr>
        <w:pStyle w:val="Heading2"/>
      </w:pPr>
      <w:r>
        <w:t>细粒度情感分析</w:t>
      </w:r>
    </w:p>
    <w:p>
      <w:pPr>
        <w:spacing w:line="240" w:lineRule="auto" w:before="0" w:after="0"/>
      </w:pPr>
      <w:r>
        <w:t>细粒度情感分析(Aspect-Based Sentiment Analysis, ABSA)是更高级的情感分析任务，旨在识别文本中提到的特定方面及其对应的情感。</w:t>
      </w:r>
    </w:p>
    <w:p>
      <w:pPr>
        <w:pStyle w:val="Heading3"/>
      </w:pPr>
      <w:r>
        <w:t>ABSA的核心子任务</w:t>
      </w:r>
    </w:p>
    <w:p>
      <w:pPr>
        <w:pStyle w:val="ListBullet"/>
        <w:spacing w:line="240" w:lineRule="auto" w:before="0" w:after="0"/>
      </w:pPr>
      <w:r>
        <w:t>方面提取 ：识别文本中讨论的实体或属性 显式方面："手机的电池续航很好" → "电池" 隐式方面："拍出来的照片很清晰" → "摄像头"</w:t>
      </w:r>
    </w:p>
    <w:p>
      <w:pPr>
        <w:pStyle w:val="ListBullet"/>
        <w:spacing w:line="240" w:lineRule="auto" w:before="0" w:after="0"/>
      </w:pPr>
      <w:r>
        <w:t>情感分类 ：对每个识别出的方面进行情感判断</w:t>
      </w:r>
    </w:p>
    <w:p>
      <w:pPr>
        <w:spacing w:line="240" w:lineRule="auto" w:before="0" w:after="0"/>
      </w:pPr>
      <w:r>
        <w:t>方面提取 ：识别文本中讨论的实体或属性</w:t>
      </w:r>
    </w:p>
    <w:p>
      <w:pPr>
        <w:pStyle w:val="ListBullet"/>
        <w:spacing w:line="240" w:lineRule="auto" w:before="0" w:after="0"/>
      </w:pPr>
      <w:r>
        <w:t>显式方面："手机的电池续航很好" → "电池"</w:t>
      </w:r>
    </w:p>
    <w:p>
      <w:pPr>
        <w:pStyle w:val="ListBullet"/>
        <w:spacing w:line="240" w:lineRule="auto" w:before="0" w:after="0"/>
      </w:pPr>
      <w:r>
        <w:t>隐式方面："拍出来的照片很清晰" → "摄像头"</w:t>
      </w:r>
    </w:p>
    <w:p>
      <w:pPr>
        <w:spacing w:line="240" w:lineRule="auto" w:before="0" w:after="0"/>
      </w:pPr>
      <w:r>
        <w:t>情感分类 ：对每个识别出的方面进行情感判断</w:t>
      </w:r>
    </w:p>
    <w:p>
      <w:pPr>
        <w:pStyle w:val="Heading3"/>
      </w:pPr>
      <w:r>
        <w:t>实现方法对比</w:t>
      </w:r>
    </w:p>
    <w:p>
      <w:pPr>
        <w:pStyle w:val="Heading3"/>
      </w:pPr>
      <w:r>
        <w:t>代码示例：基于BERT的方面级情感分析</w:t>
      </w:r>
    </w:p>
    <w:p>
      <w:pPr>
        <w:pStyle w:val="Heading2"/>
      </w:pPr>
      <w:r>
        <w:t>实例</w:t>
      </w:r>
    </w:p>
    <w:p>
      <w:pPr>
        <w:pStyle w:val="Heading2"/>
      </w:pPr>
      <w:r>
        <w:t>情感分析的挑战与发展方向</w:t>
      </w:r>
    </w:p>
    <w:p>
      <w:pPr>
        <w:pStyle w:val="Heading3"/>
      </w:pPr>
      <w:r>
        <w:t>当前主要挑战</w:t>
      </w:r>
    </w:p>
    <w:p>
      <w:pPr>
        <w:pStyle w:val="ListBullet"/>
        <w:spacing w:line="240" w:lineRule="auto" w:before="0" w:after="0"/>
      </w:pPr>
      <w:r>
        <w:t>上下文依赖性 ：同一词语在不同语境中可能有不同情感</w:t>
      </w:r>
    </w:p>
    <w:p>
      <w:pPr>
        <w:pStyle w:val="ListBullet"/>
        <w:spacing w:line="240" w:lineRule="auto" w:before="0" w:after="0"/>
      </w:pPr>
      <w:r>
        <w:t>领域适应性 ：在一个领域训练的模型在其他领域表现下降</w:t>
      </w:r>
    </w:p>
    <w:p>
      <w:pPr>
        <w:pStyle w:val="ListBullet"/>
        <w:spacing w:line="240" w:lineRule="auto" w:before="0" w:after="0"/>
      </w:pPr>
      <w:r>
        <w:t>多语言处理 ：不同语言的情感表达方式差异大</w:t>
      </w:r>
    </w:p>
    <w:p>
      <w:pPr>
        <w:pStyle w:val="ListBullet"/>
        <w:spacing w:line="240" w:lineRule="auto" w:before="0" w:after="0"/>
      </w:pPr>
      <w:r>
        <w:t>讽刺和反语检测 ：表面文字与实际情感相反的情况</w:t>
      </w:r>
    </w:p>
    <w:p>
      <w:pPr>
        <w:pStyle w:val="Heading3"/>
      </w:pPr>
      <w:r>
        <w:t>前沿发展方向</w:t>
      </w:r>
    </w:p>
    <w:p>
      <w:pPr>
        <w:pStyle w:val="ListBullet"/>
        <w:spacing w:line="240" w:lineRule="auto" w:before="0" w:after="0"/>
      </w:pPr>
      <w:r>
        <w:t>多模态情感分析 ：结合文本、图像、语音等多种信息</w:t>
      </w:r>
    </w:p>
    <w:p>
      <w:pPr>
        <w:pStyle w:val="ListBullet"/>
        <w:spacing w:line="240" w:lineRule="auto" w:before="0" w:after="0"/>
      </w:pPr>
      <w:r>
        <w:t>跨语言情感分析 ：利用语言间的共性提高小语种表现</w:t>
      </w:r>
    </w:p>
    <w:p>
      <w:pPr>
        <w:pStyle w:val="ListBullet"/>
        <w:spacing w:line="240" w:lineRule="auto" w:before="0" w:after="0"/>
      </w:pPr>
      <w:r>
        <w:t>情感原因提取 ：不仅判断情感，还分析产生原因</w:t>
      </w:r>
    </w:p>
    <w:p>
      <w:pPr>
        <w:pStyle w:val="ListBullet"/>
        <w:spacing w:line="240" w:lineRule="auto" w:before="0" w:after="0"/>
      </w:pPr>
      <w:r>
        <w:t>个性化情感分析 ：考虑用户个人特点和历史行为</w:t>
      </w:r>
    </w:p>
    <w:p>
      <w:pPr>
        <w:pStyle w:val="Heading2"/>
      </w:pPr>
      <w:r>
        <w:t>实践练习</w:t>
      </w:r>
    </w:p>
    <w:p>
      <w:pPr>
        <w:pStyle w:val="Heading3"/>
      </w:pPr>
      <w:r>
        <w:t>练习1：构建基础情感分析器</w:t>
      </w:r>
    </w:p>
    <w:p>
      <w:pPr>
        <w:pStyle w:val="ListBullet"/>
        <w:spacing w:line="240" w:lineRule="auto" w:before="0" w:after="0"/>
      </w:pPr>
      <w:r>
        <w:t>使用NLTK的VADER词典实现一个简单的情感分析器</w:t>
      </w:r>
    </w:p>
    <w:p>
      <w:pPr>
        <w:pStyle w:val="ListBullet"/>
        <w:spacing w:line="240" w:lineRule="auto" w:before="0" w:after="0"/>
      </w:pPr>
      <w:r>
        <w:t>在电影评论数据集上测试其准确率</w:t>
      </w:r>
    </w:p>
    <w:p>
      <w:pPr>
        <w:pStyle w:val="Heading3"/>
      </w:pPr>
      <w:r>
        <w:t>练习2：比较不同机器学习方法</w:t>
      </w:r>
    </w:p>
    <w:p>
      <w:pPr>
        <w:pStyle w:val="ListBullet"/>
        <w:spacing w:line="240" w:lineRule="auto" w:before="0" w:after="0"/>
      </w:pPr>
      <w:r>
        <w:t>分别使用朴素贝叶斯、SVM和逻辑回归训练情感分类器</w:t>
      </w:r>
    </w:p>
    <w:p>
      <w:pPr>
        <w:pStyle w:val="ListBullet"/>
        <w:spacing w:line="240" w:lineRule="auto" w:before="0" w:after="0"/>
      </w:pPr>
      <w:r>
        <w:t>使用交叉验证比较它们的性能差异</w:t>
      </w:r>
    </w:p>
    <w:p>
      <w:pPr>
        <w:pStyle w:val="Heading3"/>
      </w:pPr>
      <w:r>
        <w:t>练习3：方面级情感分析实践</w:t>
      </w:r>
    </w:p>
    <w:p>
      <w:pPr>
        <w:pStyle w:val="ListBullet"/>
        <w:spacing w:line="240" w:lineRule="auto" w:before="0" w:after="0"/>
      </w:pPr>
      <w:r>
        <w:t>使用预训练的BERT模型在SemEval 2014餐厅评论数据集上进行微调</w:t>
      </w:r>
    </w:p>
    <w:p>
      <w:pPr>
        <w:pStyle w:val="ListBullet"/>
        <w:spacing w:line="240" w:lineRule="auto" w:before="0" w:after="0"/>
      </w:pPr>
      <w:r>
        <w:t>实现一个可以同时提取方面和判断情感的端到端系统</w:t>
      </w:r>
    </w:p>
    <w:p>
      <w:pPr>
        <w:spacing w:line="240" w:lineRule="auto" w:before="0" w:after="0"/>
      </w:pPr>
      <w:r>
        <w:t>通过本文的学习，您应该已经掌握了情感分析的基本概念、主要方法和实现技术。情感分析作为NLP的基础任务，其技术不断发展，在实际应用中具有广泛的价值，从产品评论分析到社交媒体监控，都能发挥重要作用。</w:t>
      </w:r>
    </w:p>
    <w:p>
      <w:pPr>
        <w:spacing w:line="240" w:lineRule="auto" w:before="0" w:after="0"/>
      </w:pPr>
      <w:r>
        <w:br w:type="page"/>
      </w:r>
    </w:p>
    <w:p>
      <w:pPr>
        <w:pStyle w:val="Heading1"/>
      </w:pPr>
      <w:r>
        <w:t>命名实体识别（NER）</w:t>
      </w:r>
    </w:p>
    <w:p>
      <w:pPr>
        <w:spacing w:line="240" w:lineRule="auto" w:before="0" w:after="0"/>
      </w:pPr>
      <w:r>
        <w:t>命名实体识别（Named Entity Recognition，简称 NER）是自然语言处理（NLP）中的一项基础任务，它的目标是识别文本中具有特定意义的实体，并将其分类到预定义的类别中。</w:t>
      </w:r>
    </w:p>
    <w:p>
      <w:pPr>
        <w:pStyle w:val="Heading3"/>
      </w:pPr>
      <w:r>
        <w:t>核心概念</w:t>
      </w:r>
    </w:p>
    <w:p>
      <w:pPr>
        <w:pStyle w:val="ListBullet"/>
        <w:spacing w:line="240" w:lineRule="auto" w:before="0" w:after="0"/>
      </w:pPr>
      <w:r>
        <w:t>命名实体 ：文本中表示特定对象的专有名词</w:t>
      </w:r>
    </w:p>
    <w:p>
      <w:pPr>
        <w:pStyle w:val="ListBullet"/>
        <w:spacing w:line="240" w:lineRule="auto" w:before="0" w:after="0"/>
      </w:pPr>
      <w:r>
        <w:t>实体类别 ：常见类型包括人名、地名、组织机构名、时间、日期、货币等</w:t>
      </w:r>
    </w:p>
    <w:p>
      <w:pPr>
        <w:pStyle w:val="Heading3"/>
      </w:pPr>
      <w:r>
        <w:t>类比理解</w:t>
      </w:r>
    </w:p>
    <w:p>
      <w:pPr>
        <w:spacing w:line="240" w:lineRule="auto" w:before="0" w:after="0"/>
      </w:pPr>
      <w:r>
        <w:t>把NER想象成文本中的"高亮标记"工具——就像你在阅读文档时用不同颜色的荧光笔标记不同类型的重要信息。</w:t>
      </w:r>
    </w:p>
    <w:p>
      <w:pPr>
        <w:pStyle w:val="Heading2"/>
      </w:pPr>
      <w:r>
        <w:t>NER的应用场景</w:t>
      </w:r>
    </w:p>
    <w:p>
      <w:pPr>
        <w:pStyle w:val="Heading3"/>
      </w:pPr>
      <w:r>
        <w:t>实际应用领域</w:t>
      </w:r>
    </w:p>
    <w:p>
      <w:pPr>
        <w:pStyle w:val="ListBullet"/>
        <w:spacing w:line="240" w:lineRule="auto" w:before="0" w:after="0"/>
      </w:pPr>
      <w:r>
        <w:t>信息提取 ：从新闻中提取关键人物和事件</w:t>
      </w:r>
    </w:p>
    <w:p>
      <w:pPr>
        <w:pStyle w:val="ListBullet"/>
        <w:spacing w:line="240" w:lineRule="auto" w:before="0" w:after="0"/>
      </w:pPr>
      <w:r>
        <w:t>搜索引擎优化 ：增强搜索结果的语义理解</w:t>
      </w:r>
    </w:p>
    <w:p>
      <w:pPr>
        <w:pStyle w:val="ListBullet"/>
        <w:spacing w:line="240" w:lineRule="auto" w:before="0" w:after="0"/>
      </w:pPr>
      <w:r>
        <w:t>客户支持 ：自动识别用户查询中的关键实体</w:t>
      </w:r>
    </w:p>
    <w:p>
      <w:pPr>
        <w:pStyle w:val="ListBullet"/>
        <w:spacing w:line="240" w:lineRule="auto" w:before="0" w:after="0"/>
      </w:pPr>
      <w:r>
        <w:t>医疗领域 ：识别病历中的药物名称和疾病术语</w:t>
      </w:r>
    </w:p>
    <w:p>
      <w:pPr>
        <w:pStyle w:val="Heading3"/>
      </w:pPr>
      <w:r>
        <w:t>行业价值</w:t>
      </w:r>
    </w:p>
    <w:p>
      <w:pPr>
        <w:pStyle w:val="ListBullet"/>
        <w:spacing w:line="240" w:lineRule="auto" w:before="0" w:after="0"/>
      </w:pPr>
      <w:r>
        <w:t>金融领域：自动分析财经新闻中的公司和股票信息</w:t>
      </w:r>
    </w:p>
    <w:p>
      <w:pPr>
        <w:pStyle w:val="ListBullet"/>
        <w:spacing w:line="240" w:lineRule="auto" w:before="0" w:after="0"/>
      </w:pPr>
      <w:r>
        <w:t>法律领域：快速定位合同中的关键条款和参与方</w:t>
      </w:r>
    </w:p>
    <w:p>
      <w:pPr>
        <w:pStyle w:val="ListBullet"/>
        <w:spacing w:line="240" w:lineRule="auto" w:before="0" w:after="0"/>
      </w:pPr>
      <w:r>
        <w:t>电商领域：从用户评论中提取产品特征和品牌名称</w:t>
      </w:r>
    </w:p>
    <w:p>
      <w:pPr>
        <w:pStyle w:val="Heading2"/>
      </w:pPr>
      <w:r>
        <w:t>NER的技术实现</w:t>
      </w:r>
    </w:p>
    <w:p>
      <w:pPr>
        <w:pStyle w:val="Heading3"/>
      </w:pPr>
      <w:r>
        <w:t>基本方法分类</w:t>
      </w:r>
    </w:p>
    <w:p>
      <w:pPr>
        <w:pStyle w:val="Heading3"/>
      </w:pPr>
      <w:r>
        <w:t>常用算法</w:t>
      </w:r>
    </w:p>
    <w:p>
      <w:pPr>
        <w:pStyle w:val="ListBullet"/>
        <w:spacing w:line="240" w:lineRule="auto" w:before="0" w:after="0"/>
      </w:pPr>
      <w:r>
        <w:t>条件随机场（CRF）</w:t>
      </w:r>
    </w:p>
    <w:p>
      <w:pPr>
        <w:pStyle w:val="ListBullet"/>
        <w:spacing w:line="240" w:lineRule="auto" w:before="0" w:after="0"/>
      </w:pPr>
      <w:r>
        <w:t>双向LSTM</w:t>
      </w:r>
    </w:p>
    <w:p>
      <w:pPr>
        <w:pStyle w:val="ListBullet"/>
        <w:spacing w:line="240" w:lineRule="auto" w:before="0" w:after="0"/>
      </w:pPr>
      <w:r>
        <w:t>BERT等预训练模型</w:t>
      </w:r>
    </w:p>
    <w:p>
      <w:pPr>
        <w:pStyle w:val="Heading2"/>
      </w:pPr>
      <w:r>
        <w:t>实例</w:t>
      </w:r>
    </w:p>
    <w:p>
      <w:pPr>
        <w:pStyle w:val="Heading2"/>
      </w:pPr>
      <w:r>
        <w:t>NER的评估指标</w:t>
      </w:r>
    </w:p>
    <w:p>
      <w:pPr>
        <w:pStyle w:val="Heading3"/>
      </w:pPr>
      <w:r>
        <w:t>关键性能指标</w:t>
      </w:r>
    </w:p>
    <w:p>
      <w:pPr>
        <w:pStyle w:val="ListBullet"/>
        <w:spacing w:line="240" w:lineRule="auto" w:before="0" w:after="0"/>
      </w:pPr>
      <w:r>
        <w:t>精确率（Precision） ：识别正确的实体占所有识别实体的比例</w:t>
      </w:r>
    </w:p>
    <w:p>
      <w:pPr>
        <w:pStyle w:val="ListBullet"/>
        <w:spacing w:line="240" w:lineRule="auto" w:before="0" w:after="0"/>
      </w:pPr>
      <w:r>
        <w:t>召回率（Recall） ：识别正确的实体占所有实际实体的比例</w:t>
      </w:r>
    </w:p>
    <w:p>
      <w:pPr>
        <w:pStyle w:val="ListBullet"/>
        <w:spacing w:line="240" w:lineRule="auto" w:before="0" w:after="0"/>
      </w:pPr>
      <w:r>
        <w:t>F1分数 ：精确率和召回率的调和平均数</w:t>
      </w:r>
    </w:p>
    <w:p>
      <w:pPr>
        <w:pStyle w:val="Heading3"/>
      </w:pPr>
      <w:r>
        <w:t>评估示例</w:t>
      </w:r>
    </w:p>
    <w:p>
      <w:pPr>
        <w:spacing w:line="240" w:lineRule="auto" w:before="0" w:after="0"/>
      </w:pPr>
      <w:r>
        <w:t>假设测试集中有100个实体：</w:t>
      </w:r>
    </w:p>
    <w:p>
      <w:pPr>
        <w:pStyle w:val="ListBullet"/>
        <w:spacing w:line="240" w:lineRule="auto" w:before="0" w:after="0"/>
      </w:pPr>
      <w:r>
        <w:t>系统识别出90个，其中80个正确</w:t>
      </w:r>
    </w:p>
    <w:p>
      <w:pPr>
        <w:pStyle w:val="ListBullet"/>
        <w:spacing w:line="240" w:lineRule="auto" w:before="0" w:after="0"/>
      </w:pPr>
      <w:r>
        <w:t>精确率 = 80/90 ≈ 89%</w:t>
      </w:r>
    </w:p>
    <w:p>
      <w:pPr>
        <w:pStyle w:val="ListBullet"/>
        <w:spacing w:line="240" w:lineRule="auto" w:before="0" w:after="0"/>
      </w:pPr>
      <w:r>
        <w:t>召回率 = 80/100 = 80%</w:t>
      </w:r>
    </w:p>
    <w:p>
      <w:pPr>
        <w:pStyle w:val="ListBullet"/>
        <w:spacing w:line="240" w:lineRule="auto" w:before="0" w:after="0"/>
      </w:pPr>
      <w:r>
        <w:t>F1 = 2*(0.89*0.8)/(0.89+0.8) ≈ 84%</w:t>
      </w:r>
    </w:p>
    <w:p>
      <w:pPr>
        <w:pStyle w:val="Heading2"/>
      </w:pPr>
      <w:r>
        <w:t>NER的挑战与解决方案</w:t>
      </w:r>
    </w:p>
    <w:p>
      <w:pPr>
        <w:pStyle w:val="Heading3"/>
      </w:pPr>
      <w:r>
        <w:t>常见挑战</w:t>
      </w:r>
    </w:p>
    <w:p>
      <w:pPr>
        <w:pStyle w:val="ListBullet"/>
        <w:spacing w:line="240" w:lineRule="auto" w:before="0" w:after="0"/>
      </w:pPr>
      <w:r>
        <w:t>实体边界识别 ：如"New York Times"应作为一个整体还是分开识别</w:t>
      </w:r>
    </w:p>
    <w:p>
      <w:pPr>
        <w:pStyle w:val="ListBullet"/>
        <w:spacing w:line="240" w:lineRule="auto" w:before="0" w:after="0"/>
      </w:pPr>
      <w:r>
        <w:t>实体歧义 ：如"Apple"可能指水果或公司</w:t>
      </w:r>
    </w:p>
    <w:p>
      <w:pPr>
        <w:pStyle w:val="ListBullet"/>
        <w:spacing w:line="240" w:lineRule="auto" w:before="0" w:after="0"/>
      </w:pPr>
      <w:r>
        <w:t>领域适应 ：医疗领域的实体识别需要专业词典</w:t>
      </w:r>
    </w:p>
    <w:p>
      <w:pPr>
        <w:pStyle w:val="Heading3"/>
      </w:pPr>
      <w:r>
        <w:t>解决方案</w:t>
      </w:r>
    </w:p>
    <w:p>
      <w:pPr>
        <w:pStyle w:val="ListBullet"/>
        <w:spacing w:line="240" w:lineRule="auto" w:before="0" w:after="0"/>
      </w:pPr>
      <w:r>
        <w:t>上下文建模 ：利用周围词语判断实体类型</w:t>
      </w:r>
    </w:p>
    <w:p>
      <w:pPr>
        <w:pStyle w:val="ListBullet"/>
        <w:spacing w:line="240" w:lineRule="auto" w:before="0" w:after="0"/>
      </w:pPr>
      <w:r>
        <w:t>领域迁移学习 ：先在通用数据上预训练，再在专业领域微调</w:t>
      </w:r>
    </w:p>
    <w:p>
      <w:pPr>
        <w:pStyle w:val="ListBullet"/>
        <w:spacing w:line="240" w:lineRule="auto" w:before="0" w:after="0"/>
      </w:pPr>
      <w:r>
        <w:t>多模型集成 ：结合规则方法和统计方法提高鲁棒性</w:t>
      </w:r>
    </w:p>
    <w:p>
      <w:pPr>
        <w:pStyle w:val="Heading2"/>
      </w:pPr>
      <w:r>
        <w:t>实践练习</w:t>
      </w:r>
    </w:p>
    <w:p>
      <w:pPr>
        <w:pStyle w:val="Heading3"/>
      </w:pPr>
      <w:r>
        <w:t>练习1：使用现有工具</w:t>
      </w:r>
    </w:p>
    <w:p>
      <w:pPr>
        <w:pStyle w:val="ListBullet"/>
        <w:spacing w:line="240" w:lineRule="auto" w:before="0" w:after="0"/>
      </w:pPr>
      <w:r>
        <w:t>安装spaCy库： pip install spacy</w:t>
      </w:r>
    </w:p>
    <w:p>
      <w:pPr>
        <w:pStyle w:val="ListBullet"/>
        <w:spacing w:line="240" w:lineRule="auto" w:before="0" w:after="0"/>
      </w:pPr>
      <w:r>
        <w:t>下载语言模型： python -m spacy download en_core_web_sm</w:t>
      </w:r>
    </w:p>
    <w:p>
      <w:pPr>
        <w:pStyle w:val="ListBullet"/>
        <w:spacing w:line="240" w:lineRule="auto" w:before="0" w:after="0"/>
      </w:pPr>
      <w:r>
        <w:t>尝试分析不同领域的文本（新闻、科技论文、社交媒体）</w:t>
      </w:r>
    </w:p>
    <w:p>
      <w:pPr>
        <w:pStyle w:val="Heading3"/>
      </w:pPr>
      <w:r>
        <w:t>练习2：构建简单规则</w:t>
      </w:r>
    </w:p>
    <w:p>
      <w:pPr>
        <w:pStyle w:val="Heading2"/>
      </w:pPr>
      <w:r>
        <w:t>实例</w:t>
      </w:r>
    </w:p>
    <w:p>
      <w:pPr>
        <w:spacing w:line="240" w:lineRule="auto" w:before="0" w:after="0"/>
      </w:pPr>
      <w:r>
        <w:br w:type="page"/>
      </w:r>
    </w:p>
    <w:p>
      <w:pPr>
        <w:pStyle w:val="Heading1"/>
      </w:pPr>
      <w:r>
        <w:t>关系抽取</w:t>
      </w:r>
    </w:p>
    <w:p>
      <w:pPr>
        <w:spacing w:line="240" w:lineRule="auto" w:before="0" w:after="0"/>
      </w:pPr>
      <w:r>
        <w:t>关系抽取(Relation Extraction)是自然语言处理(NLP)中的一个重要任务，旨在从非结构化文本中识别实体之间的语义关系。简单来说，就是从句子中找出"谁"和"谁"之间有什么"关系"。</w:t>
      </w:r>
    </w:p>
    <w:p>
      <w:pPr>
        <w:pStyle w:val="Heading3"/>
      </w:pPr>
      <w:r>
        <w:t>关系抽取的核心要素</w:t>
      </w:r>
    </w:p>
    <w:p>
      <w:pPr>
        <w:pStyle w:val="ListBullet"/>
        <w:spacing w:line="240" w:lineRule="auto" w:before="0" w:after="0"/>
      </w:pPr>
      <w:r>
        <w:t>实体识别 ：首先需要识别文本中的命名实体</w:t>
      </w:r>
    </w:p>
    <w:p>
      <w:pPr>
        <w:pStyle w:val="ListBullet"/>
        <w:spacing w:line="240" w:lineRule="auto" w:before="0" w:after="0"/>
      </w:pPr>
      <w:r>
        <w:t>关系分类 ：然后判断这些实体之间存在什么类型的关系</w:t>
      </w:r>
    </w:p>
    <w:p>
      <w:pPr>
        <w:pStyle w:val="ListBullet"/>
        <w:spacing w:line="240" w:lineRule="auto" w:before="0" w:after="0"/>
      </w:pPr>
      <w:r>
        <w:t>关系表示 ：最后以结构化形式表示这些关系</w:t>
      </w:r>
    </w:p>
    <w:p>
      <w:pPr>
        <w:pStyle w:val="Heading3"/>
      </w:pPr>
      <w:r>
        <w:t>应用场景</w:t>
      </w:r>
    </w:p>
    <w:p>
      <w:pPr>
        <w:pStyle w:val="ListBullet"/>
        <w:spacing w:line="240" w:lineRule="auto" w:before="0" w:after="0"/>
      </w:pPr>
      <w:r>
        <w:t>知识图谱构建</w:t>
      </w:r>
    </w:p>
    <w:p>
      <w:pPr>
        <w:pStyle w:val="ListBullet"/>
        <w:spacing w:line="240" w:lineRule="auto" w:before="0" w:after="0"/>
      </w:pPr>
      <w:r>
        <w:t>智能问答系统</w:t>
      </w:r>
    </w:p>
    <w:p>
      <w:pPr>
        <w:pStyle w:val="ListBullet"/>
        <w:spacing w:line="240" w:lineRule="auto" w:before="0" w:after="0"/>
      </w:pPr>
      <w:r>
        <w:t>信息检索</w:t>
      </w:r>
    </w:p>
    <w:p>
      <w:pPr>
        <w:pStyle w:val="ListBullet"/>
        <w:spacing w:line="240" w:lineRule="auto" w:before="0" w:after="0"/>
      </w:pPr>
      <w:r>
        <w:t>事件分析</w:t>
      </w:r>
    </w:p>
    <w:p>
      <w:pPr>
        <w:pStyle w:val="ListBullet"/>
        <w:spacing w:line="240" w:lineRule="auto" w:before="0" w:after="0"/>
      </w:pPr>
      <w:r>
        <w:t>生物医学文献挖掘</w:t>
      </w:r>
    </w:p>
    <w:p>
      <w:pPr>
        <w:pStyle w:val="Heading2"/>
      </w:pPr>
      <w:r>
        <w:t>关系抽取的主要方法</w:t>
      </w:r>
    </w:p>
    <w:p>
      <w:pPr>
        <w:pStyle w:val="Heading3"/>
      </w:pPr>
      <w:r>
        <w:t>1. 基于规则的方法</w:t>
      </w:r>
    </w:p>
    <w:p>
      <w:pPr>
        <w:pStyle w:val="Heading2"/>
      </w:pPr>
      <w:r>
        <w:t>实例</w:t>
      </w:r>
    </w:p>
    <w:p>
      <w:pPr>
        <w:pStyle w:val="Heading3"/>
      </w:pPr>
      <w:r>
        <w:t>优缺点</w:t>
      </w:r>
    </w:p>
    <w:p>
      <w:pPr>
        <w:pStyle w:val="ListBullet"/>
        <w:spacing w:line="240" w:lineRule="auto" w:before="0" w:after="0"/>
      </w:pPr>
      <w:r>
        <w:t>优点：实现简单，准确率高</w:t>
      </w:r>
    </w:p>
    <w:p>
      <w:pPr>
        <w:pStyle w:val="ListBullet"/>
        <w:spacing w:line="240" w:lineRule="auto" w:before="0" w:after="0"/>
      </w:pPr>
      <w:r>
        <w:t>缺点：覆盖面有限，难以处理复杂句式</w:t>
      </w:r>
    </w:p>
    <w:p>
      <w:pPr>
        <w:pStyle w:val="Heading3"/>
      </w:pPr>
      <w:r>
        <w:t>2. 监督学习方法</w:t>
      </w:r>
    </w:p>
    <w:p>
      <w:pPr>
        <w:spacing w:line="240" w:lineRule="auto" w:before="0" w:after="0"/>
      </w:pPr>
      <w:r>
        <w:t>使用标注数据进行模型训练，常见算法包括：</w:t>
      </w:r>
    </w:p>
    <w:p>
      <w:pPr>
        <w:pStyle w:val="ListBullet"/>
        <w:spacing w:line="240" w:lineRule="auto" w:before="0" w:after="0"/>
      </w:pPr>
      <w:r>
        <w:t>支持向量机(SVM)</w:t>
      </w:r>
    </w:p>
    <w:p>
      <w:pPr>
        <w:pStyle w:val="ListBullet"/>
        <w:spacing w:line="240" w:lineRule="auto" w:before="0" w:after="0"/>
      </w:pPr>
      <w:r>
        <w:t>条件随机场(CRF)</w:t>
      </w:r>
    </w:p>
    <w:p>
      <w:pPr>
        <w:pStyle w:val="ListBullet"/>
        <w:spacing w:line="240" w:lineRule="auto" w:before="0" w:after="0"/>
      </w:pPr>
      <w:r>
        <w:t>深度学习模型</w:t>
      </w:r>
    </w:p>
    <w:p>
      <w:pPr>
        <w:pStyle w:val="Heading2"/>
      </w:pPr>
      <w:r>
        <w:t>实例</w:t>
      </w:r>
    </w:p>
    <w:p>
      <w:pPr>
        <w:pStyle w:val="Heading3"/>
      </w:pPr>
      <w:r>
        <w:t>3. 半监督/远程监督方法</w:t>
      </w:r>
    </w:p>
    <w:p>
      <w:pPr>
        <w:pStyle w:val="ListBullet"/>
        <w:spacing w:line="240" w:lineRule="auto" w:before="0" w:after="0"/>
      </w:pPr>
      <w:r>
        <w:t>利用少量标注数据和大量未标注数据</w:t>
      </w:r>
    </w:p>
    <w:p>
      <w:pPr>
        <w:pStyle w:val="ListBullet"/>
        <w:spacing w:line="240" w:lineRule="auto" w:before="0" w:after="0"/>
      </w:pPr>
      <w:r>
        <w:t>远程监督：利用知识库自动生成训练数据</w:t>
      </w:r>
    </w:p>
    <w:p>
      <w:pPr>
        <w:pStyle w:val="Heading3"/>
      </w:pPr>
      <w:r>
        <w:t>4. 基于预训练语言模型的方法</w:t>
      </w:r>
    </w:p>
    <w:p>
      <w:pPr>
        <w:pStyle w:val="ListBullet"/>
        <w:spacing w:line="240" w:lineRule="auto" w:before="0" w:after="0"/>
      </w:pPr>
      <w:r>
        <w:t>BERT</w:t>
      </w:r>
    </w:p>
    <w:p>
      <w:pPr>
        <w:pStyle w:val="ListBullet"/>
        <w:spacing w:line="240" w:lineRule="auto" w:before="0" w:after="0"/>
      </w:pPr>
      <w:r>
        <w:t>GPT</w:t>
      </w:r>
    </w:p>
    <w:p>
      <w:pPr>
        <w:pStyle w:val="ListBullet"/>
        <w:spacing w:line="240" w:lineRule="auto" w:before="0" w:after="0"/>
      </w:pPr>
      <w:r>
        <w:t>RoBERTa</w:t>
      </w:r>
    </w:p>
    <w:p>
      <w:pPr>
        <w:pStyle w:val="Heading2"/>
      </w:pPr>
      <w:r>
        <w:t>实例</w:t>
      </w:r>
    </w:p>
    <w:p>
      <w:pPr>
        <w:pStyle w:val="Heading2"/>
      </w:pPr>
      <w:r>
        <w:t>关系抽取的关键技术</w:t>
      </w:r>
    </w:p>
    <w:p>
      <w:pPr>
        <w:pStyle w:val="Heading3"/>
      </w:pPr>
      <w:r>
        <w:t>实体识别</w:t>
      </w:r>
    </w:p>
    <w:p>
      <w:pPr>
        <w:pStyle w:val="ListBullet"/>
        <w:spacing w:line="240" w:lineRule="auto" w:before="0" w:after="0"/>
      </w:pPr>
      <w:r>
        <w:t>命名实体识别(NER)</w:t>
      </w:r>
    </w:p>
    <w:p>
      <w:pPr>
        <w:pStyle w:val="ListBullet"/>
        <w:spacing w:line="240" w:lineRule="auto" w:before="0" w:after="0"/>
      </w:pPr>
      <w:r>
        <w:t>实体链接</w:t>
      </w:r>
    </w:p>
    <w:p>
      <w:pPr>
        <w:pStyle w:val="Heading3"/>
      </w:pPr>
      <w:r>
        <w:t>关系分类</w:t>
      </w:r>
    </w:p>
    <w:p>
      <w:pPr>
        <w:pStyle w:val="ListBullet"/>
        <w:spacing w:line="240" w:lineRule="auto" w:before="0" w:after="0"/>
      </w:pPr>
      <w:r>
        <w:t>二元关系</w:t>
      </w:r>
    </w:p>
    <w:p>
      <w:pPr>
        <w:pStyle w:val="ListBullet"/>
        <w:spacing w:line="240" w:lineRule="auto" w:before="0" w:after="0"/>
      </w:pPr>
      <w:r>
        <w:t>n元关系</w:t>
      </w:r>
    </w:p>
    <w:p>
      <w:pPr>
        <w:pStyle w:val="ListBullet"/>
        <w:spacing w:line="240" w:lineRule="auto" w:before="0" w:after="0"/>
      </w:pPr>
      <w:r>
        <w:t>关系层次结构</w:t>
      </w:r>
    </w:p>
    <w:p>
      <w:pPr>
        <w:pStyle w:val="Heading3"/>
      </w:pPr>
      <w:r>
        <w:t>评估指标</w:t>
      </w:r>
    </w:p>
    <w:p>
      <w:pPr>
        <w:pStyle w:val="Heading2"/>
      </w:pPr>
      <w:r>
        <w:t>关系抽取的挑战</w:t>
      </w:r>
    </w:p>
    <w:p>
      <w:pPr>
        <w:pStyle w:val="ListBullet"/>
        <w:spacing w:line="240" w:lineRule="auto" w:before="0" w:after="0"/>
      </w:pPr>
      <w:r>
        <w:t>语言多样性 ：同一关系可以用多种方式表达</w:t>
      </w:r>
    </w:p>
    <w:p>
      <w:pPr>
        <w:pStyle w:val="ListBullet"/>
        <w:spacing w:line="240" w:lineRule="auto" w:before="0" w:after="0"/>
      </w:pPr>
      <w:r>
        <w:t>实体歧义 ：相同实体在不同上下文可能有不同含义</w:t>
      </w:r>
    </w:p>
    <w:p>
      <w:pPr>
        <w:pStyle w:val="ListBullet"/>
        <w:spacing w:line="240" w:lineRule="auto" w:before="0" w:after="0"/>
      </w:pPr>
      <w:r>
        <w:t>长距离依赖 ：相关实体可能相隔很远</w:t>
      </w:r>
    </w:p>
    <w:p>
      <w:pPr>
        <w:pStyle w:val="ListBullet"/>
        <w:spacing w:line="240" w:lineRule="auto" w:before="0" w:after="0"/>
      </w:pPr>
      <w:r>
        <w:t>数据稀疏 ：某些关系类型的标注数据稀缺</w:t>
      </w:r>
    </w:p>
    <w:p>
      <w:pPr>
        <w:pStyle w:val="ListBullet"/>
        <w:spacing w:line="240" w:lineRule="auto" w:before="0" w:after="0"/>
      </w:pPr>
      <w:r>
        <w:t>领域适应 ：模型在不同领域的泛化能力</w:t>
      </w:r>
    </w:p>
    <w:p>
      <w:pPr>
        <w:pStyle w:val="Heading2"/>
      </w:pPr>
      <w:r>
        <w:t>实践案例：构建简单的关系抽取系统</w:t>
      </w:r>
    </w:p>
    <w:p>
      <w:pPr>
        <w:pStyle w:val="Heading3"/>
      </w:pPr>
      <w:r>
        <w:t>步骤1：数据准备</w:t>
      </w:r>
    </w:p>
    <w:p>
      <w:pPr>
        <w:pStyle w:val="Heading2"/>
      </w:pPr>
      <w:r>
        <w:t>实例</w:t>
      </w:r>
    </w:p>
    <w:p>
      <w:pPr>
        <w:pStyle w:val="Heading3"/>
      </w:pPr>
      <w:r>
        <w:t>步骤2：特征工程</w:t>
      </w:r>
    </w:p>
    <w:p>
      <w:pPr>
        <w:pStyle w:val="Heading2"/>
      </w:pPr>
      <w:r>
        <w:t>实例</w:t>
      </w:r>
    </w:p>
    <w:p>
      <w:pPr>
        <w:pStyle w:val="Heading3"/>
      </w:pPr>
      <w:r>
        <w:t>步骤3：模型训练</w:t>
      </w:r>
    </w:p>
    <w:p>
      <w:pPr>
        <w:pStyle w:val="Heading2"/>
      </w:pPr>
      <w:r>
        <w:t>实例</w:t>
      </w:r>
    </w:p>
    <w:p>
      <w:pPr>
        <w:pStyle w:val="Heading3"/>
      </w:pPr>
      <w:r>
        <w:t>步骤4：预测应用</w:t>
      </w:r>
    </w:p>
    <w:p>
      <w:pPr>
        <w:pStyle w:val="Heading2"/>
      </w:pPr>
      <w:r>
        <w:t>实例</w:t>
      </w:r>
    </w:p>
    <w:p>
      <w:pPr>
        <w:spacing w:line="240" w:lineRule="auto" w:before="0" w:after="0"/>
      </w:pPr>
      <w:r>
        <w:br w:type="page"/>
      </w:r>
    </w:p>
    <w:p>
      <w:pPr>
        <w:pStyle w:val="Heading1"/>
      </w:pPr>
      <w:r>
        <w:t>NLP 文本相似度计算</w:t>
      </w:r>
    </w:p>
    <w:p>
      <w:pPr>
        <w:spacing w:line="240" w:lineRule="auto" w:before="0" w:after="0"/>
      </w:pPr>
      <w:r>
        <w:t>文本相似度计算是自然语言处理(NLP)中的一项基础任务，旨在量化两个文本片段之间的相似程度。这项技术在信息检索、问答系统、抄袭检测、推荐系统等多个领域都有广泛应用。</w:t>
      </w:r>
    </w:p>
    <w:p>
      <w:pPr>
        <w:pStyle w:val="Heading3"/>
      </w:pPr>
      <w:r>
        <w:t>核心概念</w:t>
      </w:r>
    </w:p>
    <w:p>
      <w:pPr>
        <w:pStyle w:val="ListBullet"/>
        <w:spacing w:line="240" w:lineRule="auto" w:before="0" w:after="0"/>
      </w:pPr>
      <w:r>
        <w:t>语义相似度 ：衡量文本在含义上的接近程度</w:t>
      </w:r>
    </w:p>
    <w:p>
      <w:pPr>
        <w:pStyle w:val="ListBullet"/>
        <w:spacing w:line="240" w:lineRule="auto" w:before="0" w:after="0"/>
      </w:pPr>
      <w:r>
        <w:t>字面相似度 ：衡量文本在表面词汇上的重叠程度</w:t>
      </w:r>
    </w:p>
    <w:p>
      <w:pPr>
        <w:pStyle w:val="ListBullet"/>
        <w:spacing w:line="240" w:lineRule="auto" w:before="0" w:after="0"/>
      </w:pPr>
      <w:r>
        <w:t>向量空间模型 ：将文本表示为高维空间中的向量</w:t>
      </w:r>
    </w:p>
    <w:p>
      <w:pPr>
        <w:pStyle w:val="ListBullet"/>
        <w:spacing w:line="240" w:lineRule="auto" w:before="0" w:after="0"/>
      </w:pPr>
      <w:r>
        <w:t>距离度量 ：计算向量之间的距离或相似度</w:t>
      </w:r>
    </w:p>
    <w:p>
      <w:pPr>
        <w:pStyle w:val="Heading2"/>
      </w:pPr>
      <w:r>
        <w:t>常用文本相似度计算方法</w:t>
      </w:r>
    </w:p>
    <w:p>
      <w:pPr>
        <w:pStyle w:val="Heading3"/>
      </w:pPr>
      <w:r>
        <w:t>1. 基于词频的方法</w:t>
      </w:r>
    </w:p>
    <w:p>
      <w:pPr>
        <w:pStyle w:val="Heading3"/>
      </w:pPr>
      <w:r>
        <w:t>词袋模型(Bag of Words)</w:t>
      </w:r>
    </w:p>
    <w:p>
      <w:pPr>
        <w:pStyle w:val="Heading2"/>
      </w:pPr>
      <w:r>
        <w:t>实例</w:t>
      </w:r>
    </w:p>
    <w:p>
      <w:pPr>
        <w:pStyle w:val="Heading3"/>
      </w:pPr>
      <w:r>
        <w:t>TF-IDF 方法</w:t>
      </w:r>
    </w:p>
    <w:p>
      <w:pPr>
        <w:pStyle w:val="Heading2"/>
      </w:pPr>
      <w:r>
        <w:t>实例</w:t>
      </w:r>
    </w:p>
    <w:p>
      <w:pPr>
        <w:pStyle w:val="Heading3"/>
      </w:pPr>
      <w:r>
        <w:t>2. 基于词向量的方法</w:t>
      </w:r>
    </w:p>
    <w:p>
      <w:pPr>
        <w:pStyle w:val="Heading3"/>
      </w:pPr>
      <w:r>
        <w:t>Word2Vec 相似度</w:t>
      </w:r>
    </w:p>
    <w:p>
      <w:pPr>
        <w:pStyle w:val="Heading2"/>
      </w:pPr>
      <w:r>
        <w:t>实例</w:t>
      </w:r>
    </w:p>
    <w:p>
      <w:pPr>
        <w:pStyle w:val="Heading3"/>
      </w:pPr>
      <w:r>
        <w:t>句子向量计算</w:t>
      </w:r>
    </w:p>
    <w:p>
      <w:pPr>
        <w:pStyle w:val="Heading2"/>
      </w:pPr>
      <w:r>
        <w:t>实例</w:t>
      </w:r>
    </w:p>
    <w:p>
      <w:pPr>
        <w:pStyle w:val="Heading3"/>
      </w:pPr>
      <w:r>
        <w:t>3. 基于预训练模型的方法</w:t>
      </w:r>
    </w:p>
    <w:p>
      <w:pPr>
        <w:pStyle w:val="Heading3"/>
      </w:pPr>
      <w:r>
        <w:t>BERT 相似度计算</w:t>
      </w:r>
    </w:p>
    <w:p>
      <w:pPr>
        <w:pStyle w:val="Heading2"/>
      </w:pPr>
      <w:r>
        <w:t>实例</w:t>
      </w:r>
    </w:p>
    <w:p>
      <w:pPr>
        <w:pStyle w:val="Heading2"/>
      </w:pPr>
      <w:r>
        <w:t>相似度度量指标</w:t>
      </w:r>
    </w:p>
    <w:p>
      <w:pPr>
        <w:pStyle w:val="Heading3"/>
      </w:pPr>
      <w:r>
        <w:t>常用距离度量方法</w:t>
      </w:r>
    </w:p>
    <w:p>
      <w:pPr>
        <w:pStyle w:val="Heading3"/>
      </w:pPr>
      <w:r>
        <w:t>代码实现示例</w:t>
      </w:r>
    </w:p>
    <w:p>
      <w:pPr>
        <w:pStyle w:val="Heading2"/>
      </w:pPr>
      <w:r>
        <w:t>实例</w:t>
      </w:r>
    </w:p>
    <w:p>
      <w:pPr>
        <w:pStyle w:val="Heading2"/>
      </w:pPr>
      <w:r>
        <w:t>实践应用示例</w:t>
      </w:r>
    </w:p>
    <w:p>
      <w:pPr>
        <w:pStyle w:val="Heading3"/>
      </w:pPr>
      <w:r>
        <w:t>新闻标题相似度检测</w:t>
      </w:r>
    </w:p>
    <w:p>
      <w:pPr>
        <w:pStyle w:val="Heading2"/>
      </w:pPr>
      <w:r>
        <w:t>实例</w:t>
      </w:r>
    </w:p>
    <w:p>
      <w:pPr>
        <w:pStyle w:val="Heading3"/>
      </w:pPr>
      <w:r>
        <w:t>结果分析</w:t>
      </w:r>
    </w:p>
    <w:p>
      <w:pPr>
        <w:spacing w:line="240" w:lineRule="auto" w:before="0" w:after="0"/>
      </w:pPr>
      <w:r>
        <w:rPr>
          <w:rFonts w:ascii="Consolas" w:hAnsi="Consolas" w:eastAsia="Consolas"/>
          <w:sz w:val="21"/>
        </w:rPr>
        <w:t xml:space="preserve">                         苹果发布新款iPhone手机  苹果公司推出最新智能手机  微软公布季度财报  谷歌宣布新的人工智能计划</w:t>
        <w:br/>
        <w:t>苹果发布新款iPhone手机           1.000000         0.723417     0.000000         0.000000</w:t>
        <w:br/>
        <w:t>苹果公司推出最新智能手机         0.723417         1.000000     0.000000         0.000000</w:t>
        <w:br/>
        <w:t>微软公布季度财报               0.000000         0.000000     1.000000         0.204598</w:t>
        <w:br/>
        <w:t>谷歌宣布新的人工智能计划         0.000000         0.000000     0.204598         1.000000</w:t>
      </w:r>
    </w:p>
    <w:p>
      <w:pPr>
        <w:pStyle w:val="Heading2"/>
      </w:pPr>
      <w:r>
        <w:t>进阶技术与挑战</w:t>
      </w:r>
    </w:p>
    <w:p>
      <w:pPr>
        <w:pStyle w:val="Heading3"/>
      </w:pPr>
      <w:r>
        <w:t>1. 处理语义相似但词汇不同的文本</w:t>
      </w:r>
    </w:p>
    <w:p>
      <w:pPr>
        <w:pStyle w:val="Heading2"/>
      </w:pPr>
      <w:r>
        <w:t>实例</w:t>
      </w:r>
    </w:p>
    <w:p>
      <w:pPr>
        <w:pStyle w:val="Heading3"/>
      </w:pPr>
      <w:r>
        <w:t>2. 解决一词多义问题</w:t>
      </w:r>
    </w:p>
    <w:p>
      <w:pPr>
        <w:pStyle w:val="Heading2"/>
      </w:pPr>
      <w:r>
        <w:t>实例</w:t>
      </w:r>
    </w:p>
    <w:p>
      <w:pPr>
        <w:pStyle w:val="Heading3"/>
      </w:pPr>
      <w:r>
        <w:t>3. 长文本相似度计算</w:t>
      </w:r>
    </w:p>
    <w:p>
      <w:pPr>
        <w:pStyle w:val="Heading2"/>
      </w:pPr>
      <w:r>
        <w:t>最佳实践建议</w:t>
      </w:r>
    </w:p>
    <w:p>
      <w:pPr>
        <w:pStyle w:val="ListBullet"/>
        <w:spacing w:line="240" w:lineRule="auto" w:before="0" w:after="0"/>
      </w:pPr>
      <w:r>
        <w:t>数据预处理很重要 统一大小写 去除停用词 词干提取/词形还原</w:t>
      </w:r>
    </w:p>
    <w:p>
      <w:pPr>
        <w:pStyle w:val="ListBullet"/>
        <w:spacing w:line="240" w:lineRule="auto" w:before="0" w:after="0"/>
      </w:pPr>
      <w:r>
        <w:t>根据场景选择方法 短文本：BERT等预训练模型 长文档：TF-IDF + 余弦相似度 实时系统：Word2Vec等轻量模型</w:t>
      </w:r>
    </w:p>
    <w:p>
      <w:pPr>
        <w:pStyle w:val="ListBullet"/>
        <w:spacing w:line="240" w:lineRule="auto" w:before="0" w:after="0"/>
      </w:pPr>
      <w:r>
        <w:t>考虑计算效率 大规模数据使用近似最近邻(ANN)算法 考虑使用Faiss等高效相似度搜索库</w:t>
      </w:r>
    </w:p>
    <w:p>
      <w:pPr>
        <w:pStyle w:val="ListBullet"/>
        <w:spacing w:line="240" w:lineRule="auto" w:before="0" w:after="0"/>
      </w:pPr>
      <w:r>
        <w:t>持续评估优化 建立人工评估集 监控生产环境效果 定期更新模型</w:t>
      </w:r>
    </w:p>
    <w:p>
      <w:pPr>
        <w:spacing w:line="240" w:lineRule="auto" w:before="0" w:after="0"/>
      </w:pPr>
      <w:r>
        <w:t>数据预处理很重要</w:t>
      </w:r>
    </w:p>
    <w:p>
      <w:pPr>
        <w:pStyle w:val="ListBullet"/>
        <w:spacing w:line="240" w:lineRule="auto" w:before="0" w:after="0"/>
      </w:pPr>
      <w:r>
        <w:t>统一大小写</w:t>
      </w:r>
    </w:p>
    <w:p>
      <w:pPr>
        <w:pStyle w:val="ListBullet"/>
        <w:spacing w:line="240" w:lineRule="auto" w:before="0" w:after="0"/>
      </w:pPr>
      <w:r>
        <w:t>去除停用词</w:t>
      </w:r>
    </w:p>
    <w:p>
      <w:pPr>
        <w:pStyle w:val="ListBullet"/>
        <w:spacing w:line="240" w:lineRule="auto" w:before="0" w:after="0"/>
      </w:pPr>
      <w:r>
        <w:t>词干提取/词形还原</w:t>
      </w:r>
    </w:p>
    <w:p>
      <w:pPr>
        <w:spacing w:line="240" w:lineRule="auto" w:before="0" w:after="0"/>
      </w:pPr>
      <w:r>
        <w:t>根据场景选择方法</w:t>
      </w:r>
    </w:p>
    <w:p>
      <w:pPr>
        <w:pStyle w:val="ListBullet"/>
        <w:spacing w:line="240" w:lineRule="auto" w:before="0" w:after="0"/>
      </w:pPr>
      <w:r>
        <w:t>短文本：BERT等预训练模型</w:t>
      </w:r>
    </w:p>
    <w:p>
      <w:pPr>
        <w:pStyle w:val="ListBullet"/>
        <w:spacing w:line="240" w:lineRule="auto" w:before="0" w:after="0"/>
      </w:pPr>
      <w:r>
        <w:t>长文档：TF-IDF + 余弦相似度</w:t>
      </w:r>
    </w:p>
    <w:p>
      <w:pPr>
        <w:pStyle w:val="ListBullet"/>
        <w:spacing w:line="240" w:lineRule="auto" w:before="0" w:after="0"/>
      </w:pPr>
      <w:r>
        <w:t>实时系统：Word2Vec等轻量模型</w:t>
      </w:r>
    </w:p>
    <w:p>
      <w:pPr>
        <w:spacing w:line="240" w:lineRule="auto" w:before="0" w:after="0"/>
      </w:pPr>
      <w:r>
        <w:t>考虑计算效率</w:t>
      </w:r>
    </w:p>
    <w:p>
      <w:pPr>
        <w:pStyle w:val="ListBullet"/>
        <w:spacing w:line="240" w:lineRule="auto" w:before="0" w:after="0"/>
      </w:pPr>
      <w:r>
        <w:t>大规模数据使用近似最近邻(ANN)算法</w:t>
      </w:r>
    </w:p>
    <w:p>
      <w:pPr>
        <w:pStyle w:val="ListBullet"/>
        <w:spacing w:line="240" w:lineRule="auto" w:before="0" w:after="0"/>
      </w:pPr>
      <w:r>
        <w:t>考虑使用Faiss等高效相似度搜索库</w:t>
      </w:r>
    </w:p>
    <w:p>
      <w:pPr>
        <w:spacing w:line="240" w:lineRule="auto" w:before="0" w:after="0"/>
      </w:pPr>
      <w:r>
        <w:t>持续评估优化</w:t>
      </w:r>
    </w:p>
    <w:p>
      <w:pPr>
        <w:pStyle w:val="ListBullet"/>
        <w:spacing w:line="240" w:lineRule="auto" w:before="0" w:after="0"/>
      </w:pPr>
      <w:r>
        <w:t>建立人工评估集</w:t>
      </w:r>
    </w:p>
    <w:p>
      <w:pPr>
        <w:pStyle w:val="ListBullet"/>
        <w:spacing w:line="240" w:lineRule="auto" w:before="0" w:after="0"/>
      </w:pPr>
      <w:r>
        <w:t>监控生产环境效果</w:t>
      </w:r>
    </w:p>
    <w:p>
      <w:pPr>
        <w:pStyle w:val="ListBullet"/>
        <w:spacing w:line="240" w:lineRule="auto" w:before="0" w:after="0"/>
      </w:pPr>
      <w:r>
        <w:t>定期更新模型</w:t>
      </w:r>
    </w:p>
    <w:p>
      <w:pPr>
        <w:pStyle w:val="Heading2"/>
      </w:pPr>
      <w:r>
        <w:t>学习资源推荐</w:t>
      </w:r>
    </w:p>
    <w:p>
      <w:pPr>
        <w:pStyle w:val="ListBullet"/>
        <w:spacing w:line="240" w:lineRule="auto" w:before="0" w:after="0"/>
      </w:pPr>
      <w:r>
        <w:t>Gensim官方文档</w:t>
      </w:r>
    </w:p>
    <w:p>
      <w:pPr>
        <w:pStyle w:val="ListBullet"/>
        <w:spacing w:line="240" w:lineRule="auto" w:before="0" w:after="0"/>
      </w:pPr>
      <w:r>
        <w:t>Hugging Face Transformers库</w:t>
      </w:r>
    </w:p>
    <w:p>
      <w:pPr>
        <w:pStyle w:val="ListBullet"/>
        <w:spacing w:line="240" w:lineRule="auto" w:before="0" w:after="0"/>
      </w:pPr>
      <w:r>
        <w:t>Scikit-learn文本处理教程</w:t>
      </w:r>
    </w:p>
    <w:p>
      <w:pPr>
        <w:pStyle w:val="ListBullet"/>
        <w:spacing w:line="240" w:lineRule="auto" w:before="0" w:after="0"/>
      </w:pPr>
      <w:r>
        <w:t>BERT论文《Attention Is All You Need》</w:t>
      </w:r>
    </w:p>
    <w:p>
      <w:pPr>
        <w:spacing w:line="240" w:lineRule="auto" w:before="0" w:after="0"/>
      </w:pPr>
      <w:r>
        <w:br w:type="page"/>
      </w:r>
    </w:p>
    <w:p>
      <w:pPr>
        <w:pStyle w:val="Heading1"/>
      </w:pPr>
      <w:r>
        <w:t>循环神经网络（RNN）</w:t>
      </w:r>
    </w:p>
    <w:p>
      <w:pPr>
        <w:spacing w:line="240" w:lineRule="auto" w:before="0" w:after="0"/>
      </w:pPr>
      <w:r>
        <w:t>循环神经网络（Recurrent Neural Network，RNN） 是一种专门处理序列数据（如文本、语音、时间序列）的神经网络。</w:t>
      </w:r>
    </w:p>
    <w:p>
      <w:pPr>
        <w:spacing w:line="240" w:lineRule="auto" w:before="0" w:after="0"/>
      </w:pPr>
      <w:r>
        <w:t>与传统的前馈神经网络不同，RNN 具有"记忆"能力，能够保存之前步骤的信息。</w:t>
      </w:r>
    </w:p>
    <w:p>
      <w:pPr>
        <w:spacing w:line="240" w:lineRule="auto" w:before="0" w:after="0"/>
      </w:pPr>
      <w:r>
        <w:t>循环神经网络能够利用前一步的隐藏状态（Hidden State）来影响当前步骤的输出，从而捕捉序列中的时序依赖关系。</w:t>
      </w:r>
    </w:p>
    <w:p>
      <w:pPr>
        <w:pStyle w:val="Heading3"/>
      </w:pPr>
      <w:r>
        <w:t>RNN 的核心思想</w:t>
      </w:r>
    </w:p>
    <w:p>
      <w:pPr>
        <w:spacing w:line="240" w:lineRule="auto" w:before="0" w:after="0"/>
      </w:pPr>
      <w:r>
        <w:t>RNN 的核心在于 循环连接 （Recurrent Connection），即网络的输出不仅取决于当前输入，还取决于之前所有时间步的输入。这种结构使 RNN 能够处理任意长度的序列数据。</w:t>
      </w:r>
    </w:p>
    <w:p>
      <w:pPr>
        <w:spacing w:line="240" w:lineRule="auto" w:before="0" w:after="0"/>
      </w:pPr>
      <w:r>
        <w:t>传统神经网络 ：输入和输出是独立的（例如图像分类，单张图片之间无关联）。</w:t>
      </w:r>
    </w:p>
    <w:p>
      <w:pPr>
        <w:spacing w:line="240" w:lineRule="auto" w:before="0" w:after="0"/>
      </w:pPr>
      <w:r>
        <w:t>RNN ：通过 循环连接 （Recurrent Connection）将上一步的隐藏状态传递到下一步，形成"记忆"。</w:t>
      </w:r>
    </w:p>
    <w:p>
      <w:pPr>
        <w:pStyle w:val="ListBullet"/>
        <w:spacing w:line="240" w:lineRule="auto" w:before="0" w:after="0"/>
      </w:pPr>
      <w:r>
        <w:t>每一步的输入 = 当前数据 + 上一步的隐藏状态。</w:t>
      </w:r>
    </w:p>
    <w:p>
      <w:pPr>
        <w:pStyle w:val="ListBullet"/>
        <w:spacing w:line="240" w:lineRule="auto" w:before="0" w:after="0"/>
      </w:pPr>
      <w:r>
        <w:t>输出不仅依赖当前输入，还依赖之前所有步骤的上下文。</w:t>
      </w:r>
    </w:p>
    <w:p>
      <w:pPr>
        <w:spacing w:line="240" w:lineRule="auto" w:before="0" w:after="0"/>
      </w:pPr>
      <w:r>
        <w:t>每一步的输入 = 当前数据 + 上一步的隐藏状态。</w:t>
      </w:r>
    </w:p>
    <w:p>
      <w:pPr>
        <w:spacing w:line="240" w:lineRule="auto" w:before="0" w:after="0"/>
      </w:pPr>
      <w:r>
        <w:t>输出不仅依赖当前输入，还依赖之前所有步骤的上下文。</w:t>
      </w:r>
    </w:p>
    <w:p>
      <w:pPr>
        <w:spacing w:line="240" w:lineRule="auto" w:before="0" w:after="0"/>
      </w:pPr>
      <w:r>
        <w:t>就像人阅读句子时，理解当前单词会依赖前面读过的内容（例如"他打开了__"，你会预测"门"或"书"）。</w:t>
      </w:r>
    </w:p>
    <w:p>
      <w:pPr>
        <w:pStyle w:val="Heading2"/>
      </w:pPr>
      <w:r>
        <w:t>实例</w:t>
      </w:r>
    </w:p>
    <w:p>
      <w:pPr>
        <w:pStyle w:val="Heading3"/>
      </w:pPr>
      <w:r>
        <w:t>RNN 的工作机制</w:t>
      </w:r>
    </w:p>
    <w:p>
      <w:pPr>
        <w:spacing w:line="240" w:lineRule="auto" w:before="0" w:after="0"/>
      </w:pPr>
      <w:r>
        <w:t>RNN 在每个时间步 t 执行以下计算：</w:t>
      </w:r>
    </w:p>
    <w:p>
      <w:pPr>
        <w:pStyle w:val="ListBullet"/>
        <w:spacing w:line="240" w:lineRule="auto" w:before="0" w:after="0"/>
      </w:pPr>
      <w:r>
        <w:t>接收当前输入 xₜ 和前一时刻的隐藏状态 hₜ₋₁</w:t>
      </w:r>
    </w:p>
    <w:p>
      <w:pPr>
        <w:pStyle w:val="ListBullet"/>
        <w:spacing w:line="240" w:lineRule="auto" w:before="0" w:after="0"/>
      </w:pPr>
      <w:r>
        <w:t>计算新的隐藏状态 hₜ = f(Wₕₕ·hₜ₋₁ + Wₓₕ·xₜ + b)</w:t>
      </w:r>
    </w:p>
    <w:p>
      <w:pPr>
        <w:pStyle w:val="ListBullet"/>
        <w:spacing w:line="240" w:lineRule="auto" w:before="0" w:after="0"/>
      </w:pPr>
      <w:r>
        <w:t>产生输出 yₜ = g(Wₕᵧ·hₜ + c)</w:t>
      </w:r>
    </w:p>
    <w:p>
      <w:pPr>
        <w:spacing w:line="240" w:lineRule="auto" w:before="0" w:after="0"/>
      </w:pPr>
      <w:r>
        <w:t>其中 f 和 g 通常是激活函数（如 tanh 或 softmax）。</w:t>
      </w:r>
    </w:p>
    <w:p>
      <w:pPr>
        <w:pStyle w:val="Heading3"/>
      </w:pPr>
      <w:r>
        <w:t>RNN 的优缺点</w:t>
      </w:r>
    </w:p>
    <w:p>
      <w:pPr>
        <w:spacing w:line="240" w:lineRule="auto" w:before="0" w:after="0"/>
      </w:pPr>
      <w:r>
        <w:t>优点 ：</w:t>
      </w:r>
    </w:p>
    <w:p>
      <w:pPr>
        <w:pStyle w:val="ListBullet"/>
        <w:spacing w:line="240" w:lineRule="auto" w:before="0" w:after="0"/>
      </w:pPr>
      <w:r>
        <w:t>能够处理变长序列</w:t>
      </w:r>
    </w:p>
    <w:p>
      <w:pPr>
        <w:pStyle w:val="ListBullet"/>
        <w:spacing w:line="240" w:lineRule="auto" w:before="0" w:after="0"/>
      </w:pPr>
      <w:r>
        <w:t>理论上可以记住任意长度的历史信息</w:t>
      </w:r>
    </w:p>
    <w:p>
      <w:pPr>
        <w:pStyle w:val="ListBullet"/>
        <w:spacing w:line="240" w:lineRule="auto" w:before="0" w:after="0"/>
      </w:pPr>
      <w:r>
        <w:t>参数共享（同一组权重用于所有时间步）</w:t>
      </w:r>
    </w:p>
    <w:p>
      <w:pPr>
        <w:spacing w:line="240" w:lineRule="auto" w:before="0" w:after="0"/>
      </w:pPr>
      <w:r>
        <w:t>缺点 ：</w:t>
      </w:r>
    </w:p>
    <w:p>
      <w:pPr>
        <w:pStyle w:val="ListBullet"/>
        <w:spacing w:line="240" w:lineRule="auto" w:before="0" w:after="0"/>
      </w:pPr>
      <w:r>
        <w:t>梯度消失/爆炸问题（难以学习长期依赖）</w:t>
      </w:r>
    </w:p>
    <w:p>
      <w:pPr>
        <w:pStyle w:val="ListBullet"/>
        <w:spacing w:line="240" w:lineRule="auto" w:before="0" w:after="0"/>
      </w:pPr>
      <w:r>
        <w:t>计算效率较低（无法并行处理时间步）</w:t>
      </w:r>
    </w:p>
    <w:p>
      <w:pPr>
        <w:pStyle w:val="Heading2"/>
      </w:pPr>
      <w:r>
        <w:t>长短期记忆网络（LSTM）</w:t>
      </w:r>
    </w:p>
    <w:p>
      <w:pPr>
        <w:spacing w:line="240" w:lineRule="auto" w:before="0" w:after="0"/>
      </w:pPr>
      <w:r>
        <w:t>LSTM（Long Short-Term Memory）是 RNN 的一种改进架构，专门设计来解决标准 RNN 的长期依赖问题。</w:t>
      </w:r>
    </w:p>
    <w:p>
      <w:pPr>
        <w:pStyle w:val="Heading3"/>
      </w:pPr>
      <w:r>
        <w:t>2.1 LSTM 的核心结构</w:t>
      </w:r>
    </w:p>
    <w:p>
      <w:pPr>
        <w:spacing w:line="240" w:lineRule="auto" w:before="0" w:after="0"/>
      </w:pPr>
      <w:r>
        <w:t>LSTM 引入了三个门控机制和一个记忆单元：</w:t>
      </w:r>
    </w:p>
    <w:p>
      <w:pPr>
        <w:pStyle w:val="Heading2"/>
      </w:pPr>
      <w:r>
        <w:t>实例</w:t>
      </w:r>
    </w:p>
    <w:p>
      <w:pPr>
        <w:pStyle w:val="Heading3"/>
      </w:pPr>
      <w:r>
        <w:t>LSTM 如何解决长期依赖问题</w:t>
      </w:r>
    </w:p>
    <w:p>
      <w:pPr>
        <w:pStyle w:val="ListBullet"/>
        <w:spacing w:line="240" w:lineRule="auto" w:before="0" w:after="0"/>
      </w:pPr>
      <w:r>
        <w:t>选择性记忆 ：遗忘门可以决定保留或丢弃特定信息</w:t>
      </w:r>
    </w:p>
    <w:p>
      <w:pPr>
        <w:pStyle w:val="ListBullet"/>
        <w:spacing w:line="240" w:lineRule="auto" w:before="0" w:after="0"/>
      </w:pPr>
      <w:r>
        <w:t>梯度通路 ：记忆单元提供了相对直接的梯度传播路径</w:t>
      </w:r>
    </w:p>
    <w:p>
      <w:pPr>
        <w:pStyle w:val="ListBullet"/>
        <w:spacing w:line="240" w:lineRule="auto" w:before="0" w:after="0"/>
      </w:pPr>
      <w:r>
        <w:t>信息保护 ：记忆内容不会被每个时间步的操作直接修改</w:t>
      </w:r>
    </w:p>
    <w:p>
      <w:pPr>
        <w:pStyle w:val="Heading2"/>
      </w:pPr>
      <w:r>
        <w:t>门控循环单元（GRU）</w:t>
      </w:r>
    </w:p>
    <w:p>
      <w:pPr>
        <w:spacing w:line="240" w:lineRule="auto" w:before="0" w:after="0"/>
      </w:pPr>
      <w:r>
        <w:t>GRU（Gated Recurrent Unit）是 LSTM 的简化版本，在保持相似性能的同时减少了参数数量。</w:t>
      </w:r>
    </w:p>
    <w:p>
      <w:pPr>
        <w:pStyle w:val="Heading3"/>
      </w:pPr>
      <w:r>
        <w:t>GRU 的核心结构</w:t>
      </w:r>
    </w:p>
    <w:p>
      <w:pPr>
        <w:spacing w:line="240" w:lineRule="auto" w:before="0" w:after="0"/>
      </w:pPr>
      <w:r>
        <w:t>GRU 合并了 LSTM 的某些组件：</w:t>
      </w:r>
    </w:p>
    <w:p>
      <w:pPr>
        <w:pStyle w:val="Heading2"/>
      </w:pPr>
      <w:r>
        <w:t>实例</w:t>
      </w:r>
    </w:p>
    <w:p>
      <w:pPr>
        <w:pStyle w:val="Heading3"/>
      </w:pPr>
      <w:r>
        <w:t>GRU vs LSTM</w:t>
      </w:r>
    </w:p>
    <w:p>
      <w:pPr>
        <w:pStyle w:val="Heading2"/>
      </w:pPr>
      <w:r>
        <w:t>双向 RNN（Bi-RNN）</w:t>
      </w:r>
    </w:p>
    <w:p>
      <w:pPr>
        <w:spacing w:line="240" w:lineRule="auto" w:before="0" w:after="0"/>
      </w:pPr>
      <w:r>
        <w:t>双向 RNN 通过同时考虑过去和未来的上下文信息，增强了序列建模能力。</w:t>
      </w:r>
    </w:p>
    <w:p>
      <w:pPr>
        <w:pStyle w:val="Heading3"/>
      </w:pPr>
      <w:r>
        <w:t>双向 RNN 架构</w:t>
      </w:r>
    </w:p>
    <w:p>
      <w:pPr>
        <w:spacing w:line="240" w:lineRule="auto" w:before="0" w:after="0"/>
      </w:pPr>
      <w:r>
        <w:t>Bi-RNN 包含两个独立的 RNN 层：</w:t>
      </w:r>
    </w:p>
    <w:p>
      <w:pPr>
        <w:pStyle w:val="ListBullet"/>
        <w:spacing w:line="240" w:lineRule="auto" w:before="0" w:after="0"/>
      </w:pPr>
      <w:r>
        <w:t>前向层：按时间顺序处理序列</w:t>
      </w:r>
    </w:p>
    <w:p>
      <w:pPr>
        <w:pStyle w:val="ListBullet"/>
        <w:spacing w:line="240" w:lineRule="auto" w:before="0" w:after="0"/>
      </w:pPr>
      <w:r>
        <w:t>反向层：按时间逆序处理序列</w:t>
      </w:r>
    </w:p>
    <w:p>
      <w:pPr>
        <w:spacing w:line="240" w:lineRule="auto" w:before="0" w:after="0"/>
      </w:pPr>
      <w:r>
        <w:t>最终输出是这两个方向输出的组合（通常为拼接或求和）。</w:t>
      </w:r>
    </w:p>
    <w:p>
      <w:pPr>
        <w:pStyle w:val="Heading3"/>
      </w:pPr>
      <w:r>
        <w:t>双向 RNN 的应用场景</w:t>
      </w:r>
    </w:p>
    <w:p>
      <w:pPr>
        <w:pStyle w:val="ListBullet"/>
        <w:spacing w:line="240" w:lineRule="auto" w:before="0" w:after="0"/>
      </w:pPr>
      <w:r>
        <w:t>自然语言处理 ：词性标注、命名实体识别</w:t>
      </w:r>
    </w:p>
    <w:p>
      <w:pPr>
        <w:pStyle w:val="ListBullet"/>
        <w:spacing w:line="240" w:lineRule="auto" w:before="0" w:after="0"/>
      </w:pPr>
      <w:r>
        <w:t>语音识别 ：利用前后语境提高准确率</w:t>
      </w:r>
    </w:p>
    <w:p>
      <w:pPr>
        <w:pStyle w:val="ListBullet"/>
        <w:spacing w:line="240" w:lineRule="auto" w:before="0" w:after="0"/>
      </w:pPr>
      <w:r>
        <w:t>生物信息学 ：蛋白质结构预测</w:t>
      </w:r>
    </w:p>
    <w:p>
      <w:pPr>
        <w:pStyle w:val="ListBullet"/>
        <w:spacing w:line="240" w:lineRule="auto" w:before="0" w:after="0"/>
      </w:pPr>
      <w:r>
        <w:t>时间序列预测 ：考虑历史与未来趋势</w:t>
      </w:r>
    </w:p>
    <w:p>
      <w:pPr>
        <w:pStyle w:val="Heading3"/>
      </w:pPr>
      <w:r>
        <w:t>双向 LSTM/GRU</w:t>
      </w:r>
    </w:p>
    <w:p>
      <w:pPr>
        <w:spacing w:line="240" w:lineRule="auto" w:before="0" w:after="0"/>
      </w:pPr>
      <w:r>
        <w:t>现代应用中，双向 RNN 通常使用 LSTM 或 GRU 作为基础单元：</w:t>
      </w:r>
    </w:p>
    <w:p>
      <w:pPr>
        <w:pStyle w:val="Heading2"/>
      </w:pPr>
      <w:r>
        <w:t>实例</w:t>
      </w:r>
    </w:p>
    <w:p>
      <w:pPr>
        <w:pStyle w:val="Heading2"/>
      </w:pPr>
      <w:r>
        <w:t>实践练习</w:t>
      </w:r>
    </w:p>
    <w:p>
      <w:pPr>
        <w:pStyle w:val="Heading3"/>
      </w:pPr>
      <w:r>
        <w:t>练习 1：实现简单 RNN</w:t>
      </w:r>
    </w:p>
    <w:p>
      <w:pPr>
        <w:spacing w:line="240" w:lineRule="auto" w:before="0" w:after="0"/>
      </w:pPr>
      <w:r>
        <w:t>使用 Python 和 NumPy 实现一个能够处理字符级文本生成的简单 RNN。</w:t>
      </w:r>
    </w:p>
    <w:p>
      <w:pPr>
        <w:pStyle w:val="Heading3"/>
      </w:pPr>
      <w:r>
        <w:t>练习 2：LSTM 情感分析</w:t>
      </w:r>
    </w:p>
    <w:p>
      <w:pPr>
        <w:spacing w:line="240" w:lineRule="auto" w:before="0" w:after="0"/>
      </w:pPr>
      <w:r>
        <w:t>使用 Keras 构建一个基于 LSTM 的电影评论情感分类器。</w:t>
      </w:r>
    </w:p>
    <w:p>
      <w:pPr>
        <w:pStyle w:val="Heading3"/>
      </w:pPr>
      <w:r>
        <w:t>练习 3：双向 GRU 命名实体识别</w:t>
      </w:r>
    </w:p>
    <w:p>
      <w:pPr>
        <w:spacing w:line="240" w:lineRule="auto" w:before="0" w:after="0"/>
      </w:pPr>
      <w:r>
        <w:t>实现一个双向 GRU 模型，用于识别文本中的人名、地名等实体。</w:t>
      </w:r>
    </w:p>
    <w:p>
      <w:pPr>
        <w:pStyle w:val="Heading3"/>
      </w:pPr>
      <w:r>
        <w:t>练习 4：比较实验</w:t>
      </w:r>
    </w:p>
    <w:p>
      <w:pPr>
        <w:spacing w:line="240" w:lineRule="auto" w:before="0" w:after="0"/>
      </w:pPr>
      <w:r>
        <w:t>在同一数据集上比较 Vanilla RNN、LSTM 和 GRU 的性能差异。</w:t>
      </w:r>
    </w:p>
    <w:p>
      <w:pPr>
        <w:pStyle w:val="Heading2"/>
      </w:pPr>
      <w:r>
        <w:t>总结与进阶学习</w:t>
      </w:r>
    </w:p>
    <w:p>
      <w:pPr>
        <w:spacing w:line="240" w:lineRule="auto" w:before="0" w:after="0"/>
      </w:pPr>
      <w:r>
        <w:t>RNN 及其变体是处理序列数据的强大工具。要深入掌握：</w:t>
      </w:r>
    </w:p>
    <w:p>
      <w:pPr>
        <w:pStyle w:val="ListBullet"/>
        <w:spacing w:line="240" w:lineRule="auto" w:before="0" w:after="0"/>
      </w:pPr>
      <w:r>
        <w:t>理解梯度在 RNN 中的传播方式</w:t>
      </w:r>
    </w:p>
    <w:p>
      <w:pPr>
        <w:pStyle w:val="ListBullet"/>
        <w:spacing w:line="240" w:lineRule="auto" w:before="0" w:after="0"/>
      </w:pPr>
      <w:r>
        <w:t>学习注意力机制如何增强 RNN</w:t>
      </w:r>
    </w:p>
    <w:p>
      <w:pPr>
        <w:pStyle w:val="ListBullet"/>
        <w:spacing w:line="240" w:lineRule="auto" w:before="0" w:after="0"/>
      </w:pPr>
      <w:r>
        <w:t>探索 Transformer 架构与 RNN 的关系</w:t>
      </w:r>
    </w:p>
    <w:p>
      <w:pPr>
        <w:pStyle w:val="ListBullet"/>
        <w:spacing w:line="240" w:lineRule="auto" w:before="0" w:after="0"/>
      </w:pPr>
      <w:r>
        <w:t>实践各种序列建模任务（机器翻译、语音合成等）</w:t>
      </w:r>
    </w:p>
    <w:p>
      <w:pPr>
        <w:spacing w:line="240" w:lineRule="auto" w:before="0" w:after="0"/>
      </w:pPr>
      <w:r>
        <w:br w:type="page"/>
      </w:r>
    </w:p>
    <w:p>
      <w:pPr>
        <w:pStyle w:val="Heading1"/>
      </w:pPr>
      <w:r>
        <w:t>注意力机制</w:t>
      </w:r>
    </w:p>
    <w:p>
      <w:pPr>
        <w:spacing w:line="240" w:lineRule="auto" w:before="0" w:after="0"/>
      </w:pPr>
      <w:r>
        <w:t>注意力机制(Attention Mechanism)是深度学习中的一种重要技术，它模仿了人类视觉和认知过程中的注意力分配方式。就像你在阅读时会不自觉地将注意力集中在关键词上一样，注意力机制让神经网络能够动态地关注输入数据中最相关的部分。</w:t>
      </w:r>
    </w:p>
    <w:p>
      <w:pPr>
        <w:pStyle w:val="Heading3"/>
      </w:pPr>
      <w:r>
        <w:t>基本概念</w:t>
      </w:r>
    </w:p>
    <w:p>
      <w:pPr>
        <w:spacing w:line="240" w:lineRule="auto" w:before="0" w:after="0"/>
      </w:pPr>
      <w:r>
        <w:t>注意力机制的核心思想是： 根据输入的不同部分对当前任务的重要性，动态分配不同的权重 。这种权重分配不是固定的，而是根据上下文动态计算的。</w:t>
      </w:r>
    </w:p>
    <w:p>
      <w:pPr>
        <w:pStyle w:val="Heading3"/>
      </w:pPr>
      <w:r>
        <w:t>数学表达</w:t>
      </w:r>
    </w:p>
    <w:p>
      <w:pPr>
        <w:spacing w:line="240" w:lineRule="auto" w:before="0" w:after="0"/>
      </w:pPr>
      <w:r>
        <w:t>注意力机制通常可以表示为：</w:t>
      </w:r>
    </w:p>
    <w:p>
      <w:pPr>
        <w:spacing w:line="240" w:lineRule="auto" w:before="0" w:after="0"/>
      </w:pPr>
      <w:r>
        <w:rPr>
          <w:rFonts w:ascii="Consolas" w:hAnsi="Consolas" w:eastAsia="Consolas"/>
          <w:sz w:val="21"/>
        </w:rPr>
        <w:t>Attention(Q, K, V) = softmax(QK^T/√d_k)V</w:t>
      </w:r>
    </w:p>
    <w:p>
      <w:pPr>
        <w:spacing w:line="240" w:lineRule="auto" w:before="0" w:after="0"/>
      </w:pPr>
      <w:r>
        <w:t>其中：</w:t>
      </w:r>
    </w:p>
    <w:p>
      <w:pPr>
        <w:pStyle w:val="ListBullet"/>
        <w:spacing w:line="240" w:lineRule="auto" w:before="0" w:after="0"/>
      </w:pPr>
      <w:r>
        <w:t>Q (Query)：当前需要计算输出的查询项</w:t>
      </w:r>
    </w:p>
    <w:p>
      <w:pPr>
        <w:pStyle w:val="ListBullet"/>
        <w:spacing w:line="240" w:lineRule="auto" w:before="0" w:after="0"/>
      </w:pPr>
      <w:r>
        <w:t>K (Key)：用于与查询项匹配的键</w:t>
      </w:r>
    </w:p>
    <w:p>
      <w:pPr>
        <w:pStyle w:val="ListBullet"/>
        <w:spacing w:line="240" w:lineRule="auto" w:before="0" w:after="0"/>
      </w:pPr>
      <w:r>
        <w:t>V (Value)：与键对应的实际值</w:t>
      </w:r>
    </w:p>
    <w:p>
      <w:pPr>
        <w:pStyle w:val="ListBullet"/>
        <w:spacing w:line="240" w:lineRule="auto" w:before="0" w:after="0"/>
      </w:pPr>
      <w:r>
        <w:t>d_k：键的维度，用于缩放点积结果</w:t>
      </w:r>
    </w:p>
    <w:p>
      <w:pPr>
        <w:pStyle w:val="Heading3"/>
      </w:pPr>
      <w:r>
        <w:t>为什么需要注意力机制？</w:t>
      </w:r>
    </w:p>
    <w:p>
      <w:pPr>
        <w:pStyle w:val="ListBullet"/>
        <w:spacing w:line="240" w:lineRule="auto" w:before="0" w:after="0"/>
      </w:pPr>
      <w:r>
        <w:t>解决长距离依赖问题 ：传统RNN难以捕捉远距离词语间的关系</w:t>
      </w:r>
    </w:p>
    <w:p>
      <w:pPr>
        <w:pStyle w:val="ListBullet"/>
        <w:spacing w:line="240" w:lineRule="auto" w:before="0" w:after="0"/>
      </w:pPr>
      <w:r>
        <w:t>并行计算能力 ：相比RNN的顺序处理，注意力可以并行计算</w:t>
      </w:r>
    </w:p>
    <w:p>
      <w:pPr>
        <w:pStyle w:val="ListBullet"/>
        <w:spacing w:line="240" w:lineRule="auto" w:before="0" w:after="0"/>
      </w:pPr>
      <w:r>
        <w:t>可解释性 ：注意力权重可以直观展示模型关注的重点</w:t>
      </w:r>
    </w:p>
    <w:p>
      <w:pPr>
        <w:pStyle w:val="Heading2"/>
      </w:pPr>
      <w:r>
        <w:t>自注意力机制(Self-Attention)</w:t>
      </w:r>
    </w:p>
    <w:p>
      <w:pPr>
        <w:spacing w:line="240" w:lineRule="auto" w:before="0" w:after="0"/>
      </w:pPr>
      <w:r>
        <w:t>自注意力是注意力机制的一种特殊形式，它允许输入序列中的每个元素都与序列中的所有其他元素建立联系。</w:t>
      </w:r>
    </w:p>
    <w:p>
      <w:pPr>
        <w:pStyle w:val="Heading3"/>
      </w:pPr>
      <w:r>
        <w:t>工作原理</w:t>
      </w:r>
    </w:p>
    <w:p>
      <w:pPr>
        <w:pStyle w:val="ListBullet"/>
        <w:spacing w:line="240" w:lineRule="auto" w:before="0" w:after="0"/>
      </w:pPr>
      <w:r>
        <w:t>对输入序列中的每个元素，计算其与所有元素的相似度得分</w:t>
      </w:r>
    </w:p>
    <w:p>
      <w:pPr>
        <w:pStyle w:val="ListBullet"/>
        <w:spacing w:line="240" w:lineRule="auto" w:before="0" w:after="0"/>
      </w:pPr>
      <w:r>
        <w:t>使用softmax函数将这些得分转换为权重(0-1之间)</w:t>
      </w:r>
    </w:p>
    <w:p>
      <w:pPr>
        <w:pStyle w:val="ListBullet"/>
        <w:spacing w:line="240" w:lineRule="auto" w:before="0" w:after="0"/>
      </w:pPr>
      <w:r>
        <w:t>用这些权重对对应的值进行加权求和，得到输出</w:t>
      </w:r>
    </w:p>
    <w:p>
      <w:pPr>
        <w:pStyle w:val="Heading2"/>
      </w:pPr>
      <w:r>
        <w:t>实例</w:t>
      </w:r>
    </w:p>
    <w:p>
      <w:pPr>
        <w:pStyle w:val="Heading3"/>
      </w:pPr>
      <w:r>
        <w:t>自注意力的优势</w:t>
      </w:r>
    </w:p>
    <w:p>
      <w:pPr>
        <w:pStyle w:val="ListBullet"/>
        <w:spacing w:line="240" w:lineRule="auto" w:before="0" w:after="0"/>
      </w:pPr>
      <w:r>
        <w:t>全局上下文感知 ：每个位置都能直接访问序列中所有位置的信息</w:t>
      </w:r>
    </w:p>
    <w:p>
      <w:pPr>
        <w:pStyle w:val="ListBullet"/>
        <w:spacing w:line="240" w:lineRule="auto" w:before="0" w:after="0"/>
      </w:pPr>
      <w:r>
        <w:t>位置无关性 ：不依赖序列顺序，适合处理各种结构化数据</w:t>
      </w:r>
    </w:p>
    <w:p>
      <w:pPr>
        <w:pStyle w:val="ListBullet"/>
        <w:spacing w:line="240" w:lineRule="auto" w:before="0" w:after="0"/>
      </w:pPr>
      <w:r>
        <w:t>高效计算 ：相比RNN的O(n)复杂度，自注意力可以并行计算</w:t>
      </w:r>
    </w:p>
    <w:p>
      <w:pPr>
        <w:pStyle w:val="Heading2"/>
      </w:pPr>
      <w:r>
        <w:t>多头注意力(Multi-Head Attention)</w:t>
      </w:r>
    </w:p>
    <w:p>
      <w:pPr>
        <w:spacing w:line="240" w:lineRule="auto" w:before="0" w:after="0"/>
      </w:pPr>
      <w:r>
        <w:t>多头注意力是自注意力的扩展，它将注意力机制并行执行多次，然后将结果拼接起来。</w:t>
      </w:r>
    </w:p>
    <w:p>
      <w:pPr>
        <w:pStyle w:val="Heading3"/>
      </w:pPr>
      <w:r>
        <w:t>结构组成</w:t>
      </w:r>
    </w:p>
    <w:p>
      <w:pPr>
        <w:pStyle w:val="ListBullet"/>
        <w:spacing w:line="240" w:lineRule="auto" w:before="0" w:after="0"/>
      </w:pPr>
      <w:r>
        <w:t>多个注意力头 ：通常使用8个或更多并行的注意力头</w:t>
      </w:r>
    </w:p>
    <w:p>
      <w:pPr>
        <w:pStyle w:val="ListBullet"/>
        <w:spacing w:line="240" w:lineRule="auto" w:before="0" w:after="0"/>
      </w:pPr>
      <w:r>
        <w:t>线性变换层 ：每个头有自己的Q、K、V变换矩阵</w:t>
      </w:r>
    </w:p>
    <w:p>
      <w:pPr>
        <w:pStyle w:val="ListBullet"/>
        <w:spacing w:line="240" w:lineRule="auto" w:before="0" w:after="0"/>
      </w:pPr>
      <w:r>
        <w:t>拼接和输出 ：将各头的输出拼接后通过线性层</w:t>
      </w:r>
    </w:p>
    <w:p>
      <w:pPr>
        <w:pStyle w:val="Heading3"/>
      </w:pPr>
      <w:r>
        <w:t>多头注意力的优势</w:t>
      </w:r>
    </w:p>
    <w:p>
      <w:pPr>
        <w:pStyle w:val="ListBullet"/>
        <w:spacing w:line="240" w:lineRule="auto" w:before="0" w:after="0"/>
      </w:pPr>
      <w:r>
        <w:t>捕捉不同关系 ：每个头可以学习关注不同方面的关系</w:t>
      </w:r>
    </w:p>
    <w:p>
      <w:pPr>
        <w:pStyle w:val="ListBullet"/>
        <w:spacing w:line="240" w:lineRule="auto" w:before="0" w:after="0"/>
      </w:pPr>
      <w:r>
        <w:t>增强表达能力 ：比单头注意力有更强的特征提取能力</w:t>
      </w:r>
    </w:p>
    <w:p>
      <w:pPr>
        <w:pStyle w:val="ListBullet"/>
        <w:spacing w:line="240" w:lineRule="auto" w:before="0" w:after="0"/>
      </w:pPr>
      <w:r>
        <w:t>稳定训练 ：多个头的组合可以减少模型对特定模式的依赖</w:t>
      </w:r>
    </w:p>
    <w:p>
      <w:pPr>
        <w:pStyle w:val="Heading2"/>
      </w:pPr>
      <w:r>
        <w:t>实例</w:t>
      </w:r>
    </w:p>
    <w:p>
      <w:pPr>
        <w:pStyle w:val="Heading2"/>
      </w:pPr>
      <w:r>
        <w:t>注意力机制在NLP中的应用</w:t>
      </w:r>
    </w:p>
    <w:p>
      <w:pPr>
        <w:spacing w:line="240" w:lineRule="auto" w:before="0" w:after="0"/>
      </w:pPr>
      <w:r>
        <w:t>注意力机制已经成为现代NLP系统的核心组件，特别是在Transformer架构中。</w:t>
      </w:r>
    </w:p>
    <w:p>
      <w:pPr>
        <w:pStyle w:val="Heading3"/>
      </w:pPr>
      <w:r>
        <w:t>主要应用场景</w:t>
      </w:r>
    </w:p>
    <w:p>
      <w:pPr>
        <w:pStyle w:val="ListBullet"/>
        <w:spacing w:line="240" w:lineRule="auto" w:before="0" w:after="0"/>
      </w:pPr>
      <w:r>
        <w:t>机器翻译 ： 经典的Seq2Seq with Attention模型 允许模型在生成每个目标词时关注源句子中最相关的部分</w:t>
      </w:r>
    </w:p>
    <w:p>
      <w:pPr>
        <w:pStyle w:val="ListBullet"/>
        <w:spacing w:line="240" w:lineRule="auto" w:before="0" w:after="0"/>
      </w:pPr>
      <w:r>
        <w:t>文本摘要 ： 通过注意力权重识别原文中的关键信息 生成式摘要模型使用自注意力捕捉长文档中的全局关系</w:t>
      </w:r>
    </w:p>
    <w:p>
      <w:pPr>
        <w:pStyle w:val="ListBullet"/>
        <w:spacing w:line="240" w:lineRule="auto" w:before="0" w:after="0"/>
      </w:pPr>
      <w:r>
        <w:t>问答系统 ： 问题与文档间的交叉注意力 帮助模型定位问题相关的文本片段</w:t>
      </w:r>
    </w:p>
    <w:p>
      <w:pPr>
        <w:pStyle w:val="ListBullet"/>
        <w:spacing w:line="240" w:lineRule="auto" w:before="0" w:after="0"/>
      </w:pPr>
      <w:r>
        <w:t>语言模型 ： GPT系列模型使用掩码自注意力 允许每个词关注前面的所有词</w:t>
      </w:r>
    </w:p>
    <w:p>
      <w:pPr>
        <w:spacing w:line="240" w:lineRule="auto" w:before="0" w:after="0"/>
      </w:pPr>
      <w:r>
        <w:t>机器翻译 ：</w:t>
      </w:r>
    </w:p>
    <w:p>
      <w:pPr>
        <w:pStyle w:val="ListBullet"/>
        <w:spacing w:line="240" w:lineRule="auto" w:before="0" w:after="0"/>
      </w:pPr>
      <w:r>
        <w:t>经典的Seq2Seq with Attention模型</w:t>
      </w:r>
    </w:p>
    <w:p>
      <w:pPr>
        <w:pStyle w:val="ListBullet"/>
        <w:spacing w:line="240" w:lineRule="auto" w:before="0" w:after="0"/>
      </w:pPr>
      <w:r>
        <w:t>允许模型在生成每个目标词时关注源句子中最相关的部分</w:t>
      </w:r>
    </w:p>
    <w:p>
      <w:pPr>
        <w:spacing w:line="240" w:lineRule="auto" w:before="0" w:after="0"/>
      </w:pPr>
      <w:r>
        <w:t>文本摘要 ：</w:t>
      </w:r>
    </w:p>
    <w:p>
      <w:pPr>
        <w:pStyle w:val="ListBullet"/>
        <w:spacing w:line="240" w:lineRule="auto" w:before="0" w:after="0"/>
      </w:pPr>
      <w:r>
        <w:t>通过注意力权重识别原文中的关键信息</w:t>
      </w:r>
    </w:p>
    <w:p>
      <w:pPr>
        <w:pStyle w:val="ListBullet"/>
        <w:spacing w:line="240" w:lineRule="auto" w:before="0" w:after="0"/>
      </w:pPr>
      <w:r>
        <w:t>生成式摘要模型使用自注意力捕捉长文档中的全局关系</w:t>
      </w:r>
    </w:p>
    <w:p>
      <w:pPr>
        <w:spacing w:line="240" w:lineRule="auto" w:before="0" w:after="0"/>
      </w:pPr>
      <w:r>
        <w:t>问答系统 ：</w:t>
      </w:r>
    </w:p>
    <w:p>
      <w:pPr>
        <w:pStyle w:val="ListBullet"/>
        <w:spacing w:line="240" w:lineRule="auto" w:before="0" w:after="0"/>
      </w:pPr>
      <w:r>
        <w:t>问题与文档间的交叉注意力</w:t>
      </w:r>
    </w:p>
    <w:p>
      <w:pPr>
        <w:pStyle w:val="ListBullet"/>
        <w:spacing w:line="240" w:lineRule="auto" w:before="0" w:after="0"/>
      </w:pPr>
      <w:r>
        <w:t>帮助模型定位问题相关的文本片段</w:t>
      </w:r>
    </w:p>
    <w:p>
      <w:pPr>
        <w:spacing w:line="240" w:lineRule="auto" w:before="0" w:after="0"/>
      </w:pPr>
      <w:r>
        <w:t>语言模型 ：</w:t>
      </w:r>
    </w:p>
    <w:p>
      <w:pPr>
        <w:pStyle w:val="ListBullet"/>
        <w:spacing w:line="240" w:lineRule="auto" w:before="0" w:after="0"/>
      </w:pPr>
      <w:r>
        <w:t>GPT系列模型使用掩码自注意力</w:t>
      </w:r>
    </w:p>
    <w:p>
      <w:pPr>
        <w:pStyle w:val="ListBullet"/>
        <w:spacing w:line="240" w:lineRule="auto" w:before="0" w:after="0"/>
      </w:pPr>
      <w:r>
        <w:t>允许每个词关注前面的所有词</w:t>
      </w:r>
    </w:p>
    <w:p>
      <w:pPr>
        <w:pStyle w:val="Heading3"/>
      </w:pPr>
      <w:r>
        <w:t>实际案例：BERT中的注意力</w:t>
      </w:r>
    </w:p>
    <w:p>
      <w:pPr>
        <w:spacing w:line="240" w:lineRule="auto" w:before="0" w:after="0"/>
      </w:pPr>
      <w:r>
        <w:t>BERT(Bidirectional Encoder Representations from Transformers)是使用注意力机制的典型代表：</w:t>
      </w:r>
    </w:p>
    <w:p>
      <w:pPr>
        <w:pStyle w:val="ListBullet"/>
        <w:spacing w:line="240" w:lineRule="auto" w:before="0" w:after="0"/>
      </w:pPr>
      <w:r>
        <w:t>双向自注意力 ：同时考虑左右上下文</w:t>
      </w:r>
    </w:p>
    <w:p>
      <w:pPr>
        <w:pStyle w:val="ListBullet"/>
        <w:spacing w:line="240" w:lineRule="auto" w:before="0" w:after="0"/>
      </w:pPr>
      <w:r>
        <w:t>12/24层Transformer ：堆叠多头注意力层</w:t>
      </w:r>
    </w:p>
    <w:p>
      <w:pPr>
        <w:pStyle w:val="ListBullet"/>
        <w:spacing w:line="240" w:lineRule="auto" w:before="0" w:after="0"/>
      </w:pPr>
      <w:r>
        <w:t>预训练任务 ：通过掩码语言模型和下一句预测任务学习通用表示</w:t>
      </w:r>
    </w:p>
    <w:p>
      <w:pPr>
        <w:pStyle w:val="Heading2"/>
      </w:pPr>
      <w:r>
        <w:t>实例</w:t>
      </w:r>
    </w:p>
    <w:p>
      <w:pPr>
        <w:pStyle w:val="Heading2"/>
      </w:pPr>
      <w:r>
        <w:t>注意力机制的变体与扩展</w:t>
      </w:r>
    </w:p>
    <w:p>
      <w:pPr>
        <w:pStyle w:val="Heading3"/>
      </w:pPr>
      <w:r>
        <w:t>1. 缩放点积注意力(Scaled Dot-Product Attention)</w:t>
      </w:r>
    </w:p>
    <w:p>
      <w:pPr>
        <w:pStyle w:val="ListBullet"/>
        <w:spacing w:line="240" w:lineRule="auto" w:before="0" w:after="0"/>
      </w:pPr>
      <w:r>
        <w:t>引入缩放因子(√d_k)防止softmax饱和</w:t>
      </w:r>
    </w:p>
    <w:p>
      <w:pPr>
        <w:pStyle w:val="ListBullet"/>
        <w:spacing w:line="240" w:lineRule="auto" w:before="0" w:after="0"/>
      </w:pPr>
      <w:r>
        <w:t>计算效率高，适合大规模应用</w:t>
      </w:r>
    </w:p>
    <w:p>
      <w:pPr>
        <w:pStyle w:val="Heading3"/>
      </w:pPr>
      <w:r>
        <w:t>2. 加法注意力(Additive Attention)</w:t>
      </w:r>
    </w:p>
    <w:p>
      <w:pPr>
        <w:pStyle w:val="ListBullet"/>
        <w:spacing w:line="240" w:lineRule="auto" w:before="0" w:after="0"/>
      </w:pPr>
      <w:r>
        <w:t>使用单层前馈网络计算兼容性函数</w:t>
      </w:r>
    </w:p>
    <w:p>
      <w:pPr>
        <w:pStyle w:val="ListBullet"/>
        <w:spacing w:line="240" w:lineRule="auto" w:before="0" w:after="0"/>
      </w:pPr>
      <w:r>
        <w:t>适用于查询和键维度不同的情况</w:t>
      </w:r>
    </w:p>
    <w:p>
      <w:pPr>
        <w:pStyle w:val="Heading3"/>
      </w:pPr>
      <w:r>
        <w:t>3. 局部注意力(Local Attention)</w:t>
      </w:r>
    </w:p>
    <w:p>
      <w:pPr>
        <w:pStyle w:val="ListBullet"/>
        <w:spacing w:line="240" w:lineRule="auto" w:before="0" w:after="0"/>
      </w:pPr>
      <w:r>
        <w:t>只关注输入的一个子集，降低计算复杂度</w:t>
      </w:r>
    </w:p>
    <w:p>
      <w:pPr>
        <w:pStyle w:val="ListBullet"/>
        <w:spacing w:line="240" w:lineRule="auto" w:before="0" w:after="0"/>
      </w:pPr>
      <w:r>
        <w:t>平衡了全局注意力和计算效率</w:t>
      </w:r>
    </w:p>
    <w:p>
      <w:pPr>
        <w:pStyle w:val="Heading3"/>
      </w:pPr>
      <w:r>
        <w:t>4. 稀疏注意力(Sparse Attention)</w:t>
      </w:r>
    </w:p>
    <w:p>
      <w:pPr>
        <w:pStyle w:val="ListBullet"/>
        <w:spacing w:line="240" w:lineRule="auto" w:before="0" w:after="0"/>
      </w:pPr>
      <w:r>
        <w:t>只计算部分位置的注意力权重</w:t>
      </w:r>
    </w:p>
    <w:p>
      <w:pPr>
        <w:pStyle w:val="ListBullet"/>
        <w:spacing w:line="240" w:lineRule="auto" w:before="0" w:after="0"/>
      </w:pPr>
      <w:r>
        <w:t>如Longformer采用的滑动窗口注意力</w:t>
      </w:r>
    </w:p>
    <w:p>
      <w:pPr>
        <w:pStyle w:val="Heading2"/>
      </w:pPr>
      <w:r>
        <w:t>实践练习</w:t>
      </w:r>
    </w:p>
    <w:p>
      <w:pPr>
        <w:pStyle w:val="Heading3"/>
      </w:pPr>
      <w:r>
        <w:t>练习1：实现基础注意力机制</w:t>
      </w:r>
    </w:p>
    <w:p>
      <w:pPr>
        <w:pStyle w:val="Heading2"/>
      </w:pPr>
      <w:r>
        <w:t>实例</w:t>
      </w:r>
    </w:p>
    <w:p>
      <w:pPr>
        <w:pStyle w:val="Heading3"/>
      </w:pPr>
      <w:r>
        <w:t>练习2：可视化注意力权重</w:t>
      </w:r>
    </w:p>
    <w:p>
      <w:pPr>
        <w:pStyle w:val="Heading2"/>
      </w:pPr>
      <w:r>
        <w:t>实例</w:t>
      </w:r>
    </w:p>
    <w:p>
      <w:pPr>
        <w:pStyle w:val="Heading2"/>
      </w:pPr>
      <w:r>
        <w:t>总结与进阶学习</w:t>
      </w:r>
    </w:p>
    <w:p>
      <w:pPr>
        <w:spacing w:line="240" w:lineRule="auto" w:before="0" w:after="0"/>
      </w:pPr>
      <w:r>
        <w:t>注意力机制已经成为现代深度学习的基石技术，特别是在NLP领域。要深入学习：</w:t>
      </w:r>
    </w:p>
    <w:p>
      <w:pPr>
        <w:pStyle w:val="ListBullet"/>
        <w:spacing w:line="240" w:lineRule="auto" w:before="0" w:after="0"/>
      </w:pPr>
      <w:r>
        <w:t>阅读原始论文 ： "Attention Is All You Need" (Vaswani et al., 2017) "Neural Machine Translation by Jointly Learning to Align and Translate" (Bahdanau et al., 2015)</w:t>
      </w:r>
    </w:p>
    <w:p>
      <w:pPr>
        <w:pStyle w:val="ListBullet"/>
        <w:spacing w:line="240" w:lineRule="auto" w:before="0" w:after="0"/>
      </w:pPr>
      <w:r>
        <w:t>实践项目建议 ： 实现一个完整的Transformer模型 使用注意力机制改进现有模型 分析不同注意力变体对性能的影响</w:t>
      </w:r>
    </w:p>
    <w:p>
      <w:pPr>
        <w:pStyle w:val="ListBullet"/>
        <w:spacing w:line="240" w:lineRule="auto" w:before="0" w:after="0"/>
      </w:pPr>
      <w:r>
        <w:t>扩展应用领域 ： 计算机视觉中的视觉注意力 多模态学习中的跨模态注意力 图神经网络中的图注意力机制</w:t>
      </w:r>
    </w:p>
    <w:p>
      <w:pPr>
        <w:spacing w:line="240" w:lineRule="auto" w:before="0" w:after="0"/>
      </w:pPr>
      <w:r>
        <w:t>阅读原始论文 ：</w:t>
      </w:r>
    </w:p>
    <w:p>
      <w:pPr>
        <w:pStyle w:val="ListBullet"/>
        <w:spacing w:line="240" w:lineRule="auto" w:before="0" w:after="0"/>
      </w:pPr>
      <w:r>
        <w:t>"Attention Is All You Need" (Vaswani et al., 2017)</w:t>
      </w:r>
    </w:p>
    <w:p>
      <w:pPr>
        <w:pStyle w:val="ListBullet"/>
        <w:spacing w:line="240" w:lineRule="auto" w:before="0" w:after="0"/>
      </w:pPr>
      <w:r>
        <w:t>"Neural Machine Translation by Jointly Learning to Align and Translate" (Bahdanau et al., 2015)</w:t>
      </w:r>
    </w:p>
    <w:p>
      <w:pPr>
        <w:spacing w:line="240" w:lineRule="auto" w:before="0" w:after="0"/>
      </w:pPr>
      <w:r>
        <w:t>实践项目建议 ：</w:t>
      </w:r>
    </w:p>
    <w:p>
      <w:pPr>
        <w:pStyle w:val="ListBullet"/>
        <w:spacing w:line="240" w:lineRule="auto" w:before="0" w:after="0"/>
      </w:pPr>
      <w:r>
        <w:t>实现一个完整的Transformer模型</w:t>
      </w:r>
    </w:p>
    <w:p>
      <w:pPr>
        <w:pStyle w:val="ListBullet"/>
        <w:spacing w:line="240" w:lineRule="auto" w:before="0" w:after="0"/>
      </w:pPr>
      <w:r>
        <w:t>使用注意力机制改进现有模型</w:t>
      </w:r>
    </w:p>
    <w:p>
      <w:pPr>
        <w:pStyle w:val="ListBullet"/>
        <w:spacing w:line="240" w:lineRule="auto" w:before="0" w:after="0"/>
      </w:pPr>
      <w:r>
        <w:t>分析不同注意力变体对性能的影响</w:t>
      </w:r>
    </w:p>
    <w:p>
      <w:pPr>
        <w:spacing w:line="240" w:lineRule="auto" w:before="0" w:after="0"/>
      </w:pPr>
      <w:r>
        <w:t>扩展应用领域 ：</w:t>
      </w:r>
    </w:p>
    <w:p>
      <w:pPr>
        <w:pStyle w:val="ListBullet"/>
        <w:spacing w:line="240" w:lineRule="auto" w:before="0" w:after="0"/>
      </w:pPr>
      <w:r>
        <w:t>计算机视觉中的视觉注意力</w:t>
      </w:r>
    </w:p>
    <w:p>
      <w:pPr>
        <w:pStyle w:val="ListBullet"/>
        <w:spacing w:line="240" w:lineRule="auto" w:before="0" w:after="0"/>
      </w:pPr>
      <w:r>
        <w:t>多模态学习中的跨模态注意力</w:t>
      </w:r>
    </w:p>
    <w:p>
      <w:pPr>
        <w:pStyle w:val="ListBullet"/>
        <w:spacing w:line="240" w:lineRule="auto" w:before="0" w:after="0"/>
      </w:pPr>
      <w:r>
        <w:t>图神经网络中的图注意力机制</w:t>
      </w:r>
    </w:p>
    <w:p>
      <w:pPr>
        <w:spacing w:line="240" w:lineRule="auto" w:before="0" w:after="0"/>
      </w:pPr>
      <w:r>
        <w:t>注意力机制的发展仍在继续，理解其核心原理将帮助你更好地掌握现代深度学习技术。</w:t>
      </w:r>
    </w:p>
    <w:p>
      <w:pPr>
        <w:spacing w:line="240" w:lineRule="auto" w:before="0" w:after="0"/>
      </w:pPr>
      <w:r>
        <w:br w:type="page"/>
      </w:r>
    </w:p>
    <w:p>
      <w:pPr>
        <w:pStyle w:val="Heading1"/>
      </w:pPr>
      <w:r>
        <w:t>Transformer 架构</w:t>
      </w:r>
    </w:p>
    <w:p>
      <w:pPr>
        <w:spacing w:line="240" w:lineRule="auto" w:before="0" w:after="0"/>
      </w:pPr>
      <w:r>
        <w:t>Transformer 架构是一种基于自注意力机制（Self-Attention）的深度学习模型，由 Google 团队在 2017 年的论文 《Attention Is All You Need》 中首次提出。</w:t>
      </w:r>
    </w:p>
    <w:p>
      <w:pPr>
        <w:spacing w:line="240" w:lineRule="auto" w:before="0" w:after="0"/>
      </w:pPr>
      <w:r>
        <w:t>Transformer 彻底改变了自然语言处理（NLP）领域，并成为现代大语言模型（如GPT、BERT等）的核心基础。</w:t>
      </w:r>
    </w:p>
    <w:p>
      <w:pPr>
        <w:spacing w:line="240" w:lineRule="auto" w:before="0" w:after="0"/>
      </w:pPr>
      <w:r>
        <w:t>Transformer 与循环神经网络（RNN）类似，旨在处理自然语言等顺序输入数据，适用于机器翻译、文本摘要等任务。然而，与 RNN 不同，Transformer 无需逐步处理序列，而是可以一次性并行处理整个输入。</w:t>
      </w:r>
    </w:p>
    <w:p>
      <w:pPr>
        <w:spacing w:line="240" w:lineRule="auto" w:before="0" w:after="0"/>
      </w:pPr>
      <w:r>
        <w:t>本章节将带你深入了解Transformer的核心思想、架构组成和工作原理，帮助你掌握这一革命性技术的基础知识。</w:t>
      </w:r>
    </w:p>
    <w:p>
      <w:pPr>
        <w:pStyle w:val="Heading2"/>
      </w:pPr>
      <w:r>
        <w:t>Transformer 架构图</w:t>
      </w:r>
    </w:p>
    <w:p>
      <w:pPr>
        <w:spacing w:line="240" w:lineRule="auto" w:before="0" w:after="0"/>
      </w:pPr>
      <w:r>
        <w:t>左边为编码器，右边为解码器。</w:t>
      </w:r>
    </w:p>
    <w:p>
      <w:pPr>
        <w:pStyle w:val="Heading3"/>
      </w:pPr>
      <w:r>
        <w:t>1. 输入处理（底部）</w:t>
      </w:r>
    </w:p>
    <w:p>
      <w:pPr>
        <w:pStyle w:val="ListBullet"/>
        <w:spacing w:line="240" w:lineRule="auto" w:before="0" w:after="0"/>
      </w:pPr>
      <w:r>
        <w:t>Embeddings/Projections（嵌入/投影层） 作用：将输入的单词（或 token）转换成数字向量（比如 "猫" → [0.2, -0.5, 0.7…]）。 类比：就像给每个单词分配一个独特的"身份证号码"，但更智能（包含语义信息）。</w:t>
      </w:r>
    </w:p>
    <w:p>
      <w:pPr>
        <w:pStyle w:val="ListBullet"/>
        <w:spacing w:line="240" w:lineRule="auto" w:before="0" w:after="0"/>
      </w:pPr>
      <w:r>
        <w:t>作用：将输入的单词（或 token）转换成数字向量（比如 "猫" → [0.2, -0.5, 0.7…]）。</w:t>
      </w:r>
    </w:p>
    <w:p>
      <w:pPr>
        <w:pStyle w:val="ListBullet"/>
        <w:spacing w:line="240" w:lineRule="auto" w:before="0" w:after="0"/>
      </w:pPr>
      <w:r>
        <w:t>类比：就像给每个单词分配一个独特的"身份证号码"，但更智能（包含语义信息）。</w:t>
      </w:r>
    </w:p>
    <w:p>
      <w:pPr>
        <w:pStyle w:val="Heading3"/>
      </w:pPr>
      <w:r>
        <w:t>2. 编码器（左侧）</w:t>
      </w:r>
    </w:p>
    <w:p>
      <w:pPr>
        <w:pStyle w:val="ListBullet"/>
        <w:spacing w:line="240" w:lineRule="auto" w:before="0" w:after="0"/>
      </w:pPr>
      <w:r>
        <w:t>Multi-Headed Self-Attention（多头自注意力） 作用：让模型同时关注输入中的所有单词，并计算它们之间的关系。 举例：在句子"猫追老鼠"中，模型会学习"猫"和"老鼠"的关联比"猫"和"追"更强。 关键： 并行处理所有单词 ，不像RNN需要逐个计算。</w:t>
      </w:r>
    </w:p>
    <w:p>
      <w:pPr>
        <w:pStyle w:val="ListBullet"/>
        <w:spacing w:line="240" w:lineRule="auto" w:before="0" w:after="0"/>
      </w:pPr>
      <w:r>
        <w:t>Norm（层归一化） 作用：稳定训练过程，防止数值过大或过小（类似"调音量"到合适范围）。</w:t>
      </w:r>
    </w:p>
    <w:p>
      <w:pPr>
        <w:pStyle w:val="ListBullet"/>
        <w:spacing w:line="240" w:lineRule="auto" w:before="0" w:after="0"/>
      </w:pPr>
      <w:r>
        <w:t>Feed-Forward Network（前馈神经网络） 作用：对每个单词的表示进行进一步加工（比如提取更复杂的特征）。 类比：像对"猫"的向量做一次深度解读，补充细节（比如"猫是哺乳动物"）。</w:t>
      </w:r>
    </w:p>
    <w:p>
      <w:pPr>
        <w:spacing w:line="240" w:lineRule="auto" w:before="0" w:after="0"/>
      </w:pPr>
      <w:r>
        <w:t>Multi-Headed Self-Attention（多头自注意力）</w:t>
      </w:r>
    </w:p>
    <w:p>
      <w:pPr>
        <w:pStyle w:val="ListBullet"/>
        <w:spacing w:line="240" w:lineRule="auto" w:before="0" w:after="0"/>
      </w:pPr>
      <w:r>
        <w:t>作用：让模型同时关注输入中的所有单词，并计算它们之间的关系。</w:t>
      </w:r>
    </w:p>
    <w:p>
      <w:pPr>
        <w:pStyle w:val="ListBullet"/>
        <w:spacing w:line="240" w:lineRule="auto" w:before="0" w:after="0"/>
      </w:pPr>
      <w:r>
        <w:t>举例：在句子"猫追老鼠"中，模型会学习"猫"和"老鼠"的关联比"猫"和"追"更强。</w:t>
      </w:r>
    </w:p>
    <w:p>
      <w:pPr>
        <w:pStyle w:val="ListBullet"/>
        <w:spacing w:line="240" w:lineRule="auto" w:before="0" w:after="0"/>
      </w:pPr>
      <w:r>
        <w:t>关键： 并行处理所有单词 ，不像RNN需要逐个计算。</w:t>
      </w:r>
    </w:p>
    <w:p>
      <w:pPr>
        <w:spacing w:line="240" w:lineRule="auto" w:before="0" w:after="0"/>
      </w:pPr>
      <w:r>
        <w:t>Norm（层归一化）</w:t>
      </w:r>
    </w:p>
    <w:p>
      <w:pPr>
        <w:pStyle w:val="ListBullet"/>
        <w:spacing w:line="240" w:lineRule="auto" w:before="0" w:after="0"/>
      </w:pPr>
      <w:r>
        <w:t>作用：稳定训练过程，防止数值过大或过小（类似"调音量"到合适范围）。</w:t>
      </w:r>
    </w:p>
    <w:p>
      <w:pPr>
        <w:spacing w:line="240" w:lineRule="auto" w:before="0" w:after="0"/>
      </w:pPr>
      <w:r>
        <w:t>Feed-Forward Network（前馈神经网络）</w:t>
      </w:r>
    </w:p>
    <w:p>
      <w:pPr>
        <w:pStyle w:val="ListBullet"/>
        <w:spacing w:line="240" w:lineRule="auto" w:before="0" w:after="0"/>
      </w:pPr>
      <w:r>
        <w:t>作用：对每个单词的表示进行进一步加工（比如提取更复杂的特征）。</w:t>
      </w:r>
    </w:p>
    <w:p>
      <w:pPr>
        <w:pStyle w:val="ListBullet"/>
        <w:spacing w:line="240" w:lineRule="auto" w:before="0" w:after="0"/>
      </w:pPr>
      <w:r>
        <w:t>类比：像对"猫"的向量做一次深度解读，补充细节（比如"猫是哺乳动物"）。</w:t>
      </w:r>
    </w:p>
    <w:p>
      <w:pPr>
        <w:pStyle w:val="Heading3"/>
      </w:pPr>
      <w:r>
        <w:t>3. 解码器（右侧）</w:t>
      </w:r>
    </w:p>
    <w:p>
      <w:pPr>
        <w:pStyle w:val="ListBullet"/>
        <w:spacing w:line="240" w:lineRule="auto" w:before="0" w:after="0"/>
      </w:pPr>
      <w:r>
        <w:t>Masked Multi-Headed Self-Attention（掩码多头自注意力） 作用：训练时防止模型"作弊"（只能看到当前和之前的单词，不能看未来的）。 举例：生成"我爱__"时，模型只能基于"我""爱"预测下一个词，不能提前知道答案是"你"。</w:t>
      </w:r>
    </w:p>
    <w:p>
      <w:pPr>
        <w:pStyle w:val="ListBullet"/>
        <w:spacing w:line="240" w:lineRule="auto" w:before="0" w:after="0"/>
      </w:pPr>
      <w:r>
        <w:t>Multi-Headed Cross-Attention（多头交叉注意力） 作用：让解码器询问编码器："关于输入，我应该重点关注什么？" 场景：翻译任务中，解码器生成英文时，会参考编码器处理的中文输入。</w:t>
      </w:r>
    </w:p>
    <w:p>
      <w:pPr>
        <w:pStyle w:val="ListBullet"/>
        <w:spacing w:line="240" w:lineRule="auto" w:before="0" w:after="0"/>
      </w:pPr>
      <w:r>
        <w:t>Norm 和 Feed-Forward Network 与编码器类似，对解码器的表示进行归一化和深度处理。</w:t>
      </w:r>
    </w:p>
    <w:p>
      <w:pPr>
        <w:spacing w:line="240" w:lineRule="auto" w:before="0" w:after="0"/>
      </w:pPr>
      <w:r>
        <w:t>Masked Multi-Headed Self-Attention（掩码多头自注意力）</w:t>
      </w:r>
    </w:p>
    <w:p>
      <w:pPr>
        <w:pStyle w:val="ListBullet"/>
        <w:spacing w:line="240" w:lineRule="auto" w:before="0" w:after="0"/>
      </w:pPr>
      <w:r>
        <w:t>作用：训练时防止模型"作弊"（只能看到当前和之前的单词，不能看未来的）。</w:t>
      </w:r>
    </w:p>
    <w:p>
      <w:pPr>
        <w:pStyle w:val="ListBullet"/>
        <w:spacing w:line="240" w:lineRule="auto" w:before="0" w:after="0"/>
      </w:pPr>
      <w:r>
        <w:t>举例：生成"我爱__"时，模型只能基于"我""爱"预测下一个词，不能提前知道答案是"你"。</w:t>
      </w:r>
    </w:p>
    <w:p>
      <w:pPr>
        <w:spacing w:line="240" w:lineRule="auto" w:before="0" w:after="0"/>
      </w:pPr>
      <w:r>
        <w:t>Multi-Headed Cross-Attention（多头交叉注意力）</w:t>
      </w:r>
    </w:p>
    <w:p>
      <w:pPr>
        <w:pStyle w:val="ListBullet"/>
        <w:spacing w:line="240" w:lineRule="auto" w:before="0" w:after="0"/>
      </w:pPr>
      <w:r>
        <w:t>作用：让解码器询问编码器："关于输入，我应该重点关注什么？"</w:t>
      </w:r>
    </w:p>
    <w:p>
      <w:pPr>
        <w:pStyle w:val="ListBullet"/>
        <w:spacing w:line="240" w:lineRule="auto" w:before="0" w:after="0"/>
      </w:pPr>
      <w:r>
        <w:t>场景：翻译任务中，解码器生成英文时，会参考编码器处理的中文输入。</w:t>
      </w:r>
    </w:p>
    <w:p>
      <w:pPr>
        <w:spacing w:line="240" w:lineRule="auto" w:before="0" w:after="0"/>
      </w:pPr>
      <w:r>
        <w:t>Norm 和 Feed-Forward Network</w:t>
      </w:r>
    </w:p>
    <w:p>
      <w:pPr>
        <w:pStyle w:val="ListBullet"/>
        <w:spacing w:line="240" w:lineRule="auto" w:before="0" w:after="0"/>
      </w:pPr>
      <w:r>
        <w:t>与编码器类似，对解码器的表示进行归一化和深度处理。</w:t>
      </w:r>
    </w:p>
    <w:p>
      <w:pPr>
        <w:pStyle w:val="Heading3"/>
      </w:pPr>
      <w:r>
        <w:t>4. 输出（顶部）</w:t>
      </w:r>
    </w:p>
    <w:p>
      <w:pPr>
        <w:pStyle w:val="ListBullet"/>
        <w:spacing w:line="240" w:lineRule="auto" w:before="0" w:after="0"/>
      </w:pPr>
      <w:r>
        <w:t>Linear（线性层） 作用：将解码器的输出映射到词表（比如预测下一个词是"你"的概率最高）。 举例：输入"我爱"，模型输出"你"的概率可能是80%，"吃饭"的概率是10%…</w:t>
      </w:r>
    </w:p>
    <w:p>
      <w:pPr>
        <w:pStyle w:val="ListBullet"/>
        <w:spacing w:line="240" w:lineRule="auto" w:before="0" w:after="0"/>
      </w:pPr>
      <w:r>
        <w:t>作用：将解码器的输出映射到词表（比如预测下一个词是"你"的概率最高）。</w:t>
      </w:r>
    </w:p>
    <w:p>
      <w:pPr>
        <w:pStyle w:val="ListBullet"/>
        <w:spacing w:line="240" w:lineRule="auto" w:before="0" w:after="0"/>
      </w:pPr>
      <w:r>
        <w:t>举例：输入"我爱"，模型输出"你"的概率可能是80%，"吃饭"的概率是10%…</w:t>
      </w:r>
    </w:p>
    <w:p>
      <w:pPr>
        <w:pStyle w:val="Heading2"/>
      </w:pPr>
      <w:r>
        <w:t>Transformer 的核心思想</w:t>
      </w:r>
    </w:p>
    <w:p>
      <w:pPr>
        <w:pStyle w:val="Heading3"/>
      </w:pPr>
      <w:r>
        <w:t>自注意力机制(Self-Attention)</w:t>
      </w:r>
    </w:p>
    <w:p>
      <w:pPr>
        <w:spacing w:line="240" w:lineRule="auto" w:before="0" w:after="0"/>
      </w:pPr>
      <w:r>
        <w:t>Transformer 的核心思想是完全依赖注意力机制（无需循环或卷积结构）来捕捉输入序列中的全局依赖关系，从而实现高效的并行计算和更强的长距离依赖建模。</w:t>
      </w:r>
    </w:p>
    <w:p>
      <w:pPr>
        <w:pStyle w:val="Heading2"/>
      </w:pPr>
      <w:r>
        <w:t>实例</w:t>
      </w:r>
    </w:p>
    <w:p>
      <w:pPr>
        <w:spacing w:line="240" w:lineRule="auto" w:before="0" w:after="0"/>
      </w:pPr>
      <w:r>
        <w:t>公式：</w:t>
      </w:r>
    </w:p>
    <w:p>
      <w:pPr>
        <w:spacing w:line="240" w:lineRule="auto" w:before="0" w:after="0"/>
      </w:pPr>
      <w:r>
        <w:t>\[</w:t>
        <w:br/>
        <w:t xml:space="preserve">     \text{Attention}(Q, K, V) = \text{softmax}\left(\frac{QK^T}{\sqrt{d_k}}\right)V</w:t>
        <w:br/>
        <w:t xml:space="preserve">     \]</w:t>
      </w:r>
    </w:p>
    <w:p>
      <w:pPr>
        <w:pStyle w:val="ListBullet"/>
        <w:spacing w:line="240" w:lineRule="auto" w:before="0" w:after="0"/>
      </w:pPr>
      <w:r>
        <w:t>\(Q\)（Query）、\(K\)（Key）、\(V\)（Value）是通过输入线性变换得到的矩阵。</w:t>
      </w:r>
    </w:p>
    <w:p>
      <w:pPr>
        <w:pStyle w:val="ListBullet"/>
        <w:spacing w:line="240" w:lineRule="auto" w:before="0" w:after="0"/>
      </w:pPr>
      <w:r>
        <w:t>\(\sqrt{d_k}\) 是缩放因子，防止点积过大导致梯度消失。</w:t>
      </w:r>
    </w:p>
    <w:p>
      <w:pPr>
        <w:pStyle w:val="Heading3"/>
      </w:pPr>
      <w:r>
        <w:t>多头注意力（Multi-Head Attention）</w:t>
      </w:r>
    </w:p>
    <w:p>
      <w:pPr>
        <w:pStyle w:val="ListBullet"/>
        <w:spacing w:line="240" w:lineRule="auto" w:before="0" w:after="0"/>
      </w:pPr>
      <w:r>
        <w:t>将自注意力机制并行执行多次（多个"头"），每个头学习不同的注意力模式，最后拼接结果。</w:t>
      </w:r>
    </w:p>
    <w:p>
      <w:pPr>
        <w:pStyle w:val="ListBullet"/>
        <w:spacing w:line="240" w:lineRule="auto" w:before="0" w:after="0"/>
      </w:pPr>
      <w:r>
        <w:t>优势 ：捕捉更丰富的上下文信息（如局部/全局依赖、语法/语义特征）。</w:t>
      </w:r>
    </w:p>
    <w:p>
      <w:pPr>
        <w:pStyle w:val="Heading3"/>
      </w:pPr>
      <w:r>
        <w:t>位置编码（Positional Encoding）</w:t>
      </w:r>
    </w:p>
    <w:p>
      <w:pPr>
        <w:pStyle w:val="ListBullet"/>
        <w:spacing w:line="240" w:lineRule="auto" w:before="0" w:after="0"/>
      </w:pPr>
      <w:r>
        <w:t>Transformer 本身没有循环或卷积结构，无法直接感知序列顺序，因此需要显式地注入位置信息。</w:t>
      </w:r>
    </w:p>
    <w:p>
      <w:pPr>
        <w:pStyle w:val="ListBullet"/>
        <w:spacing w:line="240" w:lineRule="auto" w:before="0" w:after="0"/>
      </w:pPr>
      <w:r>
        <w:t>使用正弦/余弦函数或可学习的位置编码：</w:t>
      </w:r>
    </w:p>
    <w:p>
      <w:pPr>
        <w:pStyle w:val="Heading3"/>
      </w:pPr>
      <w:r>
        <w:t>前馈神经网络（Feed-Forward Network, FFN）</w:t>
      </w:r>
    </w:p>
    <w:p>
      <w:pPr>
        <w:pStyle w:val="ListBullet"/>
        <w:spacing w:line="240" w:lineRule="auto" w:before="0" w:after="0"/>
      </w:pPr>
      <w:r>
        <w:t>每个位置的表示会通过一个两层全连接网络（含非线性激活，如ReLU）进行进一步变换。</w:t>
      </w:r>
    </w:p>
    <w:p>
      <w:pPr>
        <w:pStyle w:val="ListBullet"/>
        <w:spacing w:line="240" w:lineRule="auto" w:before="0" w:after="0"/>
      </w:pPr>
      <w:r>
        <w:t>公式：\( \text{FFN}(x) = \max(0, xW_1 + b_1)W_2 + b_2 \)。</w:t>
      </w:r>
    </w:p>
    <w:p>
      <w:pPr>
        <w:pStyle w:val="Heading3"/>
      </w:pPr>
      <w:r>
        <w:t>残差连接与层归一化（Residual Connection &amp; Layer Norm）</w:t>
      </w:r>
    </w:p>
    <w:p>
      <w:pPr>
        <w:pStyle w:val="ListBullet"/>
        <w:spacing w:line="240" w:lineRule="auto" w:before="0" w:after="0"/>
      </w:pPr>
      <w:r>
        <w:t>残差连接 ：将输入直接加到输出上（如 \( x + \text{Sublayer}(x) \)），缓解梯度消失。</w:t>
      </w:r>
    </w:p>
    <w:p>
      <w:pPr>
        <w:pStyle w:val="ListBullet"/>
        <w:spacing w:line="240" w:lineRule="auto" w:before="0" w:after="0"/>
      </w:pPr>
      <w:r>
        <w:t>层归一化 ：对每一层的输出进行归一化，加速训练。</w:t>
      </w:r>
    </w:p>
    <w:p>
      <w:pPr>
        <w:pStyle w:val="Heading3"/>
      </w:pPr>
      <w:r>
        <w:t>并行处理能力</w:t>
      </w:r>
    </w:p>
    <w:p>
      <w:pPr>
        <w:spacing w:line="240" w:lineRule="auto" w:before="0" w:after="0"/>
      </w:pPr>
      <w:r>
        <w:t>与传统RNN/LSTM不同，Transformer可以并行处理整个序列，极大提高了训练效率。</w:t>
      </w:r>
    </w:p>
    <w:p>
      <w:pPr>
        <w:pStyle w:val="Heading3"/>
      </w:pPr>
      <w:r>
        <w:t>全局依赖建模</w:t>
      </w:r>
    </w:p>
    <w:p>
      <w:pPr>
        <w:spacing w:line="240" w:lineRule="auto" w:before="0" w:after="0"/>
      </w:pPr>
      <w:r>
        <w:t>无论词与词之间的距离有多远，Transformer都能直接建立依赖关系，解决了长距离依赖问题。</w:t>
      </w:r>
    </w:p>
    <w:p>
      <w:pPr>
        <w:pStyle w:val="Heading2"/>
      </w:pPr>
      <w:r>
        <w:t>编码器-解码器结构</w:t>
      </w:r>
    </w:p>
    <w:p>
      <w:pPr>
        <w:spacing w:line="240" w:lineRule="auto" w:before="0" w:after="0"/>
      </w:pPr>
      <w:r>
        <w:t>Transformer采用经典的编码器-解码器架构，但每个部分都由多层相同的模块堆叠而成。</w:t>
      </w:r>
    </w:p>
    <w:p>
      <w:pPr>
        <w:pStyle w:val="Heading3"/>
      </w:pPr>
      <w:r>
        <w:t>编码器(Encoder)</w:t>
      </w:r>
    </w:p>
    <w:p>
      <w:pPr>
        <w:pStyle w:val="Heading3"/>
      </w:pPr>
      <w:r>
        <w:t>解码器(Decoder)</w:t>
      </w:r>
    </w:p>
    <w:p>
      <w:pPr>
        <w:spacing w:line="240" w:lineRule="auto" w:before="0" w:after="0"/>
      </w:pPr>
      <w:r>
        <w:t>解码器在编码器基础上增加了：</w:t>
      </w:r>
    </w:p>
    <w:p>
      <w:pPr>
        <w:pStyle w:val="ListBullet"/>
        <w:spacing w:line="240" w:lineRule="auto" w:before="0" w:after="0"/>
      </w:pPr>
      <w:r>
        <w:t>掩码多头注意力：防止当前位置关注未来信息</w:t>
      </w:r>
    </w:p>
    <w:p>
      <w:pPr>
        <w:pStyle w:val="ListBullet"/>
        <w:spacing w:line="240" w:lineRule="auto" w:before="0" w:after="0"/>
      </w:pPr>
      <w:r>
        <w:t>编码器-解码器注意力：融合源语言信息</w:t>
      </w:r>
    </w:p>
    <w:p>
      <w:pPr>
        <w:pStyle w:val="Heading2"/>
      </w:pPr>
      <w:r>
        <w:t>位置编码(Positional Encoding)</w:t>
      </w:r>
    </w:p>
    <w:p>
      <w:pPr>
        <w:spacing w:line="240" w:lineRule="auto" w:before="0" w:after="0"/>
      </w:pPr>
      <w:r>
        <w:t>由于Transformer没有循环结构，需要显式地注入位置信息。</w:t>
      </w:r>
    </w:p>
    <w:p>
      <w:pPr>
        <w:pStyle w:val="Heading3"/>
      </w:pPr>
      <w:r>
        <w:t>正弦位置编码公式</w:t>
      </w:r>
    </w:p>
    <w:p>
      <w:pPr>
        <w:spacing w:line="240" w:lineRule="auto" w:before="0" w:after="0"/>
      </w:pPr>
      <w:r>
        <w:t>公式分为两部分，分别对应位置编码向量的偶数维和奇数维： 偶数维（2i） ， 奇数维（2i+1） 。</w:t>
      </w:r>
    </w:p>
    <w:p>
      <w:pPr>
        <w:spacing w:line="240" w:lineRule="auto" w:before="0" w:after="0"/>
      </w:pPr>
      <w:r>
        <w:t>参数说明：</w:t>
      </w:r>
    </w:p>
    <w:p>
      <w:pPr>
        <w:pStyle w:val="ListBullet"/>
        <w:spacing w:line="240" w:lineRule="auto" w:before="0" w:after="0"/>
      </w:pPr>
      <w:r>
        <w:t>pos ：词在序列中的位置（如第 1 个词、第 2 个词等）。</w:t>
      </w:r>
    </w:p>
    <w:p>
      <w:pPr>
        <w:pStyle w:val="ListBullet"/>
        <w:spacing w:line="240" w:lineRule="auto" w:before="0" w:after="0"/>
      </w:pPr>
      <w:r>
        <w:t>i ：位置编码向量的维度索引（ 0 ≤ i &lt; d_model/2 ）。</w:t>
      </w:r>
    </w:p>
    <w:p>
      <w:pPr>
        <w:pStyle w:val="ListBullet"/>
        <w:spacing w:line="240" w:lineRule="auto" w:before="0" w:after="0"/>
      </w:pPr>
      <w:r>
        <w:t>d_model ：位置编码的维度（通常与词向量的维度相同，如 512、768 等）。</w:t>
      </w:r>
    </w:p>
    <w:p>
      <w:pPr>
        <w:spacing w:line="240" w:lineRule="auto" w:before="0" w:after="0"/>
      </w:pPr>
      <w:r>
        <w:t>pos ：词在序列中的位置（如第 1 个词、第 2 个词等）。</w:t>
      </w:r>
    </w:p>
    <w:p>
      <w:pPr>
        <w:spacing w:line="240" w:lineRule="auto" w:before="0" w:after="0"/>
      </w:pPr>
      <w:r>
        <w:t>i ：位置编码向量的维度索引（ 0 ≤ i &lt; d_model/2 ）。</w:t>
      </w:r>
    </w:p>
    <w:p>
      <w:pPr>
        <w:spacing w:line="240" w:lineRule="auto" w:before="0" w:after="0"/>
      </w:pPr>
      <w:r>
        <w:t>d_model ：位置编码的维度（通常与词向量的维度相同，如 512、768 等）。</w:t>
      </w:r>
    </w:p>
    <w:p>
      <w:pPr>
        <w:pStyle w:val="Heading3"/>
      </w:pPr>
      <w:r>
        <w:t>位置编码的特点</w:t>
      </w:r>
    </w:p>
    <w:p>
      <w:pPr>
        <w:pStyle w:val="ListBullet"/>
        <w:spacing w:line="240" w:lineRule="auto" w:before="0" w:after="0"/>
      </w:pPr>
      <w:r>
        <w:t>相对位置敏感 ：可以学习到相对位置关系</w:t>
      </w:r>
    </w:p>
    <w:p>
      <w:pPr>
        <w:pStyle w:val="ListBullet"/>
        <w:spacing w:line="240" w:lineRule="auto" w:before="0" w:after="0"/>
      </w:pPr>
      <w:r>
        <w:t>长度可扩展 ：可以处理比训练时更长的序列</w:t>
      </w:r>
    </w:p>
    <w:p>
      <w:pPr>
        <w:pStyle w:val="ListBullet"/>
        <w:spacing w:line="240" w:lineRule="auto" w:before="0" w:after="0"/>
      </w:pPr>
      <w:r>
        <w:t>确定性 ：不需要学习，直接计算得到</w:t>
      </w:r>
    </w:p>
    <w:p>
      <w:pPr>
        <w:pStyle w:val="Heading2"/>
      </w:pPr>
      <w:r>
        <w:t>实例</w:t>
      </w:r>
    </w:p>
    <w:p>
      <w:pPr>
        <w:pStyle w:val="Heading2"/>
      </w:pPr>
      <w:r>
        <w:t>Transformer 的优势</w:t>
      </w:r>
    </w:p>
    <w:p>
      <w:pPr>
        <w:pStyle w:val="Heading3"/>
      </w:pPr>
      <w:r>
        <w:t>与传统架构的对比</w:t>
      </w:r>
    </w:p>
    <w:p>
      <w:pPr>
        <w:pStyle w:val="Heading3"/>
      </w:pPr>
      <w:r>
        <w:t>实际应用优势</w:t>
      </w:r>
    </w:p>
    <w:p>
      <w:pPr>
        <w:pStyle w:val="ListBullet"/>
        <w:spacing w:line="240" w:lineRule="auto" w:before="0" w:after="0"/>
      </w:pPr>
      <w:r>
        <w:t>卓越的性能 ：在大多数NLP任务上达到state-of-the-art</w:t>
      </w:r>
    </w:p>
    <w:p>
      <w:pPr>
        <w:pStyle w:val="ListBullet"/>
        <w:spacing w:line="240" w:lineRule="auto" w:before="0" w:after="0"/>
      </w:pPr>
      <w:r>
        <w:t>可扩展性 ：模型规模可以轻松扩大(如GPT-3)</w:t>
      </w:r>
    </w:p>
    <w:p>
      <w:pPr>
        <w:pStyle w:val="ListBullet"/>
        <w:spacing w:line="240" w:lineRule="auto" w:before="0" w:after="0"/>
      </w:pPr>
      <w:r>
        <w:t>多模态适应 ：可应用于文本、图像、语音等多种数据</w:t>
      </w:r>
    </w:p>
    <w:p>
      <w:pPr>
        <w:pStyle w:val="ListBullet"/>
        <w:spacing w:line="240" w:lineRule="auto" w:before="0" w:after="0"/>
      </w:pPr>
      <w:r>
        <w:t>迁移学习友好 ：预训练+微调范式效果显著</w:t>
      </w:r>
    </w:p>
    <w:p>
      <w:pPr>
        <w:pStyle w:val="Heading2"/>
      </w:pPr>
      <w:r>
        <w:t>实践练习</w:t>
      </w:r>
    </w:p>
    <w:p>
      <w:pPr>
        <w:pStyle w:val="Heading3"/>
      </w:pPr>
      <w:r>
        <w:t>练习1：实现基础的自注意力</w:t>
      </w:r>
    </w:p>
    <w:p>
      <w:pPr>
        <w:pStyle w:val="Heading2"/>
      </w:pPr>
      <w:r>
        <w:t>实例</w:t>
      </w:r>
    </w:p>
    <w:p>
      <w:pPr>
        <w:pStyle w:val="Heading3"/>
      </w:pPr>
      <w:r>
        <w:t>练习2：理解位置编码</w:t>
      </w:r>
    </w:p>
    <w:p>
      <w:pPr>
        <w:pStyle w:val="ListBullet"/>
        <w:spacing w:line="240" w:lineRule="auto" w:before="0" w:after="0"/>
      </w:pPr>
      <w:r>
        <w:t>可视化不同位置的位置编码向量</w:t>
      </w:r>
    </w:p>
    <w:p>
      <w:pPr>
        <w:pStyle w:val="ListBullet"/>
        <w:spacing w:line="240" w:lineRule="auto" w:before="0" w:after="0"/>
      </w:pPr>
      <w:r>
        <w:t>计算位置编码之间的相似度，观察位置关系</w:t>
      </w:r>
    </w:p>
    <w:p>
      <w:pPr>
        <w:pStyle w:val="Heading2"/>
      </w:pPr>
      <w:r>
        <w:t>常见问题解答</w:t>
      </w:r>
    </w:p>
    <w:p>
      <w:pPr>
        <w:spacing w:line="240" w:lineRule="auto" w:before="0" w:after="0"/>
      </w:pPr>
      <w:r>
        <w:t>Q: Transformer为什么比RNN更适合长文本？ A: RNN需要逐步传递信息，长距离依赖容易丢失；而Transformer可以直接建立任意两个词之间的关系。</w:t>
      </w:r>
    </w:p>
    <w:p>
      <w:pPr>
        <w:spacing w:line="240" w:lineRule="auto" w:before="0" w:after="0"/>
      </w:pPr>
      <w:r>
        <w:t>Q: 位置编码为什么选择正弦函数？ A: 正弦函数具有周期性且可以表示相对位置关系，同时可以扩展到训练时未见过的序列长度。</w:t>
      </w:r>
    </w:p>
    <w:p>
      <w:pPr>
        <w:spacing w:line="240" w:lineRule="auto" w:before="0" w:after="0"/>
      </w:pPr>
      <w:r>
        <w:t>Q: Transformer的主要计算瓶颈在哪里？ A: 自注意力机制的空间复杂度是O(n²)，处理长序列时会消耗大量内存。</w:t>
      </w:r>
    </w:p>
    <w:p>
      <w:pPr>
        <w:pStyle w:val="Heading2"/>
      </w:pPr>
      <w:r>
        <w:t>总结</w:t>
      </w:r>
    </w:p>
    <w:p>
      <w:pPr>
        <w:spacing w:line="240" w:lineRule="auto" w:before="0" w:after="0"/>
      </w:pPr>
      <w:r>
        <w:t>Transformer架构通过自注意力机制彻底改变了序列建模的方式，其核心优势在于：</w:t>
      </w:r>
    </w:p>
    <w:p>
      <w:pPr>
        <w:pStyle w:val="ListBullet"/>
        <w:spacing w:line="240" w:lineRule="auto" w:before="0" w:after="0"/>
      </w:pPr>
      <w:r>
        <w:t>强大的并行计算能力</w:t>
      </w:r>
    </w:p>
    <w:p>
      <w:pPr>
        <w:pStyle w:val="ListBullet"/>
        <w:spacing w:line="240" w:lineRule="auto" w:before="0" w:after="0"/>
      </w:pPr>
      <w:r>
        <w:t>高效的长期依赖建模</w:t>
      </w:r>
    </w:p>
    <w:p>
      <w:pPr>
        <w:pStyle w:val="ListBullet"/>
        <w:spacing w:line="240" w:lineRule="auto" w:before="0" w:after="0"/>
      </w:pPr>
      <w:r>
        <w:t>灵活的可扩展性</w:t>
      </w:r>
    </w:p>
    <w:p>
      <w:pPr>
        <w:pStyle w:val="ListBullet"/>
        <w:spacing w:line="240" w:lineRule="auto" w:before="0" w:after="0"/>
      </w:pPr>
      <w:r>
        <w:t>优异的性能表现</w:t>
      </w:r>
    </w:p>
    <w:p>
      <w:pPr>
        <w:spacing w:line="240" w:lineRule="auto" w:before="0" w:after="0"/>
      </w:pPr>
      <w:r>
        <w:t>掌握Transformer的基本原理是学习现代NLP技术的重要基础，也是理解BERT、GPT等前沿模型的关键。</w:t>
      </w:r>
    </w:p>
    <w:p>
      <w:pPr>
        <w:spacing w:line="240" w:lineRule="auto" w:before="0" w:after="0"/>
      </w:pPr>
      <w:r>
        <w:br w:type="page"/>
      </w:r>
    </w:p>
    <w:p>
      <w:pPr>
        <w:pStyle w:val="Heading1"/>
      </w:pPr>
      <w:r>
        <w:t>序列到序列模型</w:t>
      </w:r>
    </w:p>
    <w:p>
      <w:pPr>
        <w:spacing w:line="240" w:lineRule="auto" w:before="0" w:after="0"/>
      </w:pPr>
      <w:r>
        <w:t>序列到序列(Sequence-to-Sequence, Seq2Seq)模型是自然语言处理(NLP)中的一种重要架构，专门用于将一个序列转换为另一个序列的任务。这种模型的核心思想是接受一个长度可变的输入序列，生成一个长度可变的输出序列。</w:t>
      </w:r>
    </w:p>
    <w:p>
      <w:pPr>
        <w:pStyle w:val="Heading3"/>
      </w:pPr>
      <w:r>
        <w:t>基本概念</w:t>
      </w:r>
    </w:p>
    <w:p>
      <w:pPr>
        <w:spacing w:line="240" w:lineRule="auto" w:before="0" w:after="0"/>
      </w:pPr>
      <w:r>
        <w:t>Seq2Seq模型属于 编码器-解码器(Encoder-Decoder) 架构：</w:t>
      </w:r>
    </w:p>
    <w:p>
      <w:pPr>
        <w:pStyle w:val="ListBullet"/>
        <w:spacing w:line="240" w:lineRule="auto" w:before="0" w:after="0"/>
      </w:pPr>
      <w:r>
        <w:t>编码器 ：将输入序列编码为一个固定长度的上下文向量(context vector)</w:t>
      </w:r>
    </w:p>
    <w:p>
      <w:pPr>
        <w:pStyle w:val="ListBullet"/>
        <w:spacing w:line="240" w:lineRule="auto" w:before="0" w:after="0"/>
      </w:pPr>
      <w:r>
        <w:t>解码器 ：根据上下文向量逐步生成输出序列</w:t>
      </w:r>
    </w:p>
    <w:p>
      <w:pPr>
        <w:pStyle w:val="Heading3"/>
      </w:pPr>
      <w:r>
        <w:t>典型特征</w:t>
      </w:r>
    </w:p>
    <w:p>
      <w:pPr>
        <w:pStyle w:val="ListBullet"/>
        <w:spacing w:line="240" w:lineRule="auto" w:before="0" w:after="0"/>
      </w:pPr>
      <w:r>
        <w:t>输入和输出序列长度可以不同</w:t>
      </w:r>
    </w:p>
    <w:p>
      <w:pPr>
        <w:pStyle w:val="ListBullet"/>
        <w:spacing w:line="240" w:lineRule="auto" w:before="0" w:after="0"/>
      </w:pPr>
      <w:r>
        <w:t>适用于多种语言间的转换任务</w:t>
      </w:r>
    </w:p>
    <w:p>
      <w:pPr>
        <w:pStyle w:val="ListBullet"/>
        <w:spacing w:line="240" w:lineRule="auto" w:before="0" w:after="0"/>
      </w:pPr>
      <w:r>
        <w:t>能够处理变长序列数据</w:t>
      </w:r>
    </w:p>
    <w:p>
      <w:pPr>
        <w:pStyle w:val="Heading2"/>
      </w:pPr>
      <w:r>
        <w:t>Seq2Seq模型的核心原理</w:t>
      </w:r>
    </w:p>
    <w:p>
      <w:pPr>
        <w:pStyle w:val="Heading3"/>
      </w:pPr>
      <w:r>
        <w:t>基础架构组成</w:t>
      </w:r>
    </w:p>
    <w:p>
      <w:pPr>
        <w:pStyle w:val="Heading3"/>
      </w:pPr>
      <w:r>
        <w:t>编码器(Encoder)</w:t>
      </w:r>
    </w:p>
    <w:p>
      <w:pPr>
        <w:spacing w:line="240" w:lineRule="auto" w:before="0" w:after="0"/>
      </w:pPr>
      <w:r>
        <w:t>编码器通常使用RNN(如LSTM或GRU)处理输入序列，逐步将序列信息压缩到隐藏状态中，最终生成代表整个输入序列的上下文向量。</w:t>
      </w:r>
    </w:p>
    <w:p>
      <w:pPr>
        <w:pStyle w:val="Heading3"/>
      </w:pPr>
      <w:r>
        <w:t>解码器(Decoder)</w:t>
      </w:r>
    </w:p>
    <w:p>
      <w:pPr>
        <w:spacing w:line="240" w:lineRule="auto" w:before="0" w:after="0"/>
      </w:pPr>
      <w:r>
        <w:t>解码器从上下文向量开始，逐步生成输出序列的每个元素，直到产生结束标记。</w:t>
      </w:r>
    </w:p>
    <w:p>
      <w:pPr>
        <w:pStyle w:val="Heading3"/>
      </w:pPr>
      <w:r>
        <w:t>工作流程</w:t>
      </w:r>
    </w:p>
    <w:p>
      <w:pPr>
        <w:pStyle w:val="ListBullet"/>
        <w:spacing w:line="240" w:lineRule="auto" w:before="0" w:after="0"/>
      </w:pPr>
      <w:r>
        <w:t>编码器读取输入序列，生成上下文向量</w:t>
      </w:r>
    </w:p>
    <w:p>
      <w:pPr>
        <w:pStyle w:val="ListBullet"/>
        <w:spacing w:line="240" w:lineRule="auto" w:before="0" w:after="0"/>
      </w:pPr>
      <w:r>
        <w:t>解码器初始化隐藏状态为上下文向量</w:t>
      </w:r>
    </w:p>
    <w:p>
      <w:pPr>
        <w:pStyle w:val="ListBullet"/>
        <w:spacing w:line="240" w:lineRule="auto" w:before="0" w:after="0"/>
      </w:pPr>
      <w:r>
        <w:t>解码器逐步生成输出序列元素</w:t>
      </w:r>
    </w:p>
    <w:p>
      <w:pPr>
        <w:pStyle w:val="ListBullet"/>
        <w:spacing w:line="240" w:lineRule="auto" w:before="0" w:after="0"/>
      </w:pPr>
      <w:r>
        <w:t>当生成结束标记时停止</w:t>
      </w:r>
    </w:p>
    <w:p>
      <w:pPr>
        <w:pStyle w:val="Heading3"/>
      </w:pPr>
      <w:r>
        <w:t>关键技术改进</w:t>
      </w:r>
    </w:p>
    <w:p>
      <w:pPr>
        <w:pStyle w:val="ListBullet"/>
        <w:spacing w:line="240" w:lineRule="auto" w:before="0" w:after="0"/>
      </w:pPr>
      <w:r>
        <w:t>注意力机制(Attention) ：解决长序列信息丢失问题</w:t>
      </w:r>
    </w:p>
    <w:p>
      <w:pPr>
        <w:pStyle w:val="ListBullet"/>
        <w:spacing w:line="240" w:lineRule="auto" w:before="0" w:after="0"/>
      </w:pPr>
      <w:r>
        <w:t>Transformer架构 ：完全基于自注意力机制的Seq2Seq模型</w:t>
      </w:r>
    </w:p>
    <w:p>
      <w:pPr>
        <w:pStyle w:val="ListBullet"/>
        <w:spacing w:line="240" w:lineRule="auto" w:before="0" w:after="0"/>
      </w:pPr>
      <w:r>
        <w:t>Beam Search ：改进解码策略，提高生成质量</w:t>
      </w:r>
    </w:p>
    <w:p>
      <w:pPr>
        <w:pStyle w:val="Heading2"/>
      </w:pPr>
      <w:r>
        <w:t>实例</w:t>
      </w:r>
    </w:p>
    <w:p>
      <w:pPr>
        <w:pStyle w:val="Heading2"/>
      </w:pPr>
      <w:r>
        <w:t>Seq2Seq在机器翻译中的应用</w:t>
      </w:r>
    </w:p>
    <w:p>
      <w:pPr>
        <w:pStyle w:val="Heading3"/>
      </w:pPr>
      <w:r>
        <w:t>机器翻译任务特点</w:t>
      </w:r>
    </w:p>
    <w:p>
      <w:pPr>
        <w:pStyle w:val="ListBullet"/>
        <w:spacing w:line="240" w:lineRule="auto" w:before="0" w:after="0"/>
      </w:pPr>
      <w:r>
        <w:t>输入和输出都是文本序列</w:t>
      </w:r>
    </w:p>
    <w:p>
      <w:pPr>
        <w:pStyle w:val="ListBullet"/>
        <w:spacing w:line="240" w:lineRule="auto" w:before="0" w:after="0"/>
      </w:pPr>
      <w:r>
        <w:t>两种语言间的序列长度通常不对应</w:t>
      </w:r>
    </w:p>
    <w:p>
      <w:pPr>
        <w:pStyle w:val="ListBullet"/>
        <w:spacing w:line="240" w:lineRule="auto" w:before="0" w:after="0"/>
      </w:pPr>
      <w:r>
        <w:t>需要理解源语言并生成目标语言</w:t>
      </w:r>
    </w:p>
    <w:p>
      <w:pPr>
        <w:pStyle w:val="Heading3"/>
      </w:pPr>
      <w:r>
        <w:t>典型应用案例</w:t>
      </w:r>
    </w:p>
    <w:p>
      <w:pPr>
        <w:pStyle w:val="ListBullet"/>
        <w:spacing w:line="240" w:lineRule="auto" w:before="0" w:after="0"/>
      </w:pPr>
      <w:r>
        <w:t>Google神经机器翻译(GNMT)系统</w:t>
      </w:r>
    </w:p>
    <w:p>
      <w:pPr>
        <w:pStyle w:val="ListBullet"/>
        <w:spacing w:line="240" w:lineRule="auto" w:before="0" w:after="0"/>
      </w:pPr>
      <w:r>
        <w:t>Facebook的Fairseq翻译系统</w:t>
      </w:r>
    </w:p>
    <w:p>
      <w:pPr>
        <w:pStyle w:val="ListBullet"/>
        <w:spacing w:line="240" w:lineRule="auto" w:before="0" w:after="0"/>
      </w:pPr>
      <w:r>
        <w:t>开源工具OpenNMT</w:t>
      </w:r>
    </w:p>
    <w:p>
      <w:pPr>
        <w:pStyle w:val="Heading3"/>
      </w:pPr>
      <w:r>
        <w:t>实现要点</w:t>
      </w:r>
    </w:p>
    <w:p>
      <w:pPr>
        <w:pStyle w:val="ListBullet"/>
        <w:spacing w:line="240" w:lineRule="auto" w:before="0" w:after="0"/>
      </w:pPr>
      <w:r>
        <w:t>使用双向RNN编码器捕获上下文信息</w:t>
      </w:r>
    </w:p>
    <w:p>
      <w:pPr>
        <w:pStyle w:val="ListBullet"/>
        <w:spacing w:line="240" w:lineRule="auto" w:before="0" w:after="0"/>
      </w:pPr>
      <w:r>
        <w:t>加入注意力机制处理长句子</w:t>
      </w:r>
    </w:p>
    <w:p>
      <w:pPr>
        <w:pStyle w:val="ListBullet"/>
        <w:spacing w:line="240" w:lineRule="auto" w:before="0" w:after="0"/>
      </w:pPr>
      <w:r>
        <w:t>采用子词切分(Subword Tokenization)处理罕见词</w:t>
      </w:r>
    </w:p>
    <w:p>
      <w:pPr>
        <w:pStyle w:val="Heading2"/>
      </w:pPr>
      <w:r>
        <w:t>实例</w:t>
      </w:r>
    </w:p>
    <w:p>
      <w:pPr>
        <w:pStyle w:val="Heading2"/>
      </w:pPr>
      <w:r>
        <w:t>Seq2Seq在文本摘要中的应用</w:t>
      </w:r>
    </w:p>
    <w:p>
      <w:pPr>
        <w:pStyle w:val="Heading3"/>
      </w:pPr>
      <w:r>
        <w:t>文本摘要任务分类</w:t>
      </w:r>
    </w:p>
    <w:p>
      <w:pPr>
        <w:pStyle w:val="Heading3"/>
      </w:pPr>
      <w:r>
        <w:t>关键技术挑战</w:t>
      </w:r>
    </w:p>
    <w:p>
      <w:pPr>
        <w:pStyle w:val="ListBullet"/>
        <w:spacing w:line="240" w:lineRule="auto" w:before="0" w:after="0"/>
      </w:pPr>
      <w:r>
        <w:t>处理长文档的信息压缩</w:t>
      </w:r>
    </w:p>
    <w:p>
      <w:pPr>
        <w:pStyle w:val="ListBullet"/>
        <w:spacing w:line="240" w:lineRule="auto" w:before="0" w:after="0"/>
      </w:pPr>
      <w:r>
        <w:t>保持摘要的连贯性和准确性</w:t>
      </w:r>
    </w:p>
    <w:p>
      <w:pPr>
        <w:pStyle w:val="ListBullet"/>
        <w:spacing w:line="240" w:lineRule="auto" w:before="0" w:after="0"/>
      </w:pPr>
      <w:r>
        <w:t>避免重复生成相同内容</w:t>
      </w:r>
    </w:p>
    <w:p>
      <w:pPr>
        <w:pStyle w:val="Heading3"/>
      </w:pPr>
      <w:r>
        <w:t>解决方案</w:t>
      </w:r>
    </w:p>
    <w:p>
      <w:pPr>
        <w:pStyle w:val="ListBullet"/>
        <w:spacing w:line="240" w:lineRule="auto" w:before="0" w:after="0"/>
      </w:pPr>
      <w:r>
        <w:t>指针生成网络 ：结合抽取和生成方法</w:t>
      </w:r>
    </w:p>
    <w:p>
      <w:pPr>
        <w:pStyle w:val="ListBullet"/>
        <w:spacing w:line="240" w:lineRule="auto" w:before="0" w:after="0"/>
      </w:pPr>
      <w:r>
        <w:t>覆盖机制 ：跟踪已生成内容，避免重复</w:t>
      </w:r>
    </w:p>
    <w:p>
      <w:pPr>
        <w:pStyle w:val="ListBullet"/>
        <w:spacing w:line="240" w:lineRule="auto" w:before="0" w:after="0"/>
      </w:pPr>
      <w:r>
        <w:t>强化学习 ：优化ROUGE等摘要指标</w:t>
      </w:r>
    </w:p>
    <w:p>
      <w:pPr>
        <w:pStyle w:val="Heading2"/>
      </w:pPr>
      <w:r>
        <w:t>实例</w:t>
      </w:r>
    </w:p>
    <w:p>
      <w:pPr>
        <w:pStyle w:val="Heading2"/>
      </w:pPr>
      <w:r>
        <w:t>Seq2Seq在对话生成中的应用</w:t>
      </w:r>
    </w:p>
    <w:p>
      <w:pPr>
        <w:pStyle w:val="Heading3"/>
      </w:pPr>
      <w:r>
        <w:t>对话系统类型对比</w:t>
      </w:r>
    </w:p>
    <w:p>
      <w:pPr>
        <w:pStyle w:val="Heading3"/>
      </w:pPr>
      <w:r>
        <w:t>对话生成的特殊性</w:t>
      </w:r>
    </w:p>
    <w:p>
      <w:pPr>
        <w:pStyle w:val="ListBullet"/>
        <w:spacing w:line="240" w:lineRule="auto" w:before="0" w:after="0"/>
      </w:pPr>
      <w:r>
        <w:t>需要保持对话的连贯性</w:t>
      </w:r>
    </w:p>
    <w:p>
      <w:pPr>
        <w:pStyle w:val="ListBullet"/>
        <w:spacing w:line="240" w:lineRule="auto" w:before="0" w:after="0"/>
      </w:pPr>
      <w:r>
        <w:t>响应应适合对话上下文</w:t>
      </w:r>
    </w:p>
    <w:p>
      <w:pPr>
        <w:pStyle w:val="ListBullet"/>
        <w:spacing w:line="240" w:lineRule="auto" w:before="0" w:after="0"/>
      </w:pPr>
      <w:r>
        <w:t>避免生成通用无意义的回复</w:t>
      </w:r>
    </w:p>
    <w:p>
      <w:pPr>
        <w:pStyle w:val="Heading3"/>
      </w:pPr>
      <w:r>
        <w:t>改进方法</w:t>
      </w:r>
    </w:p>
    <w:p>
      <w:pPr>
        <w:pStyle w:val="ListBullet"/>
        <w:spacing w:line="240" w:lineRule="auto" w:before="0" w:after="0"/>
      </w:pPr>
      <w:r>
        <w:t>个性化嵌入 ：加入说话者特征</w:t>
      </w:r>
    </w:p>
    <w:p>
      <w:pPr>
        <w:pStyle w:val="ListBullet"/>
        <w:spacing w:line="240" w:lineRule="auto" w:before="0" w:after="0"/>
      </w:pPr>
      <w:r>
        <w:t>情感控制 ：生成特定情感色彩的回复</w:t>
      </w:r>
    </w:p>
    <w:p>
      <w:pPr>
        <w:pStyle w:val="ListBullet"/>
        <w:spacing w:line="240" w:lineRule="auto" w:before="0" w:after="0"/>
      </w:pPr>
      <w:r>
        <w:t>对抗训练 ：提高回复的自然度</w:t>
      </w:r>
    </w:p>
    <w:p>
      <w:pPr>
        <w:pStyle w:val="Heading2"/>
      </w:pPr>
      <w:r>
        <w:t>实例</w:t>
      </w:r>
    </w:p>
    <w:p>
      <w:pPr>
        <w:pStyle w:val="Heading2"/>
      </w:pPr>
      <w:r>
        <w:t>Seq2Seq模型的训练与优化</w:t>
      </w:r>
    </w:p>
    <w:p>
      <w:pPr>
        <w:pStyle w:val="Heading3"/>
      </w:pPr>
      <w:r>
        <w:t>训练流程</w:t>
      </w:r>
    </w:p>
    <w:p>
      <w:pPr>
        <w:pStyle w:val="ListBullet"/>
        <w:spacing w:line="240" w:lineRule="auto" w:before="0" w:after="0"/>
      </w:pPr>
      <w:r>
        <w:t>准备平行语料数据集</w:t>
      </w:r>
    </w:p>
    <w:p>
      <w:pPr>
        <w:pStyle w:val="ListBullet"/>
        <w:spacing w:line="240" w:lineRule="auto" w:before="0" w:after="0"/>
      </w:pPr>
      <w:r>
        <w:t>定义损失函数(通常为交叉熵)</w:t>
      </w:r>
    </w:p>
    <w:p>
      <w:pPr>
        <w:pStyle w:val="ListBullet"/>
        <w:spacing w:line="240" w:lineRule="auto" w:before="0" w:after="0"/>
      </w:pPr>
      <w:r>
        <w:t>使用教师强制(Teacher Forcing)训练</w:t>
      </w:r>
    </w:p>
    <w:p>
      <w:pPr>
        <w:pStyle w:val="ListBullet"/>
        <w:spacing w:line="240" w:lineRule="auto" w:before="0" w:after="0"/>
      </w:pPr>
      <w:r>
        <w:t>验证集调参</w:t>
      </w:r>
    </w:p>
    <w:p>
      <w:pPr>
        <w:pStyle w:val="Heading3"/>
      </w:pPr>
      <w:r>
        <w:t>常见问题与解决方案</w:t>
      </w:r>
    </w:p>
    <w:p>
      <w:pPr>
        <w:pStyle w:val="Heading3"/>
      </w:pPr>
      <w:r>
        <w:t>评估指标</w:t>
      </w:r>
    </w:p>
    <w:p>
      <w:pPr>
        <w:pStyle w:val="ListBullet"/>
        <w:spacing w:line="240" w:lineRule="auto" w:before="0" w:after="0"/>
      </w:pPr>
      <w:r>
        <w:t>BLEU ：机器翻译常用指标</w:t>
      </w:r>
    </w:p>
    <w:p>
      <w:pPr>
        <w:pStyle w:val="ListBullet"/>
        <w:spacing w:line="240" w:lineRule="auto" w:before="0" w:after="0"/>
      </w:pPr>
      <w:r>
        <w:t>ROUGE ：文本摘要常用指标</w:t>
      </w:r>
    </w:p>
    <w:p>
      <w:pPr>
        <w:pStyle w:val="ListBullet"/>
        <w:spacing w:line="240" w:lineRule="auto" w:before="0" w:after="0"/>
      </w:pPr>
      <w:r>
        <w:t>人工评估 ：对话系统重要补充</w:t>
      </w:r>
    </w:p>
    <w:p>
      <w:pPr>
        <w:pStyle w:val="Heading2"/>
      </w:pPr>
      <w:r>
        <w:t>总结与展望</w:t>
      </w:r>
    </w:p>
    <w:p>
      <w:pPr>
        <w:spacing w:line="240" w:lineRule="auto" w:before="0" w:after="0"/>
      </w:pPr>
      <w:r>
        <w:t>Seq2Seq模型作为NLP领域的核心技术，已经从最初的简单RNN架构发展到如今强大的Transformer模型。它在机器翻译、文本摘要、对话生成等任务中展现出强大能力。未来发展方向包括：</w:t>
      </w:r>
    </w:p>
    <w:p>
      <w:pPr>
        <w:pStyle w:val="ListBullet"/>
        <w:spacing w:line="240" w:lineRule="auto" w:before="0" w:after="0"/>
      </w:pPr>
      <w:r>
        <w:t>更高效的长序列处理</w:t>
      </w:r>
    </w:p>
    <w:p>
      <w:pPr>
        <w:pStyle w:val="ListBullet"/>
        <w:spacing w:line="240" w:lineRule="auto" w:before="0" w:after="0"/>
      </w:pPr>
      <w:r>
        <w:t>少样本/零样本学习能力</w:t>
      </w:r>
    </w:p>
    <w:p>
      <w:pPr>
        <w:pStyle w:val="ListBullet"/>
        <w:spacing w:line="240" w:lineRule="auto" w:before="0" w:after="0"/>
      </w:pPr>
      <w:r>
        <w:t>多模态序列转换</w:t>
      </w:r>
    </w:p>
    <w:p>
      <w:pPr>
        <w:pStyle w:val="ListBullet"/>
        <w:spacing w:line="240" w:lineRule="auto" w:before="0" w:after="0"/>
      </w:pPr>
      <w:r>
        <w:t>更可控的内容生成</w:t>
      </w:r>
    </w:p>
    <w:p>
      <w:pPr>
        <w:spacing w:line="240" w:lineRule="auto" w:before="0" w:after="0"/>
      </w:pPr>
      <w:r>
        <w:t>通过理解Seq2Seq模型的原理和应用，你已经掌握了NLP中一项强大的工具，可以开始构建自己的序列转换应用了！</w:t>
      </w:r>
    </w:p>
    <w:p>
      <w:pPr>
        <w:spacing w:line="240" w:lineRule="auto" w:before="0" w:after="0"/>
      </w:pPr>
      <w:r>
        <w:br w:type="page"/>
      </w:r>
    </w:p>
    <w:p>
      <w:pPr>
        <w:pStyle w:val="Heading1"/>
      </w:pPr>
      <w:r>
        <w:t>预训练模型</w:t>
      </w:r>
    </w:p>
    <w:p>
      <w:pPr>
        <w:spacing w:line="240" w:lineRule="auto" w:before="0" w:after="0"/>
      </w:pPr>
      <w:r>
        <w:t>预训练模型（Pre-trained Models）是自然语言处理（NLP）领域近年来最重要的技术突破之一。这类模型通过在大规模文本数据上进行预先训练，学习通用的语言表示能力，然后可以针对特定任务进行微调（Fine-tuning）。</w:t>
      </w:r>
    </w:p>
    <w:p>
      <w:pPr>
        <w:pStyle w:val="Heading3"/>
      </w:pPr>
      <w:r>
        <w:t>核心思想</w:t>
      </w:r>
    </w:p>
    <w:p>
      <w:pPr>
        <w:pStyle w:val="ListBullet"/>
        <w:spacing w:line="240" w:lineRule="auto" w:before="0" w:after="0"/>
      </w:pPr>
      <w:r>
        <w:t>两阶段学习 ：先在大规模通用数据上训练，再在小规模特定任务数据上微调</w:t>
      </w:r>
    </w:p>
    <w:p>
      <w:pPr>
        <w:pStyle w:val="ListBullet"/>
        <w:spacing w:line="240" w:lineRule="auto" w:before="0" w:after="0"/>
      </w:pPr>
      <w:r>
        <w:t>迁移学习 ：将通用语言知识迁移到具体任务中</w:t>
      </w:r>
    </w:p>
    <w:p>
      <w:pPr>
        <w:pStyle w:val="ListBullet"/>
        <w:spacing w:line="240" w:lineRule="auto" w:before="0" w:after="0"/>
      </w:pPr>
      <w:r>
        <w:t>参数共享 ：同一套模型参数可用于多种下游任务</w:t>
      </w:r>
    </w:p>
    <w:p>
      <w:pPr>
        <w:pStyle w:val="Heading3"/>
      </w:pPr>
      <w:r>
        <w:t>与传统方法的对比</w:t>
      </w:r>
    </w:p>
    <w:p>
      <w:pPr>
        <w:pStyle w:val="Heading2"/>
      </w:pPr>
      <w:r>
        <w:t>预训练模型的发展历程</w:t>
      </w:r>
    </w:p>
    <w:p>
      <w:pPr>
        <w:pStyle w:val="Heading3"/>
      </w:pPr>
      <w:r>
        <w:t>1. 词嵌入时代（2013-2017）</w:t>
      </w:r>
    </w:p>
    <w:p>
      <w:pPr>
        <w:pStyle w:val="ListBullet"/>
        <w:spacing w:line="240" w:lineRule="auto" w:before="0" w:after="0"/>
      </w:pPr>
      <w:r>
        <w:t>代表模型 ：Word2Vec、GloVe、FastText</w:t>
      </w:r>
    </w:p>
    <w:p>
      <w:pPr>
        <w:pStyle w:val="ListBullet"/>
        <w:spacing w:line="240" w:lineRule="auto" w:before="0" w:after="0"/>
      </w:pPr>
      <w:r>
        <w:t>特点 ： 静态词向量表示 无法处理一词多义 上下文无关</w:t>
      </w:r>
    </w:p>
    <w:p>
      <w:pPr>
        <w:pStyle w:val="ListBullet"/>
        <w:spacing w:line="240" w:lineRule="auto" w:before="0" w:after="0"/>
      </w:pPr>
      <w:r>
        <w:t>静态词向量表示</w:t>
      </w:r>
    </w:p>
    <w:p>
      <w:pPr>
        <w:pStyle w:val="ListBullet"/>
        <w:spacing w:line="240" w:lineRule="auto" w:before="0" w:after="0"/>
      </w:pPr>
      <w:r>
        <w:t>无法处理一词多义</w:t>
      </w:r>
    </w:p>
    <w:p>
      <w:pPr>
        <w:pStyle w:val="ListBullet"/>
        <w:spacing w:line="240" w:lineRule="auto" w:before="0" w:after="0"/>
      </w:pPr>
      <w:r>
        <w:t>上下文无关</w:t>
      </w:r>
    </w:p>
    <w:p>
      <w:pPr>
        <w:pStyle w:val="Heading2"/>
      </w:pPr>
      <w:r>
        <w:t>实例</w:t>
      </w:r>
    </w:p>
    <w:p>
      <w:pPr>
        <w:pStyle w:val="Heading3"/>
      </w:pPr>
      <w:r>
        <w:t>2. 上下文感知时代（2018-2019）</w:t>
      </w:r>
    </w:p>
    <w:p>
      <w:pPr>
        <w:pStyle w:val="ListBullet"/>
        <w:spacing w:line="240" w:lineRule="auto" w:before="0" w:after="0"/>
      </w:pPr>
      <w:r>
        <w:t>代表模型 ：ELMo、ULMFiT</w:t>
      </w:r>
    </w:p>
    <w:p>
      <w:pPr>
        <w:pStyle w:val="ListBullet"/>
        <w:spacing w:line="240" w:lineRule="auto" w:before="0" w:after="0"/>
      </w:pPr>
      <w:r>
        <w:t>突破 ： 动态词向量表示 能够处理一词多义 双向语言模型</w:t>
      </w:r>
    </w:p>
    <w:p>
      <w:pPr>
        <w:pStyle w:val="ListBullet"/>
        <w:spacing w:line="240" w:lineRule="auto" w:before="0" w:after="0"/>
      </w:pPr>
      <w:r>
        <w:t>动态词向量表示</w:t>
      </w:r>
    </w:p>
    <w:p>
      <w:pPr>
        <w:pStyle w:val="ListBullet"/>
        <w:spacing w:line="240" w:lineRule="auto" w:before="0" w:after="0"/>
      </w:pPr>
      <w:r>
        <w:t>能够处理一词多义</w:t>
      </w:r>
    </w:p>
    <w:p>
      <w:pPr>
        <w:pStyle w:val="ListBullet"/>
        <w:spacing w:line="240" w:lineRule="auto" w:before="0" w:after="0"/>
      </w:pPr>
      <w:r>
        <w:t>双向语言模型</w:t>
      </w:r>
    </w:p>
    <w:p>
      <w:pPr>
        <w:pStyle w:val="Heading3"/>
      </w:pPr>
      <w:r>
        <w:t>3. Transformer时代（2019至今）</w:t>
      </w:r>
    </w:p>
    <w:p>
      <w:pPr>
        <w:pStyle w:val="ListBullet"/>
        <w:spacing w:line="240" w:lineRule="auto" w:before="0" w:after="0"/>
      </w:pPr>
      <w:r>
        <w:t>里程碑模型 ：BERT、GPT、T5</w:t>
      </w:r>
    </w:p>
    <w:p>
      <w:pPr>
        <w:pStyle w:val="ListBullet"/>
        <w:spacing w:line="240" w:lineRule="auto" w:before="0" w:after="0"/>
      </w:pPr>
      <w:r>
        <w:t>革命性改进 ： 基于Transformer架构 大规模预训练 强大的迁移学习能力</w:t>
      </w:r>
    </w:p>
    <w:p>
      <w:pPr>
        <w:pStyle w:val="ListBullet"/>
        <w:spacing w:line="240" w:lineRule="auto" w:before="0" w:after="0"/>
      </w:pPr>
      <w:r>
        <w:t>基于Transformer架构</w:t>
      </w:r>
    </w:p>
    <w:p>
      <w:pPr>
        <w:pStyle w:val="ListBullet"/>
        <w:spacing w:line="240" w:lineRule="auto" w:before="0" w:after="0"/>
      </w:pPr>
      <w:r>
        <w:t>大规模预训练</w:t>
      </w:r>
    </w:p>
    <w:p>
      <w:pPr>
        <w:pStyle w:val="ListBullet"/>
        <w:spacing w:line="240" w:lineRule="auto" w:before="0" w:after="0"/>
      </w:pPr>
      <w:r>
        <w:t>强大的迁移学习能力</w:t>
      </w:r>
    </w:p>
    <w:p>
      <w:pPr>
        <w:pStyle w:val="Heading2"/>
      </w:pPr>
      <w:r>
        <w:t>主流预训练模型架构</w:t>
      </w:r>
    </w:p>
    <w:p>
      <w:pPr>
        <w:pStyle w:val="Heading3"/>
      </w:pPr>
      <w:r>
        <w:t>1. Encoder架构（BERT系列）</w:t>
      </w:r>
    </w:p>
    <w:p>
      <w:pPr>
        <w:pStyle w:val="ListBullet"/>
        <w:spacing w:line="240" w:lineRule="auto" w:before="0" w:after="0"/>
      </w:pPr>
      <w:r>
        <w:t>特点 ： 双向上下文理解 适合分类、问答等任务 代表模型：BERT、RoBERTa、ALBERT</w:t>
      </w:r>
    </w:p>
    <w:p>
      <w:pPr>
        <w:pStyle w:val="ListBullet"/>
        <w:spacing w:line="240" w:lineRule="auto" w:before="0" w:after="0"/>
      </w:pPr>
      <w:r>
        <w:t>双向上下文理解</w:t>
      </w:r>
    </w:p>
    <w:p>
      <w:pPr>
        <w:pStyle w:val="ListBullet"/>
        <w:spacing w:line="240" w:lineRule="auto" w:before="0" w:after="0"/>
      </w:pPr>
      <w:r>
        <w:t>适合分类、问答等任务</w:t>
      </w:r>
    </w:p>
    <w:p>
      <w:pPr>
        <w:pStyle w:val="ListBullet"/>
        <w:spacing w:line="240" w:lineRule="auto" w:before="0" w:after="0"/>
      </w:pPr>
      <w:r>
        <w:t>代表模型：BERT、RoBERTa、ALBERT</w:t>
      </w:r>
    </w:p>
    <w:p>
      <w:pPr>
        <w:pStyle w:val="Heading3"/>
      </w:pPr>
      <w:r>
        <w:t>2. Decoder架构（GPT系列）</w:t>
      </w:r>
    </w:p>
    <w:p>
      <w:pPr>
        <w:pStyle w:val="ListBullet"/>
        <w:spacing w:line="240" w:lineRule="auto" w:before="0" w:after="0"/>
      </w:pPr>
      <w:r>
        <w:t>特点 ： 单向上下文（从左到右） 擅长文本生成 代表模型：GPT-3、GPT-4</w:t>
      </w:r>
    </w:p>
    <w:p>
      <w:pPr>
        <w:pStyle w:val="ListBullet"/>
        <w:spacing w:line="240" w:lineRule="auto" w:before="0" w:after="0"/>
      </w:pPr>
      <w:r>
        <w:t>单向上下文（从左到右）</w:t>
      </w:r>
    </w:p>
    <w:p>
      <w:pPr>
        <w:pStyle w:val="ListBullet"/>
        <w:spacing w:line="240" w:lineRule="auto" w:before="0" w:after="0"/>
      </w:pPr>
      <w:r>
        <w:t>擅长文本生成</w:t>
      </w:r>
    </w:p>
    <w:p>
      <w:pPr>
        <w:pStyle w:val="ListBullet"/>
        <w:spacing w:line="240" w:lineRule="auto" w:before="0" w:after="0"/>
      </w:pPr>
      <w:r>
        <w:t>代表模型：GPT-3、GPT-4</w:t>
      </w:r>
    </w:p>
    <w:p>
      <w:pPr>
        <w:pStyle w:val="Heading3"/>
      </w:pPr>
      <w:r>
        <w:t>3. Encoder-Decoder架构</w:t>
      </w:r>
    </w:p>
    <w:p>
      <w:pPr>
        <w:pStyle w:val="ListBullet"/>
        <w:spacing w:line="240" w:lineRule="auto" w:before="0" w:after="0"/>
      </w:pPr>
      <w:r>
        <w:t>特点 ： 适合序列到序列任务 代表模型：T5、BART</w:t>
      </w:r>
    </w:p>
    <w:p>
      <w:pPr>
        <w:pStyle w:val="ListBullet"/>
        <w:spacing w:line="240" w:lineRule="auto" w:before="0" w:after="0"/>
      </w:pPr>
      <w:r>
        <w:t>适合序列到序列任务</w:t>
      </w:r>
    </w:p>
    <w:p>
      <w:pPr>
        <w:pStyle w:val="ListBullet"/>
        <w:spacing w:line="240" w:lineRule="auto" w:before="0" w:after="0"/>
      </w:pPr>
      <w:r>
        <w:t>代表模型：T5、BART</w:t>
      </w:r>
    </w:p>
    <w:p>
      <w:pPr>
        <w:pStyle w:val="Heading2"/>
      </w:pPr>
      <w:r>
        <w:t>预训练任务类型</w:t>
      </w:r>
    </w:p>
    <w:p>
      <w:pPr>
        <w:pStyle w:val="Heading3"/>
      </w:pPr>
      <w:r>
        <w:t>1. 语言模型（LM）</w:t>
      </w:r>
    </w:p>
    <w:p>
      <w:pPr>
        <w:pStyle w:val="ListBullet"/>
        <w:spacing w:line="240" w:lineRule="auto" w:before="0" w:after="0"/>
      </w:pPr>
      <w:r>
        <w:t>目标 ：预测下一个词</w:t>
      </w:r>
    </w:p>
    <w:p>
      <w:pPr>
        <w:pStyle w:val="ListBullet"/>
        <w:spacing w:line="240" w:lineRule="auto" w:before="0" w:after="0"/>
      </w:pPr>
      <w:r>
        <w:t>公式 ：P(w_t | w_1, ..., w_{t-1})</w:t>
      </w:r>
    </w:p>
    <w:p>
      <w:pPr>
        <w:pStyle w:val="Heading3"/>
      </w:pPr>
      <w:r>
        <w:t>2. 掩码语言模型（MLM）</w:t>
      </w:r>
    </w:p>
    <w:p>
      <w:pPr>
        <w:pStyle w:val="ListBullet"/>
        <w:spacing w:line="240" w:lineRule="auto" w:before="0" w:after="0"/>
      </w:pPr>
      <w:r>
        <w:t>示例 ： 原始句子："预训练模型很强大" 掩码后："预训练[MASK]很强大" 模型预测："模型"</w:t>
      </w:r>
    </w:p>
    <w:p>
      <w:pPr>
        <w:pStyle w:val="ListBullet"/>
        <w:spacing w:line="240" w:lineRule="auto" w:before="0" w:after="0"/>
      </w:pPr>
      <w:r>
        <w:t>原始句子："预训练模型很强大"</w:t>
      </w:r>
    </w:p>
    <w:p>
      <w:pPr>
        <w:pStyle w:val="ListBullet"/>
        <w:spacing w:line="240" w:lineRule="auto" w:before="0" w:after="0"/>
      </w:pPr>
      <w:r>
        <w:t>掩码后："预训练[MASK]很强大"</w:t>
      </w:r>
    </w:p>
    <w:p>
      <w:pPr>
        <w:pStyle w:val="ListBullet"/>
        <w:spacing w:line="240" w:lineRule="auto" w:before="0" w:after="0"/>
      </w:pPr>
      <w:r>
        <w:t>模型预测："模型"</w:t>
      </w:r>
    </w:p>
    <w:p>
      <w:pPr>
        <w:pStyle w:val="Heading3"/>
      </w:pPr>
      <w:r>
        <w:t>3. 下一句预测（NSP）</w:t>
      </w:r>
    </w:p>
    <w:p>
      <w:pPr>
        <w:pStyle w:val="ListBullet"/>
        <w:spacing w:line="240" w:lineRule="auto" w:before="0" w:after="0"/>
      </w:pPr>
      <w:r>
        <w:t>判断 两个句子是否连续 正例： 句子A："预训练模型很强大" 句子B："它们可以处理多种NLP任务" 负例： 句子A："预训练模型很强大" 句子B："今天天气真好"</w:t>
      </w:r>
    </w:p>
    <w:p>
      <w:pPr>
        <w:pStyle w:val="ListBullet"/>
        <w:spacing w:line="240" w:lineRule="auto" w:before="0" w:after="0"/>
      </w:pPr>
      <w:r>
        <w:t>正例： 句子A："预训练模型很强大" 句子B："它们可以处理多种NLP任务"</w:t>
      </w:r>
    </w:p>
    <w:p>
      <w:pPr>
        <w:pStyle w:val="ListBullet"/>
        <w:spacing w:line="240" w:lineRule="auto" w:before="0" w:after="0"/>
      </w:pPr>
      <w:r>
        <w:t>负例： 句子A："预训练模型很强大" 句子B："今天天气真好"</w:t>
      </w:r>
    </w:p>
    <w:p>
      <w:pPr>
        <w:pStyle w:val="ListBullet"/>
        <w:spacing w:line="240" w:lineRule="auto" w:before="0" w:after="0"/>
      </w:pPr>
      <w:r>
        <w:t>句子A："预训练模型很强大"</w:t>
      </w:r>
    </w:p>
    <w:p>
      <w:pPr>
        <w:pStyle w:val="ListBullet"/>
        <w:spacing w:line="240" w:lineRule="auto" w:before="0" w:after="0"/>
      </w:pPr>
      <w:r>
        <w:t>句子B："它们可以处理多种NLP任务"</w:t>
      </w:r>
    </w:p>
    <w:p>
      <w:pPr>
        <w:pStyle w:val="ListBullet"/>
        <w:spacing w:line="240" w:lineRule="auto" w:before="0" w:after="0"/>
      </w:pPr>
      <w:r>
        <w:t>句子A："预训练模型很强大"</w:t>
      </w:r>
    </w:p>
    <w:p>
      <w:pPr>
        <w:pStyle w:val="ListBullet"/>
        <w:spacing w:line="240" w:lineRule="auto" w:before="0" w:after="0"/>
      </w:pPr>
      <w:r>
        <w:t>句子B："今天天气真好"</w:t>
      </w:r>
    </w:p>
    <w:p>
      <w:pPr>
        <w:pStyle w:val="Heading3"/>
      </w:pPr>
      <w:r>
        <w:t>4. 其他任务</w:t>
      </w:r>
    </w:p>
    <w:p>
      <w:pPr>
        <w:pStyle w:val="ListBullet"/>
        <w:spacing w:line="240" w:lineRule="auto" w:before="0" w:after="0"/>
      </w:pPr>
      <w:r>
        <w:t>替换token检测（RTD）</w:t>
      </w:r>
    </w:p>
    <w:p>
      <w:pPr>
        <w:pStyle w:val="ListBullet"/>
        <w:spacing w:line="240" w:lineRule="auto" w:before="0" w:after="0"/>
      </w:pPr>
      <w:r>
        <w:t>句子顺序预测（SOP）</w:t>
      </w:r>
    </w:p>
    <w:p>
      <w:pPr>
        <w:pStyle w:val="Heading2"/>
      </w:pPr>
      <w:r>
        <w:t>如何使用预训练模型</w:t>
      </w:r>
    </w:p>
    <w:p>
      <w:pPr>
        <w:pStyle w:val="Heading3"/>
      </w:pPr>
      <w:r>
        <w:t>1. 使用Hugging Face Transformers</w:t>
      </w:r>
    </w:p>
    <w:p>
      <w:pPr>
        <w:pStyle w:val="Heading2"/>
      </w:pPr>
      <w:r>
        <w:t>实例</w:t>
      </w:r>
    </w:p>
    <w:p>
      <w:pPr>
        <w:pStyle w:val="Heading3"/>
      </w:pPr>
      <w:r>
        <w:t>2. 模型微调流程</w:t>
      </w:r>
    </w:p>
    <w:p>
      <w:pPr>
        <w:pStyle w:val="ListBullet"/>
        <w:spacing w:line="240" w:lineRule="auto" w:before="0" w:after="0"/>
      </w:pPr>
      <w:r>
        <w:t>加载预训练模型</w:t>
      </w:r>
    </w:p>
    <w:p>
      <w:pPr>
        <w:pStyle w:val="ListBullet"/>
        <w:spacing w:line="240" w:lineRule="auto" w:before="0" w:after="0"/>
      </w:pPr>
      <w:r>
        <w:t>准备任务特定数据集</w:t>
      </w:r>
    </w:p>
    <w:p>
      <w:pPr>
        <w:pStyle w:val="ListBullet"/>
        <w:spacing w:line="240" w:lineRule="auto" w:before="0" w:after="0"/>
      </w:pPr>
      <w:r>
        <w:t>添加任务特定输出层</w:t>
      </w:r>
    </w:p>
    <w:p>
      <w:pPr>
        <w:pStyle w:val="ListBullet"/>
        <w:spacing w:line="240" w:lineRule="auto" w:before="0" w:after="0"/>
      </w:pPr>
      <w:r>
        <w:t>微调训练</w:t>
      </w:r>
    </w:p>
    <w:p>
      <w:pPr>
        <w:pStyle w:val="Heading2"/>
      </w:pPr>
      <w:r>
        <w:t>实例</w:t>
      </w:r>
    </w:p>
    <w:p>
      <w:pPr>
        <w:pStyle w:val="Heading3"/>
      </w:pPr>
      <w:r>
        <w:t>3. 关键参数说明</w:t>
      </w:r>
    </w:p>
    <w:p>
      <w:pPr>
        <w:pStyle w:val="Heading2"/>
      </w:pPr>
      <w:r>
        <w:t>预训练模型的应用场景</w:t>
      </w:r>
    </w:p>
    <w:p>
      <w:pPr>
        <w:pStyle w:val="Heading3"/>
      </w:pPr>
      <w:r>
        <w:t>1. 文本分类</w:t>
      </w:r>
    </w:p>
    <w:p>
      <w:pPr>
        <w:pStyle w:val="ListBullet"/>
        <w:spacing w:line="240" w:lineRule="auto" w:before="0" w:after="0"/>
      </w:pPr>
      <w:r>
        <w:t>情感分析</w:t>
      </w:r>
    </w:p>
    <w:p>
      <w:pPr>
        <w:pStyle w:val="ListBullet"/>
        <w:spacing w:line="240" w:lineRule="auto" w:before="0" w:after="0"/>
      </w:pPr>
      <w:r>
        <w:t>垃圾邮件检测</w:t>
      </w:r>
    </w:p>
    <w:p>
      <w:pPr>
        <w:pStyle w:val="ListBullet"/>
        <w:spacing w:line="240" w:lineRule="auto" w:before="0" w:after="0"/>
      </w:pPr>
      <w:r>
        <w:t>主题分类</w:t>
      </w:r>
    </w:p>
    <w:p>
      <w:pPr>
        <w:pStyle w:val="Heading3"/>
      </w:pPr>
      <w:r>
        <w:t>2. 问答系统</w:t>
      </w:r>
    </w:p>
    <w:p>
      <w:pPr>
        <w:pStyle w:val="ListBullet"/>
        <w:spacing w:line="240" w:lineRule="auto" w:before="0" w:after="0"/>
      </w:pPr>
      <w:r>
        <w:t>抽取式问答</w:t>
      </w:r>
    </w:p>
    <w:p>
      <w:pPr>
        <w:pStyle w:val="ListBullet"/>
        <w:spacing w:line="240" w:lineRule="auto" w:before="0" w:after="0"/>
      </w:pPr>
      <w:r>
        <w:t>开放域问答</w:t>
      </w:r>
    </w:p>
    <w:p>
      <w:pPr>
        <w:pStyle w:val="Heading3"/>
      </w:pPr>
      <w:r>
        <w:t>3. 文本生成</w:t>
      </w:r>
    </w:p>
    <w:p>
      <w:pPr>
        <w:pStyle w:val="ListBullet"/>
        <w:spacing w:line="240" w:lineRule="auto" w:before="0" w:after="0"/>
      </w:pPr>
      <w:r>
        <w:t>摘要生成</w:t>
      </w:r>
    </w:p>
    <w:p>
      <w:pPr>
        <w:pStyle w:val="ListBullet"/>
        <w:spacing w:line="240" w:lineRule="auto" w:before="0" w:after="0"/>
      </w:pPr>
      <w:r>
        <w:t>对话系统</w:t>
      </w:r>
    </w:p>
    <w:p>
      <w:pPr>
        <w:pStyle w:val="ListBullet"/>
        <w:spacing w:line="240" w:lineRule="auto" w:before="0" w:after="0"/>
      </w:pPr>
      <w:r>
        <w:t>内容创作</w:t>
      </w:r>
    </w:p>
    <w:p>
      <w:pPr>
        <w:pStyle w:val="Heading3"/>
      </w:pPr>
      <w:r>
        <w:t>4. 其他应用</w:t>
      </w:r>
    </w:p>
    <w:p>
      <w:pPr>
        <w:pStyle w:val="ListBullet"/>
        <w:spacing w:line="240" w:lineRule="auto" w:before="0" w:after="0"/>
      </w:pPr>
      <w:r>
        <w:t>命名实体识别（NER）</w:t>
      </w:r>
    </w:p>
    <w:p>
      <w:pPr>
        <w:pStyle w:val="ListBullet"/>
        <w:spacing w:line="240" w:lineRule="auto" w:before="0" w:after="0"/>
      </w:pPr>
      <w:r>
        <w:t>机器翻译</w:t>
      </w:r>
    </w:p>
    <w:p>
      <w:pPr>
        <w:pStyle w:val="ListBullet"/>
        <w:spacing w:line="240" w:lineRule="auto" w:before="0" w:after="0"/>
      </w:pPr>
      <w:r>
        <w:t>文本相似度计算</w:t>
      </w:r>
    </w:p>
    <w:p>
      <w:pPr>
        <w:pStyle w:val="Heading2"/>
      </w:pPr>
      <w:r>
        <w:t>实践建议</w:t>
      </w:r>
    </w:p>
    <w:p>
      <w:pPr>
        <w:pStyle w:val="ListBullet"/>
        <w:spacing w:line="240" w:lineRule="auto" w:before="0" w:after="0"/>
      </w:pPr>
      <w:r>
        <w:t>模型选择 ： 分类任务优先考虑BERT类模型 生成任务选择GPT类模型 资源受限考虑蒸馏模型（如DistilBERT）</w:t>
      </w:r>
    </w:p>
    <w:p>
      <w:pPr>
        <w:pStyle w:val="ListBullet"/>
        <w:spacing w:line="240" w:lineRule="auto" w:before="0" w:after="0"/>
      </w:pPr>
      <w:r>
        <w:t>资源管理 ： GPU内存不足时减小batch_size 长文本处理注意max_length限制 考虑使用模型量化技术</w:t>
      </w:r>
    </w:p>
    <w:p>
      <w:pPr>
        <w:pStyle w:val="ListBullet"/>
        <w:spacing w:line="240" w:lineRule="auto" w:before="0" w:after="0"/>
      </w:pPr>
      <w:r>
        <w:t>性能优化 ： 学习率需要精细调整 早停（Early Stopping）防止过拟合 尝试不同的优化器（AdamW等）</w:t>
      </w:r>
    </w:p>
    <w:p>
      <w:pPr>
        <w:pStyle w:val="ListBullet"/>
        <w:spacing w:line="240" w:lineRule="auto" w:before="0" w:after="0"/>
      </w:pPr>
      <w:r>
        <w:t>持续学习 ： 关注Hugging Face社区 跟踪arXiv上的最新论文 参与开源项目实践</w:t>
      </w:r>
    </w:p>
    <w:p>
      <w:pPr>
        <w:spacing w:line="240" w:lineRule="auto" w:before="0" w:after="0"/>
      </w:pPr>
      <w:r>
        <w:t>模型选择 ：</w:t>
      </w:r>
    </w:p>
    <w:p>
      <w:pPr>
        <w:pStyle w:val="ListBullet"/>
        <w:spacing w:line="240" w:lineRule="auto" w:before="0" w:after="0"/>
      </w:pPr>
      <w:r>
        <w:t>分类任务优先考虑BERT类模型</w:t>
      </w:r>
    </w:p>
    <w:p>
      <w:pPr>
        <w:pStyle w:val="ListBullet"/>
        <w:spacing w:line="240" w:lineRule="auto" w:before="0" w:after="0"/>
      </w:pPr>
      <w:r>
        <w:t>生成任务选择GPT类模型</w:t>
      </w:r>
    </w:p>
    <w:p>
      <w:pPr>
        <w:pStyle w:val="ListBullet"/>
        <w:spacing w:line="240" w:lineRule="auto" w:before="0" w:after="0"/>
      </w:pPr>
      <w:r>
        <w:t>资源受限考虑蒸馏模型（如DistilBERT）</w:t>
      </w:r>
    </w:p>
    <w:p>
      <w:pPr>
        <w:spacing w:line="240" w:lineRule="auto" w:before="0" w:after="0"/>
      </w:pPr>
      <w:r>
        <w:t>资源管理 ：</w:t>
      </w:r>
    </w:p>
    <w:p>
      <w:pPr>
        <w:pStyle w:val="ListBullet"/>
        <w:spacing w:line="240" w:lineRule="auto" w:before="0" w:after="0"/>
      </w:pPr>
      <w:r>
        <w:t>GPU内存不足时减小batch_size</w:t>
      </w:r>
    </w:p>
    <w:p>
      <w:pPr>
        <w:pStyle w:val="ListBullet"/>
        <w:spacing w:line="240" w:lineRule="auto" w:before="0" w:after="0"/>
      </w:pPr>
      <w:r>
        <w:t>长文本处理注意max_length限制</w:t>
      </w:r>
    </w:p>
    <w:p>
      <w:pPr>
        <w:pStyle w:val="ListBullet"/>
        <w:spacing w:line="240" w:lineRule="auto" w:before="0" w:after="0"/>
      </w:pPr>
      <w:r>
        <w:t>考虑使用模型量化技术</w:t>
      </w:r>
    </w:p>
    <w:p>
      <w:pPr>
        <w:spacing w:line="240" w:lineRule="auto" w:before="0" w:after="0"/>
      </w:pPr>
      <w:r>
        <w:t>性能优化 ：</w:t>
      </w:r>
    </w:p>
    <w:p>
      <w:pPr>
        <w:pStyle w:val="ListBullet"/>
        <w:spacing w:line="240" w:lineRule="auto" w:before="0" w:after="0"/>
      </w:pPr>
      <w:r>
        <w:t>学习率需要精细调整</w:t>
      </w:r>
    </w:p>
    <w:p>
      <w:pPr>
        <w:pStyle w:val="ListBullet"/>
        <w:spacing w:line="240" w:lineRule="auto" w:before="0" w:after="0"/>
      </w:pPr>
      <w:r>
        <w:t>早停（Early Stopping）防止过拟合</w:t>
      </w:r>
    </w:p>
    <w:p>
      <w:pPr>
        <w:pStyle w:val="ListBullet"/>
        <w:spacing w:line="240" w:lineRule="auto" w:before="0" w:after="0"/>
      </w:pPr>
      <w:r>
        <w:t>尝试不同的优化器（AdamW等）</w:t>
      </w:r>
    </w:p>
    <w:p>
      <w:pPr>
        <w:spacing w:line="240" w:lineRule="auto" w:before="0" w:after="0"/>
      </w:pPr>
      <w:r>
        <w:t>持续学习 ：</w:t>
      </w:r>
    </w:p>
    <w:p>
      <w:pPr>
        <w:pStyle w:val="ListBullet"/>
        <w:spacing w:line="240" w:lineRule="auto" w:before="0" w:after="0"/>
      </w:pPr>
      <w:r>
        <w:t>关注Hugging Face社区</w:t>
      </w:r>
    </w:p>
    <w:p>
      <w:pPr>
        <w:pStyle w:val="ListBullet"/>
        <w:spacing w:line="240" w:lineRule="auto" w:before="0" w:after="0"/>
      </w:pPr>
      <w:r>
        <w:t>跟踪arXiv上的最新论文</w:t>
      </w:r>
    </w:p>
    <w:p>
      <w:pPr>
        <w:pStyle w:val="ListBullet"/>
        <w:spacing w:line="240" w:lineRule="auto" w:before="0" w:after="0"/>
      </w:pPr>
      <w:r>
        <w:t>参与开源项目实践</w:t>
      </w:r>
    </w:p>
    <w:p>
      <w:pPr>
        <w:pStyle w:val="Heading2"/>
      </w:pPr>
      <w:r>
        <w:t>未来发展方向</w:t>
      </w:r>
    </w:p>
    <w:p>
      <w:pPr>
        <w:pStyle w:val="ListBullet"/>
        <w:spacing w:line="240" w:lineRule="auto" w:before="0" w:after="0"/>
      </w:pPr>
      <w:r>
        <w:t>更大规模 ：模型参数继续增长（如GPT-4的万亿参数）</w:t>
      </w:r>
    </w:p>
    <w:p>
      <w:pPr>
        <w:pStyle w:val="ListBullet"/>
        <w:spacing w:line="240" w:lineRule="auto" w:before="0" w:after="0"/>
      </w:pPr>
      <w:r>
        <w:t>多模态融合 ：文本与图像、语音的结合</w:t>
      </w:r>
    </w:p>
    <w:p>
      <w:pPr>
        <w:pStyle w:val="ListBullet"/>
        <w:spacing w:line="240" w:lineRule="auto" w:before="0" w:after="0"/>
      </w:pPr>
      <w:r>
        <w:t>能效优化 ：更高效的训练和推理方法</w:t>
      </w:r>
    </w:p>
    <w:p>
      <w:pPr>
        <w:pStyle w:val="ListBullet"/>
        <w:spacing w:line="240" w:lineRule="auto" w:before="0" w:after="0"/>
      </w:pPr>
      <w:r>
        <w:t>领域适应 ：专业领域的预训练模型</w:t>
      </w:r>
    </w:p>
    <w:p>
      <w:pPr>
        <w:pStyle w:val="ListBullet"/>
        <w:spacing w:line="240" w:lineRule="auto" w:before="0" w:after="0"/>
      </w:pPr>
      <w:r>
        <w:t>伦理安全 ：解决偏见、毒性等问题</w:t>
      </w:r>
    </w:p>
    <w:p>
      <w:pPr>
        <w:spacing w:line="240" w:lineRule="auto" w:before="0" w:after="0"/>
      </w:pPr>
      <w:r>
        <w:t>预训练模型正在重塑NLP领域的技术格局，理解其核心原理和掌握应用方法，将成为NLP工程师的必备技能。</w:t>
      </w:r>
    </w:p>
    <w:p>
      <w:pPr>
        <w:spacing w:line="240" w:lineRule="auto" w:before="0" w:after="0"/>
      </w:pPr>
      <w:r>
        <w:t>Linux 命令大全</w:t>
      </w:r>
    </w:p>
    <w:p>
      <w:pPr>
        <w:spacing w:line="240" w:lineRule="auto" w:before="0" w:after="0"/>
      </w:pPr>
      <w:r>
        <w:br w:type="page"/>
      </w:r>
    </w:p>
    <w:p>
      <w:pPr>
        <w:pStyle w:val="Heading1"/>
      </w:pPr>
      <w:r>
        <w:t>BERT系列模型</w:t>
      </w:r>
    </w:p>
    <w:p>
      <w:pPr>
        <w:spacing w:line="240" w:lineRule="auto" w:before="0" w:after="0"/>
      </w:pPr>
      <w:r>
        <w:t>BERT(Bidirectional Encoder Representations from Transformers)是2018年由Google提出的革命性自然语言处理模型，它彻底改变了NLP领域的研究和应用范式。</w:t>
      </w:r>
    </w:p>
    <w:p>
      <w:pPr>
        <w:spacing w:line="240" w:lineRule="auto" w:before="0" w:after="0"/>
      </w:pPr>
      <w:r>
        <w:t>本文将系统介绍BERT的核心原理、训练方法、微调技巧以及主流变体模型。</w:t>
      </w:r>
    </w:p>
    <w:p>
      <w:pPr>
        <w:pStyle w:val="Heading2"/>
      </w:pPr>
      <w:r>
        <w:t>BERT的架构与训练</w:t>
      </w:r>
    </w:p>
    <w:p>
      <w:pPr>
        <w:spacing w:line="240" w:lineRule="auto" w:before="0" w:after="0"/>
      </w:pPr>
      <w:r>
        <w:t>下图展示了 BERT（Bidirectional Encoder Representations from Transformers） 模型的核心架构和预训练过程中的掩码语言建模（Masked Language Modeling, MLM）任务。</w:t>
      </w:r>
    </w:p>
    <w:p>
      <w:pPr>
        <w:pStyle w:val="Heading3"/>
      </w:pPr>
      <w:r>
        <w:t>1. 输入层（Embedding）</w:t>
      </w:r>
    </w:p>
    <w:p>
      <w:pPr>
        <w:pStyle w:val="ListBullet"/>
        <w:spacing w:line="240" w:lineRule="auto" w:before="0" w:after="0"/>
      </w:pPr>
      <w:r>
        <w:t>输入序列 ：由词（或子词）组成的文本，例如 [W₁, W₂, W₃, [MASK], W₅, W₆, W₇, W₂, W₃, W₄, W₅] 。 [MASK] 是 BERT 在预训练时随机遮蔽的词（如原文中的 W₄ 被替换为 [MASK] ）。</w:t>
      </w:r>
    </w:p>
    <w:p>
      <w:pPr>
        <w:pStyle w:val="ListBullet"/>
        <w:spacing w:line="240" w:lineRule="auto" w:before="0" w:after="0"/>
      </w:pPr>
      <w:r>
        <w:t>Embedding 层 ：将每个词转换为固定维度的向量表示（如 768 维），包含： 词嵌入（Token Embeddings） ：词汇的语义信息。 位置嵌入（Position Embeddings） ：词在序列中的位置信息。 段嵌入（Segment Embeddings） ：区分句子（对句对任务有用，如图中未显式展示）。</w:t>
      </w:r>
    </w:p>
    <w:p>
      <w:pPr>
        <w:pStyle w:val="ListBullet"/>
        <w:spacing w:line="240" w:lineRule="auto" w:before="0" w:after="0"/>
      </w:pPr>
      <w:r>
        <w:t>[MASK] 是 BERT 在预训练时随机遮蔽的词（如原文中的 W₄ 被替换为 [MASK] ）。</w:t>
      </w:r>
    </w:p>
    <w:p>
      <w:pPr>
        <w:pStyle w:val="ListBullet"/>
        <w:spacing w:line="240" w:lineRule="auto" w:before="0" w:after="0"/>
      </w:pPr>
      <w:r>
        <w:t>词嵌入（Token Embeddings） ：词汇的语义信息。</w:t>
      </w:r>
    </w:p>
    <w:p>
      <w:pPr>
        <w:pStyle w:val="ListBullet"/>
        <w:spacing w:line="240" w:lineRule="auto" w:before="0" w:after="0"/>
      </w:pPr>
      <w:r>
        <w:t>位置嵌入（Position Embeddings） ：词在序列中的位置信息。</w:t>
      </w:r>
    </w:p>
    <w:p>
      <w:pPr>
        <w:pStyle w:val="ListBullet"/>
        <w:spacing w:line="240" w:lineRule="auto" w:before="0" w:after="0"/>
      </w:pPr>
      <w:r>
        <w:t>段嵌入（Segment Embeddings） ：区分句子（对句对任务有用，如图中未显式展示）。</w:t>
      </w:r>
    </w:p>
    <w:p>
      <w:pPr>
        <w:pStyle w:val="Heading3"/>
      </w:pPr>
      <w:r>
        <w:t>2. Transformer 编码器（Transformer Encoder）</w:t>
      </w:r>
    </w:p>
    <w:p>
      <w:pPr>
        <w:pStyle w:val="ListBullet"/>
        <w:spacing w:line="240" w:lineRule="auto" w:before="0" w:after="0"/>
      </w:pPr>
      <w:r>
        <w:t>多层 Transformer 块 ：图中未展开细节，但每个块包含： 自注意力机制（Self-Attention） ：双向捕捉上下文依赖（BERT 的核心特性）。 前馈神经网络（Feed-Forward Network） ：非线性变换。 残差连接与层归一化 ：稳定训练过程。</w:t>
      </w:r>
    </w:p>
    <w:p>
      <w:pPr>
        <w:pStyle w:val="ListBullet"/>
        <w:spacing w:line="240" w:lineRule="auto" w:before="0" w:after="0"/>
      </w:pPr>
      <w:r>
        <w:t>输出 ：每个输入词对应的上下文相关向量表示（如 O₁, O₂, ..., O₅ ）。</w:t>
      </w:r>
    </w:p>
    <w:p>
      <w:pPr>
        <w:pStyle w:val="ListBullet"/>
        <w:spacing w:line="240" w:lineRule="auto" w:before="0" w:after="0"/>
      </w:pPr>
      <w:r>
        <w:t>自注意力机制（Self-Attention） ：双向捕捉上下文依赖（BERT 的核心特性）。</w:t>
      </w:r>
    </w:p>
    <w:p>
      <w:pPr>
        <w:pStyle w:val="ListBullet"/>
        <w:spacing w:line="240" w:lineRule="auto" w:before="0" w:after="0"/>
      </w:pPr>
      <w:r>
        <w:t>前馈神经网络（Feed-Forward Network） ：非线性变换。</w:t>
      </w:r>
    </w:p>
    <w:p>
      <w:pPr>
        <w:pStyle w:val="ListBullet"/>
        <w:spacing w:line="240" w:lineRule="auto" w:before="0" w:after="0"/>
      </w:pPr>
      <w:r>
        <w:t>残差连接与层归一化 ：稳定训练过程。</w:t>
      </w:r>
    </w:p>
    <w:p>
      <w:pPr>
        <w:pStyle w:val="Heading3"/>
      </w:pPr>
      <w:r>
        <w:t>3. 掩码语言建模（MLM）任务</w:t>
      </w:r>
    </w:p>
    <w:p>
      <w:pPr>
        <w:pStyle w:val="ListBullet"/>
        <w:spacing w:line="240" w:lineRule="auto" w:before="0" w:after="0"/>
      </w:pPr>
      <w:r>
        <w:t>目标 ：预测被遮蔽的词 [MASK] 对应的原始词（图中 W₄ ）。</w:t>
      </w:r>
    </w:p>
    <w:p>
      <w:pPr>
        <w:pStyle w:val="ListBullet"/>
        <w:spacing w:line="240" w:lineRule="auto" w:before="0" w:after="0"/>
      </w:pPr>
      <w:r>
        <w:t>分类层（Classification Layer） ： 全连接层（Fully-Connected Layer） ：将 Transformer 输出的向量（如 O₄ ）映射到词汇表大小的维度。 激活函数 GELU ：高斯误差线性单元（BERT 采用的非线性函数）。 层归一化（Norm） ：标准化输出。 Softmax ：计算词汇表中每个词的概率，选择概率最高的词作为预测结果（如 W'₁, W'₂, ..., W'₅ 是候选词）。</w:t>
      </w:r>
    </w:p>
    <w:p>
      <w:pPr>
        <w:pStyle w:val="ListBullet"/>
        <w:spacing w:line="240" w:lineRule="auto" w:before="0" w:after="0"/>
      </w:pPr>
      <w:r>
        <w:t>全连接层（Fully-Connected Layer） ：将 Transformer 输出的向量（如 O₄ ）映射到词汇表大小的维度。</w:t>
      </w:r>
    </w:p>
    <w:p>
      <w:pPr>
        <w:pStyle w:val="ListBullet"/>
        <w:spacing w:line="240" w:lineRule="auto" w:before="0" w:after="0"/>
      </w:pPr>
      <w:r>
        <w:t>激活函数 GELU ：高斯误差线性单元（BERT 采用的非线性函数）。</w:t>
      </w:r>
    </w:p>
    <w:p>
      <w:pPr>
        <w:pStyle w:val="ListBullet"/>
        <w:spacing w:line="240" w:lineRule="auto" w:before="0" w:after="0"/>
      </w:pPr>
      <w:r>
        <w:t>层归一化（Norm） ：标准化输出。</w:t>
      </w:r>
    </w:p>
    <w:p>
      <w:pPr>
        <w:pStyle w:val="ListBullet"/>
        <w:spacing w:line="240" w:lineRule="auto" w:before="0" w:after="0"/>
      </w:pPr>
      <w:r>
        <w:t>Softmax ：计算词汇表中每个词的概率，选择概率最高的词作为预测结果（如 W'₁, W'₂, ..., W'₅ 是候选词）。</w:t>
      </w:r>
    </w:p>
    <w:p>
      <w:pPr>
        <w:pStyle w:val="Heading3"/>
      </w:pPr>
      <w:r>
        <w:t>Transformer编码器结构</w:t>
      </w:r>
    </w:p>
    <w:p>
      <w:pPr>
        <w:spacing w:line="240" w:lineRule="auto" w:before="0" w:after="0"/>
      </w:pPr>
      <w:r>
        <w:t>BERT基于Transformer的编码器部分构建，其核心是多层自注意力机制：</w:t>
      </w:r>
    </w:p>
    <w:p>
      <w:pPr>
        <w:pStyle w:val="Heading2"/>
      </w:pPr>
      <w:r>
        <w:t>实例</w:t>
      </w:r>
    </w:p>
    <w:p>
      <w:pPr>
        <w:pStyle w:val="Heading3"/>
      </w:pPr>
      <w:r>
        <w:t>关键创新：双向上下文建模</w:t>
      </w:r>
    </w:p>
    <w:p>
      <w:pPr>
        <w:spacing w:line="240" w:lineRule="auto" w:before="0" w:after="0"/>
      </w:pPr>
      <w:r>
        <w:t>与传统语言模型不同，BERT通过以下两种预训练任务实现双向上下文理解：</w:t>
      </w:r>
    </w:p>
    <w:p>
      <w:pPr>
        <w:pStyle w:val="ListBullet"/>
        <w:spacing w:line="240" w:lineRule="auto" w:before="0" w:after="0"/>
      </w:pPr>
      <w:r>
        <w:t>Masked Language Model (MLM) ：随机遮盖15%的输入token，预测被遮盖的词</w:t>
      </w:r>
    </w:p>
    <w:p>
      <w:pPr>
        <w:pStyle w:val="ListBullet"/>
        <w:spacing w:line="240" w:lineRule="auto" w:before="0" w:after="0"/>
      </w:pPr>
      <w:r>
        <w:t>Next Sentence Prediction (NSP) ：判断两个句子是否连续出现</w:t>
      </w:r>
    </w:p>
    <w:p>
      <w:pPr>
        <w:pStyle w:val="Heading3"/>
      </w:pPr>
      <w:r>
        <w:t>训练参数与配置</w:t>
      </w:r>
    </w:p>
    <w:p>
      <w:pPr>
        <w:pStyle w:val="Heading2"/>
      </w:pPr>
      <w:r>
        <w:t>BERT的微调方法</w:t>
      </w:r>
    </w:p>
    <w:p>
      <w:pPr>
        <w:pStyle w:val="Heading3"/>
      </w:pPr>
      <w:r>
        <w:t>标准微调流程</w:t>
      </w:r>
    </w:p>
    <w:p>
      <w:pPr>
        <w:pStyle w:val="ListBullet"/>
        <w:spacing w:line="240" w:lineRule="auto" w:before="0" w:after="0"/>
      </w:pPr>
      <w:r>
        <w:t>任务适配层添加 ：根据下游任务添加分类/回归层</w:t>
      </w:r>
    </w:p>
    <w:p>
      <w:pPr>
        <w:pStyle w:val="ListBullet"/>
        <w:spacing w:line="240" w:lineRule="auto" w:before="0" w:after="0"/>
      </w:pPr>
      <w:r>
        <w:t>学习率设置 ：通常使用较小的学习率(2e-5到5e-5)</w:t>
      </w:r>
    </w:p>
    <w:p>
      <w:pPr>
        <w:pStyle w:val="ListBullet"/>
        <w:spacing w:line="240" w:lineRule="auto" w:before="0" w:after="0"/>
      </w:pPr>
      <w:r>
        <w:t>批次大小 ：16或32是常见选择</w:t>
      </w:r>
    </w:p>
    <w:p>
      <w:pPr>
        <w:pStyle w:val="ListBullet"/>
        <w:spacing w:line="240" w:lineRule="auto" w:before="0" w:after="0"/>
      </w:pPr>
      <w:r>
        <w:t>训练周期 ：2-4个epoch通常足够</w:t>
      </w:r>
    </w:p>
    <w:p>
      <w:pPr>
        <w:pStyle w:val="Heading3"/>
      </w:pPr>
      <w:r>
        <w:t>高效微调技术</w:t>
      </w:r>
    </w:p>
    <w:p>
      <w:pPr>
        <w:pStyle w:val="Heading2"/>
      </w:pPr>
      <w:r>
        <w:t>实例</w:t>
      </w:r>
    </w:p>
    <w:p>
      <w:pPr>
        <w:pStyle w:val="Heading3"/>
      </w:pPr>
      <w:r>
        <w:t>常用微调策略对比</w:t>
      </w:r>
    </w:p>
    <w:p>
      <w:pPr>
        <w:pStyle w:val="Heading2"/>
      </w:pPr>
      <w:r>
        <w:t>主流BERT变体模型</w:t>
      </w:r>
    </w:p>
    <w:p>
      <w:pPr>
        <w:pStyle w:val="Heading3"/>
      </w:pPr>
      <w:r>
        <w:t>RoBERTa (Robustly Optimized BERT)</w:t>
      </w:r>
    </w:p>
    <w:p>
      <w:pPr>
        <w:pStyle w:val="ListBullet"/>
        <w:spacing w:line="240" w:lineRule="auto" w:before="0" w:after="0"/>
      </w:pPr>
      <w:r>
        <w:t>改进点 ： 更大的批次(8k vs 256) 更长的训练时间 移除NSP任务 动态遮盖模式</w:t>
      </w:r>
    </w:p>
    <w:p>
      <w:pPr>
        <w:pStyle w:val="ListBullet"/>
        <w:spacing w:line="240" w:lineRule="auto" w:before="0" w:after="0"/>
      </w:pPr>
      <w:r>
        <w:t>性能 ：在GLUE基准上平均提升2-3%</w:t>
      </w:r>
    </w:p>
    <w:p>
      <w:pPr>
        <w:pStyle w:val="ListBullet"/>
        <w:spacing w:line="240" w:lineRule="auto" w:before="0" w:after="0"/>
      </w:pPr>
      <w:r>
        <w:t>更大的批次(8k vs 256)</w:t>
      </w:r>
    </w:p>
    <w:p>
      <w:pPr>
        <w:pStyle w:val="ListBullet"/>
        <w:spacing w:line="240" w:lineRule="auto" w:before="0" w:after="0"/>
      </w:pPr>
      <w:r>
        <w:t>更长的训练时间</w:t>
      </w:r>
    </w:p>
    <w:p>
      <w:pPr>
        <w:pStyle w:val="ListBullet"/>
        <w:spacing w:line="240" w:lineRule="auto" w:before="0" w:after="0"/>
      </w:pPr>
      <w:r>
        <w:t>移除NSP任务</w:t>
      </w:r>
    </w:p>
    <w:p>
      <w:pPr>
        <w:pStyle w:val="ListBullet"/>
        <w:spacing w:line="240" w:lineRule="auto" w:before="0" w:after="0"/>
      </w:pPr>
      <w:r>
        <w:t>动态遮盖模式</w:t>
      </w:r>
    </w:p>
    <w:p>
      <w:pPr>
        <w:pStyle w:val="Heading3"/>
      </w:pPr>
      <w:r>
        <w:t>ALBERT (A Lite BERT)</w:t>
      </w:r>
    </w:p>
    <w:p>
      <w:pPr>
        <w:pStyle w:val="ListBullet"/>
        <w:spacing w:line="240" w:lineRule="auto" w:before="0" w:after="0"/>
      </w:pPr>
      <w:r>
        <w:t>核心创新 ： 参数共享(跨层共享注意力参数) 嵌入分解(将词嵌入分解为两个小矩阵)</w:t>
      </w:r>
    </w:p>
    <w:p>
      <w:pPr>
        <w:pStyle w:val="ListBullet"/>
        <w:spacing w:line="240" w:lineRule="auto" w:before="0" w:after="0"/>
      </w:pPr>
      <w:r>
        <w:t>效果 ：参数量减少89%，速度提升1.7倍</w:t>
      </w:r>
    </w:p>
    <w:p>
      <w:pPr>
        <w:pStyle w:val="ListBullet"/>
        <w:spacing w:line="240" w:lineRule="auto" w:before="0" w:after="0"/>
      </w:pPr>
      <w:r>
        <w:t>参数共享(跨层共享注意力参数)</w:t>
      </w:r>
    </w:p>
    <w:p>
      <w:pPr>
        <w:pStyle w:val="ListBullet"/>
        <w:spacing w:line="240" w:lineRule="auto" w:before="0" w:after="0"/>
      </w:pPr>
      <w:r>
        <w:t>嵌入分解(将词嵌入分解为两个小矩阵)</w:t>
      </w:r>
    </w:p>
    <w:p>
      <w:pPr>
        <w:pStyle w:val="Heading3"/>
      </w:pPr>
      <w:r>
        <w:t>其他重要变体</w:t>
      </w:r>
    </w:p>
    <w:p>
      <w:pPr>
        <w:pStyle w:val="ListBullet"/>
        <w:spacing w:line="240" w:lineRule="auto" w:before="0" w:after="0"/>
      </w:pPr>
      <w:r>
        <w:t>DistilBERT ：通过知识蒸馏压缩模型</w:t>
      </w:r>
    </w:p>
    <w:p>
      <w:pPr>
        <w:pStyle w:val="ListBullet"/>
        <w:spacing w:line="240" w:lineRule="auto" w:before="0" w:after="0"/>
      </w:pPr>
      <w:r>
        <w:t>ELECTRA ：用生成器-判别器架构替代MLM</w:t>
      </w:r>
    </w:p>
    <w:p>
      <w:pPr>
        <w:pStyle w:val="ListBullet"/>
        <w:spacing w:line="240" w:lineRule="auto" w:before="0" w:after="0"/>
      </w:pPr>
      <w:r>
        <w:t>SpanBERT ：优化对文本跨度的建模</w:t>
      </w:r>
    </w:p>
    <w:p>
      <w:pPr>
        <w:pStyle w:val="Heading2"/>
      </w:pPr>
      <w:r>
        <w:t>中文BERT模型</w:t>
      </w:r>
    </w:p>
    <w:p>
      <w:pPr>
        <w:pStyle w:val="Heading3"/>
      </w:pPr>
      <w:r>
        <w:t>中文预训练模型概览</w:t>
      </w:r>
    </w:p>
    <w:p>
      <w:pPr>
        <w:pStyle w:val="Heading3"/>
      </w:pPr>
      <w:r>
        <w:t>中文BERT使用示例</w:t>
      </w:r>
    </w:p>
    <w:p>
      <w:pPr>
        <w:pStyle w:val="Heading2"/>
      </w:pPr>
      <w:r>
        <w:t>实例</w:t>
      </w:r>
    </w:p>
    <w:p>
      <w:pPr>
        <w:pStyle w:val="Heading3"/>
      </w:pPr>
      <w:r>
        <w:t>中文任务微调建议</w:t>
      </w:r>
    </w:p>
    <w:p>
      <w:pPr>
        <w:pStyle w:val="ListBullet"/>
        <w:spacing w:line="240" w:lineRule="auto" w:before="0" w:after="0"/>
      </w:pPr>
      <w:r>
        <w:t>使用全词遮盖(wwm)版本效果更好</w:t>
      </w:r>
    </w:p>
    <w:p>
      <w:pPr>
        <w:pStyle w:val="ListBullet"/>
        <w:spacing w:line="240" w:lineRule="auto" w:before="0" w:after="0"/>
      </w:pPr>
      <w:r>
        <w:t>注意处理中文分词边界问题</w:t>
      </w:r>
    </w:p>
    <w:p>
      <w:pPr>
        <w:pStyle w:val="ListBullet"/>
        <w:spacing w:line="240" w:lineRule="auto" w:before="0" w:after="0"/>
      </w:pPr>
      <w:r>
        <w:t>对于专业领域，考虑领域自适应预训练</w:t>
      </w:r>
    </w:p>
    <w:p>
      <w:pPr>
        <w:pStyle w:val="Heading2"/>
      </w:pPr>
      <w:r>
        <w:t>实践建议与资源</w:t>
      </w:r>
    </w:p>
    <w:p>
      <w:pPr>
        <w:pStyle w:val="Heading3"/>
      </w:pPr>
      <w:r>
        <w:t>学习路线图</w:t>
      </w:r>
    </w:p>
    <w:p>
      <w:pPr>
        <w:pStyle w:val="Heading3"/>
      </w:pPr>
      <w:r>
        <w:t>推荐资源</w:t>
      </w:r>
    </w:p>
    <w:p>
      <w:pPr>
        <w:pStyle w:val="ListBullet"/>
        <w:spacing w:line="240" w:lineRule="auto" w:before="0" w:after="0"/>
      </w:pPr>
      <w:r>
        <w:t>论文 ： 原始BERT论文(arXiv:1810.04805) RoBERTa、ALBERT等变体论文</w:t>
      </w:r>
    </w:p>
    <w:p>
      <w:pPr>
        <w:pStyle w:val="ListBullet"/>
        <w:spacing w:line="240" w:lineRule="auto" w:before="0" w:after="0"/>
      </w:pPr>
      <w:r>
        <w:t>代码库 ： HuggingFace Transformers 中文BERT的GitHub实现</w:t>
      </w:r>
    </w:p>
    <w:p>
      <w:pPr>
        <w:pStyle w:val="ListBullet"/>
        <w:spacing w:line="240" w:lineRule="auto" w:before="0" w:after="0"/>
      </w:pPr>
      <w:r>
        <w:t>在线课程 ： Coursera自然语言处理专项课程 李宏毅深度学习课程</w:t>
      </w:r>
    </w:p>
    <w:p>
      <w:pPr>
        <w:pStyle w:val="ListBullet"/>
        <w:spacing w:line="240" w:lineRule="auto" w:before="0" w:after="0"/>
      </w:pPr>
      <w:r>
        <w:t>原始BERT论文(arXiv:1810.04805)</w:t>
      </w:r>
    </w:p>
    <w:p>
      <w:pPr>
        <w:pStyle w:val="ListBullet"/>
        <w:spacing w:line="240" w:lineRule="auto" w:before="0" w:after="0"/>
      </w:pPr>
      <w:r>
        <w:t>RoBERTa、ALBERT等变体论文</w:t>
      </w:r>
    </w:p>
    <w:p>
      <w:pPr>
        <w:pStyle w:val="ListBullet"/>
        <w:spacing w:line="240" w:lineRule="auto" w:before="0" w:after="0"/>
      </w:pPr>
      <w:r>
        <w:t>HuggingFace Transformers</w:t>
      </w:r>
    </w:p>
    <w:p>
      <w:pPr>
        <w:pStyle w:val="ListBullet"/>
        <w:spacing w:line="240" w:lineRule="auto" w:before="0" w:after="0"/>
      </w:pPr>
      <w:r>
        <w:t>中文BERT的GitHub实现</w:t>
      </w:r>
    </w:p>
    <w:p>
      <w:pPr>
        <w:pStyle w:val="ListBullet"/>
        <w:spacing w:line="240" w:lineRule="auto" w:before="0" w:after="0"/>
      </w:pPr>
      <w:r>
        <w:t>Coursera自然语言处理专项课程</w:t>
      </w:r>
    </w:p>
    <w:p>
      <w:pPr>
        <w:pStyle w:val="ListBullet"/>
        <w:spacing w:line="240" w:lineRule="auto" w:before="0" w:after="0"/>
      </w:pPr>
      <w:r>
        <w:t>李宏毅深度学习课程</w:t>
      </w:r>
    </w:p>
    <w:p>
      <w:pPr>
        <w:spacing w:line="240" w:lineRule="auto" w:before="0" w:after="0"/>
      </w:pPr>
      <w:r>
        <w:t>通过系统学习和实践，BERT系列模型可以成为你解决NLP问题的强大工具。建议从基础版本开始，逐步探索更高级的变体和优化技术。</w:t>
      </w:r>
    </w:p>
    <w:p>
      <w:pPr>
        <w:spacing w:line="240" w:lineRule="auto" w:before="0" w:after="0"/>
      </w:pPr>
      <w:r>
        <w:br w:type="page"/>
      </w:r>
    </w:p>
    <w:p>
      <w:pPr>
        <w:pStyle w:val="Heading1"/>
      </w:pPr>
      <w:r>
        <w:t>生成式预训练模型</w:t>
      </w:r>
    </w:p>
    <w:p>
      <w:pPr>
        <w:spacing w:line="240" w:lineRule="auto" w:before="0" w:after="0"/>
      </w:pPr>
      <w:r>
        <w:t>生成式预训练模型是一类通过大规模无监督学习从文本数据中获取通用语言知识，并能够生成连贯、合理文本的深度学习模型。这类模型的核心特点是：</w:t>
      </w:r>
    </w:p>
    <w:p>
      <w:pPr>
        <w:pStyle w:val="ListBullet"/>
        <w:spacing w:line="240" w:lineRule="auto" w:before="0" w:after="0"/>
      </w:pPr>
      <w:r>
        <w:t>生成能力：能够根据输入（提示或上下文）自动生成新的文本。</w:t>
      </w:r>
    </w:p>
    <w:p>
      <w:pPr>
        <w:pStyle w:val="ListBullet"/>
        <w:spacing w:line="240" w:lineRule="auto" w:before="0" w:after="0"/>
      </w:pPr>
      <w:r>
        <w:t>预训练+微调范式：先在大量数据上预训练，再针对具体任务微调。</w:t>
      </w:r>
    </w:p>
    <w:p>
      <w:pPr>
        <w:pStyle w:val="ListBullet"/>
        <w:spacing w:line="240" w:lineRule="auto" w:before="0" w:after="0"/>
      </w:pPr>
      <w:r>
        <w:t>自回归或自编码架构：通过不同的训练目标学习语言规律。</w:t>
      </w:r>
    </w:p>
    <w:p>
      <w:pPr>
        <w:pStyle w:val="Heading2"/>
      </w:pPr>
      <w:r>
        <w:t>一、GPT 系列模型发展历程</w:t>
      </w:r>
    </w:p>
    <w:p>
      <w:pPr>
        <w:pStyle w:val="Heading3"/>
      </w:pPr>
      <w:r>
        <w:t>1.1 GPT-1：开创性的起点</w:t>
      </w:r>
    </w:p>
    <w:p>
      <w:pPr>
        <w:spacing w:line="240" w:lineRule="auto" w:before="0" w:after="0"/>
      </w:pPr>
      <w:r>
        <w:t>GPT-1 (Generative Pre-trained Transformer) 于 2018 年由 OpenAI 发布，首次展示了大规模无监督预训练+有监督微调的有效性。</w:t>
      </w:r>
    </w:p>
    <w:p>
      <w:pPr>
        <w:spacing w:line="240" w:lineRule="auto" w:before="0" w:after="0"/>
      </w:pPr>
      <w:r>
        <w:t>核心特点 ：</w:t>
      </w:r>
    </w:p>
    <w:p>
      <w:pPr>
        <w:pStyle w:val="ListBullet"/>
        <w:spacing w:line="240" w:lineRule="auto" w:before="0" w:after="0"/>
      </w:pPr>
      <w:r>
        <w:t>12 层 Transformer 解码器结构</w:t>
      </w:r>
    </w:p>
    <w:p>
      <w:pPr>
        <w:pStyle w:val="ListBullet"/>
        <w:spacing w:line="240" w:lineRule="auto" w:before="0" w:after="0"/>
      </w:pPr>
      <w:r>
        <w:t>1.17 亿参数</w:t>
      </w:r>
    </w:p>
    <w:p>
      <w:pPr>
        <w:pStyle w:val="ListBullet"/>
        <w:spacing w:line="240" w:lineRule="auto" w:before="0" w:after="0"/>
      </w:pPr>
      <w:r>
        <w:t>使用 BooksCorpus 数据集 (约 7,000 本书)</w:t>
      </w:r>
    </w:p>
    <w:p>
      <w:pPr>
        <w:pStyle w:val="ListBullet"/>
        <w:spacing w:line="240" w:lineRule="auto" w:before="0" w:after="0"/>
      </w:pPr>
      <w:r>
        <w:t>开创了"预训练+微调"的两阶段范式</w:t>
      </w:r>
    </w:p>
    <w:p>
      <w:pPr>
        <w:pStyle w:val="Heading3"/>
      </w:pPr>
      <w:r>
        <w:t>1.2 GPT-2：规模化的突破</w:t>
      </w:r>
    </w:p>
    <w:p>
      <w:pPr>
        <w:spacing w:line="240" w:lineRule="auto" w:before="0" w:after="0"/>
      </w:pPr>
      <w:r>
        <w:t>2019 年发布的 GPT-2 证明了模型规模与性能的正相关关系。</w:t>
      </w:r>
    </w:p>
    <w:p>
      <w:pPr>
        <w:spacing w:line="240" w:lineRule="auto" w:before="0" w:after="0"/>
      </w:pPr>
      <w:r>
        <w:t>关键升级 ：</w:t>
      </w:r>
    </w:p>
    <w:p>
      <w:pPr>
        <w:pStyle w:val="ListBullet"/>
        <w:spacing w:line="240" w:lineRule="auto" w:before="0" w:after="0"/>
      </w:pPr>
      <w:r>
        <w:t>参数规模：15 亿 (是 GPT-1 的 10 倍)</w:t>
      </w:r>
    </w:p>
    <w:p>
      <w:pPr>
        <w:pStyle w:val="ListBullet"/>
        <w:spacing w:line="240" w:lineRule="auto" w:before="0" w:after="0"/>
      </w:pPr>
      <w:r>
        <w:t>训练数据：WebText (800 万网页，40GB 文本)</w:t>
      </w:r>
    </w:p>
    <w:p>
      <w:pPr>
        <w:pStyle w:val="ListBullet"/>
        <w:spacing w:line="240" w:lineRule="auto" w:before="0" w:after="0"/>
      </w:pPr>
      <w:r>
        <w:t>移除了微调阶段，展示 zero-shot 学习能力</w:t>
      </w:r>
    </w:p>
    <w:p>
      <w:pPr>
        <w:pStyle w:val="ListBullet"/>
        <w:spacing w:line="240" w:lineRule="auto" w:before="0" w:after="0"/>
      </w:pPr>
      <w:r>
        <w:t>引入更长的上下文窗口 (1024 tokens)</w:t>
      </w:r>
    </w:p>
    <w:p>
      <w:pPr>
        <w:pStyle w:val="Heading3"/>
      </w:pPr>
      <w:r>
        <w:t>1.3 GPT-3：量变到质变</w:t>
      </w:r>
    </w:p>
    <w:p>
      <w:pPr>
        <w:spacing w:line="240" w:lineRule="auto" w:before="0" w:after="0"/>
      </w:pPr>
      <w:r>
        <w:t>2020 年推出的 GPT-3 实现了 few-shot 学习能力，参数规模达到 1750 亿。</w:t>
      </w:r>
    </w:p>
    <w:p>
      <w:pPr>
        <w:spacing w:line="240" w:lineRule="auto" w:before="0" w:after="0"/>
      </w:pPr>
      <w:r>
        <w:t>革命性进步 ：</w:t>
      </w:r>
    </w:p>
    <w:p>
      <w:pPr>
        <w:pStyle w:val="ListBullet"/>
        <w:spacing w:line="240" w:lineRule="auto" w:before="0" w:after="0"/>
      </w:pPr>
      <w:r>
        <w:t>模型架构：96 层 Transformer</w:t>
      </w:r>
    </w:p>
    <w:p>
      <w:pPr>
        <w:pStyle w:val="ListBullet"/>
        <w:spacing w:line="240" w:lineRule="auto" w:before="0" w:after="0"/>
      </w:pPr>
      <w:r>
        <w:t>训练数据：Common Crawl + 精选数据集 (约 570GB)</w:t>
      </w:r>
    </w:p>
    <w:p>
      <w:pPr>
        <w:pStyle w:val="ListBullet"/>
        <w:spacing w:line="240" w:lineRule="auto" w:before="0" w:after="0"/>
      </w:pPr>
      <w:r>
        <w:t>展示了强大的上下文学习 (in-context learning) 能力</w:t>
      </w:r>
    </w:p>
    <w:p>
      <w:pPr>
        <w:pStyle w:val="ListBullet"/>
        <w:spacing w:line="240" w:lineRule="auto" w:before="0" w:after="0"/>
      </w:pPr>
      <w:r>
        <w:t>首次实现无需微调即可完成多种 NLP 任务</w:t>
      </w:r>
    </w:p>
    <w:p>
      <w:pPr>
        <w:pStyle w:val="Heading3"/>
      </w:pPr>
      <w:r>
        <w:t>1.4 GPT-4 及后续发展</w:t>
      </w:r>
    </w:p>
    <w:p>
      <w:pPr>
        <w:spacing w:line="240" w:lineRule="auto" w:before="0" w:after="0"/>
      </w:pPr>
      <w:r>
        <w:t>2023 年发布的 GPT-4 进一步扩展了模型能力边界。</w:t>
      </w:r>
    </w:p>
    <w:p>
      <w:pPr>
        <w:spacing w:line="240" w:lineRule="auto" w:before="0" w:after="0"/>
      </w:pPr>
      <w:r>
        <w:t>最新进展 ：</w:t>
      </w:r>
    </w:p>
    <w:p>
      <w:pPr>
        <w:pStyle w:val="ListBullet"/>
        <w:spacing w:line="240" w:lineRule="auto" w:before="0" w:after="0"/>
      </w:pPr>
      <w:r>
        <w:t>多模态处理能力 (文本+图像)</w:t>
      </w:r>
    </w:p>
    <w:p>
      <w:pPr>
        <w:pStyle w:val="ListBullet"/>
        <w:spacing w:line="240" w:lineRule="auto" w:before="0" w:after="0"/>
      </w:pPr>
      <w:r>
        <w:t>更长的上下文记忆 (32k tokens)</w:t>
      </w:r>
    </w:p>
    <w:p>
      <w:pPr>
        <w:pStyle w:val="ListBullet"/>
        <w:spacing w:line="240" w:lineRule="auto" w:before="0" w:after="0"/>
      </w:pPr>
      <w:r>
        <w:t>增强的推理和指令跟随能力</w:t>
      </w:r>
    </w:p>
    <w:p>
      <w:pPr>
        <w:pStyle w:val="ListBullet"/>
        <w:spacing w:line="240" w:lineRule="auto" w:before="0" w:after="0"/>
      </w:pPr>
      <w:r>
        <w:t>商业化 API 和插件生态系统</w:t>
      </w:r>
    </w:p>
    <w:p>
      <w:pPr>
        <w:pStyle w:val="Heading2"/>
      </w:pPr>
      <w:r>
        <w:t>二、自回归语言模型原理</w:t>
      </w:r>
    </w:p>
    <w:p>
      <w:pPr>
        <w:pStyle w:val="Heading3"/>
      </w:pPr>
      <w:r>
        <w:t>2.1 基本概念</w:t>
      </w:r>
    </w:p>
    <w:p>
      <w:pPr>
        <w:spacing w:line="240" w:lineRule="auto" w:before="0" w:after="0"/>
      </w:pPr>
      <w:r>
        <w:t>自回归 (Autoregressive) 语言模型通过前文预测下一个词的概率分布：</w:t>
      </w:r>
    </w:p>
    <w:p>
      <w:pPr>
        <w:spacing w:line="240" w:lineRule="auto" w:before="0" w:after="0"/>
      </w:pPr>
      <w:r>
        <w:rPr>
          <w:rFonts w:ascii="Consolas" w:hAnsi="Consolas" w:eastAsia="Consolas"/>
          <w:sz w:val="21"/>
        </w:rPr>
        <w:t>P(x_t | x_&amp;lt;t) = P(x_t | x_1, x_2, ..., x_{t-1})</w:t>
      </w:r>
    </w:p>
    <w:p>
      <w:pPr>
        <w:pStyle w:val="Heading3"/>
      </w:pPr>
      <w:r>
        <w:t>2.2 数学原理</w:t>
      </w:r>
    </w:p>
    <w:p>
      <w:pPr>
        <w:spacing w:line="240" w:lineRule="auto" w:before="0" w:after="0"/>
      </w:pPr>
      <w:r>
        <w:t>给定词序列 x = (x₁, ..., xₙ)，联合概率分解为：</w:t>
      </w:r>
    </w:p>
    <w:p>
      <w:pPr>
        <w:spacing w:line="240" w:lineRule="auto" w:before="0" w:after="0"/>
      </w:pPr>
      <w:r>
        <w:rPr>
          <w:rFonts w:ascii="Consolas" w:hAnsi="Consolas" w:eastAsia="Consolas"/>
          <w:sz w:val="21"/>
        </w:rPr>
        <w:t>P(x) = ∏ P(x_t | x_&amp;lt;t)</w:t>
      </w:r>
    </w:p>
    <w:p>
      <w:pPr>
        <w:spacing w:line="240" w:lineRule="auto" w:before="0" w:after="0"/>
      </w:pPr>
      <w:r>
        <w:t>使用最大似然估计进行训练：</w:t>
      </w:r>
    </w:p>
    <w:p>
      <w:pPr>
        <w:spacing w:line="240" w:lineRule="auto" w:before="0" w:after="0"/>
      </w:pPr>
      <w:r>
        <w:rPr>
          <w:rFonts w:ascii="Consolas" w:hAnsi="Consolas" w:eastAsia="Consolas"/>
          <w:sz w:val="21"/>
        </w:rPr>
        <w:t>L(θ) = ∑ log P(x_t | x_&amp;lt;t; θ)</w:t>
      </w:r>
    </w:p>
    <w:p>
      <w:pPr>
        <w:pStyle w:val="Heading3"/>
      </w:pPr>
      <w:r>
        <w:t>2.3 Transformer 解码器架构</w:t>
      </w:r>
    </w:p>
    <w:p>
      <w:pPr>
        <w:spacing w:line="240" w:lineRule="auto" w:before="0" w:after="0"/>
      </w:pPr>
      <w:r>
        <w:t>关键组件：</w:t>
      </w:r>
    </w:p>
    <w:p>
      <w:pPr>
        <w:pStyle w:val="ListBullet"/>
        <w:spacing w:line="240" w:lineRule="auto" w:before="0" w:after="0"/>
      </w:pPr>
      <w:r>
        <w:t>掩码自注意力 ：防止信息泄露 # PyTorch 伪代码</w:t>
        <w:br/>
        <w:t>attn_mask = torch.triu(torch.ones(seq_len, seq_len), diagonal=1)</w:t>
      </w:r>
    </w:p>
    <w:p>
      <w:pPr>
        <w:pStyle w:val="ListBullet"/>
        <w:spacing w:line="240" w:lineRule="auto" w:before="0" w:after="0"/>
      </w:pPr>
      <w:r>
        <w:t>位置编码 ：注入序列顺序信息</w:t>
      </w:r>
    </w:p>
    <w:p>
      <w:pPr>
        <w:pStyle w:val="ListBullet"/>
        <w:spacing w:line="240" w:lineRule="auto" w:before="0" w:after="0"/>
      </w:pPr>
      <w:r>
        <w:t>前馈网络 ：逐位置特征变换</w:t>
      </w:r>
    </w:p>
    <w:p>
      <w:pPr>
        <w:spacing w:line="240" w:lineRule="auto" w:before="0" w:after="0"/>
      </w:pPr>
      <w:r>
        <w:rPr>
          <w:rFonts w:ascii="Consolas" w:hAnsi="Consolas" w:eastAsia="Consolas"/>
          <w:sz w:val="21"/>
        </w:rPr>
        <w:br/>
        <w:t># PyTorch 伪代码</w:t>
        <w:br/>
        <w:t>attn_mask = torch.triu(torch.ones(seq_len, seq_len), diagonal=1)</w:t>
      </w:r>
    </w:p>
    <w:p>
      <w:pPr>
        <w:pStyle w:val="Heading2"/>
      </w:pPr>
      <w:r>
        <w:t>三、文本生成技术详解</w:t>
      </w:r>
    </w:p>
    <w:p>
      <w:pPr>
        <w:pStyle w:val="Heading3"/>
      </w:pPr>
      <w:r>
        <w:t>3.1 生成过程</w:t>
      </w:r>
    </w:p>
    <w:p>
      <w:pPr>
        <w:spacing w:line="240" w:lineRule="auto" w:before="0" w:after="0"/>
      </w:pPr>
      <w:r>
        <w:t>典型文本生成流程：</w:t>
      </w:r>
    </w:p>
    <w:p>
      <w:pPr>
        <w:pStyle w:val="Heading3"/>
      </w:pPr>
      <w:r>
        <w:t>3.2 解码策略对比</w:t>
      </w:r>
    </w:p>
    <w:p>
      <w:pPr>
        <w:pStyle w:val="Heading3"/>
      </w:pPr>
      <w:r>
        <w:t>3.3 生成控制参数</w:t>
      </w:r>
    </w:p>
    <w:p>
      <w:pPr>
        <w:spacing w:line="240" w:lineRule="auto" w:before="0" w:after="0"/>
      </w:pPr>
      <w:r>
        <w:t>关键参数示例：</w:t>
      </w:r>
    </w:p>
    <w:p>
      <w:pPr>
        <w:pStyle w:val="Heading2"/>
      </w:pPr>
      <w:r>
        <w:t>实例</w:t>
      </w:r>
    </w:p>
    <w:p>
      <w:pPr>
        <w:pStyle w:val="Heading2"/>
      </w:pPr>
      <w:r>
        <w:t>四、Prompt Engineering 基础</w:t>
      </w:r>
    </w:p>
    <w:p>
      <w:pPr>
        <w:pStyle w:val="Heading3"/>
      </w:pPr>
      <w:r>
        <w:t>4.1 核心原则</w:t>
      </w:r>
    </w:p>
    <w:p>
      <w:pPr>
        <w:pStyle w:val="ListBullet"/>
        <w:spacing w:line="240" w:lineRule="auto" w:before="0" w:after="0"/>
      </w:pPr>
      <w:r>
        <w:t>明确性 ：清晰表达意图</w:t>
      </w:r>
    </w:p>
    <w:p>
      <w:pPr>
        <w:pStyle w:val="ListBullet"/>
        <w:spacing w:line="240" w:lineRule="auto" w:before="0" w:after="0"/>
      </w:pPr>
      <w:r>
        <w:t>上下文 ：提供足够背景信息</w:t>
      </w:r>
    </w:p>
    <w:p>
      <w:pPr>
        <w:pStyle w:val="ListBullet"/>
        <w:spacing w:line="240" w:lineRule="auto" w:before="0" w:after="0"/>
      </w:pPr>
      <w:r>
        <w:t>结构化 ：使用分隔符和格式</w:t>
      </w:r>
    </w:p>
    <w:p>
      <w:pPr>
        <w:pStyle w:val="ListBullet"/>
        <w:spacing w:line="240" w:lineRule="auto" w:before="0" w:after="0"/>
      </w:pPr>
      <w:r>
        <w:t>示例驱动 ：包含 few-shot 示例</w:t>
      </w:r>
    </w:p>
    <w:p>
      <w:pPr>
        <w:pStyle w:val="Heading3"/>
      </w:pPr>
      <w:r>
        <w:t>4.2 实用技巧</w:t>
      </w:r>
    </w:p>
    <w:p>
      <w:pPr>
        <w:pStyle w:val="ListBullet"/>
        <w:spacing w:line="240" w:lineRule="auto" w:before="0" w:after="0"/>
      </w:pPr>
      <w:r>
        <w:t>角色设定 ： 你是一位资深机器学习工程师，请用通俗语言解释...</w:t>
      </w:r>
    </w:p>
    <w:p>
      <w:pPr>
        <w:pStyle w:val="ListBullet"/>
        <w:spacing w:line="240" w:lineRule="auto" w:before="0" w:after="0"/>
      </w:pPr>
      <w:r>
        <w:t>步骤分解 ： 请按以下步骤解决问题：</w:t>
        <w:br/>
        <w:t>1. 首先分析...</w:t>
        <w:br/>
        <w:t>2. 然后计算...</w:t>
        <w:br/>
        <w:t>3. 最后输出...</w:t>
      </w:r>
    </w:p>
    <w:p>
      <w:pPr>
        <w:pStyle w:val="ListBullet"/>
        <w:spacing w:line="240" w:lineRule="auto" w:before="0" w:after="0"/>
      </w:pPr>
      <w:r>
        <w:t>格式指定 ： 请用JSON格式输出，包含字段：summary, keywords, confidence</w:t>
      </w:r>
    </w:p>
    <w:p>
      <w:pPr>
        <w:spacing w:line="240" w:lineRule="auto" w:before="0" w:after="0"/>
      </w:pPr>
      <w:r>
        <w:rPr>
          <w:rFonts w:ascii="Consolas" w:hAnsi="Consolas" w:eastAsia="Consolas"/>
          <w:sz w:val="21"/>
        </w:rPr>
        <w:t>你是一位资深机器学习工程师，请用通俗语言解释...</w:t>
      </w:r>
    </w:p>
    <w:p>
      <w:pPr>
        <w:spacing w:line="240" w:lineRule="auto" w:before="0" w:after="0"/>
      </w:pPr>
      <w:r>
        <w:rPr>
          <w:rFonts w:ascii="Consolas" w:hAnsi="Consolas" w:eastAsia="Consolas"/>
          <w:sz w:val="21"/>
        </w:rPr>
        <w:t>请按以下步骤解决问题：</w:t>
        <w:br/>
        <w:t>1. 首先分析...</w:t>
        <w:br/>
        <w:t>2. 然后计算...</w:t>
        <w:br/>
        <w:t>3. 最后输出...</w:t>
      </w:r>
    </w:p>
    <w:p>
      <w:pPr>
        <w:spacing w:line="240" w:lineRule="auto" w:before="0" w:after="0"/>
      </w:pPr>
      <w:r>
        <w:rPr>
          <w:rFonts w:ascii="Consolas" w:hAnsi="Consolas" w:eastAsia="Consolas"/>
          <w:sz w:val="21"/>
        </w:rPr>
        <w:t>请用JSON格式输出，包含字段：summary, keywords, confidence</w:t>
      </w:r>
    </w:p>
    <w:p>
      <w:pPr>
        <w:pStyle w:val="Heading3"/>
      </w:pPr>
      <w:r>
        <w:t>4.3 典型模式</w:t>
      </w:r>
    </w:p>
    <w:p>
      <w:pPr>
        <w:pStyle w:val="ListBullet"/>
        <w:spacing w:line="240" w:lineRule="auto" w:before="0" w:after="0"/>
      </w:pPr>
      <w:r>
        <w:t>指令模板 ： 任务：文本分类</w:t>
        <w:br/>
        <w:t>输入：{text}</w:t>
        <w:br/>
        <w:t>选项：positive, neutral, negative</w:t>
        <w:br/>
        <w:t>输出：</w:t>
      </w:r>
    </w:p>
    <w:p>
      <w:pPr>
        <w:pStyle w:val="ListBullet"/>
        <w:spacing w:line="240" w:lineRule="auto" w:before="0" w:after="0"/>
      </w:pPr>
      <w:r>
        <w:t>**思维链 (CoT)**： 请逐步推理：首先... 其次... 因此结论是...</w:t>
      </w:r>
    </w:p>
    <w:p>
      <w:pPr>
        <w:spacing w:line="240" w:lineRule="auto" w:before="0" w:after="0"/>
      </w:pPr>
      <w:r>
        <w:rPr>
          <w:rFonts w:ascii="Consolas" w:hAnsi="Consolas" w:eastAsia="Consolas"/>
          <w:sz w:val="21"/>
        </w:rPr>
        <w:t>任务：文本分类</w:t>
        <w:br/>
        <w:t>输入：{text}</w:t>
        <w:br/>
        <w:t>选项：positive, neutral, negative</w:t>
        <w:br/>
        <w:t>输出：</w:t>
      </w:r>
    </w:p>
    <w:p>
      <w:pPr>
        <w:spacing w:line="240" w:lineRule="auto" w:before="0" w:after="0"/>
      </w:pPr>
      <w:r>
        <w:rPr>
          <w:rFonts w:ascii="Consolas" w:hAnsi="Consolas" w:eastAsia="Consolas"/>
          <w:sz w:val="21"/>
        </w:rPr>
        <w:t>请逐步推理：首先... 其次... 因此结论是...</w:t>
      </w:r>
    </w:p>
    <w:p>
      <w:pPr>
        <w:pStyle w:val="Heading2"/>
      </w:pPr>
      <w:r>
        <w:t>五、实践练习</w:t>
      </w:r>
    </w:p>
    <w:p>
      <w:pPr>
        <w:pStyle w:val="Heading3"/>
      </w:pPr>
      <w:r>
        <w:t>5.1 基础生成</w:t>
      </w:r>
    </w:p>
    <w:p>
      <w:pPr>
        <w:pStyle w:val="Heading2"/>
      </w:pPr>
      <w:r>
        <w:t>实例</w:t>
      </w:r>
    </w:p>
    <w:p>
      <w:pPr>
        <w:pStyle w:val="Heading3"/>
      </w:pPr>
      <w:r>
        <w:t>5.2 参数调优实验</w:t>
      </w:r>
    </w:p>
    <w:p>
      <w:pPr>
        <w:spacing w:line="240" w:lineRule="auto" w:before="0" w:after="0"/>
      </w:pPr>
      <w:r>
        <w:t>设计对比实验观察不同参数影响：</w:t>
      </w:r>
    </w:p>
    <w:p>
      <w:pPr>
        <w:pStyle w:val="ListBullet"/>
        <w:spacing w:line="240" w:lineRule="auto" w:before="0" w:after="0"/>
      </w:pPr>
      <w:r>
        <w:t>固定 prompt，变化 temperature (0.3 vs 0.7 vs 1.2)</w:t>
      </w:r>
    </w:p>
    <w:p>
      <w:pPr>
        <w:pStyle w:val="ListBullet"/>
        <w:spacing w:line="240" w:lineRule="auto" w:before="0" w:after="0"/>
      </w:pPr>
      <w:r>
        <w:t>比较 top_k=10 与 top_k=50 的结果差异</w:t>
      </w:r>
    </w:p>
    <w:p>
      <w:pPr>
        <w:pStyle w:val="ListBullet"/>
        <w:spacing w:line="240" w:lineRule="auto" w:before="0" w:after="0"/>
      </w:pPr>
      <w:r>
        <w:t>测试不同 max_length 对生成连贯性的影响</w:t>
      </w:r>
    </w:p>
    <w:p>
      <w:pPr>
        <w:pStyle w:val="Heading3"/>
      </w:pPr>
      <w:r>
        <w:t>5.3 Prompt 优化挑战</w:t>
      </w:r>
    </w:p>
    <w:p>
      <w:pPr>
        <w:spacing w:line="240" w:lineRule="auto" w:before="0" w:after="0"/>
      </w:pPr>
      <w:r>
        <w:t>给定基础 prompt：</w:t>
      </w:r>
    </w:p>
    <w:p>
      <w:pPr>
        <w:spacing w:line="240" w:lineRule="auto" w:before="0" w:after="0"/>
      </w:pPr>
      <w:r>
        <w:rPr>
          <w:rFonts w:ascii="Consolas" w:hAnsi="Consolas" w:eastAsia="Consolas"/>
          <w:sz w:val="21"/>
        </w:rPr>
        <w:t>写一篇关于气候变化的文章</w:t>
      </w:r>
    </w:p>
    <w:p>
      <w:pPr>
        <w:spacing w:line="240" w:lineRule="auto" w:before="0" w:after="0"/>
      </w:pPr>
      <w:r>
        <w:t>优化方向：</w:t>
      </w:r>
    </w:p>
    <w:p>
      <w:pPr>
        <w:pStyle w:val="ListBullet"/>
        <w:spacing w:line="240" w:lineRule="auto" w:before="0" w:after="0"/>
      </w:pPr>
      <w:r>
        <w:t>添加角色设定</w:t>
      </w:r>
    </w:p>
    <w:p>
      <w:pPr>
        <w:pStyle w:val="ListBullet"/>
        <w:spacing w:line="240" w:lineRule="auto" w:before="0" w:after="0"/>
      </w:pPr>
      <w:r>
        <w:t>指定文章结构</w:t>
      </w:r>
    </w:p>
    <w:p>
      <w:pPr>
        <w:pStyle w:val="ListBullet"/>
        <w:spacing w:line="240" w:lineRule="auto" w:before="0" w:after="0"/>
      </w:pPr>
      <w:r>
        <w:t>包含关键词要求</w:t>
      </w:r>
    </w:p>
    <w:p>
      <w:pPr>
        <w:pStyle w:val="ListBullet"/>
        <w:spacing w:line="240" w:lineRule="auto" w:before="0" w:after="0"/>
      </w:pPr>
      <w:r>
        <w:t>设置风格约束</w:t>
      </w:r>
    </w:p>
    <w:p>
      <w:pPr>
        <w:spacing w:line="240" w:lineRule="auto" w:before="0" w:after="0"/>
      </w:pPr>
      <w:r>
        <w:t>通过系统学习 GPT 模型的发展历程、自回归原理、生成技术和 Prompt 工程，开发者可以更好地利用现代大语言模型的能力。建议从简单 prompt 开始，逐步实验不同生成参数，观察模型行为变化，最终掌握高效使用生成式 AI 的方法论。</w:t>
      </w:r>
    </w:p>
    <w:p>
      <w:pPr>
        <w:spacing w:line="240" w:lineRule="auto" w:before="0" w:after="0"/>
      </w:pPr>
      <w:r>
        <w:br w:type="page"/>
      </w:r>
    </w:p>
    <w:p>
      <w:pPr>
        <w:pStyle w:val="Heading1"/>
      </w:pPr>
      <w:r>
        <w:t>多模态预训练模型</w:t>
      </w:r>
    </w:p>
    <w:p>
      <w:pPr>
        <w:spacing w:line="240" w:lineRule="auto" w:before="0" w:after="0"/>
      </w:pPr>
      <w:r>
        <w:t>多模态预训练模型（Multimodal Pre-trained Models）是指能够同时处理和理解 多种数据模态 （如文本、图像、音频等）的深度学习模型。与传统的单模态模型不同，这些模型通过大规模预训练学习不同模态之间的关联和对应关系。</w:t>
      </w:r>
    </w:p>
    <w:p>
      <w:pPr>
        <w:pStyle w:val="Heading3"/>
      </w:pPr>
      <w:r>
        <w:t>多模态学习的核心优势</w:t>
      </w:r>
    </w:p>
    <w:p>
      <w:pPr>
        <w:pStyle w:val="ListBullet"/>
        <w:spacing w:line="240" w:lineRule="auto" w:before="0" w:after="0"/>
      </w:pPr>
      <w:r>
        <w:t>信息互补 ：不同模态可以提供互补信息（如图像提供视觉信息，文本提供语义信息）</w:t>
      </w:r>
    </w:p>
    <w:p>
      <w:pPr>
        <w:pStyle w:val="ListBullet"/>
        <w:spacing w:line="240" w:lineRule="auto" w:before="0" w:after="0"/>
      </w:pPr>
      <w:r>
        <w:t>鲁棒性增强 ：当一种模态数据缺失或质量差时，其他模态可以提供支持</w:t>
      </w:r>
    </w:p>
    <w:p>
      <w:pPr>
        <w:pStyle w:val="ListBullet"/>
        <w:spacing w:line="240" w:lineRule="auto" w:before="0" w:after="0"/>
      </w:pPr>
      <w:r>
        <w:t>应用场景扩展 ：支持更丰富的跨模态任务（如图文检索、图像描述生成等）</w:t>
      </w:r>
    </w:p>
    <w:p>
      <w:pPr>
        <w:pStyle w:val="Heading2"/>
      </w:pPr>
      <w:r>
        <w:t>CLIP：图文对比学习的里程碑</w:t>
      </w:r>
    </w:p>
    <w:p>
      <w:pPr>
        <w:pStyle w:val="Heading3"/>
      </w:pPr>
      <w:r>
        <w:t>基本概念</w:t>
      </w:r>
    </w:p>
    <w:p>
      <w:pPr>
        <w:spacing w:line="240" w:lineRule="auto" w:before="0" w:after="0"/>
      </w:pPr>
      <w:r>
        <w:t>CLIP（Contrastive Language-Image Pre-training）是 OpenAI 于 2021 年提出的多模态模型，通过对比学习的方式建立图像和文本之间的关联。</w:t>
      </w:r>
    </w:p>
    <w:p>
      <w:pPr>
        <w:spacing w:line="240" w:lineRule="auto" w:before="0" w:after="0"/>
      </w:pPr>
      <w:r>
        <w:t>CLIP 包含两个核心组件：</w:t>
      </w:r>
    </w:p>
    <w:p>
      <w:pPr>
        <w:pStyle w:val="ListBullet"/>
        <w:spacing w:line="240" w:lineRule="auto" w:before="0" w:after="0"/>
      </w:pPr>
      <w:r>
        <w:t>图像编码器（Image Encoder） ：将图像转换为特征向量（如使用 Vision Transformer 或 ResNet）。</w:t>
      </w:r>
    </w:p>
    <w:p>
      <w:pPr>
        <w:pStyle w:val="ListBullet"/>
        <w:spacing w:line="240" w:lineRule="auto" w:before="0" w:after="0"/>
      </w:pPr>
      <w:r>
        <w:t>文本编码器（Text Encoder） ：将文本描述转换为特征向量（如使用 Transformer）。</w:t>
      </w:r>
    </w:p>
    <w:p>
      <w:pPr>
        <w:spacing w:line="240" w:lineRule="auto" w:before="0" w:after="0"/>
      </w:pPr>
      <w:r>
        <w:t>工作流程：</w:t>
      </w:r>
    </w:p>
    <w:p>
      <w:pPr>
        <w:pStyle w:val="ListBullet"/>
        <w:spacing w:line="240" w:lineRule="auto" w:before="0" w:after="0"/>
      </w:pPr>
      <w:r>
        <w:t>输入 ： 图像和文本对（如狗的照片 + 描述 "a photo of a dog"）。</w:t>
      </w:r>
    </w:p>
    <w:p>
      <w:pPr>
        <w:pStyle w:val="ListBullet"/>
        <w:spacing w:line="240" w:lineRule="auto" w:before="0" w:after="0"/>
      </w:pPr>
      <w:r>
        <w:t>编码 ： 图像编码器提取图像特征，文本编码器提取文本特征。</w:t>
      </w:r>
    </w:p>
    <w:p>
      <w:pPr>
        <w:pStyle w:val="ListBullet"/>
        <w:spacing w:line="240" w:lineRule="auto" w:before="0" w:after="0"/>
      </w:pPr>
      <w:r>
        <w:t>对比学习 ： 计算所有图像-文本对的相似度矩阵，通过损失函数（如 InfoNCE）优化模型，使匹配对的特征靠近，非匹配对远离。</w:t>
      </w:r>
    </w:p>
    <w:p>
      <w:pPr>
        <w:pStyle w:val="ListBullet"/>
        <w:spacing w:line="240" w:lineRule="auto" w:before="0" w:after="0"/>
      </w:pPr>
      <w:r>
        <w:t>图像和文本对（如狗的照片 + 描述 "a photo of a dog"）。</w:t>
      </w:r>
    </w:p>
    <w:p>
      <w:pPr>
        <w:pStyle w:val="ListBullet"/>
        <w:spacing w:line="240" w:lineRule="auto" w:before="0" w:after="0"/>
      </w:pPr>
      <w:r>
        <w:t>图像编码器提取图像特征，文本编码器提取文本特征。</w:t>
      </w:r>
    </w:p>
    <w:p>
      <w:pPr>
        <w:pStyle w:val="ListBullet"/>
        <w:spacing w:line="240" w:lineRule="auto" w:before="0" w:after="0"/>
      </w:pPr>
      <w:r>
        <w:t>计算所有图像-文本对的相似度矩阵，通过损失函数（如 InfoNCE）优化模型，使匹配对的特征靠近，非匹配对远离。</w:t>
      </w:r>
    </w:p>
    <w:p>
      <w:pPr>
        <w:spacing w:line="240" w:lineRule="auto" w:before="0" w:after="0"/>
      </w:pPr>
      <w:r>
        <w:t>两者输出的特征向量会被映射到同一语义空间，通过对比学习对齐图像和文本的表示。</w:t>
      </w:r>
    </w:p>
    <w:p>
      <w:pPr>
        <w:pStyle w:val="Heading3"/>
      </w:pPr>
      <w:r>
        <w:t>图中关键部分说明</w:t>
      </w:r>
    </w:p>
    <w:p>
      <w:pPr>
        <w:pStyle w:val="Heading3"/>
      </w:pPr>
      <w:r>
        <w:t>表格部分：对比学习矩阵</w:t>
      </w:r>
    </w:p>
    <w:p>
      <w:pPr>
        <w:spacing w:line="240" w:lineRule="auto" w:before="0" w:after="0"/>
      </w:pPr>
      <w:r>
        <w:t>表格展示了图像-文本对的相似度计算（假设有 N 个文本和 4 个图像）：</w:t>
      </w:r>
    </w:p>
    <w:p>
      <w:pPr>
        <w:pStyle w:val="ListBullet"/>
        <w:spacing w:line="240" w:lineRule="auto" w:before="0" w:after="0"/>
      </w:pPr>
      <w:r>
        <w:t>行（图像） ： I1, I2, I3, I4 表示不同的图像特征。</w:t>
      </w:r>
    </w:p>
    <w:p>
      <w:pPr>
        <w:pStyle w:val="ListBullet"/>
        <w:spacing w:line="240" w:lineRule="auto" w:before="0" w:after="0"/>
      </w:pPr>
      <w:r>
        <w:t>列（文本） ： T1, T2, ..., TN 表示不同的文本特征。</w:t>
      </w:r>
    </w:p>
    <w:p>
      <w:pPr>
        <w:pStyle w:val="ListBullet"/>
        <w:spacing w:line="240" w:lineRule="auto" w:before="0" w:after="0"/>
      </w:pPr>
      <w:r>
        <w:t>单元格值 （如 I1-T1 ）：图像 I1 和文本 T1 的特征向量余弦相似度。</w:t>
      </w:r>
    </w:p>
    <w:p>
      <w:pPr>
        <w:spacing w:line="240" w:lineRule="auto" w:before="0" w:after="0"/>
      </w:pPr>
      <w:r>
        <w:t>目标 ： 最大化对角线上的相似度（正确配对，如 I1-T1 ），最小化非对角线相似度（错误配对，如 I1-T2 ）。这是对比学习的核心思想。</w:t>
      </w:r>
    </w:p>
    <w:p>
      <w:pPr>
        <w:pStyle w:val="Heading3"/>
      </w:pPr>
      <w:r>
        <w:t>示例部分</w:t>
      </w:r>
    </w:p>
    <w:p>
      <w:pPr>
        <w:pStyle w:val="ListBullet"/>
        <w:spacing w:line="240" w:lineRule="auto" w:before="0" w:after="0"/>
      </w:pPr>
      <w:r>
        <w:t>图像示例 ： "Pepper the aussie pup"（一只澳大利亚牧羊犬的照片）。 "Planer car dog"（可能是噪声或错误标注，实际应为 "A photo of a (object)" 的模板文本）。</w:t>
      </w:r>
    </w:p>
    <w:p>
      <w:pPr>
        <w:pStyle w:val="ListBullet"/>
        <w:spacing w:line="240" w:lineRule="auto" w:before="0" w:after="0"/>
      </w:pPr>
      <w:r>
        <w:t>文本模板 ： "A photo of a (object)" 是 CLIP 预训练时常用的文本提示模板，用于泛化不同类别（如 "a photo of a dog"）。</w:t>
      </w:r>
    </w:p>
    <w:p>
      <w:pPr>
        <w:pStyle w:val="ListBullet"/>
        <w:spacing w:line="240" w:lineRule="auto" w:before="0" w:after="0"/>
      </w:pPr>
      <w:r>
        <w:t>"Pepper the aussie pup"（一只澳大利亚牧羊犬的照片）。</w:t>
      </w:r>
    </w:p>
    <w:p>
      <w:pPr>
        <w:pStyle w:val="ListBullet"/>
        <w:spacing w:line="240" w:lineRule="auto" w:before="0" w:after="0"/>
      </w:pPr>
      <w:r>
        <w:t>"Planer car dog"（可能是噪声或错误标注，实际应为 "A photo of a (object)" 的模板文本）。</w:t>
      </w:r>
    </w:p>
    <w:p>
      <w:pPr>
        <w:pStyle w:val="ListBullet"/>
        <w:spacing w:line="240" w:lineRule="auto" w:before="0" w:after="0"/>
      </w:pPr>
      <w:r>
        <w:t>"A photo of a (object)" 是 CLIP 预训练时常用的文本提示模板，用于泛化不同类别（如 "a photo of a dog"）。</w:t>
      </w:r>
    </w:p>
    <w:p>
      <w:pPr>
        <w:pStyle w:val="Heading3"/>
      </w:pPr>
      <w:r>
        <w:t>模型架构</w:t>
      </w:r>
    </w:p>
    <w:p>
      <w:pPr>
        <w:pStyle w:val="ListBullet"/>
        <w:spacing w:line="240" w:lineRule="auto" w:before="0" w:after="0"/>
      </w:pPr>
      <w:r>
        <w:t>双编码器结构 ： 图像编码器：常用 Vision Transformer (ViT) 或 ResNet 文本编码器：基于 Transformer 架构</w:t>
      </w:r>
    </w:p>
    <w:p>
      <w:pPr>
        <w:pStyle w:val="ListBullet"/>
        <w:spacing w:line="240" w:lineRule="auto" w:before="0" w:after="0"/>
      </w:pPr>
      <w:r>
        <w:t>对比学习目标 ： 正样本对（匹配的图文对）在特征空间中靠近 负样本对（不匹配的图文对）在特征空间中远离</w:t>
      </w:r>
    </w:p>
    <w:p>
      <w:pPr>
        <w:pStyle w:val="ListBullet"/>
        <w:spacing w:line="240" w:lineRule="auto" w:before="0" w:after="0"/>
      </w:pPr>
      <w:r>
        <w:t>图像编码器：常用 Vision Transformer (ViT) 或 ResNet</w:t>
      </w:r>
    </w:p>
    <w:p>
      <w:pPr>
        <w:pStyle w:val="ListBullet"/>
        <w:spacing w:line="240" w:lineRule="auto" w:before="0" w:after="0"/>
      </w:pPr>
      <w:r>
        <w:t>文本编码器：基于 Transformer 架构</w:t>
      </w:r>
    </w:p>
    <w:p>
      <w:pPr>
        <w:pStyle w:val="ListBullet"/>
        <w:spacing w:line="240" w:lineRule="auto" w:before="0" w:after="0"/>
      </w:pPr>
      <w:r>
        <w:t>正样本对（匹配的图文对）在特征空间中靠近</w:t>
      </w:r>
    </w:p>
    <w:p>
      <w:pPr>
        <w:pStyle w:val="ListBullet"/>
        <w:spacing w:line="240" w:lineRule="auto" w:before="0" w:after="0"/>
      </w:pPr>
      <w:r>
        <w:t>负样本对（不匹配的图文对）在特征空间中远离</w:t>
      </w:r>
    </w:p>
    <w:p>
      <w:pPr>
        <w:pStyle w:val="Heading3"/>
      </w:pPr>
      <w:r>
        <w:t>训练过程</w:t>
      </w:r>
    </w:p>
    <w:p>
      <w:pPr>
        <w:pStyle w:val="Heading2"/>
      </w:pPr>
      <w:r>
        <w:t>实例</w:t>
      </w:r>
    </w:p>
    <w:p>
      <w:pPr>
        <w:pStyle w:val="Heading3"/>
      </w:pPr>
      <w:r>
        <w:t>应用场景</w:t>
      </w:r>
    </w:p>
    <w:p>
      <w:pPr>
        <w:pStyle w:val="ListBullet"/>
        <w:spacing w:line="240" w:lineRule="auto" w:before="0" w:after="0"/>
      </w:pPr>
      <w:r>
        <w:t>零样本图像分类 ：无需微调即可对新类别进行分类</w:t>
      </w:r>
    </w:p>
    <w:p>
      <w:pPr>
        <w:pStyle w:val="ListBullet"/>
        <w:spacing w:line="240" w:lineRule="auto" w:before="0" w:after="0"/>
      </w:pPr>
      <w:r>
        <w:t>图文检索 ：实现文本到图像或图像到文本的高效搜索</w:t>
      </w:r>
    </w:p>
    <w:p>
      <w:pPr>
        <w:pStyle w:val="ListBullet"/>
        <w:spacing w:line="240" w:lineRule="auto" w:before="0" w:after="0"/>
      </w:pPr>
      <w:r>
        <w:t>内容审核 ：识别不符合文本描述的图像内容</w:t>
      </w:r>
    </w:p>
    <w:p>
      <w:pPr>
        <w:pStyle w:val="Heading2"/>
      </w:pPr>
      <w:r>
        <w:t>DALL-E：文本到图像的生成魔法</w:t>
      </w:r>
    </w:p>
    <w:p>
      <w:pPr>
        <w:pStyle w:val="Heading3"/>
      </w:pPr>
      <w:r>
        <w:t>基本概念</w:t>
      </w:r>
    </w:p>
    <w:p>
      <w:pPr>
        <w:spacing w:line="240" w:lineRule="auto" w:before="0" w:after="0"/>
      </w:pPr>
      <w:r>
        <w:t>DALL-E 是 OpenAI 开发的文本到图像生成模型，能够根据自然语言描述生成高质量的图像。</w:t>
      </w:r>
    </w:p>
    <w:p>
      <w:pPr>
        <w:pStyle w:val="Heading3"/>
      </w:pPr>
      <w:r>
        <w:t>技术特点</w:t>
      </w:r>
    </w:p>
    <w:p>
      <w:pPr>
        <w:pStyle w:val="ListBullet"/>
        <w:spacing w:line="240" w:lineRule="auto" w:before="0" w:after="0"/>
      </w:pPr>
      <w:r>
        <w:t>两阶段训练 ： 第一阶段：离散变分自编码器（dVAE）将图像压缩为视觉词元 第二阶段：自回归 Transformer 学习文本到视觉词元的映射</w:t>
      </w:r>
    </w:p>
    <w:p>
      <w:pPr>
        <w:pStyle w:val="ListBullet"/>
        <w:spacing w:line="240" w:lineRule="auto" w:before="0" w:after="0"/>
      </w:pPr>
      <w:r>
        <w:t>关键创新 ： 将图像生成视为序列预测问题 使用 12-billion 参数的 Transformer 模型</w:t>
      </w:r>
    </w:p>
    <w:p>
      <w:pPr>
        <w:spacing w:line="240" w:lineRule="auto" w:before="0" w:after="0"/>
      </w:pPr>
      <w:r>
        <w:t>两阶段训练 ：</w:t>
      </w:r>
    </w:p>
    <w:p>
      <w:pPr>
        <w:pStyle w:val="ListBullet"/>
        <w:spacing w:line="240" w:lineRule="auto" w:before="0" w:after="0"/>
      </w:pPr>
      <w:r>
        <w:t>第一阶段：离散变分自编码器（dVAE）将图像压缩为视觉词元</w:t>
      </w:r>
    </w:p>
    <w:p>
      <w:pPr>
        <w:pStyle w:val="ListBullet"/>
        <w:spacing w:line="240" w:lineRule="auto" w:before="0" w:after="0"/>
      </w:pPr>
      <w:r>
        <w:t>第二阶段：自回归 Transformer 学习文本到视觉词元的映射</w:t>
      </w:r>
    </w:p>
    <w:p>
      <w:pPr>
        <w:spacing w:line="240" w:lineRule="auto" w:before="0" w:after="0"/>
      </w:pPr>
      <w:r>
        <w:t>关键创新 ：</w:t>
      </w:r>
    </w:p>
    <w:p>
      <w:pPr>
        <w:pStyle w:val="ListBullet"/>
        <w:spacing w:line="240" w:lineRule="auto" w:before="0" w:after="0"/>
      </w:pPr>
      <w:r>
        <w:t>将图像生成视为序列预测问题</w:t>
      </w:r>
    </w:p>
    <w:p>
      <w:pPr>
        <w:pStyle w:val="ListBullet"/>
        <w:spacing w:line="240" w:lineRule="auto" w:before="0" w:after="0"/>
      </w:pPr>
      <w:r>
        <w:t>使用 12-billion 参数的 Transformer 模型</w:t>
      </w:r>
    </w:p>
    <w:p>
      <w:pPr>
        <w:pStyle w:val="Heading3"/>
      </w:pPr>
      <w:r>
        <w:t>生成过程示例</w:t>
      </w:r>
    </w:p>
    <w:p>
      <w:pPr>
        <w:pStyle w:val="Heading2"/>
      </w:pPr>
      <w:r>
        <w:t>实例</w:t>
      </w:r>
    </w:p>
    <w:p>
      <w:pPr>
        <w:pStyle w:val="Heading3"/>
      </w:pPr>
      <w:r>
        <w:t>模型演进</w:t>
      </w:r>
    </w:p>
    <w:p>
      <w:pPr>
        <w:pStyle w:val="Heading2"/>
      </w:pPr>
      <w:r>
        <w:t>其他重要多模态模型</w:t>
      </w:r>
    </w:p>
    <w:p>
      <w:pPr>
        <w:pStyle w:val="Heading3"/>
      </w:pPr>
      <w:r>
        <w:t>ALIGN（Google）</w:t>
      </w:r>
    </w:p>
    <w:p>
      <w:pPr>
        <w:pStyle w:val="ListBullet"/>
        <w:spacing w:line="240" w:lineRule="auto" w:before="0" w:after="0"/>
      </w:pPr>
      <w:r>
        <w:t>使用噪声较大的网络数据进行训练</w:t>
      </w:r>
    </w:p>
    <w:p>
      <w:pPr>
        <w:pStyle w:val="ListBullet"/>
        <w:spacing w:line="240" w:lineRule="auto" w:before="0" w:after="0"/>
      </w:pPr>
      <w:r>
        <w:t>证明了大规模弱监督数据的有效性</w:t>
      </w:r>
    </w:p>
    <w:p>
      <w:pPr>
        <w:pStyle w:val="Heading3"/>
      </w:pPr>
      <w:r>
        <w:t>Flamingo（DeepMind）</w:t>
      </w:r>
    </w:p>
    <w:p>
      <w:pPr>
        <w:pStyle w:val="ListBullet"/>
        <w:spacing w:line="240" w:lineRule="auto" w:before="0" w:after="0"/>
      </w:pPr>
      <w:r>
        <w:t>处理交错的多模态序列（如图文交替）</w:t>
      </w:r>
    </w:p>
    <w:p>
      <w:pPr>
        <w:pStyle w:val="ListBullet"/>
        <w:spacing w:line="240" w:lineRule="auto" w:before="0" w:after="0"/>
      </w:pPr>
      <w:r>
        <w:t>支持少样本学习</w:t>
      </w:r>
    </w:p>
    <w:p>
      <w:pPr>
        <w:pStyle w:val="Heading3"/>
      </w:pPr>
      <w:r>
        <w:t>BEiT-3（Microsoft）</w:t>
      </w:r>
    </w:p>
    <w:p>
      <w:pPr>
        <w:pStyle w:val="ListBullet"/>
        <w:spacing w:line="240" w:lineRule="auto" w:before="0" w:after="0"/>
      </w:pPr>
      <w:r>
        <w:t>统一的多模态预训练框架</w:t>
      </w:r>
    </w:p>
    <w:p>
      <w:pPr>
        <w:pStyle w:val="ListBullet"/>
        <w:spacing w:line="240" w:lineRule="auto" w:before="0" w:after="0"/>
      </w:pPr>
      <w:r>
        <w:t>在图像、文本和视觉语言任务上都表现优异</w:t>
      </w:r>
    </w:p>
    <w:p>
      <w:pPr>
        <w:pStyle w:val="Heading2"/>
      </w:pPr>
      <w:r>
        <w:t>多模态模型的应用挑战</w:t>
      </w:r>
    </w:p>
    <w:p>
      <w:pPr>
        <w:pStyle w:val="ListBullet"/>
        <w:spacing w:line="240" w:lineRule="auto" w:before="0" w:after="0"/>
      </w:pPr>
      <w:r>
        <w:t>数据需求 ：需要海量的高质量多模态对齐数据</w:t>
      </w:r>
    </w:p>
    <w:p>
      <w:pPr>
        <w:pStyle w:val="ListBullet"/>
        <w:spacing w:line="240" w:lineRule="auto" w:before="0" w:after="0"/>
      </w:pPr>
      <w:r>
        <w:t>计算成本 ：训练这些模型需要巨大的计算资源</w:t>
      </w:r>
    </w:p>
    <w:p>
      <w:pPr>
        <w:pStyle w:val="ListBullet"/>
        <w:spacing w:line="240" w:lineRule="auto" w:before="0" w:after="0"/>
      </w:pPr>
      <w:r>
        <w:t>评估困难 ：缺乏统一的多模态任务评估标准</w:t>
      </w:r>
    </w:p>
    <w:p>
      <w:pPr>
        <w:pStyle w:val="ListBullet"/>
        <w:spacing w:line="240" w:lineRule="auto" w:before="0" w:after="0"/>
      </w:pPr>
      <w:r>
        <w:t>偏见问题 ：可能放大训练数据中的社会偏见</w:t>
      </w:r>
    </w:p>
    <w:p>
      <w:pPr>
        <w:pStyle w:val="Heading2"/>
      </w:pPr>
      <w:r>
        <w:t>实践练习：使用 CLIP 进行零样本分类</w:t>
      </w:r>
    </w:p>
    <w:p>
      <w:pPr>
        <w:pStyle w:val="Heading2"/>
      </w:pPr>
      <w:r>
        <w:t>实例</w:t>
      </w:r>
    </w:p>
    <w:p>
      <w:pPr>
        <w:pStyle w:val="Heading2"/>
      </w:pPr>
      <w:r>
        <w:t>未来发展方向</w:t>
      </w:r>
    </w:p>
    <w:p>
      <w:pPr>
        <w:pStyle w:val="ListBullet"/>
        <w:spacing w:line="240" w:lineRule="auto" w:before="0" w:after="0"/>
      </w:pPr>
      <w:r>
        <w:t>更高效的架构 ：降低计算成本，提高推理速度</w:t>
      </w:r>
    </w:p>
    <w:p>
      <w:pPr>
        <w:pStyle w:val="ListBullet"/>
        <w:spacing w:line="240" w:lineRule="auto" w:before="0" w:after="0"/>
      </w:pPr>
      <w:r>
        <w:t>更多模态融合 ：加入音频、视频等更多模态</w:t>
      </w:r>
    </w:p>
    <w:p>
      <w:pPr>
        <w:pStyle w:val="ListBullet"/>
        <w:spacing w:line="240" w:lineRule="auto" w:before="0" w:after="0"/>
      </w:pPr>
      <w:r>
        <w:t>因果理解能力 ：增强模型对多模态内容的深层理解</w:t>
      </w:r>
    </w:p>
    <w:p>
      <w:pPr>
        <w:pStyle w:val="ListBullet"/>
        <w:spacing w:line="240" w:lineRule="auto" w:before="0" w:after="0"/>
      </w:pPr>
      <w:r>
        <w:t>可控生成 ：提高生成内容的精确控制和可编辑性</w:t>
      </w:r>
    </w:p>
    <w:p>
      <w:pPr>
        <w:spacing w:line="240" w:lineRule="auto" w:before="0" w:after="0"/>
      </w:pPr>
      <w:r>
        <w:t>多模态预训练模型正在重塑人机交互的方式，从 CLIP 的跨模态理解到 DALL-E 的创造性生成，这些技术为 AI 应用开辟了全新的可能性。</w:t>
      </w:r>
    </w:p>
    <w:p>
      <w:pPr>
        <w:spacing w:line="240" w:lineRule="auto" w:before="0" w:after="0"/>
      </w:pPr>
      <w:r>
        <w:br w:type="page"/>
      </w:r>
    </w:p>
    <w:p>
      <w:pPr>
        <w:pStyle w:val="Heading1"/>
      </w:pPr>
      <w:r>
        <w:t>Python NLP 生态</w:t>
      </w:r>
    </w:p>
    <w:p>
      <w:pPr>
        <w:spacing w:line="240" w:lineRule="auto" w:before="0" w:after="0"/>
      </w:pPr>
      <w:r>
        <w:t>自然语言处理（Natural Language Processing, NLP）是人工智能领域的重要分支，Python 凭借其丰富的工具库成为了 NLP 开发的首选语言。</w:t>
      </w:r>
    </w:p>
    <w:p>
      <w:pPr>
        <w:spacing w:line="240" w:lineRule="auto" w:before="0" w:after="0"/>
      </w:pPr>
      <w:r>
        <w:t>本文将全面介绍 Python NLP 生态中的核心工具包，包括：</w:t>
      </w:r>
    </w:p>
    <w:p>
      <w:pPr>
        <w:pStyle w:val="ListBullet"/>
        <w:spacing w:line="240" w:lineRule="auto" w:before="0" w:after="0"/>
      </w:pPr>
      <w:r>
        <w:t>NLTK - 学术研究首选的自然语言处理工具包</w:t>
      </w:r>
    </w:p>
    <w:p>
      <w:pPr>
        <w:pStyle w:val="ListBullet"/>
        <w:spacing w:line="240" w:lineRule="auto" w:before="0" w:after="0"/>
      </w:pPr>
      <w:r>
        <w:t>spaCy - 工业级高效 NLP 框架</w:t>
      </w:r>
    </w:p>
    <w:p>
      <w:pPr>
        <w:pStyle w:val="ListBullet"/>
        <w:spacing w:line="240" w:lineRule="auto" w:before="0" w:after="0"/>
      </w:pPr>
      <w:r>
        <w:t>jieba - 最流行的中文分词工具</w:t>
      </w:r>
    </w:p>
    <w:p>
      <w:pPr>
        <w:pStyle w:val="ListBullet"/>
        <w:spacing w:line="240" w:lineRule="auto" w:before="0" w:after="0"/>
      </w:pPr>
      <w:r>
        <w:t>HanLP - 功能全面的中文 NLP 处理库</w:t>
      </w:r>
    </w:p>
    <w:p>
      <w:pPr>
        <w:pStyle w:val="Heading2"/>
      </w:pPr>
      <w:r>
        <w:t>NLTK：自然语言处理的瑞士军刀</w:t>
      </w:r>
    </w:p>
    <w:p>
      <w:pPr>
        <w:pStyle w:val="Heading3"/>
      </w:pPr>
      <w:r>
        <w:t>基本介绍</w:t>
      </w:r>
    </w:p>
    <w:p>
      <w:pPr>
        <w:spacing w:line="240" w:lineRule="auto" w:before="0" w:after="0"/>
      </w:pPr>
      <w:r>
        <w:t>NLTK（Natural Language Toolkit）是最著名的 Python NLP 库之一，由宾夕法尼亚大学开发，特别适合教学和研究用途。</w:t>
      </w:r>
    </w:p>
    <w:p>
      <w:pPr>
        <w:pStyle w:val="Heading3"/>
      </w:pPr>
      <w:r>
        <w:t>核心功能</w:t>
      </w:r>
    </w:p>
    <w:p>
      <w:pPr>
        <w:pStyle w:val="ListBullet"/>
        <w:spacing w:line="240" w:lineRule="auto" w:before="0" w:after="0"/>
      </w:pPr>
      <w:r>
        <w:t>文本分词（Tokenization）</w:t>
      </w:r>
    </w:p>
    <w:p>
      <w:pPr>
        <w:pStyle w:val="ListBullet"/>
        <w:spacing w:line="240" w:lineRule="auto" w:before="0" w:after="0"/>
      </w:pPr>
      <w:r>
        <w:t>词性标注（POS Tagging）</w:t>
      </w:r>
    </w:p>
    <w:p>
      <w:pPr>
        <w:pStyle w:val="ListBullet"/>
        <w:spacing w:line="240" w:lineRule="auto" w:before="0" w:after="0"/>
      </w:pPr>
      <w:r>
        <w:t>命名实体识别（NER）</w:t>
      </w:r>
    </w:p>
    <w:p>
      <w:pPr>
        <w:pStyle w:val="ListBullet"/>
        <w:spacing w:line="240" w:lineRule="auto" w:before="0" w:after="0"/>
      </w:pPr>
      <w:r>
        <w:t>情感分析（Sentiment Analysis）</w:t>
      </w:r>
    </w:p>
    <w:p>
      <w:pPr>
        <w:pStyle w:val="ListBullet"/>
        <w:spacing w:line="240" w:lineRule="auto" w:before="0" w:after="0"/>
      </w:pPr>
      <w:r>
        <w:t>词干提取（Stemming）和词形还原（Lemmatization）</w:t>
      </w:r>
    </w:p>
    <w:p>
      <w:pPr>
        <w:pStyle w:val="Heading3"/>
      </w:pPr>
      <w:r>
        <w:t>安装与基础使用</w:t>
      </w:r>
    </w:p>
    <w:p>
      <w:pPr>
        <w:pStyle w:val="Heading2"/>
      </w:pPr>
      <w:r>
        <w:t>实例</w:t>
      </w:r>
    </w:p>
    <w:p>
      <w:pPr>
        <w:pStyle w:val="Heading3"/>
      </w:pPr>
      <w:r>
        <w:t>优缺点分析</w:t>
      </w:r>
    </w:p>
    <w:p>
      <w:pPr>
        <w:pStyle w:val="Heading2"/>
      </w:pPr>
      <w:r>
        <w:t>spaCy：工业级 NLP 框架</w:t>
      </w:r>
    </w:p>
    <w:p>
      <w:pPr>
        <w:pStyle w:val="Heading3"/>
      </w:pPr>
      <w:r>
        <w:t>基本介绍</w:t>
      </w:r>
    </w:p>
    <w:p>
      <w:pPr>
        <w:spacing w:line="240" w:lineRule="auto" w:before="0" w:after="0"/>
      </w:pPr>
      <w:r>
        <w:t>spaCy 是一个专注于工业应用的现代 NLP 库，以其高效性和易用性著称。</w:t>
      </w:r>
    </w:p>
    <w:p>
      <w:pPr>
        <w:pStyle w:val="Heading3"/>
      </w:pPr>
      <w:r>
        <w:t>核心特点</w:t>
      </w:r>
    </w:p>
    <w:p>
      <w:pPr>
        <w:pStyle w:val="ListBullet"/>
        <w:spacing w:line="240" w:lineRule="auto" w:before="0" w:after="0"/>
      </w:pPr>
      <w:r>
        <w:t>预训练模型支持</w:t>
      </w:r>
    </w:p>
    <w:p>
      <w:pPr>
        <w:pStyle w:val="ListBullet"/>
        <w:spacing w:line="240" w:lineRule="auto" w:before="0" w:after="0"/>
      </w:pPr>
      <w:r>
        <w:t>管道式处理机制</w:t>
      </w:r>
    </w:p>
    <w:p>
      <w:pPr>
        <w:pStyle w:val="ListBullet"/>
        <w:spacing w:line="240" w:lineRule="auto" w:before="0" w:after="0"/>
      </w:pPr>
      <w:r>
        <w:t>高性能的神经网络实现</w:t>
      </w:r>
    </w:p>
    <w:p>
      <w:pPr>
        <w:pStyle w:val="ListBullet"/>
        <w:spacing w:line="240" w:lineRule="auto" w:before="0" w:after="0"/>
      </w:pPr>
      <w:r>
        <w:t>多语言支持（包括中文）</w:t>
      </w:r>
    </w:p>
    <w:p>
      <w:pPr>
        <w:pStyle w:val="Heading3"/>
      </w:pPr>
      <w:r>
        <w:t>安装与基础使用</w:t>
      </w:r>
    </w:p>
    <w:p>
      <w:pPr>
        <w:pStyle w:val="Heading2"/>
      </w:pPr>
      <w:r>
        <w:t>实例</w:t>
      </w:r>
    </w:p>
    <w:p>
      <w:pPr>
        <w:pStyle w:val="Heading3"/>
      </w:pPr>
      <w:r>
        <w:t>性能对比</w:t>
      </w:r>
    </w:p>
    <w:p>
      <w:pPr>
        <w:pStyle w:val="Heading2"/>
      </w:pPr>
      <w:r>
        <w:t>实例</w:t>
      </w:r>
    </w:p>
    <w:p>
      <w:pPr>
        <w:pStyle w:val="Heading2"/>
      </w:pPr>
      <w:r>
        <w:t>jieba：中文分词利器</w:t>
      </w:r>
    </w:p>
    <w:p>
      <w:pPr>
        <w:pStyle w:val="Heading3"/>
      </w:pPr>
      <w:r>
        <w:t>基本介绍</w:t>
      </w:r>
    </w:p>
    <w:p>
      <w:pPr>
        <w:spacing w:line="240" w:lineRule="auto" w:before="0" w:after="0"/>
      </w:pPr>
      <w:r>
        <w:t>jieba 是专门针对中文设计的分词工具，以其简单易用和高效准确著称。</w:t>
      </w:r>
    </w:p>
    <w:p>
      <w:pPr>
        <w:pStyle w:val="Heading3"/>
      </w:pPr>
      <w:r>
        <w:t>三种分词模式</w:t>
      </w:r>
    </w:p>
    <w:p>
      <w:pPr>
        <w:pStyle w:val="ListBullet"/>
        <w:spacing w:line="240" w:lineRule="auto" w:before="0" w:after="0"/>
      </w:pPr>
      <w:r>
        <w:t>精确模式 ：最准确的分词结果</w:t>
      </w:r>
    </w:p>
    <w:p>
      <w:pPr>
        <w:pStyle w:val="ListBullet"/>
        <w:spacing w:line="240" w:lineRule="auto" w:before="0" w:after="0"/>
      </w:pPr>
      <w:r>
        <w:t>全模式 ：扫描所有可能成词的词语</w:t>
      </w:r>
    </w:p>
    <w:p>
      <w:pPr>
        <w:pStyle w:val="ListBullet"/>
        <w:spacing w:line="240" w:lineRule="auto" w:before="0" w:after="0"/>
      </w:pPr>
      <w:r>
        <w:t>搜索引擎模式 ：对长词再切分</w:t>
      </w:r>
    </w:p>
    <w:p>
      <w:pPr>
        <w:pStyle w:val="Heading3"/>
      </w:pPr>
      <w:r>
        <w:t>基础使用示例</w:t>
      </w:r>
    </w:p>
    <w:p>
      <w:pPr>
        <w:pStyle w:val="Heading2"/>
      </w:pPr>
      <w:r>
        <w:t>实例</w:t>
      </w:r>
    </w:p>
    <w:p>
      <w:pPr>
        <w:pStyle w:val="Heading3"/>
      </w:pPr>
      <w:r>
        <w:t>进阶功能</w:t>
      </w:r>
    </w:p>
    <w:p>
      <w:pPr>
        <w:pStyle w:val="ListBullet"/>
        <w:spacing w:line="240" w:lineRule="auto" w:before="0" w:after="0"/>
      </w:pPr>
      <w:r>
        <w:t>关键词提取</w:t>
      </w:r>
    </w:p>
    <w:p>
      <w:pPr>
        <w:pStyle w:val="ListBullet"/>
        <w:spacing w:line="240" w:lineRule="auto" w:before="0" w:after="0"/>
      </w:pPr>
      <w:r>
        <w:t>词性标注</w:t>
      </w:r>
    </w:p>
    <w:p>
      <w:pPr>
        <w:pStyle w:val="ListBullet"/>
        <w:spacing w:line="240" w:lineRule="auto" w:before="0" w:after="0"/>
      </w:pPr>
      <w:r>
        <w:t>并行分词（提高大文本处理速度）</w:t>
      </w:r>
    </w:p>
    <w:p>
      <w:pPr>
        <w:pStyle w:val="Heading2"/>
      </w:pPr>
      <w:r>
        <w:t>HanLP：一站式中文 NLP 解决方案</w:t>
      </w:r>
    </w:p>
    <w:p>
      <w:pPr>
        <w:pStyle w:val="Heading3"/>
      </w:pPr>
      <w:r>
        <w:t>基本介绍</w:t>
      </w:r>
    </w:p>
    <w:p>
      <w:pPr>
        <w:spacing w:line="240" w:lineRule="auto" w:before="0" w:after="0"/>
      </w:pPr>
      <w:r>
        <w:t>HanLP 是由一系列模型与算法组成的 NLP 工具包，目标是普及自然语言处理在生产环境中的应用。</w:t>
      </w:r>
    </w:p>
    <w:p>
      <w:pPr>
        <w:pStyle w:val="Heading3"/>
      </w:pPr>
      <w:r>
        <w:t>功能特性</w:t>
      </w:r>
    </w:p>
    <w:p>
      <w:pPr>
        <w:pStyle w:val="ListBullet"/>
        <w:spacing w:line="240" w:lineRule="auto" w:before="0" w:after="0"/>
      </w:pPr>
      <w:r>
        <w:t>支持多种分词模式</w:t>
      </w:r>
    </w:p>
    <w:p>
      <w:pPr>
        <w:pStyle w:val="ListBullet"/>
        <w:spacing w:line="240" w:lineRule="auto" w:before="0" w:after="0"/>
      </w:pPr>
      <w:r>
        <w:t>命名实体识别</w:t>
      </w:r>
    </w:p>
    <w:p>
      <w:pPr>
        <w:pStyle w:val="ListBullet"/>
        <w:spacing w:line="240" w:lineRule="auto" w:before="0" w:after="0"/>
      </w:pPr>
      <w:r>
        <w:t>依存句法分析</w:t>
      </w:r>
    </w:p>
    <w:p>
      <w:pPr>
        <w:pStyle w:val="ListBullet"/>
        <w:spacing w:line="240" w:lineRule="auto" w:before="0" w:after="0"/>
      </w:pPr>
      <w:r>
        <w:t>文本分类</w:t>
      </w:r>
    </w:p>
    <w:p>
      <w:pPr>
        <w:pStyle w:val="ListBullet"/>
        <w:spacing w:line="240" w:lineRule="auto" w:before="0" w:after="0"/>
      </w:pPr>
      <w:r>
        <w:t>情感分析</w:t>
      </w:r>
    </w:p>
    <w:p>
      <w:pPr>
        <w:pStyle w:val="Heading3"/>
      </w:pPr>
      <w:r>
        <w:t>基础使用示例</w:t>
      </w:r>
    </w:p>
    <w:p>
      <w:pPr>
        <w:pStyle w:val="Heading2"/>
      </w:pPr>
      <w:r>
        <w:t>实例</w:t>
      </w:r>
    </w:p>
    <w:p>
      <w:pPr>
        <w:pStyle w:val="Heading3"/>
      </w:pPr>
      <w:r>
        <w:t>多语言支持</w:t>
      </w:r>
    </w:p>
    <w:p>
      <w:pPr>
        <w:spacing w:line="240" w:lineRule="auto" w:before="0" w:after="0"/>
      </w:pPr>
      <w:r>
        <w:t>HanLP 不仅支持中文，还支持：</w:t>
      </w:r>
    </w:p>
    <w:p>
      <w:pPr>
        <w:pStyle w:val="ListBullet"/>
        <w:spacing w:line="240" w:lineRule="auto" w:before="0" w:after="0"/>
      </w:pPr>
      <w:r>
        <w:t>英文</w:t>
      </w:r>
    </w:p>
    <w:p>
      <w:pPr>
        <w:pStyle w:val="ListBullet"/>
        <w:spacing w:line="240" w:lineRule="auto" w:before="0" w:after="0"/>
      </w:pPr>
      <w:r>
        <w:t>日文</w:t>
      </w:r>
    </w:p>
    <w:p>
      <w:pPr>
        <w:pStyle w:val="ListBullet"/>
        <w:spacing w:line="240" w:lineRule="auto" w:before="0" w:after="0"/>
      </w:pPr>
      <w:r>
        <w:t>韩文</w:t>
      </w:r>
    </w:p>
    <w:p>
      <w:pPr>
        <w:pStyle w:val="ListBullet"/>
        <w:spacing w:line="240" w:lineRule="auto" w:before="0" w:after="0"/>
      </w:pPr>
      <w:r>
        <w:t>等多种语言</w:t>
      </w:r>
    </w:p>
    <w:p>
      <w:pPr>
        <w:pStyle w:val="Heading2"/>
      </w:pPr>
      <w:r>
        <w:t>工具选型指南</w:t>
      </w:r>
    </w:p>
    <w:p>
      <w:pPr>
        <w:pStyle w:val="Heading3"/>
      </w:pPr>
      <w:r>
        <w:t>应用场景对比</w:t>
      </w:r>
    </w:p>
    <w:p>
      <w:pPr>
        <w:pStyle w:val="Heading3"/>
      </w:pPr>
      <w:r>
        <w:t>性能考虑因素</w:t>
      </w:r>
    </w:p>
    <w:p>
      <w:pPr>
        <w:pStyle w:val="ListBullet"/>
        <w:spacing w:line="240" w:lineRule="auto" w:before="0" w:after="0"/>
      </w:pPr>
      <w:r>
        <w:t>处理速度 ：spaCy &gt; jieba &gt; HanLP &gt; NLTK</w:t>
      </w:r>
    </w:p>
    <w:p>
      <w:pPr>
        <w:pStyle w:val="ListBullet"/>
        <w:spacing w:line="240" w:lineRule="auto" w:before="0" w:after="0"/>
      </w:pPr>
      <w:r>
        <w:t>内存占用 ：HanLP &gt; spaCy &gt; NLTK &gt; jieba</w:t>
      </w:r>
    </w:p>
    <w:p>
      <w:pPr>
        <w:pStyle w:val="ListBullet"/>
        <w:spacing w:line="240" w:lineRule="auto" w:before="0" w:after="0"/>
      </w:pPr>
      <w:r>
        <w:t>准确率 （中文）：HanLP ≈ jieba &gt; spaCy &gt; NLTK</w:t>
      </w:r>
    </w:p>
    <w:p>
      <w:pPr>
        <w:pStyle w:val="Heading2"/>
      </w:pPr>
      <w:r>
        <w:t>综合实践案例：中文文本分析流程</w:t>
      </w:r>
    </w:p>
    <w:p>
      <w:pPr>
        <w:pStyle w:val="Heading2"/>
      </w:pPr>
      <w:r>
        <w:t>实例</w:t>
      </w:r>
    </w:p>
    <w:p>
      <w:pPr>
        <w:pStyle w:val="Heading2"/>
      </w:pPr>
      <w:r>
        <w:t>学习资源推荐</w:t>
      </w:r>
    </w:p>
    <w:p>
      <w:pPr>
        <w:spacing w:line="240" w:lineRule="auto" w:before="0" w:after="0"/>
      </w:pPr>
      <w:r>
        <w:t>官方文档</w:t>
      </w:r>
    </w:p>
    <w:p>
      <w:pPr>
        <w:pStyle w:val="ListBullet"/>
        <w:spacing w:line="240" w:lineRule="auto" w:before="0" w:after="0"/>
      </w:pPr>
      <w:r>
        <w:t>NLTK: https://www.nltk.org/</w:t>
      </w:r>
    </w:p>
    <w:p>
      <w:pPr>
        <w:pStyle w:val="ListBullet"/>
        <w:spacing w:line="240" w:lineRule="auto" w:before="0" w:after="0"/>
      </w:pPr>
      <w:r>
        <w:t>spaCy: https://spacy.io/</w:t>
      </w:r>
    </w:p>
    <w:p>
      <w:pPr>
        <w:pStyle w:val="ListBullet"/>
        <w:spacing w:line="240" w:lineRule="auto" w:before="0" w:after="0"/>
      </w:pPr>
      <w:r>
        <w:t>jieba: https://github.com/fxsjy/jieba</w:t>
      </w:r>
    </w:p>
    <w:p>
      <w:pPr>
        <w:pStyle w:val="ListBullet"/>
        <w:spacing w:line="240" w:lineRule="auto" w:before="0" w:after="0"/>
      </w:pPr>
      <w:r>
        <w:t>HanLP: https://hanlp.hankcs.com/</w:t>
      </w:r>
    </w:p>
    <w:p>
      <w:pPr>
        <w:pStyle w:val="Heading2"/>
      </w:pPr>
      <w:r>
        <w:t>总结与展望</w:t>
      </w:r>
    </w:p>
    <w:p>
      <w:pPr>
        <w:spacing w:line="240" w:lineRule="auto" w:before="0" w:after="0"/>
      </w:pPr>
      <w:r>
        <w:t>Python NLP 生态提供了从学术研究到工业应用的完整工具链。对于中文处理，jieba 和 HanLP 是必不可少的工具，而 spaCy 则在多语言支持和工业部署方面表现优异。未来 NLP 发展将更加注重：</w:t>
      </w:r>
    </w:p>
    <w:p>
      <w:pPr>
        <w:pStyle w:val="ListBullet"/>
        <w:spacing w:line="240" w:lineRule="auto" w:before="0" w:after="0"/>
      </w:pPr>
      <w:r>
        <w:t>预训练语言模型的应用（如 BERT、GPT）</w:t>
      </w:r>
    </w:p>
    <w:p>
      <w:pPr>
        <w:pStyle w:val="ListBullet"/>
        <w:spacing w:line="240" w:lineRule="auto" w:before="0" w:after="0"/>
      </w:pPr>
      <w:r>
        <w:t>多模态处理能力</w:t>
      </w:r>
    </w:p>
    <w:p>
      <w:pPr>
        <w:pStyle w:val="ListBullet"/>
        <w:spacing w:line="240" w:lineRule="auto" w:before="0" w:after="0"/>
      </w:pPr>
      <w:r>
        <w:t>低资源语言支持</w:t>
      </w:r>
    </w:p>
    <w:p>
      <w:pPr>
        <w:pStyle w:val="ListBullet"/>
        <w:spacing w:line="240" w:lineRule="auto" w:before="0" w:after="0"/>
      </w:pPr>
      <w:r>
        <w:t>可解释性和公平性</w:t>
      </w:r>
    </w:p>
    <w:p>
      <w:pPr>
        <w:spacing w:line="240" w:lineRule="auto" w:before="0" w:after="0"/>
      </w:pPr>
      <w:r>
        <w:br w:type="page"/>
      </w:r>
    </w:p>
    <w:p>
      <w:pPr>
        <w:pStyle w:val="Heading1"/>
      </w:pPr>
      <w:r>
        <w:t>深度学习框架全面解析：从TensorFlow到模型部署</w:t>
      </w:r>
    </w:p>
    <w:p>
      <w:pPr>
        <w:spacing w:line="240" w:lineRule="auto" w:before="0" w:after="0"/>
      </w:pPr>
      <w:r>
        <w:t>Linux 命令大全</w:t>
      </w:r>
    </w:p>
    <w:p>
      <w:pPr>
        <w:pStyle w:val="Heading2"/>
      </w:pPr>
      <w:r>
        <w:t>深度学习框架概述</w:t>
      </w:r>
    </w:p>
    <w:p>
      <w:pPr>
        <w:spacing w:line="240" w:lineRule="auto" w:before="0" w:after="0"/>
      </w:pPr>
      <w:r>
        <w:t>深度学习框架是现代人工智能开发的基石，它们提供了一系列工具和接口，让开发者能够高效地构建、训练和部署神经网络模型。主流的深度学习框架包括：</w:t>
      </w:r>
    </w:p>
    <w:p>
      <w:pPr>
        <w:pStyle w:val="ListBullet"/>
        <w:spacing w:line="240" w:lineRule="auto" w:before="0" w:after="0"/>
      </w:pPr>
      <w:r>
        <w:t>TensorFlow/Keras ：Google开发的工业级框架，适合生产环境</w:t>
      </w:r>
    </w:p>
    <w:p>
      <w:pPr>
        <w:pStyle w:val="ListBullet"/>
        <w:spacing w:line="240" w:lineRule="auto" w:before="0" w:after="0"/>
      </w:pPr>
      <w:r>
        <w:t>PyTorch ：Facebook主导的研究型框架，动态计算图特性突出</w:t>
      </w:r>
    </w:p>
    <w:p>
      <w:pPr>
        <w:pStyle w:val="ListBullet"/>
        <w:spacing w:line="240" w:lineRule="auto" w:before="0" w:after="0"/>
      </w:pPr>
      <w:r>
        <w:t>Transformers 库 ：HuggingFace 推出的自然语言处理专用框架</w:t>
      </w:r>
    </w:p>
    <w:p>
      <w:pPr>
        <w:pStyle w:val="Heading2"/>
      </w:pPr>
      <w:r>
        <w:t>TensorFlow/Keras 详解</w:t>
      </w:r>
    </w:p>
    <w:p>
      <w:pPr>
        <w:pStyle w:val="Heading3"/>
      </w:pPr>
      <w:r>
        <w:t>核心架构</w:t>
      </w:r>
    </w:p>
    <w:p>
      <w:pPr>
        <w:spacing w:line="240" w:lineRule="auto" w:before="0" w:after="0"/>
      </w:pPr>
      <w:r>
        <w:t>TensorFlow采用分层设计：</w:t>
      </w:r>
    </w:p>
    <w:p>
      <w:pPr>
        <w:pStyle w:val="ListBullet"/>
        <w:spacing w:line="240" w:lineRule="auto" w:before="0" w:after="0"/>
      </w:pPr>
      <w:r>
        <w:t>前端API ：Python、C++等语言接口</w:t>
      </w:r>
    </w:p>
    <w:p>
      <w:pPr>
        <w:pStyle w:val="ListBullet"/>
        <w:spacing w:line="240" w:lineRule="auto" w:before="0" w:after="0"/>
      </w:pPr>
      <w:r>
        <w:t>计算图 ：将运算表示为有向无环图(DAG)</w:t>
      </w:r>
    </w:p>
    <w:p>
      <w:pPr>
        <w:pStyle w:val="ListBullet"/>
        <w:spacing w:line="240" w:lineRule="auto" w:before="0" w:after="0"/>
      </w:pPr>
      <w:r>
        <w:t>分布式运行时 ：跨CPU/GPU/TPU执行</w:t>
      </w:r>
    </w:p>
    <w:p>
      <w:pPr>
        <w:pStyle w:val="Heading3"/>
      </w:pPr>
      <w:r>
        <w:t>Keras高层API</w:t>
      </w:r>
    </w:p>
    <w:p>
      <w:pPr>
        <w:spacing w:line="240" w:lineRule="auto" w:before="0" w:after="0"/>
      </w:pPr>
      <w:r>
        <w:t>Keras作为TensorFlow的官方高阶API，简化了模型构建流程：</w:t>
      </w:r>
    </w:p>
    <w:p>
      <w:pPr>
        <w:pStyle w:val="Heading2"/>
      </w:pPr>
      <w:r>
        <w:t>实例</w:t>
      </w:r>
    </w:p>
    <w:p>
      <w:pPr>
        <w:pStyle w:val="Heading3"/>
      </w:pPr>
      <w:r>
        <w:t>关键特性对比</w:t>
      </w:r>
    </w:p>
    <w:p>
      <w:pPr>
        <w:pStyle w:val="Heading2"/>
      </w:pPr>
      <w:r>
        <w:t>PyTorch 深度解析</w:t>
      </w:r>
    </w:p>
    <w:p>
      <w:pPr>
        <w:pStyle w:val="Heading3"/>
      </w:pPr>
      <w:r>
        <w:t>动态计算图优势</w:t>
      </w:r>
    </w:p>
    <w:p>
      <w:pPr>
        <w:spacing w:line="240" w:lineRule="auto" w:before="0" w:after="0"/>
      </w:pPr>
      <w:r>
        <w:t>PyTorch的核心特点是 动态计算图 (Define-by-Run)，这使得：</w:t>
      </w:r>
    </w:p>
    <w:p>
      <w:pPr>
        <w:pStyle w:val="ListBullet"/>
        <w:spacing w:line="240" w:lineRule="auto" w:before="0" w:after="0"/>
      </w:pPr>
      <w:r>
        <w:t>调试更直观（可使用标准Python调试工具）</w:t>
      </w:r>
    </w:p>
    <w:p>
      <w:pPr>
        <w:pStyle w:val="ListBullet"/>
        <w:spacing w:line="240" w:lineRule="auto" w:before="0" w:after="0"/>
      </w:pPr>
      <w:r>
        <w:t>网络结构可动态变化</w:t>
      </w:r>
    </w:p>
    <w:p>
      <w:pPr>
        <w:pStyle w:val="ListBullet"/>
        <w:spacing w:line="240" w:lineRule="auto" w:before="0" w:after="0"/>
      </w:pPr>
      <w:r>
        <w:t>更符合Python编程习惯</w:t>
      </w:r>
    </w:p>
    <w:p>
      <w:pPr>
        <w:pStyle w:val="Heading3"/>
      </w:pPr>
      <w:r>
        <w:t>典型模型构建示例</w:t>
      </w:r>
    </w:p>
    <w:p>
      <w:pPr>
        <w:pStyle w:val="Heading2"/>
      </w:pPr>
      <w:r>
        <w:t>实例</w:t>
      </w:r>
    </w:p>
    <w:p>
      <w:pPr>
        <w:pStyle w:val="Heading3"/>
      </w:pPr>
      <w:r>
        <w:t>自动微分系统</w:t>
      </w:r>
    </w:p>
    <w:p>
      <w:pPr>
        <w:spacing w:line="240" w:lineRule="auto" w:before="0" w:after="0"/>
      </w:pPr>
      <w:r>
        <w:t>PyTorch的自动微分工作原理：</w:t>
      </w:r>
    </w:p>
    <w:p>
      <w:pPr>
        <w:pStyle w:val="ListBullet"/>
        <w:spacing w:line="240" w:lineRule="auto" w:before="0" w:after="0"/>
      </w:pPr>
      <w:r>
        <w:t>前向传播时记录运算图</w:t>
      </w:r>
    </w:p>
    <w:p>
      <w:pPr>
        <w:pStyle w:val="ListBullet"/>
        <w:spacing w:line="240" w:lineRule="auto" w:before="0" w:after="0"/>
      </w:pPr>
      <w:r>
        <w:t>反向传播时自动计算梯度</w:t>
      </w:r>
    </w:p>
    <w:p>
      <w:pPr>
        <w:pStyle w:val="ListBullet"/>
        <w:spacing w:line="240" w:lineRule="auto" w:before="0" w:after="0"/>
      </w:pPr>
      <w:r>
        <w:t>通过 .backward() 触发梯度计算</w:t>
      </w:r>
    </w:p>
    <w:p>
      <w:pPr>
        <w:pStyle w:val="Heading2"/>
      </w:pPr>
      <w:r>
        <w:t>Transformers库专项讲解</w:t>
      </w:r>
    </w:p>
    <w:p>
      <w:pPr>
        <w:pStyle w:val="Heading3"/>
      </w:pPr>
      <w:r>
        <w:t>预训练模型生态</w:t>
      </w:r>
    </w:p>
    <w:p>
      <w:pPr>
        <w:spacing w:line="240" w:lineRule="auto" w:before="0" w:after="0"/>
      </w:pPr>
      <w:r>
        <w:t>HuggingFace Transformers提供了丰富的预训练模型：</w:t>
      </w:r>
    </w:p>
    <w:p>
      <w:pPr>
        <w:pStyle w:val="ListBullet"/>
        <w:spacing w:line="240" w:lineRule="auto" w:before="0" w:after="0"/>
      </w:pPr>
      <w:r>
        <w:t>BERT (Google)</w:t>
      </w:r>
    </w:p>
    <w:p>
      <w:pPr>
        <w:pStyle w:val="ListBullet"/>
        <w:spacing w:line="240" w:lineRule="auto" w:before="0" w:after="0"/>
      </w:pPr>
      <w:r>
        <w:t>GPT (OpenAI)</w:t>
      </w:r>
    </w:p>
    <w:p>
      <w:pPr>
        <w:pStyle w:val="ListBullet"/>
        <w:spacing w:line="240" w:lineRule="auto" w:before="0" w:after="0"/>
      </w:pPr>
      <w:r>
        <w:t>RoBERTa (Facebook)</w:t>
      </w:r>
    </w:p>
    <w:p>
      <w:pPr>
        <w:pStyle w:val="ListBullet"/>
        <w:spacing w:line="240" w:lineRule="auto" w:before="0" w:after="0"/>
      </w:pPr>
      <w:r>
        <w:t>T5 (Google)</w:t>
      </w:r>
    </w:p>
    <w:p>
      <w:pPr>
        <w:pStyle w:val="Heading3"/>
      </w:pPr>
      <w:r>
        <w:t>典型使用流程</w:t>
      </w:r>
    </w:p>
    <w:p>
      <w:pPr>
        <w:pStyle w:val="Heading2"/>
      </w:pPr>
      <w:r>
        <w:t>实例</w:t>
      </w:r>
    </w:p>
    <w:p>
      <w:pPr>
        <w:pStyle w:val="Heading3"/>
      </w:pPr>
      <w:r>
        <w:t>模型微调模式</w:t>
      </w:r>
    </w:p>
    <w:p>
      <w:pPr>
        <w:pStyle w:val="Heading2"/>
      </w:pPr>
      <w:r>
        <w:t>实例</w:t>
      </w:r>
    </w:p>
    <w:p>
      <w:pPr>
        <w:pStyle w:val="Heading2"/>
      </w:pPr>
      <w:r>
        <w:t>模型部署与优化</w:t>
      </w:r>
    </w:p>
    <w:p>
      <w:pPr>
        <w:pStyle w:val="Heading3"/>
      </w:pPr>
      <w:r>
        <w:t>部署方案对比</w:t>
      </w:r>
    </w:p>
    <w:p>
      <w:pPr>
        <w:pStyle w:val="Heading3"/>
      </w:pPr>
      <w:r>
        <w:t>模型优化技术</w:t>
      </w:r>
    </w:p>
    <w:p>
      <w:pPr>
        <w:pStyle w:val="ListBullet"/>
        <w:spacing w:line="240" w:lineRule="auto" w:before="0" w:after="0"/>
      </w:pPr>
      <w:r>
        <w:t>**量化(Quantization)**： 将FP32转换为INT8 减少75%内存占用 加速推理速度</w:t>
      </w:r>
    </w:p>
    <w:p>
      <w:pPr>
        <w:pStyle w:val="ListBullet"/>
        <w:spacing w:line="240" w:lineRule="auto" w:before="0" w:after="0"/>
      </w:pPr>
      <w:r>
        <w:t>将FP32转换为INT8</w:t>
      </w:r>
    </w:p>
    <w:p>
      <w:pPr>
        <w:pStyle w:val="ListBullet"/>
        <w:spacing w:line="240" w:lineRule="auto" w:before="0" w:after="0"/>
      </w:pPr>
      <w:r>
        <w:t>减少75%内存占用</w:t>
      </w:r>
    </w:p>
    <w:p>
      <w:pPr>
        <w:pStyle w:val="ListBullet"/>
        <w:spacing w:line="240" w:lineRule="auto" w:before="0" w:after="0"/>
      </w:pPr>
      <w:r>
        <w:t>加速推理速度</w:t>
      </w:r>
    </w:p>
    <w:p>
      <w:pPr>
        <w:pStyle w:val="Heading2"/>
      </w:pPr>
      <w:r>
        <w:t>实例</w:t>
      </w:r>
    </w:p>
    <w:p>
      <w:pPr>
        <w:pStyle w:val="ListBullet"/>
        <w:spacing w:line="240" w:lineRule="auto" w:before="0" w:after="0"/>
      </w:pPr>
      <w:r>
        <w:t>**剪枝(Pruning)**： 移除不重要的神经元连接 典型可减少60-90%参数 保持模型精度基本不变</w:t>
      </w:r>
    </w:p>
    <w:p>
      <w:pPr>
        <w:pStyle w:val="ListBullet"/>
        <w:spacing w:line="240" w:lineRule="auto" w:before="0" w:after="0"/>
      </w:pPr>
      <w:r>
        <w:t>知识蒸馏 ： 大模型(teacher)指导小模型(student) 保留大模型的知识 显著减小模型体积</w:t>
      </w:r>
    </w:p>
    <w:p>
      <w:pPr>
        <w:spacing w:line="240" w:lineRule="auto" w:before="0" w:after="0"/>
      </w:pPr>
      <w:r>
        <w:t>**剪枝(Pruning)**：</w:t>
      </w:r>
    </w:p>
    <w:p>
      <w:pPr>
        <w:pStyle w:val="ListBullet"/>
        <w:spacing w:line="240" w:lineRule="auto" w:before="0" w:after="0"/>
      </w:pPr>
      <w:r>
        <w:t>移除不重要的神经元连接</w:t>
      </w:r>
    </w:p>
    <w:p>
      <w:pPr>
        <w:pStyle w:val="ListBullet"/>
        <w:spacing w:line="240" w:lineRule="auto" w:before="0" w:after="0"/>
      </w:pPr>
      <w:r>
        <w:t>典型可减少60-90%参数</w:t>
      </w:r>
    </w:p>
    <w:p>
      <w:pPr>
        <w:pStyle w:val="ListBullet"/>
        <w:spacing w:line="240" w:lineRule="auto" w:before="0" w:after="0"/>
      </w:pPr>
      <w:r>
        <w:t>保持模型精度基本不变</w:t>
      </w:r>
    </w:p>
    <w:p>
      <w:pPr>
        <w:spacing w:line="240" w:lineRule="auto" w:before="0" w:after="0"/>
      </w:pPr>
      <w:r>
        <w:t>知识蒸馏 ：</w:t>
      </w:r>
    </w:p>
    <w:p>
      <w:pPr>
        <w:pStyle w:val="ListBullet"/>
        <w:spacing w:line="240" w:lineRule="auto" w:before="0" w:after="0"/>
      </w:pPr>
      <w:r>
        <w:t>大模型(teacher)指导小模型(student)</w:t>
      </w:r>
    </w:p>
    <w:p>
      <w:pPr>
        <w:pStyle w:val="ListBullet"/>
        <w:spacing w:line="240" w:lineRule="auto" w:before="0" w:after="0"/>
      </w:pPr>
      <w:r>
        <w:t>保留大模型的知识</w:t>
      </w:r>
    </w:p>
    <w:p>
      <w:pPr>
        <w:pStyle w:val="ListBullet"/>
        <w:spacing w:line="240" w:lineRule="auto" w:before="0" w:after="0"/>
      </w:pPr>
      <w:r>
        <w:t>显著减小模型体积</w:t>
      </w:r>
    </w:p>
    <w:p>
      <w:pPr>
        <w:pStyle w:val="Heading2"/>
      </w:pPr>
      <w:r>
        <w:t>框架选择指南</w:t>
      </w:r>
    </w:p>
    <w:p>
      <w:pPr>
        <w:pStyle w:val="Heading3"/>
      </w:pPr>
      <w:r>
        <w:t>决策因素分析</w:t>
      </w:r>
    </w:p>
    <w:p>
      <w:pPr>
        <w:pStyle w:val="ListBullet"/>
        <w:spacing w:line="240" w:lineRule="auto" w:before="0" w:after="0"/>
      </w:pPr>
      <w:r>
        <w:t>项目类型 ： 研究原型 → PyTorch 生产系统 → TensorFlow NLP任务 → Transformers</w:t>
      </w:r>
    </w:p>
    <w:p>
      <w:pPr>
        <w:pStyle w:val="ListBullet"/>
        <w:spacing w:line="240" w:lineRule="auto" w:before="0" w:after="0"/>
      </w:pPr>
      <w:r>
        <w:t>团队技能 ： Python熟练 → PyTorch Java/C++背景 → TensorFlow Serving</w:t>
      </w:r>
    </w:p>
    <w:p>
      <w:pPr>
        <w:pStyle w:val="ListBullet"/>
        <w:spacing w:line="240" w:lineRule="auto" w:before="0" w:after="0"/>
      </w:pPr>
      <w:r>
        <w:t>硬件环境 ： TPU → TensorFlow 多GPU → PyTorch Distributed</w:t>
      </w:r>
    </w:p>
    <w:p>
      <w:pPr>
        <w:spacing w:line="240" w:lineRule="auto" w:before="0" w:after="0"/>
      </w:pPr>
      <w:r>
        <w:t>项目类型 ：</w:t>
      </w:r>
    </w:p>
    <w:p>
      <w:pPr>
        <w:pStyle w:val="ListBullet"/>
        <w:spacing w:line="240" w:lineRule="auto" w:before="0" w:after="0"/>
      </w:pPr>
      <w:r>
        <w:t>研究原型 → PyTorch</w:t>
      </w:r>
    </w:p>
    <w:p>
      <w:pPr>
        <w:pStyle w:val="ListBullet"/>
        <w:spacing w:line="240" w:lineRule="auto" w:before="0" w:after="0"/>
      </w:pPr>
      <w:r>
        <w:t>生产系统 → TensorFlow</w:t>
      </w:r>
    </w:p>
    <w:p>
      <w:pPr>
        <w:pStyle w:val="ListBullet"/>
        <w:spacing w:line="240" w:lineRule="auto" w:before="0" w:after="0"/>
      </w:pPr>
      <w:r>
        <w:t>NLP任务 → Transformers</w:t>
      </w:r>
    </w:p>
    <w:p>
      <w:pPr>
        <w:spacing w:line="240" w:lineRule="auto" w:before="0" w:after="0"/>
      </w:pPr>
      <w:r>
        <w:t>团队技能 ：</w:t>
      </w:r>
    </w:p>
    <w:p>
      <w:pPr>
        <w:pStyle w:val="ListBullet"/>
        <w:spacing w:line="240" w:lineRule="auto" w:before="0" w:after="0"/>
      </w:pPr>
      <w:r>
        <w:t>Python熟练 → PyTorch</w:t>
      </w:r>
    </w:p>
    <w:p>
      <w:pPr>
        <w:pStyle w:val="ListBullet"/>
        <w:spacing w:line="240" w:lineRule="auto" w:before="0" w:after="0"/>
      </w:pPr>
      <w:r>
        <w:t>Java/C++背景 → TensorFlow Serving</w:t>
      </w:r>
    </w:p>
    <w:p>
      <w:pPr>
        <w:spacing w:line="240" w:lineRule="auto" w:before="0" w:after="0"/>
      </w:pPr>
      <w:r>
        <w:t>硬件环境 ：</w:t>
      </w:r>
    </w:p>
    <w:p>
      <w:pPr>
        <w:pStyle w:val="ListBullet"/>
        <w:spacing w:line="240" w:lineRule="auto" w:before="0" w:after="0"/>
      </w:pPr>
      <w:r>
        <w:t>TPU → TensorFlow</w:t>
      </w:r>
    </w:p>
    <w:p>
      <w:pPr>
        <w:pStyle w:val="ListBullet"/>
        <w:spacing w:line="240" w:lineRule="auto" w:before="0" w:after="0"/>
      </w:pPr>
      <w:r>
        <w:t>多GPU → PyTorch Distributed</w:t>
      </w:r>
    </w:p>
    <w:p>
      <w:pPr>
        <w:pStyle w:val="Heading3"/>
      </w:pPr>
      <w:r>
        <w:t>学习路线建议</w:t>
      </w:r>
    </w:p>
    <w:p>
      <w:pPr>
        <w:pStyle w:val="Heading2"/>
      </w:pPr>
      <w:r>
        <w:t>实战练习</w:t>
      </w:r>
    </w:p>
    <w:p>
      <w:pPr>
        <w:pStyle w:val="Heading3"/>
      </w:pPr>
      <w:r>
        <w:t>练习1：图像分类比较</w:t>
      </w:r>
    </w:p>
    <w:p>
      <w:pPr>
        <w:spacing w:line="240" w:lineRule="auto" w:before="0" w:after="0"/>
      </w:pPr>
      <w:r>
        <w:t>分别使用TensorFlow和PyTorch实现相同的CNN模型，在CIFAR-10数据集上：</w:t>
      </w:r>
    </w:p>
    <w:p>
      <w:pPr>
        <w:pStyle w:val="ListBullet"/>
        <w:spacing w:line="240" w:lineRule="auto" w:before="0" w:after="0"/>
      </w:pPr>
      <w:r>
        <w:t>比较代码复杂度</w:t>
      </w:r>
    </w:p>
    <w:p>
      <w:pPr>
        <w:pStyle w:val="ListBullet"/>
        <w:spacing w:line="240" w:lineRule="auto" w:before="0" w:after="0"/>
      </w:pPr>
      <w:r>
        <w:t>记录训练时间</w:t>
      </w:r>
    </w:p>
    <w:p>
      <w:pPr>
        <w:pStyle w:val="ListBullet"/>
        <w:spacing w:line="240" w:lineRule="auto" w:before="0" w:after="0"/>
      </w:pPr>
      <w:r>
        <w:t>测试准确率差异</w:t>
      </w:r>
    </w:p>
    <w:p>
      <w:pPr>
        <w:pStyle w:val="Heading3"/>
      </w:pPr>
      <w:r>
        <w:t>练习2：模型转换</w:t>
      </w:r>
    </w:p>
    <w:p>
      <w:pPr>
        <w:spacing w:line="240" w:lineRule="auto" w:before="0" w:after="0"/>
      </w:pPr>
      <w:r>
        <w:t>将PyTorch模型转换为：</w:t>
      </w:r>
    </w:p>
    <w:p>
      <w:pPr>
        <w:pStyle w:val="ListBullet"/>
        <w:spacing w:line="240" w:lineRule="auto" w:before="0" w:after="0"/>
      </w:pPr>
      <w:r>
        <w:t>ONNX格式</w:t>
      </w:r>
    </w:p>
    <w:p>
      <w:pPr>
        <w:pStyle w:val="ListBullet"/>
        <w:spacing w:line="240" w:lineRule="auto" w:before="0" w:after="0"/>
      </w:pPr>
      <w:r>
        <w:t>TensorFlow Lite格式</w:t>
      </w:r>
    </w:p>
    <w:p>
      <w:pPr>
        <w:pStyle w:val="ListBullet"/>
        <w:spacing w:line="240" w:lineRule="auto" w:before="0" w:after="0"/>
      </w:pPr>
      <w:r>
        <w:t>比较转换前后推理速度</w:t>
      </w:r>
    </w:p>
    <w:p>
      <w:pPr>
        <w:pStyle w:val="Heading3"/>
      </w:pPr>
      <w:r>
        <w:t>练习3：优化实战</w:t>
      </w:r>
    </w:p>
    <w:p>
      <w:pPr>
        <w:spacing w:line="240" w:lineRule="auto" w:before="0" w:after="0"/>
      </w:pPr>
      <w:r>
        <w:t>选择一个预训练模型：</w:t>
      </w:r>
    </w:p>
    <w:p>
      <w:pPr>
        <w:pStyle w:val="ListBullet"/>
        <w:spacing w:line="240" w:lineRule="auto" w:before="0" w:after="0"/>
      </w:pPr>
      <w:r>
        <w:t>应用量化技术</w:t>
      </w:r>
    </w:p>
    <w:p>
      <w:pPr>
        <w:pStyle w:val="ListBullet"/>
        <w:spacing w:line="240" w:lineRule="auto" w:before="0" w:after="0"/>
      </w:pPr>
      <w:r>
        <w:t>实施剪枝</w:t>
      </w:r>
    </w:p>
    <w:p>
      <w:pPr>
        <w:pStyle w:val="ListBullet"/>
        <w:spacing w:line="240" w:lineRule="auto" w:before="0" w:after="0"/>
      </w:pPr>
      <w:r>
        <w:t>测量优化前后模型大小和推理速度变化</w:t>
      </w:r>
    </w:p>
    <w:p>
      <w:pPr>
        <w:spacing w:line="240" w:lineRule="auto" w:before="0" w:after="0"/>
      </w:pPr>
      <w:r>
        <w:t>通过本教程，您应该已经掌握了主流深度学习框架的核心特性和应用场景。建议从PyTorch开始学习深度学习编程，待基础扎实后再根据项目需求扩展到其他框架。记住，框架只是工具，真正的价值在于您用它们解决的现实问题。</w:t>
      </w:r>
    </w:p>
    <w:p>
      <w:pPr>
        <w:spacing w:line="240" w:lineRule="auto" w:before="0" w:after="0"/>
      </w:pPr>
      <w:r>
        <w:br w:type="page"/>
      </w:r>
    </w:p>
    <w:p>
      <w:pPr>
        <w:pStyle w:val="Heading1"/>
      </w:pPr>
      <w:r>
        <w:t>数据处理工具</w:t>
      </w:r>
    </w:p>
    <w:p>
      <w:pPr>
        <w:spacing w:line="240" w:lineRule="auto" w:before="0" w:after="0"/>
      </w:pPr>
      <w:r>
        <w:t>自然语言处理(NLP)是人工智能的重要分支，而数据处理是 NLP 项目成功的关键。</w:t>
      </w:r>
    </w:p>
    <w:p>
      <w:pPr>
        <w:spacing w:line="240" w:lineRule="auto" w:before="0" w:after="0"/>
      </w:pPr>
      <w:r>
        <w:t>本文将系统介绍NLP数据处理全流程中必备的工具集，涵盖数据清洗、数值计算、特征工程、机器学习和可视化等核心环节。</w:t>
      </w:r>
    </w:p>
    <w:p>
      <w:pPr>
        <w:pStyle w:val="Heading2"/>
      </w:pPr>
      <w:r>
        <w:t>Pandas：数据清洗与预处理</w:t>
      </w:r>
    </w:p>
    <w:p>
      <w:pPr>
        <w:pStyle w:val="Heading3"/>
      </w:pPr>
      <w:r>
        <w:t>Pandas 核心数据结构</w:t>
      </w:r>
    </w:p>
    <w:p>
      <w:pPr>
        <w:spacing w:line="240" w:lineRule="auto" w:before="0" w:after="0"/>
      </w:pPr>
      <w:r>
        <w:t>Pandas 提供了两种主要数据结构，是NLP数据处理的基石：</w:t>
      </w:r>
    </w:p>
    <w:p>
      <w:pPr>
        <w:pStyle w:val="Heading3"/>
      </w:pPr>
      <w:r>
        <w:t>常用文本处理操作</w:t>
      </w:r>
    </w:p>
    <w:p>
      <w:pPr>
        <w:pStyle w:val="Heading2"/>
      </w:pPr>
      <w:r>
        <w:t>实例</w:t>
      </w:r>
    </w:p>
    <w:p>
      <w:pPr>
        <w:pStyle w:val="Heading3"/>
      </w:pPr>
      <w:r>
        <w:t>高级文本处理技巧</w:t>
      </w:r>
    </w:p>
    <w:p>
      <w:pPr>
        <w:pStyle w:val="ListBullet"/>
        <w:spacing w:line="240" w:lineRule="auto" w:before="0" w:after="0"/>
      </w:pPr>
      <w:r>
        <w:t>正则表达式过滤 ： df['text'].str.contains(r'\bNLP\b')</w:t>
      </w:r>
    </w:p>
    <w:p>
      <w:pPr>
        <w:pStyle w:val="ListBullet"/>
        <w:spacing w:line="240" w:lineRule="auto" w:before="0" w:after="0"/>
      </w:pPr>
      <w:r>
        <w:t>停用词移除 ：结合NLTK或spaCy库</w:t>
      </w:r>
    </w:p>
    <w:p>
      <w:pPr>
        <w:pStyle w:val="ListBullet"/>
        <w:spacing w:line="240" w:lineRule="auto" w:before="0" w:after="0"/>
      </w:pPr>
      <w:r>
        <w:t>缺失值处理 ： df.dropna() 或 df.fillna('UNK')</w:t>
      </w:r>
    </w:p>
    <w:p>
      <w:pPr>
        <w:pStyle w:val="Heading2"/>
      </w:pPr>
      <w:r>
        <w:t>NumPy：高效数值计算</w:t>
      </w:r>
    </w:p>
    <w:p>
      <w:pPr>
        <w:pStyle w:val="Heading3"/>
      </w:pPr>
      <w:r>
        <w:t>核心功能</w:t>
      </w:r>
    </w:p>
    <w:p>
      <w:pPr>
        <w:spacing w:line="240" w:lineRule="auto" w:before="0" w:after="0"/>
      </w:pPr>
      <w:r>
        <w:t>NumPy 为NLP提供高效的数值计算能力：</w:t>
      </w:r>
    </w:p>
    <w:p>
      <w:pPr>
        <w:pStyle w:val="ListBullet"/>
        <w:spacing w:line="240" w:lineRule="auto" w:before="0" w:after="0"/>
      </w:pPr>
      <w:r>
        <w:t>多维数组 ：存储词向量、嵌入矩阵</w:t>
      </w:r>
    </w:p>
    <w:p>
      <w:pPr>
        <w:pStyle w:val="ListBullet"/>
        <w:spacing w:line="240" w:lineRule="auto" w:before="0" w:after="0"/>
      </w:pPr>
      <w:r>
        <w:t>广播机制 ：高效执行元素级运算</w:t>
      </w:r>
    </w:p>
    <w:p>
      <w:pPr>
        <w:pStyle w:val="ListBullet"/>
        <w:spacing w:line="240" w:lineRule="auto" w:before="0" w:after="0"/>
      </w:pPr>
      <w:r>
        <w:t>线性代数 ：矩阵分解、相似度计算</w:t>
      </w:r>
    </w:p>
    <w:p>
      <w:pPr>
        <w:pStyle w:val="Heading3"/>
      </w:pPr>
      <w:r>
        <w:t>典型应用示例</w:t>
      </w:r>
    </w:p>
    <w:p>
      <w:pPr>
        <w:pStyle w:val="Heading2"/>
      </w:pPr>
      <w:r>
        <w:t>实例</w:t>
      </w:r>
    </w:p>
    <w:p>
      <w:pPr>
        <w:pStyle w:val="Heading3"/>
      </w:pPr>
      <w:r>
        <w:t>性能优化技巧</w:t>
      </w:r>
    </w:p>
    <w:p>
      <w:pPr>
        <w:pStyle w:val="ListBullet"/>
        <w:spacing w:line="240" w:lineRule="auto" w:before="0" w:after="0"/>
      </w:pPr>
      <w:r>
        <w:t>使用 np.vectorize 替代Python循环</w:t>
      </w:r>
    </w:p>
    <w:p>
      <w:pPr>
        <w:pStyle w:val="ListBullet"/>
        <w:spacing w:line="240" w:lineRule="auto" w:before="0" w:after="0"/>
      </w:pPr>
      <w:r>
        <w:t>利用 np.save / np.load 高效存储大型矩阵</w:t>
      </w:r>
    </w:p>
    <w:p>
      <w:pPr>
        <w:pStyle w:val="ListBullet"/>
        <w:spacing w:line="240" w:lineRule="auto" w:before="0" w:after="0"/>
      </w:pPr>
      <w:r>
        <w:t>掌握 np.einsum 进行复杂张量运算</w:t>
      </w:r>
    </w:p>
    <w:p>
      <w:pPr>
        <w:pStyle w:val="Heading2"/>
      </w:pPr>
      <w:r>
        <w:t>Scikit-learn：机器学习管道</w:t>
      </w:r>
    </w:p>
    <w:p>
      <w:pPr>
        <w:pStyle w:val="Heading3"/>
      </w:pPr>
      <w:r>
        <w:t>NLP特征提取</w:t>
      </w:r>
    </w:p>
    <w:p>
      <w:pPr>
        <w:pStyle w:val="Heading2"/>
      </w:pPr>
      <w:r>
        <w:t>实例</w:t>
      </w:r>
    </w:p>
    <w:p>
      <w:pPr>
        <w:pStyle w:val="Heading3"/>
      </w:pPr>
      <w:r>
        <w:t>完整NLP管道示例</w:t>
      </w:r>
    </w:p>
    <w:p>
      <w:pPr>
        <w:pStyle w:val="Heading2"/>
      </w:pPr>
      <w:r>
        <w:t>实例</w:t>
      </w:r>
    </w:p>
    <w:p>
      <w:pPr>
        <w:pStyle w:val="Heading3"/>
      </w:pPr>
      <w:r>
        <w:t>常用NLP组件</w:t>
      </w:r>
    </w:p>
    <w:p>
      <w:pPr>
        <w:pStyle w:val="Heading2"/>
      </w:pPr>
      <w:r>
        <w:t>可视化工具</w:t>
      </w:r>
    </w:p>
    <w:p>
      <w:pPr>
        <w:pStyle w:val="Heading3"/>
      </w:pPr>
      <w:r>
        <w:t>Matplotlib 基础可视化</w:t>
      </w:r>
    </w:p>
    <w:p>
      <w:pPr>
        <w:pStyle w:val="Heading2"/>
      </w:pPr>
      <w:r>
        <w:t>实例</w:t>
      </w:r>
    </w:p>
    <w:p>
      <w:pPr>
        <w:pStyle w:val="Heading3"/>
      </w:pPr>
      <w:r>
        <w:t>高级可视化库</w:t>
      </w:r>
    </w:p>
    <w:p>
      <w:pPr>
        <w:spacing w:line="240" w:lineRule="auto" w:before="0" w:after="0"/>
      </w:pPr>
      <w:r>
        <w:t>Seaborn ：统计图形更简单</w:t>
      </w:r>
    </w:p>
    <w:p>
      <w:pPr>
        <w:pStyle w:val="Heading2"/>
      </w:pPr>
      <w:r>
        <w:t>实例</w:t>
      </w:r>
    </w:p>
    <w:p>
      <w:pPr>
        <w:spacing w:line="240" w:lineRule="auto" w:before="0" w:after="0"/>
      </w:pPr>
      <w:r>
        <w:t>WordCloud ：生成词云</w:t>
      </w:r>
    </w:p>
    <w:p>
      <w:pPr>
        <w:pStyle w:val="Heading2"/>
      </w:pPr>
      <w:r>
        <w:t>实例</w:t>
      </w:r>
    </w:p>
    <w:p>
      <w:pPr>
        <w:spacing w:line="240" w:lineRule="auto" w:before="0" w:after="0"/>
      </w:pPr>
      <w:r>
        <w:t>Plotly ：交互式可视化</w:t>
      </w:r>
    </w:p>
    <w:p>
      <w:pPr>
        <w:pStyle w:val="Heading2"/>
      </w:pPr>
      <w:r>
        <w:t>实例</w:t>
      </w:r>
    </w:p>
    <w:p>
      <w:pPr>
        <w:pStyle w:val="Heading2"/>
      </w:pPr>
      <w:r>
        <w:t>综合实践项目</w:t>
      </w:r>
    </w:p>
    <w:p>
      <w:pPr>
        <w:pStyle w:val="Heading3"/>
      </w:pPr>
      <w:r>
        <w:t>情感分析完整流程</w:t>
      </w:r>
    </w:p>
    <w:p>
      <w:pPr>
        <w:pStyle w:val="Heading2"/>
      </w:pPr>
      <w:r>
        <w:t>实例</w:t>
      </w:r>
    </w:p>
    <w:p>
      <w:pPr>
        <w:pStyle w:val="Heading3"/>
      </w:pPr>
      <w:r>
        <w:t>性能优化技巧</w:t>
      </w:r>
    </w:p>
    <w:p>
      <w:pPr>
        <w:pStyle w:val="ListBullet"/>
        <w:spacing w:line="240" w:lineRule="auto" w:before="0" w:after="0"/>
      </w:pPr>
      <w:r>
        <w:t>并行处理 ：使用 n_jobs 参数</w:t>
      </w:r>
    </w:p>
    <w:p>
      <w:pPr>
        <w:pStyle w:val="ListBullet"/>
        <w:spacing w:line="240" w:lineRule="auto" w:before="0" w:after="0"/>
      </w:pPr>
      <w:r>
        <w:t>特征选择 ： SelectKBest 减少维度</w:t>
      </w:r>
    </w:p>
    <w:p>
      <w:pPr>
        <w:pStyle w:val="ListBullet"/>
        <w:spacing w:line="240" w:lineRule="auto" w:before="0" w:after="0"/>
      </w:pPr>
      <w:r>
        <w:t>流水线缓存 ： memory 参数缓存中间结果</w:t>
      </w:r>
    </w:p>
    <w:p>
      <w:pPr>
        <w:pStyle w:val="Heading2"/>
      </w:pPr>
      <w:r>
        <w:t>工具链扩展推荐</w:t>
      </w:r>
    </w:p>
    <w:p>
      <w:pPr>
        <w:pStyle w:val="ListBullet"/>
        <w:spacing w:line="240" w:lineRule="auto" w:before="0" w:after="0"/>
      </w:pPr>
      <w:r>
        <w:t>NLTK ：经典NLP工具包</w:t>
      </w:r>
    </w:p>
    <w:p>
      <w:pPr>
        <w:pStyle w:val="ListBullet"/>
        <w:spacing w:line="240" w:lineRule="auto" w:before="0" w:after="0"/>
      </w:pPr>
      <w:r>
        <w:t>spaCy ：工业级NLP处理</w:t>
      </w:r>
    </w:p>
    <w:p>
      <w:pPr>
        <w:pStyle w:val="ListBullet"/>
        <w:spacing w:line="240" w:lineRule="auto" w:before="0" w:after="0"/>
      </w:pPr>
      <w:r>
        <w:t>Gensim ：主题建模和词向量</w:t>
      </w:r>
    </w:p>
    <w:p>
      <w:pPr>
        <w:pStyle w:val="ListBullet"/>
        <w:spacing w:line="240" w:lineRule="auto" w:before="0" w:after="0"/>
      </w:pPr>
      <w:r>
        <w:t>HuggingFace Transformers ：预训练模型</w:t>
      </w:r>
    </w:p>
    <w:p>
      <w:pPr>
        <w:spacing w:line="240" w:lineRule="auto" w:before="0" w:after="0"/>
      </w:pPr>
      <w:r>
        <w:t>通过掌握这些工具的组合使用，您将能够高效处理大多数NLP数据处理任务，为更高级的NLP应用打下坚实基础。</w:t>
      </w:r>
    </w:p>
    <w:p>
      <w:pPr>
        <w:spacing w:line="240" w:lineRule="auto" w:before="0" w:after="0"/>
      </w:pPr>
      <w:r>
        <w:br w:type="page"/>
      </w:r>
    </w:p>
    <w:p>
      <w:pPr>
        <w:pStyle w:val="Heading1"/>
      </w:pPr>
      <w:r>
        <w:t>NLP 简介</w:t>
      </w:r>
    </w:p>
    <w:p>
      <w:pPr>
        <w:spacing w:line="240" w:lineRule="auto" w:before="0" w:after="0"/>
      </w:pPr>
      <w:r>
        <w:t>自然语言处理（Natural Language Processing, NLP） 是计算机科学、人工智能和语言学的交叉领域，致力于让计算机能够理解、处理和生成人类的自然语言。</w:t>
      </w:r>
    </w:p>
    <w:p>
      <w:pPr>
        <w:spacing w:line="240" w:lineRule="auto" w:before="0" w:after="0"/>
      </w:pPr>
      <w:r>
        <w:t>核心目标：</w:t>
      </w:r>
    </w:p>
    <w:p>
      <w:pPr>
        <w:pStyle w:val="ListBullet"/>
        <w:spacing w:line="240" w:lineRule="auto" w:before="0" w:after="0"/>
      </w:pPr>
      <w:r>
        <w:t>理解 ：让计算机能够理解人类语言的含义</w:t>
      </w:r>
    </w:p>
    <w:p>
      <w:pPr>
        <w:pStyle w:val="ListBullet"/>
        <w:spacing w:line="240" w:lineRule="auto" w:before="0" w:after="0"/>
      </w:pPr>
      <w:r>
        <w:t>处理 ：对文本和语音进行分析、转换和操作</w:t>
      </w:r>
    </w:p>
    <w:p>
      <w:pPr>
        <w:pStyle w:val="ListBullet"/>
        <w:spacing w:line="240" w:lineRule="auto" w:before="0" w:after="0"/>
      </w:pPr>
      <w:r>
        <w:t>生成 ：让计算机能够产生自然、流畅的人类语言</w:t>
      </w:r>
    </w:p>
    <w:p>
      <w:pPr>
        <w:pStyle w:val="Heading2"/>
      </w:pPr>
      <w:r>
        <w:t>自然语言的特点</w:t>
      </w:r>
    </w:p>
    <w:p>
      <w:pPr>
        <w:spacing w:line="240" w:lineRule="auto" w:before="0" w:after="0"/>
      </w:pPr>
      <w:r>
        <w:t>人类语言具有以下独特特征，这些特征使得NLP成为一个极具挑战性的领域：</w:t>
      </w:r>
    </w:p>
    <w:p>
      <w:pPr>
        <w:spacing w:line="240" w:lineRule="auto" w:before="0" w:after="0"/>
      </w:pPr>
      <w:r>
        <w:t>1. 歧义性（Ambiguity）</w:t>
      </w:r>
    </w:p>
    <w:p>
      <w:pPr>
        <w:pStyle w:val="ListBullet"/>
        <w:spacing w:line="240" w:lineRule="auto" w:before="0" w:after="0"/>
      </w:pPr>
      <w:r>
        <w:t>词汇歧义 ：一个词有多种含义 例："银行"可以指金融机构，也可以指河岸</w:t>
      </w:r>
    </w:p>
    <w:p>
      <w:pPr>
        <w:pStyle w:val="ListBullet"/>
        <w:spacing w:line="240" w:lineRule="auto" w:before="0" w:after="0"/>
      </w:pPr>
      <w:r>
        <w:t>句法歧义 ：句子的语法结构可以有多种解释 例："我看见了那个拿着望远镜的人"（是人拿着望远镜，还是我用望远镜看见人？）</w:t>
      </w:r>
    </w:p>
    <w:p>
      <w:pPr>
        <w:pStyle w:val="ListBullet"/>
        <w:spacing w:line="240" w:lineRule="auto" w:before="0" w:after="0"/>
      </w:pPr>
      <w:r>
        <w:t>语义歧义 ：句子的整体含义不明确 例："他们买了苹果"（是水果还是苹果公司的产品？）</w:t>
      </w:r>
    </w:p>
    <w:p>
      <w:pPr>
        <w:pStyle w:val="ListBullet"/>
        <w:spacing w:line="240" w:lineRule="auto" w:before="0" w:after="0"/>
      </w:pPr>
      <w:r>
        <w:t>例："银行"可以指金融机构，也可以指河岸</w:t>
      </w:r>
    </w:p>
    <w:p>
      <w:pPr>
        <w:pStyle w:val="ListBullet"/>
        <w:spacing w:line="240" w:lineRule="auto" w:before="0" w:after="0"/>
      </w:pPr>
      <w:r>
        <w:t>例："我看见了那个拿着望远镜的人"（是人拿着望远镜，还是我用望远镜看见人？）</w:t>
      </w:r>
    </w:p>
    <w:p>
      <w:pPr>
        <w:pStyle w:val="ListBullet"/>
        <w:spacing w:line="240" w:lineRule="auto" w:before="0" w:after="0"/>
      </w:pPr>
      <w:r>
        <w:t>例："他们买了苹果"（是水果还是苹果公司的产品？）</w:t>
      </w:r>
    </w:p>
    <w:p>
      <w:pPr>
        <w:spacing w:line="240" w:lineRule="auto" w:before="0" w:after="0"/>
      </w:pPr>
      <w:r>
        <w:t>2. 上下文依赖性（Context Dependency）</w:t>
      </w:r>
    </w:p>
    <w:p>
      <w:pPr>
        <w:pStyle w:val="ListBullet"/>
        <w:spacing w:line="240" w:lineRule="auto" w:before="0" w:after="0"/>
      </w:pPr>
      <w:r>
        <w:t>同一个词或句子在不同语境中含义不同</w:t>
      </w:r>
    </w:p>
    <w:p>
      <w:pPr>
        <w:pStyle w:val="ListBullet"/>
        <w:spacing w:line="240" w:lineRule="auto" w:before="0" w:after="0"/>
      </w:pPr>
      <w:r>
        <w:t>例："这个想法很cool"中的"cool"表示很棒，而"今天很cool"表示凉爽</w:t>
      </w:r>
    </w:p>
    <w:p>
      <w:pPr>
        <w:spacing w:line="240" w:lineRule="auto" w:before="0" w:after="0"/>
      </w:pPr>
      <w:r>
        <w:t>3. 创新性与变化性</w:t>
      </w:r>
    </w:p>
    <w:p>
      <w:pPr>
        <w:pStyle w:val="ListBullet"/>
        <w:spacing w:line="240" w:lineRule="auto" w:before="0" w:after="0"/>
      </w:pPr>
      <w:r>
        <w:t>语言不断发展，新词汇、新表达方式层出不穷</w:t>
      </w:r>
    </w:p>
    <w:p>
      <w:pPr>
        <w:pStyle w:val="ListBullet"/>
        <w:spacing w:line="240" w:lineRule="auto" w:before="0" w:after="0"/>
      </w:pPr>
      <w:r>
        <w:t>网络用语、流行语的快速传播</w:t>
      </w:r>
    </w:p>
    <w:p>
      <w:pPr>
        <w:pStyle w:val="ListBullet"/>
        <w:spacing w:line="240" w:lineRule="auto" w:before="0" w:after="0"/>
      </w:pPr>
      <w:r>
        <w:t>例：从"给力"到"yyds"（永远的神）</w:t>
      </w:r>
    </w:p>
    <w:p>
      <w:pPr>
        <w:spacing w:line="240" w:lineRule="auto" w:before="0" w:after="0"/>
      </w:pPr>
      <w:r>
        <w:t>4. 文化和社会背景</w:t>
      </w:r>
    </w:p>
    <w:p>
      <w:pPr>
        <w:pStyle w:val="ListBullet"/>
        <w:spacing w:line="240" w:lineRule="auto" w:before="0" w:after="0"/>
      </w:pPr>
      <w:r>
        <w:t>语言承载着深厚的文化内涵</w:t>
      </w:r>
    </w:p>
    <w:p>
      <w:pPr>
        <w:pStyle w:val="ListBullet"/>
        <w:spacing w:line="240" w:lineRule="auto" w:before="0" w:after="0"/>
      </w:pPr>
      <w:r>
        <w:t>同一语言在不同地区有方言差异</w:t>
      </w:r>
    </w:p>
    <w:p>
      <w:pPr>
        <w:pStyle w:val="ListBullet"/>
        <w:spacing w:line="240" w:lineRule="auto" w:before="0" w:after="0"/>
      </w:pPr>
      <w:r>
        <w:t>例：中文的"吃了吗？"不仅是询问，更是一种问候方式</w:t>
      </w:r>
    </w:p>
    <w:p>
      <w:pPr>
        <w:spacing w:line="240" w:lineRule="auto" w:before="0" w:after="0"/>
      </w:pPr>
      <w:r>
        <w:t>5. 非标准化</w:t>
      </w:r>
    </w:p>
    <w:p>
      <w:pPr>
        <w:pStyle w:val="ListBullet"/>
        <w:spacing w:line="240" w:lineRule="auto" w:before="0" w:after="0"/>
      </w:pPr>
      <w:r>
        <w:t>口语化表达、缩写、错别字</w:t>
      </w:r>
    </w:p>
    <w:p>
      <w:pPr>
        <w:pStyle w:val="ListBullet"/>
        <w:spacing w:line="240" w:lineRule="auto" w:before="0" w:after="0"/>
      </w:pPr>
      <w:r>
        <w:t>语法不规范、句子不完整</w:t>
      </w:r>
    </w:p>
    <w:p>
      <w:pPr>
        <w:pStyle w:val="ListBullet"/>
        <w:spacing w:line="240" w:lineRule="auto" w:before="0" w:after="0"/>
      </w:pPr>
      <w:r>
        <w:t>例：微博、聊天记录中的非正式表达</w:t>
      </w:r>
    </w:p>
    <w:p>
      <w:pPr>
        <w:pStyle w:val="Heading3"/>
      </w:pPr>
      <w:r>
        <w:t>NLP的核心任务</w:t>
      </w:r>
    </w:p>
    <w:p>
      <w:pPr>
        <w:spacing w:line="240" w:lineRule="auto" w:before="0" w:after="0"/>
      </w:pPr>
      <w:r>
        <w:t>1. 基础任务</w:t>
      </w:r>
    </w:p>
    <w:p>
      <w:pPr>
        <w:pStyle w:val="ListBullet"/>
        <w:spacing w:line="240" w:lineRule="auto" w:before="0" w:after="0"/>
      </w:pPr>
      <w:r>
        <w:t>分词（Tokenization） ：将文本分解为有意义的单元</w:t>
      </w:r>
    </w:p>
    <w:p>
      <w:pPr>
        <w:pStyle w:val="ListBullet"/>
        <w:spacing w:line="240" w:lineRule="auto" w:before="0" w:after="0"/>
      </w:pPr>
      <w:r>
        <w:t>词性标注（POS Tagging） ：标识每个词的语法类别</w:t>
      </w:r>
    </w:p>
    <w:p>
      <w:pPr>
        <w:pStyle w:val="ListBullet"/>
        <w:spacing w:line="240" w:lineRule="auto" w:before="0" w:after="0"/>
      </w:pPr>
      <w:r>
        <w:t>句法分析（Parsing） ：分析句子的语法结构</w:t>
      </w:r>
    </w:p>
    <w:p>
      <w:pPr>
        <w:pStyle w:val="ListBullet"/>
        <w:spacing w:line="240" w:lineRule="auto" w:before="0" w:after="0"/>
      </w:pPr>
      <w:r>
        <w:t>命名实体识别（NER） ：识别人名、地名、机构名等</w:t>
      </w:r>
    </w:p>
    <w:p>
      <w:pPr>
        <w:spacing w:line="240" w:lineRule="auto" w:before="0" w:after="0"/>
      </w:pPr>
      <w:r>
        <w:t>2. 理解任务</w:t>
      </w:r>
    </w:p>
    <w:p>
      <w:pPr>
        <w:pStyle w:val="ListBullet"/>
        <w:spacing w:line="240" w:lineRule="auto" w:before="0" w:after="0"/>
      </w:pPr>
      <w:r>
        <w:t>语义角色标注 ：识别句子中的语义关系</w:t>
      </w:r>
    </w:p>
    <w:p>
      <w:pPr>
        <w:pStyle w:val="ListBullet"/>
        <w:spacing w:line="240" w:lineRule="auto" w:before="0" w:after="0"/>
      </w:pPr>
      <w:r>
        <w:t>共指消解 ：确定文本中指向同一实体的不同表达</w:t>
      </w:r>
    </w:p>
    <w:p>
      <w:pPr>
        <w:pStyle w:val="ListBullet"/>
        <w:spacing w:line="240" w:lineRule="auto" w:before="0" w:after="0"/>
      </w:pPr>
      <w:r>
        <w:t>关系抽取 ：识别实体间的语义关系</w:t>
      </w:r>
    </w:p>
    <w:p>
      <w:pPr>
        <w:pStyle w:val="ListBullet"/>
        <w:spacing w:line="240" w:lineRule="auto" w:before="0" w:after="0"/>
      </w:pPr>
      <w:r>
        <w:t>事件抽取 ：从文本中抽取事件信息</w:t>
      </w:r>
    </w:p>
    <w:p>
      <w:pPr>
        <w:spacing w:line="240" w:lineRule="auto" w:before="0" w:after="0"/>
      </w:pPr>
      <w:r>
        <w:t>3. 应用任务</w:t>
      </w:r>
    </w:p>
    <w:p>
      <w:pPr>
        <w:pStyle w:val="ListBullet"/>
        <w:spacing w:line="240" w:lineRule="auto" w:before="0" w:after="0"/>
      </w:pPr>
      <w:r>
        <w:t>文本分类 ：将文本归类到预定义类别</w:t>
      </w:r>
    </w:p>
    <w:p>
      <w:pPr>
        <w:pStyle w:val="ListBullet"/>
        <w:spacing w:line="240" w:lineRule="auto" w:before="0" w:after="0"/>
      </w:pPr>
      <w:r>
        <w:t>情感分析 ：判断文本的情感倾向</w:t>
      </w:r>
    </w:p>
    <w:p>
      <w:pPr>
        <w:pStyle w:val="ListBullet"/>
        <w:spacing w:line="240" w:lineRule="auto" w:before="0" w:after="0"/>
      </w:pPr>
      <w:r>
        <w:t>机器翻译 ：将一种语言翻译成另一种语言</w:t>
      </w:r>
    </w:p>
    <w:p>
      <w:pPr>
        <w:pStyle w:val="ListBullet"/>
        <w:spacing w:line="240" w:lineRule="auto" w:before="0" w:after="0"/>
      </w:pPr>
      <w:r>
        <w:t>文本摘要 ：生成文本的简洁总结</w:t>
      </w:r>
    </w:p>
    <w:p>
      <w:pPr>
        <w:pStyle w:val="ListBullet"/>
        <w:spacing w:line="240" w:lineRule="auto" w:before="0" w:after="0"/>
      </w:pPr>
      <w:r>
        <w:t>问答系统 ：根据问题检索或生成答案</w:t>
      </w:r>
    </w:p>
    <w:p>
      <w:pPr>
        <w:pStyle w:val="Heading2"/>
      </w:pPr>
      <w:r>
        <w:t>NLP 的发展历程</w:t>
      </w:r>
    </w:p>
    <w:p>
      <w:pPr>
        <w:pStyle w:val="Heading3"/>
      </w:pPr>
      <w:r>
        <w:t>第一阶段：规则基础方法时代（1950s-1980s）</w:t>
      </w:r>
    </w:p>
    <w:p>
      <w:pPr>
        <w:spacing w:line="240" w:lineRule="auto" w:before="0" w:after="0"/>
      </w:pPr>
      <w:r>
        <w:t>特点：</w:t>
      </w:r>
    </w:p>
    <w:p>
      <w:pPr>
        <w:pStyle w:val="ListBullet"/>
        <w:spacing w:line="240" w:lineRule="auto" w:before="0" w:after="0"/>
      </w:pPr>
      <w:r>
        <w:t>基于人工制定的语法规则和知识库</w:t>
      </w:r>
    </w:p>
    <w:p>
      <w:pPr>
        <w:pStyle w:val="ListBullet"/>
        <w:spacing w:line="240" w:lineRule="auto" w:before="0" w:after="0"/>
      </w:pPr>
      <w:r>
        <w:t>专家系统方法占主导地位</w:t>
      </w:r>
    </w:p>
    <w:p>
      <w:pPr>
        <w:pStyle w:val="ListBullet"/>
        <w:spacing w:line="240" w:lineRule="auto" w:before="0" w:after="0"/>
      </w:pPr>
      <w:r>
        <w:t>处理能力有限，但在特定领域表现较好</w:t>
      </w:r>
    </w:p>
    <w:p>
      <w:pPr>
        <w:spacing w:line="240" w:lineRule="auto" w:before="0" w:after="0"/>
      </w:pPr>
      <w:r>
        <w:t>代表性工作：</w:t>
      </w:r>
    </w:p>
    <w:p>
      <w:pPr>
        <w:pStyle w:val="ListBullet"/>
        <w:spacing w:line="240" w:lineRule="auto" w:before="0" w:after="0"/>
      </w:pPr>
      <w:r>
        <w:t>1950年 - 图灵测试提出，为机器智能评估奠定基础</w:t>
      </w:r>
    </w:p>
    <w:p>
      <w:pPr>
        <w:pStyle w:val="ListBullet"/>
        <w:spacing w:line="240" w:lineRule="auto" w:before="0" w:after="0"/>
      </w:pPr>
      <w:r>
        <w:t>1954年 - Georgetown-IBM实验，首次机器翻译尝试</w:t>
      </w:r>
    </w:p>
    <w:p>
      <w:pPr>
        <w:pStyle w:val="ListBullet"/>
        <w:spacing w:line="240" w:lineRule="auto" w:before="0" w:after="0"/>
      </w:pPr>
      <w:r>
        <w:t>1960s - ELIZA聊天机器人，使用模式匹配技术</w:t>
      </w:r>
    </w:p>
    <w:p>
      <w:pPr>
        <w:pStyle w:val="ListBullet"/>
        <w:spacing w:line="240" w:lineRule="auto" w:before="0" w:after="0"/>
      </w:pPr>
      <w:r>
        <w:t>1970s - 语法分析器的发展，如ATN（增强转移网络）</w:t>
      </w:r>
    </w:p>
    <w:p>
      <w:pPr>
        <w:spacing w:line="240" w:lineRule="auto" w:before="0" w:after="0"/>
      </w:pPr>
      <w:r>
        <w:t>典型系统：</w:t>
      </w:r>
    </w:p>
    <w:p>
      <w:pPr>
        <w:pStyle w:val="ListBullet"/>
        <w:spacing w:line="240" w:lineRule="auto" w:before="0" w:after="0"/>
      </w:pPr>
      <w:r>
        <w:t>SHRDLU（1970） ：在积木世界中理解和执行自然语言指令</w:t>
      </w:r>
    </w:p>
    <w:p>
      <w:pPr>
        <w:pStyle w:val="ListBullet"/>
        <w:spacing w:line="240" w:lineRule="auto" w:before="0" w:after="0"/>
      </w:pPr>
      <w:r>
        <w:t>LUNAR（1972） ：回答关于月球岩石的问题</w:t>
      </w:r>
    </w:p>
    <w:p>
      <w:pPr>
        <w:spacing w:line="240" w:lineRule="auto" w:before="0" w:after="0"/>
      </w:pPr>
      <w:r>
        <w:t>局限性：</w:t>
      </w:r>
    </w:p>
    <w:p>
      <w:pPr>
        <w:pStyle w:val="ListBullet"/>
        <w:spacing w:line="240" w:lineRule="auto" w:before="0" w:after="0"/>
      </w:pPr>
      <w:r>
        <w:t>规则覆盖面有限，难以处理语言的复杂性</w:t>
      </w:r>
    </w:p>
    <w:p>
      <w:pPr>
        <w:pStyle w:val="ListBullet"/>
        <w:spacing w:line="240" w:lineRule="auto" w:before="0" w:after="0"/>
      </w:pPr>
      <w:r>
        <w:t>维护成本高，扩展性差</w:t>
      </w:r>
    </w:p>
    <w:p>
      <w:pPr>
        <w:pStyle w:val="ListBullet"/>
        <w:spacing w:line="240" w:lineRule="auto" w:before="0" w:after="0"/>
      </w:pPr>
      <w:r>
        <w:t>无法很好处理歧义和异常情况</w:t>
      </w:r>
    </w:p>
    <w:p>
      <w:pPr>
        <w:pStyle w:val="Heading3"/>
      </w:pPr>
      <w:r>
        <w:t>第二阶段：统计方法时代（1980s-2010s）</w:t>
      </w:r>
    </w:p>
    <w:p>
      <w:pPr>
        <w:spacing w:line="240" w:lineRule="auto" w:before="0" w:after="0"/>
      </w:pPr>
      <w:r>
        <w:t>特点：</w:t>
      </w:r>
    </w:p>
    <w:p>
      <w:pPr>
        <w:pStyle w:val="ListBullet"/>
        <w:spacing w:line="240" w:lineRule="auto" w:before="0" w:after="0"/>
      </w:pPr>
      <w:r>
        <w:t>基于大规模语料库的统计学习方法</w:t>
      </w:r>
    </w:p>
    <w:p>
      <w:pPr>
        <w:pStyle w:val="ListBullet"/>
        <w:spacing w:line="240" w:lineRule="auto" w:before="0" w:after="0"/>
      </w:pPr>
      <w:r>
        <w:t>机器学习算法的广泛应用</w:t>
      </w:r>
    </w:p>
    <w:p>
      <w:pPr>
        <w:pStyle w:val="ListBullet"/>
        <w:spacing w:line="240" w:lineRule="auto" w:before="0" w:after="0"/>
      </w:pPr>
      <w:r>
        <w:t>数据驱动的方法论</w:t>
      </w:r>
    </w:p>
    <w:p>
      <w:pPr>
        <w:spacing w:line="240" w:lineRule="auto" w:before="0" w:after="0"/>
      </w:pPr>
      <w:r>
        <w:t>关键技术发展：</w:t>
      </w:r>
    </w:p>
    <w:p>
      <w:pPr>
        <w:spacing w:line="240" w:lineRule="auto" w:before="0" w:after="0"/>
      </w:pPr>
      <w:r>
        <w:t>1980s-1990s：统计方法兴起</w:t>
      </w:r>
    </w:p>
    <w:p>
      <w:pPr>
        <w:pStyle w:val="ListBullet"/>
        <w:spacing w:line="240" w:lineRule="auto" w:before="0" w:after="0"/>
      </w:pPr>
      <w:r>
        <w:t>隐马尔可夫模型（HMM） ：用于词性标注、语音识别</w:t>
      </w:r>
    </w:p>
    <w:p>
      <w:pPr>
        <w:pStyle w:val="ListBullet"/>
        <w:spacing w:line="240" w:lineRule="auto" w:before="0" w:after="0"/>
      </w:pPr>
      <w:r>
        <w:t>概率上下文无关文法（PCFG） ：用于句法分析</w:t>
      </w:r>
    </w:p>
    <w:p>
      <w:pPr>
        <w:pStyle w:val="ListBullet"/>
        <w:spacing w:line="240" w:lineRule="auto" w:before="0" w:after="0"/>
      </w:pPr>
      <w:r>
        <w:t>统计机器翻译 ：基于短语和句子对齐</w:t>
      </w:r>
    </w:p>
    <w:p>
      <w:pPr>
        <w:spacing w:line="240" w:lineRule="auto" w:before="0" w:after="0"/>
      </w:pPr>
      <w:r>
        <w:t>2000s：机器学习方法成熟</w:t>
      </w:r>
    </w:p>
    <w:p>
      <w:pPr>
        <w:pStyle w:val="ListBullet"/>
        <w:spacing w:line="240" w:lineRule="auto" w:before="0" w:after="0"/>
      </w:pPr>
      <w:r>
        <w:t>支持向量机（SVM） ：在文本分类中表现优异</w:t>
      </w:r>
    </w:p>
    <w:p>
      <w:pPr>
        <w:pStyle w:val="ListBullet"/>
        <w:spacing w:line="240" w:lineRule="auto" w:before="0" w:after="0"/>
      </w:pPr>
      <w:r>
        <w:t>条件随机场（CRF） ：用于序列标注任务</w:t>
      </w:r>
    </w:p>
    <w:p>
      <w:pPr>
        <w:pStyle w:val="ListBullet"/>
        <w:spacing w:line="240" w:lineRule="auto" w:before="0" w:after="0"/>
      </w:pPr>
      <w:r>
        <w:t>朴素贝叶斯 ：简单有效的分类方法</w:t>
      </w:r>
    </w:p>
    <w:p>
      <w:pPr>
        <w:pStyle w:val="ListBullet"/>
        <w:spacing w:line="240" w:lineRule="auto" w:before="0" w:after="0"/>
      </w:pPr>
      <w:r>
        <w:t>最大熵模型 ：处理多特征问题</w:t>
      </w:r>
    </w:p>
    <w:p>
      <w:pPr>
        <w:spacing w:line="240" w:lineRule="auto" w:before="0" w:after="0"/>
      </w:pPr>
      <w:r>
        <w:t>重要里程碑：</w:t>
      </w:r>
    </w:p>
    <w:p>
      <w:pPr>
        <w:pStyle w:val="ListBullet"/>
        <w:spacing w:line="240" w:lineRule="auto" w:before="0" w:after="0"/>
      </w:pPr>
      <w:r>
        <w:t>1988年 - Brown语料库发布，推动统计NLP发展</w:t>
      </w:r>
    </w:p>
    <w:p>
      <w:pPr>
        <w:pStyle w:val="ListBullet"/>
        <w:spacing w:line="240" w:lineRule="auto" w:before="0" w:after="0"/>
      </w:pPr>
      <w:r>
        <w:t>1993年 - Penn Treebank发布，为句法分析提供标准数据</w:t>
      </w:r>
    </w:p>
    <w:p>
      <w:pPr>
        <w:pStyle w:val="ListBullet"/>
        <w:spacing w:line="240" w:lineRule="auto" w:before="0" w:after="0"/>
      </w:pPr>
      <w:r>
        <w:t>2000年 - WordNet发布，提供大规模词汇语义网络</w:t>
      </w:r>
    </w:p>
    <w:p>
      <w:pPr>
        <w:pStyle w:val="ListBullet"/>
        <w:spacing w:line="240" w:lineRule="auto" w:before="0" w:after="0"/>
      </w:pPr>
      <w:r>
        <w:t>2005年 - Google发布统计机器翻译系统</w:t>
      </w:r>
    </w:p>
    <w:p>
      <w:pPr>
        <w:spacing w:line="240" w:lineRule="auto" w:before="0" w:after="0"/>
      </w:pPr>
      <w:r>
        <w:t>优势：</w:t>
      </w:r>
    </w:p>
    <w:p>
      <w:pPr>
        <w:pStyle w:val="ListBullet"/>
        <w:spacing w:line="240" w:lineRule="auto" w:before="0" w:after="0"/>
      </w:pPr>
      <w:r>
        <w:t>能够处理大规模真实文本</w:t>
      </w:r>
    </w:p>
    <w:p>
      <w:pPr>
        <w:pStyle w:val="ListBullet"/>
        <w:spacing w:line="240" w:lineRule="auto" w:before="0" w:after="0"/>
      </w:pPr>
      <w:r>
        <w:t>具有一定的泛化能力</w:t>
      </w:r>
    </w:p>
    <w:p>
      <w:pPr>
        <w:pStyle w:val="ListBullet"/>
        <w:spacing w:line="240" w:lineRule="auto" w:before="0" w:after="0"/>
      </w:pPr>
      <w:r>
        <w:t>可以自动从数据中学习模式</w:t>
      </w:r>
    </w:p>
    <w:p>
      <w:pPr>
        <w:spacing w:line="240" w:lineRule="auto" w:before="0" w:after="0"/>
      </w:pPr>
      <w:r>
        <w:t>局限性：</w:t>
      </w:r>
    </w:p>
    <w:p>
      <w:pPr>
        <w:pStyle w:val="ListBullet"/>
        <w:spacing w:line="240" w:lineRule="auto" w:before="0" w:after="0"/>
      </w:pPr>
      <w:r>
        <w:t>需要大量标注数据</w:t>
      </w:r>
    </w:p>
    <w:p>
      <w:pPr>
        <w:pStyle w:val="ListBullet"/>
        <w:spacing w:line="240" w:lineRule="auto" w:before="0" w:after="0"/>
      </w:pPr>
      <w:r>
        <w:t>特征工程工作量大</w:t>
      </w:r>
    </w:p>
    <w:p>
      <w:pPr>
        <w:pStyle w:val="ListBullet"/>
        <w:spacing w:line="240" w:lineRule="auto" w:before="0" w:after="0"/>
      </w:pPr>
      <w:r>
        <w:t>难以捕捉深层语义信息</w:t>
      </w:r>
    </w:p>
    <w:p>
      <w:pPr>
        <w:pStyle w:val="Heading3"/>
      </w:pPr>
      <w:r>
        <w:t>第三阶段：深度学习时代（2010s-2020s）</w:t>
      </w:r>
    </w:p>
    <w:p>
      <w:pPr>
        <w:spacing w:line="240" w:lineRule="auto" w:before="0" w:after="0"/>
      </w:pPr>
      <w:r>
        <w:t>特点：</w:t>
      </w:r>
    </w:p>
    <w:p>
      <w:pPr>
        <w:pStyle w:val="ListBullet"/>
        <w:spacing w:line="240" w:lineRule="auto" w:before="0" w:after="0"/>
      </w:pPr>
      <w:r>
        <w:t>神经网络模型的复兴和发展</w:t>
      </w:r>
    </w:p>
    <w:p>
      <w:pPr>
        <w:pStyle w:val="ListBullet"/>
        <w:spacing w:line="240" w:lineRule="auto" w:before="0" w:after="0"/>
      </w:pPr>
      <w:r>
        <w:t>端到端的学习方法</w:t>
      </w:r>
    </w:p>
    <w:p>
      <w:pPr>
        <w:pStyle w:val="ListBullet"/>
        <w:spacing w:line="240" w:lineRule="auto" w:before="0" w:after="0"/>
      </w:pPr>
      <w:r>
        <w:t>表示学习的突破</w:t>
      </w:r>
    </w:p>
    <w:p>
      <w:pPr>
        <w:spacing w:line="240" w:lineRule="auto" w:before="0" w:after="0"/>
      </w:pPr>
      <w:r>
        <w:t>关键技术发展：</w:t>
      </w:r>
    </w:p>
    <w:p>
      <w:pPr>
        <w:spacing w:line="240" w:lineRule="auto" w:before="0" w:after="0"/>
      </w:pPr>
      <w:r>
        <w:t>2010s初期：神经网络复兴</w:t>
      </w:r>
    </w:p>
    <w:p>
      <w:pPr>
        <w:pStyle w:val="ListBullet"/>
        <w:spacing w:line="240" w:lineRule="auto" w:before="0" w:after="0"/>
      </w:pPr>
      <w:r>
        <w:t>2010年 - 循环神经网络（RNN）在语言建模中的应用</w:t>
      </w:r>
    </w:p>
    <w:p>
      <w:pPr>
        <w:pStyle w:val="ListBullet"/>
        <w:spacing w:line="240" w:lineRule="auto" w:before="0" w:after="0"/>
      </w:pPr>
      <w:r>
        <w:t>2013年 - Word2Vec发布，词向量表示的突破</w:t>
      </w:r>
    </w:p>
    <w:p>
      <w:pPr>
        <w:pStyle w:val="ListBullet"/>
        <w:spacing w:line="240" w:lineRule="auto" w:before="0" w:after="0"/>
      </w:pPr>
      <w:r>
        <w:t>2014年 - Sequence-to-Sequence模型，机器翻译的革命</w:t>
      </w:r>
    </w:p>
    <w:p>
      <w:pPr>
        <w:spacing w:line="240" w:lineRule="auto" w:before="0" w:after="0"/>
      </w:pPr>
      <w:r>
        <w:t>2010s中期：注意力机制</w:t>
      </w:r>
    </w:p>
    <w:p>
      <w:pPr>
        <w:pStyle w:val="ListBullet"/>
        <w:spacing w:line="240" w:lineRule="auto" w:before="0" w:after="0"/>
      </w:pPr>
      <w:r>
        <w:t>2015年 - 注意力机制的提出和应用</w:t>
      </w:r>
    </w:p>
    <w:p>
      <w:pPr>
        <w:pStyle w:val="ListBullet"/>
        <w:spacing w:line="240" w:lineRule="auto" w:before="0" w:after="0"/>
      </w:pPr>
      <w:r>
        <w:t>2016年 - 神经机器翻译达到实用水平</w:t>
      </w:r>
    </w:p>
    <w:p>
      <w:pPr>
        <w:pStyle w:val="ListBullet"/>
        <w:spacing w:line="240" w:lineRule="auto" w:before="0" w:after="0"/>
      </w:pPr>
      <w:r>
        <w:t>2017年 - Transformer架构发布，"Attention is All You Need"</w:t>
      </w:r>
    </w:p>
    <w:p>
      <w:pPr>
        <w:spacing w:line="240" w:lineRule="auto" w:before="0" w:after="0"/>
      </w:pPr>
      <w:r>
        <w:t>2010s后期：预训练模型</w:t>
      </w:r>
    </w:p>
    <w:p>
      <w:pPr>
        <w:pStyle w:val="ListBullet"/>
        <w:spacing w:line="240" w:lineRule="auto" w:before="0" w:after="0"/>
      </w:pPr>
      <w:r>
        <w:t>2018年 - BERT发布，双向预训练的突破</w:t>
      </w:r>
    </w:p>
    <w:p>
      <w:pPr>
        <w:pStyle w:val="ListBullet"/>
        <w:spacing w:line="240" w:lineRule="auto" w:before="0" w:after="0"/>
      </w:pPr>
      <w:r>
        <w:t>2019年 - GPT-2发布，大规模生成模型</w:t>
      </w:r>
    </w:p>
    <w:p>
      <w:pPr>
        <w:pStyle w:val="ListBullet"/>
        <w:spacing w:line="240" w:lineRule="auto" w:before="0" w:after="0"/>
      </w:pPr>
      <w:r>
        <w:t>2020年 - GPT-3发布，展现惊人的语言能力</w:t>
      </w:r>
    </w:p>
    <w:p>
      <w:pPr>
        <w:spacing w:line="240" w:lineRule="auto" w:before="0" w:after="0"/>
      </w:pPr>
      <w:r>
        <w:t>重要突破：</w:t>
      </w:r>
    </w:p>
    <w:p>
      <w:pPr>
        <w:pStyle w:val="ListBullet"/>
        <w:spacing w:line="240" w:lineRule="auto" w:before="0" w:after="0"/>
      </w:pPr>
      <w:r>
        <w:t>词向量技术 ：Word2Vec, GloVe, FastText</w:t>
      </w:r>
    </w:p>
    <w:p>
      <w:pPr>
        <w:pStyle w:val="ListBullet"/>
        <w:spacing w:line="240" w:lineRule="auto" w:before="0" w:after="0"/>
      </w:pPr>
      <w:r>
        <w:t>序列模型 ：LSTM, GRU, 双向RNN</w:t>
      </w:r>
    </w:p>
    <w:p>
      <w:pPr>
        <w:pStyle w:val="ListBullet"/>
        <w:spacing w:line="240" w:lineRule="auto" w:before="0" w:after="0"/>
      </w:pPr>
      <w:r>
        <w:t>注意力机制 ：解决长序列依赖问题</w:t>
      </w:r>
    </w:p>
    <w:p>
      <w:pPr>
        <w:pStyle w:val="ListBullet"/>
        <w:spacing w:line="240" w:lineRule="auto" w:before="0" w:after="0"/>
      </w:pPr>
      <w:r>
        <w:t>Transformer架构 ：并行化训练，效果显著提升</w:t>
      </w:r>
    </w:p>
    <w:p>
      <w:pPr>
        <w:pStyle w:val="ListBullet"/>
        <w:spacing w:line="240" w:lineRule="auto" w:before="0" w:after="0"/>
      </w:pPr>
      <w:r>
        <w:t>预训练模型 ：BERT, GPT系列，通用语言理解</w:t>
      </w:r>
    </w:p>
    <w:p>
      <w:pPr>
        <w:pStyle w:val="Heading3"/>
      </w:pPr>
      <w:r>
        <w:t>第四阶段：大语言模型时代（2020s至今）</w:t>
      </w:r>
    </w:p>
    <w:p>
      <w:pPr>
        <w:spacing w:line="240" w:lineRule="auto" w:before="0" w:after="0"/>
      </w:pPr>
      <w:r>
        <w:t>特点：</w:t>
      </w:r>
    </w:p>
    <w:p>
      <w:pPr>
        <w:pStyle w:val="ListBullet"/>
        <w:spacing w:line="240" w:lineRule="auto" w:before="0" w:after="0"/>
      </w:pPr>
      <w:r>
        <w:t>模型规模急剧增长</w:t>
      </w:r>
    </w:p>
    <w:p>
      <w:pPr>
        <w:pStyle w:val="ListBullet"/>
        <w:spacing w:line="240" w:lineRule="auto" w:before="0" w:after="0"/>
      </w:pPr>
      <w:r>
        <w:t>通用人工智能的曙光</w:t>
      </w:r>
    </w:p>
    <w:p>
      <w:pPr>
        <w:pStyle w:val="ListBullet"/>
        <w:spacing w:line="240" w:lineRule="auto" w:before="0" w:after="0"/>
      </w:pPr>
      <w:r>
        <w:t>少样本和零样本学习能力</w:t>
      </w:r>
    </w:p>
    <w:p>
      <w:pPr>
        <w:spacing w:line="240" w:lineRule="auto" w:before="0" w:after="0"/>
      </w:pPr>
      <w:r>
        <w:t>关键发展：</w:t>
      </w:r>
    </w:p>
    <w:p>
      <w:pPr>
        <w:pStyle w:val="ListBullet"/>
        <w:spacing w:line="240" w:lineRule="auto" w:before="0" w:after="0"/>
      </w:pPr>
      <w:r>
        <w:t>2020年 - GPT-3（1750亿参数）展现强大的few-shot学习能力</w:t>
      </w:r>
    </w:p>
    <w:p>
      <w:pPr>
        <w:pStyle w:val="ListBullet"/>
        <w:spacing w:line="240" w:lineRule="auto" w:before="0" w:after="0"/>
      </w:pPr>
      <w:r>
        <w:t>2021年 - PaLM（5400亿参数）在多项任务上达到新高度</w:t>
      </w:r>
    </w:p>
    <w:p>
      <w:pPr>
        <w:pStyle w:val="ListBullet"/>
        <w:spacing w:line="240" w:lineRule="auto" w:before="0" w:after="0"/>
      </w:pPr>
      <w:r>
        <w:t>2022年 - ChatGPT发布，引发AI应用热潮</w:t>
      </w:r>
    </w:p>
    <w:p>
      <w:pPr>
        <w:pStyle w:val="ListBullet"/>
        <w:spacing w:line="240" w:lineRule="auto" w:before="0" w:after="0"/>
      </w:pPr>
      <w:r>
        <w:t>2023年 - GPT-4发布，多模态能力显著提升</w:t>
      </w:r>
    </w:p>
    <w:p>
      <w:pPr>
        <w:pStyle w:val="ListBullet"/>
        <w:spacing w:line="240" w:lineRule="auto" w:before="0" w:after="0"/>
      </w:pPr>
      <w:r>
        <w:t>2024年至今 - Claude, Gemini等竞争对手崛起</w:t>
      </w:r>
    </w:p>
    <w:p>
      <w:pPr>
        <w:spacing w:line="240" w:lineRule="auto" w:before="0" w:after="0"/>
      </w:pPr>
      <w:r>
        <w:t>技术特点：</w:t>
      </w:r>
    </w:p>
    <w:p>
      <w:pPr>
        <w:pStyle w:val="ListBullet"/>
        <w:spacing w:line="240" w:lineRule="auto" w:before="0" w:after="0"/>
      </w:pPr>
      <w:r>
        <w:t>规模效应 ：模型参数量从亿级增长到万亿级</w:t>
      </w:r>
    </w:p>
    <w:p>
      <w:pPr>
        <w:pStyle w:val="ListBullet"/>
        <w:spacing w:line="240" w:lineRule="auto" w:before="0" w:after="0"/>
      </w:pPr>
      <w:r>
        <w:t>涌现能力 ：模型在达到某个规模后表现出意想不到的能力</w:t>
      </w:r>
    </w:p>
    <w:p>
      <w:pPr>
        <w:pStyle w:val="ListBullet"/>
        <w:spacing w:line="240" w:lineRule="auto" w:before="0" w:after="0"/>
      </w:pPr>
      <w:r>
        <w:t>多模态融合 ：文本、图像、音频的统一处理</w:t>
      </w:r>
    </w:p>
    <w:p>
      <w:pPr>
        <w:pStyle w:val="ListBullet"/>
        <w:spacing w:line="240" w:lineRule="auto" w:before="0" w:after="0"/>
      </w:pPr>
      <w:r>
        <w:t>指令跟随 ：通过指令微调提升模型的可控性</w:t>
      </w:r>
    </w:p>
    <w:p>
      <w:pPr>
        <w:pStyle w:val="Heading2"/>
      </w:pPr>
      <w:r>
        <w:t>NLP的主要应用领域</w:t>
      </w:r>
    </w:p>
    <w:p>
      <w:pPr>
        <w:pStyle w:val="Heading3"/>
      </w:pPr>
      <w:r>
        <w:t>机器翻译（Machine Translation）</w:t>
      </w:r>
    </w:p>
    <w:p>
      <w:pPr>
        <w:spacing w:line="240" w:lineRule="auto" w:before="0" w:after="0"/>
      </w:pPr>
      <w:r>
        <w:t>发展历程：</w:t>
      </w:r>
    </w:p>
    <w:p>
      <w:pPr>
        <w:pStyle w:val="ListBullet"/>
        <w:spacing w:line="240" w:lineRule="auto" w:before="0" w:after="0"/>
      </w:pPr>
      <w:r>
        <w:t>统计机器翻译（SMT） ：基于短语对齐和统计模型</w:t>
      </w:r>
    </w:p>
    <w:p>
      <w:pPr>
        <w:pStyle w:val="ListBullet"/>
        <w:spacing w:line="240" w:lineRule="auto" w:before="0" w:after="0"/>
      </w:pPr>
      <w:r>
        <w:t>神经机器翻译（NMT） ：端到端的神经网络方法</w:t>
      </w:r>
    </w:p>
    <w:p>
      <w:pPr>
        <w:pStyle w:val="ListBullet"/>
        <w:spacing w:line="240" w:lineRule="auto" w:before="0" w:after="0"/>
      </w:pPr>
      <w:r>
        <w:t>大模型翻译 ：GPT-3/4等大模型展现的翻译能力</w:t>
      </w:r>
    </w:p>
    <w:p>
      <w:pPr>
        <w:spacing w:line="240" w:lineRule="auto" w:before="0" w:after="0"/>
      </w:pPr>
      <w:r>
        <w:t>技术挑战：</w:t>
      </w:r>
    </w:p>
    <w:p>
      <w:pPr>
        <w:pStyle w:val="ListBullet"/>
        <w:spacing w:line="240" w:lineRule="auto" w:before="0" w:after="0"/>
      </w:pPr>
      <w:r>
        <w:t>语言对之间的差异性</w:t>
      </w:r>
    </w:p>
    <w:p>
      <w:pPr>
        <w:pStyle w:val="ListBullet"/>
        <w:spacing w:line="240" w:lineRule="auto" w:before="0" w:after="0"/>
      </w:pPr>
      <w:r>
        <w:t>上下文理解和保持</w:t>
      </w:r>
    </w:p>
    <w:p>
      <w:pPr>
        <w:pStyle w:val="ListBullet"/>
        <w:spacing w:line="240" w:lineRule="auto" w:before="0" w:after="0"/>
      </w:pPr>
      <w:r>
        <w:t>专业领域术语翻译</w:t>
      </w:r>
    </w:p>
    <w:p>
      <w:pPr>
        <w:pStyle w:val="ListBullet"/>
        <w:spacing w:line="240" w:lineRule="auto" w:before="0" w:after="0"/>
      </w:pPr>
      <w:r>
        <w:t>语言风格和文化适应</w:t>
      </w:r>
    </w:p>
    <w:p>
      <w:pPr>
        <w:spacing w:line="240" w:lineRule="auto" w:before="0" w:after="0"/>
      </w:pPr>
      <w:r>
        <w:t>应用实例：</w:t>
      </w:r>
    </w:p>
    <w:p>
      <w:pPr>
        <w:pStyle w:val="ListBullet"/>
        <w:spacing w:line="240" w:lineRule="auto" w:before="0" w:after="0"/>
      </w:pPr>
      <w:r>
        <w:t>Google Translate、百度翻译</w:t>
      </w:r>
    </w:p>
    <w:p>
      <w:pPr>
        <w:pStyle w:val="ListBullet"/>
        <w:spacing w:line="240" w:lineRule="auto" w:before="0" w:after="0"/>
      </w:pPr>
      <w:r>
        <w:t>实时语音翻译</w:t>
      </w:r>
    </w:p>
    <w:p>
      <w:pPr>
        <w:pStyle w:val="ListBullet"/>
        <w:spacing w:line="240" w:lineRule="auto" w:before="0" w:after="0"/>
      </w:pPr>
      <w:r>
        <w:t>文档翻译服务</w:t>
      </w:r>
    </w:p>
    <w:p>
      <w:pPr>
        <w:pStyle w:val="ListBullet"/>
        <w:spacing w:line="240" w:lineRule="auto" w:before="0" w:after="0"/>
      </w:pPr>
      <w:r>
        <w:t>跨语言信息检索</w:t>
      </w:r>
    </w:p>
    <w:p>
      <w:pPr>
        <w:pStyle w:val="Heading3"/>
      </w:pPr>
      <w:r>
        <w:t>搜索引擎与信息检索</w:t>
      </w:r>
    </w:p>
    <w:p>
      <w:pPr>
        <w:spacing w:line="240" w:lineRule="auto" w:before="0" w:after="0"/>
      </w:pPr>
      <w:r>
        <w:t>核心技术：</w:t>
      </w:r>
    </w:p>
    <w:p>
      <w:pPr>
        <w:pStyle w:val="ListBullet"/>
        <w:spacing w:line="240" w:lineRule="auto" w:before="0" w:after="0"/>
      </w:pPr>
      <w:r>
        <w:t>查询理解 ：理解用户搜索意图</w:t>
      </w:r>
    </w:p>
    <w:p>
      <w:pPr>
        <w:pStyle w:val="ListBullet"/>
        <w:spacing w:line="240" w:lineRule="auto" w:before="0" w:after="0"/>
      </w:pPr>
      <w:r>
        <w:t>文档排序 ：根据相关性排序搜索结果</w:t>
      </w:r>
    </w:p>
    <w:p>
      <w:pPr>
        <w:pStyle w:val="ListBullet"/>
        <w:spacing w:line="240" w:lineRule="auto" w:before="0" w:after="0"/>
      </w:pPr>
      <w:r>
        <w:t>语义匹配 ：超越关键词的语义相似度计算</w:t>
      </w:r>
    </w:p>
    <w:p>
      <w:pPr>
        <w:pStyle w:val="ListBullet"/>
        <w:spacing w:line="240" w:lineRule="auto" w:before="0" w:after="0"/>
      </w:pPr>
      <w:r>
        <w:t>个性化推荐 ：基于用户历史和偏好</w:t>
      </w:r>
    </w:p>
    <w:p>
      <w:pPr>
        <w:spacing w:line="240" w:lineRule="auto" w:before="0" w:after="0"/>
      </w:pPr>
      <w:r>
        <w:t>技术发展：</w:t>
      </w:r>
    </w:p>
    <w:p>
      <w:pPr>
        <w:pStyle w:val="ListBullet"/>
        <w:spacing w:line="240" w:lineRule="auto" w:before="0" w:after="0"/>
      </w:pPr>
      <w:r>
        <w:t>从关键词匹配到语义理解</w:t>
      </w:r>
    </w:p>
    <w:p>
      <w:pPr>
        <w:pStyle w:val="ListBullet"/>
        <w:spacing w:line="240" w:lineRule="auto" w:before="0" w:after="0"/>
      </w:pPr>
      <w:r>
        <w:t>从静态排序到动态个性化</w:t>
      </w:r>
    </w:p>
    <w:p>
      <w:pPr>
        <w:pStyle w:val="ListBullet"/>
        <w:spacing w:line="240" w:lineRule="auto" w:before="0" w:after="0"/>
      </w:pPr>
      <w:r>
        <w:t>从文本搜索到多模态搜索</w:t>
      </w:r>
    </w:p>
    <w:p>
      <w:pPr>
        <w:spacing w:line="240" w:lineRule="auto" w:before="0" w:after="0"/>
      </w:pPr>
      <w:r>
        <w:t>代表系统：</w:t>
      </w:r>
    </w:p>
    <w:p>
      <w:pPr>
        <w:pStyle w:val="ListBullet"/>
        <w:spacing w:line="240" w:lineRule="auto" w:before="0" w:after="0"/>
      </w:pPr>
      <w:r>
        <w:t>Google搜索的RankBrain算法</w:t>
      </w:r>
    </w:p>
    <w:p>
      <w:pPr>
        <w:pStyle w:val="ListBullet"/>
        <w:spacing w:line="240" w:lineRule="auto" w:before="0" w:after="0"/>
      </w:pPr>
      <w:r>
        <w:t>百度的ERNIE在搜索中的应用</w:t>
      </w:r>
    </w:p>
    <w:p>
      <w:pPr>
        <w:pStyle w:val="ListBullet"/>
        <w:spacing w:line="240" w:lineRule="auto" w:before="0" w:after="0"/>
      </w:pPr>
      <w:r>
        <w:t>Bing Chat的对话式搜索</w:t>
      </w:r>
    </w:p>
    <w:p>
      <w:pPr>
        <w:pStyle w:val="Heading3"/>
      </w:pPr>
      <w:r>
        <w:t>智能客服与对话系统</w:t>
      </w:r>
    </w:p>
    <w:p>
      <w:pPr>
        <w:spacing w:line="240" w:lineRule="auto" w:before="0" w:after="0"/>
      </w:pPr>
      <w:r>
        <w:t>系统类型：</w:t>
      </w:r>
    </w:p>
    <w:p>
      <w:pPr>
        <w:pStyle w:val="ListBullet"/>
        <w:spacing w:line="240" w:lineRule="auto" w:before="0" w:after="0"/>
      </w:pPr>
      <w:r>
        <w:t>任务导向型 ：完成特定任务（订票、查询等）</w:t>
      </w:r>
    </w:p>
    <w:p>
      <w:pPr>
        <w:pStyle w:val="ListBullet"/>
        <w:spacing w:line="240" w:lineRule="auto" w:before="0" w:after="0"/>
      </w:pPr>
      <w:r>
        <w:t>闲聊型 ：进行开放域对话</w:t>
      </w:r>
    </w:p>
    <w:p>
      <w:pPr>
        <w:pStyle w:val="ListBullet"/>
        <w:spacing w:line="240" w:lineRule="auto" w:before="0" w:after="0"/>
      </w:pPr>
      <w:r>
        <w:t>混合型 ：结合任务完成和闲聊功能</w:t>
      </w:r>
    </w:p>
    <w:p>
      <w:pPr>
        <w:spacing w:line="240" w:lineRule="auto" w:before="0" w:after="0"/>
      </w:pPr>
      <w:r>
        <w:t>关键技术：</w:t>
      </w:r>
    </w:p>
    <w:p>
      <w:pPr>
        <w:pStyle w:val="ListBullet"/>
        <w:spacing w:line="240" w:lineRule="auto" w:before="0" w:after="0"/>
      </w:pPr>
      <w:r>
        <w:t>意图识别 ：理解用户的真实意图</w:t>
      </w:r>
    </w:p>
    <w:p>
      <w:pPr>
        <w:pStyle w:val="ListBullet"/>
        <w:spacing w:line="240" w:lineRule="auto" w:before="0" w:after="0"/>
      </w:pPr>
      <w:r>
        <w:t>槽位填充 ：提取任务相关的关键信息</w:t>
      </w:r>
    </w:p>
    <w:p>
      <w:pPr>
        <w:pStyle w:val="ListBullet"/>
        <w:spacing w:line="240" w:lineRule="auto" w:before="0" w:after="0"/>
      </w:pPr>
      <w:r>
        <w:t>对话管理 ：控制对话流程和状态</w:t>
      </w:r>
    </w:p>
    <w:p>
      <w:pPr>
        <w:pStyle w:val="ListBullet"/>
        <w:spacing w:line="240" w:lineRule="auto" w:before="0" w:after="0"/>
      </w:pPr>
      <w:r>
        <w:t>回复生成 ：生成自然、相关的回复</w:t>
      </w:r>
    </w:p>
    <w:p>
      <w:pPr>
        <w:spacing w:line="240" w:lineRule="auto" w:before="0" w:after="0"/>
      </w:pPr>
      <w:r>
        <w:t>应用场景：</w:t>
      </w:r>
    </w:p>
    <w:p>
      <w:pPr>
        <w:pStyle w:val="ListBullet"/>
        <w:spacing w:line="240" w:lineRule="auto" w:before="0" w:after="0"/>
      </w:pPr>
      <w:r>
        <w:t>银行、电商的智能客服</w:t>
      </w:r>
    </w:p>
    <w:p>
      <w:pPr>
        <w:pStyle w:val="ListBullet"/>
        <w:spacing w:line="240" w:lineRule="auto" w:before="0" w:after="0"/>
      </w:pPr>
      <w:r>
        <w:t>智能音箱（Alexa, Siri）</w:t>
      </w:r>
    </w:p>
    <w:p>
      <w:pPr>
        <w:pStyle w:val="ListBullet"/>
        <w:spacing w:line="240" w:lineRule="auto" w:before="0" w:after="0"/>
      </w:pPr>
      <w:r>
        <w:t>聊天机器人</w:t>
      </w:r>
    </w:p>
    <w:p>
      <w:pPr>
        <w:pStyle w:val="ListBullet"/>
        <w:spacing w:line="240" w:lineRule="auto" w:before="0" w:after="0"/>
      </w:pPr>
      <w:r>
        <w:t>虚拟助手</w:t>
      </w:r>
    </w:p>
    <w:p>
      <w:pPr>
        <w:pStyle w:val="Heading3"/>
      </w:pPr>
      <w:r>
        <w:t>文本分析与情感分析</w:t>
      </w:r>
    </w:p>
    <w:p>
      <w:pPr>
        <w:spacing w:line="240" w:lineRule="auto" w:before="0" w:after="0"/>
      </w:pPr>
      <w:r>
        <w:t>文本分析任务：</w:t>
      </w:r>
    </w:p>
    <w:p>
      <w:pPr>
        <w:pStyle w:val="ListBullet"/>
        <w:spacing w:line="240" w:lineRule="auto" w:before="0" w:after="0"/>
      </w:pPr>
      <w:r>
        <w:t>主题分类 ：将文档归类到主题类别</w:t>
      </w:r>
    </w:p>
    <w:p>
      <w:pPr>
        <w:pStyle w:val="ListBullet"/>
        <w:spacing w:line="240" w:lineRule="auto" w:before="0" w:after="0"/>
      </w:pPr>
      <w:r>
        <w:t>关键词提取 ：识别文档的核心词汇</w:t>
      </w:r>
    </w:p>
    <w:p>
      <w:pPr>
        <w:pStyle w:val="ListBullet"/>
        <w:spacing w:line="240" w:lineRule="auto" w:before="0" w:after="0"/>
      </w:pPr>
      <w:r>
        <w:t>文本聚类 ：将相似文档分组</w:t>
      </w:r>
    </w:p>
    <w:p>
      <w:pPr>
        <w:pStyle w:val="ListBullet"/>
        <w:spacing w:line="240" w:lineRule="auto" w:before="0" w:after="0"/>
      </w:pPr>
      <w:r>
        <w:t>趋势分析 ：分析文本内容的时间变化</w:t>
      </w:r>
    </w:p>
    <w:p>
      <w:pPr>
        <w:spacing w:line="240" w:lineRule="auto" w:before="0" w:after="0"/>
      </w:pPr>
      <w:r>
        <w:t>情感分析层次：</w:t>
      </w:r>
    </w:p>
    <w:p>
      <w:pPr>
        <w:pStyle w:val="ListBullet"/>
        <w:spacing w:line="240" w:lineRule="auto" w:before="0" w:after="0"/>
      </w:pPr>
      <w:r>
        <w:t>文档级 ：整个文档的总体情感</w:t>
      </w:r>
    </w:p>
    <w:p>
      <w:pPr>
        <w:pStyle w:val="ListBullet"/>
        <w:spacing w:line="240" w:lineRule="auto" w:before="0" w:after="0"/>
      </w:pPr>
      <w:r>
        <w:t>句子级 ：每个句子的情感倾向</w:t>
      </w:r>
    </w:p>
    <w:p>
      <w:pPr>
        <w:pStyle w:val="ListBullet"/>
        <w:spacing w:line="240" w:lineRule="auto" w:before="0" w:after="0"/>
      </w:pPr>
      <w:r>
        <w:t>方面级 ：针对特定方面的情感</w:t>
      </w:r>
    </w:p>
    <w:p>
      <w:pPr>
        <w:pStyle w:val="ListBullet"/>
        <w:spacing w:line="240" w:lineRule="auto" w:before="0" w:after="0"/>
      </w:pPr>
      <w:r>
        <w:t>细粒度 ：情感的强度和复杂性</w:t>
      </w:r>
    </w:p>
    <w:p>
      <w:pPr>
        <w:spacing w:line="240" w:lineRule="auto" w:before="0" w:after="0"/>
      </w:pPr>
      <w:r>
        <w:t>商业应用：</w:t>
      </w:r>
    </w:p>
    <w:p>
      <w:pPr>
        <w:pStyle w:val="ListBullet"/>
        <w:spacing w:line="240" w:lineRule="auto" w:before="0" w:after="0"/>
      </w:pPr>
      <w:r>
        <w:t>社交媒体监控</w:t>
      </w:r>
    </w:p>
    <w:p>
      <w:pPr>
        <w:pStyle w:val="ListBullet"/>
        <w:spacing w:line="240" w:lineRule="auto" w:before="0" w:after="0"/>
      </w:pPr>
      <w:r>
        <w:t>产品评论分析</w:t>
      </w:r>
    </w:p>
    <w:p>
      <w:pPr>
        <w:pStyle w:val="ListBullet"/>
        <w:spacing w:line="240" w:lineRule="auto" w:before="0" w:after="0"/>
      </w:pPr>
      <w:r>
        <w:t>品牌声誉管理</w:t>
      </w:r>
    </w:p>
    <w:p>
      <w:pPr>
        <w:pStyle w:val="ListBullet"/>
        <w:spacing w:line="240" w:lineRule="auto" w:before="0" w:after="0"/>
      </w:pPr>
      <w:r>
        <w:t>股票市场情感指标</w:t>
      </w:r>
    </w:p>
    <w:p>
      <w:pPr>
        <w:pStyle w:val="Heading3"/>
      </w:pPr>
      <w:r>
        <w:t>信息抽取</w:t>
      </w:r>
    </w:p>
    <w:p>
      <w:pPr>
        <w:spacing w:line="240" w:lineRule="auto" w:before="0" w:after="0"/>
      </w:pPr>
      <w:r>
        <w:t>抽取任务：</w:t>
      </w:r>
    </w:p>
    <w:p>
      <w:pPr>
        <w:pStyle w:val="ListBullet"/>
        <w:spacing w:line="240" w:lineRule="auto" w:before="0" w:after="0"/>
      </w:pPr>
      <w:r>
        <w:t>命名实体识别 ：人名、地名、机构名等</w:t>
      </w:r>
    </w:p>
    <w:p>
      <w:pPr>
        <w:pStyle w:val="ListBullet"/>
        <w:spacing w:line="240" w:lineRule="auto" w:before="0" w:after="0"/>
      </w:pPr>
      <w:r>
        <w:t>关系抽取 ：实体间的语义关系</w:t>
      </w:r>
    </w:p>
    <w:p>
      <w:pPr>
        <w:pStyle w:val="ListBullet"/>
        <w:spacing w:line="240" w:lineRule="auto" w:before="0" w:after="0"/>
      </w:pPr>
      <w:r>
        <w:t>事件抽取 ：事件的参与者、时间、地点等</w:t>
      </w:r>
    </w:p>
    <w:p>
      <w:pPr>
        <w:pStyle w:val="ListBullet"/>
        <w:spacing w:line="240" w:lineRule="auto" w:before="0" w:after="0"/>
      </w:pPr>
      <w:r>
        <w:t>属性抽取 ：实体的特征属性</w:t>
      </w:r>
    </w:p>
    <w:p>
      <w:pPr>
        <w:spacing w:line="240" w:lineRule="auto" w:before="0" w:after="0"/>
      </w:pPr>
      <w:r>
        <w:t>技术方法：</w:t>
      </w:r>
    </w:p>
    <w:p>
      <w:pPr>
        <w:pStyle w:val="ListBullet"/>
        <w:spacing w:line="240" w:lineRule="auto" w:before="0" w:after="0"/>
      </w:pPr>
      <w:r>
        <w:t>基于规则的模式匹配</w:t>
      </w:r>
    </w:p>
    <w:p>
      <w:pPr>
        <w:pStyle w:val="ListBullet"/>
        <w:spacing w:line="240" w:lineRule="auto" w:before="0" w:after="0"/>
      </w:pPr>
      <w:r>
        <w:t>监督学习方法</w:t>
      </w:r>
    </w:p>
    <w:p>
      <w:pPr>
        <w:pStyle w:val="ListBullet"/>
        <w:spacing w:line="240" w:lineRule="auto" w:before="0" w:after="0"/>
      </w:pPr>
      <w:r>
        <w:t>远程监督和弱监督</w:t>
      </w:r>
    </w:p>
    <w:p>
      <w:pPr>
        <w:pStyle w:val="ListBullet"/>
        <w:spacing w:line="240" w:lineRule="auto" w:before="0" w:after="0"/>
      </w:pPr>
      <w:r>
        <w:t>预训练模型微调</w:t>
      </w:r>
    </w:p>
    <w:p>
      <w:pPr>
        <w:spacing w:line="240" w:lineRule="auto" w:before="0" w:after="0"/>
      </w:pPr>
      <w:r>
        <w:t>应用价值：</w:t>
      </w:r>
    </w:p>
    <w:p>
      <w:pPr>
        <w:pStyle w:val="ListBullet"/>
        <w:spacing w:line="240" w:lineRule="auto" w:before="0" w:after="0"/>
      </w:pPr>
      <w:r>
        <w:t>知识图谱构建</w:t>
      </w:r>
    </w:p>
    <w:p>
      <w:pPr>
        <w:pStyle w:val="ListBullet"/>
        <w:spacing w:line="240" w:lineRule="auto" w:before="0" w:after="0"/>
      </w:pPr>
      <w:r>
        <w:t>智能问答系统</w:t>
      </w:r>
    </w:p>
    <w:p>
      <w:pPr>
        <w:pStyle w:val="ListBullet"/>
        <w:spacing w:line="240" w:lineRule="auto" w:before="0" w:after="0"/>
      </w:pPr>
      <w:r>
        <w:t>新闻事件监控</w:t>
      </w:r>
    </w:p>
    <w:p>
      <w:pPr>
        <w:pStyle w:val="ListBullet"/>
        <w:spacing w:line="240" w:lineRule="auto" w:before="0" w:after="0"/>
      </w:pPr>
      <w:r>
        <w:t>金融风险分析</w:t>
      </w:r>
    </w:p>
    <w:p>
      <w:pPr>
        <w:pStyle w:val="Heading3"/>
      </w:pPr>
      <w:r>
        <w:t>自动摘要</w:t>
      </w:r>
    </w:p>
    <w:p>
      <w:pPr>
        <w:spacing w:line="240" w:lineRule="auto" w:before="0" w:after="0"/>
      </w:pPr>
      <w:r>
        <w:t>摘要类型：</w:t>
      </w:r>
    </w:p>
    <w:p>
      <w:pPr>
        <w:pStyle w:val="ListBullet"/>
        <w:spacing w:line="240" w:lineRule="auto" w:before="0" w:after="0"/>
      </w:pPr>
      <w:r>
        <w:t>抽取式摘要 ：从原文中选择重要句子</w:t>
      </w:r>
    </w:p>
    <w:p>
      <w:pPr>
        <w:pStyle w:val="ListBullet"/>
        <w:spacing w:line="240" w:lineRule="auto" w:before="0" w:after="0"/>
      </w:pPr>
      <w:r>
        <w:t>生成式摘要 ：生成新的概括性文本</w:t>
      </w:r>
    </w:p>
    <w:p>
      <w:pPr>
        <w:pStyle w:val="ListBullet"/>
        <w:spacing w:line="240" w:lineRule="auto" w:before="0" w:after="0"/>
      </w:pPr>
      <w:r>
        <w:t>混合式摘要 ：结合抽取和生成方法</w:t>
      </w:r>
    </w:p>
    <w:p>
      <w:pPr>
        <w:spacing w:line="240" w:lineRule="auto" w:before="0" w:after="0"/>
      </w:pPr>
      <w:r>
        <w:t>技术挑战：</w:t>
      </w:r>
    </w:p>
    <w:p>
      <w:pPr>
        <w:pStyle w:val="ListBullet"/>
        <w:spacing w:line="240" w:lineRule="auto" w:before="0" w:after="0"/>
      </w:pPr>
      <w:r>
        <w:t>重要信息的识别</w:t>
      </w:r>
    </w:p>
    <w:p>
      <w:pPr>
        <w:pStyle w:val="ListBullet"/>
        <w:spacing w:line="240" w:lineRule="auto" w:before="0" w:after="0"/>
      </w:pPr>
      <w:r>
        <w:t>摘要的连贯性和可读性</w:t>
      </w:r>
    </w:p>
    <w:p>
      <w:pPr>
        <w:pStyle w:val="ListBullet"/>
        <w:spacing w:line="240" w:lineRule="auto" w:before="0" w:after="0"/>
      </w:pPr>
      <w:r>
        <w:t>多文档摘要的一致性</w:t>
      </w:r>
    </w:p>
    <w:p>
      <w:pPr>
        <w:pStyle w:val="ListBullet"/>
        <w:spacing w:line="240" w:lineRule="auto" w:before="0" w:after="0"/>
      </w:pPr>
      <w:r>
        <w:t>摘要长度的控制</w:t>
      </w:r>
    </w:p>
    <w:p>
      <w:pPr>
        <w:spacing w:line="240" w:lineRule="auto" w:before="0" w:after="0"/>
      </w:pPr>
      <w:r>
        <w:t>应用场景：</w:t>
      </w:r>
    </w:p>
    <w:p>
      <w:pPr>
        <w:pStyle w:val="ListBullet"/>
        <w:spacing w:line="240" w:lineRule="auto" w:before="0" w:after="0"/>
      </w:pPr>
      <w:r>
        <w:t>新闻摘要</w:t>
      </w:r>
    </w:p>
    <w:p>
      <w:pPr>
        <w:pStyle w:val="ListBullet"/>
        <w:spacing w:line="240" w:lineRule="auto" w:before="0" w:after="0"/>
      </w:pPr>
      <w:r>
        <w:t>学术论文摘要</w:t>
      </w:r>
    </w:p>
    <w:p>
      <w:pPr>
        <w:pStyle w:val="ListBullet"/>
        <w:spacing w:line="240" w:lineRule="auto" w:before="0" w:after="0"/>
      </w:pPr>
      <w:r>
        <w:t>法律文档摘要</w:t>
      </w:r>
    </w:p>
    <w:p>
      <w:pPr>
        <w:pStyle w:val="ListBullet"/>
        <w:spacing w:line="240" w:lineRule="auto" w:before="0" w:after="0"/>
      </w:pPr>
      <w:r>
        <w:t>会议纪要生成</w:t>
      </w:r>
    </w:p>
    <w:p>
      <w:pPr>
        <w:pStyle w:val="Heading2"/>
      </w:pPr>
      <w:r>
        <w:t>NLP 面临的主要挑战</w:t>
      </w:r>
    </w:p>
    <w:p>
      <w:pPr>
        <w:pStyle w:val="Heading3"/>
      </w:pPr>
      <w:r>
        <w:t>语言的歧义性</w:t>
      </w:r>
    </w:p>
    <w:p>
      <w:pPr>
        <w:spacing w:line="240" w:lineRule="auto" w:before="0" w:after="0"/>
      </w:pPr>
      <w:r>
        <w:t>词汇歧义（Lexical Ambiguity）</w:t>
      </w:r>
    </w:p>
    <w:p>
      <w:pPr>
        <w:pStyle w:val="ListBullet"/>
        <w:spacing w:line="240" w:lineRule="auto" w:before="0" w:after="0"/>
      </w:pPr>
      <w:r>
        <w:t>一词多义 ： "打"：击打、购买、开启等 "行"：可以/银行/行走等</w:t>
      </w:r>
    </w:p>
    <w:p>
      <w:pPr>
        <w:pStyle w:val="ListBullet"/>
        <w:spacing w:line="240" w:lineRule="auto" w:before="0" w:after="0"/>
      </w:pPr>
      <w:r>
        <w:t>同音异义 ： 中文："的、地、得"的使用 英文："there, their, they're"</w:t>
      </w:r>
    </w:p>
    <w:p>
      <w:pPr>
        <w:pStyle w:val="ListBullet"/>
        <w:spacing w:line="240" w:lineRule="auto" w:before="0" w:after="0"/>
      </w:pPr>
      <w:r>
        <w:t>"打"：击打、购买、开启等</w:t>
      </w:r>
    </w:p>
    <w:p>
      <w:pPr>
        <w:pStyle w:val="ListBullet"/>
        <w:spacing w:line="240" w:lineRule="auto" w:before="0" w:after="0"/>
      </w:pPr>
      <w:r>
        <w:t>"行"：可以/银行/行走等</w:t>
      </w:r>
    </w:p>
    <w:p>
      <w:pPr>
        <w:pStyle w:val="ListBullet"/>
        <w:spacing w:line="240" w:lineRule="auto" w:before="0" w:after="0"/>
      </w:pPr>
      <w:r>
        <w:t>中文："的、地、得"的使用</w:t>
      </w:r>
    </w:p>
    <w:p>
      <w:pPr>
        <w:pStyle w:val="ListBullet"/>
        <w:spacing w:line="240" w:lineRule="auto" w:before="0" w:after="0"/>
      </w:pPr>
      <w:r>
        <w:t>英文："there, their, they're"</w:t>
      </w:r>
    </w:p>
    <w:p>
      <w:pPr>
        <w:spacing w:line="240" w:lineRule="auto" w:before="0" w:after="0"/>
      </w:pPr>
      <w:r>
        <w:t>句法歧义（Syntactic Ambiguity）</w:t>
      </w:r>
    </w:p>
    <w:p>
      <w:pPr>
        <w:pStyle w:val="ListBullet"/>
        <w:spacing w:line="240" w:lineRule="auto" w:before="0" w:after="0"/>
      </w:pPr>
      <w:r>
        <w:t>修饰关系不明 ： "美丽的花儿的香味"（是花儿美丽还是香味美丽？）</w:t>
      </w:r>
    </w:p>
    <w:p>
      <w:pPr>
        <w:pStyle w:val="ListBullet"/>
        <w:spacing w:line="240" w:lineRule="auto" w:before="0" w:after="0"/>
      </w:pPr>
      <w:r>
        <w:t>结构分析多样 ： "我看见了拿着雨伞的女孩"</w:t>
      </w:r>
    </w:p>
    <w:p>
      <w:pPr>
        <w:pStyle w:val="ListBullet"/>
        <w:spacing w:line="240" w:lineRule="auto" w:before="0" w:after="0"/>
      </w:pPr>
      <w:r>
        <w:t>"美丽的花儿的香味"（是花儿美丽还是香味美丽？）</w:t>
      </w:r>
    </w:p>
    <w:p>
      <w:pPr>
        <w:pStyle w:val="ListBullet"/>
        <w:spacing w:line="240" w:lineRule="auto" w:before="0" w:after="0"/>
      </w:pPr>
      <w:r>
        <w:t>"我看见了拿着雨伞的女孩"</w:t>
      </w:r>
    </w:p>
    <w:p>
      <w:pPr>
        <w:spacing w:line="240" w:lineRule="auto" w:before="0" w:after="0"/>
      </w:pPr>
      <w:r>
        <w:t>语义歧义（Semantic Ambiguity）</w:t>
      </w:r>
    </w:p>
    <w:p>
      <w:pPr>
        <w:pStyle w:val="ListBullet"/>
        <w:spacing w:line="240" w:lineRule="auto" w:before="0" w:after="0"/>
      </w:pPr>
      <w:r>
        <w:t>指代不明 ： "李明对张华说他很聪明"（谁聪明？）</w:t>
      </w:r>
    </w:p>
    <w:p>
      <w:pPr>
        <w:pStyle w:val="ListBullet"/>
        <w:spacing w:line="240" w:lineRule="auto" w:before="0" w:after="0"/>
      </w:pPr>
      <w:r>
        <w:t>范围歧义 ： "所有学生都不喜欢这个老师"</w:t>
      </w:r>
    </w:p>
    <w:p>
      <w:pPr>
        <w:pStyle w:val="ListBullet"/>
        <w:spacing w:line="240" w:lineRule="auto" w:before="0" w:after="0"/>
      </w:pPr>
      <w:r>
        <w:t>"李明对张华说他很聪明"（谁聪明？）</w:t>
      </w:r>
    </w:p>
    <w:p>
      <w:pPr>
        <w:pStyle w:val="ListBullet"/>
        <w:spacing w:line="240" w:lineRule="auto" w:before="0" w:after="0"/>
      </w:pPr>
      <w:r>
        <w:t>"所有学生都不喜欢这个老师"</w:t>
      </w:r>
    </w:p>
    <w:p>
      <w:pPr>
        <w:spacing w:line="240" w:lineRule="auto" w:before="0" w:after="0"/>
      </w:pPr>
      <w:r>
        <w:t>解决方法：</w:t>
      </w:r>
    </w:p>
    <w:p>
      <w:pPr>
        <w:pStyle w:val="ListBullet"/>
        <w:spacing w:line="240" w:lineRule="auto" w:before="0" w:after="0"/>
      </w:pPr>
      <w:r>
        <w:t>上下文信息的利用</w:t>
      </w:r>
    </w:p>
    <w:p>
      <w:pPr>
        <w:pStyle w:val="ListBullet"/>
        <w:spacing w:line="240" w:lineRule="auto" w:before="0" w:after="0"/>
      </w:pPr>
      <w:r>
        <w:t>语言模型的概率判断</w:t>
      </w:r>
    </w:p>
    <w:p>
      <w:pPr>
        <w:pStyle w:val="ListBullet"/>
        <w:spacing w:line="240" w:lineRule="auto" w:before="0" w:after="0"/>
      </w:pPr>
      <w:r>
        <w:t>知识库的辅助</w:t>
      </w:r>
    </w:p>
    <w:p>
      <w:pPr>
        <w:pStyle w:val="ListBullet"/>
        <w:spacing w:line="240" w:lineRule="auto" w:before="0" w:after="0"/>
      </w:pPr>
      <w:r>
        <w:t>多任务学习</w:t>
      </w:r>
    </w:p>
    <w:p>
      <w:pPr>
        <w:pStyle w:val="Heading3"/>
      </w:pPr>
      <w:r>
        <w:t>上下文理解</w:t>
      </w:r>
    </w:p>
    <w:p>
      <w:pPr>
        <w:spacing w:line="240" w:lineRule="auto" w:before="0" w:after="0"/>
      </w:pPr>
      <w:r>
        <w:t>局部上下文</w:t>
      </w:r>
    </w:p>
    <w:p>
      <w:pPr>
        <w:pStyle w:val="ListBullet"/>
        <w:spacing w:line="240" w:lineRule="auto" w:before="0" w:after="0"/>
      </w:pPr>
      <w:r>
        <w:t>句子内部的语义依赖</w:t>
      </w:r>
    </w:p>
    <w:p>
      <w:pPr>
        <w:pStyle w:val="ListBullet"/>
        <w:spacing w:line="240" w:lineRule="auto" w:before="0" w:after="0"/>
      </w:pPr>
      <w:r>
        <w:t>短语和从句的理解</w:t>
      </w:r>
    </w:p>
    <w:p>
      <w:pPr>
        <w:pStyle w:val="ListBullet"/>
        <w:spacing w:line="240" w:lineRule="auto" w:before="0" w:after="0"/>
      </w:pPr>
      <w:r>
        <w:t>词汇之间的语义关系</w:t>
      </w:r>
    </w:p>
    <w:p>
      <w:pPr>
        <w:spacing w:line="240" w:lineRule="auto" w:before="0" w:after="0"/>
      </w:pPr>
      <w:r>
        <w:t>全局上下文</w:t>
      </w:r>
    </w:p>
    <w:p>
      <w:pPr>
        <w:pStyle w:val="ListBullet"/>
        <w:spacing w:line="240" w:lineRule="auto" w:before="0" w:after="0"/>
      </w:pPr>
      <w:r>
        <w:t>段落和文档级别的语义连贯</w:t>
      </w:r>
    </w:p>
    <w:p>
      <w:pPr>
        <w:pStyle w:val="ListBullet"/>
        <w:spacing w:line="240" w:lineRule="auto" w:before="0" w:after="0"/>
      </w:pPr>
      <w:r>
        <w:t>话题的连续性</w:t>
      </w:r>
    </w:p>
    <w:p>
      <w:pPr>
        <w:pStyle w:val="ListBullet"/>
        <w:spacing w:line="240" w:lineRule="auto" w:before="0" w:after="0"/>
      </w:pPr>
      <w:r>
        <w:t>长距离的语义依赖</w:t>
      </w:r>
    </w:p>
    <w:p>
      <w:pPr>
        <w:spacing w:line="240" w:lineRule="auto" w:before="0" w:after="0"/>
      </w:pPr>
      <w:r>
        <w:t>对话上下文</w:t>
      </w:r>
    </w:p>
    <w:p>
      <w:pPr>
        <w:pStyle w:val="ListBullet"/>
        <w:spacing w:line="240" w:lineRule="auto" w:before="0" w:after="0"/>
      </w:pPr>
      <w:r>
        <w:t>多轮对话的历史信息</w:t>
      </w:r>
    </w:p>
    <w:p>
      <w:pPr>
        <w:pStyle w:val="ListBullet"/>
        <w:spacing w:line="240" w:lineRule="auto" w:before="0" w:after="0"/>
      </w:pPr>
      <w:r>
        <w:t>隐含信息的推理</w:t>
      </w:r>
    </w:p>
    <w:p>
      <w:pPr>
        <w:pStyle w:val="ListBullet"/>
        <w:spacing w:line="240" w:lineRule="auto" w:before="0" w:after="0"/>
      </w:pPr>
      <w:r>
        <w:t>对话意图的演变</w:t>
      </w:r>
    </w:p>
    <w:p>
      <w:pPr>
        <w:spacing w:line="240" w:lineRule="auto" w:before="0" w:after="0"/>
      </w:pPr>
      <w:r>
        <w:t>技术挑战：</w:t>
      </w:r>
    </w:p>
    <w:p>
      <w:pPr>
        <w:pStyle w:val="ListBullet"/>
        <w:spacing w:line="240" w:lineRule="auto" w:before="0" w:after="0"/>
      </w:pPr>
      <w:r>
        <w:t>长距离依赖 ：传统RNN难以处理长序列</w:t>
      </w:r>
    </w:p>
    <w:p>
      <w:pPr>
        <w:pStyle w:val="ListBullet"/>
        <w:spacing w:line="240" w:lineRule="auto" w:before="0" w:after="0"/>
      </w:pPr>
      <w:r>
        <w:t>语义连贯性 ：保持生成文本的逻辑一致性</w:t>
      </w:r>
    </w:p>
    <w:p>
      <w:pPr>
        <w:pStyle w:val="ListBullet"/>
        <w:spacing w:line="240" w:lineRule="auto" w:before="0" w:after="0"/>
      </w:pPr>
      <w:r>
        <w:t>常识推理 ：需要大量背景知识</w:t>
      </w:r>
    </w:p>
    <w:p>
      <w:pPr>
        <w:spacing w:line="240" w:lineRule="auto" w:before="0" w:after="0"/>
      </w:pPr>
      <w:r>
        <w:t>解决方案：</w:t>
      </w:r>
    </w:p>
    <w:p>
      <w:pPr>
        <w:pStyle w:val="ListBullet"/>
        <w:spacing w:line="240" w:lineRule="auto" w:before="0" w:after="0"/>
      </w:pPr>
      <w:r>
        <w:t>注意力机制和Transformer</w:t>
      </w:r>
    </w:p>
    <w:p>
      <w:pPr>
        <w:pStyle w:val="ListBullet"/>
        <w:spacing w:line="240" w:lineRule="auto" w:before="0" w:after="0"/>
      </w:pPr>
      <w:r>
        <w:t>预训练语言模型</w:t>
      </w:r>
    </w:p>
    <w:p>
      <w:pPr>
        <w:pStyle w:val="ListBullet"/>
        <w:spacing w:line="240" w:lineRule="auto" w:before="0" w:after="0"/>
      </w:pPr>
      <w:r>
        <w:t>知识增强的模型</w:t>
      </w:r>
    </w:p>
    <w:p>
      <w:pPr>
        <w:pStyle w:val="ListBullet"/>
        <w:spacing w:line="240" w:lineRule="auto" w:before="0" w:after="0"/>
      </w:pPr>
      <w:r>
        <w:t>多模态信息融合</w:t>
      </w:r>
    </w:p>
    <w:p>
      <w:pPr>
        <w:pStyle w:val="Heading3"/>
      </w:pPr>
      <w:r>
        <w:t>文化和语言差异</w:t>
      </w:r>
    </w:p>
    <w:p>
      <w:pPr>
        <w:spacing w:line="240" w:lineRule="auto" w:before="0" w:after="0"/>
      </w:pPr>
      <w:r>
        <w:t>跨语言挑战</w:t>
      </w:r>
    </w:p>
    <w:p>
      <w:pPr>
        <w:pStyle w:val="ListBullet"/>
        <w:spacing w:line="240" w:lineRule="auto" w:before="0" w:after="0"/>
      </w:pPr>
      <w:r>
        <w:t>语言系谱差异 ： 汉藏语系 vs 印欧语系 形态变化丰富 vs 语序重要</w:t>
      </w:r>
    </w:p>
    <w:p>
      <w:pPr>
        <w:pStyle w:val="ListBullet"/>
        <w:spacing w:line="240" w:lineRule="auto" w:before="0" w:after="0"/>
      </w:pPr>
      <w:r>
        <w:t>书写系统差异 ： 字符集大小不同 分词方式不同</w:t>
      </w:r>
    </w:p>
    <w:p>
      <w:pPr>
        <w:pStyle w:val="ListBullet"/>
        <w:spacing w:line="240" w:lineRule="auto" w:before="0" w:after="0"/>
      </w:pPr>
      <w:r>
        <w:t>汉藏语系 vs 印欧语系</w:t>
      </w:r>
    </w:p>
    <w:p>
      <w:pPr>
        <w:pStyle w:val="ListBullet"/>
        <w:spacing w:line="240" w:lineRule="auto" w:before="0" w:after="0"/>
      </w:pPr>
      <w:r>
        <w:t>形态变化丰富 vs 语序重要</w:t>
      </w:r>
    </w:p>
    <w:p>
      <w:pPr>
        <w:pStyle w:val="ListBullet"/>
        <w:spacing w:line="240" w:lineRule="auto" w:before="0" w:after="0"/>
      </w:pPr>
      <w:r>
        <w:t>字符集大小不同</w:t>
      </w:r>
    </w:p>
    <w:p>
      <w:pPr>
        <w:pStyle w:val="ListBullet"/>
        <w:spacing w:line="240" w:lineRule="auto" w:before="0" w:after="0"/>
      </w:pPr>
      <w:r>
        <w:t>分词方式不同</w:t>
      </w:r>
    </w:p>
    <w:p>
      <w:pPr>
        <w:spacing w:line="240" w:lineRule="auto" w:before="0" w:after="0"/>
      </w:pPr>
      <w:r>
        <w:t>文化背景</w:t>
      </w:r>
    </w:p>
    <w:p>
      <w:pPr>
        <w:pStyle w:val="ListBullet"/>
        <w:spacing w:line="240" w:lineRule="auto" w:before="0" w:after="0"/>
      </w:pPr>
      <w:r>
        <w:t>习语和俗语 ： "画蛇添足" vs "don't count your chickens before they hatch"</w:t>
      </w:r>
    </w:p>
    <w:p>
      <w:pPr>
        <w:pStyle w:val="ListBullet"/>
        <w:spacing w:line="240" w:lineRule="auto" w:before="0" w:after="0"/>
      </w:pPr>
      <w:r>
        <w:t>文化特有表达 ： 中文的"面子"概念 日语的敬语系统</w:t>
      </w:r>
    </w:p>
    <w:p>
      <w:pPr>
        <w:pStyle w:val="ListBullet"/>
        <w:spacing w:line="240" w:lineRule="auto" w:before="0" w:after="0"/>
      </w:pPr>
      <w:r>
        <w:t>"画蛇添足" vs "don't count your chickens before they hatch"</w:t>
      </w:r>
    </w:p>
    <w:p>
      <w:pPr>
        <w:pStyle w:val="ListBullet"/>
        <w:spacing w:line="240" w:lineRule="auto" w:before="0" w:after="0"/>
      </w:pPr>
      <w:r>
        <w:t>中文的"面子"概念</w:t>
      </w:r>
    </w:p>
    <w:p>
      <w:pPr>
        <w:pStyle w:val="ListBullet"/>
        <w:spacing w:line="240" w:lineRule="auto" w:before="0" w:after="0"/>
      </w:pPr>
      <w:r>
        <w:t>日语的敬语系统</w:t>
      </w:r>
    </w:p>
    <w:p>
      <w:pPr>
        <w:spacing w:line="240" w:lineRule="auto" w:before="0" w:after="0"/>
      </w:pPr>
      <w:r>
        <w:t>社会语言学因素</w:t>
      </w:r>
    </w:p>
    <w:p>
      <w:pPr>
        <w:pStyle w:val="ListBullet"/>
        <w:spacing w:line="240" w:lineRule="auto" w:before="0" w:after="0"/>
      </w:pPr>
      <w:r>
        <w:t>方言差异 ： 普通话 vs 各地方言 标准英语 vs 方言英语</w:t>
      </w:r>
    </w:p>
    <w:p>
      <w:pPr>
        <w:pStyle w:val="ListBullet"/>
        <w:spacing w:line="240" w:lineRule="auto" w:before="0" w:after="0"/>
      </w:pPr>
      <w:r>
        <w:t>语域变化 ： 正式 vs 非正式语体 口语 vs 书面语</w:t>
      </w:r>
    </w:p>
    <w:p>
      <w:pPr>
        <w:pStyle w:val="ListBullet"/>
        <w:spacing w:line="240" w:lineRule="auto" w:before="0" w:after="0"/>
      </w:pPr>
      <w:r>
        <w:t>普通话 vs 各地方言</w:t>
      </w:r>
    </w:p>
    <w:p>
      <w:pPr>
        <w:pStyle w:val="ListBullet"/>
        <w:spacing w:line="240" w:lineRule="auto" w:before="0" w:after="0"/>
      </w:pPr>
      <w:r>
        <w:t>标准英语 vs 方言英语</w:t>
      </w:r>
    </w:p>
    <w:p>
      <w:pPr>
        <w:pStyle w:val="ListBullet"/>
        <w:spacing w:line="240" w:lineRule="auto" w:before="0" w:after="0"/>
      </w:pPr>
      <w:r>
        <w:t>正式 vs 非正式语体</w:t>
      </w:r>
    </w:p>
    <w:p>
      <w:pPr>
        <w:pStyle w:val="ListBullet"/>
        <w:spacing w:line="240" w:lineRule="auto" w:before="0" w:after="0"/>
      </w:pPr>
      <w:r>
        <w:t>口语 vs 书面语</w:t>
      </w:r>
    </w:p>
    <w:p>
      <w:pPr>
        <w:spacing w:line="240" w:lineRule="auto" w:before="0" w:after="0"/>
      </w:pPr>
      <w:r>
        <w:t>解决策略：</w:t>
      </w:r>
    </w:p>
    <w:p>
      <w:pPr>
        <w:pStyle w:val="ListBullet"/>
        <w:spacing w:line="240" w:lineRule="auto" w:before="0" w:after="0"/>
      </w:pPr>
      <w:r>
        <w:t>多语言预训练模型</w:t>
      </w:r>
    </w:p>
    <w:p>
      <w:pPr>
        <w:pStyle w:val="ListBullet"/>
        <w:spacing w:line="240" w:lineRule="auto" w:before="0" w:after="0"/>
      </w:pPr>
      <w:r>
        <w:t>跨语言迁移学习</w:t>
      </w:r>
    </w:p>
    <w:p>
      <w:pPr>
        <w:pStyle w:val="ListBullet"/>
        <w:spacing w:line="240" w:lineRule="auto" w:before="0" w:after="0"/>
      </w:pPr>
      <w:r>
        <w:t>文化适应性调整</w:t>
      </w:r>
    </w:p>
    <w:p>
      <w:pPr>
        <w:pStyle w:val="ListBullet"/>
        <w:spacing w:line="240" w:lineRule="auto" w:before="0" w:after="0"/>
      </w:pPr>
      <w:r>
        <w:t>本地化数据收集</w:t>
      </w:r>
    </w:p>
    <w:p>
      <w:pPr>
        <w:pStyle w:val="Heading3"/>
      </w:pPr>
      <w:r>
        <w:t>数据稀缺问题</w:t>
      </w:r>
    </w:p>
    <w:p>
      <w:pPr>
        <w:spacing w:line="240" w:lineRule="auto" w:before="0" w:after="0"/>
      </w:pPr>
      <w:r>
        <w:t>低资源语言</w:t>
      </w:r>
    </w:p>
    <w:p>
      <w:pPr>
        <w:pStyle w:val="ListBullet"/>
        <w:spacing w:line="240" w:lineRule="auto" w:before="0" w:after="0"/>
      </w:pPr>
      <w:r>
        <w:t>全球7000多种语言，但只有少数拥有丰富的数字资源</w:t>
      </w:r>
    </w:p>
    <w:p>
      <w:pPr>
        <w:pStyle w:val="ListBullet"/>
        <w:spacing w:line="240" w:lineRule="auto" w:before="0" w:after="0"/>
      </w:pPr>
      <w:r>
        <w:t>濒危语言的保护和研究</w:t>
      </w:r>
    </w:p>
    <w:p>
      <w:pPr>
        <w:pStyle w:val="ListBullet"/>
        <w:spacing w:line="240" w:lineRule="auto" w:before="0" w:after="0"/>
      </w:pPr>
      <w:r>
        <w:t>方言和少数民族语言</w:t>
      </w:r>
    </w:p>
    <w:p>
      <w:pPr>
        <w:spacing w:line="240" w:lineRule="auto" w:before="0" w:after="0"/>
      </w:pPr>
      <w:r>
        <w:t>专业领域</w:t>
      </w:r>
    </w:p>
    <w:p>
      <w:pPr>
        <w:pStyle w:val="ListBullet"/>
        <w:spacing w:line="240" w:lineRule="auto" w:before="0" w:after="0"/>
      </w:pPr>
      <w:r>
        <w:t>医学、法律等专业领域的术语</w:t>
      </w:r>
    </w:p>
    <w:p>
      <w:pPr>
        <w:pStyle w:val="ListBullet"/>
        <w:spacing w:line="240" w:lineRule="auto" w:before="0" w:after="0"/>
      </w:pPr>
      <w:r>
        <w:t>行业特定的表达方式</w:t>
      </w:r>
    </w:p>
    <w:p>
      <w:pPr>
        <w:pStyle w:val="ListBullet"/>
        <w:spacing w:line="240" w:lineRule="auto" w:before="0" w:after="0"/>
      </w:pPr>
      <w:r>
        <w:t>标注数据获取困难</w:t>
      </w:r>
    </w:p>
    <w:p>
      <w:pPr>
        <w:spacing w:line="240" w:lineRule="auto" w:before="0" w:after="0"/>
      </w:pPr>
      <w:r>
        <w:t>新兴领域</w:t>
      </w:r>
    </w:p>
    <w:p>
      <w:pPr>
        <w:pStyle w:val="ListBullet"/>
        <w:spacing w:line="240" w:lineRule="auto" w:before="0" w:after="0"/>
      </w:pPr>
      <w:r>
        <w:t>新技术产生的新词汇</w:t>
      </w:r>
    </w:p>
    <w:p>
      <w:pPr>
        <w:pStyle w:val="ListBullet"/>
        <w:spacing w:line="240" w:lineRule="auto" w:before="0" w:after="0"/>
      </w:pPr>
      <w:r>
        <w:t>社交媒体的新表达</w:t>
      </w:r>
    </w:p>
    <w:p>
      <w:pPr>
        <w:pStyle w:val="ListBullet"/>
        <w:spacing w:line="240" w:lineRule="auto" w:before="0" w:after="0"/>
      </w:pPr>
      <w:r>
        <w:t>跨文化交流的新形式</w:t>
      </w:r>
    </w:p>
    <w:p>
      <w:pPr>
        <w:spacing w:line="240" w:lineRule="auto" w:before="0" w:after="0"/>
      </w:pPr>
      <w:r>
        <w:t>时间演变</w:t>
      </w:r>
    </w:p>
    <w:p>
      <w:pPr>
        <w:pStyle w:val="ListBullet"/>
        <w:spacing w:line="240" w:lineRule="auto" w:before="0" w:after="0"/>
      </w:pPr>
      <w:r>
        <w:t>语言的历史变迁</w:t>
      </w:r>
    </w:p>
    <w:p>
      <w:pPr>
        <w:pStyle w:val="ListBullet"/>
        <w:spacing w:line="240" w:lineRule="auto" w:before="0" w:after="0"/>
      </w:pPr>
      <w:r>
        <w:t>新词汇的快速涌现</w:t>
      </w:r>
    </w:p>
    <w:p>
      <w:pPr>
        <w:pStyle w:val="ListBullet"/>
        <w:spacing w:line="240" w:lineRule="auto" w:before="0" w:after="0"/>
      </w:pPr>
      <w:r>
        <w:t>语义的渐进变化</w:t>
      </w:r>
    </w:p>
    <w:p>
      <w:pPr>
        <w:spacing w:line="240" w:lineRule="auto" w:before="0" w:after="0"/>
      </w:pPr>
      <w:r>
        <w:t>解决方案：</w:t>
      </w:r>
    </w:p>
    <w:p>
      <w:pPr>
        <w:pStyle w:val="ListBullet"/>
        <w:spacing w:line="240" w:lineRule="auto" w:before="0" w:after="0"/>
      </w:pPr>
      <w:r>
        <w:t>迁移学习 ：从高资源语言迁移到低资源语言</w:t>
      </w:r>
    </w:p>
    <w:p>
      <w:pPr>
        <w:pStyle w:val="ListBullet"/>
        <w:spacing w:line="240" w:lineRule="auto" w:before="0" w:after="0"/>
      </w:pPr>
      <w:r>
        <w:t>数据增强 ：通过各种技术扩充训练数据</w:t>
      </w:r>
    </w:p>
    <w:p>
      <w:pPr>
        <w:pStyle w:val="ListBullet"/>
        <w:spacing w:line="240" w:lineRule="auto" w:before="0" w:after="0"/>
      </w:pPr>
      <w:r>
        <w:t>少样本学习 ：在少量样本下快速适应</w:t>
      </w:r>
    </w:p>
    <w:p>
      <w:pPr>
        <w:pStyle w:val="ListBullet"/>
        <w:spacing w:line="240" w:lineRule="auto" w:before="0" w:after="0"/>
      </w:pPr>
      <w:r>
        <w:t>无监督和自监督学习 ：减少对标注数据的依赖</w:t>
      </w:r>
    </w:p>
    <w:p>
      <w:pPr>
        <w:pStyle w:val="ListBullet"/>
        <w:spacing w:line="240" w:lineRule="auto" w:before="0" w:after="0"/>
      </w:pPr>
      <w:r>
        <w:t>众包标注 ：利用群体智慧收集数据</w:t>
      </w:r>
    </w:p>
    <w:p>
      <w:pPr>
        <w:pStyle w:val="ListBullet"/>
        <w:spacing w:line="240" w:lineRule="auto" w:before="0" w:after="0"/>
      </w:pPr>
      <w:r>
        <w:t>合成数据 ：通过规则或模型生成训练数据</w:t>
      </w:r>
    </w:p>
    <w:p>
      <w:pPr>
        <w:pStyle w:val="Heading3"/>
      </w:pPr>
      <w:r>
        <w:t>计算复杂性</w:t>
      </w:r>
    </w:p>
    <w:p>
      <w:pPr>
        <w:spacing w:line="240" w:lineRule="auto" w:before="0" w:after="0"/>
      </w:pPr>
      <w:r>
        <w:t>模型规模挑战</w:t>
      </w:r>
    </w:p>
    <w:p>
      <w:pPr>
        <w:pStyle w:val="ListBullet"/>
        <w:spacing w:line="240" w:lineRule="auto" w:before="0" w:after="0"/>
      </w:pPr>
      <w:r>
        <w:t>参数量爆炸式增长（GPT-3: 1750亿参数）</w:t>
      </w:r>
    </w:p>
    <w:p>
      <w:pPr>
        <w:pStyle w:val="ListBullet"/>
        <w:spacing w:line="240" w:lineRule="auto" w:before="0" w:after="0"/>
      </w:pPr>
      <w:r>
        <w:t>训练成本急剧上升</w:t>
      </w:r>
    </w:p>
    <w:p>
      <w:pPr>
        <w:pStyle w:val="ListBullet"/>
        <w:spacing w:line="240" w:lineRule="auto" w:before="0" w:after="0"/>
      </w:pPr>
      <w:r>
        <w:t>推理延迟和资源消耗</w:t>
      </w:r>
    </w:p>
    <w:p>
      <w:pPr>
        <w:spacing w:line="240" w:lineRule="auto" w:before="0" w:after="0"/>
      </w:pPr>
      <w:r>
        <w:t>实时性要求</w:t>
      </w:r>
    </w:p>
    <w:p>
      <w:pPr>
        <w:pStyle w:val="ListBullet"/>
        <w:spacing w:line="240" w:lineRule="auto" w:before="0" w:after="0"/>
      </w:pPr>
      <w:r>
        <w:t>搜索引擎的毫秒级响应</w:t>
      </w:r>
    </w:p>
    <w:p>
      <w:pPr>
        <w:pStyle w:val="ListBullet"/>
        <w:spacing w:line="240" w:lineRule="auto" w:before="0" w:after="0"/>
      </w:pPr>
      <w:r>
        <w:t>对话系统的实时交互</w:t>
      </w:r>
    </w:p>
    <w:p>
      <w:pPr>
        <w:pStyle w:val="ListBullet"/>
        <w:spacing w:line="240" w:lineRule="auto" w:before="0" w:after="0"/>
      </w:pPr>
      <w:r>
        <w:t>移动设备的资源限制</w:t>
      </w:r>
    </w:p>
    <w:p>
      <w:pPr>
        <w:spacing w:line="240" w:lineRule="auto" w:before="0" w:after="0"/>
      </w:pPr>
      <w:r>
        <w:t>可扩展性问题</w:t>
      </w:r>
    </w:p>
    <w:p>
      <w:pPr>
        <w:pStyle w:val="ListBullet"/>
        <w:spacing w:line="240" w:lineRule="auto" w:before="0" w:after="0"/>
      </w:pPr>
      <w:r>
        <w:t>处理海量用户请求</w:t>
      </w:r>
    </w:p>
    <w:p>
      <w:pPr>
        <w:pStyle w:val="ListBullet"/>
        <w:spacing w:line="240" w:lineRule="auto" w:before="0" w:after="0"/>
      </w:pPr>
      <w:r>
        <w:t>多语言、多任务的统一处理</w:t>
      </w:r>
    </w:p>
    <w:p>
      <w:pPr>
        <w:pStyle w:val="ListBullet"/>
        <w:spacing w:line="240" w:lineRule="auto" w:before="0" w:after="0"/>
      </w:pPr>
      <w:r>
        <w:t>个性化服务的计算需求</w:t>
      </w:r>
    </w:p>
    <w:p>
      <w:pPr>
        <w:pStyle w:val="Heading3"/>
      </w:pPr>
      <w:r>
        <w:t>评估和量化难题</w:t>
      </w:r>
    </w:p>
    <w:p>
      <w:pPr>
        <w:spacing w:line="240" w:lineRule="auto" w:before="0" w:after="0"/>
      </w:pPr>
      <w:r>
        <w:t>主观性问题</w:t>
      </w:r>
    </w:p>
    <w:p>
      <w:pPr>
        <w:pStyle w:val="ListBullet"/>
        <w:spacing w:line="240" w:lineRule="auto" w:before="0" w:after="0"/>
      </w:pPr>
      <w:r>
        <w:t>文本质量的主观判断</w:t>
      </w:r>
    </w:p>
    <w:p>
      <w:pPr>
        <w:pStyle w:val="ListBullet"/>
        <w:spacing w:line="240" w:lineRule="auto" w:before="0" w:after="0"/>
      </w:pPr>
      <w:r>
        <w:t>翻译质量的文化差异</w:t>
      </w:r>
    </w:p>
    <w:p>
      <w:pPr>
        <w:pStyle w:val="ListBullet"/>
        <w:spacing w:line="240" w:lineRule="auto" w:before="0" w:after="0"/>
      </w:pPr>
      <w:r>
        <w:t>创意写作的评价标准</w:t>
      </w:r>
    </w:p>
    <w:p>
      <w:pPr>
        <w:spacing w:line="240" w:lineRule="auto" w:before="0" w:after="0"/>
      </w:pPr>
      <w:r>
        <w:t>评估指标局限</w:t>
      </w:r>
    </w:p>
    <w:p>
      <w:pPr>
        <w:pStyle w:val="ListBullet"/>
        <w:spacing w:line="240" w:lineRule="auto" w:before="0" w:after="0"/>
      </w:pPr>
      <w:r>
        <w:t>BLEU、ROUGE等指标的不完善</w:t>
      </w:r>
    </w:p>
    <w:p>
      <w:pPr>
        <w:pStyle w:val="ListBullet"/>
        <w:spacing w:line="240" w:lineRule="auto" w:before="0" w:after="0"/>
      </w:pPr>
      <w:r>
        <w:t>自动评估与人工评估的差异</w:t>
      </w:r>
    </w:p>
    <w:p>
      <w:pPr>
        <w:pStyle w:val="ListBullet"/>
        <w:spacing w:line="240" w:lineRule="auto" w:before="0" w:after="0"/>
      </w:pPr>
      <w:r>
        <w:t>多维度评估的复杂性</w:t>
      </w:r>
    </w:p>
    <w:p>
      <w:pPr>
        <w:spacing w:line="240" w:lineRule="auto" w:before="0" w:after="0"/>
      </w:pPr>
      <w:r>
        <w:t>基准数据集</w:t>
      </w:r>
    </w:p>
    <w:p>
      <w:pPr>
        <w:pStyle w:val="ListBullet"/>
        <w:spacing w:line="240" w:lineRule="auto" w:before="0" w:after="0"/>
      </w:pPr>
      <w:r>
        <w:t>数据集的代表性问题</w:t>
      </w:r>
    </w:p>
    <w:p>
      <w:pPr>
        <w:pStyle w:val="ListBullet"/>
        <w:spacing w:line="240" w:lineRule="auto" w:before="0" w:after="0"/>
      </w:pPr>
      <w:r>
        <w:t>评估任务与实际应用的差距</w:t>
      </w:r>
    </w:p>
    <w:p>
      <w:pPr>
        <w:pStyle w:val="ListBullet"/>
        <w:spacing w:line="240" w:lineRule="auto" w:before="0" w:after="0"/>
      </w:pPr>
      <w:r>
        <w:t>数据集的时效性和更新</w:t>
      </w:r>
    </w:p>
    <w:p>
      <w:pPr>
        <w:pStyle w:val="Heading2"/>
      </w:pPr>
      <w:r>
        <w:t>总结与展望</w:t>
      </w:r>
    </w:p>
    <w:p>
      <w:pPr>
        <w:spacing w:line="240" w:lineRule="auto" w:before="0" w:after="0"/>
      </w:pPr>
      <w:r>
        <w:t>自然语言处理作为人工智能的核心分支，经历了从规则驱动到数据驱动，再到大模型引领的发展历程。每个阶段都有其独特的技术特点和历史贡献。</w:t>
      </w:r>
    </w:p>
    <w:p>
      <w:pPr>
        <w:spacing w:line="240" w:lineRule="auto" w:before="0" w:after="0"/>
      </w:pPr>
      <w:r>
        <w:t>当前状态：</w:t>
      </w:r>
    </w:p>
    <w:p>
      <w:pPr>
        <w:pStyle w:val="ListBullet"/>
        <w:spacing w:line="240" w:lineRule="auto" w:before="0" w:after="0"/>
      </w:pPr>
      <w:r>
        <w:t>大语言模型展现出令人惊叹的语言理解和生成能力</w:t>
      </w:r>
    </w:p>
    <w:p>
      <w:pPr>
        <w:pStyle w:val="ListBullet"/>
        <w:spacing w:line="240" w:lineRule="auto" w:before="0" w:after="0"/>
      </w:pPr>
      <w:r>
        <w:t>多模态融合成为新的发展方向</w:t>
      </w:r>
    </w:p>
    <w:p>
      <w:pPr>
        <w:pStyle w:val="ListBullet"/>
        <w:spacing w:line="240" w:lineRule="auto" w:before="0" w:after="0"/>
      </w:pPr>
      <w:r>
        <w:t>应用领域不断扩展，商业价值日益凸显</w:t>
      </w:r>
    </w:p>
    <w:p>
      <w:pPr>
        <w:spacing w:line="240" w:lineRule="auto" w:before="0" w:after="0"/>
      </w:pPr>
      <w:r>
        <w:t>未来趋势：</w:t>
      </w:r>
    </w:p>
    <w:p>
      <w:pPr>
        <w:pStyle w:val="ListBullet"/>
        <w:spacing w:line="240" w:lineRule="auto" w:before="0" w:after="0"/>
      </w:pPr>
      <w:r>
        <w:t>通用人工智能 ：向更通用、更智能的AI系统发展</w:t>
      </w:r>
    </w:p>
    <w:p>
      <w:pPr>
        <w:pStyle w:val="ListBullet"/>
        <w:spacing w:line="240" w:lineRule="auto" w:before="0" w:after="0"/>
      </w:pPr>
      <w:r>
        <w:t>多模态融合 ：文本、视觉、听觉的全面整合</w:t>
      </w:r>
    </w:p>
    <w:p>
      <w:pPr>
        <w:pStyle w:val="ListBullet"/>
        <w:spacing w:line="240" w:lineRule="auto" w:before="0" w:after="0"/>
      </w:pPr>
      <w:r>
        <w:t>个性化服务 ：更精准的个性化语言理解和生成</w:t>
      </w:r>
    </w:p>
    <w:p>
      <w:pPr>
        <w:pStyle w:val="ListBullet"/>
        <w:spacing w:line="240" w:lineRule="auto" w:before="0" w:after="0"/>
      </w:pPr>
      <w:r>
        <w:t>可解释性 ：提高模型决策过程的透明度</w:t>
      </w:r>
    </w:p>
    <w:p>
      <w:pPr>
        <w:pStyle w:val="ListBullet"/>
        <w:spacing w:line="240" w:lineRule="auto" w:before="0" w:after="0"/>
      </w:pPr>
      <w:r>
        <w:t>效率优化 ：在保持性能的同时降低计算成本</w:t>
      </w:r>
    </w:p>
    <w:p>
      <w:pPr>
        <w:pStyle w:val="ListBullet"/>
        <w:spacing w:line="240" w:lineRule="auto" w:before="0" w:after="0"/>
      </w:pPr>
      <w:r>
        <w:t>伦理和安全 ：确保AI系统的公平、安全和可控</w:t>
      </w:r>
    </w:p>
    <w:p>
      <w:pPr>
        <w:spacing w:line="240" w:lineRule="auto" w:before="0" w:after="0"/>
      </w:pPr>
      <w:r>
        <w:t>学习建议： 对于NLP的学习者，建议：</w:t>
      </w:r>
    </w:p>
    <w:p>
      <w:pPr>
        <w:pStyle w:val="ListBullet"/>
        <w:spacing w:line="240" w:lineRule="auto" w:before="0" w:after="0"/>
      </w:pPr>
      <w:r>
        <w:t>扎实基础 ：深入理解语言学和计算机科学基础</w:t>
      </w:r>
    </w:p>
    <w:p>
      <w:pPr>
        <w:pStyle w:val="ListBullet"/>
        <w:spacing w:line="240" w:lineRule="auto" w:before="0" w:after="0"/>
      </w:pPr>
      <w:r>
        <w:t>实践导向 ：通过项目实践加深理解</w:t>
      </w:r>
    </w:p>
    <w:p>
      <w:pPr>
        <w:pStyle w:val="ListBullet"/>
        <w:spacing w:line="240" w:lineRule="auto" w:before="0" w:after="0"/>
      </w:pPr>
      <w:r>
        <w:t>跟踪前沿 ：关注最新技术发展和研究动态</w:t>
      </w:r>
    </w:p>
    <w:p>
      <w:pPr>
        <w:pStyle w:val="ListBullet"/>
        <w:spacing w:line="240" w:lineRule="auto" w:before="0" w:after="0"/>
      </w:pPr>
      <w:r>
        <w:t>跨学科思维 ：结合语言学、心理学、社会学等多学科知识</w:t>
      </w:r>
    </w:p>
    <w:p>
      <w:pPr>
        <w:pStyle w:val="ListBullet"/>
        <w:spacing w:line="240" w:lineRule="auto" w:before="0" w:after="0"/>
      </w:pPr>
      <w:r>
        <w:t>工程能力 ：培养将研究成果转化为实际应用的能力</w:t>
      </w:r>
    </w:p>
    <w:p>
      <w:pPr>
        <w:spacing w:line="240" w:lineRule="auto" w:before="0" w:after="0"/>
      </w:pPr>
      <w:r>
        <w:t>自然语言处理的未来充满机遇和挑战，随着技术的不断进步，我们有理由相信机器理解和生成人类语言的能力将继续提升，为人类社会带来更多便利和价值。</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