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pPr>
      <w:r>
        <w:br w:type="page"/>
      </w:r>
    </w:p>
    <w:p>
      <w:pPr>
        <w:pStyle w:val="Heading1"/>
      </w:pPr>
      <w:r>
        <w:t>Vue3 教程</w:t>
      </w:r>
    </w:p>
    <w:p>
      <w:pPr>
        <w:spacing w:line="240" w:lineRule="auto" w:before="0" w:after="0"/>
      </w:pPr>
      <w:r>
        <w:t>Vue.js（读音 /vjuː/, 类似于 view） 是一套构建用户界面的渐进式框架。</w:t>
      </w:r>
    </w:p>
    <w:p>
      <w:pPr>
        <w:spacing w:line="240" w:lineRule="auto" w:before="0" w:after="0"/>
      </w:pPr>
      <w:r>
        <w:t>Vue 只关注视图层， 采用自底向上增量开发的设计。</w:t>
      </w:r>
    </w:p>
    <w:p>
      <w:pPr>
        <w:spacing w:line="240" w:lineRule="auto" w:before="0" w:after="0"/>
      </w:pPr>
      <w:r>
        <w:t>Vue 的目标是通过尽可能简单的 API 实现响应的数据绑定和组合的视图组件。</w:t>
      </w:r>
    </w:p>
    <w:p>
      <w:pPr>
        <w:spacing w:line="240" w:lineRule="auto" w:before="0" w:after="0"/>
      </w:pPr>
      <w:r>
        <w:t>Vue 学习起来非常简单，本教程基于 Vue3 以上版本测试。</w:t>
      </w:r>
    </w:p>
    <w:p>
      <w:pPr>
        <w:pStyle w:val="Heading2"/>
      </w:pPr>
      <w:r>
        <w:t>渐进式框架‌</w:t>
      </w:r>
    </w:p>
    <w:p>
      <w:pPr>
        <w:spacing w:line="240" w:lineRule="auto" w:before="0" w:after="0"/>
      </w:pPr>
      <w:r>
        <w:t>‌渐进式框架‌是指那些允许开发者根据项目需求逐步引入和使用其功能的框架，而不需要一次性全部使用框架的特性。</w:t>
      </w:r>
    </w:p>
    <w:p>
      <w:pPr>
        <w:spacing w:line="240" w:lineRule="auto" w:before="0" w:after="0"/>
      </w:pPr>
      <w:r>
        <w:t>常见的渐进式框架‌有：Vue、React、Angular 等。</w:t>
      </w:r>
    </w:p>
    <w:p>
      <w:pPr>
        <w:spacing w:line="240" w:lineRule="auto" w:before="0" w:after="0"/>
      </w:pPr>
      <w:r>
        <w:t>渐进式框架‌优点：</w:t>
      </w:r>
    </w:p>
    <w:p>
      <w:pPr>
        <w:pStyle w:val="ListBullet"/>
        <w:spacing w:line="240" w:lineRule="auto" w:before="0" w:after="0"/>
      </w:pPr>
      <w:r>
        <w:t>易于上手 ：开发者可以从基础功能开始，逐步学习和使用。</w:t>
      </w:r>
    </w:p>
    <w:p>
      <w:pPr>
        <w:pStyle w:val="ListBullet"/>
        <w:spacing w:line="240" w:lineRule="auto" w:before="0" w:after="0"/>
      </w:pPr>
      <w:r>
        <w:t>灵活性 ：按需引入框架功能，兼容现有代码。</w:t>
      </w:r>
    </w:p>
    <w:p>
      <w:pPr>
        <w:pStyle w:val="ListBullet"/>
        <w:spacing w:line="240" w:lineRule="auto" w:before="0" w:after="0"/>
      </w:pPr>
      <w:r>
        <w:t>降低学习曲线 ：分阶段学习，逐步掌握高级特性。</w:t>
      </w:r>
    </w:p>
    <w:p>
      <w:pPr>
        <w:pStyle w:val="ListBullet"/>
        <w:spacing w:line="240" w:lineRule="auto" w:before="0" w:after="0"/>
      </w:pPr>
      <w:r>
        <w:t>提升效率 ：快速构建原型，逐步扩展功能。</w:t>
      </w:r>
    </w:p>
    <w:p>
      <w:pPr>
        <w:pStyle w:val="ListBullet"/>
        <w:spacing w:line="240" w:lineRule="auto" w:before="0" w:after="0"/>
      </w:pPr>
      <w:r>
        <w:t>与其他技术兼容 ：轻量设计，能与现有技术共存。</w:t>
      </w:r>
    </w:p>
    <w:p>
      <w:pPr>
        <w:pStyle w:val="ListBullet"/>
        <w:spacing w:line="240" w:lineRule="auto" w:before="0" w:after="0"/>
      </w:pPr>
      <w:r>
        <w:t>减少技术债务 ：避免一开始的大规模重构。</w:t>
      </w:r>
    </w:p>
    <w:p>
      <w:pPr>
        <w:pStyle w:val="Heading2"/>
      </w:pPr>
      <w:r>
        <w:t>阅读本教程前，您需要了解的知识：</w:t>
      </w:r>
    </w:p>
    <w:p>
      <w:pPr>
        <w:pStyle w:val="ListBullet"/>
        <w:spacing w:line="240" w:lineRule="auto" w:before="0" w:after="0"/>
      </w:pPr>
      <w:r>
        <w:t>HTML</w:t>
      </w:r>
    </w:p>
    <w:p>
      <w:pPr>
        <w:pStyle w:val="ListBullet"/>
        <w:spacing w:line="240" w:lineRule="auto" w:before="0" w:after="0"/>
      </w:pPr>
      <w:r>
        <w:t>CSS</w:t>
      </w:r>
    </w:p>
    <w:p>
      <w:pPr>
        <w:pStyle w:val="ListBullet"/>
        <w:spacing w:line="240" w:lineRule="auto" w:before="0" w:after="0"/>
      </w:pPr>
      <w:r>
        <w:t>JavaScript</w:t>
      </w:r>
    </w:p>
    <w:p>
      <w:pPr>
        <w:spacing w:line="240" w:lineRule="auto" w:before="0" w:after="0"/>
      </w:pPr>
      <w:r>
        <w:t>本教程主要介绍了 Vue3.x 版本的使用。</w:t>
      </w:r>
    </w:p>
    <w:p>
      <w:pPr>
        <w:pStyle w:val="Heading2"/>
      </w:pPr>
      <w:r>
        <w:t>第一个实例</w:t>
      </w:r>
    </w:p>
    <w:p>
      <w:pPr>
        <w:pStyle w:val="Heading2"/>
      </w:pPr>
      <w:r>
        <w:t>Vue 3.0 实例</w:t>
      </w:r>
    </w:p>
    <w:p>
      <w:pPr>
        <w:spacing w:line="240" w:lineRule="auto" w:before="0" w:after="0"/>
      </w:pPr>
      <w:r>
        <w:t>点击 "尝试一下" 按钮查看在线实例</w:t>
      </w:r>
    </w:p>
    <w:p>
      <w:pPr>
        <w:pStyle w:val="Heading2"/>
      </w:pPr>
      <w:r>
        <w:t>Vue.js 的特点和优势</w:t>
      </w:r>
    </w:p>
    <w:p>
      <w:pPr>
        <w:pStyle w:val="ListBullet"/>
        <w:spacing w:line="240" w:lineRule="auto" w:before="0" w:after="0"/>
      </w:pPr>
      <w:r>
        <w:t>响应式数据绑定 ：Vue.js 提供强大的响应式数据绑定系统，确保数据的变化能够自动反映到视图层，减少了开发者手动操作 DOM 的需要。</w:t>
      </w:r>
    </w:p>
    <w:p>
      <w:pPr>
        <w:pStyle w:val="ListBullet"/>
        <w:spacing w:line="240" w:lineRule="auto" w:before="0" w:after="0"/>
      </w:pPr>
      <w:r>
        <w:t>组件化 ：Vue.js 提倡将应用分解为小的、可复用的组件，增强了代码的组织性、可维护性和重用性。</w:t>
      </w:r>
    </w:p>
    <w:p>
      <w:pPr>
        <w:pStyle w:val="ListBullet"/>
        <w:spacing w:line="240" w:lineRule="auto" w:before="0" w:after="0"/>
      </w:pPr>
      <w:r>
        <w:t>灵活性和渐进性 ：Vue.js 是一个渐进式框架，可以按需引入其特性（如 Vue Router 和 Vuex），适应不同规模的项目。</w:t>
      </w:r>
    </w:p>
    <w:p>
      <w:pPr>
        <w:pStyle w:val="ListBullet"/>
        <w:spacing w:line="240" w:lineRule="auto" w:before="0" w:after="0"/>
      </w:pPr>
      <w:r>
        <w:t>简洁的模板语法 ：Vue.js 提供直观、易学的模板语法，允许在 HTML 中直接使用指令（如 v-if 、 v-for 等）进行数据绑定和 DOM 操作。</w:t>
      </w:r>
    </w:p>
    <w:p>
      <w:pPr>
        <w:pStyle w:val="ListBullet"/>
        <w:spacing w:line="240" w:lineRule="auto" w:before="0" w:after="0"/>
      </w:pPr>
      <w:r>
        <w:t>虚拟 DOM ：Vue.js 使用虚拟 DOM 提高性能，通过对比新旧虚拟 DOM 来减少实际 DOM 操作，从而提高渲染效率。</w:t>
      </w:r>
    </w:p>
    <w:p>
      <w:pPr>
        <w:pStyle w:val="ListBullet"/>
        <w:spacing w:line="240" w:lineRule="auto" w:before="0" w:after="0"/>
      </w:pPr>
      <w:r>
        <w:t>双向数据绑定 ：类似于 Angular，Vue.js 提供双向数据绑定（ v-model ），使表单输入与数据模型同步，简化了数据流的管理。</w:t>
      </w:r>
    </w:p>
    <w:p>
      <w:pPr>
        <w:pStyle w:val="ListBullet"/>
        <w:spacing w:line="240" w:lineRule="auto" w:before="0" w:after="0"/>
      </w:pPr>
      <w:r>
        <w:t>轻量和高效 ：Vue.js 相比其他框架（如 Angular 或 React）更轻量，核心库大小小且优化良好，适合快速加载。</w:t>
      </w:r>
    </w:p>
    <w:p>
      <w:pPr>
        <w:pStyle w:val="ListBullet"/>
        <w:spacing w:line="240" w:lineRule="auto" w:before="0" w:after="0"/>
      </w:pPr>
      <w:r>
        <w:t>强大的工具链支持 ：Vue.js 提供了完整的开发工具链支持，包括 Vue CLI、Vue Devtools 等，帮助开发者高效构建、调试和优化应用。</w:t>
      </w:r>
    </w:p>
    <w:p>
      <w:pPr>
        <w:pStyle w:val="ListBullet"/>
        <w:spacing w:line="240" w:lineRule="auto" w:before="0" w:after="0"/>
      </w:pPr>
      <w:r>
        <w:t>易于集成 ：由于 Vue.js 可以逐步引入，易于与现有项目或其他框架进行集成，适用于小型项目到大型应用的不同场景。</w:t>
      </w:r>
    </w:p>
    <w:p>
      <w:pPr>
        <w:pStyle w:val="ListBullet"/>
        <w:spacing w:line="240" w:lineRule="auto" w:before="0" w:after="0"/>
      </w:pPr>
      <w:r>
        <w:t>生态系统丰富 ：Vue.js 拥有活跃的社区和丰富的生态系统，包括 Vue Router、Vuex 等官方库，以及大量的第三方插件和组件。</w:t>
      </w:r>
    </w:p>
    <w:p>
      <w:pPr>
        <w:spacing w:line="240" w:lineRule="auto" w:before="0" w:after="0"/>
      </w:pPr>
      <w:r>
        <w:t>响应式数据绑定 ：Vue.js 提供强大的响应式数据绑定系统，确保数据的变化能够自动反映到视图层，减少了开发者手动操作 DOM 的需要。</w:t>
      </w:r>
    </w:p>
    <w:p>
      <w:pPr>
        <w:spacing w:line="240" w:lineRule="auto" w:before="0" w:after="0"/>
      </w:pPr>
      <w:r>
        <w:t>组件化 ：Vue.js 提倡将应用分解为小的、可复用的组件，增强了代码的组织性、可维护性和重用性。</w:t>
      </w:r>
    </w:p>
    <w:p>
      <w:pPr>
        <w:spacing w:line="240" w:lineRule="auto" w:before="0" w:after="0"/>
      </w:pPr>
      <w:r>
        <w:t>灵活性和渐进性 ：Vue.js 是一个渐进式框架，可以按需引入其特性（如 Vue Router 和 Vuex），适应不同规模的项目。</w:t>
      </w:r>
    </w:p>
    <w:p>
      <w:pPr>
        <w:spacing w:line="240" w:lineRule="auto" w:before="0" w:after="0"/>
      </w:pPr>
      <w:r>
        <w:t>简洁的模板语法 ：Vue.js 提供直观、易学的模板语法，允许在 HTML 中直接使用指令（如 v-if 、 v-for 等）进行数据绑定和 DOM 操作。</w:t>
      </w:r>
    </w:p>
    <w:p>
      <w:pPr>
        <w:spacing w:line="240" w:lineRule="auto" w:before="0" w:after="0"/>
      </w:pPr>
      <w:r>
        <w:t>虚拟 DOM ：Vue.js 使用虚拟 DOM 提高性能，通过对比新旧虚拟 DOM 来减少实际 DOM 操作，从而提高渲染效率。</w:t>
      </w:r>
    </w:p>
    <w:p>
      <w:pPr>
        <w:spacing w:line="240" w:lineRule="auto" w:before="0" w:after="0"/>
      </w:pPr>
      <w:r>
        <w:t>双向数据绑定 ：类似于 Angular，Vue.js 提供双向数据绑定（ v-model ），使表单输入与数据模型同步，简化了数据流的管理。</w:t>
      </w:r>
    </w:p>
    <w:p>
      <w:pPr>
        <w:spacing w:line="240" w:lineRule="auto" w:before="0" w:after="0"/>
      </w:pPr>
      <w:r>
        <w:t>轻量和高效 ：Vue.js 相比其他框架（如 Angular 或 React）更轻量，核心库大小小且优化良好，适合快速加载。</w:t>
      </w:r>
    </w:p>
    <w:p>
      <w:pPr>
        <w:spacing w:line="240" w:lineRule="auto" w:before="0" w:after="0"/>
      </w:pPr>
      <w:r>
        <w:t>强大的工具链支持 ：Vue.js 提供了完整的开发工具链支持，包括 Vue CLI、Vue Devtools 等，帮助开发者高效构建、调试和优化应用。</w:t>
      </w:r>
    </w:p>
    <w:p>
      <w:pPr>
        <w:spacing w:line="240" w:lineRule="auto" w:before="0" w:after="0"/>
      </w:pPr>
      <w:r>
        <w:t>易于集成 ：由于 Vue.js 可以逐步引入，易于与现有项目或其他框架进行集成，适用于小型项目到大型应用的不同场景。</w:t>
      </w:r>
    </w:p>
    <w:p>
      <w:pPr>
        <w:spacing w:line="240" w:lineRule="auto" w:before="0" w:after="0"/>
      </w:pPr>
      <w:r>
        <w:t>生态系统丰富 ：Vue.js 拥有活跃的社区和丰富的生态系统，包括 Vue Router、Vuex 等官方库，以及大量的第三方插件和组件。</w:t>
      </w:r>
    </w:p>
    <w:p>
      <w:pPr>
        <w:pStyle w:val="Heading2"/>
      </w:pPr>
      <w:r>
        <w:t>参考资料：</w:t>
      </w:r>
    </w:p>
    <w:p>
      <w:pPr>
        <w:spacing w:line="240" w:lineRule="auto" w:before="0" w:after="0"/>
      </w:pPr>
      <w:r>
        <w:t>官方网站： https://cn.vuejs.org/</w:t>
      </w:r>
    </w:p>
    <w:p>
      <w:pPr>
        <w:spacing w:line="240" w:lineRule="auto" w:before="0" w:after="0"/>
      </w:pPr>
      <w:r>
        <w:t>中文文档: https://cn.vuejs.org/guide/introduction.html</w:t>
      </w:r>
    </w:p>
    <w:p>
      <w:pPr>
        <w:spacing w:line="240" w:lineRule="auto" w:before="0" w:after="0"/>
      </w:pPr>
      <w:r>
        <w:br w:type="page"/>
      </w:r>
    </w:p>
    <w:p>
      <w:pPr>
        <w:pStyle w:val="Heading1"/>
      </w:pPr>
      <w:r>
        <w:t>Vue3 安装</w:t>
      </w:r>
    </w:p>
    <w:p>
      <w:pPr>
        <w:pStyle w:val="Heading2"/>
      </w:pPr>
      <w:r>
        <w:t>1、独立版本</w:t>
      </w:r>
    </w:p>
    <w:p>
      <w:pPr>
        <w:spacing w:line="240" w:lineRule="auto" w:before="0" w:after="0"/>
      </w:pPr>
      <w:r>
        <w:t>我们可以在 Vue.js 的官网上直接下载最新版本, 并用 &lt;script&gt; 标签引入。</w:t>
      </w:r>
    </w:p>
    <w:p>
      <w:pPr>
        <w:spacing w:line="240" w:lineRule="auto" w:before="0" w:after="0"/>
      </w:pPr>
      <w:r>
        <w:t>下载 Vue.js</w:t>
      </w:r>
    </w:p>
    <w:p>
      <w:pPr>
        <w:pStyle w:val="Heading2"/>
      </w:pPr>
      <w:r>
        <w:t>2、使用 CDN 方法</w:t>
      </w:r>
    </w:p>
    <w:p>
      <w:pPr>
        <w:spacing w:line="240" w:lineRule="auto" w:before="0" w:after="0"/>
      </w:pPr>
      <w:r>
        <w:t>以下推荐国外比较稳定的两个 CDN，国内还没发现哪一家比较好，目前还是建议下载到本地。</w:t>
      </w:r>
    </w:p>
    <w:p>
      <w:pPr>
        <w:pStyle w:val="ListBullet"/>
        <w:spacing w:line="240" w:lineRule="auto" w:before="0" w:after="0"/>
      </w:pPr>
      <w:r>
        <w:t>cdnjs : https://cdnjs.cloudflare.com/ajax/libs/vue/3.0.5/vue.global.js</w:t>
      </w:r>
    </w:p>
    <w:p>
      <w:pPr>
        <w:pStyle w:val="ListBullet"/>
        <w:spacing w:line="240" w:lineRule="auto" w:before="0" w:after="0"/>
      </w:pPr>
      <w:r>
        <w:t>Staticfile CDN（国内） : https://cdn.staticfile.net/vue/3.0.5/vue.global.js</w:t>
      </w:r>
    </w:p>
    <w:p>
      <w:pPr>
        <w:pStyle w:val="ListBullet"/>
        <w:spacing w:line="240" w:lineRule="auto" w:before="0" w:after="0"/>
      </w:pPr>
      <w:r>
        <w:t>unpkg ： https://unpkg.com/vue@3/dist/vue.global.js , 会保持和 npm 发布的最新的版本一致。</w:t>
      </w:r>
    </w:p>
    <w:p>
      <w:pPr>
        <w:spacing w:line="240" w:lineRule="auto" w:before="0" w:after="0"/>
      </w:pPr>
      <w:r>
        <w:t>cdnjs : https://cdnjs.cloudflare.com/ajax/libs/vue/3.0.5/vue.global.js</w:t>
      </w:r>
    </w:p>
    <w:p>
      <w:pPr>
        <w:spacing w:line="240" w:lineRule="auto" w:before="0" w:after="0"/>
      </w:pPr>
      <w:r>
        <w:t>Staticfile CDN（国内） : https://cdn.staticfile.net/vue/3.0.5/vue.global.js</w:t>
      </w:r>
    </w:p>
    <w:p>
      <w:pPr>
        <w:spacing w:line="240" w:lineRule="auto" w:before="0" w:after="0"/>
      </w:pPr>
      <w:r>
        <w:t>unpkg ： https://unpkg.com/vue@3/dist/vue.global.js , 会保持和 npm 发布的最新的版本一致。</w:t>
      </w:r>
    </w:p>
    <w:p>
      <w:pPr>
        <w:pStyle w:val="Heading2"/>
      </w:pPr>
      <w:r>
        <w:t>Staticfile CDN（国内）</w:t>
      </w:r>
    </w:p>
    <w:p>
      <w:pPr>
        <w:pStyle w:val="Heading2"/>
      </w:pPr>
      <w:r>
        <w:t>字节跳动 CDN（国内）</w:t>
      </w:r>
    </w:p>
    <w:p>
      <w:pPr>
        <w:pStyle w:val="Heading2"/>
      </w:pPr>
      <w:r>
        <w:t>unpkg（国内不稳定）</w:t>
      </w:r>
    </w:p>
    <w:p>
      <w:pPr>
        <w:pStyle w:val="Heading2"/>
      </w:pPr>
      <w:r>
        <w:t>cdnjs</w:t>
      </w:r>
    </w:p>
    <w:p>
      <w:pPr>
        <w:spacing w:line="240" w:lineRule="auto" w:before="0" w:after="0"/>
      </w:pPr>
      <w:r>
        <w:t>我们可以使用 ES 模块构建版本来创建一个更现代化和模块化的开发环境：</w:t>
      </w:r>
    </w:p>
    <w:p>
      <w:pPr>
        <w:pStyle w:val="Heading2"/>
      </w:pPr>
      <w:r>
        <w:t>实例</w:t>
      </w:r>
    </w:p>
    <w:p>
      <w:pPr>
        <w:pStyle w:val="Heading2"/>
      </w:pPr>
      <w:r>
        <w:t>3、NPM 方法</w:t>
      </w:r>
    </w:p>
    <w:p>
      <w:pPr>
        <w:spacing w:line="240" w:lineRule="auto" w:before="0" w:after="0"/>
      </w:pPr>
      <w:r>
        <w:t>由于 npm 安装速度慢，本教程使用了淘宝的镜像及其命令 cnpm，安装使用介绍参照： 使用淘宝 NPM 镜像 。</w:t>
      </w:r>
    </w:p>
    <w:p>
      <w:pPr>
        <w:spacing w:line="240" w:lineRule="auto" w:before="0" w:after="0"/>
      </w:pPr>
      <w:r>
        <w:t>npm 版本需要大于 3.0，如果低于此版本需要升级它：</w:t>
      </w:r>
    </w:p>
    <w:p>
      <w:pPr>
        <w:spacing w:line="240" w:lineRule="auto" w:before="0" w:after="0"/>
      </w:pPr>
      <w:r>
        <w:rPr>
          <w:rFonts w:ascii="Consolas" w:hAnsi="Consolas" w:eastAsia="Consolas"/>
          <w:sz w:val="21"/>
        </w:rPr>
        <w:br/>
        <w:t># 查看版本</w:t>
        <w:br/>
        <w:t>$ npm -v</w:t>
        <w:br/>
        <w:t>2.3.0</w:t>
        <w:br/>
        <w:br/>
        <w:t>#升级 npm</w:t>
        <w:br/>
        <w:t>cnpm install npm -g</w:t>
        <w:br/>
        <w:br/>
        <w:br/>
        <w:t># 升级或安装 cnpm</w:t>
        <w:br/>
        <w:t>npm install cnpm -g</w:t>
      </w:r>
    </w:p>
    <w:p>
      <w:pPr>
        <w:spacing w:line="240" w:lineRule="auto" w:before="0" w:after="0"/>
      </w:pPr>
      <w:r>
        <w:t>在用 Vue.js 构建大型应用时推荐使用 cnpm 安装，cnpm 能很好地和 Webpack 或 Browserify 模块打包器配合使用，然后在命令行中运行以下命令：</w:t>
      </w:r>
    </w:p>
    <w:p>
      <w:pPr>
        <w:spacing w:line="240" w:lineRule="auto" w:before="0" w:after="0"/>
      </w:pPr>
      <w:r>
        <w:rPr>
          <w:rFonts w:ascii="Consolas" w:hAnsi="Consolas" w:eastAsia="Consolas"/>
          <w:sz w:val="21"/>
        </w:rPr>
        <w:br/>
        <w:t># 最新稳定版</w:t>
        <w:br/>
        <w:t>$ npm init vue@latest</w:t>
      </w:r>
    </w:p>
    <w:p>
      <w:pPr>
        <w:spacing w:line="240" w:lineRule="auto" w:before="0" w:after="0"/>
      </w:pPr>
      <w:r>
        <w:t>这一指令将会安装并执行 create-vue，它是 Vue 官方的项目脚手架工具。</w:t>
      </w:r>
    </w:p>
    <w:p>
      <w:pPr>
        <w:spacing w:line="240" w:lineRule="auto" w:before="0" w:after="0"/>
      </w:pPr>
      <w:r>
        <w:rPr>
          <w:rFonts w:ascii="Consolas" w:hAnsi="Consolas" w:eastAsia="Consolas"/>
          <w:sz w:val="21"/>
        </w:rPr>
        <w:br/>
        <w:t>$ npm init vue@latest</w:t>
        <w:br/>
        <w:t>Need to install the following packages:</w:t>
        <w:br/>
        <w:t xml:space="preserve">  create-vue@3.6.1</w:t>
        <w:br/>
        <w:t>Ok to proceed? (y) y</w:t>
        <w:br/>
        <w:br/>
        <w:t>Vue.js - The Progressive JavaScript Framework</w:t>
        <w:br/>
        <w:t># 这里需要进行一些配置，项目名输入 runoob-vue3-test，其他默认回车即可</w:t>
        <w:br/>
        <w:t>-&gt; Project name: … runoob-vue3-test</w:t>
        <w:br/>
        <w:t>-&gt; Add TypeScript? … No / Yes</w:t>
        <w:br/>
        <w:t>-&gt; Add JSX Support? … No / Yes</w:t>
        <w:br/>
        <w:t>-&gt; Add Vue Router for Single Page Application development? … No / Yes</w:t>
        <w:br/>
        <w:t>-&gt; Add Pinia for state management? … No / Yes</w:t>
        <w:br/>
        <w:t>-&gt; Add Vitest for Unit Testing? … No / Yes</w:t>
        <w:br/>
        <w:t>-&gt; Add an End-to-End Testing Solution? › No</w:t>
        <w:br/>
        <w:t>-&gt; Add ESLint for code quality? … No / Yes</w:t>
        <w:br/>
        <w:br/>
        <w:t>Scaffolding project in /Users/runoob/runoob-test/runoob-vue3/runoob-vue3-test...</w:t>
        <w:br/>
        <w:br/>
        <w:t>Done. Now run:</w:t>
        <w:br/>
        <w:br/>
        <w:t xml:space="preserve">  cd runoob-vue3-test</w:t>
        <w:br/>
        <w:t xml:space="preserve">  npm install</w:t>
        <w:br/>
        <w:t xml:space="preserve">  npm run dev</w:t>
      </w:r>
    </w:p>
    <w:p>
      <w:pPr>
        <w:spacing w:line="240" w:lineRule="auto" w:before="0" w:after="0"/>
      </w:pPr>
      <w:r>
        <w:t>如果不确定是否要开启某个功能，你可以直接按下回车键选择 No。</w:t>
      </w:r>
    </w:p>
    <w:p>
      <w:pPr>
        <w:spacing w:line="240" w:lineRule="auto" w:before="0" w:after="0"/>
      </w:pPr>
      <w:r>
        <w:t>在项目被创建后，通过以下步骤安装依赖并启动开发服务器：</w:t>
      </w:r>
    </w:p>
    <w:p>
      <w:pPr>
        <w:spacing w:line="240" w:lineRule="auto" w:before="0" w:after="0"/>
      </w:pPr>
      <w:r>
        <w:rPr>
          <w:rFonts w:ascii="Consolas" w:hAnsi="Consolas" w:eastAsia="Consolas"/>
          <w:sz w:val="21"/>
        </w:rPr>
        <w:br/>
        <w:t>$ cd runoob-vue3-test</w:t>
        <w:br/>
        <w:t>$ npm install</w:t>
        <w:br/>
        <w:t>$ npm run dev</w:t>
        <w:br/>
        <w:t xml:space="preserve">  VITE v4.3.4  ready in 543 ms</w:t>
        <w:br/>
        <w:br/>
        <w:t xml:space="preserve">  ➜  Local:   http://localhost:5173/</w:t>
        <w:br/>
        <w:t xml:space="preserve">  ➜  Network: use --host to expose</w:t>
        <w:br/>
        <w:t xml:space="preserve">  ➜  press h to show help</w:t>
      </w:r>
    </w:p>
    <w:p>
      <w:pPr>
        <w:spacing w:line="240" w:lineRule="auto" w:before="0" w:after="0"/>
      </w:pPr>
      <w:r>
        <w:t>成功执行以上命令后访问 http://localhost:5173/ ，输出结果如下所示：</w:t>
      </w:r>
    </w:p>
    <w:p>
      <w:pPr>
        <w:spacing w:line="240" w:lineRule="auto" w:before="0" w:after="0"/>
      </w:pPr>
      <w:r>
        <w:t>注意： Vue.js 不支持 IE8 及其以下 IE 版本。</w:t>
      </w:r>
    </w:p>
    <w:p>
      <w:pPr>
        <w:spacing w:line="240" w:lineRule="auto" w:before="0" w:after="0"/>
      </w:pPr>
      <w:r>
        <w:t>注意： Vue.js 不支持 IE8 及其以下 IE 版本。</w:t>
      </w:r>
    </w:p>
    <w:p>
      <w:pPr>
        <w:pStyle w:val="Heading2"/>
      </w:pPr>
      <w:r>
        <w:t>使用图形化界面</w:t>
      </w:r>
    </w:p>
    <w:p>
      <w:pPr>
        <w:spacing w:line="240" w:lineRule="auto" w:before="0" w:after="0"/>
      </w:pPr>
      <w:r>
        <w:t>我们可以通过 vue ui 命令来打开图形化界面创建和管理项目：</w:t>
      </w:r>
    </w:p>
    <w:p>
      <w:pPr>
        <w:spacing w:line="240" w:lineRule="auto" w:before="0" w:after="0"/>
      </w:pPr>
      <w:r>
        <w:rPr>
          <w:rFonts w:ascii="Consolas" w:hAnsi="Consolas" w:eastAsia="Consolas"/>
          <w:sz w:val="21"/>
        </w:rPr>
        <w:t>vue ui</w:t>
      </w:r>
    </w:p>
    <w:p>
      <w:pPr>
        <w:spacing w:line="240" w:lineRule="auto" w:before="0" w:after="0"/>
      </w:pPr>
      <w:r>
        <w:t>执行以上命令会在浏览器中打开一个图形化界面来引导项目创建：</w:t>
      </w:r>
    </w:p>
    <w:p>
      <w:pPr>
        <w:pStyle w:val="Heading2"/>
      </w:pPr>
      <w:r>
        <w:t>Vite</w:t>
      </w:r>
    </w:p>
    <w:p>
      <w:pPr>
        <w:spacing w:line="240" w:lineRule="auto" w:before="0" w:after="0"/>
      </w:pPr>
      <w:r>
        <w:t>Vite 是一个 web 开发构建工具，由于其原生 ES 模块导入方式，可以实现闪电般的冷服务器启动。</w:t>
      </w:r>
    </w:p>
    <w:p>
      <w:pPr>
        <w:spacing w:line="240" w:lineRule="auto" w:before="0" w:after="0"/>
      </w:pPr>
      <w:r>
        <w:t>通过在终端中运行以下命令，可以使用 Vite 快速构建 Vue 项目，语法格式如下：</w:t>
      </w:r>
    </w:p>
    <w:p>
      <w:pPr>
        <w:spacing w:line="240" w:lineRule="auto" w:before="0" w:after="0"/>
      </w:pPr>
      <w:r>
        <w:rPr>
          <w:rFonts w:ascii="Consolas" w:hAnsi="Consolas" w:eastAsia="Consolas"/>
          <w:sz w:val="21"/>
        </w:rPr>
        <w:t>npm init vite-app &lt;project-name&gt;</w:t>
      </w:r>
    </w:p>
    <w:p>
      <w:pPr>
        <w:spacing w:line="240" w:lineRule="auto" w:before="0" w:after="0"/>
      </w:pPr>
      <w:r>
        <w:t>创建项目 runoob-vue3-test2：</w:t>
      </w:r>
    </w:p>
    <w:p>
      <w:pPr>
        <w:spacing w:line="240" w:lineRule="auto" w:before="0" w:after="0"/>
      </w:pPr>
      <w:r>
        <w:rPr>
          <w:rFonts w:ascii="Consolas" w:hAnsi="Consolas" w:eastAsia="Consolas"/>
          <w:sz w:val="21"/>
        </w:rPr>
        <w:t>$  npm init vite-app runoob-vue3-test2</w:t>
      </w:r>
    </w:p>
    <w:p>
      <w:pPr>
        <w:spacing w:line="240" w:lineRule="auto" w:before="0" w:after="0"/>
      </w:pPr>
      <w:r>
        <w:t>运行项目:</w:t>
      </w:r>
    </w:p>
    <w:p>
      <w:pPr>
        <w:spacing w:line="240" w:lineRule="auto" w:before="0" w:after="0"/>
      </w:pPr>
      <w:r>
        <w:rPr>
          <w:rFonts w:ascii="Consolas" w:hAnsi="Consolas" w:eastAsia="Consolas"/>
          <w:sz w:val="21"/>
        </w:rPr>
        <w:t>$ cd runoob-vue3-test2</w:t>
        <w:br/>
        <w:t>$ cnpm install</w:t>
        <w:br/>
        <w:t>$ cnpm run dev</w:t>
        <w:br/>
        <w:t>&gt; runoob-vue3-test2@0.0.0 dev /Users/runoob/runoob-test/vue3/runoob-vue3-test2</w:t>
        <w:br/>
        <w:t>&gt; vite</w:t>
        <w:br/>
        <w:br/>
        <w:t>[vite] Optimizable dependencies detected:</w:t>
        <w:br/>
        <w:t>vue</w:t>
        <w:br/>
        <w:br/>
        <w:t xml:space="preserve">  Dev server running at:</w:t>
        <w:br/>
        <w:t xml:space="preserve">  &gt; Local:    http://localhost:3000/</w:t>
      </w:r>
    </w:p>
    <w:p>
      <w:pPr>
        <w:spacing w:line="240" w:lineRule="auto" w:before="0" w:after="0"/>
      </w:pPr>
      <w:r>
        <w:t>打开 http://localhost:3000/ ，显示如下：</w:t>
      </w:r>
    </w:p>
    <w:p>
      <w:pPr>
        <w:spacing w:line="240" w:lineRule="auto" w:before="0" w:after="0"/>
      </w:pPr>
      <w:r>
        <w:br w:type="page"/>
      </w:r>
    </w:p>
    <w:p>
      <w:pPr>
        <w:pStyle w:val="Heading1"/>
      </w:pPr>
      <w:r>
        <w:t>使用 VSCode 开发 Vue</w:t>
      </w:r>
    </w:p>
    <w:p>
      <w:pPr>
        <w:spacing w:line="240" w:lineRule="auto" w:before="0" w:after="0"/>
      </w:pPr>
      <w:r>
        <w:t>Visual Studio Code（简称 VS Code）是一个由微软开发的免费、开源的代码编辑器，支持多种编程语言，并提供了代码高亮、智能代码补全、代码重构、调试等功能。</w:t>
      </w:r>
    </w:p>
    <w:p>
      <w:pPr>
        <w:spacing w:line="240" w:lineRule="auto" w:before="0" w:after="0"/>
      </w:pPr>
      <w:r>
        <w:t>Visual Studio Code 内置支持 Vue.js 的核心构建块：HTML、CSS 和 JavaScript。</w:t>
      </w:r>
    </w:p>
    <w:p>
      <w:pPr>
        <w:spacing w:line="240" w:lineRule="auto" w:before="0" w:after="0"/>
      </w:pPr>
      <w:r>
        <w:t>VS Code 内置终端，可以直接在编辑器中运行命令行工具，如 npm、yarn 等，方便项目构建和管理。</w:t>
      </w:r>
    </w:p>
    <w:p>
      <w:pPr>
        <w:spacing w:line="240" w:lineRule="auto" w:before="0" w:after="0"/>
      </w:pPr>
      <w:r>
        <w:t>如果你希望拥有更丰富的 Vue.js 开发环境，可以安装 Volar 和 Volar for TypeScript 扩展，这些扩展提供了 Vue.js 的智能提示</w:t>
      </w:r>
    </w:p>
    <w:p>
      <w:pPr>
        <w:spacing w:line="240" w:lineRule="auto" w:before="0" w:after="0"/>
      </w:pPr>
      <w:r>
        <w:t>如果你还不了解 VS Code 或者还未安装，可以参考： VSCode 教程 。</w:t>
      </w:r>
    </w:p>
    <w:p>
      <w:pPr>
        <w:spacing w:line="240" w:lineRule="auto" w:before="0" w:after="0"/>
      </w:pPr>
      <w:r>
        <w:t>如果你还不了解 VS Code 或者还未安装，可以参考： VSCode 教程 。</w:t>
      </w:r>
    </w:p>
    <w:p>
      <w:pPr>
        <w:pStyle w:val="Heading2"/>
      </w:pPr>
      <w:r>
        <w:t>创建 Vue 项目</w:t>
      </w:r>
    </w:p>
    <w:p>
      <w:pPr>
        <w:spacing w:line="240" w:lineRule="auto" w:before="0" w:after="0"/>
      </w:pPr>
      <w:r>
        <w:t>打开终端或命令提示符，输入以下命令：</w:t>
      </w:r>
    </w:p>
    <w:p>
      <w:pPr>
        <w:spacing w:line="240" w:lineRule="auto" w:before="0" w:after="0"/>
      </w:pPr>
      <w:r>
        <w:rPr>
          <w:rFonts w:ascii="Consolas" w:hAnsi="Consolas" w:eastAsia="Consolas"/>
          <w:sz w:val="21"/>
        </w:rPr>
        <w:t>npm create vue@latest</w:t>
      </w:r>
    </w:p>
    <w:p>
      <w:pPr>
        <w:spacing w:line="240" w:lineRule="auto" w:before="0" w:after="0"/>
      </w:pPr>
      <w:r>
        <w:t>系统会提示输入项目名称，我这边输入 runoob-vue3-app ：</w:t>
      </w:r>
    </w:p>
    <w:p>
      <w:pPr>
        <w:spacing w:line="240" w:lineRule="auto" w:before="0" w:after="0"/>
      </w:pPr>
      <w:r>
        <w:rPr>
          <w:rFonts w:ascii="Consolas" w:hAnsi="Consolas" w:eastAsia="Consolas"/>
          <w:sz w:val="21"/>
        </w:rPr>
        <w:t>Vue.js - The Progressive JavaScript Framework</w:t>
        <w:br/>
        <w:br/>
        <w:t>? 请输入项目名称： › runoob-vue3-app</w:t>
      </w:r>
    </w:p>
    <w:p>
      <w:pPr>
        <w:spacing w:line="240" w:lineRule="auto" w:before="0" w:after="0"/>
      </w:pPr>
      <w:r>
        <w:t>之后会有一些选项，可以根据自己的需求选择，或者一路回车：</w:t>
      </w:r>
    </w:p>
    <w:p>
      <w:pPr>
        <w:spacing w:line="240" w:lineRule="auto" w:before="0" w:after="0"/>
      </w:pPr>
      <w:r>
        <w:rPr>
          <w:rFonts w:ascii="Consolas" w:hAnsi="Consolas" w:eastAsia="Consolas"/>
          <w:sz w:val="21"/>
        </w:rPr>
        <w:t>Vue.js - The Progressive JavaScript Framework</w:t>
        <w:br/>
        <w:br/>
        <w:t>&gt; 请输入项目名称： … runoob-vue3-app</w:t>
        <w:br/>
        <w:t>&gt; 是否使用 TypeScript 语法？ … 否 / 是</w:t>
        <w:br/>
        <w:t>&gt; 是否启用 JSX 支持？ … 否 / 是</w:t>
        <w:br/>
        <w:t>&gt; 是否引入 Vue Router 进行单页面应用开发？ … 否 / 是</w:t>
        <w:br/>
        <w:t>&gt; 是否引入 Pinia 用于状态管理？ … 否 / 是</w:t>
        <w:br/>
        <w:t>&gt; 是否引入 Vitest 用于单元测试？ … 否 / 是</w:t>
        <w:br/>
        <w:t>&gt; 是否要引入一款端到端（End to End）测试工具？ › 不需要</w:t>
        <w:br/>
        <w:t>&gt; 是否引入 ESLint 用于代码质量检测？ › 否</w:t>
        <w:br/>
        <w:br/>
        <w:t>正在初始化项目 /Users/tianqixin/runoob-vue3-app...</w:t>
        <w:br/>
        <w:br/>
        <w:t>项目初始化完成，可执行以下命令：</w:t>
        <w:br/>
        <w:br/>
        <w:t xml:space="preserve">  cd runoob-vue3-app</w:t>
        <w:br/>
        <w:t xml:space="preserve">  npm install</w:t>
        <w:br/>
        <w:t xml:space="preserve">  npm run dev</w:t>
      </w:r>
    </w:p>
    <w:p>
      <w:pPr>
        <w:spacing w:line="240" w:lineRule="auto" w:before="0" w:after="0"/>
      </w:pPr>
      <w:r>
        <w:t>项目创建完成后，进入项目文件夹并安装依赖：</w:t>
      </w:r>
    </w:p>
    <w:p>
      <w:pPr>
        <w:spacing w:line="240" w:lineRule="auto" w:before="0" w:after="0"/>
      </w:pPr>
      <w:r>
        <w:rPr>
          <w:rFonts w:ascii="Consolas" w:hAnsi="Consolas" w:eastAsia="Consolas"/>
          <w:sz w:val="21"/>
        </w:rPr>
        <w:t>cd runoob-vue3-app</w:t>
        <w:br/>
        <w:t>npm install</w:t>
      </w:r>
    </w:p>
    <w:p>
      <w:pPr>
        <w:spacing w:line="240" w:lineRule="auto" w:before="0" w:after="0"/>
      </w:pPr>
      <w:r>
        <w:t>安装依赖可能也需要几分钟。</w:t>
      </w:r>
    </w:p>
    <w:p>
      <w:pPr>
        <w:spacing w:line="240" w:lineRule="auto" w:before="0" w:after="0"/>
      </w:pPr>
      <w:r>
        <w:t>输入以下命令快速启动你的 Vue 应用：</w:t>
      </w:r>
    </w:p>
    <w:p>
      <w:pPr>
        <w:spacing w:line="240" w:lineRule="auto" w:before="0" w:after="0"/>
      </w:pPr>
      <w:r>
        <w:rPr>
          <w:rFonts w:ascii="Consolas" w:hAnsi="Consolas" w:eastAsia="Consolas"/>
          <w:sz w:val="21"/>
        </w:rPr>
        <w:br/>
        <w:t>npm run dev</w:t>
      </w:r>
    </w:p>
    <w:p>
      <w:pPr>
        <w:spacing w:line="240" w:lineRule="auto" w:before="0" w:after="0"/>
      </w:pPr>
      <w:r>
        <w:t>在浏览器中打开 http://localhost:5173，显示如下：</w:t>
      </w:r>
    </w:p>
    <w:p>
      <w:pPr>
        <w:spacing w:line="240" w:lineRule="auto" w:before="0" w:after="0"/>
      </w:pPr>
      <w:r>
        <w:t>按下 Ctrl+C 可以停止 vue-cli-service 服务器。</w:t>
      </w:r>
    </w:p>
    <w:p>
      <w:pPr>
        <w:pStyle w:val="Heading2"/>
      </w:pPr>
      <w:r>
        <w:t>在 VS Code 中打开 Vue 项目</w:t>
      </w:r>
    </w:p>
    <w:p>
      <w:pPr>
        <w:spacing w:line="240" w:lineRule="auto" w:before="0" w:after="0"/>
      </w:pPr>
      <w:r>
        <w:t>从终端或命令提示符中进入我们创建的 Vue 项目文件夹 runoob-vue3-app，然后使用 code 命令让项目在 VS Code 中打开：</w:t>
      </w:r>
    </w:p>
    <w:p>
      <w:pPr>
        <w:spacing w:line="240" w:lineRule="auto" w:before="0" w:after="0"/>
      </w:pPr>
      <w:r>
        <w:rPr>
          <w:rFonts w:ascii="Consolas" w:hAnsi="Consolas" w:eastAsia="Consolas"/>
          <w:sz w:val="21"/>
        </w:rPr>
        <w:br/>
        <w:t>cd runoob-vue3-app</w:t>
        <w:br/>
        <w:t>code .</w:t>
      </w:r>
    </w:p>
    <w:p>
      <w:pPr>
        <w:spacing w:line="240" w:lineRule="auto" w:before="0" w:after="0"/>
      </w:pPr>
      <w:r>
        <w:t>VS Code 将启动并在文件资源管理器中显示你的 Vue 项目，显示如下：</w:t>
      </w:r>
    </w:p>
    <w:p>
      <w:pPr>
        <w:spacing w:line="240" w:lineRule="auto" w:before="0" w:after="0"/>
      </w:pPr>
      <w:r>
        <w:t>选择安装它即可。</w:t>
      </w:r>
    </w:p>
    <w:p>
      <w:pPr>
        <w:spacing w:line="240" w:lineRule="auto" w:before="0" w:after="0"/>
      </w:pPr>
      <w:r>
        <w:t>安装完成后，.vue 文件被识别为 Vue.js 文件类型，并支持以下语言特性：</w:t>
      </w:r>
    </w:p>
    <w:p>
      <w:pPr>
        <w:pStyle w:val="ListBullet"/>
        <w:spacing w:line="240" w:lineRule="auto" w:before="0" w:after="0"/>
      </w:pPr>
      <w:r>
        <w:t>语法高亮</w:t>
      </w:r>
    </w:p>
    <w:p>
      <w:pPr>
        <w:pStyle w:val="ListBullet"/>
        <w:spacing w:line="240" w:lineRule="auto" w:before="0" w:after="0"/>
      </w:pPr>
      <w:r>
        <w:t>括号匹配</w:t>
      </w:r>
    </w:p>
    <w:p>
      <w:pPr>
        <w:pStyle w:val="ListBullet"/>
        <w:spacing w:line="240" w:lineRule="auto" w:before="0" w:after="0"/>
      </w:pPr>
      <w:r>
        <w:t>悬停描述</w:t>
      </w:r>
    </w:p>
    <w:p>
      <w:pPr>
        <w:pStyle w:val="Heading3"/>
      </w:pPr>
      <w:r>
        <w:t>智能提示 (IntelliSense)</w:t>
      </w:r>
    </w:p>
    <w:p>
      <w:pPr>
        <w:spacing w:line="240" w:lineRule="auto" w:before="0" w:after="0"/>
      </w:pPr>
      <w:r>
        <w:t>在 App.vue 中输入代码时，你会看到 HTML、CSS 和 Vue.js 特有语法（如 v-bind、v-for）的智能提示。</w:t>
      </w:r>
    </w:p>
    <w:p>
      <w:pPr>
        <w:spacing w:line="240" w:lineRule="auto" w:before="0" w:after="0"/>
      </w:pPr>
      <w:r>
        <w:t>在脚本部分，还可以看到 Vue.js 相关的 JavaScript 特性提示，比如 computed 属性。</w:t>
      </w:r>
    </w:p>
    <w:p>
      <w:pPr>
        <w:pStyle w:val="Heading3"/>
      </w:pPr>
      <w:r>
        <w:t>跳转到定义、查看定义</w:t>
      </w:r>
    </w:p>
    <w:p>
      <w:pPr>
        <w:spacing w:line="240" w:lineRule="auto" w:before="0" w:after="0"/>
      </w:pPr>
      <w:r>
        <w:t>通过安装的 Volar 扩展，VS Code 支持 Vue.js 语言服务。</w:t>
      </w:r>
    </w:p>
    <w:p>
      <w:pPr>
        <w:spacing w:line="240" w:lineRule="auto" w:before="0" w:after="0"/>
      </w:pPr>
      <w:r>
        <w:t>放置光标在 App 上，右键选择 Peek Definition 查看定义信息，或者按下快捷键 ⌥F12 。</w:t>
      </w:r>
    </w:p>
    <w:p>
      <w:pPr>
        <w:spacing w:line="240" w:lineRule="auto" w:before="0" w:after="0"/>
      </w:pPr>
      <w:r>
        <w:t>你会看到一个弹出的窗口展示 App 的定义信息。</w:t>
      </w:r>
    </w:p>
    <w:p>
      <w:pPr>
        <w:spacing w:line="240" w:lineRule="auto" w:before="0" w:after="0"/>
      </w:pPr>
      <w:r>
        <w:t>按下 Esc 按键关闭查看窗口。</w:t>
      </w:r>
    </w:p>
    <w:p>
      <w:pPr>
        <w:pStyle w:val="Heading3"/>
      </w:pPr>
      <w:r>
        <w:t>修改并运行 "Hello World"</w:t>
      </w:r>
    </w:p>
    <w:p>
      <w:pPr>
        <w:spacing w:line="240" w:lineRule="auto" w:before="0" w:after="0"/>
      </w:pPr>
      <w:r>
        <w:t>在 App.vue 中，将 HelloWorld 组件的 msg 自定义属性文本替换为 "Hello World!"：</w:t>
      </w:r>
    </w:p>
    <w:p>
      <w:pPr>
        <w:pStyle w:val="Heading2"/>
      </w:pPr>
      <w:r>
        <w:t>实例</w:t>
      </w:r>
    </w:p>
    <w:p>
      <w:pPr>
        <w:spacing w:line="240" w:lineRule="auto" w:before="0" w:after="0"/>
      </w:pPr>
      <w:r>
        <w:t>保存 App.vue 文件（快捷键 ⌘S 或 Ctrl+S ），然后通过以下命令重启服务器：</w:t>
      </w:r>
    </w:p>
    <w:p>
      <w:pPr>
        <w:spacing w:line="240" w:lineRule="auto" w:before="0" w:after="0"/>
      </w:pPr>
      <w:r>
        <w:t>在浏览器中你将看到页面显示 "Hello World!"。</w:t>
      </w:r>
    </w:p>
    <w:p>
      <w:pPr>
        <w:spacing w:line="240" w:lineRule="auto" w:before="0" w:after="0"/>
      </w:pPr>
      <w:r>
        <w:br w:type="page"/>
      </w:r>
    </w:p>
    <w:p>
      <w:pPr>
        <w:pStyle w:val="Heading1"/>
      </w:pPr>
      <w:r>
        <w:t>Vue3 AI 编程助手</w:t>
      </w:r>
    </w:p>
    <w:p>
      <w:pPr>
        <w:spacing w:line="240" w:lineRule="auto" w:before="0" w:after="0"/>
      </w:pPr>
      <w:r>
        <w:t>AI 技术的飞速发展正在深刻改变开发者的工作方式。在 Vue 前端项目开发中，我们常常被大量细微却高频的重复操作降低效率。因此，AI 的出现可以改变我们的编程方式与提高效率。</w:t>
      </w:r>
    </w:p>
    <w:p>
      <w:pPr>
        <w:spacing w:line="240" w:lineRule="auto" w:before="0" w:after="0"/>
      </w:pPr>
      <w:r>
        <w:t>AI 对我们来说就是一个可靠的编程助手，给我们提供了实时的建议和解决方案，无论是根据图片生成前端页面、快速修复错误，或者查找关键文档和资源，AI 作为编程助手都能让你事半功倍。</w:t>
      </w:r>
    </w:p>
    <w:p>
      <w:pPr>
        <w:spacing w:line="240" w:lineRule="auto" w:before="0" w:after="0"/>
      </w:pPr>
      <w:r>
        <w:t>今天为大家推荐一款 VSCode 的插件 Fitten Code，Fitten Code 是由非十大模型驱动的 AI 编程助手，它可以通过智能体自动完成大型项目中的功能、自动生成代码，提升开发效率，帮您调试 Bug，节省您的时间，另外还可以对话聊天，解决您编程碰到的问题。</w:t>
      </w:r>
    </w:p>
    <w:p>
      <w:pPr>
        <w:spacing w:line="240" w:lineRule="auto" w:before="0" w:after="0"/>
      </w:pPr>
      <w:r>
        <w:t>以上是使用 Fitten Code 的 Agent 功能实现的后台管理网站页面的效果。只需要输入简单的命令就能轻松搭建复杂且自由的 HTML 结构！</w:t>
      </w:r>
    </w:p>
    <w:p>
      <w:pPr>
        <w:spacing w:line="240" w:lineRule="auto" w:before="0" w:after="0"/>
      </w:pPr>
      <w:r>
        <w:t>除此之外，Fitten Code 免费且还支持 80 多种语言：Python、C++、Javascript、Typescript、Java 等，能够满足不同身份背景的开发者使用。</w:t>
      </w:r>
    </w:p>
    <w:p>
      <w:pPr>
        <w:pStyle w:val="Heading2"/>
      </w:pPr>
      <w:r>
        <w:t>安装</w:t>
      </w:r>
    </w:p>
    <w:p>
      <w:pPr>
        <w:spacing w:line="240" w:lineRule="auto" w:before="0" w:after="0"/>
      </w:pPr>
      <w:r>
        <w:t>如果您已经安装 VSCode 且版本大于等于 1.68.0，请直接跳过此步骤，否则请点击 [下载] 前往官网下载安装 VSCode。</w:t>
      </w:r>
    </w:p>
    <w:p>
      <w:pPr>
        <w:spacing w:line="240" w:lineRule="auto" w:before="0" w:after="0"/>
      </w:pPr>
      <w:r>
        <w:t>打开 VSCode，点击左侧 Extensions（扩展）按钮：</w:t>
      </w:r>
    </w:p>
    <w:p>
      <w:pPr>
        <w:spacing w:line="240" w:lineRule="auto" w:before="0" w:after="0"/>
      </w:pPr>
      <w:r>
        <w:t>在搜索框中搜索关键字 Fitten Code：</w:t>
      </w:r>
    </w:p>
    <w:p>
      <w:pPr>
        <w:spacing w:line="240" w:lineRule="auto" w:before="0" w:after="0"/>
      </w:pPr>
      <w:r>
        <w:t>在搜索结果中点击安装：</w:t>
      </w:r>
    </w:p>
    <w:p>
      <w:pPr>
        <w:spacing w:line="240" w:lineRule="auto" w:before="0" w:after="0"/>
      </w:pPr>
      <w:r>
        <w:t>登录注册后即可开始使用：</w:t>
      </w:r>
    </w:p>
    <w:p>
      <w:pPr>
        <w:pStyle w:val="Heading2"/>
      </w:pPr>
      <w:r>
        <w:t>智能补全</w:t>
      </w:r>
    </w:p>
    <w:p>
      <w:pPr>
        <w:spacing w:line="240" w:lineRule="auto" w:before="0" w:after="0"/>
      </w:pPr>
      <w:r>
        <w:t>打开代码文件，输入一段代码，Fitten Code 就会为您自动补全代码：</w:t>
      </w:r>
    </w:p>
    <w:p>
      <w:pPr>
        <w:spacing w:line="240" w:lineRule="auto" w:before="0" w:after="0"/>
      </w:pPr>
      <w:r>
        <w:t>按下 tab 键接受所有补全建议：</w:t>
      </w:r>
    </w:p>
    <w:p>
      <w:pPr>
        <w:spacing w:line="240" w:lineRule="auto" w:before="0" w:after="0"/>
      </w:pPr>
      <w:r>
        <w:t>按下 Ctrl + → 键(mac 系统为 Command + → )接收单个词补全建议：</w:t>
      </w:r>
    </w:p>
    <w:p>
      <w:pPr>
        <w:spacing w:line="240" w:lineRule="auto" w:before="0" w:after="0"/>
      </w:pPr>
      <w:r>
        <w:t>按下 Esc 键取消补全建议</w:t>
      </w:r>
    </w:p>
    <w:p>
      <w:pPr>
        <w:spacing w:line="240" w:lineRule="auto" w:before="0" w:after="0"/>
      </w:pPr>
      <w:r>
        <w:t>代码智能补全分为三种：普通补全、整项目感知补全、编辑式补全。</w:t>
      </w:r>
    </w:p>
    <w:p>
      <w:pPr>
        <w:spacing w:line="240" w:lineRule="auto" w:before="0" w:after="0"/>
      </w:pPr>
      <w:r>
        <w:t>具体更详细的补全用法的技巧可详见以下视频：</w:t>
      </w:r>
    </w:p>
    <w:p>
      <w:pPr>
        <w:pStyle w:val="Heading2"/>
      </w:pPr>
      <w:r>
        <w:t>Agent 自主编程智能体</w:t>
      </w:r>
    </w:p>
    <w:p>
      <w:pPr>
        <w:spacing w:line="240" w:lineRule="auto" w:before="0" w:after="0"/>
      </w:pPr>
      <w:r>
        <w:t>自主编程智能体具备强大的主动执行能力：</w:t>
      </w:r>
    </w:p>
    <w:p>
      <w:pPr>
        <w:pStyle w:val="ListBullet"/>
        <w:spacing w:line="240" w:lineRule="auto" w:before="0" w:after="0"/>
      </w:pPr>
      <w:r>
        <w:t>根据任务需求智能调用工具，主动分析背景信息；</w:t>
      </w:r>
    </w:p>
    <w:p>
      <w:pPr>
        <w:pStyle w:val="ListBullet"/>
        <w:spacing w:line="240" w:lineRule="auto" w:before="0" w:after="0"/>
      </w:pPr>
      <w:r>
        <w:t>自主拆解复杂问题，通过多步骤迭代精准完成任务；</w:t>
      </w:r>
    </w:p>
    <w:p>
      <w:pPr>
        <w:pStyle w:val="ListBullet"/>
        <w:spacing w:line="240" w:lineRule="auto" w:before="0" w:after="0"/>
      </w:pPr>
      <w:r>
        <w:t>显著提升编程自动化效率与精细度。</w:t>
      </w:r>
    </w:p>
    <w:p>
      <w:pPr>
        <w:spacing w:line="240" w:lineRule="auto" w:before="0" w:after="0"/>
      </w:pPr>
      <w:r>
        <w:t>根据任务需求智能调用工具，主动分析背景信息；</w:t>
      </w:r>
    </w:p>
    <w:p>
      <w:pPr>
        <w:spacing w:line="240" w:lineRule="auto" w:before="0" w:after="0"/>
      </w:pPr>
      <w:r>
        <w:t>自主拆解复杂问题，通过多步骤迭代精准完成任务；</w:t>
      </w:r>
    </w:p>
    <w:p>
      <w:pPr>
        <w:spacing w:line="240" w:lineRule="auto" w:before="0" w:after="0"/>
      </w:pPr>
      <w:r>
        <w:t>显著提升编程自动化效率与精细度。</w:t>
      </w:r>
    </w:p>
    <w:p>
      <w:pPr>
        <w:spacing w:line="240" w:lineRule="auto" w:before="0" w:after="0"/>
      </w:pPr>
      <w:r>
        <w:t>可以使用此 Agent 模式，自动优化项目结构</w:t>
      </w:r>
    </w:p>
    <w:p>
      <w:pPr>
        <w:spacing w:line="240" w:lineRule="auto" w:before="0" w:after="0"/>
      </w:pPr>
      <w:r>
        <w:t>在 Agent 执行的过程中，涉及到创建和修改文件、执行终端命令的操作时，点击"同意"或"拒绝"即可。</w:t>
      </w:r>
    </w:p>
    <w:p>
      <w:pPr>
        <w:spacing w:line="240" w:lineRule="auto" w:before="0" w:after="0"/>
      </w:pPr>
      <w:r>
        <w:t>需要和智能体结束对话时，点击右上角菜单中的："回到首页" 即可。</w:t>
      </w:r>
    </w:p>
    <w:p>
      <w:pPr>
        <w:spacing w:line="240" w:lineRule="auto" w:before="0" w:after="0"/>
      </w:pPr>
      <w:r>
        <w:t>更多关于 Agent 的使用技巧和方法可以参考以下视频：</w:t>
      </w:r>
    </w:p>
    <w:p>
      <w:pPr>
        <w:pStyle w:val="Heading3"/>
      </w:pPr>
      <w:r>
        <w:t>添加 Rules</w:t>
      </w:r>
    </w:p>
    <w:p>
      <w:pPr>
        <w:spacing w:line="240" w:lineRule="auto" w:before="0" w:after="0"/>
      </w:pPr>
      <w:r>
        <w:t>在开发程序时，用户项目往往有着各种各样的要求，例如 所有vue代码必须以两个空格作为缩进 、 优先使用数组的高阶迭代方法而不是传统for循环 等等要求，如果 Agent 不知道用户项目定制化的特殊要求，用户可以将这些要求写入规则文件，进而增强 Agent 的代码生成规范和行为规范。</w:t>
      </w:r>
    </w:p>
    <w:p>
      <w:pPr>
        <w:spacing w:line="240" w:lineRule="auto" w:before="0" w:after="0"/>
      </w:pPr>
      <w:r>
        <w:t>例如：在 Rules 中添加项目的背景介绍和技术栈，Agent 在执行文件创建、重命名时能够更加符合项目规范。或者在 Rules 中添加代码风格要求、Agent 在生成代码时能够更加定制化。您甚至可以告诉 Agent、每次在执行任务前都先阅读一遍指定目录下的所有 README 文档，进而更改 Agent 的行为。</w:t>
      </w:r>
    </w:p>
    <w:p>
      <w:pPr>
        <w:spacing w:line="240" w:lineRule="auto" w:before="0" w:after="0"/>
      </w:pPr>
      <w:r>
        <w:t>添加 rules 后，会自动出现 Rules 文件编辑界面，在此处写入文字，每次调用 Agent 智能体时，智能体将自动读取已写好的 rules 文件。进而增强对当前整个项目的理解能力，生成更规范、符合项目要求的代码和回答。</w:t>
      </w:r>
    </w:p>
    <w:p>
      <w:pPr>
        <w:spacing w:line="240" w:lineRule="auto" w:before="0" w:after="0"/>
      </w:pPr>
      <w:r>
        <w:t>更多关于 rules 的使用方法可以参考如下视频：</w:t>
      </w:r>
    </w:p>
    <w:p>
      <w:pPr>
        <w:pStyle w:val="Heading3"/>
      </w:pPr>
      <w:r>
        <w:t>添加 MCP</w:t>
      </w:r>
    </w:p>
    <w:p>
      <w:pPr>
        <w:spacing w:line="240" w:lineRule="auto" w:before="0" w:after="0"/>
      </w:pPr>
      <w:r>
        <w:t>用户可以使用 MCP 功能来给 Agent 增加额外的自定义工具。例如"Excel 读取工具"、"github 服务"、"bing 搜索服务"等。使得 Agent 具有自动操作并修改 Excel 等非代码文件的能力、自动调研开源框架和新技术栈的能力、联网搜索某新概念的能力等等。</w:t>
      </w:r>
    </w:p>
    <w:p>
      <w:pPr>
        <w:spacing w:line="240" w:lineRule="auto" w:before="0" w:after="0"/>
      </w:pPr>
      <w:r>
        <w:t>关于 MCP 的详细使用方法、以及实战技巧可参考以下视频：</w:t>
      </w:r>
    </w:p>
    <w:p>
      <w:pPr>
        <w:spacing w:line="240" w:lineRule="auto" w:before="0" w:after="0"/>
      </w:pPr>
      <w:r>
        <w:t>通过 MCP 和 Rules 的组合使用，可以极大地提高 Agent 的能力，使得 Agent 能够像一个智能助手一样完成庞大项目的功能开发任务。</w:t>
      </w:r>
    </w:p>
    <w:p>
      <w:pPr>
        <w:pStyle w:val="Heading2"/>
      </w:pPr>
      <w:r>
        <w:t>AI 问答</w:t>
      </w:r>
    </w:p>
    <w:p>
      <w:pPr>
        <w:pStyle w:val="Heading3"/>
      </w:pPr>
      <w:r>
        <w:t>基础用法</w:t>
      </w:r>
    </w:p>
    <w:p>
      <w:pPr>
        <w:spacing w:line="240" w:lineRule="auto" w:before="0" w:after="0"/>
      </w:pPr>
      <w:r>
        <w:t>点击首页左下角的 Chat 模式，开始进行对话。</w:t>
      </w:r>
    </w:p>
    <w:p>
      <w:pPr>
        <w:spacing w:line="240" w:lineRule="auto" w:before="0" w:after="0"/>
      </w:pPr>
      <w:r>
        <w:t>当用户选中文件中的代码段再进行对话时，Fitten Code 会自动引用用户所选中的代码段，此时可直接针对该代码段进行问询等操作：</w:t>
      </w:r>
    </w:p>
    <w:p>
      <w:pPr>
        <w:pStyle w:val="Heading3"/>
      </w:pPr>
      <w:r>
        <w:t>右键代码快速询问</w:t>
      </w:r>
    </w:p>
    <w:p>
      <w:pPr>
        <w:spacing w:line="240" w:lineRule="auto" w:before="0" w:after="0"/>
      </w:pPr>
      <w:r>
        <w:t>用户可能选中代码后经常会进行一些高频的提问，例如"这段代码是什么意思"、"帮我给这段代码添加注释"、"帮我优化这段代码"等等。因此用户可以直接通过选中代码后右键，找到 FittenCode 右键选项点击即可立刻调用 FittenCode 智能对话。</w:t>
      </w:r>
    </w:p>
    <w:p>
      <w:pPr>
        <w:spacing w:line="240" w:lineRule="auto" w:before="0" w:after="0"/>
      </w:pPr>
      <w:r>
        <w:t>通过这些常用对话的右键快速调用，可以极大地提高开发效率。</w:t>
      </w:r>
    </w:p>
    <w:p>
      <w:pPr>
        <w:pStyle w:val="Heading3"/>
      </w:pPr>
      <w:r>
        <w:t>常用语快速输入</w:t>
      </w:r>
    </w:p>
    <w:p>
      <w:pPr>
        <w:spacing w:line="240" w:lineRule="auto" w:before="0" w:after="0"/>
      </w:pPr>
      <w:r>
        <w:t>Fitten Code 对话框中具有一项特色功能：常用语，它可以让用户快速地在对话框中输入用户经常重复输入的内容，进而构建一个更加强效的提示词、更加全面的上下文环境。</w:t>
      </w:r>
    </w:p>
    <w:p>
      <w:pPr>
        <w:spacing w:line="240" w:lineRule="auto" w:before="0" w:after="0"/>
      </w:pPr>
      <w:r>
        <w:t>具体关于常用语的实战技巧可以观看如下视频：</w:t>
      </w:r>
    </w:p>
    <w:p>
      <w:pPr>
        <w:pStyle w:val="Heading2"/>
      </w:pPr>
      <w:r>
        <w:t>整项目分析</w:t>
      </w:r>
    </w:p>
    <w:p>
      <w:pPr>
        <w:spacing w:line="240" w:lineRule="auto" w:before="0" w:after="0"/>
      </w:pPr>
      <w:r>
        <w:t>Fitten Code 的整项目感知分析功能，该功能会基于整个项目来解答你的问题，用户只需在对话框中以 \ @workspace 开头，接着输入想要提问的问题即可。如下图所示：</w:t>
      </w:r>
    </w:p>
    <w:p>
      <w:pPr>
        <w:spacing w:line="240" w:lineRule="auto" w:before="0" w:after="0"/>
      </w:pPr>
      <w:r>
        <w:t>某用户的项目，如下图所示：</w:t>
      </w:r>
    </w:p>
    <w:p>
      <w:pPr>
        <w:spacing w:line="240" w:lineRule="auto" w:before="0" w:after="0"/>
      </w:pPr>
      <w:r>
        <w:t>功能效果展示，Fitten Code 会将文件拆成多个部分进行分析和引用，用户点击展开 workspace 参考点击引用信息：便可看到引用详情，如下图所示：</w:t>
      </w:r>
    </w:p>
    <w:p>
      <w:pPr>
        <w:pStyle w:val="Heading2"/>
      </w:pPr>
      <w:r>
        <w:t>整项目补全</w:t>
      </w:r>
    </w:p>
    <w:p>
      <w:pPr>
        <w:spacing w:line="240" w:lineRule="auto" w:before="0" w:after="0"/>
      </w:pPr>
      <w:r>
        <w:t>Fitten Code 的整项目感知补全功能，实现了可以在用户编写代码时分析用户的整个项目给出补全建议，而不只是单纯的对于基于单个文件给出补全建议。</w:t>
      </w:r>
    </w:p>
    <w:p>
      <w:pPr>
        <w:spacing w:line="240" w:lineRule="auto" w:before="0" w:after="0"/>
      </w:pPr>
      <w:r>
        <w:t>首先需要打开这个功能。</w:t>
      </w:r>
    </w:p>
    <w:p>
      <w:pPr>
        <w:spacing w:line="240" w:lineRule="auto" w:before="0" w:after="0"/>
      </w:pPr>
      <w:r>
        <w:t>效果展示：</w:t>
      </w:r>
    </w:p>
    <w:p>
      <w:pPr>
        <w:spacing w:line="240" w:lineRule="auto" w:before="0" w:after="0"/>
      </w:pPr>
      <w:r>
        <w:t>需要被引用的类(不在需要补全的文件中)如下图所示：</w:t>
      </w:r>
    </w:p>
    <w:p>
      <w:pPr>
        <w:spacing w:line="240" w:lineRule="auto" w:before="0" w:after="0"/>
      </w:pPr>
      <w:r>
        <w:t>Fitten Code 的整项目感知补全功能，能够获取到不在当前文件的类并给出补全建议，如下图所示：</w:t>
      </w:r>
    </w:p>
    <w:p>
      <w:pPr>
        <w:pStyle w:val="Heading2"/>
      </w:pPr>
      <w:r>
        <w:t>图片问答</w:t>
      </w:r>
    </w:p>
    <w:p>
      <w:pPr>
        <w:spacing w:line="240" w:lineRule="auto" w:before="0" w:after="0"/>
      </w:pPr>
      <w:r>
        <w:t>Fitten Code 的图片问答功能，为用户实现了可以在对话时使用图像问答的功能，用户可通过图像快速生成 HTML 代码、也可以通过图像查找 bug 等等。</w:t>
      </w:r>
    </w:p>
    <w:p>
      <w:pPr>
        <w:spacing w:line="240" w:lineRule="auto" w:before="0" w:after="0"/>
      </w:pPr>
      <w:r>
        <w:t>用户上传了一张描述登录页面设计的图像，并询问如何使用 HTML 复刻此网页。</w:t>
      </w:r>
    </w:p>
    <w:p>
      <w:pPr>
        <w:spacing w:line="240" w:lineRule="auto" w:before="0" w:after="0"/>
      </w:pPr>
      <w:r>
        <w:t>Fitten Code 分析图像并且根据分析结果，生成相应的 HTML 代码。</w:t>
      </w:r>
    </w:p>
    <w:p>
      <w:pPr>
        <w:spacing w:line="240" w:lineRule="auto" w:before="0" w:after="0"/>
      </w:pPr>
      <w:r>
        <w:t>用户上传了一张色调板的图像，并询问如何使用 HTML 制作类似色调的个人介绍页面。</w:t>
      </w:r>
    </w:p>
    <w:p>
      <w:pPr>
        <w:spacing w:line="240" w:lineRule="auto" w:before="0" w:after="0"/>
      </w:pPr>
      <w:r>
        <w:t>Fitten Code 生成的个人介绍网页效果，可以看到该网页色调与输入的图像色调一致。</w:t>
      </w:r>
    </w:p>
    <w:p>
      <w:pPr>
        <w:spacing w:line="240" w:lineRule="auto" w:before="0" w:after="0"/>
      </w:pPr>
      <w:r>
        <w:t>用户上传了一张贪吃蛇游戏的截图，并询问如何用代码实现该游戏设计。</w:t>
      </w:r>
    </w:p>
    <w:p>
      <w:pPr>
        <w:spacing w:line="240" w:lineRule="auto" w:before="0" w:after="0"/>
      </w:pPr>
      <w:r>
        <w:t>用户上传了一张包含红色波浪线的网页截图，并询问这条红色波浪线表示什么问题和解决方法。</w:t>
      </w:r>
    </w:p>
    <w:p>
      <w:pPr>
        <w:pStyle w:val="Heading2"/>
      </w:pPr>
      <w:r>
        <w:t>常见问题</w:t>
      </w:r>
    </w:p>
    <w:p>
      <w:pPr>
        <w:spacing w:line="240" w:lineRule="auto" w:before="0" w:after="0"/>
      </w:pPr>
      <w:r>
        <w:t>如果 VSCode 远程服务器 remote 无法连接外网时，请点击左下角 ⚙ 按钮，再点击设置：</w:t>
      </w:r>
    </w:p>
    <w:p>
      <w:pPr>
        <w:spacing w:line="240" w:lineRule="auto" w:before="0" w:after="0"/>
      </w:pPr>
      <w:r>
        <w:t>然后在设置页面点击右上角 "打开设置(JSON)":</w:t>
      </w:r>
    </w:p>
    <w:p>
      <w:pPr>
        <w:spacing w:line="240" w:lineRule="auto" w:before="0" w:after="0"/>
      </w:pPr>
      <w:r>
        <w:t>最后只需在在弹出的 settings.json 文件中添加以下内容即可:</w:t>
      </w:r>
    </w:p>
    <w:p>
      <w:pPr>
        <w:spacing w:line="240" w:lineRule="auto" w:before="0" w:after="0"/>
      </w:pPr>
      <w:r>
        <w:rPr>
          <w:rFonts w:ascii="Consolas" w:hAnsi="Consolas" w:eastAsia="Consolas"/>
          <w:sz w:val="21"/>
        </w:rPr>
        <w:t>"remote.extensionKind": { "FittenTech.Fitten-Code": ["ui"] }</w:t>
      </w:r>
    </w:p>
    <w:p>
      <w:pPr>
        <w:spacing w:line="240" w:lineRule="auto" w:before="0" w:after="0"/>
      </w:pPr>
      <w:r>
        <w:t>更多内容参考官网： https://code.fittentech.com/</w:t>
      </w:r>
    </w:p>
    <w:p>
      <w:pPr>
        <w:spacing w:line="240" w:lineRule="auto" w:before="0" w:after="0"/>
      </w:pPr>
      <w:r>
        <w:t>支持以下 4 种编辑器与开发环境：</w:t>
      </w:r>
    </w:p>
    <w:p>
      <w:pPr>
        <w:pStyle w:val="ListBullet"/>
        <w:spacing w:line="240" w:lineRule="auto" w:before="0" w:after="0"/>
      </w:pPr>
      <w:r>
        <w:t>VS Code ：本文会详细介绍</w:t>
      </w:r>
    </w:p>
    <w:p>
      <w:pPr>
        <w:pStyle w:val="ListBullet"/>
        <w:spacing w:line="240" w:lineRule="auto" w:before="0" w:after="0"/>
      </w:pPr>
      <w:r>
        <w:t>JetBrains IDE 系列（包括 PyCharm）</w:t>
      </w:r>
    </w:p>
    <w:p>
      <w:pPr>
        <w:pStyle w:val="ListBullet"/>
        <w:spacing w:line="240" w:lineRule="auto" w:before="0" w:after="0"/>
      </w:pPr>
      <w:r>
        <w:t>Visual Studio ：本文会详细介绍</w:t>
      </w:r>
    </w:p>
    <w:p>
      <w:pPr>
        <w:pStyle w:val="ListBullet"/>
        <w:spacing w:line="240" w:lineRule="auto" w:before="0" w:after="0"/>
      </w:pPr>
      <w:r>
        <w:t>Vim</w:t>
      </w:r>
    </w:p>
    <w:p>
      <w:pPr>
        <w:spacing w:line="240" w:lineRule="auto" w:before="0" w:after="0"/>
      </w:pPr>
      <w:r>
        <w:br w:type="page"/>
      </w:r>
    </w:p>
    <w:p>
      <w:pPr>
        <w:pStyle w:val="Heading1"/>
      </w:pPr>
      <w:r>
        <w:t>Vue3 项目打包</w:t>
      </w:r>
    </w:p>
    <w:p>
      <w:pPr>
        <w:spacing w:line="240" w:lineRule="auto" w:before="0" w:after="0"/>
      </w:pPr>
      <w:r>
        <w:t>当你准备将应用发布到生产环境时，就需要打包 Vue 项目。</w:t>
      </w:r>
    </w:p>
    <w:p>
      <w:pPr>
        <w:spacing w:line="240" w:lineRule="auto" w:before="0" w:after="0"/>
      </w:pPr>
      <w:r>
        <w:t>打包 Vue 项目使用以下命令：</w:t>
      </w:r>
    </w:p>
    <w:p>
      <w:pPr>
        <w:spacing w:line="240" w:lineRule="auto" w:before="0" w:after="0"/>
      </w:pPr>
      <w:r>
        <w:rPr>
          <w:rFonts w:ascii="Consolas" w:hAnsi="Consolas" w:eastAsia="Consolas"/>
          <w:sz w:val="21"/>
        </w:rPr>
        <w:t>npm run build</w:t>
      </w:r>
    </w:p>
    <w:p>
      <w:pPr>
        <w:spacing w:line="240" w:lineRule="auto" w:before="0" w:after="0"/>
      </w:pPr>
      <w:r>
        <w:t>执行以上命令，输出结果如下：</w:t>
      </w:r>
    </w:p>
    <w:p>
      <w:pPr>
        <w:spacing w:line="240" w:lineRule="auto" w:before="0" w:after="0"/>
      </w:pPr>
      <w:r>
        <w:t>执行完成后，会在 Vue 项目下会生成一个 dist 目录，该目录一般包含 index.html 文件及 static 目录，static 目录包含了静态文件 js、css 以及图片目录 images（如果有图片的话）。</w:t>
      </w:r>
    </w:p>
    <w:p>
      <w:pPr>
        <w:spacing w:line="240" w:lineRule="auto" w:before="0" w:after="0"/>
      </w:pPr>
      <w:r>
        <w:t>如果直接双击打开 index.html，在浏览器中页面可能是空白了，要正常显示则需要修改下 index.html 文件中 js、css 文件路径。</w:t>
      </w:r>
    </w:p>
    <w:p>
      <w:pPr>
        <w:spacing w:line="240" w:lineRule="auto" w:before="0" w:after="0"/>
      </w:pPr>
      <w:r>
        <w:t>例如我们打开 dist/index.html 文件看到 css 和 js 文件路径是绝对路径：</w:t>
      </w:r>
    </w:p>
    <w:p>
      <w:pPr>
        <w:spacing w:line="240" w:lineRule="auto" w:before="0" w:after="0"/>
      </w:pPr>
      <w:r>
        <w:rPr>
          <w:rFonts w:ascii="Consolas" w:hAnsi="Consolas" w:eastAsia="Consolas"/>
          <w:sz w:val="21"/>
        </w:rPr>
        <w:br/>
        <w:t>&lt;link href=/static/css/app.33da80d69744798940b135da93bc7b98.css rel=stylesheet&gt;</w:t>
        <w:br/>
        <w:t>&lt;script type=text/javascript src=/static/js/app.717bb358ddc19e181140.js&gt;&lt;/script&gt;</w:t>
        <w:br/>
        <w:t>...</w:t>
      </w:r>
    </w:p>
    <w:p>
      <w:pPr>
        <w:spacing w:line="240" w:lineRule="auto" w:before="0" w:after="0"/>
      </w:pPr>
      <w:r>
        <w:t>我们把 js、css 文件路径修改为相对路径：</w:t>
      </w:r>
    </w:p>
    <w:p>
      <w:pPr>
        <w:spacing w:line="240" w:lineRule="auto" w:before="0" w:after="0"/>
      </w:pPr>
      <w:r>
        <w:rPr>
          <w:rFonts w:ascii="Consolas" w:hAnsi="Consolas" w:eastAsia="Consolas"/>
          <w:sz w:val="21"/>
        </w:rPr>
        <w:br/>
        <w:t>&lt;link href=static/css/app.33da80d69744798940b135da93bc7b98.css rel=stylesheet&gt;</w:t>
        <w:br/>
        <w:t>&lt;script type=text/javascript src=static/js/app.717bb358ddc19e181140.js&gt;&lt;/script&gt;</w:t>
        <w:br/>
        <w:t>...</w:t>
      </w:r>
    </w:p>
    <w:p>
      <w:pPr>
        <w:spacing w:line="240" w:lineRule="auto" w:before="0" w:after="0"/>
      </w:pPr>
      <w:r>
        <w:t>这样直接双击 dist/index.html 文件就可以在浏览器中看到效果了。</w:t>
      </w:r>
    </w:p>
    <w:p>
      <w:pPr>
        <w:spacing w:line="240" w:lineRule="auto" w:before="0" w:after="0"/>
      </w:pPr>
      <w:r>
        <w:br w:type="page"/>
      </w:r>
    </w:p>
    <w:p>
      <w:pPr>
        <w:pStyle w:val="Heading1"/>
      </w:pPr>
      <w:r>
        <w:t>Vue3 创建项目</w:t>
      </w:r>
    </w:p>
    <w:p>
      <w:pPr>
        <w:spacing w:line="240" w:lineRule="auto" w:before="0" w:after="0"/>
      </w:pPr>
      <w:r>
        <w:t>在上一章节 Vue3 安装 我们使用了 npm init 命令创建过一个项目，本章节我们主要介绍 npm create 命令创建项目以及使用 vue ui 命令打开图形化的安装界面。</w:t>
      </w:r>
    </w:p>
    <w:p>
      <w:pPr>
        <w:spacing w:line="240" w:lineRule="auto" w:before="0" w:after="0"/>
      </w:pPr>
      <w:r>
        <w:t>Vue 开发推荐的 IDE 配置是 Visual Studio Code + Vue - Official 扩展 ：</w:t>
      </w:r>
    </w:p>
    <w:p>
      <w:pPr>
        <w:spacing w:line="240" w:lineRule="auto" w:before="0" w:after="0"/>
      </w:pPr>
      <w:r>
        <w:t>其他的 IDE 支持如下：</w:t>
      </w:r>
    </w:p>
    <w:p>
      <w:pPr>
        <w:pStyle w:val="ListBullet"/>
        <w:spacing w:line="240" w:lineRule="auto" w:before="0" w:after="0"/>
      </w:pPr>
      <w:r>
        <w:t>Sublime Text 通过 LSP-Volar 支持。</w:t>
      </w:r>
    </w:p>
    <w:p>
      <w:pPr>
        <w:pStyle w:val="ListBullet"/>
        <w:spacing w:line="240" w:lineRule="auto" w:before="0" w:after="0"/>
      </w:pPr>
      <w:r>
        <w:t>vim / Neovim 通过 coc-volar 支持。</w:t>
      </w:r>
    </w:p>
    <w:p>
      <w:pPr>
        <w:pStyle w:val="ListBullet"/>
        <w:spacing w:line="240" w:lineRule="auto" w:before="0" w:after="0"/>
      </w:pPr>
      <w:r>
        <w:t>emacs 通过 lsp-mode 支持。</w:t>
      </w:r>
    </w:p>
    <w:p>
      <w:pPr>
        <w:spacing w:line="240" w:lineRule="auto" w:before="0" w:after="0"/>
      </w:pPr>
      <w:r>
        <w:t>Sublime Text 通过 LSP-Volar 支持。</w:t>
      </w:r>
    </w:p>
    <w:p>
      <w:pPr>
        <w:spacing w:line="240" w:lineRule="auto" w:before="0" w:after="0"/>
      </w:pPr>
      <w:r>
        <w:t>vim / Neovim 通过 coc-volar 支持。</w:t>
      </w:r>
    </w:p>
    <w:p>
      <w:pPr>
        <w:spacing w:line="240" w:lineRule="auto" w:before="0" w:after="0"/>
      </w:pPr>
      <w:r>
        <w:t>emacs 通过 lsp-mode 支持。</w:t>
      </w:r>
    </w:p>
    <w:p>
      <w:pPr>
        <w:pStyle w:val="Heading2"/>
      </w:pPr>
      <w:r>
        <w:t>npm create 命令</w:t>
      </w:r>
    </w:p>
    <w:p>
      <w:pPr>
        <w:spacing w:line="240" w:lineRule="auto" w:before="0" w:after="0"/>
      </w:pPr>
      <w:r>
        <w:t>使用 npm create 命令来创建 Vue 项目，通常是通过 Vite（Vue 官方推荐的构建工具）来创建 Vue 应用。</w:t>
      </w:r>
    </w:p>
    <w:p>
      <w:pPr>
        <w:spacing w:line="240" w:lineRule="auto" w:before="0" w:after="0"/>
      </w:pPr>
      <w:r>
        <w:t>在 Vite 中，npm create 是用来执行脚手架工具（如 vite@latest）来快速生成一个新的项目模板。</w:t>
      </w:r>
    </w:p>
    <w:p>
      <w:pPr>
        <w:spacing w:line="240" w:lineRule="auto" w:before="0" w:after="0"/>
      </w:pPr>
      <w:r>
        <w:t>Vite 详细内容可以参考： Vite 教程 。</w:t>
      </w:r>
    </w:p>
    <w:p>
      <w:pPr>
        <w:spacing w:line="240" w:lineRule="auto" w:before="0" w:after="0"/>
      </w:pPr>
      <w:r>
        <w:t>npm create 命令创建项目语法格式如下：</w:t>
      </w:r>
    </w:p>
    <w:p>
      <w:pPr>
        <w:spacing w:line="240" w:lineRule="auto" w:before="0" w:after="0"/>
      </w:pPr>
      <w:r>
        <w:rPr>
          <w:rFonts w:ascii="Consolas" w:hAnsi="Consolas" w:eastAsia="Consolas"/>
          <w:sz w:val="21"/>
        </w:rPr>
        <w:t>npm create vite@latest &lt;project-name&gt; --template vue</w:t>
      </w:r>
    </w:p>
    <w:p>
      <w:pPr>
        <w:spacing w:line="240" w:lineRule="auto" w:before="0" w:after="0"/>
      </w:pPr>
      <w:r>
        <w:t>说明：</w:t>
      </w:r>
    </w:p>
    <w:p>
      <w:pPr>
        <w:pStyle w:val="ListBullet"/>
        <w:spacing w:line="240" w:lineRule="auto" w:before="0" w:after="0"/>
      </w:pPr>
      <w:r>
        <w:t>npm create ：用于执行项目模板的命令，它会创建一个新的项目，并从给定的模板中初始化。</w:t>
      </w:r>
    </w:p>
    <w:p>
      <w:pPr>
        <w:pStyle w:val="ListBullet"/>
        <w:spacing w:line="240" w:lineRule="auto" w:before="0" w:after="0"/>
      </w:pPr>
      <w:r>
        <w:t>vite@latest ：vite 是创建 Vue 3 项目的工具， @latest 是指定使用最新版的 Vite，确保你创建的项目是基于最新版本的 Vite。如果没有 @latest ， npm 会尝试使用当前安装的版本。</w:t>
      </w:r>
    </w:p>
    <w:p>
      <w:pPr>
        <w:pStyle w:val="ListBullet"/>
        <w:spacing w:line="240" w:lineRule="auto" w:before="0" w:after="0"/>
      </w:pPr>
      <w:r>
        <w:t>&lt;project-name&gt; ：新创建项目的文件夹名称。命令会创建一个文件夹，并将模板代码放入其中。例如，运行 npm create vite@latest my-vue-app --template vue 会在当前目录下创建一个名为 my-vue-app 的文件夹，并将 Vue 项目的模板文件放入其中。</w:t>
      </w:r>
    </w:p>
    <w:p>
      <w:pPr>
        <w:pStyle w:val="ListBullet"/>
        <w:spacing w:line="240" w:lineRule="auto" w:before="0" w:after="0"/>
      </w:pPr>
      <w:r>
        <w:t>--template vue ： --template vue 指定了要使用的模板类型。Vite 支持多种模板， vue 是专门为 Vue 3 提供的模板。还有其他模板，如 vanilla 、 react 、 svelte 等。</w:t>
      </w:r>
    </w:p>
    <w:p>
      <w:pPr>
        <w:spacing w:line="240" w:lineRule="auto" w:before="0" w:after="0"/>
      </w:pPr>
      <w:r>
        <w:t>npm create ：用于执行项目模板的命令，它会创建一个新的项目，并从给定的模板中初始化。</w:t>
      </w:r>
    </w:p>
    <w:p>
      <w:pPr>
        <w:spacing w:line="240" w:lineRule="auto" w:before="0" w:after="0"/>
      </w:pPr>
      <w:r>
        <w:t>vite@latest ：vite 是创建 Vue 3 项目的工具， @latest 是指定使用最新版的 Vite，确保你创建的项目是基于最新版本的 Vite。如果没有 @latest ， npm 会尝试使用当前安装的版本。</w:t>
      </w:r>
    </w:p>
    <w:p>
      <w:pPr>
        <w:spacing w:line="240" w:lineRule="auto" w:before="0" w:after="0"/>
      </w:pPr>
      <w:r>
        <w:t>&lt;project-name&gt; ：新创建项目的文件夹名称。命令会创建一个文件夹，并将模板代码放入其中。例如，运行 npm create vite@latest my-vue-app --template vue 会在当前目录下创建一个名为 my-vue-app 的文件夹，并将 Vue 项目的模板文件放入其中。</w:t>
      </w:r>
    </w:p>
    <w:p>
      <w:pPr>
        <w:spacing w:line="240" w:lineRule="auto" w:before="0" w:after="0"/>
      </w:pPr>
      <w:r>
        <w:t>--template vue ： --template vue 指定了要使用的模板类型。Vite 支持多种模板， vue 是专门为 Vue 3 提供的模板。还有其他模板，如 vanilla 、 react 、 svelte 等。</w:t>
      </w:r>
    </w:p>
    <w:p>
      <w:pPr>
        <w:spacing w:line="240" w:lineRule="auto" w:before="0" w:after="0"/>
      </w:pPr>
      <w:r>
        <w:t>接下来我们创建 runoob-vue3-app 项目：</w:t>
      </w:r>
    </w:p>
    <w:p>
      <w:pPr>
        <w:spacing w:line="240" w:lineRule="auto" w:before="0" w:after="0"/>
      </w:pPr>
      <w:r>
        <w:rPr>
          <w:rFonts w:ascii="Consolas" w:hAnsi="Consolas" w:eastAsia="Consolas"/>
          <w:sz w:val="21"/>
        </w:rPr>
        <w:t>npm create vite@latest</w:t>
      </w:r>
    </w:p>
    <w:p>
      <w:pPr>
        <w:spacing w:line="240" w:lineRule="auto" w:before="0" w:after="0"/>
      </w:pPr>
      <w:r>
        <w:t>执行以上命令会让你先输入项目名，并选择一个框架：</w:t>
      </w:r>
    </w:p>
    <w:p>
      <w:pPr>
        <w:spacing w:line="240" w:lineRule="auto" w:before="0" w:after="0"/>
      </w:pPr>
      <w:r>
        <w:rPr>
          <w:rFonts w:ascii="Consolas" w:hAnsi="Consolas" w:eastAsia="Consolas"/>
          <w:sz w:val="21"/>
        </w:rPr>
        <w:t>&gt; Project name: … runoob-vue3-app</w:t>
        <w:br/>
        <w:t>? Select a framework: › - Use arrow-keys. Return to submit.</w:t>
        <w:br/>
        <w:t>❯   Vanilla</w:t>
        <w:br/>
        <w:t xml:space="preserve">    Vue</w:t>
        <w:br/>
        <w:t xml:space="preserve">    React</w:t>
        <w:br/>
        <w:t xml:space="preserve">    Preact</w:t>
        <w:br/>
        <w:t xml:space="preserve">    Lit</w:t>
        <w:br/>
        <w:t xml:space="preserve">    Svelte</w:t>
        <w:br/>
        <w:t xml:space="preserve">    Solid</w:t>
        <w:br/>
        <w:t xml:space="preserve">    Qwik</w:t>
        <w:br/>
        <w:t xml:space="preserve">    Angular</w:t>
        <w:br/>
        <w:t xml:space="preserve">    Others</w:t>
      </w:r>
    </w:p>
    <w:p>
      <w:pPr>
        <w:spacing w:line="240" w:lineRule="auto" w:before="0" w:after="0"/>
      </w:pPr>
      <w:r>
        <w:t>Vite 支持多个模板，常见的有：</w:t>
      </w:r>
    </w:p>
    <w:p>
      <w:pPr>
        <w:pStyle w:val="ListBullet"/>
        <w:spacing w:line="240" w:lineRule="auto" w:before="0" w:after="0"/>
      </w:pPr>
      <w:r>
        <w:t>vue : Vue 3 项目（默认使用 Vue 3）</w:t>
      </w:r>
    </w:p>
    <w:p>
      <w:pPr>
        <w:pStyle w:val="ListBullet"/>
        <w:spacing w:line="240" w:lineRule="auto" w:before="0" w:after="0"/>
      </w:pPr>
      <w:r>
        <w:t>vanilla : 无框架的基本模板</w:t>
      </w:r>
    </w:p>
    <w:p>
      <w:pPr>
        <w:pStyle w:val="ListBullet"/>
        <w:spacing w:line="240" w:lineRule="auto" w:before="0" w:after="0"/>
      </w:pPr>
      <w:r>
        <w:t>react : React 项目</w:t>
      </w:r>
    </w:p>
    <w:p>
      <w:pPr>
        <w:pStyle w:val="ListBullet"/>
        <w:spacing w:line="240" w:lineRule="auto" w:before="0" w:after="0"/>
      </w:pPr>
      <w:r>
        <w:t>svelte : Svelte 项目</w:t>
      </w:r>
    </w:p>
    <w:p>
      <w:pPr>
        <w:pStyle w:val="ListBullet"/>
        <w:spacing w:line="240" w:lineRule="auto" w:before="0" w:after="0"/>
      </w:pPr>
      <w:r>
        <w:t>preact : Preact 项目</w:t>
      </w:r>
    </w:p>
    <w:p>
      <w:pPr>
        <w:pStyle w:val="ListBullet"/>
        <w:spacing w:line="240" w:lineRule="auto" w:before="0" w:after="0"/>
      </w:pPr>
      <w:r>
        <w:t>还可以根据具体需求选择其他模板。</w:t>
      </w:r>
    </w:p>
    <w:p>
      <w:pPr>
        <w:spacing w:line="240" w:lineRule="auto" w:before="0" w:after="0"/>
      </w:pPr>
      <w:r>
        <w:t>可以使用方向键来选择，我们选择 Vue，然后出现选项变体界面，我们可以选择 JavaScript 快速开始：</w:t>
      </w:r>
    </w:p>
    <w:p>
      <w:pPr>
        <w:spacing w:line="240" w:lineRule="auto" w:before="0" w:after="0"/>
      </w:pPr>
      <w:r>
        <w:rPr>
          <w:rFonts w:ascii="Consolas" w:hAnsi="Consolas" w:eastAsia="Consolas"/>
          <w:sz w:val="21"/>
        </w:rPr>
        <w:br/>
        <w:t>&gt; Project name: … runoob-vue3-app</w:t>
        <w:br/>
        <w:t>&gt; Select a framework: › Vue</w:t>
        <w:br/>
        <w:t>&gt; Select a variant: › JavaScript</w:t>
        <w:br/>
        <w:br/>
        <w:t>Scaffolding project in /Users/runoob/runoob-test/runoob-vue3-app...</w:t>
        <w:br/>
        <w:br/>
        <w:t>Done. Now run:</w:t>
        <w:br/>
        <w:br/>
        <w:t xml:space="preserve">  cd runoob-vue3-app</w:t>
        <w:br/>
        <w:t xml:space="preserve">  npm install</w:t>
        <w:br/>
        <w:t xml:space="preserve">  npm run dev</w:t>
      </w:r>
    </w:p>
    <w:p>
      <w:pPr>
        <w:spacing w:line="240" w:lineRule="auto" w:before="0" w:after="0"/>
      </w:pPr>
      <w:r>
        <w:t>安装完成后，我们进入项目目录：</w:t>
      </w:r>
    </w:p>
    <w:p>
      <w:pPr>
        <w:spacing w:line="240" w:lineRule="auto" w:before="0" w:after="0"/>
      </w:pPr>
      <w:r>
        <w:rPr>
          <w:rFonts w:ascii="Consolas" w:hAnsi="Consolas" w:eastAsia="Consolas"/>
          <w:sz w:val="21"/>
        </w:rPr>
        <w:t>cd runoob-vue3-app</w:t>
      </w:r>
    </w:p>
    <w:p>
      <w:pPr>
        <w:spacing w:line="240" w:lineRule="auto" w:before="0" w:after="0"/>
      </w:pPr>
      <w:r>
        <w:t>整个目录结构如下图：</w:t>
      </w:r>
    </w:p>
    <w:p>
      <w:pPr>
        <w:spacing w:line="240" w:lineRule="auto" w:before="0" w:after="0"/>
      </w:pPr>
      <w:r>
        <w:t>安装依赖，并启动应用：</w:t>
      </w:r>
    </w:p>
    <w:p>
      <w:pPr>
        <w:spacing w:line="240" w:lineRule="auto" w:before="0" w:after="0"/>
      </w:pPr>
      <w:r>
        <w:rPr>
          <w:rFonts w:ascii="Consolas" w:hAnsi="Consolas" w:eastAsia="Consolas"/>
          <w:sz w:val="21"/>
        </w:rPr>
        <w:br/>
        <w:t>npm install</w:t>
        <w:br/>
        <w:t>npm run dev</w:t>
      </w:r>
    </w:p>
    <w:p>
      <w:pPr>
        <w:spacing w:line="240" w:lineRule="auto" w:before="0" w:after="0"/>
      </w:pPr>
      <w:r>
        <w:t>然后打开 http://localhost:5173/ ，就可以看到应用界面了：</w:t>
      </w:r>
    </w:p>
    <w:p>
      <w:pPr>
        <w:spacing w:line="240" w:lineRule="auto" w:before="0" w:after="0"/>
      </w:pPr>
      <w:r>
        <w:t>另外我们可以在 vite.config.js 文件中设置自己的端口，比如以下设置端口后为 3000：</w:t>
      </w:r>
    </w:p>
    <w:p>
      <w:pPr>
        <w:pStyle w:val="Heading2"/>
      </w:pPr>
      <w:r>
        <w:t>实例</w:t>
      </w:r>
    </w:p>
    <w:p>
      <w:pPr>
        <w:pStyle w:val="Heading2"/>
      </w:pPr>
      <w:r>
        <w:t>vue ui 命令</w:t>
      </w:r>
    </w:p>
    <w:p>
      <w:pPr>
        <w:spacing w:line="240" w:lineRule="auto" w:before="0" w:after="0"/>
      </w:pPr>
      <w:r>
        <w:t>除了使用 vue create 命令创建项目，我们还可以使用可视化创建工具来创建项目。</w:t>
      </w:r>
    </w:p>
    <w:p>
      <w:pPr>
        <w:spacing w:line="240" w:lineRule="auto" w:before="0" w:after="0"/>
      </w:pPr>
      <w:r>
        <w:t>运行命令：</w:t>
      </w:r>
    </w:p>
    <w:p>
      <w:pPr>
        <w:spacing w:line="240" w:lineRule="auto" w:before="0" w:after="0"/>
      </w:pPr>
      <w:r>
        <w:rPr>
          <w:rFonts w:ascii="Consolas" w:hAnsi="Consolas" w:eastAsia="Consolas"/>
          <w:sz w:val="21"/>
        </w:rPr>
        <w:br/>
        <w:t>$ vue ui</w:t>
        <w:br/>
        <w:t>-&gt;  Starting GUI...</w:t>
        <w:br/>
        <w:t>-&gt;  Ready on http://localhost:8000</w:t>
        <w:br/>
        <w:t>...</w:t>
      </w:r>
    </w:p>
    <w:p>
      <w:pPr>
        <w:spacing w:line="240" w:lineRule="auto" w:before="0" w:after="0"/>
      </w:pPr>
      <w:r>
        <w:t>执行以上命令，会在浏览器弹出一个项目管理的界面：</w:t>
      </w:r>
    </w:p>
    <w:p>
      <w:pPr>
        <w:spacing w:line="240" w:lineRule="auto" w:before="0" w:after="0"/>
      </w:pPr>
      <w:r>
        <w:t>我们可以点击 "创建" 选项来创建一个项目，选择底部"在此创建项目"，页面上方也可以选择路径：</w:t>
      </w:r>
    </w:p>
    <w:p>
      <w:pPr>
        <w:spacing w:line="240" w:lineRule="auto" w:before="0" w:after="0"/>
      </w:pPr>
      <w:r>
        <w:t>配置选择默认即可:</w:t>
      </w:r>
    </w:p>
    <w:p>
      <w:pPr>
        <w:spacing w:line="240" w:lineRule="auto" w:before="0" w:after="0"/>
      </w:pPr>
      <w:r>
        <w:t>接下来就等待完成安装，安装完成管理界面如下：</w:t>
      </w:r>
    </w:p>
    <w:p>
      <w:pPr>
        <w:spacing w:line="240" w:lineRule="auto" w:before="0" w:after="0"/>
      </w:pPr>
      <w:r>
        <w:br w:type="page"/>
      </w:r>
    </w:p>
    <w:p>
      <w:pPr>
        <w:pStyle w:val="Heading1"/>
      </w:pPr>
      <w:r>
        <w:t>Vue3 项目说明</w:t>
      </w:r>
    </w:p>
    <w:p>
      <w:pPr>
        <w:spacing w:line="240" w:lineRule="auto" w:before="0" w:after="0"/>
      </w:pPr>
      <w:r>
        <w:t>Vue 3 项目由多个文件和文件夹组成，每个部分都有其特定的作用。</w:t>
      </w:r>
    </w:p>
    <w:p>
      <w:pPr>
        <w:spacing w:line="240" w:lineRule="auto" w:before="0" w:after="0"/>
      </w:pPr>
      <w:r>
        <w:t>以下是对 Vue 3 项目代码的基本解析，帮助你理解项目的结构和各个部分的功能。</w:t>
      </w:r>
    </w:p>
    <w:p>
      <w:pPr>
        <w:pStyle w:val="ListBullet"/>
        <w:spacing w:line="240" w:lineRule="auto" w:before="0" w:after="0"/>
      </w:pPr>
      <w:r>
        <w:t>Vue 3 项目由多个文件和文件夹组成，核心文件包括 index.html 、 main.js 和 App.vue 。</w:t>
      </w:r>
    </w:p>
    <w:p>
      <w:pPr>
        <w:pStyle w:val="ListBullet"/>
        <w:spacing w:line="240" w:lineRule="auto" w:before="0" w:after="0"/>
      </w:pPr>
      <w:r>
        <w:t>Vue 组件是应用的基本构建块，使用单文件组件（ .vue 文件）定义。</w:t>
      </w:r>
    </w:p>
    <w:p>
      <w:pPr>
        <w:pStyle w:val="ListBullet"/>
        <w:spacing w:line="240" w:lineRule="auto" w:before="0" w:after="0"/>
      </w:pPr>
      <w:r>
        <w:t>Vue Router 用于管理路由，Vuex 用于状态管理。</w:t>
      </w:r>
    </w:p>
    <w:p>
      <w:pPr>
        <w:spacing w:line="240" w:lineRule="auto" w:before="0" w:after="0"/>
      </w:pPr>
      <w:r>
        <w:t>Vue 3 项目由多个文件和文件夹组成，核心文件包括 index.html 、 main.js 和 App.vue 。</w:t>
      </w:r>
    </w:p>
    <w:p>
      <w:pPr>
        <w:spacing w:line="240" w:lineRule="auto" w:before="0" w:after="0"/>
      </w:pPr>
      <w:r>
        <w:t>Vue 组件是应用的基本构建块，使用单文件组件（ .vue 文件）定义。</w:t>
      </w:r>
    </w:p>
    <w:p>
      <w:pPr>
        <w:spacing w:line="240" w:lineRule="auto" w:before="0" w:after="0"/>
      </w:pPr>
      <w:r>
        <w:t>Vue Router 用于管理路由，Vuex 用于状态管理。</w:t>
      </w:r>
    </w:p>
    <w:p>
      <w:pPr>
        <w:pStyle w:val="Heading2"/>
      </w:pPr>
      <w:r>
        <w:t>项目结构</w:t>
      </w:r>
    </w:p>
    <w:p>
      <w:pPr>
        <w:spacing w:line="240" w:lineRule="auto" w:before="0" w:after="0"/>
      </w:pPr>
      <w:r>
        <w:t>一个 Vue 3 项目通常包含以下文件和文件夹：</w:t>
      </w:r>
    </w:p>
    <w:p>
      <w:pPr>
        <w:spacing w:line="240" w:lineRule="auto" w:before="0" w:after="0"/>
      </w:pPr>
      <w:r>
        <w:rPr>
          <w:rFonts w:ascii="Consolas" w:hAnsi="Consolas" w:eastAsia="Consolas"/>
          <w:sz w:val="21"/>
        </w:rPr>
        <w:t>my-vue-app/</w:t>
        <w:br/>
        <w:t>├── node_modules/       # 项目依赖的第三方库</w:t>
        <w:br/>
        <w:t>├── public/             # 静态资源文件夹</w:t>
        <w:br/>
        <w:t>│   ├── index.html      # 应用的 HTML 模板</w:t>
        <w:br/>
        <w:t>│   └── ...             # 其他静态资源（如图片、字体等）</w:t>
        <w:br/>
        <w:t>├── src/                # 项目源代码</w:t>
        <w:br/>
        <w:t>│   ├── assets/         # 静态资源（如图片、字体等）</w:t>
        <w:br/>
        <w:t>│   ├── components/     # 可复用的 Vue 组件</w:t>
        <w:br/>
        <w:t>│   ├── views/          # 页面级组件</w:t>
        <w:br/>
        <w:t>│   ├── App.vue         # 根组件</w:t>
        <w:br/>
        <w:t>│   ├── main.js         # 项目入口文件</w:t>
        <w:br/>
        <w:t>│   ├── router.js       # 路由配置</w:t>
        <w:br/>
        <w:t>│   ├── store.js        # Vuex 状态管理配置</w:t>
        <w:br/>
        <w:t>│   └── ...             # 其他配置和资源</w:t>
        <w:br/>
        <w:t>├── package.json        # 项目配置和依赖管理</w:t>
        <w:br/>
        <w:t>├── package-lock.json   # 依赖的精确版本锁定文件</w:t>
        <w:br/>
        <w:t>└── README.md           # 项目说明文档</w:t>
      </w:r>
    </w:p>
    <w:p>
      <w:pPr>
        <w:pStyle w:val="Heading2"/>
      </w:pPr>
      <w:r>
        <w:t>核心文件解析</w:t>
      </w:r>
    </w:p>
    <w:p>
      <w:pPr>
        <w:pStyle w:val="Heading3"/>
      </w:pPr>
      <w:r>
        <w:t>public/index.html</w:t>
      </w:r>
    </w:p>
    <w:p>
      <w:pPr>
        <w:spacing w:line="240" w:lineRule="auto" w:before="0" w:after="0"/>
      </w:pPr>
      <w:r>
        <w:t>public/index.html 是 Vue 应用的 HTML 模板文件。</w:t>
      </w:r>
    </w:p>
    <w:p>
      <w:pPr>
        <w:spacing w:line="240" w:lineRule="auto" w:before="0" w:after="0"/>
      </w:pPr>
      <w:r>
        <w:t>Vue 会将应用挂载到 &lt;div id="app"&gt;&lt;/div&gt; 中。</w:t>
      </w:r>
    </w:p>
    <w:p>
      <w:pPr>
        <w:pStyle w:val="Heading2"/>
      </w:pPr>
      <w:r>
        <w:t>实例</w:t>
      </w:r>
    </w:p>
    <w:p>
      <w:pPr>
        <w:pStyle w:val="Heading3"/>
      </w:pPr>
      <w:r>
        <w:t>src/main.js</w:t>
      </w:r>
    </w:p>
    <w:p>
      <w:pPr>
        <w:spacing w:line="240" w:lineRule="auto" w:before="0" w:after="0"/>
      </w:pPr>
      <w:r>
        <w:t>src/main.js 是 Vue 应用的入口文件。</w:t>
      </w:r>
    </w:p>
    <w:p>
      <w:pPr>
        <w:spacing w:line="240" w:lineRule="auto" w:before="0" w:after="0"/>
      </w:pPr>
      <w:r>
        <w:t>src/main.js 负责创建 Vue 应用实例，并将根组件（通常是 App.vue）挂载到 index.html 中的 div#app 中。</w:t>
      </w:r>
    </w:p>
    <w:p>
      <w:pPr>
        <w:pStyle w:val="Heading2"/>
      </w:pPr>
      <w:r>
        <w:t>实例</w:t>
      </w:r>
    </w:p>
    <w:p>
      <w:pPr>
        <w:pStyle w:val="Heading3"/>
      </w:pPr>
      <w:r>
        <w:t>src/App.vue</w:t>
      </w:r>
    </w:p>
    <w:p>
      <w:pPr>
        <w:spacing w:line="240" w:lineRule="auto" w:before="0" w:after="0"/>
      </w:pPr>
      <w:r>
        <w:t>src/App.vue 是 Vue 应用的根组件。</w:t>
      </w:r>
    </w:p>
    <w:p>
      <w:pPr>
        <w:spacing w:line="240" w:lineRule="auto" w:before="0" w:after="0"/>
      </w:pPr>
      <w:r>
        <w:t>src/App.vue 通常包含应用的主要布局和路由视图。</w:t>
      </w:r>
    </w:p>
    <w:p>
      <w:pPr>
        <w:pStyle w:val="Heading2"/>
      </w:pPr>
      <w:r>
        <w:t>实例</w:t>
      </w:r>
    </w:p>
    <w:p>
      <w:pPr>
        <w:pStyle w:val="Heading3"/>
      </w:pPr>
      <w:r>
        <w:t>src/components/</w:t>
      </w:r>
    </w:p>
    <w:p>
      <w:pPr>
        <w:spacing w:line="240" w:lineRule="auto" w:before="0" w:after="0"/>
      </w:pPr>
      <w:r>
        <w:t>src/components/ 文件夹包含可复用的 Vue 组件。</w:t>
      </w:r>
    </w:p>
    <w:p>
      <w:pPr>
        <w:pStyle w:val="Heading2"/>
      </w:pPr>
      <w:r>
        <w:t>实例: HelloWorld.vue</w:t>
      </w:r>
    </w:p>
    <w:p>
      <w:pPr>
        <w:pStyle w:val="Heading3"/>
      </w:pPr>
      <w:r>
        <w:t>src/views/</w:t>
      </w:r>
    </w:p>
    <w:p>
      <w:pPr>
        <w:spacing w:line="240" w:lineRule="auto" w:before="0" w:after="0"/>
      </w:pPr>
      <w:r>
        <w:t>src/views/ 文件夹包含页面级组件，通常与路由配置一起使用。</w:t>
      </w:r>
    </w:p>
    <w:p>
      <w:pPr>
        <w:pStyle w:val="Heading2"/>
      </w:pPr>
      <w:r>
        <w:t>实例: Home.vue</w:t>
      </w:r>
    </w:p>
    <w:p>
      <w:pPr>
        <w:pStyle w:val="Heading3"/>
      </w:pPr>
      <w:r>
        <w:t>src/router.js</w:t>
      </w:r>
    </w:p>
    <w:p>
      <w:pPr>
        <w:spacing w:line="240" w:lineRule="auto" w:before="0" w:after="0"/>
      </w:pPr>
      <w:r>
        <w:t>src/router.js 是 Vue Router 的配置文件，用于定义路由。</w:t>
      </w:r>
    </w:p>
    <w:p>
      <w:pPr>
        <w:pStyle w:val="Heading2"/>
      </w:pPr>
      <w:r>
        <w:t>实例</w:t>
      </w:r>
    </w:p>
    <w:p>
      <w:pPr>
        <w:pStyle w:val="Heading3"/>
      </w:pPr>
      <w:r>
        <w:t>src/store.js</w:t>
      </w:r>
    </w:p>
    <w:p>
      <w:pPr>
        <w:spacing w:line="240" w:lineRule="auto" w:before="0" w:after="0"/>
      </w:pPr>
      <w:r>
        <w:t>src/store.js 是 Vuex 状态管理的配置文件（如果使用 Vuex）。</w:t>
      </w:r>
    </w:p>
    <w:p>
      <w:pPr>
        <w:pStyle w:val="Heading2"/>
      </w:pPr>
      <w:r>
        <w:t>实例</w:t>
      </w:r>
    </w:p>
    <w:p>
      <w:pPr>
        <w:pStyle w:val="Heading3"/>
      </w:pPr>
      <w:r>
        <w:t>package.json</w:t>
      </w:r>
    </w:p>
    <w:p>
      <w:pPr>
        <w:spacing w:line="240" w:lineRule="auto" w:before="0" w:after="0"/>
      </w:pPr>
      <w:r>
        <w:t>package.json 是项目的配置文件，包含项目的元数据、依赖和脚本。</w:t>
      </w:r>
    </w:p>
    <w:p>
      <w:pPr>
        <w:pStyle w:val="Heading2"/>
      </w:pPr>
      <w:r>
        <w:t>实例</w:t>
      </w:r>
    </w:p>
    <w:p>
      <w:pPr>
        <w:pStyle w:val="Heading2"/>
      </w:pPr>
      <w:r>
        <w:t>Vue 组件的基本结构</w:t>
      </w:r>
    </w:p>
    <w:p>
      <w:pPr>
        <w:spacing w:line="240" w:lineRule="auto" w:before="0" w:after="0"/>
      </w:pPr>
      <w:r>
        <w:t>Vue 组件是 Vue 应用的核心构建块。</w:t>
      </w:r>
    </w:p>
    <w:p>
      <w:pPr>
        <w:spacing w:line="240" w:lineRule="auto" w:before="0" w:after="0"/>
      </w:pPr>
      <w:r>
        <w:t>一个组件通常包含以下部分：</w:t>
      </w:r>
    </w:p>
    <w:p>
      <w:pPr>
        <w:pStyle w:val="Heading3"/>
      </w:pPr>
      <w:r>
        <w:t>1、单文件组件（.vue 文件）</w:t>
      </w:r>
    </w:p>
    <w:p>
      <w:pPr>
        <w:spacing w:line="240" w:lineRule="auto" w:before="0" w:after="0"/>
      </w:pPr>
      <w:r>
        <w:t>一个 .vue 文件包含三个部分： &lt;template&gt; 、 &lt;script&gt; 和 &lt;style&gt; 。</w:t>
      </w:r>
    </w:p>
    <w:p>
      <w:pPr>
        <w:pStyle w:val="Heading2"/>
      </w:pPr>
      <w:r>
        <w:t>实例</w:t>
      </w:r>
    </w:p>
    <w:p>
      <w:pPr>
        <w:pStyle w:val="Heading3"/>
      </w:pPr>
      <w:r>
        <w:t>2、模板（ &lt;template&gt; ）</w:t>
      </w:r>
    </w:p>
    <w:p>
      <w:pPr>
        <w:pStyle w:val="ListBullet"/>
        <w:spacing w:line="240" w:lineRule="auto" w:before="0" w:after="0"/>
      </w:pPr>
      <w:r>
        <w:t>使用 HTML 和 Vue 模板语法定义组件的 UI。</w:t>
      </w:r>
    </w:p>
    <w:p>
      <w:pPr>
        <w:pStyle w:val="ListBullet"/>
        <w:spacing w:line="240" w:lineRule="auto" w:before="0" w:after="0"/>
      </w:pPr>
      <w:r>
        <w:t>支持插值（ {{ }} ）、指令（如 v-if 、 v-for ）和事件绑定（如 @click ）。</w:t>
      </w:r>
    </w:p>
    <w:p>
      <w:pPr>
        <w:spacing w:line="240" w:lineRule="auto" w:before="0" w:after="0"/>
      </w:pPr>
      <w:r>
        <w:t>使用 HTML 和 Vue 模板语法定义组件的 UI。</w:t>
      </w:r>
    </w:p>
    <w:p>
      <w:pPr>
        <w:spacing w:line="240" w:lineRule="auto" w:before="0" w:after="0"/>
      </w:pPr>
      <w:r>
        <w:t>支持插值（ {{ }} ）、指令（如 v-if 、 v-for ）和事件绑定（如 @click ）。</w:t>
      </w:r>
    </w:p>
    <w:p>
      <w:pPr>
        <w:pStyle w:val="Heading3"/>
      </w:pPr>
      <w:r>
        <w:t>3、脚本（ &lt;script&gt; ）</w:t>
      </w:r>
    </w:p>
    <w:p>
      <w:pPr>
        <w:pStyle w:val="ListBullet"/>
        <w:spacing w:line="240" w:lineRule="auto" w:before="0" w:after="0"/>
      </w:pPr>
      <w:r>
        <w:t>定义组件的逻辑，包括数据、方法、生命周期钩子等。</w:t>
      </w:r>
    </w:p>
    <w:p>
      <w:pPr>
        <w:pStyle w:val="ListBullet"/>
        <w:spacing w:line="240" w:lineRule="auto" w:before="0" w:after="0"/>
      </w:pPr>
      <w:r>
        <w:t>使用 export default 导出组件选项。</w:t>
      </w:r>
    </w:p>
    <w:p>
      <w:pPr>
        <w:spacing w:line="240" w:lineRule="auto" w:before="0" w:after="0"/>
      </w:pPr>
      <w:r>
        <w:t>定义组件的逻辑，包括数据、方法、生命周期钩子等。</w:t>
      </w:r>
    </w:p>
    <w:p>
      <w:pPr>
        <w:spacing w:line="240" w:lineRule="auto" w:before="0" w:after="0"/>
      </w:pPr>
      <w:r>
        <w:t>使用 export default 导出组件选项。</w:t>
      </w:r>
    </w:p>
    <w:p>
      <w:pPr>
        <w:pStyle w:val="Heading3"/>
      </w:pPr>
      <w:r>
        <w:t>4、样式（ &lt;style&gt; ）</w:t>
      </w:r>
    </w:p>
    <w:p>
      <w:pPr>
        <w:pStyle w:val="ListBullet"/>
        <w:spacing w:line="240" w:lineRule="auto" w:before="0" w:after="0"/>
      </w:pPr>
      <w:r>
        <w:t>定义组件的样式。</w:t>
      </w:r>
    </w:p>
    <w:p>
      <w:pPr>
        <w:pStyle w:val="ListBullet"/>
        <w:spacing w:line="240" w:lineRule="auto" w:before="0" w:after="0"/>
      </w:pPr>
      <w:r>
        <w:t>使用 scoped 属性可以将样式限制在当前组件内。</w:t>
      </w:r>
    </w:p>
    <w:p>
      <w:pPr>
        <w:spacing w:line="240" w:lineRule="auto" w:before="0" w:after="0"/>
      </w:pPr>
      <w:r>
        <w:t>定义组件的样式。</w:t>
      </w:r>
    </w:p>
    <w:p>
      <w:pPr>
        <w:spacing w:line="240" w:lineRule="auto" w:before="0" w:after="0"/>
      </w:pPr>
      <w:r>
        <w:t>使用 scoped 属性可以将样式限制在当前组件内。</w:t>
      </w:r>
    </w:p>
    <w:p>
      <w:pPr>
        <w:pStyle w:val="Heading2"/>
      </w:pPr>
      <w:r>
        <w:t>Vue 项目的运行流程</w:t>
      </w:r>
    </w:p>
    <w:p>
      <w:pPr>
        <w:pStyle w:val="ListBullet"/>
        <w:spacing w:line="240" w:lineRule="auto" w:before="0" w:after="0"/>
      </w:pPr>
      <w:r>
        <w:t>启动开发服务器 ： 运行 npm run serve 或 yarn serve ，启动开发服务器。 打开浏览器访问 http://localhost:8080 ，查看应用。</w:t>
      </w:r>
    </w:p>
    <w:p>
      <w:pPr>
        <w:pStyle w:val="ListBullet"/>
        <w:spacing w:line="240" w:lineRule="auto" w:before="0" w:after="0"/>
      </w:pPr>
      <w:r>
        <w:t>构建生产环境代码 ： 运行 npm run build 或 yarn build ，生成优化后的生产环境代码。</w:t>
      </w:r>
    </w:p>
    <w:p>
      <w:pPr>
        <w:pStyle w:val="ListBullet"/>
        <w:spacing w:line="240" w:lineRule="auto" w:before="0" w:after="0"/>
      </w:pPr>
      <w:r>
        <w:t>代码格式化 ： 运行 npm run lint 或 yarn lint ，格式化代码。</w:t>
      </w:r>
    </w:p>
    <w:p>
      <w:pPr>
        <w:spacing w:line="240" w:lineRule="auto" w:before="0" w:after="0"/>
      </w:pPr>
      <w:r>
        <w:t>启动开发服务器 ：</w:t>
      </w:r>
    </w:p>
    <w:p>
      <w:pPr>
        <w:pStyle w:val="ListBullet"/>
        <w:spacing w:line="240" w:lineRule="auto" w:before="0" w:after="0"/>
      </w:pPr>
      <w:r>
        <w:t>运行 npm run serve 或 yarn serve ，启动开发服务器。</w:t>
      </w:r>
    </w:p>
    <w:p>
      <w:pPr>
        <w:pStyle w:val="ListBullet"/>
        <w:spacing w:line="240" w:lineRule="auto" w:before="0" w:after="0"/>
      </w:pPr>
      <w:r>
        <w:t>打开浏览器访问 http://localhost:8080 ，查看应用。</w:t>
      </w:r>
    </w:p>
    <w:p>
      <w:pPr>
        <w:spacing w:line="240" w:lineRule="auto" w:before="0" w:after="0"/>
      </w:pPr>
      <w:r>
        <w:t>运行 npm run serve 或 yarn serve ，启动开发服务器。</w:t>
      </w:r>
    </w:p>
    <w:p>
      <w:pPr>
        <w:spacing w:line="240" w:lineRule="auto" w:before="0" w:after="0"/>
      </w:pPr>
      <w:r>
        <w:t>打开浏览器访问 http://localhost:8080 ，查看应用。</w:t>
      </w:r>
    </w:p>
    <w:p>
      <w:pPr>
        <w:spacing w:line="240" w:lineRule="auto" w:before="0" w:after="0"/>
      </w:pPr>
      <w:r>
        <w:t>构建生产环境代码 ：</w:t>
      </w:r>
    </w:p>
    <w:p>
      <w:pPr>
        <w:pStyle w:val="ListBullet"/>
        <w:spacing w:line="240" w:lineRule="auto" w:before="0" w:after="0"/>
      </w:pPr>
      <w:r>
        <w:t>运行 npm run build 或 yarn build ，生成优化后的生产环境代码。</w:t>
      </w:r>
    </w:p>
    <w:p>
      <w:pPr>
        <w:spacing w:line="240" w:lineRule="auto" w:before="0" w:after="0"/>
      </w:pPr>
      <w:r>
        <w:t>运行 npm run build 或 yarn build ，生成优化后的生产环境代码。</w:t>
      </w:r>
    </w:p>
    <w:p>
      <w:pPr>
        <w:spacing w:line="240" w:lineRule="auto" w:before="0" w:after="0"/>
      </w:pPr>
      <w:r>
        <w:t>代码格式化 ：</w:t>
      </w:r>
    </w:p>
    <w:p>
      <w:pPr>
        <w:pStyle w:val="ListBullet"/>
        <w:spacing w:line="240" w:lineRule="auto" w:before="0" w:after="0"/>
      </w:pPr>
      <w:r>
        <w:t>运行 npm run lint 或 yarn lint ，格式化代码。</w:t>
      </w:r>
    </w:p>
    <w:p>
      <w:pPr>
        <w:spacing w:line="240" w:lineRule="auto" w:before="0" w:after="0"/>
      </w:pPr>
      <w:r>
        <w:t>运行 npm run lint 或 yarn lint ，格式化代码。</w:t>
      </w:r>
    </w:p>
    <w:p>
      <w:pPr>
        <w:spacing w:line="240" w:lineRule="auto" w:before="0" w:after="0"/>
      </w:pPr>
      <w:r>
        <w:br w:type="page"/>
      </w:r>
    </w:p>
    <w:p>
      <w:pPr>
        <w:pStyle w:val="Heading1"/>
      </w:pPr>
      <w:r>
        <w:t>Vite 教程</w:t>
      </w:r>
    </w:p>
    <w:p>
      <w:pPr>
        <w:spacing w:line="240" w:lineRule="auto" w:before="0" w:after="0"/>
      </w:pPr>
      <w:r>
        <w:t>Vite 是一个现代化的前端构建工具，旨在通过利用现代浏览器的原生 ES 模块支持，提供快速的开发体验。</w:t>
      </w:r>
    </w:p>
    <w:p>
      <w:pPr>
        <w:spacing w:line="240" w:lineRule="auto" w:before="0" w:after="0"/>
      </w:pPr>
      <w:r>
        <w:t>Vite 由两部分组成：</w:t>
      </w:r>
    </w:p>
    <w:p>
      <w:pPr>
        <w:pStyle w:val="ListBullet"/>
        <w:spacing w:line="240" w:lineRule="auto" w:before="0" w:after="0"/>
      </w:pPr>
      <w:r>
        <w:t>开发服务器： 基于原生 ES 模块，提供超快的热更新。</w:t>
      </w:r>
    </w:p>
    <w:p>
      <w:pPr>
        <w:pStyle w:val="ListBullet"/>
        <w:spacing w:line="240" w:lineRule="auto" w:before="0" w:after="0"/>
      </w:pPr>
      <w:r>
        <w:t>构建命令： 使用 Rollup 打包代码，生成适用于生产环境的优化静态资源。</w:t>
      </w:r>
    </w:p>
    <w:p>
      <w:pPr>
        <w:spacing w:line="240" w:lineRule="auto" w:before="0" w:after="0"/>
      </w:pPr>
      <w:r>
        <w:t>开发服务器： 基于原生 ES 模块，提供超快的热更新。</w:t>
      </w:r>
    </w:p>
    <w:p>
      <w:pPr>
        <w:spacing w:line="240" w:lineRule="auto" w:before="0" w:after="0"/>
      </w:pPr>
      <w:r>
        <w:t>构建命令： 使用 Rollup 打包代码，生成适用于生产环境的优化静态资源。</w:t>
      </w:r>
    </w:p>
    <w:p>
      <w:pPr>
        <w:spacing w:line="240" w:lineRule="auto" w:before="0" w:after="0"/>
      </w:pPr>
      <w:r>
        <w:t>Vite 需要 Node.js 版本 18+ 或 20+。然而，有些模板需要依赖更高的 Node 版本才能正常运行，当你的包管理器发出警告时，请注意升级你的 Node 版本。</w:t>
      </w:r>
    </w:p>
    <w:p>
      <w:pPr>
        <w:spacing w:line="240" w:lineRule="auto" w:before="0" w:after="0"/>
      </w:pPr>
      <w:r>
        <w:t>Vite 需要 Node.js 版本 18+ 或 20+。然而，有些模板需要依赖更高的 Node 版本才能正常运行，当你的包管理器发出警告时，请注意升级你的 Node 版本。</w:t>
      </w:r>
    </w:p>
    <w:p>
      <w:pPr>
        <w:pStyle w:val="Heading3"/>
      </w:pPr>
      <w:r>
        <w:t>传统构建工具的痛点</w:t>
      </w:r>
    </w:p>
    <w:p>
      <w:pPr>
        <w:spacing w:line="240" w:lineRule="auto" w:before="0" w:after="0"/>
      </w:pPr>
      <w:r>
        <w:t>在 Vite 出现之前，前端开发通常使用 Webpack 等构建工具，这些工具虽然功能强大，但也存在一些痛点：</w:t>
      </w:r>
    </w:p>
    <w:p>
      <w:pPr>
        <w:pStyle w:val="ListBullet"/>
        <w:spacing w:line="240" w:lineRule="auto" w:before="0" w:after="0"/>
      </w:pPr>
      <w:r>
        <w:t>启动速度慢： 项目越大，启动时间越长，影响开发效率。</w:t>
      </w:r>
    </w:p>
    <w:p>
      <w:pPr>
        <w:pStyle w:val="ListBullet"/>
        <w:spacing w:line="240" w:lineRule="auto" w:before="0" w:after="0"/>
      </w:pPr>
      <w:r>
        <w:t>热更新慢： 每次修改代码后，都需要重新构建整个项目，导致热更新速度慢。</w:t>
      </w:r>
    </w:p>
    <w:p>
      <w:pPr>
        <w:pStyle w:val="ListBullet"/>
        <w:spacing w:line="240" w:lineRule="auto" w:before="0" w:after="0"/>
      </w:pPr>
      <w:r>
        <w:t>配置复杂： Webpack 等工具配置复杂，学习成本高。</w:t>
      </w:r>
    </w:p>
    <w:p>
      <w:pPr>
        <w:spacing w:line="240" w:lineRule="auto" w:before="0" w:after="0"/>
      </w:pPr>
      <w:r>
        <w:t>启动速度慢： 项目越大，启动时间越长，影响开发效率。</w:t>
      </w:r>
    </w:p>
    <w:p>
      <w:pPr>
        <w:spacing w:line="240" w:lineRule="auto" w:before="0" w:after="0"/>
      </w:pPr>
      <w:r>
        <w:t>热更新慢： 每次修改代码后，都需要重新构建整个项目，导致热更新速度慢。</w:t>
      </w:r>
    </w:p>
    <w:p>
      <w:pPr>
        <w:spacing w:line="240" w:lineRule="auto" w:before="0" w:after="0"/>
      </w:pPr>
      <w:r>
        <w:t>配置复杂： Webpack 等工具配置复杂，学习成本高。</w:t>
      </w:r>
    </w:p>
    <w:p>
      <w:pPr>
        <w:spacing w:line="240" w:lineRule="auto" w:before="0" w:after="0"/>
      </w:pPr>
      <w:r>
        <w:t>Vite 的出现解决了传统构建工具的痛点，具有以下优势：</w:t>
      </w:r>
    </w:p>
    <w:p>
      <w:pPr>
        <w:pStyle w:val="ListBullet"/>
        <w:spacing w:line="240" w:lineRule="auto" w:before="0" w:after="0"/>
      </w:pPr>
      <w:r>
        <w:t>极速启动： 利用浏览器原生 ES 模块支持，无需打包，启动速度极快。</w:t>
      </w:r>
    </w:p>
    <w:p>
      <w:pPr>
        <w:pStyle w:val="ListBullet"/>
        <w:spacing w:line="240" w:lineRule="auto" w:before="0" w:after="0"/>
      </w:pPr>
      <w:r>
        <w:t>快速热更新： 仅更新修改的模块，保持应用状态，提升开发效率。</w:t>
      </w:r>
    </w:p>
    <w:p>
      <w:pPr>
        <w:pStyle w:val="ListBullet"/>
        <w:spacing w:line="240" w:lineRule="auto" w:before="0" w:after="0"/>
      </w:pPr>
      <w:r>
        <w:t>丰富的功能： 支持 TypeScript、JSX、CSS 等，开箱即用。</w:t>
      </w:r>
    </w:p>
    <w:p>
      <w:pPr>
        <w:pStyle w:val="ListBullet"/>
        <w:spacing w:line="240" w:lineRule="auto" w:before="0" w:after="0"/>
      </w:pPr>
      <w:r>
        <w:t>高度可扩展： 通过插件系统，轻松集成其他工具和框架。</w:t>
      </w:r>
    </w:p>
    <w:p>
      <w:pPr>
        <w:spacing w:line="240" w:lineRule="auto" w:before="0" w:after="0"/>
      </w:pPr>
      <w:r>
        <w:t>极速启动： 利用浏览器原生 ES 模块支持，无需打包，启动速度极快。</w:t>
      </w:r>
    </w:p>
    <w:p>
      <w:pPr>
        <w:spacing w:line="240" w:lineRule="auto" w:before="0" w:after="0"/>
      </w:pPr>
      <w:r>
        <w:t>快速热更新： 仅更新修改的模块，保持应用状态，提升开发效率。</w:t>
      </w:r>
    </w:p>
    <w:p>
      <w:pPr>
        <w:spacing w:line="240" w:lineRule="auto" w:before="0" w:after="0"/>
      </w:pPr>
      <w:r>
        <w:t>丰富的功能： 支持 TypeScript、JSX、CSS 等，开箱即用。</w:t>
      </w:r>
    </w:p>
    <w:p>
      <w:pPr>
        <w:spacing w:line="240" w:lineRule="auto" w:before="0" w:after="0"/>
      </w:pPr>
      <w:r>
        <w:t>高度可扩展： 通过插件系统，轻松集成其他工具和框架。</w:t>
      </w:r>
    </w:p>
    <w:p>
      <w:pPr>
        <w:pStyle w:val="Heading3"/>
      </w:pPr>
      <w:r>
        <w:t>Vite 的工作原理</w:t>
      </w:r>
    </w:p>
    <w:p>
      <w:pPr>
        <w:spacing w:line="240" w:lineRule="auto" w:before="0" w:after="0"/>
      </w:pPr>
      <w:r>
        <w:t>Vite 的工作原理可以分为开发模式和生产模式：</w:t>
      </w:r>
    </w:p>
    <w:p>
      <w:pPr>
        <w:pStyle w:val="ListBullet"/>
        <w:spacing w:line="240" w:lineRule="auto" w:before="0" w:after="0"/>
      </w:pPr>
      <w:r>
        <w:t>开发模式： Vite 启动一个开发服务器，利用浏览器原生支持 ES 模块的特性，直接加载源代码。 当代码发生变化时，Vite 只会更新修改的模块，并通知浏览器进行热更新，保持应用状态。</w:t>
      </w:r>
    </w:p>
    <w:p>
      <w:pPr>
        <w:pStyle w:val="ListBullet"/>
        <w:spacing w:line="240" w:lineRule="auto" w:before="0" w:after="0"/>
      </w:pPr>
      <w:r>
        <w:t>生产模式： Vite 使用 Rollup 打包代码，生成优化后的静态资源文件。 这些文件可以部署到任何静态文件服务器上。</w:t>
      </w:r>
    </w:p>
    <w:p>
      <w:pPr>
        <w:spacing w:line="240" w:lineRule="auto" w:before="0" w:after="0"/>
      </w:pPr>
      <w:r>
        <w:t>开发模式：</w:t>
      </w:r>
    </w:p>
    <w:p>
      <w:pPr>
        <w:pStyle w:val="ListBullet"/>
        <w:spacing w:line="240" w:lineRule="auto" w:before="0" w:after="0"/>
      </w:pPr>
      <w:r>
        <w:t>Vite 启动一个开发服务器，利用浏览器原生支持 ES 模块的特性，直接加载源代码。</w:t>
      </w:r>
    </w:p>
    <w:p>
      <w:pPr>
        <w:pStyle w:val="ListBullet"/>
        <w:spacing w:line="240" w:lineRule="auto" w:before="0" w:after="0"/>
      </w:pPr>
      <w:r>
        <w:t>当代码发生变化时，Vite 只会更新修改的模块，并通知浏览器进行热更新，保持应用状态。</w:t>
      </w:r>
    </w:p>
    <w:p>
      <w:pPr>
        <w:spacing w:line="240" w:lineRule="auto" w:before="0" w:after="0"/>
      </w:pPr>
      <w:r>
        <w:t>Vite 启动一个开发服务器，利用浏览器原生支持 ES 模块的特性，直接加载源代码。</w:t>
      </w:r>
    </w:p>
    <w:p>
      <w:pPr>
        <w:spacing w:line="240" w:lineRule="auto" w:before="0" w:after="0"/>
      </w:pPr>
      <w:r>
        <w:t>当代码发生变化时，Vite 只会更新修改的模块，并通知浏览器进行热更新，保持应用状态。</w:t>
      </w:r>
    </w:p>
    <w:p>
      <w:pPr>
        <w:spacing w:line="240" w:lineRule="auto" w:before="0" w:after="0"/>
      </w:pPr>
      <w:r>
        <w:t>生产模式：</w:t>
      </w:r>
    </w:p>
    <w:p>
      <w:pPr>
        <w:pStyle w:val="ListBullet"/>
        <w:spacing w:line="240" w:lineRule="auto" w:before="0" w:after="0"/>
      </w:pPr>
      <w:r>
        <w:t>Vite 使用 Rollup 打包代码，生成优化后的静态资源文件。</w:t>
      </w:r>
    </w:p>
    <w:p>
      <w:pPr>
        <w:pStyle w:val="ListBullet"/>
        <w:spacing w:line="240" w:lineRule="auto" w:before="0" w:after="0"/>
      </w:pPr>
      <w:r>
        <w:t>这些文件可以部署到任何静态文件服务器上。</w:t>
      </w:r>
    </w:p>
    <w:p>
      <w:pPr>
        <w:spacing w:line="240" w:lineRule="auto" w:before="0" w:after="0"/>
      </w:pPr>
      <w:r>
        <w:t>Vite 使用 Rollup 打包代码，生成优化后的静态资源文件。</w:t>
      </w:r>
    </w:p>
    <w:p>
      <w:pPr>
        <w:spacing w:line="240" w:lineRule="auto" w:before="0" w:after="0"/>
      </w:pPr>
      <w:r>
        <w:t>这些文件可以部署到任何静态文件服务器上。</w:t>
      </w:r>
    </w:p>
    <w:p>
      <w:pPr>
        <w:pStyle w:val="Heading3"/>
      </w:pPr>
      <w:r>
        <w:t>Vite 适用场景</w:t>
      </w:r>
    </w:p>
    <w:p>
      <w:pPr>
        <w:spacing w:line="240" w:lineRule="auto" w:before="0" w:after="0"/>
      </w:pPr>
      <w:r>
        <w:t>Vite 适用于各种项目，尤其适合：</w:t>
      </w:r>
    </w:p>
    <w:p>
      <w:pPr>
        <w:pStyle w:val="ListBullet"/>
        <w:spacing w:line="240" w:lineRule="auto" w:before="0" w:after="0"/>
      </w:pPr>
      <w:r>
        <w:t>单页应用 (SPA)： 如 Vue、React 项目。</w:t>
      </w:r>
    </w:p>
    <w:p>
      <w:pPr>
        <w:pStyle w:val="ListBullet"/>
        <w:spacing w:line="240" w:lineRule="auto" w:before="0" w:after="0"/>
      </w:pPr>
      <w:r>
        <w:t>静态网站： 快速构建博客、文档等。</w:t>
      </w:r>
    </w:p>
    <w:p>
      <w:pPr>
        <w:pStyle w:val="ListBullet"/>
        <w:spacing w:line="240" w:lineRule="auto" w:before="0" w:after="0"/>
      </w:pPr>
      <w:r>
        <w:t>库开发： 利用 Vite 的构建功能，高效开发和打包库。</w:t>
      </w:r>
    </w:p>
    <w:p>
      <w:pPr>
        <w:spacing w:line="240" w:lineRule="auto" w:before="0" w:after="0"/>
      </w:pPr>
      <w:r>
        <w:t>单页应用 (SPA)： 如 Vue、React 项目。</w:t>
      </w:r>
    </w:p>
    <w:p>
      <w:pPr>
        <w:spacing w:line="240" w:lineRule="auto" w:before="0" w:after="0"/>
      </w:pPr>
      <w:r>
        <w:t>静态网站： 快速构建博客、文档等。</w:t>
      </w:r>
    </w:p>
    <w:p>
      <w:pPr>
        <w:spacing w:line="240" w:lineRule="auto" w:before="0" w:after="0"/>
      </w:pPr>
      <w:r>
        <w:t>库开发： 利用 Vite 的构建功能，高效开发和打包库。</w:t>
      </w:r>
    </w:p>
    <w:p>
      <w:pPr>
        <w:pStyle w:val="Heading2"/>
      </w:pPr>
      <w:r>
        <w:t>创建 Vite 项目</w:t>
      </w:r>
    </w:p>
    <w:p>
      <w:pPr>
        <w:spacing w:line="240" w:lineRule="auto" w:before="0" w:after="0"/>
      </w:pPr>
      <w:r>
        <w:t>Vite 提供了多种方式来创建新项目，最简单的方式是使用命令行工具。</w:t>
      </w:r>
    </w:p>
    <w:p>
      <w:pPr>
        <w:spacing w:line="240" w:lineRule="auto" w:before="0" w:after="0"/>
      </w:pPr>
      <w:r>
        <w:t>打开终端或命令行工具，运行以下命令来创建一个新的 Vite 项目：</w:t>
      </w:r>
    </w:p>
    <w:p>
      <w:pPr>
        <w:spacing w:line="240" w:lineRule="auto" w:before="0" w:after="0"/>
      </w:pPr>
      <w:r>
        <w:rPr>
          <w:rFonts w:ascii="Consolas" w:hAnsi="Consolas" w:eastAsia="Consolas"/>
          <w:sz w:val="21"/>
        </w:rPr>
        <w:br/>
        <w:t>npm create vite@latest</w:t>
      </w:r>
    </w:p>
    <w:p>
      <w:pPr>
        <w:spacing w:line="240" w:lineRule="auto" w:before="0" w:after="0"/>
      </w:pPr>
      <w:r>
        <w:t>按照提示输入项目名称并选择模板。</w:t>
      </w:r>
    </w:p>
    <w:p>
      <w:pPr>
        <w:spacing w:line="240" w:lineRule="auto" w:before="0" w:after="0"/>
      </w:pPr>
      <w:r>
        <w:t>Vite 提供了多种模板，包括：</w:t>
      </w:r>
    </w:p>
    <w:p>
      <w:pPr>
        <w:pStyle w:val="ListBullet"/>
        <w:spacing w:line="240" w:lineRule="auto" w:before="0" w:after="0"/>
      </w:pPr>
      <w:r>
        <w:t>vanilla: 纯 JavaScript 项目</w:t>
      </w:r>
    </w:p>
    <w:p>
      <w:pPr>
        <w:pStyle w:val="ListBullet"/>
        <w:spacing w:line="240" w:lineRule="auto" w:before="0" w:after="0"/>
      </w:pPr>
      <w:r>
        <w:t>vue: Vue.js 项目</w:t>
      </w:r>
    </w:p>
    <w:p>
      <w:pPr>
        <w:pStyle w:val="ListBullet"/>
        <w:spacing w:line="240" w:lineRule="auto" w:before="0" w:after="0"/>
      </w:pPr>
      <w:r>
        <w:t>react: React 项目</w:t>
      </w:r>
    </w:p>
    <w:p>
      <w:pPr>
        <w:pStyle w:val="ListBullet"/>
        <w:spacing w:line="240" w:lineRule="auto" w:before="0" w:after="0"/>
      </w:pPr>
      <w:r>
        <w:t>preact: Preact 项目</w:t>
      </w:r>
    </w:p>
    <w:p>
      <w:pPr>
        <w:pStyle w:val="ListBullet"/>
        <w:spacing w:line="240" w:lineRule="auto" w:before="0" w:after="0"/>
      </w:pPr>
      <w:r>
        <w:t>lit: Lit 项目</w:t>
      </w:r>
    </w:p>
    <w:p>
      <w:pPr>
        <w:pStyle w:val="ListBullet"/>
        <w:spacing w:line="240" w:lineRule="auto" w:before="0" w:after="0"/>
      </w:pPr>
      <w:r>
        <w:t>svelte: Svelte 项目</w:t>
      </w:r>
    </w:p>
    <w:p>
      <w:pPr>
        <w:spacing w:line="240" w:lineRule="auto" w:before="0" w:after="0"/>
      </w:pPr>
      <w:r>
        <w:t>vanilla: 纯 JavaScript 项目</w:t>
      </w:r>
    </w:p>
    <w:p>
      <w:pPr>
        <w:spacing w:line="240" w:lineRule="auto" w:before="0" w:after="0"/>
      </w:pPr>
      <w:r>
        <w:t>vue: Vue.js 项目</w:t>
      </w:r>
    </w:p>
    <w:p>
      <w:pPr>
        <w:spacing w:line="240" w:lineRule="auto" w:before="0" w:after="0"/>
      </w:pPr>
      <w:r>
        <w:t>react: React 项目</w:t>
      </w:r>
    </w:p>
    <w:p>
      <w:pPr>
        <w:spacing w:line="240" w:lineRule="auto" w:before="0" w:after="0"/>
      </w:pPr>
      <w:r>
        <w:t>preact: Preact 项目</w:t>
      </w:r>
    </w:p>
    <w:p>
      <w:pPr>
        <w:spacing w:line="240" w:lineRule="auto" w:before="0" w:after="0"/>
      </w:pPr>
      <w:r>
        <w:t>lit: Lit 项目</w:t>
      </w:r>
    </w:p>
    <w:p>
      <w:pPr>
        <w:spacing w:line="240" w:lineRule="auto" w:before="0" w:after="0"/>
      </w:pPr>
      <w:r>
        <w:t>svelte: Svelte 项目</w:t>
      </w:r>
    </w:p>
    <w:p>
      <w:pPr>
        <w:spacing w:line="240" w:lineRule="auto" w:before="0" w:after="0"/>
      </w:pPr>
      <w:r>
        <w:t>选择模板后，Vite 会自动创建项目目录并安装依赖，本章节我们选择了 Vue 框架。</w:t>
      </w:r>
    </w:p>
    <w:p>
      <w:pPr>
        <w:spacing w:line="240" w:lineRule="auto" w:before="0" w:after="0"/>
      </w:pPr>
      <w:r>
        <w:t>如果暂时不懂的怎么选择，一路回车也行，窗口输出的信息类似如下：</w:t>
      </w:r>
    </w:p>
    <w:p>
      <w:pPr>
        <w:spacing w:line="240" w:lineRule="auto" w:before="0" w:after="0"/>
      </w:pPr>
      <w:r>
        <w:t>使用 Vite 创建的项目通常包含以下文件和文件夹：</w:t>
      </w:r>
    </w:p>
    <w:p>
      <w:pPr>
        <w:pStyle w:val="ListBullet"/>
        <w:spacing w:line="240" w:lineRule="auto" w:before="0" w:after="0"/>
      </w:pPr>
      <w:r>
        <w:t>node_modules: 存放项目依赖的文件夹。</w:t>
      </w:r>
    </w:p>
    <w:p>
      <w:pPr>
        <w:pStyle w:val="ListBullet"/>
        <w:spacing w:line="240" w:lineRule="auto" w:before="0" w:after="0"/>
      </w:pPr>
      <w:r>
        <w:t>public: 存放静态资源的文件夹，例如图片、字体等。</w:t>
      </w:r>
    </w:p>
    <w:p>
      <w:pPr>
        <w:pStyle w:val="ListBullet"/>
        <w:spacing w:line="240" w:lineRule="auto" w:before="0" w:after="0"/>
      </w:pPr>
      <w:r>
        <w:t>src: 存放项目源代码的文件夹。 main.js: 项目入口文件。 App.vue: Vue 项目根组件。</w:t>
      </w:r>
    </w:p>
    <w:p>
      <w:pPr>
        <w:pStyle w:val="ListBullet"/>
        <w:spacing w:line="240" w:lineRule="auto" w:before="0" w:after="0"/>
      </w:pPr>
      <w:r>
        <w:t>index.html: 项目首页。</w:t>
      </w:r>
    </w:p>
    <w:p>
      <w:pPr>
        <w:pStyle w:val="ListBullet"/>
        <w:spacing w:line="240" w:lineRule="auto" w:before="0" w:after="0"/>
      </w:pPr>
      <w:r>
        <w:t>package.json: 项目配置文件，包含项目信息、依赖和脚本命令。</w:t>
      </w:r>
    </w:p>
    <w:p>
      <w:pPr>
        <w:pStyle w:val="ListBullet"/>
        <w:spacing w:line="240" w:lineRule="auto" w:before="0" w:after="0"/>
      </w:pPr>
      <w:r>
        <w:t>vite.config.js: Vite 配置文件，用于配置 Vite 的各种选项。</w:t>
      </w:r>
    </w:p>
    <w:p>
      <w:pPr>
        <w:spacing w:line="240" w:lineRule="auto" w:before="0" w:after="0"/>
      </w:pPr>
      <w:r>
        <w:t>node_modules: 存放项目依赖的文件夹。</w:t>
      </w:r>
    </w:p>
    <w:p>
      <w:pPr>
        <w:spacing w:line="240" w:lineRule="auto" w:before="0" w:after="0"/>
      </w:pPr>
      <w:r>
        <w:t>public: 存放静态资源的文件夹，例如图片、字体等。</w:t>
      </w:r>
    </w:p>
    <w:p>
      <w:pPr>
        <w:spacing w:line="240" w:lineRule="auto" w:before="0" w:after="0"/>
      </w:pPr>
      <w:r>
        <w:t>src: 存放项目源代码的文件夹。</w:t>
      </w:r>
    </w:p>
    <w:p>
      <w:pPr>
        <w:pStyle w:val="ListBullet"/>
        <w:spacing w:line="240" w:lineRule="auto" w:before="0" w:after="0"/>
      </w:pPr>
      <w:r>
        <w:t>main.js: 项目入口文件。</w:t>
      </w:r>
    </w:p>
    <w:p>
      <w:pPr>
        <w:pStyle w:val="ListBullet"/>
        <w:spacing w:line="240" w:lineRule="auto" w:before="0" w:after="0"/>
      </w:pPr>
      <w:r>
        <w:t>App.vue: Vue 项目根组件。</w:t>
      </w:r>
    </w:p>
    <w:p>
      <w:pPr>
        <w:spacing w:line="240" w:lineRule="auto" w:before="0" w:after="0"/>
      </w:pPr>
      <w:r>
        <w:t>main.js: 项目入口文件。</w:t>
      </w:r>
    </w:p>
    <w:p>
      <w:pPr>
        <w:spacing w:line="240" w:lineRule="auto" w:before="0" w:after="0"/>
      </w:pPr>
      <w:r>
        <w:t>App.vue: Vue 项目根组件。</w:t>
      </w:r>
    </w:p>
    <w:p>
      <w:pPr>
        <w:spacing w:line="240" w:lineRule="auto" w:before="0" w:after="0"/>
      </w:pPr>
      <w:r>
        <w:t>index.html: 项目首页。</w:t>
      </w:r>
    </w:p>
    <w:p>
      <w:pPr>
        <w:spacing w:line="240" w:lineRule="auto" w:before="0" w:after="0"/>
      </w:pPr>
      <w:r>
        <w:t>package.json: 项目配置文件，包含项目信息、依赖和脚本命令。</w:t>
      </w:r>
    </w:p>
    <w:p>
      <w:pPr>
        <w:spacing w:line="240" w:lineRule="auto" w:before="0" w:after="0"/>
      </w:pPr>
      <w:r>
        <w:t>vite.config.js: Vite 配置文件，用于配置 Vite 的各种选项。</w:t>
      </w:r>
    </w:p>
    <w:p>
      <w:pPr>
        <w:pStyle w:val="Heading3"/>
      </w:pPr>
      <w:r>
        <w:t>启动开发服务器</w:t>
      </w:r>
    </w:p>
    <w:p>
      <w:pPr>
        <w:spacing w:line="240" w:lineRule="auto" w:before="0" w:after="0"/>
      </w:pPr>
      <w:r>
        <w:t>进入项目目录：</w:t>
      </w:r>
    </w:p>
    <w:p>
      <w:pPr>
        <w:spacing w:line="240" w:lineRule="auto" w:before="0" w:after="0"/>
      </w:pPr>
      <w:r>
        <w:rPr>
          <w:rFonts w:ascii="Consolas" w:hAnsi="Consolas" w:eastAsia="Consolas"/>
          <w:sz w:val="21"/>
        </w:rPr>
        <w:t>cd runoob-vite-test</w:t>
      </w:r>
    </w:p>
    <w:p>
      <w:pPr>
        <w:spacing w:line="240" w:lineRule="auto" w:before="0" w:after="0"/>
      </w:pPr>
      <w:r>
        <w:t>安装依赖：</w:t>
      </w:r>
    </w:p>
    <w:p>
      <w:pPr>
        <w:spacing w:line="240" w:lineRule="auto" w:before="0" w:after="0"/>
      </w:pPr>
      <w:r>
        <w:rPr>
          <w:rFonts w:ascii="Consolas" w:hAnsi="Consolas" w:eastAsia="Consolas"/>
          <w:sz w:val="21"/>
        </w:rPr>
        <w:t>npm install</w:t>
      </w:r>
    </w:p>
    <w:p>
      <w:pPr>
        <w:spacing w:line="240" w:lineRule="auto" w:before="0" w:after="0"/>
      </w:pPr>
      <w:r>
        <w:t>npm run dev</w:t>
      </w:r>
    </w:p>
    <w:p>
      <w:pPr>
        <w:spacing w:line="240" w:lineRule="auto" w:before="0" w:after="0"/>
      </w:pPr>
      <w:r>
        <w:t>执行后，出现如下信息：</w:t>
      </w:r>
    </w:p>
    <w:p>
      <w:pPr>
        <w:spacing w:line="240" w:lineRule="auto" w:before="0" w:after="0"/>
      </w:pPr>
      <w:r>
        <w:rPr>
          <w:rFonts w:ascii="Consolas" w:hAnsi="Consolas" w:eastAsia="Consolas"/>
          <w:sz w:val="21"/>
        </w:rPr>
        <w:t>VITE v6.2.0  ready in 684 ms</w:t>
        <w:br/>
        <w:br/>
        <w:t xml:space="preserve">  ➜  Local:   http://localhost:5173/</w:t>
        <w:br/>
        <w:t xml:space="preserve">  ➜  Network: use --host to expose</w:t>
        <w:br/>
        <w:t xml:space="preserve">  ➜  Vue DevTools: Open http://localhost:5173/__devtools__/ as a separate window</w:t>
        <w:br/>
        <w:t xml:space="preserve">  ➜  Vue DevTools: Press Option(⌥)+Shift(⇧)+D in App to toggle the Vue DevTools</w:t>
        <w:br/>
        <w:t xml:space="preserve">  ➜  press h + enter to show help</w:t>
      </w:r>
    </w:p>
    <w:p>
      <w:pPr>
        <w:spacing w:line="240" w:lineRule="auto" w:before="0" w:after="0"/>
      </w:pPr>
      <w:r>
        <w:t>Vite 会启动一个本地开发服务器，并打印出访问地址，例如 http://localhost:5173 ，端口可以在 vite.config.js 中配置修改。</w:t>
      </w:r>
    </w:p>
    <w:p>
      <w:pPr>
        <w:spacing w:line="240" w:lineRule="auto" w:before="0" w:after="0"/>
      </w:pPr>
      <w:r>
        <w:t>打开浏览器访问该地址，即可看到你的 Vite 项目。</w:t>
      </w:r>
    </w:p>
    <w:p>
      <w:pPr>
        <w:pStyle w:val="Heading3"/>
      </w:pPr>
      <w:r>
        <w:t>修改代码并查看效果</w:t>
      </w:r>
    </w:p>
    <w:p>
      <w:pPr>
        <w:spacing w:line="240" w:lineRule="auto" w:before="0" w:after="0"/>
      </w:pPr>
      <w:r>
        <w:t>打开 src/App.vue 文件，修改代码并保存文件。</w:t>
      </w:r>
    </w:p>
    <w:p>
      <w:pPr>
        <w:spacing w:line="240" w:lineRule="auto" w:before="0" w:after="0"/>
      </w:pPr>
      <w:r>
        <w:t>你会发现浏览器会自动刷新，并显示修改后的效果。</w:t>
      </w:r>
    </w:p>
    <w:p>
      <w:pPr>
        <w:pStyle w:val="Heading2"/>
      </w:pPr>
      <w:r>
        <w:t>Vite 启动流程</w:t>
      </w:r>
    </w:p>
    <w:p>
      <w:pPr>
        <w:spacing w:line="240" w:lineRule="auto" w:before="0" w:after="0"/>
      </w:pPr>
      <w:r>
        <w:t>package.json 中定义：</w:t>
      </w:r>
    </w:p>
    <w:p>
      <w:pPr>
        <w:spacing w:line="240" w:lineRule="auto" w:before="0" w:after="0"/>
      </w:pPr>
      <w:r>
        <w:rPr>
          <w:rFonts w:ascii="Consolas" w:hAnsi="Consolas" w:eastAsia="Consolas"/>
          <w:sz w:val="21"/>
        </w:rPr>
        <w:t>"scripts": {</w:t>
        <w:br/>
        <w:t xml:space="preserve">  "dev": "vite"</w:t>
        <w:br/>
        <w:t>}</w:t>
      </w:r>
    </w:p>
    <w:p>
      <w:pPr>
        <w:spacing w:line="240" w:lineRule="auto" w:before="0" w:after="0"/>
      </w:pPr>
      <w:r>
        <w:t>执行 npm run dev 命令后，npm 会查找本地 node_modules/.bin/vite 可执行文件，调用这个文件，启动开发服务器。</w:t>
      </w:r>
    </w:p>
    <w:p>
      <w:pPr>
        <w:spacing w:line="240" w:lineRule="auto" w:before="0" w:after="0"/>
      </w:pPr>
      <w:r>
        <w:t>Vite 的启动过程核心步骤：</w:t>
      </w:r>
    </w:p>
    <w:p>
      <w:pPr>
        <w:pStyle w:val="ListBullet"/>
        <w:spacing w:line="240" w:lineRule="auto" w:before="0" w:after="0"/>
      </w:pPr>
      <w:r>
        <w:t>读取配置 默认读取根目录下的 vite.config.js 或 vite.config.ts 。 配置包括 root 、 alias 、插件、端口等。</w:t>
      </w:r>
    </w:p>
    <w:p>
      <w:pPr>
        <w:pStyle w:val="ListBullet"/>
        <w:spacing w:line="240" w:lineRule="auto" w:before="0" w:after="0"/>
      </w:pPr>
      <w:r>
        <w:t>解析依赖 扫描 src/main.js （或 src/main.ts ）作为入口文件。 对 ES 模块进行依赖分析。 对导入路径（如 @/components/Hello.vue ）进行别名解析。</w:t>
      </w:r>
    </w:p>
    <w:p>
      <w:pPr>
        <w:pStyle w:val="ListBullet"/>
        <w:spacing w:line="240" w:lineRule="auto" w:before="0" w:after="0"/>
      </w:pPr>
      <w:r>
        <w:t>启动开发服务器 创建一个 HTTP 服务器，默认端口 5173 。 提供热更新（HMR, Hot Module Replacement）能力。 将 Vue 文件、JS/TS、CSS 等通过内置的 Vite 插件转换成浏览器可识别的代码。</w:t>
      </w:r>
    </w:p>
    <w:p>
      <w:pPr>
        <w:spacing w:line="240" w:lineRule="auto" w:before="0" w:after="0"/>
      </w:pPr>
      <w:r>
        <w:t>读取配置</w:t>
      </w:r>
    </w:p>
    <w:p>
      <w:pPr>
        <w:pStyle w:val="ListBullet"/>
        <w:spacing w:line="240" w:lineRule="auto" w:before="0" w:after="0"/>
      </w:pPr>
      <w:r>
        <w:t>默认读取根目录下的 vite.config.js 或 vite.config.ts 。</w:t>
      </w:r>
    </w:p>
    <w:p>
      <w:pPr>
        <w:pStyle w:val="ListBullet"/>
        <w:spacing w:line="240" w:lineRule="auto" w:before="0" w:after="0"/>
      </w:pPr>
      <w:r>
        <w:t>配置包括 root 、 alias 、插件、端口等。</w:t>
      </w:r>
    </w:p>
    <w:p>
      <w:pPr>
        <w:spacing w:line="240" w:lineRule="auto" w:before="0" w:after="0"/>
      </w:pPr>
      <w:r>
        <w:t>解析依赖</w:t>
      </w:r>
    </w:p>
    <w:p>
      <w:pPr>
        <w:pStyle w:val="ListBullet"/>
        <w:spacing w:line="240" w:lineRule="auto" w:before="0" w:after="0"/>
      </w:pPr>
      <w:r>
        <w:t>扫描 src/main.js （或 src/main.ts ）作为入口文件。</w:t>
      </w:r>
    </w:p>
    <w:p>
      <w:pPr>
        <w:pStyle w:val="ListBullet"/>
        <w:spacing w:line="240" w:lineRule="auto" w:before="0" w:after="0"/>
      </w:pPr>
      <w:r>
        <w:t>对 ES 模块进行依赖分析。</w:t>
      </w:r>
    </w:p>
    <w:p>
      <w:pPr>
        <w:pStyle w:val="ListBullet"/>
        <w:spacing w:line="240" w:lineRule="auto" w:before="0" w:after="0"/>
      </w:pPr>
      <w:r>
        <w:t>对导入路径（如 @/components/Hello.vue ）进行别名解析。</w:t>
      </w:r>
    </w:p>
    <w:p>
      <w:pPr>
        <w:spacing w:line="240" w:lineRule="auto" w:before="0" w:after="0"/>
      </w:pPr>
      <w:r>
        <w:t>启动开发服务器</w:t>
      </w:r>
    </w:p>
    <w:p>
      <w:pPr>
        <w:pStyle w:val="ListBullet"/>
        <w:spacing w:line="240" w:lineRule="auto" w:before="0" w:after="0"/>
      </w:pPr>
      <w:r>
        <w:t>创建一个 HTTP 服务器，默认端口 5173 。</w:t>
      </w:r>
    </w:p>
    <w:p>
      <w:pPr>
        <w:pStyle w:val="ListBullet"/>
        <w:spacing w:line="240" w:lineRule="auto" w:before="0" w:after="0"/>
      </w:pPr>
      <w:r>
        <w:t>提供热更新（HMR, Hot Module Replacement）能力。</w:t>
      </w:r>
    </w:p>
    <w:p>
      <w:pPr>
        <w:pStyle w:val="ListBullet"/>
        <w:spacing w:line="240" w:lineRule="auto" w:before="0" w:after="0"/>
      </w:pPr>
      <w:r>
        <w:t>将 Vue 文件、JS/TS、CSS 等通过内置的 Vite 插件转换成浏览器可识别的代码。</w:t>
      </w:r>
    </w:p>
    <w:p>
      <w:pPr>
        <w:pStyle w:val="Heading3"/>
      </w:pPr>
      <w:r>
        <w:t>文件调用顺序（以典型 Vue3 项目为例）</w:t>
      </w:r>
    </w:p>
    <w:p>
      <w:pPr>
        <w:spacing w:line="240" w:lineRule="auto" w:before="0" w:after="0"/>
      </w:pPr>
      <w:r>
        <w:rPr>
          <w:rFonts w:ascii="Consolas" w:hAnsi="Consolas" w:eastAsia="Consolas"/>
          <w:sz w:val="21"/>
        </w:rPr>
        <w:br/>
        <w:t>npm run dev</w:t>
        <w:br/>
        <w:t xml:space="preserve">    ↓</w:t>
        <w:br/>
        <w:t>vite 命令执行</w:t>
        <w:br/>
        <w:t xml:space="preserve">    ↓</w:t>
        <w:br/>
        <w:t>读取 vite.config.js</w:t>
        <w:br/>
        <w:t xml:space="preserve">    ↓</w:t>
        <w:br/>
        <w:t>扫描入口文件 src/main.js / src/main.ts</w:t>
        <w:br/>
        <w:t xml:space="preserve">    ↓</w:t>
        <w:br/>
        <w:t>main.js 导入 App.vue 和 router/store 等</w:t>
        <w:br/>
        <w:t xml:space="preserve">    ↓</w:t>
        <w:br/>
        <w:t>App.vue -&gt; template + script + style 分别由 Vite Vue 插件处理</w:t>
        <w:br/>
        <w:t xml:space="preserve">    ↓</w:t>
        <w:br/>
        <w:t>浏览器请求资源时，Vite 进行按需编译和模块缓存</w:t>
        <w:br/>
        <w:t xml:space="preserve">    ↓</w:t>
        <w:br/>
        <w:t>页面呈现，支持 HMR 热更新</w:t>
      </w:r>
    </w:p>
    <w:p>
      <w:pPr>
        <w:pStyle w:val="Heading3"/>
      </w:pPr>
      <w:r>
        <w:t>关键点</w:t>
      </w:r>
    </w:p>
    <w:p>
      <w:pPr>
        <w:pStyle w:val="ListBullet"/>
        <w:spacing w:line="240" w:lineRule="auto" w:before="0" w:after="0"/>
      </w:pPr>
      <w:r>
        <w:t>入口文件 ： main.js 或 main.ts ，Vue 应用的起点。</w:t>
      </w:r>
    </w:p>
    <w:p>
      <w:pPr>
        <w:pStyle w:val="ListBullet"/>
        <w:spacing w:line="240" w:lineRule="auto" w:before="0" w:after="0"/>
      </w:pPr>
      <w:r>
        <w:t>模块解析 ：Vite 使用 esbuild 快速处理 JS/TS，并处理 Vue 单文件组件。</w:t>
      </w:r>
    </w:p>
    <w:p>
      <w:pPr>
        <w:pStyle w:val="ListBullet"/>
        <w:spacing w:line="240" w:lineRule="auto" w:before="0" w:after="0"/>
      </w:pPr>
      <w:r>
        <w:t>别名解析 ： @ 对应 src/ ，在 vite.config.js 中通过 resolve.alias 配置。</w:t>
      </w:r>
    </w:p>
    <w:p>
      <w:pPr>
        <w:pStyle w:val="ListBullet"/>
        <w:spacing w:line="240" w:lineRule="auto" w:before="0" w:after="0"/>
      </w:pPr>
      <w:r>
        <w:t>热更新 ：修改 .vue 文件或 JS/TS 文件时，Vite 会局部更新模块而不刷新整个页面。</w:t>
      </w:r>
    </w:p>
    <w:p>
      <w:pPr>
        <w:pStyle w:val="Heading2"/>
      </w:pPr>
      <w:r>
        <w:t>Vite 常用功能</w:t>
      </w:r>
    </w:p>
    <w:p>
      <w:pPr>
        <w:spacing w:line="240" w:lineRule="auto" w:before="0" w:after="0"/>
      </w:pPr>
      <w:r>
        <w:t>Vite 提供了丰富的功能，可以帮助你更高效地开发前端应用。</w:t>
      </w:r>
    </w:p>
    <w:p>
      <w:pPr>
        <w:pStyle w:val="Heading3"/>
      </w:pPr>
      <w:r>
        <w:t>1. 使用 CSS 预处理器</w:t>
      </w:r>
    </w:p>
    <w:p>
      <w:pPr>
        <w:spacing w:line="240" w:lineRule="auto" w:before="0" w:after="0"/>
      </w:pPr>
      <w:r>
        <w:t>Vite 支持使用 Sass、Less、Stylus 等 CSS 预处理器。</w:t>
      </w:r>
    </w:p>
    <w:p>
      <w:pPr>
        <w:spacing w:line="240" w:lineRule="auto" w:before="0" w:after="0"/>
      </w:pPr>
      <w:r>
        <w:t>要使用这些预处理器，你需要先安装相应的依赖：</w:t>
      </w:r>
    </w:p>
    <w:p>
      <w:pPr>
        <w:spacing w:line="240" w:lineRule="auto" w:before="0" w:after="0"/>
      </w:pPr>
      <w:r>
        <w:t>Sass:</w:t>
      </w:r>
    </w:p>
    <w:p>
      <w:pPr>
        <w:spacing w:line="240" w:lineRule="auto" w:before="0" w:after="0"/>
      </w:pPr>
      <w:r>
        <w:rPr>
          <w:rFonts w:ascii="Consolas" w:hAnsi="Consolas" w:eastAsia="Consolas"/>
          <w:sz w:val="21"/>
        </w:rPr>
        <w:br/>
        <w:t>npm install -D sass</w:t>
      </w:r>
    </w:p>
    <w:p>
      <w:pPr>
        <w:spacing w:line="240" w:lineRule="auto" w:before="0" w:after="0"/>
      </w:pPr>
      <w:r>
        <w:t>Less:</w:t>
      </w:r>
    </w:p>
    <w:p>
      <w:pPr>
        <w:spacing w:line="240" w:lineRule="auto" w:before="0" w:after="0"/>
      </w:pPr>
      <w:r>
        <w:rPr>
          <w:rFonts w:ascii="Consolas" w:hAnsi="Consolas" w:eastAsia="Consolas"/>
          <w:sz w:val="21"/>
        </w:rPr>
        <w:br/>
        <w:t>npm install -D less</w:t>
      </w:r>
    </w:p>
    <w:p>
      <w:pPr>
        <w:spacing w:line="240" w:lineRule="auto" w:before="0" w:after="0"/>
      </w:pPr>
      <w:r>
        <w:t>Stylus:</w:t>
      </w:r>
    </w:p>
    <w:p>
      <w:pPr>
        <w:spacing w:line="240" w:lineRule="auto" w:before="0" w:after="0"/>
      </w:pPr>
      <w:r>
        <w:rPr>
          <w:rFonts w:ascii="Consolas" w:hAnsi="Consolas" w:eastAsia="Consolas"/>
          <w:sz w:val="21"/>
        </w:rPr>
        <w:br/>
        <w:t>npm install -D stylus</w:t>
      </w:r>
    </w:p>
    <w:p>
      <w:pPr>
        <w:spacing w:line="240" w:lineRule="auto" w:before="0" w:after="0"/>
      </w:pPr>
      <w:r>
        <w:t>安装完成后，你就可以在项目中使用相应的 CSS 预处理器了。</w:t>
      </w:r>
    </w:p>
    <w:p>
      <w:pPr>
        <w:spacing w:line="240" w:lineRule="auto" w:before="0" w:after="0"/>
      </w:pPr>
      <w:r>
        <w:t>例如，在 Vue 项目中，你可以使用 &lt;style lang="scss"&gt; 来编写 Sass 代码。</w:t>
      </w:r>
    </w:p>
    <w:p>
      <w:pPr>
        <w:pStyle w:val="Heading3"/>
      </w:pPr>
      <w:r>
        <w:t>2. 使用 TypeScript</w:t>
      </w:r>
    </w:p>
    <w:p>
      <w:pPr>
        <w:spacing w:line="240" w:lineRule="auto" w:before="0" w:after="0"/>
      </w:pPr>
      <w:r>
        <w:t>Vite 支持使用 TypeScript 编写代码。</w:t>
      </w:r>
    </w:p>
    <w:p>
      <w:pPr>
        <w:spacing w:line="240" w:lineRule="auto" w:before="0" w:after="0"/>
      </w:pPr>
      <w:r>
        <w:t>要使用 TypeScript，你需要先安装 TypeScript：</w:t>
      </w:r>
    </w:p>
    <w:p>
      <w:pPr>
        <w:spacing w:line="240" w:lineRule="auto" w:before="0" w:after="0"/>
      </w:pPr>
      <w:r>
        <w:rPr>
          <w:rFonts w:ascii="Consolas" w:hAnsi="Consolas" w:eastAsia="Consolas"/>
          <w:sz w:val="21"/>
        </w:rPr>
        <w:br/>
        <w:t>npm install -D typescript</w:t>
      </w:r>
    </w:p>
    <w:p>
      <w:pPr>
        <w:spacing w:line="240" w:lineRule="auto" w:before="0" w:after="0"/>
      </w:pPr>
      <w:r>
        <w:t>安装完成后，你可以将 .js 文件重命名为 .ts 文件，并使用 TypeScript 语法编写代码。</w:t>
      </w:r>
    </w:p>
    <w:p>
      <w:pPr>
        <w:spacing w:line="240" w:lineRule="auto" w:before="0" w:after="0"/>
      </w:pPr>
      <w:r>
        <w:t>Vite 会自动编译 TypeScript 代码。</w:t>
      </w:r>
    </w:p>
    <w:p>
      <w:pPr>
        <w:pStyle w:val="Heading3"/>
      </w:pPr>
      <w:r>
        <w:t>3. 使用静态资源</w:t>
      </w:r>
    </w:p>
    <w:p>
      <w:pPr>
        <w:spacing w:line="240" w:lineRule="auto" w:before="0" w:after="0"/>
      </w:pPr>
      <w:r>
        <w:t>Vite 支持使用图片、字体等静态资源。</w:t>
      </w:r>
    </w:p>
    <w:p>
      <w:pPr>
        <w:spacing w:line="240" w:lineRule="auto" w:before="0" w:after="0"/>
      </w:pPr>
      <w:r>
        <w:t>我们可以将这些资源放在 public 目录下，或者使用 import 语句导入资源。</w:t>
      </w:r>
    </w:p>
    <w:p>
      <w:pPr>
        <w:spacing w:line="240" w:lineRule="auto" w:before="0" w:after="0"/>
      </w:pPr>
      <w:r>
        <w:t>如何使用使用 public 目录？</w:t>
      </w:r>
    </w:p>
    <w:p>
      <w:pPr>
        <w:spacing w:line="240" w:lineRule="auto" w:before="0" w:after="0"/>
      </w:pPr>
      <w:r>
        <w:t>将图片 logo.png 放在 public 目录下，然后在代码中使用 /logo.png 引用图片。</w:t>
      </w:r>
    </w:p>
    <w:p>
      <w:pPr>
        <w:pStyle w:val="Heading3"/>
      </w:pPr>
      <w:r>
        <w:t>4. 使用 import 语句</w:t>
      </w:r>
    </w:p>
    <w:p>
      <w:pPr>
        <w:pStyle w:val="Heading2"/>
      </w:pPr>
      <w:r>
        <w:t>实例</w:t>
      </w:r>
    </w:p>
    <w:p>
      <w:pPr>
        <w:pStyle w:val="Heading3"/>
      </w:pPr>
      <w:r>
        <w:t>5.使用环境变量</w:t>
      </w:r>
    </w:p>
    <w:p>
      <w:pPr>
        <w:spacing w:line="240" w:lineRule="auto" w:before="0" w:after="0"/>
      </w:pPr>
      <w:r>
        <w:t>Vite 支持使用环境变量来配置不同的环境。</w:t>
      </w:r>
    </w:p>
    <w:p>
      <w:pPr>
        <w:spacing w:line="240" w:lineRule="auto" w:before="0" w:after="0"/>
      </w:pPr>
      <w:r>
        <w:t>你可以使用 .env 文件来定义环境变量。</w:t>
      </w:r>
    </w:p>
    <w:p>
      <w:pPr>
        <w:spacing w:line="240" w:lineRule="auto" w:before="0" w:after="0"/>
      </w:pPr>
      <w:r>
        <w:t>创建 .env 文件:</w:t>
      </w:r>
    </w:p>
    <w:p>
      <w:pPr>
        <w:spacing w:line="240" w:lineRule="auto" w:before="0" w:after="0"/>
      </w:pPr>
      <w:r>
        <w:rPr>
          <w:rFonts w:ascii="Consolas" w:hAnsi="Consolas" w:eastAsia="Consolas"/>
          <w:sz w:val="21"/>
        </w:rPr>
        <w:br/>
        <w:t>VITE_API_URL=https://api.example.com</w:t>
      </w:r>
    </w:p>
    <w:p>
      <w:pPr>
        <w:spacing w:line="240" w:lineRule="auto" w:before="0" w:after="0"/>
      </w:pPr>
      <w:r>
        <w:t>在代码中使用环境变量:</w:t>
      </w:r>
    </w:p>
    <w:p>
      <w:pPr>
        <w:spacing w:line="240" w:lineRule="auto" w:before="0" w:after="0"/>
      </w:pPr>
      <w:r>
        <w:rPr>
          <w:rFonts w:ascii="Consolas" w:hAnsi="Consolas" w:eastAsia="Consolas"/>
          <w:sz w:val="21"/>
        </w:rPr>
        <w:br/>
        <w:t>const apiUrl = import.meta.env.VITE_API_URL</w:t>
      </w:r>
    </w:p>
    <w:p>
      <w:pPr>
        <w:pStyle w:val="Heading3"/>
      </w:pPr>
      <w:r>
        <w:t>6.使用插件</w:t>
      </w:r>
    </w:p>
    <w:p>
      <w:pPr>
        <w:spacing w:line="240" w:lineRule="auto" w:before="0" w:after="0"/>
      </w:pPr>
      <w:r>
        <w:t>Vite 拥有丰富的插件生态系统，可以帮助你扩展 Vite 的功能。</w:t>
      </w:r>
    </w:p>
    <w:p>
      <w:pPr>
        <w:spacing w:line="240" w:lineRule="auto" w:before="0" w:after="0"/>
      </w:pPr>
      <w:r>
        <w:t>我们可以使用 Vite 插件来实现代码压缩、图片优化、代码分析等功能。</w:t>
      </w:r>
    </w:p>
    <w:p>
      <w:pPr>
        <w:spacing w:line="240" w:lineRule="auto" w:before="0" w:after="0"/>
      </w:pPr>
      <w:r>
        <w:t>安装插件:</w:t>
      </w:r>
    </w:p>
    <w:p>
      <w:pPr>
        <w:spacing w:line="240" w:lineRule="auto" w:before="0" w:after="0"/>
      </w:pPr>
      <w:r>
        <w:rPr>
          <w:rFonts w:ascii="Consolas" w:hAnsi="Consolas" w:eastAsia="Consolas"/>
          <w:sz w:val="21"/>
        </w:rPr>
        <w:br/>
        <w:t>npm install -D vite-plugin-xxx</w:t>
      </w:r>
    </w:p>
    <w:p>
      <w:pPr>
        <w:spacing w:line="240" w:lineRule="auto" w:before="0" w:after="0"/>
      </w:pPr>
      <w:r>
        <w:t>配置插件:</w:t>
      </w:r>
    </w:p>
    <w:p>
      <w:pPr>
        <w:spacing w:line="240" w:lineRule="auto" w:before="0" w:after="0"/>
      </w:pPr>
      <w:r>
        <w:t>在 vite.config.js 文件中配置插件：</w:t>
      </w:r>
    </w:p>
    <w:p>
      <w:pPr>
        <w:spacing w:line="240" w:lineRule="auto" w:before="0" w:after="0"/>
      </w:pPr>
      <w:r>
        <w:rPr>
          <w:rFonts w:ascii="Consolas" w:hAnsi="Consolas" w:eastAsia="Consolas"/>
          <w:sz w:val="21"/>
        </w:rPr>
        <w:t>import xxx from 'vite-plugin-xxx'</w:t>
        <w:br/>
        <w:br/>
        <w:t>export default {</w:t>
        <w:br/>
        <w:t xml:space="preserve">  plugins: [</w:t>
        <w:br/>
        <w:t xml:space="preserve">    xxx()</w:t>
        <w:br/>
        <w:t xml:space="preserve">  ]</w:t>
        <w:br/>
        <w:t>}</w:t>
      </w:r>
    </w:p>
    <w:p>
      <w:pPr>
        <w:spacing w:line="240" w:lineRule="auto" w:before="0" w:after="0"/>
      </w:pPr>
      <w:r>
        <w:t>vite.config.js 是 Vite 项目的核心配置文件，通过配置 vite.config.js，你可以自定义 Vite 的各种行为，例如开发服务器、构建选项、插件等。</w:t>
      </w:r>
    </w:p>
    <w:p>
      <w:pPr>
        <w:spacing w:line="240" w:lineRule="auto" w:before="0" w:after="0"/>
      </w:pPr>
      <w:r>
        <w:t>以下是一个 vite.config.js 配置示例：</w:t>
      </w:r>
    </w:p>
    <w:p>
      <w:pPr>
        <w:pStyle w:val="Heading2"/>
      </w:pPr>
      <w:r>
        <w:t>vite.config.js 配置说明</w:t>
      </w:r>
    </w:p>
    <w:p>
      <w:pPr>
        <w:pStyle w:val="ListBullet"/>
        <w:spacing w:line="240" w:lineRule="auto" w:before="0" w:after="0"/>
      </w:pPr>
      <w:r>
        <w:t>root 指定项目的根目录，默认为当前工作目录。这里设置为 ./src ，表示项目源代码放在 src 目录下。</w:t>
      </w:r>
    </w:p>
    <w:p>
      <w:pPr>
        <w:pStyle w:val="ListBullet"/>
        <w:spacing w:line="240" w:lineRule="auto" w:before="0" w:after="0"/>
      </w:pPr>
      <w:r>
        <w:t>base 指定项目的基础路径，适用于项目部署在子路径的情况。例如，如果项目部署在 https://example.com/my-app/ ，则设置为 /my-app/ 。</w:t>
      </w:r>
    </w:p>
    <w:p>
      <w:pPr>
        <w:pStyle w:val="ListBullet"/>
        <w:spacing w:line="240" w:lineRule="auto" w:before="0" w:after="0"/>
      </w:pPr>
      <w:r>
        <w:t>server 开发服务器配置： port ：指定开发服务器的端口号。 open ：是否在启动开发服务器时自动打开浏览器。 proxy ：配置代理服务器，用于解决跨域问题。例如，将 /api 开头的请求代理到 http://localhost:8080 。</w:t>
      </w:r>
    </w:p>
    <w:p>
      <w:pPr>
        <w:pStyle w:val="ListBullet"/>
        <w:spacing w:line="240" w:lineRule="auto" w:before="0" w:after="0"/>
      </w:pPr>
      <w:r>
        <w:t>build 构建配置： outDir ：指定构建输出的目录。 assetsDir ：指定静态资源（如图片、字体）的存放目录。 sourcemap ：是否生成 sourcemap 文件，便于调试。 minify ：是否压缩代码， terser 是默认的压缩工具。 rollupOptions ：配置 Rollup 打包选项，例如外部依赖和代码分割。</w:t>
      </w:r>
    </w:p>
    <w:p>
      <w:pPr>
        <w:pStyle w:val="ListBullet"/>
        <w:spacing w:line="240" w:lineRule="auto" w:before="0" w:after="0"/>
      </w:pPr>
      <w:r>
        <w:t>plugins 配置 Vite 插件。这里使用了 @vitejs/plugin-vue 插件，用于支持 Vue 项目。</w:t>
      </w:r>
    </w:p>
    <w:p>
      <w:pPr>
        <w:pStyle w:val="ListBullet"/>
        <w:spacing w:line="240" w:lineRule="auto" w:before="0" w:after="0"/>
      </w:pPr>
      <w:r>
        <w:t>resolve.alias 配置路径别名。例如，将 @ 映射到 src 目录，方便在代码中引用。</w:t>
      </w:r>
    </w:p>
    <w:p>
      <w:pPr>
        <w:pStyle w:val="ListBullet"/>
        <w:spacing w:line="240" w:lineRule="auto" w:before="0" w:after="0"/>
      </w:pPr>
      <w:r>
        <w:t>css.preprocessorOptions 配置 CSS 预处理器选项。例如，全局注入 SCSS 变量文件。</w:t>
      </w:r>
    </w:p>
    <w:p>
      <w:pPr>
        <w:pStyle w:val="ListBullet"/>
        <w:spacing w:line="240" w:lineRule="auto" w:before="0" w:after="0"/>
      </w:pPr>
      <w:r>
        <w:t>envPrefix 配置环境变量的前缀。默认情况下，Vite 只会加载以 VITE_ 开头的环境变量。</w:t>
      </w:r>
    </w:p>
    <w:p>
      <w:pPr>
        <w:spacing w:line="240" w:lineRule="auto" w:before="0" w:after="0"/>
      </w:pPr>
      <w:r>
        <w:t>root 指定项目的根目录，默认为当前工作目录。这里设置为 ./src ，表示项目源代码放在 src 目录下。</w:t>
      </w:r>
    </w:p>
    <w:p>
      <w:pPr>
        <w:spacing w:line="240" w:lineRule="auto" w:before="0" w:after="0"/>
      </w:pPr>
      <w:r>
        <w:t>base 指定项目的基础路径，适用于项目部署在子路径的情况。例如，如果项目部署在 https://example.com/my-app/ ，则设置为 /my-app/ 。</w:t>
      </w:r>
    </w:p>
    <w:p>
      <w:pPr>
        <w:spacing w:line="240" w:lineRule="auto" w:before="0" w:after="0"/>
      </w:pPr>
      <w:r>
        <w:t>server 开发服务器配置：</w:t>
      </w:r>
    </w:p>
    <w:p>
      <w:pPr>
        <w:pStyle w:val="ListBullet"/>
        <w:spacing w:line="240" w:lineRule="auto" w:before="0" w:after="0"/>
      </w:pPr>
      <w:r>
        <w:t>port ：指定开发服务器的端口号。</w:t>
      </w:r>
    </w:p>
    <w:p>
      <w:pPr>
        <w:pStyle w:val="ListBullet"/>
        <w:spacing w:line="240" w:lineRule="auto" w:before="0" w:after="0"/>
      </w:pPr>
      <w:r>
        <w:t>open ：是否在启动开发服务器时自动打开浏览器。</w:t>
      </w:r>
    </w:p>
    <w:p>
      <w:pPr>
        <w:pStyle w:val="ListBullet"/>
        <w:spacing w:line="240" w:lineRule="auto" w:before="0" w:after="0"/>
      </w:pPr>
      <w:r>
        <w:t>proxy ：配置代理服务器，用于解决跨域问题。例如，将 /api 开头的请求代理到 http://localhost:8080 。</w:t>
      </w:r>
    </w:p>
    <w:p>
      <w:pPr>
        <w:spacing w:line="240" w:lineRule="auto" w:before="0" w:after="0"/>
      </w:pPr>
      <w:r>
        <w:t>port ：指定开发服务器的端口号。</w:t>
      </w:r>
    </w:p>
    <w:p>
      <w:pPr>
        <w:spacing w:line="240" w:lineRule="auto" w:before="0" w:after="0"/>
      </w:pPr>
      <w:r>
        <w:t>open ：是否在启动开发服务器时自动打开浏览器。</w:t>
      </w:r>
    </w:p>
    <w:p>
      <w:pPr>
        <w:spacing w:line="240" w:lineRule="auto" w:before="0" w:after="0"/>
      </w:pPr>
      <w:r>
        <w:t>proxy ：配置代理服务器，用于解决跨域问题。例如，将 /api 开头的请求代理到 http://localhost:8080 。</w:t>
      </w:r>
    </w:p>
    <w:p>
      <w:pPr>
        <w:spacing w:line="240" w:lineRule="auto" w:before="0" w:after="0"/>
      </w:pPr>
      <w:r>
        <w:t>build 构建配置：</w:t>
      </w:r>
    </w:p>
    <w:p>
      <w:pPr>
        <w:pStyle w:val="ListBullet"/>
        <w:spacing w:line="240" w:lineRule="auto" w:before="0" w:after="0"/>
      </w:pPr>
      <w:r>
        <w:t>outDir ：指定构建输出的目录。</w:t>
      </w:r>
    </w:p>
    <w:p>
      <w:pPr>
        <w:pStyle w:val="ListBullet"/>
        <w:spacing w:line="240" w:lineRule="auto" w:before="0" w:after="0"/>
      </w:pPr>
      <w:r>
        <w:t>assetsDir ：指定静态资源（如图片、字体）的存放目录。</w:t>
      </w:r>
    </w:p>
    <w:p>
      <w:pPr>
        <w:pStyle w:val="ListBullet"/>
        <w:spacing w:line="240" w:lineRule="auto" w:before="0" w:after="0"/>
      </w:pPr>
      <w:r>
        <w:t>sourcemap ：是否生成 sourcemap 文件，便于调试。</w:t>
      </w:r>
    </w:p>
    <w:p>
      <w:pPr>
        <w:pStyle w:val="ListBullet"/>
        <w:spacing w:line="240" w:lineRule="auto" w:before="0" w:after="0"/>
      </w:pPr>
      <w:r>
        <w:t>minify ：是否压缩代码， terser 是默认的压缩工具。</w:t>
      </w:r>
    </w:p>
    <w:p>
      <w:pPr>
        <w:pStyle w:val="ListBullet"/>
        <w:spacing w:line="240" w:lineRule="auto" w:before="0" w:after="0"/>
      </w:pPr>
      <w:r>
        <w:t>rollupOptions ：配置 Rollup 打包选项，例如外部依赖和代码分割。</w:t>
      </w:r>
    </w:p>
    <w:p>
      <w:pPr>
        <w:spacing w:line="240" w:lineRule="auto" w:before="0" w:after="0"/>
      </w:pPr>
      <w:r>
        <w:t>outDir ：指定构建输出的目录。</w:t>
      </w:r>
    </w:p>
    <w:p>
      <w:pPr>
        <w:spacing w:line="240" w:lineRule="auto" w:before="0" w:after="0"/>
      </w:pPr>
      <w:r>
        <w:t>assetsDir ：指定静态资源（如图片、字体）的存放目录。</w:t>
      </w:r>
    </w:p>
    <w:p>
      <w:pPr>
        <w:spacing w:line="240" w:lineRule="auto" w:before="0" w:after="0"/>
      </w:pPr>
      <w:r>
        <w:t>sourcemap ：是否生成 sourcemap 文件，便于调试。</w:t>
      </w:r>
    </w:p>
    <w:p>
      <w:pPr>
        <w:spacing w:line="240" w:lineRule="auto" w:before="0" w:after="0"/>
      </w:pPr>
      <w:r>
        <w:t>minify ：是否压缩代码， terser 是默认的压缩工具。</w:t>
      </w:r>
    </w:p>
    <w:p>
      <w:pPr>
        <w:spacing w:line="240" w:lineRule="auto" w:before="0" w:after="0"/>
      </w:pPr>
      <w:r>
        <w:t>rollupOptions ：配置 Rollup 打包选项，例如外部依赖和代码分割。</w:t>
      </w:r>
    </w:p>
    <w:p>
      <w:pPr>
        <w:spacing w:line="240" w:lineRule="auto" w:before="0" w:after="0"/>
      </w:pPr>
      <w:r>
        <w:t>plugins 配置 Vite 插件。这里使用了 @vitejs/plugin-vue 插件，用于支持 Vue 项目。</w:t>
      </w:r>
    </w:p>
    <w:p>
      <w:pPr>
        <w:spacing w:line="240" w:lineRule="auto" w:before="0" w:after="0"/>
      </w:pPr>
      <w:r>
        <w:t>resolve.alias 配置路径别名。例如，将 @ 映射到 src 目录，方便在代码中引用。</w:t>
      </w:r>
    </w:p>
    <w:p>
      <w:pPr>
        <w:spacing w:line="240" w:lineRule="auto" w:before="0" w:after="0"/>
      </w:pPr>
      <w:r>
        <w:t>css.preprocessorOptions 配置 CSS 预处理器选项。例如，全局注入 SCSS 变量文件。</w:t>
      </w:r>
    </w:p>
    <w:p>
      <w:pPr>
        <w:spacing w:line="240" w:lineRule="auto" w:before="0" w:after="0"/>
      </w:pPr>
      <w:r>
        <w:t>envPrefix 配置环境变量的前缀。默认情况下，Vite 只会加载以 VITE_ 开头的环境变量。</w:t>
      </w:r>
    </w:p>
    <w:p>
      <w:pPr>
        <w:spacing w:line="240" w:lineRule="auto" w:before="0" w:after="0"/>
      </w:pPr>
      <w:r>
        <w:br w:type="page"/>
      </w:r>
    </w:p>
    <w:p>
      <w:pPr>
        <w:pStyle w:val="Heading1"/>
      </w:pPr>
      <w:r>
        <w:t>Vue3 目录结构</w:t>
      </w:r>
    </w:p>
    <w:p>
      <w:pPr>
        <w:spacing w:line="240" w:lineRule="auto" w:before="0" w:after="0"/>
      </w:pPr>
      <w:r>
        <w:t>上一章节中我们使用了 npm 安装项目(Vue-cli 和 Vite)，我们在 IDE（Vscode、Atom 等） 中打开该目录，结构如下所示：</w:t>
      </w:r>
    </w:p>
    <w:p>
      <w:pPr>
        <w:spacing w:line="240" w:lineRule="auto" w:before="0" w:after="0"/>
      </w:pPr>
      <w:r>
        <w:t>命令行工具 vue-cli（runoob-vue3-test）：</w:t>
      </w:r>
    </w:p>
    <w:p>
      <w:pPr>
        <w:spacing w:line="240" w:lineRule="auto" w:before="0" w:after="0"/>
      </w:pPr>
      <w:r>
        <w:t>Vite（runoob-vue3-test2）</w:t>
      </w:r>
    </w:p>
    <w:p>
      <w:pPr>
        <w:spacing w:line="240" w:lineRule="auto" w:before="0" w:after="0"/>
      </w:pPr>
      <w:r>
        <w:t>一个标准的 Vue 3 项目，通常可以拆成三层：</w:t>
      </w:r>
    </w:p>
    <w:p>
      <w:pPr>
        <w:pStyle w:val="ListBullet"/>
        <w:spacing w:line="240" w:lineRule="auto" w:before="0" w:after="0"/>
      </w:pPr>
      <w:r>
        <w:t>项目根目录： 构建工具与工程配置</w:t>
      </w:r>
    </w:p>
    <w:p>
      <w:pPr>
        <w:pStyle w:val="ListBullet"/>
        <w:spacing w:line="240" w:lineRule="auto" w:before="0" w:after="0"/>
      </w:pPr>
      <w:r>
        <w:t>public 目录： 不参与构建的静态资源</w:t>
      </w:r>
    </w:p>
    <w:p>
      <w:pPr>
        <w:pStyle w:val="ListBullet"/>
        <w:spacing w:line="240" w:lineRule="auto" w:before="0" w:after="0"/>
      </w:pPr>
      <w:r>
        <w:t>src 目录： 几乎所有业务代码都在这里，平时开发基本在这个目录里面。</w:t>
      </w:r>
    </w:p>
    <w:p>
      <w:pPr>
        <w:spacing w:line="240" w:lineRule="auto" w:before="0" w:after="0"/>
      </w:pPr>
      <w:r>
        <w:t>典型的 Vue 项目结构：</w:t>
      </w:r>
    </w:p>
    <w:p>
      <w:pPr>
        <w:spacing w:line="240" w:lineRule="auto" w:before="0" w:after="0"/>
      </w:pPr>
      <w:r>
        <w:rPr>
          <w:rFonts w:ascii="Consolas" w:hAnsi="Consolas" w:eastAsia="Consolas"/>
          <w:sz w:val="21"/>
        </w:rPr>
        <w:t>vue-project/</w:t>
        <w:br/>
        <w:t>├── public/                  # 静态资源，直接复制到构建输出目录</w:t>
        <w:br/>
        <w:t>│   └── favicon.ico          # 网站图标</w:t>
        <w:br/>
        <w:t>├── src/</w:t>
        <w:br/>
        <w:t>│   ├── assets/              # 静态资源（如图片、字体、CSS）</w:t>
        <w:br/>
        <w:t>│   │   └── logo.png</w:t>
        <w:br/>
        <w:t>│   ├── components/          # 可复用的通用组件</w:t>
        <w:br/>
        <w:t>│   │   └── CommonHeader.vue</w:t>
        <w:br/>
        <w:t>│   ├── composables/         # 可复用的 Composition API 逻辑（可选）</w:t>
        <w:br/>
        <w:t>│   │   └── useFetch.js</w:t>
        <w:br/>
        <w:t>│   ├── router/              # 路由配置</w:t>
        <w:br/>
        <w:t>│   │   └── index.js</w:t>
        <w:br/>
        <w:t>│   ├── stores/              # Pinia 状态管理（或 store/ 用于 Vuex）</w:t>
        <w:br/>
        <w:t>│   │   └── index.js</w:t>
        <w:br/>
        <w:t>│   ├── utils/               # 工具函数（如请求封装、格式化）</w:t>
        <w:br/>
        <w:t>│   │   └── request.js</w:t>
        <w:br/>
        <w:t>│   ├── views/               # 页面级组件（对应路由页面）</w:t>
        <w:br/>
        <w:t>│   │   ├── HomeView.vue</w:t>
        <w:br/>
        <w:t>│   │   └── AboutView.vue</w:t>
        <w:br/>
        <w:t>│   ├── App.vue              # 根组件</w:t>
        <w:br/>
        <w:t>│   └── main.js              # 入口文件（创建 Vue 应用）</w:t>
        <w:br/>
        <w:t>├── index.html               # HTML 入口模板</w:t>
        <w:br/>
        <w:t>├── vite.config.js           # Vite 配置文件</w:t>
        <w:br/>
        <w:t>├── package.json             # 项目依赖与脚本</w:t>
        <w:br/>
        <w:t>├── .gitignore               # Git 忽略文件</w:t>
        <w:br/>
        <w:t>├── .env                     # 环境变量（开发）</w:t>
        <w:br/>
        <w:t>├── .env.production          # 环境变量（生产）</w:t>
        <w:br/>
        <w:t>└── README.md                # 项目说明</w:t>
      </w:r>
    </w:p>
    <w:p>
      <w:pPr>
        <w:pStyle w:val="Heading3"/>
      </w:pPr>
      <w:r>
        <w:t>目录解析</w:t>
      </w:r>
    </w:p>
    <w:p>
      <w:pPr>
        <w:spacing w:line="240" w:lineRule="auto" w:before="0" w:after="0"/>
      </w:pPr>
      <w:r>
        <w:t>随着项目变大，还可能需要添加这些文件夹：</w:t>
      </w:r>
    </w:p>
    <w:p>
      <w:pPr>
        <w:pStyle w:val="ListBullet"/>
        <w:spacing w:line="240" w:lineRule="auto" w:before="0" w:after="0"/>
      </w:pPr>
      <w:r>
        <w:t>src/layouts/ ：不同页面布局（如 AdminLayout.vue、GuestLayout.vue）。</w:t>
      </w:r>
    </w:p>
    <w:p>
      <w:pPr>
        <w:pStyle w:val="ListBullet"/>
        <w:spacing w:line="240" w:lineRule="auto" w:before="0" w:after="0"/>
      </w:pPr>
      <w:r>
        <w:t>src/plugins/ ：自定义 Vue 插件（如全局组件自动注册）。</w:t>
      </w:r>
    </w:p>
    <w:p>
      <w:pPr>
        <w:pStyle w:val="ListBullet"/>
        <w:spacing w:line="240" w:lineRule="auto" w:before="0" w:after="0"/>
      </w:pPr>
      <w:r>
        <w:t>src/directives/ ：自定义指令（如 v-loading）。</w:t>
      </w:r>
    </w:p>
    <w:p>
      <w:pPr>
        <w:pStyle w:val="ListBullet"/>
        <w:spacing w:line="240" w:lineRule="auto" w:before="0" w:after="0"/>
      </w:pPr>
      <w:r>
        <w:t>src/types/ ：全局 TypeScript 类型声明。</w:t>
      </w:r>
    </w:p>
    <w:p>
      <w:pPr>
        <w:pStyle w:val="ListBullet"/>
        <w:spacing w:line="240" w:lineRule="auto" w:before="0" w:after="0"/>
      </w:pPr>
      <w:r>
        <w:t>tests/ 或 tests / ：单元/E2E 测试（Vitest + Vue Test Utils）。</w:t>
      </w:r>
    </w:p>
    <w:p>
      <w:pPr>
        <w:pStyle w:val="ListBullet"/>
        <w:spacing w:line="240" w:lineRule="auto" w:before="0" w:after="0"/>
      </w:pPr>
      <w:r>
        <w:t>src/api/ ：分离 API 接口调用模块（比 utils/request 更细粒度）。</w:t>
      </w:r>
    </w:p>
    <w:p>
      <w:pPr>
        <w:spacing w:line="240" w:lineRule="auto" w:before="0" w:after="0"/>
      </w:pPr>
      <w:r>
        <w:t>接下来，我们以 runoob-vue3-test2 为例，打开目录下的 src/APP.vue 文件，代码如下（解释在注释中）：</w:t>
      </w:r>
    </w:p>
    <w:p>
      <w:pPr>
        <w:pStyle w:val="Heading2"/>
      </w:pPr>
      <w:r>
        <w:t>src/APP.vue 文件代码</w:t>
      </w:r>
    </w:p>
    <w:p>
      <w:pPr>
        <w:spacing w:line="240" w:lineRule="auto" w:before="0" w:after="0"/>
      </w:pPr>
      <w:r>
        <w:t>接下来我们可以尝试修改下初始化的项目，将 src/APP.vue 修改为以下代码：</w:t>
      </w:r>
    </w:p>
    <w:p>
      <w:pPr>
        <w:pStyle w:val="Heading2"/>
      </w:pPr>
      <w:r>
        <w:t>src/APP.vue 文件代码</w:t>
      </w:r>
    </w:p>
    <w:p>
      <w:pPr>
        <w:spacing w:line="240" w:lineRule="auto" w:before="0" w:after="0"/>
      </w:pPr>
      <w:r>
        <w:t>打开页面 http://localhost:3000/ ，一般修改后会自动刷新，显示效果如下所示:</w:t>
      </w:r>
    </w:p>
    <w:p>
      <w:pPr>
        <w:spacing w:line="240" w:lineRule="auto" w:before="0" w:after="0"/>
      </w:pPr>
      <w:r>
        <w:br w:type="page"/>
      </w:r>
    </w:p>
    <w:p>
      <w:pPr>
        <w:pStyle w:val="Heading1"/>
      </w:pPr>
      <w:r>
        <w:t>Vue3 起步</w:t>
      </w:r>
    </w:p>
    <w:p>
      <w:pPr>
        <w:spacing w:line="240" w:lineRule="auto" w:before="0" w:after="0"/>
      </w:pPr>
      <w:r>
        <w:t>Vue.js 是一个渐进式 JavaScript 框架，主要用于构建用户界面。</w:t>
      </w:r>
    </w:p>
    <w:p>
      <w:pPr>
        <w:spacing w:line="240" w:lineRule="auto" w:before="0" w:after="0"/>
      </w:pPr>
      <w:r>
        <w:t>刚开始学习 Vue，我们不推荐使用 vue-cli 命令行工具来创建项目，更简单的方式是直接在页面引入 vue.global.js 文件来测试学习。</w:t>
      </w:r>
    </w:p>
    <w:p>
      <w:pPr>
        <w:spacing w:line="240" w:lineRule="auto" w:before="0" w:after="0"/>
      </w:pPr>
      <w:r>
        <w:t>Vue3 中的应用是通过使用 createApp 函数来创建的，语法格式如下：</w:t>
      </w:r>
    </w:p>
    <w:p>
      <w:pPr>
        <w:spacing w:line="240" w:lineRule="auto" w:before="0" w:after="0"/>
      </w:pPr>
      <w:r>
        <w:rPr>
          <w:rFonts w:ascii="Consolas" w:hAnsi="Consolas" w:eastAsia="Consolas"/>
          <w:sz w:val="21"/>
        </w:rPr>
        <w:t>const app = Vue.createApp({ /* 根组件选项 */ })</w:t>
      </w:r>
    </w:p>
    <w:p>
      <w:pPr>
        <w:spacing w:line="240" w:lineRule="auto" w:before="0" w:after="0"/>
      </w:pPr>
      <w:r>
        <w:t>传递给 createApp 的选项用于配置根组件。</w:t>
      </w:r>
    </w:p>
    <w:p>
      <w:pPr>
        <w:spacing w:line="240" w:lineRule="auto" w:before="0" w:after="0"/>
      </w:pPr>
      <w:r>
        <w:t>应用实例必须在调用了 .mount() 方法后才会渲染出来， .mount() 方法接收一个"容器"参数，可以是一个实际的 DOM 元素或是一个 CSS 选择器字符串：</w:t>
      </w:r>
    </w:p>
    <w:p>
      <w:pPr>
        <w:spacing w:line="240" w:lineRule="auto" w:before="0" w:after="0"/>
      </w:pPr>
      <w:r>
        <w:rPr>
          <w:rFonts w:ascii="Consolas" w:hAnsi="Consolas" w:eastAsia="Consolas"/>
          <w:sz w:val="21"/>
        </w:rPr>
        <w:t>&lt;div id="app"&gt;&lt;/div&gt;</w:t>
      </w:r>
    </w:p>
    <w:p>
      <w:pPr>
        <w:spacing w:line="240" w:lineRule="auto" w:before="0" w:after="0"/>
      </w:pPr>
      <w:r>
        <w:rPr>
          <w:rFonts w:ascii="Consolas" w:hAnsi="Consolas" w:eastAsia="Consolas"/>
          <w:sz w:val="21"/>
        </w:rPr>
        <w:t>app.mount('#app')</w:t>
      </w:r>
    </w:p>
    <w:p>
      <w:pPr>
        <w:spacing w:line="240" w:lineRule="auto" w:before="0" w:after="0"/>
      </w:pPr>
      <w:r>
        <w:t>一个简单的实例：</w:t>
      </w:r>
    </w:p>
    <w:p>
      <w:pPr>
        <w:spacing w:line="240" w:lineRule="auto" w:before="0" w:after="0"/>
      </w:pPr>
      <w:r>
        <w:rPr>
          <w:rFonts w:ascii="Consolas" w:hAnsi="Consolas" w:eastAsia="Consolas"/>
          <w:sz w:val="21"/>
        </w:rPr>
        <w:t>Vue.createApp(HelloVueApp).mount('#hello-vue')</w:t>
      </w:r>
    </w:p>
    <w:p>
      <w:pPr>
        <w:spacing w:line="240" w:lineRule="auto" w:before="0" w:after="0"/>
      </w:pPr>
      <w:r>
        <w:t>createApp 的参数是根组件（HelloVueApp），在挂载应用时，该组件是渲染的起点。</w:t>
      </w:r>
    </w:p>
    <w:p>
      <w:pPr>
        <w:spacing w:line="240" w:lineRule="auto" w:before="0" w:after="0"/>
      </w:pPr>
      <w:r>
        <w:t>一个应用需要被挂载到一个 DOM 元素中，以上代码使用 mount('#hello-vue') 将 Vue 应用 HelloVueApp 挂载到 &lt;div id="hello-vue"&gt;&lt;/div&gt; 中。</w:t>
      </w:r>
    </w:p>
    <w:p>
      <w:pPr>
        <w:spacing w:line="240" w:lineRule="auto" w:before="0" w:after="0"/>
      </w:pPr>
      <w:r>
        <w:t>接下来我们从 Hello Vue!! 的代码开始学起。</w:t>
      </w:r>
    </w:p>
    <w:p>
      <w:pPr>
        <w:pStyle w:val="Heading2"/>
      </w:pPr>
      <w:r>
        <w:t>Vue 3.0 实例</w:t>
      </w:r>
    </w:p>
    <w:p>
      <w:pPr>
        <w:spacing w:line="240" w:lineRule="auto" w:before="0" w:after="0"/>
      </w:pPr>
      <w:r>
        <w:t>点击 "尝试一下" 按钮查看在线实例</w:t>
      </w:r>
    </w:p>
    <w:p>
      <w:pPr>
        <w:spacing w:line="240" w:lineRule="auto" w:before="0" w:after="0"/>
      </w:pPr>
      <w:r>
        <w:t>以上实例中，我们先在 HTML 页面中引入 Vue 的 JS 文件：</w:t>
      </w:r>
    </w:p>
    <w:p>
      <w:pPr>
        <w:spacing w:line="240" w:lineRule="auto" w:before="0" w:after="0"/>
      </w:pPr>
      <w:r>
        <w:rPr>
          <w:rFonts w:ascii="Consolas" w:hAnsi="Consolas" w:eastAsia="Consolas"/>
          <w:sz w:val="21"/>
        </w:rPr>
        <w:t>&lt;script src="https://cdn.staticfile.net/vue/3.2.36/vue.global.min.js"&gt;&lt;/script&gt;</w:t>
      </w:r>
    </w:p>
    <w:p>
      <w:pPr>
        <w:spacing w:line="240" w:lineRule="auto" w:before="0" w:after="0"/>
      </w:pPr>
      <w:r>
        <w:t>HTML 页面中有一个 div 元素:</w:t>
      </w:r>
    </w:p>
    <w:p>
      <w:pPr>
        <w:spacing w:line="240" w:lineRule="auto" w:before="0" w:after="0"/>
      </w:pPr>
      <w:r>
        <w:rPr>
          <w:rFonts w:ascii="Consolas" w:hAnsi="Consolas" w:eastAsia="Consolas"/>
          <w:sz w:val="21"/>
        </w:rPr>
        <w:t>&lt;div id="hello-vue" class="demo"&gt;</w:t>
        <w:br/>
        <w:t xml:space="preserve">  {{ message }}</w:t>
        <w:br/>
        <w:t>&lt;/div&gt;</w:t>
      </w:r>
    </w:p>
    <w:p>
      <w:pPr>
        <w:spacing w:line="240" w:lineRule="auto" w:before="0" w:after="0"/>
      </w:pPr>
      <w:r>
        <w:t>mount('#hello-vue') 将 Vue 应用 HelloVueApp 挂载到 &lt;div id="hello-vue"&gt;&lt;/div&gt; 中。</w:t>
      </w:r>
    </w:p>
    <w:p>
      <w:pPr>
        <w:spacing w:line="240" w:lineRule="auto" w:before="0" w:after="0"/>
      </w:pPr>
      <w:r>
        <w:t>{{ }} 用于输出对象属性和函数返回值。</w:t>
      </w:r>
    </w:p>
    <w:p>
      <w:pPr>
        <w:spacing w:line="240" w:lineRule="auto" w:before="0" w:after="0"/>
      </w:pPr>
      <w:r>
        <w:t>{{ message }} 对应应用中 message 的值。</w:t>
      </w:r>
    </w:p>
    <w:p>
      <w:pPr>
        <w:pStyle w:val="Heading3"/>
      </w:pPr>
      <w:r>
        <w:t>根组件模板</w:t>
      </w:r>
    </w:p>
    <w:p>
      <w:pPr>
        <w:spacing w:line="240" w:lineRule="auto" w:before="0" w:after="0"/>
      </w:pPr>
      <w:r>
        <w:t>根组件的模板通常嵌入在组件定义中，不过也可以通过直接在挂载点的容器内定义模板来单独指定。</w:t>
      </w:r>
    </w:p>
    <w:p>
      <w:pPr>
        <w:pStyle w:val="Heading2"/>
      </w:pPr>
      <w:r>
        <w:t>实例</w:t>
      </w:r>
    </w:p>
    <w:p>
      <w:pPr>
        <w:spacing w:line="240" w:lineRule="auto" w:before="0" w:after="0"/>
      </w:pPr>
      <w:r>
        <w:t>当根组件没有设置 template 选项时，Vue 将自动使用容器的 innerHTML 作为模板。</w:t>
      </w:r>
    </w:p>
    <w:p>
      <w:pPr>
        <w:spacing w:line="240" w:lineRule="auto" w:before="0" w:after="0"/>
      </w:pPr>
      <w:r>
        <w:t>代码说明：</w:t>
      </w:r>
    </w:p>
    <w:p>
      <w:pPr>
        <w:pStyle w:val="ListBullet"/>
        <w:spacing w:line="240" w:lineRule="auto" w:before="0" w:after="0"/>
      </w:pPr>
      <w:r>
        <w:t>使用 setup 函数 ：在Vue 3中，组件的逻辑通常在 setup 函数中定义。这里我们使用 setup 函数来定义响应式数据 count 和方法 increment 。</w:t>
      </w:r>
    </w:p>
    <w:p>
      <w:pPr>
        <w:pStyle w:val="ListBullet"/>
        <w:spacing w:line="240" w:lineRule="auto" w:before="0" w:after="0"/>
      </w:pPr>
      <w:r>
        <w:t>使用 ref ：在 setup 函数中，我们使用 ref 来创建响应式数据 count 。</w:t>
      </w:r>
    </w:p>
    <w:p>
      <w:pPr>
        <w:pStyle w:val="ListBullet"/>
        <w:spacing w:line="240" w:lineRule="auto" w:before="0" w:after="0"/>
      </w:pPr>
      <w:r>
        <w:t>定义 increment 方法 ：定义一个 increment 方法来增加 count 的值。</w:t>
      </w:r>
    </w:p>
    <w:p>
      <w:pPr>
        <w:pStyle w:val="ListBullet"/>
        <w:spacing w:line="240" w:lineRule="auto" w:before="0" w:after="0"/>
      </w:pPr>
      <w:r>
        <w:t>返回响应式数据和方法 ：在 setup 函数中返回 count 和 increment ，这样它们就可以在模板中被访问和使用。</w:t>
      </w:r>
    </w:p>
    <w:p>
      <w:pPr>
        <w:spacing w:line="240" w:lineRule="auto" w:before="0" w:after="0"/>
      </w:pPr>
      <w:r>
        <w:t>使用 setup 函数 ：在Vue 3中，组件的逻辑通常在 setup 函数中定义。这里我们使用 setup 函数来定义响应式数据 count 和方法 increment 。</w:t>
      </w:r>
    </w:p>
    <w:p>
      <w:pPr>
        <w:spacing w:line="240" w:lineRule="auto" w:before="0" w:after="0"/>
      </w:pPr>
      <w:r>
        <w:t>使用 ref ：在 setup 函数中，我们使用 ref 来创建响应式数据 count 。</w:t>
      </w:r>
    </w:p>
    <w:p>
      <w:pPr>
        <w:spacing w:line="240" w:lineRule="auto" w:before="0" w:after="0"/>
      </w:pPr>
      <w:r>
        <w:t>定义 increment 方法 ：定义一个 increment 方法来增加 count 的值。</w:t>
      </w:r>
    </w:p>
    <w:p>
      <w:pPr>
        <w:spacing w:line="240" w:lineRule="auto" w:before="0" w:after="0"/>
      </w:pPr>
      <w:r>
        <w:t>返回响应式数据和方法 ：在 setup 函数中返回 count 和 increment ，这样它们就可以在模板中被访问和使用。</w:t>
      </w:r>
    </w:p>
    <w:p>
      <w:pPr>
        <w:pStyle w:val="Heading3"/>
      </w:pPr>
      <w:r>
        <w:t>data 选项</w:t>
      </w:r>
    </w:p>
    <w:p>
      <w:pPr>
        <w:spacing w:line="240" w:lineRule="auto" w:before="0" w:after="0"/>
      </w:pPr>
      <w:r>
        <w:t>data 选项 是一个函数。Vue 在创建新组件实例的过程中调用此函数。它应该返回一个对象，然后 Vue 会通过响应性系统将其包裹起来，并以 $data 的形式存储在组件实例中。</w:t>
      </w:r>
    </w:p>
    <w:p>
      <w:pPr>
        <w:pStyle w:val="Heading2"/>
      </w:pPr>
      <w:r>
        <w:t>实例</w:t>
      </w:r>
    </w:p>
    <w:p>
      <w:pPr>
        <w:spacing w:line="240" w:lineRule="auto" w:before="0" w:after="0"/>
      </w:pPr>
      <w:r>
        <w:t>以上实例属性仅在实例首次创建时被添加，所以你需要确保它们都在 data 函数返回的对象中。</w:t>
      </w:r>
    </w:p>
    <w:p>
      <w:pPr>
        <w:pStyle w:val="Heading2"/>
      </w:pPr>
      <w:r>
        <w:t>方法</w:t>
      </w:r>
    </w:p>
    <w:p>
      <w:pPr>
        <w:spacing w:line="240" w:lineRule="auto" w:before="0" w:after="0"/>
      </w:pPr>
      <w:r>
        <w:t>我们可以在组件中添加方法，使用 methods 选项，该选项包含了所需方法的对象。</w:t>
      </w:r>
    </w:p>
    <w:p>
      <w:pPr>
        <w:spacing w:line="240" w:lineRule="auto" w:before="0" w:after="0"/>
      </w:pPr>
      <w:r>
        <w:t>以下实例我们添加了 methods 选项，选项中包含了 increment() 方法：</w:t>
      </w:r>
    </w:p>
    <w:p>
      <w:pPr>
        <w:pStyle w:val="Heading2"/>
      </w:pPr>
      <w:r>
        <w:t>实例</w:t>
      </w:r>
    </w:p>
    <w:p>
      <w:pPr>
        <w:spacing w:line="240" w:lineRule="auto" w:before="0" w:after="0"/>
      </w:pPr>
      <w:r>
        <w:br w:type="page"/>
      </w:r>
    </w:p>
    <w:p>
      <w:pPr>
        <w:pStyle w:val="Heading1"/>
      </w:pPr>
      <w:r>
        <w:t>Vue3 基础语法</w:t>
      </w:r>
    </w:p>
    <w:p>
      <w:pPr>
        <w:spacing w:line="240" w:lineRule="auto" w:before="0" w:after="0"/>
      </w:pPr>
      <w:r>
        <w:t>Vue.js 是一个渐进式 JavaScript 框架，主要用于构建用户界面。</w:t>
      </w:r>
    </w:p>
    <w:p>
      <w:pPr>
        <w:spacing w:line="240" w:lineRule="auto" w:before="0" w:after="0"/>
      </w:pPr>
      <w:r>
        <w:t>Vue.js 基于组件化和响应式数据的理念，提供了一种简单高效的方式来构建用户界面。</w:t>
      </w:r>
    </w:p>
    <w:p>
      <w:pPr>
        <w:pStyle w:val="Heading3"/>
      </w:pPr>
      <w:r>
        <w:t>Vue 单文件组件</w:t>
      </w:r>
    </w:p>
    <w:p>
      <w:pPr>
        <w:spacing w:line="240" w:lineRule="auto" w:before="0" w:after="0"/>
      </w:pPr>
      <w:r>
        <w:t>Vue 单文件组件（Single File Component，简称 SFC）是 Vue.js 框架的文件格式，它允许开发者将 HTML、JavaScript 和 CSS 代码放在一个文件中，通常以 .vue 为文件后缀。</w:t>
      </w:r>
    </w:p>
    <w:p>
      <w:pPr>
        <w:spacing w:line="240" w:lineRule="auto" w:before="0" w:after="0"/>
      </w:pPr>
      <w:r>
        <w:t>单文件组件是一种可复用的代码组织形式，它将从属于同一个组件的 HTML、CSS 和 JavaScript 封装在使用 .vue 后缀的文件中。</w:t>
      </w:r>
    </w:p>
    <w:p>
      <w:pPr>
        <w:spacing w:line="240" w:lineRule="auto" w:before="0" w:after="0"/>
      </w:pPr>
      <w:r>
        <w:t>以下是一些常见的 Vue.js 基础语法和概念，包括模板语法、指令、事件处理、计算属性和组件等，在后面章节还会详细说明。</w:t>
      </w:r>
    </w:p>
    <w:p>
      <w:pPr>
        <w:pStyle w:val="Heading2"/>
      </w:pPr>
      <w:r>
        <w:t>1. 创建 Vue 实例</w:t>
      </w:r>
    </w:p>
    <w:p>
      <w:pPr>
        <w:spacing w:line="240" w:lineRule="auto" w:before="0" w:after="0"/>
      </w:pPr>
      <w:r>
        <w:t>创建 Vue 实例是开始使用 Vue.js 的第一步，通常你会在一个 HTML 文件中创建一个 Vue 实例并将其挂载到一个 DOM 元素上。</w:t>
      </w:r>
    </w:p>
    <w:p>
      <w:pPr>
        <w:pStyle w:val="Heading2"/>
      </w:pPr>
      <w:r>
        <w:t>实例</w:t>
      </w:r>
    </w:p>
    <w:p>
      <w:pPr>
        <w:spacing w:line="240" w:lineRule="auto" w:before="0" w:after="0"/>
      </w:pPr>
      <w:r>
        <w:t>HTML 部分说明：</w:t>
      </w:r>
    </w:p>
    <w:p>
      <w:pPr>
        <w:spacing w:line="240" w:lineRule="auto" w:before="0" w:after="0"/>
      </w:pPr>
      <w:r>
        <w:t>&lt;div id="hello-vue" class="demo"&gt; :</w:t>
      </w:r>
    </w:p>
    <w:p>
      <w:pPr>
        <w:pStyle w:val="ListBullet"/>
        <w:spacing w:line="240" w:lineRule="auto" w:before="0" w:after="0"/>
      </w:pPr>
      <w:r>
        <w:t>这是一个 &lt;div&gt; 元素，它具有 id 为 hello-vue 和 class 为 demo 。</w:t>
      </w:r>
    </w:p>
    <w:p>
      <w:pPr>
        <w:pStyle w:val="ListBullet"/>
        <w:spacing w:line="240" w:lineRule="auto" w:before="0" w:after="0"/>
      </w:pPr>
      <w:r>
        <w:t>在 Vue 应用中，这个 &lt;div&gt; 将会被 Vue 实例管理，并且会在数据发生变化时更新内容。</w:t>
      </w:r>
    </w:p>
    <w:p>
      <w:pPr>
        <w:spacing w:line="240" w:lineRule="auto" w:before="0" w:after="0"/>
      </w:pPr>
      <w:r>
        <w:t>{{ message }} :</w:t>
      </w:r>
    </w:p>
    <w:p>
      <w:pPr>
        <w:pStyle w:val="ListBullet"/>
        <w:spacing w:line="240" w:lineRule="auto" w:before="0" w:after="0"/>
      </w:pPr>
      <w:r>
        <w:t>这是 Vue.js 的模板语法，用于将 Vue 实例中的 message 数据绑定到页面上。</w:t>
      </w:r>
    </w:p>
    <w:p>
      <w:pPr>
        <w:pStyle w:val="ListBullet"/>
        <w:spacing w:line="240" w:lineRule="auto" w:before="0" w:after="0"/>
      </w:pPr>
      <w:r>
        <w:t>当 Vue 实例中的 message 数据变化时，页面上的内容也会随之更新。</w:t>
      </w:r>
    </w:p>
    <w:p>
      <w:pPr>
        <w:spacing w:line="240" w:lineRule="auto" w:before="0" w:after="0"/>
      </w:pPr>
      <w:r>
        <w:t>JavaScript 部分说明：</w:t>
      </w:r>
    </w:p>
    <w:p>
      <w:pPr>
        <w:spacing w:line="240" w:lineRule="auto" w:before="0" w:after="0"/>
      </w:pPr>
      <w:r>
        <w:t>Vue 实例定义:</w:t>
      </w:r>
    </w:p>
    <w:p>
      <w:pPr>
        <w:spacing w:line="240" w:lineRule="auto" w:before="0" w:after="0"/>
      </w:pPr>
      <w:r>
        <w:rPr>
          <w:rFonts w:ascii="Consolas" w:hAnsi="Consolas" w:eastAsia="Consolas"/>
          <w:sz w:val="21"/>
        </w:rPr>
        <w:t>const HelloVueApp = {</w:t>
        <w:br/>
        <w:t xml:space="preserve">  data() {</w:t>
        <w:br/>
        <w:t xml:space="preserve">    return {</w:t>
        <w:br/>
        <w:t xml:space="preserve">      message: 'Hello Vue!!'</w:t>
        <w:br/>
        <w:t xml:space="preserve">    }</w:t>
        <w:br/>
        <w:t xml:space="preserve">  }</w:t>
        <w:br/>
        <w:t>}</w:t>
      </w:r>
    </w:p>
    <w:p>
      <w:pPr>
        <w:pStyle w:val="ListBullet"/>
        <w:spacing w:line="240" w:lineRule="auto" w:before="0" w:after="0"/>
      </w:pPr>
      <w:r>
        <w:t>HelloVueApp 是一个普通的 JavaScript 对象，包含了 Vue 组件选项。</w:t>
      </w:r>
    </w:p>
    <w:p>
      <w:pPr>
        <w:pStyle w:val="ListBullet"/>
        <w:spacing w:line="240" w:lineRule="auto" w:before="0" w:after="0"/>
      </w:pPr>
      <w:r>
        <w:t>data() 方法返回一个包含 message 属性的对象，这个属性的初始值是 'Hello Vue!!' 。</w:t>
      </w:r>
    </w:p>
    <w:p>
      <w:pPr>
        <w:spacing w:line="240" w:lineRule="auto" w:before="0" w:after="0"/>
      </w:pPr>
      <w:r>
        <w:t>创建并挂载 Vue 应用:</w:t>
      </w:r>
    </w:p>
    <w:p>
      <w:pPr>
        <w:pStyle w:val="ListBullet"/>
        <w:spacing w:line="240" w:lineRule="auto" w:before="0" w:after="0"/>
      </w:pPr>
      <w:r>
        <w:t>Vue.createApp() 方法用于创建一个 Vue 应用实例，参数是一个包含组件选项的对象（这里是 HelloVueApp ）。</w:t>
      </w:r>
    </w:p>
    <w:p>
      <w:pPr>
        <w:pStyle w:val="ListBullet"/>
        <w:spacing w:line="240" w:lineRule="auto" w:before="0" w:after="0"/>
      </w:pPr>
      <w:r>
        <w:t>.mount('#hello-vue') 方法将 Vue 应用实例挂载到页面中具有 id="hello-vue" 的 DOM 元素上。</w:t>
      </w:r>
    </w:p>
    <w:p>
      <w:pPr>
        <w:pStyle w:val="Heading3"/>
      </w:pPr>
      <w:r>
        <w:t>执行过程</w:t>
      </w:r>
    </w:p>
    <w:p>
      <w:pPr>
        <w:pStyle w:val="ListBullet"/>
        <w:spacing w:line="240" w:lineRule="auto" w:before="0" w:after="0"/>
      </w:pPr>
      <w:r>
        <w:t>页面加载时，浏览器解析 HTML 和 JavaScript。</w:t>
      </w:r>
    </w:p>
    <w:p>
      <w:pPr>
        <w:pStyle w:val="ListBullet"/>
        <w:spacing w:line="240" w:lineRule="auto" w:before="0" w:after="0"/>
      </w:pPr>
      <w:r>
        <w:t>Vue.js 脚本执行时，创建了一个 Vue 应用实例，并将其绑定到 &lt;div id="hello-vue"&gt; 元素上。</w:t>
      </w:r>
    </w:p>
    <w:p>
      <w:pPr>
        <w:pStyle w:val="ListBullet"/>
        <w:spacing w:line="240" w:lineRule="auto" w:before="0" w:after="0"/>
      </w:pPr>
      <w:r>
        <w:t>Vue 应用实例根据 data() 中的初始数据，将 message 的值渲染到页面上的 {{ message }} 处。</w:t>
      </w:r>
    </w:p>
    <w:p>
      <w:pPr>
        <w:pStyle w:val="ListBullet"/>
        <w:spacing w:line="240" w:lineRule="auto" w:before="0" w:after="0"/>
      </w:pPr>
      <w:r>
        <w:t>当 message 数据发生变化时（例如通过用户交互或异步操作），页面会自动更新以反映这些变化。</w:t>
      </w:r>
    </w:p>
    <w:p>
      <w:pPr>
        <w:pStyle w:val="Heading2"/>
      </w:pPr>
      <w:r>
        <w:t>2. 模板语法</w:t>
      </w:r>
    </w:p>
    <w:p>
      <w:pPr>
        <w:pStyle w:val="Heading3"/>
      </w:pPr>
      <w:r>
        <w:t>插值</w:t>
      </w:r>
    </w:p>
    <w:p>
      <w:pPr>
        <w:spacing w:line="240" w:lineRule="auto" w:before="0" w:after="0"/>
      </w:pPr>
      <w:r>
        <w:t>Vue.js 使用双大括号 {{ }} 来表示文本插值：</w:t>
      </w:r>
    </w:p>
    <w:p>
      <w:pPr>
        <w:pStyle w:val="Heading2"/>
      </w:pPr>
      <w:r>
        <w:t>实例</w:t>
      </w:r>
    </w:p>
    <w:p>
      <w:pPr>
        <w:pStyle w:val="Heading3"/>
      </w:pPr>
      <w:r>
        <w:t>指令</w:t>
      </w:r>
    </w:p>
    <w:p>
      <w:pPr>
        <w:spacing w:line="240" w:lineRule="auto" w:before="0" w:after="0"/>
      </w:pPr>
      <w:r>
        <w:t>指令是带有前缀 v- 的特殊属性，用于在模板中表达逻辑。</w:t>
      </w:r>
    </w:p>
    <w:p>
      <w:pPr>
        <w:spacing w:line="240" w:lineRule="auto" w:before="0" w:after="0"/>
      </w:pPr>
      <w:r>
        <w:t>v-bind : 动态绑定一个或多个特性，或一个组件 prop。</w:t>
      </w:r>
    </w:p>
    <w:p>
      <w:pPr>
        <w:spacing w:line="240" w:lineRule="auto" w:before="0" w:after="0"/>
      </w:pPr>
      <w:r>
        <w:rPr>
          <w:rFonts w:ascii="Consolas" w:hAnsi="Consolas" w:eastAsia="Consolas"/>
          <w:sz w:val="21"/>
        </w:rPr>
        <w:t>&lt;a v-bind:href="url"&gt;Link&lt;/a&gt;</w:t>
      </w:r>
    </w:p>
    <w:p>
      <w:pPr>
        <w:spacing w:line="240" w:lineRule="auto" w:before="0" w:after="0"/>
      </w:pPr>
      <w:r>
        <w:t>简写：</w:t>
      </w:r>
    </w:p>
    <w:p>
      <w:pPr>
        <w:spacing w:line="240" w:lineRule="auto" w:before="0" w:after="0"/>
      </w:pPr>
      <w:r>
        <w:rPr>
          <w:rFonts w:ascii="Consolas" w:hAnsi="Consolas" w:eastAsia="Consolas"/>
          <w:sz w:val="21"/>
        </w:rPr>
        <w:t>&lt;a :href="url"&gt;Link&lt;/a&gt;</w:t>
      </w:r>
    </w:p>
    <w:p>
      <w:pPr>
        <w:spacing w:line="240" w:lineRule="auto" w:before="0" w:after="0"/>
      </w:pPr>
      <w:r>
        <w:t>v-if / v-else-if / v-else : 条件渲染。</w:t>
      </w:r>
    </w:p>
    <w:p>
      <w:pPr>
        <w:spacing w:line="240" w:lineRule="auto" w:before="0" w:after="0"/>
      </w:pPr>
      <w:r>
        <w:rPr>
          <w:rFonts w:ascii="Consolas" w:hAnsi="Consolas" w:eastAsia="Consolas"/>
          <w:sz w:val="21"/>
        </w:rPr>
        <w:br/>
        <w:t>&lt;p v-if="visible"&gt;内容可见&lt;/p&gt;</w:t>
        <w:br/>
        <w:t>&lt;p v-else&gt;内容不可见&lt;/p&gt;</w:t>
      </w:r>
    </w:p>
    <w:p>
      <w:pPr>
        <w:spacing w:line="240" w:lineRule="auto" w:before="0" w:after="0"/>
      </w:pPr>
      <w:r>
        <w:t>v-for : 列表渲染。</w:t>
      </w:r>
    </w:p>
    <w:p>
      <w:pPr>
        <w:spacing w:line="240" w:lineRule="auto" w:before="0" w:after="0"/>
      </w:pPr>
      <w:r>
        <w:rPr>
          <w:rFonts w:ascii="Consolas" w:hAnsi="Consolas" w:eastAsia="Consolas"/>
          <w:sz w:val="21"/>
        </w:rPr>
        <w:t>&lt;ul&gt;</w:t>
        <w:br/>
        <w:t xml:space="preserve">  &lt;li v-for="item in items" :key="item.id"&gt;{{ item.text }}&lt;/li&gt;</w:t>
        <w:br/>
        <w:t>&lt;/ul&gt;</w:t>
      </w:r>
    </w:p>
    <w:p>
      <w:pPr>
        <w:spacing w:line="240" w:lineRule="auto" w:before="0" w:after="0"/>
      </w:pPr>
      <w:r>
        <w:t>v-model : 双向数据绑定。</w:t>
      </w:r>
    </w:p>
    <w:p>
      <w:pPr>
        <w:spacing w:line="240" w:lineRule="auto" w:before="0" w:after="0"/>
      </w:pPr>
      <w:r>
        <w:rPr>
          <w:rFonts w:ascii="Consolas" w:hAnsi="Consolas" w:eastAsia="Consolas"/>
          <w:sz w:val="21"/>
        </w:rPr>
        <w:t>&lt;input v-model="message" placeholder="edit me"&gt;</w:t>
        <w:br/>
        <w:t>&lt;p&gt;Message is: {{ message }}&lt;/p&gt;</w:t>
      </w:r>
    </w:p>
    <w:p>
      <w:pPr>
        <w:spacing w:line="240" w:lineRule="auto" w:before="0" w:after="0"/>
      </w:pPr>
      <w:r>
        <w:t>v-on : 事件监听器。</w:t>
      </w:r>
    </w:p>
    <w:p>
      <w:pPr>
        <w:spacing w:line="240" w:lineRule="auto" w:before="0" w:after="0"/>
      </w:pPr>
      <w:r>
        <w:rPr>
          <w:rFonts w:ascii="Consolas" w:hAnsi="Consolas" w:eastAsia="Consolas"/>
          <w:sz w:val="21"/>
        </w:rPr>
        <w:br/>
        <w:t>&lt;button v-on:click="doSomething"&gt;Click me&lt;/button&gt;</w:t>
      </w:r>
    </w:p>
    <w:p>
      <w:pPr>
        <w:spacing w:line="240" w:lineRule="auto" w:before="0" w:after="0"/>
      </w:pPr>
      <w:r>
        <w:t>简写：</w:t>
      </w:r>
    </w:p>
    <w:p>
      <w:pPr>
        <w:spacing w:line="240" w:lineRule="auto" w:before="0" w:after="0"/>
      </w:pPr>
      <w:r>
        <w:rPr>
          <w:rFonts w:ascii="Consolas" w:hAnsi="Consolas" w:eastAsia="Consolas"/>
          <w:sz w:val="21"/>
        </w:rPr>
        <w:br/>
        <w:t>&lt;button @click="doSomething"&gt;Click me&lt;/button&gt;</w:t>
      </w:r>
    </w:p>
    <w:p>
      <w:pPr>
        <w:pStyle w:val="Heading2"/>
      </w:pPr>
      <w:r>
        <w:t>3. 事件处理</w:t>
      </w:r>
    </w:p>
    <w:p>
      <w:pPr>
        <w:spacing w:line="240" w:lineRule="auto" w:before="0" w:after="0"/>
      </w:pPr>
      <w:r>
        <w:t>在 Vue.js 中，你可以使用 v-on 指令来监听 DOM 事件，并在触发时执行一些 JavaScript 代码。</w:t>
      </w:r>
    </w:p>
    <w:p>
      <w:pPr>
        <w:pStyle w:val="Heading2"/>
      </w:pPr>
      <w:r>
        <w:t>实例</w:t>
      </w:r>
    </w:p>
    <w:p>
      <w:pPr>
        <w:pStyle w:val="Heading2"/>
      </w:pPr>
      <w:r>
        <w:t>4. 计算属性</w:t>
      </w:r>
    </w:p>
    <w:p>
      <w:pPr>
        <w:spacing w:line="240" w:lineRule="auto" w:before="0" w:after="0"/>
      </w:pPr>
      <w:r>
        <w:t>计算属性是基于其依赖进行缓存的属性。计算属性只有在其相关依赖发生变化时才会重新计算。</w:t>
      </w:r>
    </w:p>
    <w:p>
      <w:pPr>
        <w:pStyle w:val="Heading2"/>
      </w:pPr>
      <w:r>
        <w:t>实例</w:t>
      </w:r>
    </w:p>
    <w:p>
      <w:pPr>
        <w:pStyle w:val="Heading2"/>
      </w:pPr>
      <w:r>
        <w:t>5. 组件</w:t>
      </w:r>
    </w:p>
    <w:p>
      <w:pPr>
        <w:spacing w:line="240" w:lineRule="auto" w:before="0" w:after="0"/>
      </w:pPr>
      <w:r>
        <w:t>组件是 Vue.js 最强大的功能之一。组件允许你使用小型、独立和通常可复用的组件构建大型应用。</w:t>
      </w:r>
    </w:p>
    <w:p>
      <w:pPr>
        <w:pStyle w:val="Heading2"/>
      </w:pPr>
      <w:r>
        <w:t>实例</w:t>
      </w:r>
    </w:p>
    <w:p>
      <w:pPr>
        <w:pStyle w:val="Heading3"/>
      </w:pPr>
      <w:r>
        <w:t>使用组件</w:t>
      </w:r>
    </w:p>
    <w:p>
      <w:pPr>
        <w:pStyle w:val="Heading2"/>
      </w:pPr>
      <w:r>
        <w:t>实例</w:t>
      </w:r>
    </w:p>
    <w:p>
      <w:pPr>
        <w:pStyle w:val="Heading2"/>
      </w:pPr>
      <w:r>
        <w:t>6. Props 和事件</w:t>
      </w:r>
    </w:p>
    <w:p>
      <w:pPr>
        <w:pStyle w:val="Heading3"/>
      </w:pPr>
      <w:r>
        <w:t>Props</w:t>
      </w:r>
    </w:p>
    <w:p>
      <w:pPr>
        <w:spacing w:line="240" w:lineRule="auto" w:before="0" w:after="0"/>
      </w:pPr>
      <w:r>
        <w:t>Props 用于在组件之间传递数据。</w:t>
      </w:r>
    </w:p>
    <w:p>
      <w:pPr>
        <w:pStyle w:val="Heading2"/>
      </w:pPr>
      <w:r>
        <w:t>实例</w:t>
      </w:r>
    </w:p>
    <w:p>
      <w:pPr>
        <w:pStyle w:val="Heading3"/>
      </w:pPr>
      <w:r>
        <w:t>事件</w:t>
      </w:r>
    </w:p>
    <w:p>
      <w:pPr>
        <w:spacing w:line="240" w:lineRule="auto" w:before="0" w:after="0"/>
      </w:pPr>
      <w:r>
        <w:t>子组件通过 $emit 触发事件，父组件可以监听这些事件。</w:t>
      </w:r>
    </w:p>
    <w:p>
      <w:pPr>
        <w:pStyle w:val="Heading2"/>
      </w:pPr>
      <w:r>
        <w:t>实例</w:t>
      </w:r>
    </w:p>
    <w:p>
      <w:pPr>
        <w:spacing w:line="240" w:lineRule="auto" w:before="0" w:after="0"/>
      </w:pPr>
      <w:r>
        <w:br w:type="page"/>
      </w:r>
    </w:p>
    <w:p>
      <w:pPr>
        <w:pStyle w:val="Heading1"/>
      </w:pPr>
      <w:r>
        <w:t>Vue3 声明式渲染</w:t>
      </w:r>
    </w:p>
    <w:p>
      <w:pPr>
        <w:spacing w:line="240" w:lineRule="auto" w:before="0" w:after="0"/>
      </w:pPr>
      <w:r>
        <w:t>声明式渲染（Declarative Rendering）是指通过数据驱动视图的更新，而不是直接操作 DOM。</w:t>
      </w:r>
    </w:p>
    <w:p>
      <w:pPr>
        <w:spacing w:line="240" w:lineRule="auto" w:before="0" w:after="0"/>
      </w:pPr>
      <w:r>
        <w:t>声明式渲染让开发者可以更专注于业务逻辑，而不需要关心如何更新视图和 DOM。</w:t>
      </w:r>
    </w:p>
    <w:p>
      <w:pPr>
        <w:spacing w:line="240" w:lineRule="auto" w:before="0" w:after="0"/>
      </w:pPr>
      <w:r>
        <w:t>Vue3 的声明式渲染是一种基于模板的渲染方式，它允许开发者通过简洁的模板语法来描述页面的结构和数据绑定关系，而不需要直接操作 DOM。</w:t>
      </w:r>
    </w:p>
    <w:p>
      <w:pPr>
        <w:spacing w:line="240" w:lineRule="auto" w:before="0" w:after="0"/>
      </w:pPr>
      <w:r>
        <w:t>Vue3 的声明式渲染通过使用模板、指令（如 v-if、v-for、v-bind 等）以及响应式数据来简化 UI 更新过程。</w:t>
      </w:r>
    </w:p>
    <w:p>
      <w:pPr>
        <w:spacing w:line="240" w:lineRule="auto" w:before="0" w:after="0"/>
      </w:pPr>
      <w:r>
        <w:t>Vue 的声明式渲染让你只需要声明 UI 应该如何呈现，Vue 会根据数据的变化自动更新视图，当你改变数据时，视图会自动响应。</w:t>
      </w:r>
    </w:p>
    <w:p>
      <w:pPr>
        <w:spacing w:line="240" w:lineRule="auto" w:before="0" w:after="0"/>
      </w:pPr>
      <w:r>
        <w:t>Vue3 使用模板语法（类似 HTML）来描述 UI，模板中的表达式（如 {{ message }}）会绑定到组件的数据模型。</w:t>
      </w:r>
    </w:p>
    <w:p>
      <w:pPr>
        <w:pStyle w:val="Heading2"/>
      </w:pPr>
      <w:r>
        <w:t>1、数据绑定</w:t>
      </w:r>
    </w:p>
    <w:p>
      <w:pPr>
        <w:spacing w:line="240" w:lineRule="auto" w:before="0" w:after="0"/>
      </w:pPr>
      <w:r>
        <w:t>数据绑定是声明式渲染的核心。</w:t>
      </w:r>
    </w:p>
    <w:p>
      <w:pPr>
        <w:spacing w:line="240" w:lineRule="auto" w:before="0" w:after="0"/>
      </w:pPr>
      <w:r>
        <w:t>通过绑定数据，Vue 可以自动更新 DOM 元素的内容，避免了传统的手动 DOM 操作。</w:t>
      </w:r>
    </w:p>
    <w:p>
      <w:pPr>
        <w:pStyle w:val="Heading3"/>
      </w:pPr>
      <w:r>
        <w:t>插值表达式</w:t>
      </w:r>
    </w:p>
    <w:p>
      <w:pPr>
        <w:spacing w:line="240" w:lineRule="auto" w:before="0" w:after="0"/>
      </w:pPr>
      <w:r>
        <w:t>插值表达式是通过双花括号 {{ }} 来将组件的数据插入到 HTML 模板中。</w:t>
      </w:r>
    </w:p>
    <w:p>
      <w:pPr>
        <w:pStyle w:val="Heading2"/>
      </w:pPr>
      <w:r>
        <w:t>实例</w:t>
      </w:r>
    </w:p>
    <w:p>
      <w:pPr>
        <w:spacing w:line="240" w:lineRule="auto" w:before="0" w:after="0"/>
      </w:pPr>
      <w:r>
        <w:t>以上实例中，双花括号 {{ message }} 会渲染为 Hello, Vue 3! ，并且当 message 的值改变时，视图会自动更新。</w:t>
      </w:r>
    </w:p>
    <w:p>
      <w:pPr>
        <w:spacing w:line="240" w:lineRule="auto" w:before="0" w:after="0"/>
      </w:pPr>
      <w:r>
        <w:t>在双花括号中的内容并不只限于标识符或路径——我们可以使用任何有效的 JavaScript 表达式。</w:t>
      </w:r>
    </w:p>
    <w:p>
      <w:pPr>
        <w:spacing w:line="240" w:lineRule="auto" w:before="0" w:after="0"/>
      </w:pPr>
      <w:r>
        <w:rPr>
          <w:rFonts w:ascii="Consolas" w:hAnsi="Consolas" w:eastAsia="Consolas"/>
          <w:sz w:val="21"/>
        </w:rPr>
        <w:br/>
        <w:t>&lt;h1&gt;{{ message.split('').reverse().join('') }}&lt;/h1&gt;</w:t>
      </w:r>
    </w:p>
    <w:p>
      <w:pPr>
        <w:pStyle w:val="Heading3"/>
      </w:pPr>
      <w:r>
        <w:t>属性绑定</w:t>
      </w:r>
    </w:p>
    <w:p>
      <w:pPr>
        <w:spacing w:line="240" w:lineRule="auto" w:before="0" w:after="0"/>
      </w:pPr>
      <w:r>
        <w:t>通过 v-bind 指令，你可以绑定 HTML 属性到组件的数据，这样可以使得 DOM 元素的属性（如 href、class、src）根据组件的状态动态更新。</w:t>
      </w:r>
    </w:p>
    <w:p>
      <w:pPr>
        <w:pStyle w:val="Heading2"/>
      </w:pPr>
      <w:r>
        <w:t>实例</w:t>
      </w:r>
    </w:p>
    <w:p>
      <w:pPr>
        <w:spacing w:line="240" w:lineRule="auto" w:before="0" w:after="0"/>
      </w:pPr>
      <w:r>
        <w:t>以上实例中，v-bind:href 会将 url 数据绑定到 &lt;a&gt; 标签的 href 属性，当 url 发生变化时，href 会自动更新。</w:t>
      </w:r>
    </w:p>
    <w:p>
      <w:pPr>
        <w:pStyle w:val="Heading2"/>
      </w:pPr>
      <w:r>
        <w:t>条件渲染</w:t>
      </w:r>
    </w:p>
    <w:p>
      <w:pPr>
        <w:spacing w:line="240" w:lineRule="auto" w:before="0" w:after="0"/>
      </w:pPr>
      <w:r>
        <w:t>Vue 通过 v-if、v-else-if 和 v-else 指令实现条件渲染，根据某个数据条件来决定是否渲染某个 DOM 元素。</w:t>
      </w:r>
    </w:p>
    <w:p>
      <w:pPr>
        <w:pStyle w:val="Heading2"/>
      </w:pPr>
      <w:r>
        <w:t>实例</w:t>
      </w:r>
    </w:p>
    <w:p>
      <w:pPr>
        <w:spacing w:line="240" w:lineRule="auto" w:before="0" w:after="0"/>
      </w:pPr>
      <w:r>
        <w:t>以上实例中，当 isVisible 为 true 时，&lt;p&gt; 标签会被渲染，当点击按钮时，isVisible 会反转，&lt;p&gt; 标签的显示与否也会自动改变。</w:t>
      </w:r>
    </w:p>
    <w:p>
      <w:pPr>
        <w:pStyle w:val="Heading2"/>
      </w:pPr>
      <w:r>
        <w:t>列表渲染</w:t>
      </w:r>
    </w:p>
    <w:p>
      <w:pPr>
        <w:spacing w:line="240" w:lineRule="auto" w:before="0" w:after="0"/>
      </w:pPr>
      <w:r>
        <w:t>使用 v-for 指令可以渲染一个列表。</w:t>
      </w:r>
    </w:p>
    <w:p>
      <w:pPr>
        <w:spacing w:line="240" w:lineRule="auto" w:before="0" w:after="0"/>
      </w:pPr>
      <w:r>
        <w:t>Vue 会根据数组的每一项渲染对应的 DOM 元素，并且在数组数据变化时，自动更新视图。</w:t>
      </w:r>
    </w:p>
    <w:p>
      <w:pPr>
        <w:pStyle w:val="Heading2"/>
      </w:pPr>
      <w:r>
        <w:t>实例</w:t>
      </w:r>
    </w:p>
    <w:p>
      <w:pPr>
        <w:spacing w:line="240" w:lineRule="auto" w:before="0" w:after="0"/>
      </w:pPr>
      <w:r>
        <w:t>以上实例中，v-for 会根据 items 数组渲染出一个列表。每个列表项都有一个 key 来帮助 Vue 跟踪每一项，从而提高渲染效率。</w:t>
      </w:r>
    </w:p>
    <w:p>
      <w:pPr>
        <w:pStyle w:val="Heading2"/>
      </w:pPr>
      <w:r>
        <w:t>双向数据绑定</w:t>
      </w:r>
    </w:p>
    <w:p>
      <w:pPr>
        <w:spacing w:line="240" w:lineRule="auto" w:before="0" w:after="0"/>
      </w:pPr>
      <w:r>
        <w:t>Vue 提供了 v-model 指令来实现表单元素（如 &lt;input&gt;）和组件数据之间的双向绑定，这样，表单元素的值与数据模型保持同步，用户输入时会自动更新数据，数据变化时会自动更新视图。</w:t>
      </w:r>
    </w:p>
    <w:p>
      <w:pPr>
        <w:pStyle w:val="Heading2"/>
      </w:pPr>
      <w:r>
        <w:t>实例</w:t>
      </w:r>
    </w:p>
    <w:p>
      <w:pPr>
        <w:spacing w:line="240" w:lineRule="auto" w:before="0" w:after="0"/>
      </w:pPr>
      <w:r>
        <w:t>在以上实例中，v-model 使得 input 元素的值与 message 数据保持同步。当用户在输入框中输入文本时，message 会自动更新，&lt;p&gt; 标签中的内容也会自动变化。</w:t>
      </w:r>
    </w:p>
    <w:p>
      <w:pPr>
        <w:pStyle w:val="Heading2"/>
      </w:pPr>
      <w:r>
        <w:t>事件处理</w:t>
      </w:r>
    </w:p>
    <w:p>
      <w:pPr>
        <w:spacing w:line="240" w:lineRule="auto" w:before="0" w:after="0"/>
      </w:pPr>
      <w:r>
        <w:t>Vue 提供了 v-on 指令来监听 DOM 事件并在事件触发时执行方法，这种方式让你能够声明式地处理用户输入、点击等事件。</w:t>
      </w:r>
    </w:p>
    <w:p>
      <w:pPr>
        <w:pStyle w:val="Heading2"/>
      </w:pPr>
      <w:r>
        <w:t>实例</w:t>
      </w:r>
    </w:p>
    <w:p>
      <w:pPr>
        <w:spacing w:line="240" w:lineRule="auto" w:before="0" w:after="0"/>
      </w:pPr>
      <w:r>
        <w:t>在以上实例中，v-on:click 会监听按钮的点击事件，并在每次点击时调用 increment 方法来增加 count 的值，count 会自动更新到视图中。</w:t>
      </w:r>
    </w:p>
    <w:p>
      <w:pPr>
        <w:pStyle w:val="Heading2"/>
      </w:pPr>
      <w:r>
        <w:t>计算属性</w:t>
      </w:r>
    </w:p>
    <w:p>
      <w:pPr>
        <w:spacing w:line="240" w:lineRule="auto" w:before="0" w:after="0"/>
      </w:pPr>
      <w:r>
        <w:t>计算属性是 Vue 提供的一种声明式计算值的方式。</w:t>
      </w:r>
    </w:p>
    <w:p>
      <w:pPr>
        <w:spacing w:line="240" w:lineRule="auto" w:before="0" w:after="0"/>
      </w:pPr>
      <w:r>
        <w:t>计算属性基于响应式数据，且只有在依赖的数据发生变化时才会重新计算。</w:t>
      </w:r>
    </w:p>
    <w:p>
      <w:pPr>
        <w:pStyle w:val="Heading2"/>
      </w:pPr>
      <w:r>
        <w:t>实例</w:t>
      </w:r>
    </w:p>
    <w:p>
      <w:pPr>
        <w:spacing w:line="240" w:lineRule="auto" w:before="0" w:after="0"/>
      </w:pPr>
      <w:r>
        <w:t>computedAmount 是一个计算属性，基于 amount 计算出税后金额。当 amount 改变时，computedAmount 会自动更新，而不需要手动触发视图更新。</w:t>
      </w:r>
    </w:p>
    <w:p>
      <w:pPr>
        <w:spacing w:line="240" w:lineRule="auto" w:before="0" w:after="0"/>
      </w:pPr>
      <w:r>
        <w:br w:type="page"/>
      </w:r>
    </w:p>
    <w:p>
      <w:pPr>
        <w:pStyle w:val="Heading1"/>
      </w:pPr>
      <w:r>
        <w:t>Vue3 指令</w:t>
      </w:r>
    </w:p>
    <w:p>
      <w:pPr>
        <w:spacing w:line="240" w:lineRule="auto" w:before="0" w:after="0"/>
      </w:pPr>
      <w:r>
        <w:t>Vue 指令（Directives）是 Vue.js 的一项核心功能，它们可以在 HTML 模板中以 v- 开头的特殊属性形式使用，用于将响应式数据绑定到 DOM 元素上或在 DOM 元素上进行一些操作。</w:t>
      </w:r>
    </w:p>
    <w:p>
      <w:pPr>
        <w:spacing w:line="240" w:lineRule="auto" w:before="0" w:after="0"/>
      </w:pPr>
      <w:r>
        <w:t>Vue 指令是带有前缀 v- 的特殊 HTML 属性，它赋予 HTML 标签额外的功能。</w:t>
      </w:r>
    </w:p>
    <w:p>
      <w:pPr>
        <w:spacing w:line="240" w:lineRule="auto" w:before="0" w:after="0"/>
      </w:pPr>
      <w:r>
        <w:t>与传统的 JavaScript 方法相比，使用 Vue 创建响应式页面要容易得多，并且需要的代码更少。</w:t>
      </w:r>
    </w:p>
    <w:p>
      <w:pPr>
        <w:spacing w:line="240" w:lineRule="auto" w:before="0" w:after="0"/>
      </w:pPr>
      <w:r>
        <w:t>以下是几个常用的 Vue 指令：</w:t>
      </w:r>
    </w:p>
    <w:p>
      <w:pPr>
        <w:spacing w:line="240" w:lineRule="auto" w:before="0" w:after="0"/>
      </w:pPr>
      <w:r>
        <w:t>除了这些常用的指令，Vue 还提供了一些其他的指令，如 v-text、v-html 等，以及自定义指令，让开发者能够更加灵活地操作 DOM 元素。</w:t>
      </w:r>
    </w:p>
    <w:p>
      <w:pPr>
        <w:pStyle w:val="Heading3"/>
      </w:pPr>
      <w:r>
        <w:t>实例</w:t>
      </w:r>
    </w:p>
    <w:p>
      <w:pPr>
        <w:spacing w:line="240" w:lineRule="auto" w:before="0" w:after="0"/>
      </w:pPr>
      <w:r>
        <w:t>以下是一些使用 Vue 指令的示例：</w:t>
      </w:r>
    </w:p>
    <w:p>
      <w:pPr>
        <w:spacing w:line="240" w:lineRule="auto" w:before="0" w:after="0"/>
      </w:pPr>
      <w:r>
        <w:t>使用 v-model 指令实现表单数据双向绑定：</w:t>
      </w:r>
    </w:p>
    <w:p>
      <w:pPr>
        <w:pStyle w:val="Heading2"/>
      </w:pPr>
      <w:r>
        <w:t>实例</w:t>
      </w:r>
    </w:p>
    <w:p>
      <w:pPr>
        <w:spacing w:line="240" w:lineRule="auto" w:before="0" w:after="0"/>
      </w:pPr>
      <w:r>
        <w:t>使用 v-bind 指令将 Vue 实例的数据绑定到 HTML 元素的属性上：</w:t>
      </w:r>
    </w:p>
    <w:p>
      <w:pPr>
        <w:pStyle w:val="Heading2"/>
      </w:pPr>
      <w:r>
        <w:t>实例</w:t>
      </w:r>
    </w:p>
    <w:p>
      <w:pPr>
        <w:spacing w:line="240" w:lineRule="auto" w:before="0" w:after="0"/>
      </w:pPr>
      <w:r>
        <w:t>使用 v-if 和 v-else 指令根据表达式的值来条件性地渲染元素或组件：</w:t>
      </w:r>
    </w:p>
    <w:p>
      <w:pPr>
        <w:pStyle w:val="Heading2"/>
      </w:pPr>
      <w:r>
        <w:t>实例</w:t>
      </w:r>
    </w:p>
    <w:p>
      <w:pPr>
        <w:spacing w:line="240" w:lineRule="auto" w:before="0" w:after="0"/>
      </w:pPr>
      <w:r>
        <w:t>使用 v-for 指令根据数组的属性值循环渲染元素或组件：</w:t>
      </w:r>
    </w:p>
    <w:p>
      <w:pPr>
        <w:pStyle w:val="Heading2"/>
      </w:pPr>
      <w:r>
        <w:t>实例</w:t>
      </w:r>
    </w:p>
    <w:p>
      <w:pPr>
        <w:spacing w:line="240" w:lineRule="auto" w:before="0" w:after="0"/>
      </w:pPr>
      <w:r>
        <w:t>使用 v-on 指令在 HTML 元素上绑定事件监听器：</w:t>
      </w:r>
    </w:p>
    <w:p>
      <w:pPr>
        <w:pStyle w:val="Heading2"/>
      </w:pPr>
      <w:r>
        <w:t>实例</w:t>
      </w:r>
    </w:p>
    <w:p>
      <w:pPr>
        <w:spacing w:line="240" w:lineRule="auto" w:before="0" w:after="0"/>
      </w:pPr>
      <w:r>
        <w:t>以下是一个使用 v-show 指令的示例：</w:t>
      </w:r>
    </w:p>
    <w:p>
      <w:pPr>
        <w:pStyle w:val="Heading2"/>
      </w:pPr>
      <w:r>
        <w:t>实例</w:t>
      </w:r>
    </w:p>
    <w:p>
      <w:pPr>
        <w:spacing w:line="240" w:lineRule="auto" w:before="0" w:after="0"/>
      </w:pPr>
      <w:r>
        <w:br w:type="page"/>
      </w:r>
    </w:p>
    <w:p>
      <w:pPr>
        <w:pStyle w:val="Heading1"/>
      </w:pPr>
      <w:r>
        <w:t>Vue3 模板语法</w:t>
      </w:r>
    </w:p>
    <w:p>
      <w:pPr>
        <w:spacing w:line="240" w:lineRule="auto" w:before="0" w:after="0"/>
      </w:pPr>
      <w:r>
        <w:t>Vue 使用了基于 HTML 的模板语法，允许开发者声明式地将 DOM 绑定至底层 Vue 实例的数据。</w:t>
      </w:r>
    </w:p>
    <w:p>
      <w:pPr>
        <w:spacing w:line="240" w:lineRule="auto" w:before="0" w:after="0"/>
      </w:pPr>
      <w:r>
        <w:t>Vue 的核心是一个允许你采用简洁的模板语法来声明式的将数据渲染进 DOM 的系统。</w:t>
      </w:r>
    </w:p>
    <w:p>
      <w:pPr>
        <w:spacing w:line="240" w:lineRule="auto" w:before="0" w:after="0"/>
      </w:pPr>
      <w:r>
        <w:t>结合响应系统，在应用状态改变时， Vue 能够智能地计算出重新渲染组件的最小代价并应用到 DOM 操作上。</w:t>
      </w:r>
    </w:p>
    <w:p>
      <w:pPr>
        <w:pStyle w:val="Heading2"/>
      </w:pPr>
      <w:r>
        <w:t>实例</w:t>
      </w:r>
    </w:p>
    <w:p>
      <w:pPr>
        <w:pStyle w:val="Heading2"/>
      </w:pPr>
      <w:r>
        <w:t>插值</w:t>
      </w:r>
    </w:p>
    <w:p>
      <w:pPr>
        <w:pStyle w:val="Heading3"/>
      </w:pPr>
      <w:r>
        <w:t>文本</w:t>
      </w:r>
    </w:p>
    <w:p>
      <w:pPr>
        <w:spacing w:line="240" w:lineRule="auto" w:before="0" w:after="0"/>
      </w:pPr>
      <w:r>
        <w:t>数据绑定最常见的形式就是使用 {{...}} （双大括号）的文本插值：</w:t>
      </w:r>
    </w:p>
    <w:p>
      <w:pPr>
        <w:pStyle w:val="Heading2"/>
      </w:pPr>
      <w:r>
        <w:t>文本插值</w:t>
      </w:r>
    </w:p>
    <w:p>
      <w:pPr>
        <w:spacing w:line="240" w:lineRule="auto" w:before="0" w:after="0"/>
      </w:pPr>
      <w:r>
        <w:t>{{...}} 标签的内容将会被替代为对应组件实例中 message 属性的值，如果 message 属性的值发生了改变， {{...}} 标签内容也会更新。</w:t>
      </w:r>
    </w:p>
    <w:p>
      <w:pPr>
        <w:spacing w:line="240" w:lineRule="auto" w:before="0" w:after="0"/>
      </w:pPr>
      <w:r>
        <w:t>如果不想改变标签的内容，可以通过使用 v-once 指令执行一次性地插值，当数据改变时，插值处的内容不会更新。</w:t>
      </w:r>
    </w:p>
    <w:p>
      <w:pPr>
        <w:spacing w:line="240" w:lineRule="auto" w:before="0" w:after="0"/>
      </w:pPr>
      <w:r>
        <w:rPr>
          <w:rFonts w:ascii="Consolas" w:hAnsi="Consolas" w:eastAsia="Consolas"/>
          <w:sz w:val="21"/>
        </w:rPr>
        <w:t>&lt;span v-once&gt;这个将不会改变: {{ message }}&lt;/span&gt;</w:t>
      </w:r>
    </w:p>
    <w:p>
      <w:pPr>
        <w:pStyle w:val="Heading3"/>
      </w:pPr>
      <w:r>
        <w:t>Html</w:t>
      </w:r>
    </w:p>
    <w:p>
      <w:pPr>
        <w:spacing w:line="240" w:lineRule="auto" w:before="0" w:after="0"/>
      </w:pPr>
      <w:r>
        <w:t>使用 v-html 指令用于输出 html 代码：</w:t>
      </w:r>
    </w:p>
    <w:p>
      <w:pPr>
        <w:pStyle w:val="Heading2"/>
      </w:pPr>
      <w:r>
        <w:t>v-html 指令</w:t>
      </w:r>
    </w:p>
    <w:p>
      <w:pPr>
        <w:pStyle w:val="Heading3"/>
      </w:pPr>
      <w:r>
        <w:t>属性</w:t>
      </w:r>
    </w:p>
    <w:p>
      <w:pPr>
        <w:spacing w:line="240" w:lineRule="auto" w:before="0" w:after="0"/>
      </w:pPr>
      <w:r>
        <w:t>HTML 属性中的值应使用 v-bind 指令。</w:t>
      </w:r>
    </w:p>
    <w:p>
      <w:pPr>
        <w:spacing w:line="240" w:lineRule="auto" w:before="0" w:after="0"/>
      </w:pPr>
      <w:r>
        <w:rPr>
          <w:rFonts w:ascii="Consolas" w:hAnsi="Consolas" w:eastAsia="Consolas"/>
          <w:sz w:val="21"/>
        </w:rPr>
        <w:t>&lt;div v-bind:id="dynamicId"&gt;&lt;/div&gt;</w:t>
      </w:r>
    </w:p>
    <w:p>
      <w:pPr>
        <w:spacing w:line="240" w:lineRule="auto" w:before="0" w:after="0"/>
      </w:pPr>
      <w:r>
        <w:rPr>
          <w:rFonts w:ascii="Consolas" w:hAnsi="Consolas" w:eastAsia="Consolas"/>
          <w:sz w:val="21"/>
        </w:rPr>
        <w:t>&lt;button v-bind:disabled="isButtonDisabled"&gt;按钮&lt;/button&gt;</w:t>
      </w:r>
    </w:p>
    <w:p>
      <w:pPr>
        <w:spacing w:line="240" w:lineRule="auto" w:before="0" w:after="0"/>
      </w:pPr>
      <w:r>
        <w:t>以上代码中如果 isButtonDisabled 的值是 null 或 undefined，则 disabled 属性甚至不会被包含在渲染出来的 &lt;button&gt; 元素中。</w:t>
      </w:r>
    </w:p>
    <w:p>
      <w:pPr>
        <w:spacing w:line="240" w:lineRule="auto" w:before="0" w:after="0"/>
      </w:pPr>
      <w:r>
        <w:t>以下实例判断 use 的值，如果为 true 使用 class1 类的样式，否则不使用该类：</w:t>
      </w:r>
    </w:p>
    <w:p>
      <w:pPr>
        <w:pStyle w:val="Heading2"/>
      </w:pPr>
      <w:r>
        <w:t>v-bind 指令</w:t>
      </w:r>
    </w:p>
    <w:p>
      <w:pPr>
        <w:pStyle w:val="Heading3"/>
      </w:pPr>
      <w:r>
        <w:t>表达式</w:t>
      </w:r>
    </w:p>
    <w:p>
      <w:pPr>
        <w:spacing w:line="240" w:lineRule="auto" w:before="0" w:after="0"/>
      </w:pPr>
      <w:r>
        <w:t>Vue.js 都提供了完全的 JavaScript 表达式支持。</w:t>
      </w:r>
    </w:p>
    <w:p>
      <w:pPr>
        <w:pStyle w:val="Heading2"/>
      </w:pPr>
      <w:r>
        <w:t>JavaScript 表达式</w:t>
      </w:r>
    </w:p>
    <w:p>
      <w:pPr>
        <w:spacing w:line="240" w:lineRule="auto" w:before="0" w:after="0"/>
      </w:pPr>
      <w:r>
        <w:t>表达式会在当前活动实例的数据作用域下作为 JavaScript 被解析。有个限制就是，每个绑定都只能包含单个表达式，所以下面的例子都不会生效:</w:t>
      </w:r>
    </w:p>
    <w:p>
      <w:pPr>
        <w:spacing w:line="240" w:lineRule="auto" w:before="0" w:after="0"/>
      </w:pPr>
      <w:r>
        <w:rPr>
          <w:rFonts w:ascii="Consolas" w:hAnsi="Consolas" w:eastAsia="Consolas"/>
          <w:sz w:val="21"/>
        </w:rPr>
        <w:t>&lt;!--  这是语句，不是表达式：--&gt;</w:t>
        <w:br/>
        <w:t>{{ var a = 1 }}</w:t>
        <w:br/>
        <w:br/>
        <w:t>&lt;!-- 流控制也不会生效，请使用三元表达式 --&gt;</w:t>
        <w:br/>
        <w:t>{{ if (ok) { return message } }}</w:t>
      </w:r>
    </w:p>
    <w:p>
      <w:pPr>
        <w:pStyle w:val="Heading2"/>
      </w:pPr>
      <w:r>
        <w:t>指令</w:t>
      </w:r>
    </w:p>
    <w:p>
      <w:pPr>
        <w:spacing w:line="240" w:lineRule="auto" w:before="0" w:after="0"/>
      </w:pPr>
      <w:r>
        <w:t>指令是带有 v- 前缀的特殊属性。</w:t>
      </w:r>
    </w:p>
    <w:p>
      <w:pPr>
        <w:spacing w:line="240" w:lineRule="auto" w:before="0" w:after="0"/>
      </w:pPr>
      <w:r>
        <w:t>指令用于在表达式的值改变时，将某些行为应用到 DOM 上。如下例子：</w:t>
      </w:r>
    </w:p>
    <w:p>
      <w:pPr>
        <w:pStyle w:val="Heading2"/>
      </w:pPr>
      <w:r>
        <w:t>实例</w:t>
      </w:r>
    </w:p>
    <w:p>
      <w:pPr>
        <w:spacing w:line="240" w:lineRule="auto" w:before="0" w:after="0"/>
      </w:pPr>
      <w:r>
        <w:t>这里， v-if 指令将根据表达式 seen 的值( true 或 false )来决定是否插入 p 元素。</w:t>
      </w:r>
    </w:p>
    <w:p>
      <w:pPr>
        <w:spacing w:line="240" w:lineRule="auto" w:before="0" w:after="0"/>
      </w:pPr>
      <w:r>
        <w:t>另外还有其它很多指令，每个都有特殊的功能。例如，v-for 指令可以绑定数组的数据来渲染一个项目列表：</w:t>
      </w:r>
    </w:p>
    <w:p>
      <w:pPr>
        <w:pStyle w:val="Heading2"/>
      </w:pPr>
      <w:r>
        <w:t>实例</w:t>
      </w:r>
    </w:p>
    <w:p>
      <w:pPr>
        <w:pStyle w:val="Heading3"/>
      </w:pPr>
      <w:r>
        <w:t>参数</w:t>
      </w:r>
    </w:p>
    <w:p>
      <w:pPr>
        <w:spacing w:line="240" w:lineRule="auto" w:before="0" w:after="0"/>
      </w:pPr>
      <w:r>
        <w:t>参数在指令后以冒号指明。例如， v-bind 指令被用来响应地更新 HTML 属性：</w:t>
      </w:r>
    </w:p>
    <w:p>
      <w:pPr>
        <w:pStyle w:val="Heading2"/>
      </w:pPr>
      <w:r>
        <w:t>实例</w:t>
      </w:r>
    </w:p>
    <w:p>
      <w:pPr>
        <w:spacing w:line="240" w:lineRule="auto" w:before="0" w:after="0"/>
      </w:pPr>
      <w:r>
        <w:t>在这里 href 是参数，告知 v-bind 指令将该元素的 href 属性与表达式 url 的值绑定。</w:t>
      </w:r>
    </w:p>
    <w:p>
      <w:pPr>
        <w:spacing w:line="240" w:lineRule="auto" w:before="0" w:after="0"/>
      </w:pPr>
      <w:r>
        <w:t>另一个例子是 v-on 指令，它用于监听 DOM 事件：</w:t>
      </w:r>
    </w:p>
    <w:p>
      <w:pPr>
        <w:spacing w:line="240" w:lineRule="auto" w:before="0" w:after="0"/>
      </w:pPr>
      <w:r>
        <w:rPr>
          <w:rFonts w:ascii="Consolas" w:hAnsi="Consolas" w:eastAsia="Consolas"/>
          <w:sz w:val="21"/>
        </w:rPr>
        <w:br/>
        <w:t>&lt;!-- 完整语法 --&gt;</w:t>
        <w:br/>
        <w:t>&lt;a v-on:click="doSomething"&gt; ... &lt;/a&gt;</w:t>
        <w:br/>
        <w:br/>
        <w:t>&lt;!-- 缩写 --&gt;</w:t>
        <w:br/>
        <w:t>&lt;a @click="doSomething"&gt; ... &lt;/a&gt;</w:t>
        <w:br/>
        <w:br/>
        <w:t>&lt;!-- 动态参数的缩写 (2.6.0+) --&gt;</w:t>
        <w:br/>
        <w:t>&lt;a @[event]="doSomething"&gt; ... &lt;/a&gt;</w:t>
      </w:r>
    </w:p>
    <w:p>
      <w:pPr>
        <w:spacing w:line="240" w:lineRule="auto" w:before="0" w:after="0"/>
      </w:pPr>
      <w:r>
        <w:t>在这里参数是监听的事件名。</w:t>
      </w:r>
    </w:p>
    <w:p>
      <w:pPr>
        <w:pStyle w:val="Heading3"/>
      </w:pPr>
      <w:r>
        <w:t>修饰符</w:t>
      </w:r>
    </w:p>
    <w:p>
      <w:pPr>
        <w:spacing w:line="240" w:lineRule="auto" w:before="0" w:after="0"/>
      </w:pPr>
      <w:r>
        <w:t>修饰符是以半角句号 . 指明的特殊后缀，用于指出一个指令应该以特殊方式绑定。例如， .prevent 修饰符告诉 v-on 指令对于触发的事件调用 event.preventDefault() ：</w:t>
      </w:r>
    </w:p>
    <w:p>
      <w:pPr>
        <w:spacing w:line="240" w:lineRule="auto" w:before="0" w:after="0"/>
      </w:pPr>
      <w:r>
        <w:rPr>
          <w:rFonts w:ascii="Consolas" w:hAnsi="Consolas" w:eastAsia="Consolas"/>
          <w:sz w:val="21"/>
        </w:rPr>
        <w:t>&lt;form v-on:submit.prevent="onSubmit"&gt;&lt;/form&gt;</w:t>
      </w:r>
    </w:p>
    <w:p>
      <w:pPr>
        <w:pStyle w:val="Heading2"/>
      </w:pPr>
      <w:r>
        <w:t>用户输入</w:t>
      </w:r>
    </w:p>
    <w:p>
      <w:pPr>
        <w:spacing w:line="240" w:lineRule="auto" w:before="0" w:after="0"/>
      </w:pPr>
      <w:r>
        <w:t>在 input 输入框中我们可以使用 v-model 指令来实现双向数据绑定：</w:t>
      </w:r>
    </w:p>
    <w:p>
      <w:pPr>
        <w:pStyle w:val="Heading2"/>
      </w:pPr>
      <w:r>
        <w:t>双向数据绑定</w:t>
      </w:r>
    </w:p>
    <w:p>
      <w:pPr>
        <w:spacing w:line="240" w:lineRule="auto" w:before="0" w:after="0"/>
      </w:pPr>
      <w:r>
        <w:t>v-model 指令用来在 input、select、textarea、checkbox、radio 等表单控件元素上创建双向数据绑定，根据表单上的值，自动更新绑定的元素的值。</w:t>
      </w:r>
    </w:p>
    <w:p>
      <w:pPr>
        <w:spacing w:line="240" w:lineRule="auto" w:before="0" w:after="0"/>
      </w:pPr>
      <w:r>
        <w:t>按钮的事件我们可以使用  v-on 监听事件，并对用户的输入进行响应。</w:t>
      </w:r>
    </w:p>
    <w:p>
      <w:pPr>
        <w:spacing w:line="240" w:lineRule="auto" w:before="0" w:after="0"/>
      </w:pPr>
      <w:r>
        <w:t>以下实例在用户点击按钮后对字符串进行反转操作：</w:t>
      </w:r>
    </w:p>
    <w:p>
      <w:pPr>
        <w:pStyle w:val="Heading2"/>
      </w:pPr>
      <w:r>
        <w:t>字符串反转</w:t>
      </w:r>
    </w:p>
    <w:p>
      <w:pPr>
        <w:pStyle w:val="Heading2"/>
      </w:pPr>
      <w:r>
        <w:t>缩写</w:t>
      </w:r>
    </w:p>
    <w:p>
      <w:pPr>
        <w:pStyle w:val="Heading3"/>
      </w:pPr>
      <w:r>
        <w:t>v-bind 缩写</w:t>
      </w:r>
    </w:p>
    <w:p>
      <w:pPr>
        <w:spacing w:line="240" w:lineRule="auto" w:before="0" w:after="0"/>
      </w:pPr>
      <w:r>
        <w:t>Vue.js 为两个最为常用的指令提供了特别的缩写：</w:t>
      </w:r>
    </w:p>
    <w:p>
      <w:pPr>
        <w:spacing w:line="240" w:lineRule="auto" w:before="0" w:after="0"/>
      </w:pPr>
      <w:r>
        <w:rPr>
          <w:rFonts w:ascii="Consolas" w:hAnsi="Consolas" w:eastAsia="Consolas"/>
          <w:sz w:val="21"/>
        </w:rPr>
        <w:br/>
        <w:t>&lt;!-- 完整语法 --&gt;</w:t>
        <w:br/>
        <w:t>&lt;a v-bind:href="url"&gt;&lt;/a&gt;</w:t>
        <w:br/>
        <w:t>&lt;!-- 缩写 --&gt;</w:t>
        <w:br/>
        <w:t>&lt;a :href="url"&gt;&lt;/a&gt;</w:t>
      </w:r>
    </w:p>
    <w:p>
      <w:pPr>
        <w:pStyle w:val="Heading3"/>
      </w:pPr>
      <w:r>
        <w:t>v-on 缩写</w:t>
      </w:r>
    </w:p>
    <w:p>
      <w:pPr>
        <w:spacing w:line="240" w:lineRule="auto" w:before="0" w:after="0"/>
      </w:pPr>
      <w:r>
        <w:rPr>
          <w:rFonts w:ascii="Consolas" w:hAnsi="Consolas" w:eastAsia="Consolas"/>
          <w:sz w:val="21"/>
        </w:rPr>
        <w:br/>
        <w:t>&lt;!-- 完整语法 --&gt;</w:t>
        <w:br/>
        <w:t>&lt;a v-on:click="doSomething"&gt;&lt;/a&gt;</w:t>
        <w:br/>
        <w:t>&lt;!-- 缩写 --&gt;</w:t>
        <w:br/>
        <w:t>&lt;a @click="doSomething"&gt;&lt;/a&gt;</w:t>
      </w:r>
    </w:p>
    <w:p>
      <w:pPr>
        <w:spacing w:line="240" w:lineRule="auto" w:before="0" w:after="0"/>
      </w:pPr>
      <w:r>
        <w:br w:type="page"/>
      </w:r>
    </w:p>
    <w:p>
      <w:pPr>
        <w:pStyle w:val="Heading1"/>
      </w:pPr>
      <w:r>
        <w:t>Vue3 条件语句</w:t>
      </w:r>
    </w:p>
    <w:p>
      <w:pPr>
        <w:spacing w:line="240" w:lineRule="auto" w:before="0" w:after="0"/>
      </w:pPr>
      <w:r>
        <w:t>在 Vue 3 中，你可以在模板中使用多种条件语句来控制组件的渲染。</w:t>
      </w:r>
    </w:p>
    <w:p>
      <w:pPr>
        <w:spacing w:line="240" w:lineRule="auto" w:before="0" w:after="0"/>
      </w:pPr>
      <w:r>
        <w:t>主要的条件语句有 v-if 、 v-else-if 、 v-else 和 v-show ，以下是它们的用法及区别：</w:t>
      </w:r>
    </w:p>
    <w:p>
      <w:pPr>
        <w:pStyle w:val="ListBullet"/>
        <w:spacing w:line="240" w:lineRule="auto" w:before="0" w:after="0"/>
      </w:pPr>
      <w:r>
        <w:t>v-if ：元素在条件为 false 时不会被渲染到 DOM 中，适用于条件变化不频繁的情况。</w:t>
      </w:r>
    </w:p>
    <w:p>
      <w:pPr>
        <w:pStyle w:val="ListBullet"/>
        <w:spacing w:line="240" w:lineRule="auto" w:before="0" w:after="0"/>
      </w:pPr>
      <w:r>
        <w:t>v-show ：元素总是渲染到 DOM 中，适用于条件变化频繁的情况，切换显示隐藏性能更好。</w:t>
      </w:r>
    </w:p>
    <w:p>
      <w:pPr>
        <w:pStyle w:val="ListBullet"/>
        <w:spacing w:line="240" w:lineRule="auto" w:before="0" w:after="0"/>
      </w:pPr>
      <w:r>
        <w:t>v-else-if 和 v-else ：用于处理多个条件分支，配合 v-if 使用。</w:t>
      </w:r>
    </w:p>
    <w:p>
      <w:pPr>
        <w:pStyle w:val="Heading2"/>
      </w:pPr>
      <w:r>
        <w:t>条件判断</w:t>
      </w:r>
    </w:p>
    <w:p>
      <w:pPr>
        <w:pStyle w:val="Heading3"/>
      </w:pPr>
      <w:r>
        <w:t>v-if</w:t>
      </w:r>
    </w:p>
    <w:p>
      <w:pPr>
        <w:spacing w:line="240" w:lineRule="auto" w:before="0" w:after="0"/>
      </w:pPr>
      <w:r>
        <w:t>根据表达式的真假条件性地渲染元素。如果表达式为真，则渲染该元素；如果为假，则不渲染（不会在 DOM 中生成该元素）。</w:t>
      </w:r>
    </w:p>
    <w:p>
      <w:pPr>
        <w:spacing w:line="240" w:lineRule="auto" w:before="0" w:after="0"/>
      </w:pPr>
      <w:r>
        <w:t>条件判断使用 v-if 指令，指令的表达式返回 true 时才会显示：</w:t>
      </w:r>
    </w:p>
    <w:p>
      <w:pPr>
        <w:pStyle w:val="Heading2"/>
      </w:pPr>
      <w:r>
        <w:t>v-if 指令</w:t>
      </w:r>
    </w:p>
    <w:p>
      <w:pPr>
        <w:spacing w:line="240" w:lineRule="auto" w:before="0" w:after="0"/>
      </w:pPr>
      <w:r>
        <w:t>在元素中使用 v-if 指令：</w:t>
      </w:r>
    </w:p>
    <w:p>
      <w:pPr>
        <w:spacing w:line="240" w:lineRule="auto" w:before="0" w:after="0"/>
      </w:pPr>
      <w:r>
        <w:t>这里， v-if 指令将根据表达式 seen 的值( true 或 false )来决定是否插入 p 元素。</w:t>
      </w:r>
    </w:p>
    <w:p>
      <w:pPr>
        <w:spacing w:line="240" w:lineRule="auto" w:before="0" w:after="0"/>
      </w:pPr>
      <w:r>
        <w:t>因为 v-if 是一个指令，所以必须将它添加到一个元素上。如果是多个元素，可以包裹在 &lt;template&gt; 元素上，并在上面使用 v-if。最终的渲染结果将不包含 &lt;template&gt; 元素。</w:t>
      </w:r>
    </w:p>
    <w:p>
      <w:pPr>
        <w:pStyle w:val="Heading2"/>
      </w:pPr>
      <w:r>
        <w:t>v-if 指令</w:t>
      </w:r>
    </w:p>
    <w:p>
      <w:pPr>
        <w:spacing w:line="240" w:lineRule="auto" w:before="0" w:after="0"/>
      </w:pPr>
      <w:r>
        <w:t>在 &lt;template&gt; 元素上使用 v-if 指令：</w:t>
      </w:r>
    </w:p>
    <w:p>
      <w:pPr>
        <w:pStyle w:val="Heading3"/>
      </w:pPr>
      <w:r>
        <w:t>v-else</w:t>
      </w:r>
    </w:p>
    <w:p>
      <w:pPr>
        <w:spacing w:line="240" w:lineRule="auto" w:before="0" w:after="0"/>
      </w:pPr>
      <w:r>
        <w:t>与 v-if 搭配使用，表示在前一个 v-if 表达式为假时渲染的元素。</w:t>
      </w:r>
    </w:p>
    <w:p>
      <w:pPr>
        <w:spacing w:line="240" w:lineRule="auto" w:before="0" w:after="0"/>
      </w:pPr>
      <w:r>
        <w:t>可以用 v-else 指令给 v-if 添加一个 "else" 块：</w:t>
      </w:r>
    </w:p>
    <w:p>
      <w:pPr>
        <w:pStyle w:val="Heading2"/>
      </w:pPr>
      <w:r>
        <w:t>v-else 指令</w:t>
      </w:r>
    </w:p>
    <w:p>
      <w:pPr>
        <w:spacing w:line="240" w:lineRule="auto" w:before="0" w:after="0"/>
      </w:pPr>
      <w:r>
        <w:t>随机生成一个数字，判断是否大于 0.5，然后输出对应信息：</w:t>
      </w:r>
    </w:p>
    <w:p>
      <w:pPr>
        <w:pStyle w:val="Heading3"/>
      </w:pPr>
      <w:r>
        <w:t>v-else-if</w:t>
      </w:r>
    </w:p>
    <w:p>
      <w:pPr>
        <w:spacing w:line="240" w:lineRule="auto" w:before="0" w:after="0"/>
      </w:pPr>
      <w:r>
        <w:t>在 v-if 和 v-else 之间添加额外的条件判断，可以连续使用多个 v-else-if。</w:t>
      </w:r>
    </w:p>
    <w:p>
      <w:pPr>
        <w:pStyle w:val="Heading2"/>
      </w:pPr>
      <w:r>
        <w:t>v-else 指令</w:t>
      </w:r>
    </w:p>
    <w:p>
      <w:pPr>
        <w:spacing w:line="240" w:lineRule="auto" w:before="0" w:after="0"/>
      </w:pPr>
      <w:r>
        <w:t>判断 type 变量的值：</w:t>
      </w:r>
    </w:p>
    <w:p>
      <w:pPr>
        <w:spacing w:line="240" w:lineRule="auto" w:before="0" w:after="0"/>
      </w:pPr>
      <w:r>
        <w:t>v-else 、v-else-if 必须跟在 v-if 或者 v-else-if之后。</w:t>
      </w:r>
    </w:p>
    <w:p>
      <w:pPr>
        <w:spacing w:line="240" w:lineRule="auto" w:before="0" w:after="0"/>
      </w:pPr>
      <w:r>
        <w:t>v-else 、v-else-if 必须跟在 v-if 或者 v-else-if之后。</w:t>
      </w:r>
    </w:p>
    <w:p>
      <w:pPr>
        <w:pStyle w:val="Heading3"/>
      </w:pPr>
      <w:r>
        <w:t>v-show</w:t>
      </w:r>
    </w:p>
    <w:p>
      <w:pPr>
        <w:spacing w:line="240" w:lineRule="auto" w:before="0" w:after="0"/>
      </w:pPr>
      <w:r>
        <w:t>根据表达式的真假条件性地显示或隐藏元素，与 v-if 不同的是，v-show 始终会在 DOM 中保留元素，只是通过 CSS 的 display 属性控制元素的显示和隐藏。</w:t>
      </w:r>
    </w:p>
    <w:p>
      <w:pPr>
        <w:spacing w:line="240" w:lineRule="auto" w:before="0" w:after="0"/>
      </w:pPr>
      <w:r>
        <w:t>我们也可以使用 v-show 指令来根据条件展示元素：</w:t>
      </w:r>
    </w:p>
    <w:p>
      <w:pPr>
        <w:pStyle w:val="Heading2"/>
      </w:pPr>
      <w:r>
        <w:t>v-show 指令</w:t>
      </w:r>
    </w:p>
    <w:p>
      <w:pPr>
        <w:spacing w:line="240" w:lineRule="auto" w:before="0" w:after="0"/>
      </w:pPr>
      <w:r>
        <w:t>如果需要频繁切换元素的显示与隐藏，推荐使用 v-show，因为它只是简单地切换 CSS 样式，而不是重新渲染整个元素。</w:t>
      </w:r>
    </w:p>
    <w:p>
      <w:pPr>
        <w:spacing w:line="240" w:lineRule="auto" w:before="0" w:after="0"/>
      </w:pPr>
      <w:r>
        <w:br w:type="page"/>
      </w:r>
    </w:p>
    <w:p>
      <w:pPr>
        <w:pStyle w:val="Heading2"/>
      </w:pPr>
      <w:r>
        <w:t>Vue.js 循环语句</w:t>
      </w:r>
    </w:p>
    <w:p>
      <w:pPr>
        <w:spacing w:line="240" w:lineRule="auto" w:before="0" w:after="0"/>
      </w:pPr>
      <w:r>
        <w:t>在 Vue 中，循环语句主要通过 v-for 指令来实现，用于遍历数组或对象，生成对应数量的元素。</w:t>
      </w:r>
    </w:p>
    <w:p>
      <w:pPr>
        <w:spacing w:line="240" w:lineRule="auto" w:before="0" w:after="0"/>
      </w:pPr>
      <w:r>
        <w:t>在元素上使用 v-for 指令，根据源数据的数组或对象进行循环渲染元素。</w:t>
      </w:r>
    </w:p>
    <w:p>
      <w:pPr>
        <w:spacing w:line="240" w:lineRule="auto" w:before="0" w:after="0"/>
      </w:pPr>
      <w:r>
        <w:t>遍历数组：</w:t>
      </w:r>
    </w:p>
    <w:p>
      <w:pPr>
        <w:spacing w:line="240" w:lineRule="auto" w:before="0" w:after="0"/>
      </w:pPr>
      <w:r>
        <w:rPr>
          <w:rFonts w:ascii="Consolas" w:hAnsi="Consolas" w:eastAsia="Consolas"/>
          <w:sz w:val="21"/>
        </w:rPr>
        <w:t>v-for="(item, index) in items"</w:t>
      </w:r>
    </w:p>
    <w:p>
      <w:pPr>
        <w:spacing w:line="240" w:lineRule="auto" w:before="0" w:after="0"/>
      </w:pPr>
      <w:r>
        <w:t>遍历对象：</w:t>
      </w:r>
    </w:p>
    <w:p>
      <w:pPr>
        <w:spacing w:line="240" w:lineRule="auto" w:before="0" w:after="0"/>
      </w:pPr>
      <w:r>
        <w:rPr>
          <w:rFonts w:ascii="Consolas" w:hAnsi="Consolas" w:eastAsia="Consolas"/>
          <w:sz w:val="21"/>
        </w:rPr>
        <w:t>v-for="(value, key, index) in object"</w:t>
      </w:r>
    </w:p>
    <w:p>
      <w:pPr>
        <w:pStyle w:val="ListBullet"/>
        <w:spacing w:line="240" w:lineRule="auto" w:before="0" w:after="0"/>
      </w:pPr>
      <w:r>
        <w:t>key 的作用 : 使用 v-for 渲染列表时，必须为每个项提供一个唯一的 key 属性，以便 Vue 能够识别每个项的唯一性，从而进行高效的 DOM 更新。</w:t>
      </w:r>
    </w:p>
    <w:p>
      <w:pPr>
        <w:pStyle w:val="ListBullet"/>
        <w:spacing w:line="240" w:lineRule="auto" w:before="0" w:after="0"/>
      </w:pPr>
      <w:r>
        <w:t>嵌套循环 : 可以嵌套使用多个 v-for 来渲染多维数组或对象结构。</w:t>
      </w:r>
    </w:p>
    <w:p>
      <w:pPr>
        <w:spacing w:line="240" w:lineRule="auto" w:before="0" w:after="0"/>
      </w:pPr>
      <w:r>
        <w:t>key 的作用 : 使用 v-for 渲染列表时，必须为每个项提供一个唯一的 key 属性，以便 Vue 能够识别每个项的唯一性，从而进行高效的 DOM 更新。</w:t>
      </w:r>
    </w:p>
    <w:p>
      <w:pPr>
        <w:spacing w:line="240" w:lineRule="auto" w:before="0" w:after="0"/>
      </w:pPr>
      <w:r>
        <w:t>嵌套循环 : 可以嵌套使用多个 v-for 来渲染多维数组或对象结构。</w:t>
      </w:r>
    </w:p>
    <w:p>
      <w:pPr>
        <w:spacing w:line="240" w:lineRule="auto" w:before="0" w:after="0"/>
      </w:pPr>
      <w:r>
        <w:t>v-for 可以绑定数据到数组来渲染一个列表：</w:t>
      </w:r>
    </w:p>
    <w:p>
      <w:pPr>
        <w:pStyle w:val="Heading2"/>
      </w:pPr>
      <w:r>
        <w:t>v-for 实例</w:t>
      </w:r>
    </w:p>
    <w:p>
      <w:pPr>
        <w:spacing w:line="240" w:lineRule="auto" w:before="0" w:after="0"/>
      </w:pPr>
      <w:r>
        <w:t>v-for 还支持一个可选的第二个参数，参数值为当前项的索引：</w:t>
      </w:r>
    </w:p>
    <w:p>
      <w:pPr>
        <w:pStyle w:val="Heading2"/>
      </w:pPr>
      <w:r>
        <w:t>v-for 实例</w:t>
      </w:r>
    </w:p>
    <w:p>
      <w:pPr>
        <w:spacing w:line="240" w:lineRule="auto" w:before="0" w:after="0"/>
      </w:pPr>
      <w:r>
        <w:t>index 为列表项的索引值：</w:t>
      </w:r>
    </w:p>
    <w:p>
      <w:pPr>
        <w:spacing w:line="240" w:lineRule="auto" w:before="0" w:after="0"/>
      </w:pPr>
      <w:r>
        <w:t>模板 &lt;template&gt; 中使用 v-for：</w:t>
      </w:r>
    </w:p>
    <w:p>
      <w:pPr>
        <w:pStyle w:val="Heading2"/>
      </w:pPr>
      <w:r>
        <w:t>v-for</w:t>
      </w:r>
    </w:p>
    <w:p>
      <w:pPr>
        <w:pStyle w:val="Heading3"/>
      </w:pPr>
      <w:r>
        <w:t>v-for 迭代对象</w:t>
      </w:r>
    </w:p>
    <w:p>
      <w:pPr>
        <w:spacing w:line="240" w:lineRule="auto" w:before="0" w:after="0"/>
      </w:pPr>
      <w:r>
        <w:t>v-for 可以通过一个对象的属性来迭代数据：</w:t>
      </w:r>
    </w:p>
    <w:p>
      <w:pPr>
        <w:pStyle w:val="Heading2"/>
      </w:pPr>
      <w:r>
        <w:t>v-for</w:t>
      </w:r>
    </w:p>
    <w:p>
      <w:pPr>
        <w:spacing w:line="240" w:lineRule="auto" w:before="0" w:after="0"/>
      </w:pPr>
      <w:r>
        <w:t>你也可以提供第二个的参数为键名：</w:t>
      </w:r>
    </w:p>
    <w:p>
      <w:pPr>
        <w:pStyle w:val="Heading2"/>
      </w:pPr>
      <w:r>
        <w:t>v-for</w:t>
      </w:r>
    </w:p>
    <w:p>
      <w:pPr>
        <w:spacing w:line="240" w:lineRule="auto" w:before="0" w:after="0"/>
      </w:pPr>
      <w:r>
        <w:t>第三个参数为索引：</w:t>
      </w:r>
    </w:p>
    <w:p>
      <w:pPr>
        <w:pStyle w:val="Heading2"/>
      </w:pPr>
      <w:r>
        <w:t>v-for</w:t>
      </w:r>
    </w:p>
    <w:p>
      <w:pPr>
        <w:pStyle w:val="Heading3"/>
      </w:pPr>
      <w:r>
        <w:t>v-for 迭代整数</w:t>
      </w:r>
    </w:p>
    <w:p>
      <w:pPr>
        <w:spacing w:line="240" w:lineRule="auto" w:before="0" w:after="0"/>
      </w:pPr>
      <w:r>
        <w:t>v-for 也可以循环整数</w:t>
      </w:r>
    </w:p>
    <w:p>
      <w:pPr>
        <w:pStyle w:val="Heading2"/>
      </w:pPr>
      <w:r>
        <w:t>v-for</w:t>
      </w:r>
    </w:p>
    <w:p>
      <w:pPr>
        <w:pStyle w:val="Heading2"/>
      </w:pPr>
      <w:r>
        <w:t>显示过滤/排序后的结果</w:t>
      </w:r>
    </w:p>
    <w:p>
      <w:pPr>
        <w:spacing w:line="240" w:lineRule="auto" w:before="0" w:after="0"/>
      </w:pPr>
      <w:r>
        <w:t>我们可以对数组的元素进行处理后再显示出来，一般可以通过创建一个计算属性，来返回过滤或排序后的数组。</w:t>
      </w:r>
    </w:p>
    <w:p>
      <w:pPr>
        <w:pStyle w:val="Heading2"/>
      </w:pPr>
      <w:r>
        <w:t>v-for 实例</w:t>
      </w:r>
    </w:p>
    <w:p>
      <w:pPr>
        <w:spacing w:line="240" w:lineRule="auto" w:before="0" w:after="0"/>
      </w:pPr>
      <w:r>
        <w:t>输出数组中的偶数：</w:t>
      </w:r>
    </w:p>
    <w:p>
      <w:pPr>
        <w:pStyle w:val="Heading3"/>
      </w:pPr>
      <w:r>
        <w:t>v-for/v-if 联合使用</w:t>
      </w:r>
    </w:p>
    <w:p>
      <w:pPr>
        <w:spacing w:line="240" w:lineRule="auto" w:before="0" w:after="0"/>
      </w:pPr>
      <w:r>
        <w:t>以上实例联合使用 v-for/v-if 给 select 设置默认值：</w:t>
      </w:r>
    </w:p>
    <w:p>
      <w:pPr>
        <w:pStyle w:val="Heading2"/>
      </w:pPr>
      <w:r>
        <w:t>v-for/v-if 实例</w:t>
      </w:r>
    </w:p>
    <w:p>
      <w:pPr>
        <w:spacing w:line="240" w:lineRule="auto" w:before="0" w:after="0"/>
      </w:pPr>
      <w:r>
        <w:t>v-for 循环出列表，v-if 设置选中值：</w:t>
      </w:r>
    </w:p>
    <w:p>
      <w:pPr>
        <w:pStyle w:val="Heading2"/>
      </w:pPr>
      <w:r>
        <w:t>在组件上使用 v-for</w:t>
      </w:r>
    </w:p>
    <w:p>
      <w:pPr>
        <w:spacing w:line="240" w:lineRule="auto" w:before="0" w:after="0"/>
      </w:pPr>
      <w:r>
        <w:t>如果你还没了解组件的内容，可以先跳过这部分。</w:t>
      </w:r>
    </w:p>
    <w:p>
      <w:pPr>
        <w:spacing w:line="240" w:lineRule="auto" w:before="0" w:after="0"/>
      </w:pPr>
      <w:r>
        <w:t>在自定义组件上，你可以像在任何普通元素上一样使用 v-for：</w:t>
      </w:r>
    </w:p>
    <w:p>
      <w:pPr>
        <w:spacing w:line="240" w:lineRule="auto" w:before="0" w:after="0"/>
      </w:pPr>
      <w:r>
        <w:rPr>
          <w:rFonts w:ascii="Consolas" w:hAnsi="Consolas" w:eastAsia="Consolas"/>
          <w:sz w:val="21"/>
        </w:rPr>
        <w:t>&lt;my-component v-for="item in items" :key="item.id"&gt;&lt;/my-component&gt;</w:t>
      </w:r>
    </w:p>
    <w:p>
      <w:pPr>
        <w:spacing w:line="240" w:lineRule="auto" w:before="0" w:after="0"/>
      </w:pPr>
      <w:r>
        <w:t>然而，任何数据都不会被自动传递到组件里，因为组件有自己独立的作用域。为了把迭代数据传递到组件里，我们要使用 props：</w:t>
      </w:r>
    </w:p>
    <w:p>
      <w:pPr>
        <w:spacing w:line="240" w:lineRule="auto" w:before="0" w:after="0"/>
      </w:pPr>
      <w:r>
        <w:rPr>
          <w:rFonts w:ascii="Consolas" w:hAnsi="Consolas" w:eastAsia="Consolas"/>
          <w:sz w:val="21"/>
        </w:rPr>
        <w:t>&lt;my-component</w:t>
        <w:br/>
        <w:t xml:space="preserve">  v-for="(item, index) in items"</w:t>
        <w:br/>
        <w:t xml:space="preserve">  :item="item"</w:t>
        <w:br/>
        <w:t xml:space="preserve">  :index="index"</w:t>
        <w:br/>
        <w:t xml:space="preserve">  :key="item.id"</w:t>
        <w:br/>
        <w:t>&gt;&lt;/my-component&gt;</w:t>
      </w:r>
    </w:p>
    <w:p>
      <w:pPr>
        <w:spacing w:line="240" w:lineRule="auto" w:before="0" w:after="0"/>
      </w:pPr>
      <w:r>
        <w:t>不自动将 item 注入到组件里的原因是，这会使得组件与 v-for 的运作紧密耦合。明确组件数据的来源能够使组件在其他场合重复使用。</w:t>
      </w:r>
    </w:p>
    <w:p>
      <w:pPr>
        <w:spacing w:line="240" w:lineRule="auto" w:before="0" w:after="0"/>
      </w:pPr>
      <w:r>
        <w:t>下面是一个简单的 todo 列表的完整例子：</w:t>
      </w:r>
    </w:p>
    <w:p>
      <w:pPr>
        <w:pStyle w:val="Heading2"/>
      </w:pPr>
      <w:r>
        <w:t>实例</w:t>
      </w:r>
    </w:p>
    <w:p>
      <w:pPr>
        <w:spacing w:line="240" w:lineRule="auto" w:before="0" w:after="0"/>
      </w:pPr>
      <w:r>
        <w:br w:type="page"/>
      </w:r>
    </w:p>
    <w:p>
      <w:pPr>
        <w:pStyle w:val="Heading1"/>
      </w:pPr>
      <w:r>
        <w:t>Vue3 组件</w:t>
      </w:r>
    </w:p>
    <w:p>
      <w:pPr>
        <w:spacing w:line="240" w:lineRule="auto" w:before="0" w:after="0"/>
      </w:pPr>
      <w:r>
        <w:t>每个 Vue 组件都是一个独立的 Vue 实例，具有自己的模板、数据、方法和生命周期钩子，使得组件可以自包含地定义和管理自己的功能和样式。</w:t>
      </w:r>
    </w:p>
    <w:p>
      <w:pPr>
        <w:spacing w:line="240" w:lineRule="auto" w:before="0" w:after="0"/>
      </w:pPr>
      <w:r>
        <w:t>组件（Component）是 Vue.js 最强大的功能之一。</w:t>
      </w:r>
    </w:p>
    <w:p>
      <w:pPr>
        <w:spacing w:line="240" w:lineRule="auto" w:before="0" w:after="0"/>
      </w:pPr>
      <w:r>
        <w:t>组件可以扩展 HTML 元素，封装可重用的代码，可以帮助你将用户界面拆分成独立和可复用的部分。</w:t>
      </w:r>
    </w:p>
    <w:p>
      <w:pPr>
        <w:spacing w:line="240" w:lineRule="auto" w:before="0" w:after="0"/>
      </w:pPr>
      <w:r>
        <w:t>每个 Vue 组件都是一个独立的 Vue 实例，具有自己的模板、数据、方法和生命周期钩子，使得组件可以自包含地定义和管理自己的功能和样式。</w:t>
      </w:r>
    </w:p>
    <w:p>
      <w:pPr>
        <w:pStyle w:val="Heading3"/>
      </w:pPr>
      <w:r>
        <w:t>Vue 组件的特性和优势</w:t>
      </w:r>
    </w:p>
    <w:p>
      <w:pPr>
        <w:pStyle w:val="ListBullet"/>
        <w:spacing w:line="240" w:lineRule="auto" w:before="0" w:after="0"/>
      </w:pPr>
      <w:r>
        <w:t>复用性 : 组件可以在不同的地方多次使用，提高代码的复用性和可维护性。</w:t>
      </w:r>
    </w:p>
    <w:p>
      <w:pPr>
        <w:pStyle w:val="ListBullet"/>
        <w:spacing w:line="240" w:lineRule="auto" w:before="0" w:after="0"/>
      </w:pPr>
      <w:r>
        <w:t>封装性 : 每个组件都是独立的作用域，可以封装自己的状态和逻辑，避免全局污染。</w:t>
      </w:r>
    </w:p>
    <w:p>
      <w:pPr>
        <w:pStyle w:val="ListBullet"/>
        <w:spacing w:line="240" w:lineRule="auto" w:before="0" w:after="0"/>
      </w:pPr>
      <w:r>
        <w:t>组合性 : 可以通过组合多个小组件构建复杂的界面。</w:t>
      </w:r>
    </w:p>
    <w:p>
      <w:pPr>
        <w:pStyle w:val="ListBullet"/>
        <w:spacing w:line="240" w:lineRule="auto" w:before="0" w:after="0"/>
      </w:pPr>
      <w:r>
        <w:t>响应式 : 组件的数据响应式地绑定到视图，数据更新时自动更新视图。</w:t>
      </w:r>
    </w:p>
    <w:p>
      <w:pPr>
        <w:pStyle w:val="ListBullet"/>
        <w:spacing w:line="240" w:lineRule="auto" w:before="0" w:after="0"/>
      </w:pPr>
      <w:r>
        <w:t>模块化 : 支持模块化开发，可以使用现代前端工具链进行构建和管理。</w:t>
      </w:r>
    </w:p>
    <w:p>
      <w:pPr>
        <w:spacing w:line="240" w:lineRule="auto" w:before="0" w:after="0"/>
      </w:pPr>
      <w:r>
        <w:t>组件系统让我们可以用独立可复用的小组件来构建大型应用，几乎任意类型的应用的界面都可以抽象为一个组件树：</w:t>
      </w:r>
    </w:p>
    <w:p>
      <w:pPr>
        <w:spacing w:line="240" w:lineRule="auto" w:before="0" w:after="0"/>
      </w:pPr>
      <w:r>
        <w:t>每个 Vue 应用都是通过用 createApp 函数创建的，传递给 createApp 的选项用于配置根组件。当我们挂载应用时，该组件被用作渲染的起点。</w:t>
      </w:r>
    </w:p>
    <w:p>
      <w:pPr>
        <w:spacing w:line="240" w:lineRule="auto" w:before="0" w:after="0"/>
      </w:pPr>
      <w:r>
        <w:t>一个应用需要被挂载到一个 DOM 元素中。</w:t>
      </w:r>
    </w:p>
    <w:p>
      <w:pPr>
        <w:spacing w:line="240" w:lineRule="auto" w:before="0" w:after="0"/>
      </w:pPr>
      <w:r>
        <w:t>以下实例我们将 Vue 应用挂载到 &lt;div id="app"&gt;&lt;/div&gt; ，应该传入 #app：</w:t>
      </w:r>
    </w:p>
    <w:p>
      <w:pPr>
        <w:spacing w:line="240" w:lineRule="auto" w:before="0" w:after="0"/>
      </w:pPr>
      <w:r>
        <w:rPr>
          <w:rFonts w:ascii="Consolas" w:hAnsi="Consolas" w:eastAsia="Consolas"/>
          <w:sz w:val="21"/>
        </w:rPr>
        <w:t>const RootComponent = { /* 选项 */ }</w:t>
        <w:br/>
        <w:t>const app = Vue.createApp(RootComponent)</w:t>
        <w:br/>
        <w:t>const vm = app.mount('#app')</w:t>
      </w:r>
    </w:p>
    <w:p>
      <w:pPr>
        <w:spacing w:line="240" w:lineRule="auto" w:before="0" w:after="0"/>
      </w:pPr>
      <w:r>
        <w:t>注册一个全局组件语法格式如下：</w:t>
      </w:r>
    </w:p>
    <w:p>
      <w:pPr>
        <w:spacing w:line="240" w:lineRule="auto" w:before="0" w:after="0"/>
      </w:pPr>
      <w:r>
        <w:rPr>
          <w:rFonts w:ascii="Consolas" w:hAnsi="Consolas" w:eastAsia="Consolas"/>
          <w:sz w:val="21"/>
        </w:rPr>
        <w:br/>
        <w:t>const app = Vue.createApp({...})</w:t>
        <w:br/>
        <w:br/>
        <w:t>app.component('my-component-name', {</w:t>
        <w:br/>
        <w:t xml:space="preserve">  /* ... */</w:t>
        <w:br/>
        <w:t>})</w:t>
      </w:r>
    </w:p>
    <w:p>
      <w:pPr>
        <w:spacing w:line="240" w:lineRule="auto" w:before="0" w:after="0"/>
      </w:pPr>
      <w:r>
        <w:t>my-component-name 为组件名， /* ... */ 部分为配置选项。注册后，我们可以使用以下方式来调用组件：</w:t>
      </w:r>
    </w:p>
    <w:p>
      <w:pPr>
        <w:spacing w:line="240" w:lineRule="auto" w:before="0" w:after="0"/>
      </w:pPr>
      <w:r>
        <w:rPr>
          <w:rFonts w:ascii="Consolas" w:hAnsi="Consolas" w:eastAsia="Consolas"/>
          <w:sz w:val="21"/>
        </w:rPr>
        <w:br/>
        <w:t>&lt;my-component-name&gt;&lt;/my-component-name&gt;</w:t>
      </w:r>
    </w:p>
    <w:p>
      <w:pPr>
        <w:spacing w:line="240" w:lineRule="auto" w:before="0" w:after="0"/>
      </w:pPr>
      <w:r>
        <w:t>一个简单的 Vue 组件的实例：</w:t>
      </w:r>
    </w:p>
    <w:p>
      <w:pPr>
        <w:pStyle w:val="Heading2"/>
      </w:pPr>
      <w:r>
        <w:t>全局组件实例</w:t>
      </w:r>
    </w:p>
    <w:p>
      <w:pPr>
        <w:spacing w:line="240" w:lineRule="auto" w:before="0" w:after="0"/>
      </w:pPr>
      <w:r>
        <w:t>注册一个简单的全局组件 runoob，并使用它：</w:t>
      </w:r>
    </w:p>
    <w:p>
      <w:pPr>
        <w:spacing w:line="240" w:lineRule="auto" w:before="0" w:after="0"/>
      </w:pPr>
      <w:r>
        <w:t>接下来我们再注册一个 button-counter 组件，在每次点击后，计数器会加 1:</w:t>
      </w:r>
    </w:p>
    <w:p>
      <w:pPr>
        <w:pStyle w:val="Heading2"/>
      </w:pPr>
      <w:r>
        <w:t>实例</w:t>
      </w:r>
    </w:p>
    <w:p>
      <w:pPr>
        <w:spacing w:line="240" w:lineRule="auto" w:before="0" w:after="0"/>
      </w:pPr>
      <w:r>
        <w:t>注意 ：template 中 ` 是反引号，不是单引号 ' 。</w:t>
      </w:r>
    </w:p>
    <w:p>
      <w:pPr>
        <w:pStyle w:val="Heading3"/>
      </w:pPr>
      <w:r>
        <w:t>组件的复用</w:t>
      </w:r>
    </w:p>
    <w:p>
      <w:pPr>
        <w:spacing w:line="240" w:lineRule="auto" w:before="0" w:after="0"/>
      </w:pPr>
      <w:r>
        <w:t>你可以将组件进行任意次数的复用：</w:t>
      </w:r>
    </w:p>
    <w:p>
      <w:pPr>
        <w:pStyle w:val="Heading2"/>
      </w:pPr>
      <w:r>
        <w:t>实例</w:t>
      </w:r>
    </w:p>
    <w:p>
      <w:pPr>
        <w:pStyle w:val="Heading3"/>
      </w:pPr>
      <w:r>
        <w:t>全局组件</w:t>
      </w:r>
    </w:p>
    <w:p>
      <w:pPr>
        <w:spacing w:line="240" w:lineRule="auto" w:before="0" w:after="0"/>
      </w:pPr>
      <w:r>
        <w:t>以上的实例中我们的组件都只是通过 component 全局注册的。</w:t>
      </w:r>
    </w:p>
    <w:p>
      <w:pPr>
        <w:spacing w:line="240" w:lineRule="auto" w:before="0" w:after="0"/>
      </w:pPr>
      <w:r>
        <w:t>全局注册的组件可以在随后创建的 app 实例模板中使用，也包括根实例组件树中的所有子组件的模板中。</w:t>
      </w:r>
    </w:p>
    <w:p>
      <w:pPr>
        <w:pStyle w:val="Heading2"/>
      </w:pPr>
      <w:r>
        <w:t>全局组件实例</w:t>
      </w:r>
    </w:p>
    <w:p>
      <w:pPr>
        <w:spacing w:line="240" w:lineRule="auto" w:before="0" w:after="0"/>
      </w:pPr>
      <w:r>
        <w:t>注册一个简单的全局组件 runoob，并使用它：</w:t>
      </w:r>
    </w:p>
    <w:p>
      <w:pPr>
        <w:pStyle w:val="Heading3"/>
      </w:pPr>
      <w:r>
        <w:t>局部组件</w:t>
      </w:r>
    </w:p>
    <w:p>
      <w:pPr>
        <w:spacing w:line="240" w:lineRule="auto" w:before="0" w:after="0"/>
      </w:pPr>
      <w:r>
        <w:t>全局注册往往是不够理想的。比如，如果你使用一个像 webpack 这样的构建系统，全局注册所有的组件意味着即便你已经不再使用一个组件了，它仍然会被包含在你最终的构建结果中。这造成了用户下载的 JavaScript 的无谓的增加。</w:t>
      </w:r>
    </w:p>
    <w:p>
      <w:pPr>
        <w:spacing w:line="240" w:lineRule="auto" w:before="0" w:after="0"/>
      </w:pPr>
      <w:r>
        <w:t>在这些情况下，你可以通过一个普通的 JavaScript 对象来定义组件：</w:t>
      </w:r>
    </w:p>
    <w:p>
      <w:pPr>
        <w:spacing w:line="240" w:lineRule="auto" w:before="0" w:after="0"/>
      </w:pPr>
      <w:r>
        <w:rPr>
          <w:rFonts w:ascii="Consolas" w:hAnsi="Consolas" w:eastAsia="Consolas"/>
          <w:sz w:val="21"/>
        </w:rPr>
        <w:t>const ComponentA = {</w:t>
        <w:br/>
        <w:t xml:space="preserve">  /* ... */</w:t>
        <w:br/>
        <w:t>}</w:t>
        <w:br/>
        <w:t>const ComponentB = {</w:t>
        <w:br/>
        <w:t xml:space="preserve">  /* ... */</w:t>
        <w:br/>
        <w:t>}</w:t>
        <w:br/>
        <w:t>const ComponentC = {</w:t>
        <w:br/>
        <w:t xml:space="preserve">  /* ... */</w:t>
        <w:br/>
        <w:t>}</w:t>
      </w:r>
    </w:p>
    <w:p>
      <w:pPr>
        <w:spacing w:line="240" w:lineRule="auto" w:before="0" w:after="0"/>
      </w:pPr>
      <w:r>
        <w:t>然后在 components 选项中定义你想要使用的组件：</w:t>
      </w:r>
    </w:p>
    <w:p>
      <w:pPr>
        <w:spacing w:line="240" w:lineRule="auto" w:before="0" w:after="0"/>
      </w:pPr>
      <w:r>
        <w:rPr>
          <w:rFonts w:ascii="Consolas" w:hAnsi="Consolas" w:eastAsia="Consolas"/>
          <w:sz w:val="21"/>
        </w:rPr>
        <w:t>const app = Vue.createApp({</w:t>
        <w:br/>
        <w:t xml:space="preserve">  components: {</w:t>
        <w:br/>
        <w:t xml:space="preserve">    'component-a': ComponentA,</w:t>
        <w:br/>
        <w:t xml:space="preserve">    'component-b': ComponentB</w:t>
        <w:br/>
        <w:t xml:space="preserve">  }</w:t>
        <w:br/>
        <w:t>})</w:t>
      </w:r>
    </w:p>
    <w:p>
      <w:pPr>
        <w:spacing w:line="240" w:lineRule="auto" w:before="0" w:after="0"/>
      </w:pPr>
      <w:r>
        <w:t>对于 components 对象中的每个属性来说，其属性名就是自定义元素的名字（component-a、component-b），其属性值就是这个组件的选项对象（ComponentA、ComponentB）。</w:t>
      </w:r>
    </w:p>
    <w:p>
      <w:pPr>
        <w:spacing w:line="240" w:lineRule="auto" w:before="0" w:after="0"/>
      </w:pPr>
      <w:r>
        <w:t>我们也可以在实例选项中注册局部组件，这样组件只能在这个实例中使用：</w:t>
      </w:r>
    </w:p>
    <w:p>
      <w:pPr>
        <w:pStyle w:val="Heading2"/>
      </w:pPr>
      <w:r>
        <w:t>局部组件实例</w:t>
      </w:r>
    </w:p>
    <w:p>
      <w:pPr>
        <w:spacing w:line="240" w:lineRule="auto" w:before="0" w:after="0"/>
      </w:pPr>
      <w:r>
        <w:t>注册一个简单的局部组件 runoobA，并使用它：</w:t>
      </w:r>
    </w:p>
    <w:p>
      <w:pPr>
        <w:pStyle w:val="Heading3"/>
      </w:pPr>
      <w:r>
        <w:t>单文件组件 (.vue 文件)</w:t>
      </w:r>
    </w:p>
    <w:p>
      <w:pPr>
        <w:spacing w:line="240" w:lineRule="auto" w:before="0" w:after="0"/>
      </w:pPr>
      <w:r>
        <w:t>使用单文件组件能够更好地组织和管理 Vue 组件，一个组件通常由三部分组成：模板、脚本和样式。</w:t>
      </w:r>
    </w:p>
    <w:p>
      <w:pPr>
        <w:pStyle w:val="Heading2"/>
      </w:pPr>
      <w:r>
        <w:t>实例</w:t>
      </w:r>
    </w:p>
    <w:p>
      <w:pPr>
        <w:pStyle w:val="Heading2"/>
      </w:pPr>
      <w:r>
        <w:t>Prop</w:t>
      </w:r>
    </w:p>
    <w:p>
      <w:pPr>
        <w:spacing w:line="240" w:lineRule="auto" w:before="0" w:after="0"/>
      </w:pPr>
      <w:r>
        <w:t>prop 是子组件用来接受父组件传递过来的数据的一个自定义属性。</w:t>
      </w:r>
    </w:p>
    <w:p>
      <w:pPr>
        <w:spacing w:line="240" w:lineRule="auto" w:before="0" w:after="0"/>
      </w:pPr>
      <w:r>
        <w:t>父组件的数据需要通过 props 把数据传给子组件，子组件需要显式地用 props 选项声明 "prop"：</w:t>
      </w:r>
    </w:p>
    <w:p>
      <w:pPr>
        <w:pStyle w:val="Heading2"/>
      </w:pPr>
      <w:r>
        <w:t>Prop 实例</w:t>
      </w:r>
    </w:p>
    <w:p>
      <w:pPr>
        <w:spacing w:line="240" w:lineRule="auto" w:before="0" w:after="0"/>
      </w:pPr>
      <w:r>
        <w:t>一个组件默认可以拥有任意数量的 prop，任何值都可以传递给任何 prop。</w:t>
      </w:r>
    </w:p>
    <w:p>
      <w:pPr>
        <w:pStyle w:val="Heading3"/>
      </w:pPr>
      <w:r>
        <w:t>动态 Prop</w:t>
      </w:r>
    </w:p>
    <w:p>
      <w:pPr>
        <w:spacing w:line="240" w:lineRule="auto" w:before="0" w:after="0"/>
      </w:pPr>
      <w:r>
        <w:t>类似于用 v-bind 绑定 HTML 特性到一个表达式，也可以用 v-bind 动态绑定 props 的值到父组件的数据中。每当父组件的数据变化时，该变化也会传导给子组件：</w:t>
      </w:r>
    </w:p>
    <w:p>
      <w:pPr>
        <w:pStyle w:val="Heading2"/>
      </w:pPr>
      <w:r>
        <w:t>Prop 实例</w:t>
      </w:r>
    </w:p>
    <w:p>
      <w:pPr>
        <w:pStyle w:val="Heading3"/>
      </w:pPr>
      <w:r>
        <w:t>Prop 验证</w:t>
      </w:r>
    </w:p>
    <w:p>
      <w:pPr>
        <w:spacing w:line="240" w:lineRule="auto" w:before="0" w:after="0"/>
      </w:pPr>
      <w:r>
        <w:t>组件可以为 props 指定验证要求。</w:t>
      </w:r>
    </w:p>
    <w:p>
      <w:pPr>
        <w:spacing w:line="240" w:lineRule="auto" w:before="0" w:after="0"/>
      </w:pPr>
      <w:r>
        <w:t>为了定制 prop 的验证方式，你可以为 props 中的值提供一个带有验证需求的对象，而不是一个字符串数组。例如：</w:t>
      </w:r>
    </w:p>
    <w:p>
      <w:pPr>
        <w:spacing w:line="240" w:lineRule="auto" w:before="0" w:after="0"/>
      </w:pPr>
      <w:r>
        <w:rPr>
          <w:rFonts w:ascii="Consolas" w:hAnsi="Consolas" w:eastAsia="Consolas"/>
          <w:sz w:val="21"/>
        </w:rPr>
        <w:br/>
        <w:t>Vue.component('my-component', {</w:t>
        <w:br/>
        <w:t xml:space="preserve">  props: {</w:t>
        <w:br/>
        <w:t xml:space="preserve">    // 基础的类型检查 (`null` 和 `undefined` 会通过任何类型验证)</w:t>
        <w:br/>
        <w:t xml:space="preserve">    propA: Number,</w:t>
        <w:br/>
        <w:t xml:space="preserve">    // 多个可能的类型</w:t>
        <w:br/>
        <w:t xml:space="preserve">    propB: [String, Number],</w:t>
        <w:br/>
        <w:t xml:space="preserve">    // 必填的字符串</w:t>
        <w:br/>
        <w:t xml:space="preserve">    propC: {</w:t>
        <w:br/>
        <w:t xml:space="preserve">      type: String,</w:t>
        <w:br/>
        <w:t xml:space="preserve">      required: true</w:t>
        <w:br/>
        <w:t xml:space="preserve">    },</w:t>
        <w:br/>
        <w:t xml:space="preserve">    // 带有默认值的数字</w:t>
        <w:br/>
        <w:t xml:space="preserve">    propD: {</w:t>
        <w:br/>
        <w:t xml:space="preserve">      type: Number,</w:t>
        <w:br/>
        <w:t xml:space="preserve">      default: 100</w:t>
        <w:br/>
        <w:t xml:space="preserve">    },</w:t>
        <w:br/>
        <w:t xml:space="preserve">    // 带有默认值的对象</w:t>
        <w:br/>
        <w:t xml:space="preserve">    propE: {</w:t>
        <w:br/>
        <w:t xml:space="preserve">      type: Object,</w:t>
        <w:br/>
        <w:t xml:space="preserve">      // 对象或数组默认值必须从一个工厂函数获取</w:t>
        <w:br/>
        <w:t xml:space="preserve">      default: function () {</w:t>
        <w:br/>
        <w:t xml:space="preserve">        return { message: 'hello' }</w:t>
        <w:br/>
        <w:t xml:space="preserve">      }</w:t>
        <w:br/>
        <w:t xml:space="preserve">    },</w:t>
        <w:br/>
        <w:t xml:space="preserve">    // 自定义验证函数</w:t>
        <w:br/>
        <w:t xml:space="preserve">    propF: {</w:t>
        <w:br/>
        <w:t xml:space="preserve">      validator: function (value) {</w:t>
        <w:br/>
        <w:t xml:space="preserve">        // 这个值必须匹配下列字符串中的一个</w:t>
        <w:br/>
        <w:t xml:space="preserve">        return ['success', 'warning', 'danger'].indexOf(value) !== -1</w:t>
        <w:br/>
        <w:t xml:space="preserve">      }</w:t>
        <w:br/>
        <w:t xml:space="preserve">    }</w:t>
        <w:br/>
        <w:t xml:space="preserve">  }</w:t>
        <w:br/>
        <w:t>})</w:t>
      </w:r>
    </w:p>
    <w:p>
      <w:pPr>
        <w:spacing w:line="240" w:lineRule="auto" w:before="0" w:after="0"/>
      </w:pPr>
      <w:r>
        <w:t>当 prop 验证失败的时候，(开发环境构建版本的) Vue 将会产生一个控制台的警告。</w:t>
      </w:r>
    </w:p>
    <w:p>
      <w:pPr>
        <w:spacing w:line="240" w:lineRule="auto" w:before="0" w:after="0"/>
      </w:pPr>
      <w:r>
        <w:t>type 可以是下面原生构造器：</w:t>
      </w:r>
    </w:p>
    <w:p>
      <w:pPr>
        <w:pStyle w:val="ListBullet"/>
        <w:spacing w:line="240" w:lineRule="auto" w:before="0" w:after="0"/>
      </w:pPr>
      <w:r>
        <w:t>String</w:t>
      </w:r>
    </w:p>
    <w:p>
      <w:pPr>
        <w:pStyle w:val="ListBullet"/>
        <w:spacing w:line="240" w:lineRule="auto" w:before="0" w:after="0"/>
      </w:pPr>
      <w:r>
        <w:t>Number</w:t>
      </w:r>
    </w:p>
    <w:p>
      <w:pPr>
        <w:pStyle w:val="ListBullet"/>
        <w:spacing w:line="240" w:lineRule="auto" w:before="0" w:after="0"/>
      </w:pPr>
      <w:r>
        <w:t>Boolean</w:t>
      </w:r>
    </w:p>
    <w:p>
      <w:pPr>
        <w:pStyle w:val="ListBullet"/>
        <w:spacing w:line="240" w:lineRule="auto" w:before="0" w:after="0"/>
      </w:pPr>
      <w:r>
        <w:t>Array</w:t>
      </w:r>
    </w:p>
    <w:p>
      <w:pPr>
        <w:pStyle w:val="ListBullet"/>
        <w:spacing w:line="240" w:lineRule="auto" w:before="0" w:after="0"/>
      </w:pPr>
      <w:r>
        <w:t>Object</w:t>
      </w:r>
    </w:p>
    <w:p>
      <w:pPr>
        <w:pStyle w:val="ListBullet"/>
        <w:spacing w:line="240" w:lineRule="auto" w:before="0" w:after="0"/>
      </w:pPr>
      <w:r>
        <w:t>Date</w:t>
      </w:r>
    </w:p>
    <w:p>
      <w:pPr>
        <w:pStyle w:val="ListBullet"/>
        <w:spacing w:line="240" w:lineRule="auto" w:before="0" w:after="0"/>
      </w:pPr>
      <w:r>
        <w:t>Function</w:t>
      </w:r>
    </w:p>
    <w:p>
      <w:pPr>
        <w:pStyle w:val="ListBullet"/>
        <w:spacing w:line="240" w:lineRule="auto" w:before="0" w:after="0"/>
      </w:pPr>
      <w:r>
        <w:t>Symbol</w:t>
      </w:r>
    </w:p>
    <w:p>
      <w:pPr>
        <w:spacing w:line="240" w:lineRule="auto" w:before="0" w:after="0"/>
      </w:pPr>
      <w:r>
        <w:t>type 也可以是一个自定义构造器，使用 instanceof 检测。</w:t>
      </w:r>
    </w:p>
    <w:p>
      <w:pPr>
        <w:spacing w:line="240" w:lineRule="auto" w:before="0" w:after="0"/>
      </w:pPr>
      <w:r>
        <w:br w:type="page"/>
      </w:r>
    </w:p>
    <w:p>
      <w:pPr>
        <w:pStyle w:val="Heading1"/>
      </w:pPr>
      <w:r>
        <w:t>Vue3 计算属性</w:t>
      </w:r>
    </w:p>
    <w:p>
      <w:pPr>
        <w:spacing w:line="240" w:lineRule="auto" w:before="0" w:after="0"/>
      </w:pPr>
      <w:r>
        <w:t>计算属性用于根据其他数据的变化动态计算衍生出来的属性值，而且具有缓存机制，只有相关依赖发生变化时才会重新计算。</w:t>
      </w:r>
    </w:p>
    <w:p>
      <w:pPr>
        <w:spacing w:line="240" w:lineRule="auto" w:before="0" w:after="0"/>
      </w:pPr>
      <w:r>
        <w:t>计算属性关键词: computed 。</w:t>
      </w:r>
    </w:p>
    <w:p>
      <w:pPr>
        <w:spacing w:line="240" w:lineRule="auto" w:before="0" w:after="0"/>
      </w:pPr>
      <w:r>
        <w:t>计算属性在处理一些复杂逻辑时是很有用的。</w:t>
      </w:r>
    </w:p>
    <w:p>
      <w:pPr>
        <w:spacing w:line="240" w:lineRule="auto" w:before="0" w:after="0"/>
      </w:pPr>
      <w:r>
        <w:t>可以看下以下反转字符串的例子：</w:t>
      </w:r>
    </w:p>
    <w:p>
      <w:pPr>
        <w:pStyle w:val="Heading2"/>
      </w:pPr>
      <w:r>
        <w:t>实例 1</w:t>
      </w:r>
    </w:p>
    <w:p>
      <w:pPr>
        <w:spacing w:line="240" w:lineRule="auto" w:before="0" w:after="0"/>
      </w:pPr>
      <w:r>
        <w:t>实例 1 中模板变的很复杂起来，也不容易看懂理解。</w:t>
      </w:r>
    </w:p>
    <w:p>
      <w:pPr>
        <w:spacing w:line="240" w:lineRule="auto" w:before="0" w:after="0"/>
      </w:pPr>
      <w:r>
        <w:t>接下来我们看看使用了计算属性的实例：</w:t>
      </w:r>
    </w:p>
    <w:p>
      <w:pPr>
        <w:pStyle w:val="Heading2"/>
      </w:pPr>
      <w:r>
        <w:t>实例 2</w:t>
      </w:r>
    </w:p>
    <w:p>
      <w:pPr>
        <w:spacing w:line="240" w:lineRule="auto" w:before="0" w:after="0"/>
      </w:pPr>
      <w:r>
        <w:t>实例 2 中声明了一个计算属性 reversedMessage 。</w:t>
      </w:r>
    </w:p>
    <w:p>
      <w:pPr>
        <w:spacing w:line="240" w:lineRule="auto" w:before="0" w:after="0"/>
      </w:pPr>
      <w:r>
        <w:t>提供的函数将用作属性 vm.reversedMessage 的 getter 。</w:t>
      </w:r>
    </w:p>
    <w:p>
      <w:pPr>
        <w:spacing w:line="240" w:lineRule="auto" w:before="0" w:after="0"/>
      </w:pPr>
      <w:r>
        <w:t>vm.reversedMessage 依赖于 vm.message，在 vm.message 发生改变时，vm.reversedMessage 也会更新。</w:t>
      </w:r>
    </w:p>
    <w:p>
      <w:pPr>
        <w:spacing w:line="240" w:lineRule="auto" w:before="0" w:after="0"/>
      </w:pPr>
      <w:r>
        <w:t>使用 computed 函数来定义计算属性：</w:t>
      </w:r>
    </w:p>
    <w:p>
      <w:pPr>
        <w:pStyle w:val="Heading2"/>
      </w:pPr>
      <w:r>
        <w:t>实例</w:t>
      </w:r>
    </w:p>
    <w:p>
      <w:pPr>
        <w:pStyle w:val="Heading3"/>
      </w:pPr>
      <w:r>
        <w:t>说明</w:t>
      </w:r>
    </w:p>
    <w:p>
      <w:pPr>
        <w:spacing w:line="240" w:lineRule="auto" w:before="0" w:after="0"/>
      </w:pPr>
      <w:r>
        <w:t>computed 函数 :</w:t>
      </w:r>
    </w:p>
    <w:p>
      <w:pPr>
        <w:pStyle w:val="ListBullet"/>
        <w:spacing w:line="240" w:lineRule="auto" w:before="0" w:after="0"/>
      </w:pPr>
      <w:r>
        <w:t>在 setup 函数中使用 computed 函数来定义计算属性。</w:t>
      </w:r>
    </w:p>
    <w:p>
      <w:pPr>
        <w:pStyle w:val="ListBullet"/>
        <w:spacing w:line="240" w:lineRule="auto" w:before="0" w:after="0"/>
      </w:pPr>
      <w:r>
        <w:t>通过箭头函数返回计算的值，该函数会自动跟踪其依赖的响应式数据（ state 对象中的 name 和 price ）。</w:t>
      </w:r>
    </w:p>
    <w:p>
      <w:pPr>
        <w:spacing w:line="240" w:lineRule="auto" w:before="0" w:after="0"/>
      </w:pPr>
      <w:r>
        <w:t>使用计算属性 :</w:t>
      </w:r>
    </w:p>
    <w:p>
      <w:pPr>
        <w:pStyle w:val="ListBullet"/>
        <w:spacing w:line="240" w:lineRule="auto" w:before="0" w:after="0"/>
      </w:pPr>
      <w:r>
        <w:t>productName 计算属性衍生自 state.name ，每当 state.name 发生变化时， productName 会自动更新。</w:t>
      </w:r>
    </w:p>
    <w:p>
      <w:pPr>
        <w:pStyle w:val="ListBullet"/>
        <w:spacing w:line="240" w:lineRule="auto" w:before="0" w:after="0"/>
      </w:pPr>
      <w:r>
        <w:t>formattedPrice 计算属性衍生自 state.price ，每当 state.price 发生变化时， formattedPrice 会自动更新。</w:t>
      </w:r>
    </w:p>
    <w:p>
      <w:pPr>
        <w:spacing w:line="240" w:lineRule="auto" w:before="0" w:after="0"/>
      </w:pPr>
      <w:r>
        <w:t>响应式数据 :</w:t>
      </w:r>
    </w:p>
    <w:p>
      <w:pPr>
        <w:pStyle w:val="ListBullet"/>
        <w:spacing w:line="240" w:lineRule="auto" w:before="0" w:after="0"/>
      </w:pPr>
      <w:r>
        <w:t>使用 reactive 函数创建 state 对象，使其成为响应式数据，可以监听其属性的变化。</w:t>
      </w:r>
    </w:p>
    <w:p>
      <w:pPr>
        <w:spacing w:line="240" w:lineRule="auto" w:before="0" w:after="0"/>
      </w:pPr>
      <w:r>
        <w:t>方法 :</w:t>
      </w:r>
    </w:p>
    <w:p>
      <w:pPr>
        <w:pStyle w:val="ListBullet"/>
        <w:spacing w:line="240" w:lineRule="auto" w:before="0" w:after="0"/>
      </w:pPr>
      <w:r>
        <w:t>increasePrice 方法用于增加 state.price 的值，每点击一次按钮， state.price 值增加 100，并且 formattedPrice 计算属性会相应更新。</w:t>
      </w:r>
    </w:p>
    <w:p>
      <w:pPr>
        <w:pStyle w:val="Heading2"/>
      </w:pPr>
      <w:r>
        <w:t>computed vs methods</w:t>
      </w:r>
    </w:p>
    <w:p>
      <w:pPr>
        <w:spacing w:line="240" w:lineRule="auto" w:before="0" w:after="0"/>
      </w:pPr>
      <w:r>
        <w:t>我们可以使用 methods 来替代 computed，效果上两个都是一样的，但是 computed 是基于它的依赖缓存，只有相关依赖发生改变时才会重新取值。而使用 methods ，在重新渲染的时候，函数总会重新调用执行。</w:t>
      </w:r>
    </w:p>
    <w:p>
      <w:pPr>
        <w:pStyle w:val="Heading2"/>
      </w:pPr>
      <w:r>
        <w:t>实例 3</w:t>
      </w:r>
    </w:p>
    <w:p>
      <w:pPr>
        <w:spacing w:line="240" w:lineRule="auto" w:before="0" w:after="0"/>
      </w:pPr>
      <w:r>
        <w:t>可以说使用 computed 性能会更好，但是如果你不希望缓存，你可以使用 methods 属性。</w:t>
      </w:r>
    </w:p>
    <w:p>
      <w:pPr>
        <w:pStyle w:val="Heading2"/>
      </w:pPr>
      <w:r>
        <w:t>computed setter</w:t>
      </w:r>
    </w:p>
    <w:p>
      <w:pPr>
        <w:spacing w:line="240" w:lineRule="auto" w:before="0" w:after="0"/>
      </w:pPr>
      <w:r>
        <w:t>computed 属性默认只有 getter ，不过在需要时你也可以提供一个 setter ：</w:t>
      </w:r>
    </w:p>
    <w:p>
      <w:pPr>
        <w:pStyle w:val="Heading2"/>
      </w:pPr>
      <w:r>
        <w:t>实例 4</w:t>
      </w:r>
    </w:p>
    <w:p>
      <w:pPr>
        <w:spacing w:line="240" w:lineRule="auto" w:before="0" w:after="0"/>
      </w:pPr>
      <w:r>
        <w:br w:type="page"/>
      </w:r>
    </w:p>
    <w:p>
      <w:pPr>
        <w:pStyle w:val="Heading1"/>
      </w:pPr>
      <w:r>
        <w:t>Vue3 监听属性</w:t>
      </w:r>
    </w:p>
    <w:p>
      <w:pPr>
        <w:spacing w:line="240" w:lineRule="auto" w:before="0" w:after="0"/>
      </w:pPr>
      <w:r>
        <w:t>本章节，我们将为大家介绍 Vue3 监听属性 watch ，我们可以通过 watch 来响应数据的变化。</w:t>
      </w:r>
    </w:p>
    <w:p>
      <w:pPr>
        <w:spacing w:line="240" w:lineRule="auto" w:before="0" w:after="0"/>
      </w:pPr>
      <w:r>
        <w:t>watch 的作用是用于监测响应式属性的变化，并在属性发生改变时执行特定的操作，它是 Vue 中的一种响应式机制，允许你在数据发生变化时做出相应的响应，执行自定义的逻辑。</w:t>
      </w:r>
    </w:p>
    <w:p>
      <w:pPr>
        <w:spacing w:line="240" w:lineRule="auto" w:before="0" w:after="0"/>
      </w:pPr>
      <w:r>
        <w:t>watch 使得在响应式属性变化时能够有更多的控制权和灵活性，让你的组件能够更好地响应数据的变化并执行相应的逻辑。</w:t>
      </w:r>
    </w:p>
    <w:p>
      <w:pPr>
        <w:spacing w:line="240" w:lineRule="auto" w:before="0" w:after="0"/>
      </w:pPr>
      <w:r>
        <w:t>以下实例通过使用 watch 实现计数器：</w:t>
      </w:r>
    </w:p>
    <w:p>
      <w:pPr>
        <w:pStyle w:val="Heading2"/>
      </w:pPr>
      <w:r>
        <w:t>实例</w:t>
      </w:r>
    </w:p>
    <w:p>
      <w:pPr>
        <w:spacing w:line="240" w:lineRule="auto" w:before="0" w:after="0"/>
      </w:pPr>
      <w:r>
        <w:t>以下实例进行 千米 与 米 之间的换算：</w:t>
      </w:r>
    </w:p>
    <w:p>
      <w:pPr>
        <w:pStyle w:val="Heading2"/>
      </w:pPr>
      <w:r>
        <w:t>实例</w:t>
      </w:r>
    </w:p>
    <w:p>
      <w:pPr>
        <w:spacing w:line="240" w:lineRule="auto" w:before="0" w:after="0"/>
      </w:pPr>
      <w:r>
        <w:t>点击 "尝试一下" 按钮查看在线实例</w:t>
      </w:r>
    </w:p>
    <w:p>
      <w:pPr>
        <w:spacing w:line="240" w:lineRule="auto" w:before="0" w:after="0"/>
      </w:pPr>
      <w:r>
        <w:t>以上代码中我们创建了两个输入框，data 属性中， kilometers 和 meters 初始值都为 0。watch 对象创建了 data 对象的两个监控方法： kilometers 和 meters。</w:t>
      </w:r>
    </w:p>
    <w:p>
      <w:pPr>
        <w:spacing w:line="240" w:lineRule="auto" w:before="0" w:after="0"/>
      </w:pPr>
      <w:r>
        <w:t>当我们在输入框输入数据时，watch 会实时监听数据变化并改变自身的值。可以看下如下视频演示：</w:t>
      </w:r>
    </w:p>
    <w:p>
      <w:pPr>
        <w:pStyle w:val="Heading3"/>
      </w:pPr>
      <w:r>
        <w:t>异步加载中使用 watch</w:t>
      </w:r>
    </w:p>
    <w:p>
      <w:pPr>
        <w:spacing w:line="240" w:lineRule="auto" w:before="0" w:after="0"/>
      </w:pPr>
      <w:r>
        <w:t>异步数据的加载 Vue 通过 watch 选项提供了一个更通用的方法，来响应数据的变化。</w:t>
      </w:r>
    </w:p>
    <w:p>
      <w:pPr>
        <w:spacing w:line="240" w:lineRule="auto" w:before="0" w:after="0"/>
      </w:pPr>
      <w:r>
        <w:t>以下实例我们使用 axios 库，后面会具体介绍。</w:t>
      </w:r>
    </w:p>
    <w:p>
      <w:pPr>
        <w:pStyle w:val="Heading2"/>
      </w:pPr>
      <w:r>
        <w:t>实例</w:t>
      </w:r>
    </w:p>
    <w:p>
      <w:pPr>
        <w:pStyle w:val="Heading2"/>
      </w:pPr>
      <w:r>
        <w:t>用法总结</w:t>
      </w:r>
    </w:p>
    <w:p>
      <w:pPr>
        <w:spacing w:line="240" w:lineRule="auto" w:before="0" w:after="0"/>
      </w:pPr>
      <w:r>
        <w:t>watch 是 Vue 3 提供的一种响应式数据监听机制，可以监听单个或多个属性。</w:t>
      </w:r>
    </w:p>
    <w:p>
      <w:pPr>
        <w:spacing w:line="240" w:lineRule="auto" w:before="0" w:after="0"/>
      </w:pPr>
      <w:r>
        <w:t>你可以通过传递回调函数来处理数据变化，支持深度监听、立即执行等选项。</w:t>
      </w:r>
    </w:p>
    <w:p>
      <w:pPr>
        <w:pStyle w:val="Heading3"/>
      </w:pPr>
      <w:r>
        <w:t>1. 基本用法</w:t>
      </w:r>
    </w:p>
    <w:p>
      <w:pPr>
        <w:spacing w:line="240" w:lineRule="auto" w:before="0" w:after="0"/>
      </w:pPr>
      <w:r>
        <w:t>在 Vue 3 中，watch 函数用于监听响应式属性。</w:t>
      </w:r>
    </w:p>
    <w:p>
      <w:pPr>
        <w:spacing w:line="240" w:lineRule="auto" w:before="0" w:after="0"/>
      </w:pPr>
      <w:r>
        <w:t>当监听的属性值发生变化时，Vue 会触发回调函数执行。</w:t>
      </w:r>
    </w:p>
    <w:p>
      <w:pPr>
        <w:pStyle w:val="Heading2"/>
      </w:pPr>
      <w:r>
        <w:t>实例</w:t>
      </w:r>
    </w:p>
    <w:p>
      <w:pPr>
        <w:pStyle w:val="Heading3"/>
      </w:pPr>
      <w:r>
        <w:t>2. 监听多个响应式属性</w:t>
      </w:r>
    </w:p>
    <w:p>
      <w:pPr>
        <w:spacing w:line="240" w:lineRule="auto" w:before="0" w:after="0"/>
      </w:pPr>
      <w:r>
        <w:t>如果你想同时监听多个响应式属性，可以通过一个数组来传递监听的多个属性：</w:t>
      </w:r>
    </w:p>
    <w:p>
      <w:pPr>
        <w:pStyle w:val="Heading2"/>
      </w:pPr>
      <w:r>
        <w:t>实例</w:t>
      </w:r>
    </w:p>
    <w:p>
      <w:pPr>
        <w:pStyle w:val="Heading3"/>
      </w:pPr>
      <w:r>
        <w:t>3. 深度监听</w:t>
      </w:r>
    </w:p>
    <w:p>
      <w:pPr>
        <w:spacing w:line="240" w:lineRule="auto" w:before="0" w:after="0"/>
      </w:pPr>
      <w:r>
        <w:t>如果你要监听的是一个对象或数组，并希望对其内部的嵌套属性进行监听，可以使用 deep: true 选项。这会监听对象的所有属性变化。</w:t>
      </w:r>
    </w:p>
    <w:p>
      <w:pPr>
        <w:pStyle w:val="Heading2"/>
      </w:pPr>
      <w:r>
        <w:t>实例</w:t>
      </w:r>
    </w:p>
    <w:p>
      <w:pPr>
        <w:pStyle w:val="Heading3"/>
      </w:pPr>
      <w:r>
        <w:t>4. 立即执行</w:t>
      </w:r>
    </w:p>
    <w:p>
      <w:pPr>
        <w:spacing w:line="240" w:lineRule="auto" w:before="0" w:after="0"/>
      </w:pPr>
      <w:r>
        <w:t>默认情况下，watch 只会在监听的值发生变化时触发回调，如果你希望在组件加载时就立即执行一次回调，可以设置 immediate: true 。</w:t>
      </w:r>
    </w:p>
    <w:p>
      <w:pPr>
        <w:pStyle w:val="Heading2"/>
      </w:pPr>
      <w:r>
        <w:t>实例</w:t>
      </w:r>
    </w:p>
    <w:p>
      <w:pPr>
        <w:pStyle w:val="Heading3"/>
      </w:pPr>
      <w:r>
        <w:t>5. 异步操作</w:t>
      </w:r>
    </w:p>
    <w:p>
      <w:pPr>
        <w:spacing w:line="240" w:lineRule="auto" w:before="0" w:after="0"/>
      </w:pPr>
      <w:r>
        <w:t>如果你在 watch 中需要执行异步操作，可以直接在回调函数中使用 async 和 await，这可以让你处理诸如 API 请求、数据存储等操作。</w:t>
      </w:r>
    </w:p>
    <w:p>
      <w:pPr>
        <w:pStyle w:val="Heading2"/>
      </w:pPr>
      <w:r>
        <w:t>实例</w:t>
      </w:r>
    </w:p>
    <w:p>
      <w:pPr>
        <w:pStyle w:val="Heading3"/>
      </w:pPr>
      <w:r>
        <w:t>6. 监听多个属性并使用 handler 函数</w:t>
      </w:r>
    </w:p>
    <w:p>
      <w:pPr>
        <w:spacing w:line="240" w:lineRule="auto" w:before="0" w:after="0"/>
      </w:pPr>
      <w:r>
        <w:t>你还可以将 watch 用作监听多个属性的处理程序，像这样：</w:t>
      </w:r>
    </w:p>
    <w:p>
      <w:pPr>
        <w:pStyle w:val="Heading2"/>
      </w:pPr>
      <w:r>
        <w:t>实例</w:t>
      </w:r>
    </w:p>
    <w:p>
      <w:pPr>
        <w:pStyle w:val="Heading3"/>
      </w:pPr>
      <w:r>
        <w:t>7. watchEffect 简化版的监听</w:t>
      </w:r>
    </w:p>
    <w:p>
      <w:pPr>
        <w:spacing w:line="240" w:lineRule="auto" w:before="0" w:after="0"/>
      </w:pPr>
      <w:r>
        <w:t>Vue 3 还提供了 watchEffect API，它比 watch 更加简洁，可以自动地跟踪响应式数据的变化，而不需要指定具体的数据源。</w:t>
      </w:r>
    </w:p>
    <w:p>
      <w:pPr>
        <w:pStyle w:val="Heading2"/>
      </w:pPr>
      <w:r>
        <w:t>实例</w:t>
      </w:r>
    </w:p>
    <w:p>
      <w:pPr>
        <w:spacing w:line="240" w:lineRule="auto" w:before="0" w:after="0"/>
      </w:pPr>
      <w:r>
        <w:t>watchEffect 会自动检测到 state.count 的变化并在变化时触发回调。</w:t>
      </w:r>
    </w:p>
    <w:p>
      <w:pPr>
        <w:pStyle w:val="Heading3"/>
      </w:pPr>
      <w:r>
        <w:t>8. flush 选项</w:t>
      </w:r>
    </w:p>
    <w:p>
      <w:pPr>
        <w:spacing w:line="240" w:lineRule="auto" w:before="0" w:after="0"/>
      </w:pPr>
      <w:r>
        <w:t>flush 选项用于控制 watch 的回调执行时机。</w:t>
      </w:r>
    </w:p>
    <w:p>
      <w:pPr>
        <w:spacing w:line="240" w:lineRule="auto" w:before="0" w:after="0"/>
      </w:pPr>
      <w:r>
        <w:t>默认情况下，watch 回调会在 DOM 更新后执行。如果你需要在更新之前执行回调，可以使用 flush: 'pre' 。</w:t>
      </w:r>
    </w:p>
    <w:p>
      <w:pPr>
        <w:pStyle w:val="Heading2"/>
      </w:pPr>
      <w:r>
        <w:t>实例</w:t>
      </w:r>
    </w:p>
    <w:p>
      <w:pPr>
        <w:spacing w:line="240" w:lineRule="auto" w:before="0" w:after="0"/>
      </w:pPr>
      <w:r>
        <w:br w:type="page"/>
      </w:r>
    </w:p>
    <w:p>
      <w:pPr>
        <w:pStyle w:val="Heading1"/>
      </w:pPr>
      <w:r>
        <w:t>Vue3 样式绑定</w:t>
      </w:r>
    </w:p>
    <w:p>
      <w:pPr>
        <w:pStyle w:val="Heading2"/>
      </w:pPr>
      <w:r>
        <w:t>Vue.js class</w:t>
      </w:r>
    </w:p>
    <w:p>
      <w:pPr>
        <w:spacing w:line="240" w:lineRule="auto" w:before="0" w:after="0"/>
      </w:pPr>
      <w:r>
        <w:t>class 与 style 是 HTML 元素的属性，用于设置元素的样式，我们可以用 v-bind 来设置样式属性。</w:t>
      </w:r>
    </w:p>
    <w:p>
      <w:pPr>
        <w:spacing w:line="240" w:lineRule="auto" w:before="0" w:after="0"/>
      </w:pPr>
      <w:r>
        <w:t>v-bind 在处理 class 和 style 时， 表达式除了可以使用字符串之外，还可以是对象或数组。</w:t>
      </w:r>
    </w:p>
    <w:p>
      <w:pPr>
        <w:spacing w:line="240" w:lineRule="auto" w:before="0" w:after="0"/>
      </w:pPr>
      <w:r>
        <w:t>v-bind:class 可以简写为 :class 。</w:t>
      </w:r>
    </w:p>
    <w:p>
      <w:pPr>
        <w:pStyle w:val="Heading2"/>
      </w:pPr>
      <w:r>
        <w:t>class 属性绑定</w:t>
      </w:r>
    </w:p>
    <w:p>
      <w:pPr>
        <w:spacing w:line="240" w:lineRule="auto" w:before="0" w:after="0"/>
      </w:pPr>
      <w:r>
        <w:t>我们可以为 v-bind:class 设置一个对象，从而动态的切换 class :</w:t>
      </w:r>
    </w:p>
    <w:p>
      <w:pPr>
        <w:pStyle w:val="Heading2"/>
      </w:pPr>
      <w:r>
        <w:t>实例 1</w:t>
      </w:r>
    </w:p>
    <w:p>
      <w:pPr>
        <w:spacing w:line="240" w:lineRule="auto" w:before="0" w:after="0"/>
      </w:pPr>
      <w:r>
        <w:t>实例中将 isActive 设置为 true 显示了一个绿色的 div 块，如果设置为 false 则不显示：</w:t>
      </w:r>
    </w:p>
    <w:p>
      <w:pPr>
        <w:spacing w:line="240" w:lineRule="auto" w:before="0" w:after="0"/>
      </w:pPr>
      <w:r>
        <w:t>以上实例 div class 渲染结果为：</w:t>
      </w:r>
    </w:p>
    <w:p>
      <w:pPr>
        <w:spacing w:line="240" w:lineRule="auto" w:before="0" w:after="0"/>
      </w:pPr>
      <w:r>
        <w:rPr>
          <w:rFonts w:ascii="Consolas" w:hAnsi="Consolas" w:eastAsia="Consolas"/>
          <w:sz w:val="21"/>
        </w:rPr>
        <w:t>&lt;div class="active"&gt;&lt;/div&gt;</w:t>
      </w:r>
    </w:p>
    <w:p>
      <w:pPr>
        <w:spacing w:line="240" w:lineRule="auto" w:before="0" w:after="0"/>
      </w:pPr>
      <w:r>
        <w:t>我们也可以在对象中传入更多属性用来动态切换多个 class 。</w:t>
      </w:r>
    </w:p>
    <w:p>
      <w:pPr>
        <w:spacing w:line="240" w:lineRule="auto" w:before="0" w:after="0"/>
      </w:pPr>
      <w:r>
        <w:t>此外， :class 指令也可以与普通的 class 属性共存。</w:t>
      </w:r>
    </w:p>
    <w:p>
      <w:pPr>
        <w:pStyle w:val="Heading2"/>
      </w:pPr>
      <w:r>
        <w:t>实例 2</w:t>
      </w:r>
    </w:p>
    <w:p>
      <w:pPr>
        <w:spacing w:line="240" w:lineRule="auto" w:before="0" w:after="0"/>
      </w:pPr>
      <w:r>
        <w:t>text-danger 类背景颜色覆盖了 active 类的背景色：</w:t>
      </w:r>
    </w:p>
    <w:p>
      <w:pPr>
        <w:spacing w:line="240" w:lineRule="auto" w:before="0" w:after="0"/>
      </w:pPr>
      <w:r>
        <w:t>以上实例 div class 渲染结果为：</w:t>
      </w:r>
    </w:p>
    <w:p>
      <w:pPr>
        <w:spacing w:line="240" w:lineRule="auto" w:before="0" w:after="0"/>
      </w:pPr>
      <w:r>
        <w:rPr>
          <w:rFonts w:ascii="Consolas" w:hAnsi="Consolas" w:eastAsia="Consolas"/>
          <w:sz w:val="21"/>
        </w:rPr>
        <w:t>&lt;div class="static text-danger"&gt;&lt;/div&gt;</w:t>
      </w:r>
    </w:p>
    <w:p>
      <w:pPr>
        <w:spacing w:line="240" w:lineRule="auto" w:before="0" w:after="0"/>
      </w:pPr>
      <w:r>
        <w:t>当 isActive 或者 hasError 变化时，class 属性值也将相应地更新。例如，如果 active 的值为 true，class 列表将变为 "static active text-danger"。</w:t>
      </w:r>
    </w:p>
    <w:p>
      <w:pPr>
        <w:spacing w:line="240" w:lineRule="auto" w:before="0" w:after="0"/>
      </w:pPr>
      <w:r>
        <w:t>我们也可以直接绑定数据里的一个对象：</w:t>
      </w:r>
    </w:p>
    <w:p>
      <w:pPr>
        <w:pStyle w:val="Heading2"/>
      </w:pPr>
      <w:r>
        <w:t>实例 3</w:t>
      </w:r>
    </w:p>
    <w:p>
      <w:pPr>
        <w:spacing w:line="240" w:lineRule="auto" w:before="0" w:after="0"/>
      </w:pPr>
      <w:r>
        <w:t>text-danger 类背景颜色覆盖了 active 类的背景色：</w:t>
      </w:r>
    </w:p>
    <w:p>
      <w:pPr>
        <w:spacing w:line="240" w:lineRule="auto" w:before="0" w:after="0"/>
      </w:pPr>
      <w:r>
        <w:t>实例 3 与 实例 2 的渲染结果是一样的。</w:t>
      </w:r>
    </w:p>
    <w:p>
      <w:pPr>
        <w:spacing w:line="240" w:lineRule="auto" w:before="0" w:after="0"/>
      </w:pPr>
      <w:r>
        <w:t>此外，我们也可以在这里绑定一个返回对象的计算属性。这是一个常用且强大的模式：</w:t>
      </w:r>
    </w:p>
    <w:p>
      <w:pPr>
        <w:pStyle w:val="Heading2"/>
      </w:pPr>
      <w:r>
        <w:t>实例 4</w:t>
      </w:r>
    </w:p>
    <w:p>
      <w:pPr>
        <w:pStyle w:val="Heading3"/>
      </w:pPr>
      <w:r>
        <w:t>数组语法</w:t>
      </w:r>
    </w:p>
    <w:p>
      <w:pPr>
        <w:spacing w:line="240" w:lineRule="auto" w:before="0" w:after="0"/>
      </w:pPr>
      <w:r>
        <w:t>我们可以把一个数组传给 v-bind:class ，实例如下：</w:t>
      </w:r>
    </w:p>
    <w:p>
      <w:pPr>
        <w:pStyle w:val="Heading2"/>
      </w:pPr>
      <w:r>
        <w:t>实例 5</w:t>
      </w:r>
    </w:p>
    <w:p>
      <w:pPr>
        <w:spacing w:line="240" w:lineRule="auto" w:before="0" w:after="0"/>
      </w:pPr>
      <w:r>
        <w:t>以上实例 div class 渲染结果为：</w:t>
      </w:r>
    </w:p>
    <w:p>
      <w:pPr>
        <w:spacing w:line="240" w:lineRule="auto" w:before="0" w:after="0"/>
      </w:pPr>
      <w:r>
        <w:rPr>
          <w:rFonts w:ascii="Consolas" w:hAnsi="Consolas" w:eastAsia="Consolas"/>
          <w:sz w:val="21"/>
        </w:rPr>
        <w:t>&lt;div class="static active text-danger"&gt;&lt;/div&gt;</w:t>
      </w:r>
    </w:p>
    <w:p>
      <w:pPr>
        <w:spacing w:line="240" w:lineRule="auto" w:before="0" w:after="0"/>
      </w:pPr>
      <w:r>
        <w:t>我们还可以使用三元表达式来切换列表中的 class ：</w:t>
      </w:r>
    </w:p>
    <w:p>
      <w:pPr>
        <w:pStyle w:val="Heading2"/>
      </w:pPr>
      <w:r>
        <w:t>实例 6</w:t>
      </w:r>
    </w:p>
    <w:p>
      <w:pPr>
        <w:spacing w:line="240" w:lineRule="auto" w:before="0" w:after="0"/>
      </w:pPr>
      <w:r>
        <w:t>errorClass 是始终存在的，isActive 为 true 时添加 activeClass 类：</w:t>
      </w:r>
    </w:p>
    <w:p>
      <w:pPr>
        <w:spacing w:line="240" w:lineRule="auto" w:before="0" w:after="0"/>
      </w:pPr>
      <w:r>
        <w:t>以上实例 div class 渲染结果为：</w:t>
      </w:r>
    </w:p>
    <w:p>
      <w:pPr>
        <w:pStyle w:val="Heading2"/>
      </w:pPr>
      <w:r>
        <w:t>Vue.js style(内联样式)</w:t>
      </w:r>
    </w:p>
    <w:p>
      <w:pPr>
        <w:pStyle w:val="Heading2"/>
      </w:pPr>
      <w:r>
        <w:t>Vue.js style(内联样式)</w:t>
      </w:r>
    </w:p>
    <w:p>
      <w:pPr>
        <w:spacing w:line="240" w:lineRule="auto" w:before="0" w:after="0"/>
      </w:pPr>
      <w:r>
        <w:t>我们可以在 v-bind:style 直接设置样式，可以简写为 :style ：</w:t>
      </w:r>
    </w:p>
    <w:p>
      <w:pPr>
        <w:pStyle w:val="Heading2"/>
      </w:pPr>
      <w:r>
        <w:t>实例 7</w:t>
      </w:r>
    </w:p>
    <w:p>
      <w:pPr>
        <w:spacing w:line="240" w:lineRule="auto" w:before="0" w:after="0"/>
      </w:pPr>
      <w:r>
        <w:t>以上实例 div style 渲染结果为：</w:t>
      </w:r>
    </w:p>
    <w:p>
      <w:pPr>
        <w:spacing w:line="240" w:lineRule="auto" w:before="0" w:after="0"/>
      </w:pPr>
      <w:r>
        <w:rPr>
          <w:rFonts w:ascii="Consolas" w:hAnsi="Consolas" w:eastAsia="Consolas"/>
          <w:sz w:val="21"/>
        </w:rPr>
        <w:t>&lt;div style="color: red; font-size: 30px;"&gt;菜鸟教程&lt;/div&gt;</w:t>
      </w:r>
    </w:p>
    <w:p>
      <w:pPr>
        <w:spacing w:line="240" w:lineRule="auto" w:before="0" w:after="0"/>
      </w:pPr>
      <w:r>
        <w:t>也可以直接绑定到一个样式 对象 ，让模板更清晰：</w:t>
      </w:r>
    </w:p>
    <w:p>
      <w:pPr>
        <w:pStyle w:val="Heading2"/>
      </w:pPr>
      <w:r>
        <w:t>实例 8</w:t>
      </w:r>
    </w:p>
    <w:p>
      <w:pPr>
        <w:spacing w:line="240" w:lineRule="auto" w:before="0" w:after="0"/>
      </w:pPr>
      <w:r>
        <w:t>v-bind:style 可以使用数组将多个样式对象应用到一个元素上：</w:t>
      </w:r>
    </w:p>
    <w:p>
      <w:pPr>
        <w:pStyle w:val="Heading2"/>
      </w:pPr>
      <w:r>
        <w:t>实例 9</w:t>
      </w:r>
    </w:p>
    <w:p>
      <w:pPr>
        <w:spacing w:line="240" w:lineRule="auto" w:before="0" w:after="0"/>
      </w:pPr>
      <w:r>
        <w:t>注意：当 v-bind:style 使用需要特定前缀的 CSS 属性时，如 transform ，Vue.js 会自动侦测并添加相应的前缀。</w:t>
      </w:r>
    </w:p>
    <w:p>
      <w:pPr>
        <w:spacing w:line="240" w:lineRule="auto" w:before="0" w:after="0"/>
      </w:pPr>
      <w:r>
        <w:t>注意：当 v-bind:style 使用需要特定前缀的 CSS 属性时，如 transform ，Vue.js 会自动侦测并添加相应的前缀。</w:t>
      </w:r>
    </w:p>
    <w:p>
      <w:pPr>
        <w:pStyle w:val="Heading3"/>
      </w:pPr>
      <w:r>
        <w:t>多重值</w:t>
      </w:r>
    </w:p>
    <w:p>
      <w:pPr>
        <w:spacing w:line="240" w:lineRule="auto" w:before="0" w:after="0"/>
      </w:pPr>
      <w:r>
        <w:t>可以为 style 绑定中的 property 提供一个包含多个值的数组，常用于提供多个带前缀的值，例如：</w:t>
      </w:r>
    </w:p>
    <w:p>
      <w:pPr>
        <w:spacing w:line="240" w:lineRule="auto" w:before="0" w:after="0"/>
      </w:pPr>
      <w:r>
        <w:rPr>
          <w:rFonts w:ascii="Consolas" w:hAnsi="Consolas" w:eastAsia="Consolas"/>
          <w:sz w:val="21"/>
        </w:rPr>
        <w:t>&lt;div :style="{ display: ['-webkit-box', '-ms-flexbox', 'flex'] }"&gt;&lt;/div&gt;</w:t>
      </w:r>
    </w:p>
    <w:p>
      <w:pPr>
        <w:spacing w:line="240" w:lineRule="auto" w:before="0" w:after="0"/>
      </w:pPr>
      <w:r>
        <w:t>这样写只会渲染数组中最后一个被浏览器支持的值。在本例中，如果浏览器支持不带浏览器前缀的 flexbox，那么就只会渲染 display: flex。</w:t>
      </w:r>
    </w:p>
    <w:p>
      <w:pPr>
        <w:pStyle w:val="Heading2"/>
      </w:pPr>
      <w:r>
        <w:t>组件上使用 class 属性</w:t>
      </w:r>
    </w:p>
    <w:p>
      <w:pPr>
        <w:spacing w:line="240" w:lineRule="auto" w:before="0" w:after="0"/>
      </w:pPr>
      <w:r>
        <w:t>当你在带有单个根元素的自定义组件上使用 class 属性时，这些 class 将被添加到该元素中。此元素上的现有 class 将不会被覆盖。</w:t>
      </w:r>
    </w:p>
    <w:p>
      <w:pPr>
        <w:pStyle w:val="Heading2"/>
      </w:pPr>
      <w:r>
        <w:t>实例 10</w:t>
      </w:r>
    </w:p>
    <w:p>
      <w:pPr>
        <w:spacing w:line="240" w:lineRule="auto" w:before="0" w:after="0"/>
      </w:pPr>
      <w:r>
        <w:t>以上实例 div class 渲染结果为：</w:t>
      </w:r>
    </w:p>
    <w:p>
      <w:pPr>
        <w:spacing w:line="240" w:lineRule="auto" w:before="0" w:after="0"/>
      </w:pPr>
      <w:r>
        <w:rPr>
          <w:rFonts w:ascii="Consolas" w:hAnsi="Consolas" w:eastAsia="Consolas"/>
          <w:sz w:val="21"/>
        </w:rPr>
        <w:t>&lt;h1 class="classA classB classC classD"&gt;I like runoob!&lt;/h1&gt;</w:t>
      </w:r>
    </w:p>
    <w:p>
      <w:pPr>
        <w:spacing w:line="240" w:lineRule="auto" w:before="0" w:after="0"/>
      </w:pPr>
      <w:r>
        <w:t>对于带数据绑定 class 也同样适用：</w:t>
      </w:r>
    </w:p>
    <w:p>
      <w:pPr>
        <w:spacing w:line="240" w:lineRule="auto" w:before="0" w:after="0"/>
      </w:pPr>
      <w:r>
        <w:rPr>
          <w:rFonts w:ascii="Consolas" w:hAnsi="Consolas" w:eastAsia="Consolas"/>
          <w:sz w:val="21"/>
        </w:rPr>
        <w:t>&lt;my-component :class="{ active: isActive }"&gt;&lt;/my-component&gt;</w:t>
      </w:r>
    </w:p>
    <w:p>
      <w:pPr>
        <w:spacing w:line="240" w:lineRule="auto" w:before="0" w:after="0"/>
      </w:pPr>
      <w:r>
        <w:t>当 isActive 为 true 时，HTML 将被渲染成为：</w:t>
      </w:r>
    </w:p>
    <w:p>
      <w:pPr>
        <w:spacing w:line="240" w:lineRule="auto" w:before="0" w:after="0"/>
      </w:pPr>
      <w:r>
        <w:rPr>
          <w:rFonts w:ascii="Consolas" w:hAnsi="Consolas" w:eastAsia="Consolas"/>
          <w:sz w:val="21"/>
        </w:rPr>
        <w:t>&lt;p class="active"&gt;Hi&lt;/p&gt;</w:t>
      </w:r>
    </w:p>
    <w:p>
      <w:pPr>
        <w:spacing w:line="240" w:lineRule="auto" w:before="0" w:after="0"/>
      </w:pPr>
      <w:r>
        <w:t>如果你的组件有多个根元素，你需要定义哪些部分将接收这个类。可以使用 $attrs 组件属性执行此操作：</w:t>
      </w:r>
    </w:p>
    <w:p>
      <w:pPr>
        <w:pStyle w:val="Heading2"/>
      </w:pPr>
      <w:r>
        <w:t>实例 11</w:t>
      </w:r>
    </w:p>
    <w:p>
      <w:pPr>
        <w:spacing w:line="240" w:lineRule="auto" w:before="0" w:after="0"/>
      </w:pPr>
      <w:r>
        <w:t>注意 ：template 中 ` 是反引号，不是单引号 ' 。</w:t>
      </w:r>
    </w:p>
    <w:p>
      <w:pPr>
        <w:spacing w:line="240" w:lineRule="auto" w:before="0" w:after="0"/>
      </w:pPr>
      <w:r>
        <w:t>以上实例 div class 渲染结果为：</w:t>
      </w:r>
    </w:p>
    <w:p>
      <w:pPr>
        <w:spacing w:line="240" w:lineRule="auto" w:before="0" w:after="0"/>
      </w:pPr>
      <w:r>
        <w:rPr>
          <w:rFonts w:ascii="Consolas" w:hAnsi="Consolas" w:eastAsia="Consolas"/>
          <w:sz w:val="21"/>
        </w:rPr>
        <w:t>&lt;div id="app" data-v-app=""&gt;&lt;p class="classA"&gt;I like runoob!&lt;/p&gt;&lt;span&gt;这是一个子组件&lt;/span&gt;&lt;/div&gt;</w:t>
      </w:r>
    </w:p>
    <w:p>
      <w:pPr>
        <w:spacing w:line="240" w:lineRule="auto" w:before="0" w:after="0"/>
      </w:pPr>
      <w:r>
        <w:br w:type="page"/>
      </w:r>
    </w:p>
    <w:p>
      <w:pPr>
        <w:pStyle w:val="Heading1"/>
      </w:pPr>
      <w:r>
        <w:t>Vue3 事件处理</w:t>
      </w:r>
    </w:p>
    <w:p>
      <w:pPr>
        <w:spacing w:line="240" w:lineRule="auto" w:before="0" w:after="0"/>
      </w:pPr>
      <w:r>
        <w:t>我们可以使用 v-on 指令来监听 DOM 事件，从而执行 JavaScript 代码。</w:t>
      </w:r>
    </w:p>
    <w:p>
      <w:pPr>
        <w:spacing w:line="240" w:lineRule="auto" w:before="0" w:after="0"/>
      </w:pPr>
      <w:r>
        <w:t>v-on 指令可以缩写为 @ 符号。</w:t>
      </w:r>
    </w:p>
    <w:p>
      <w:pPr>
        <w:spacing w:line="240" w:lineRule="auto" w:before="0" w:after="0"/>
      </w:pPr>
      <w:r>
        <w:t>语法格式：</w:t>
      </w:r>
    </w:p>
    <w:p>
      <w:pPr>
        <w:spacing w:line="240" w:lineRule="auto" w:before="0" w:after="0"/>
      </w:pPr>
      <w:r>
        <w:rPr>
          <w:rFonts w:ascii="Consolas" w:hAnsi="Consolas" w:eastAsia="Consolas"/>
          <w:sz w:val="21"/>
        </w:rPr>
        <w:t>v-on:click="methodName"</w:t>
        <w:br/>
        <w:t>或</w:t>
        <w:br/>
        <w:t>@click="methodName"</w:t>
      </w:r>
    </w:p>
    <w:p>
      <w:pPr>
        <w:pStyle w:val="Heading2"/>
      </w:pPr>
      <w:r>
        <w:t>v-on</w:t>
      </w:r>
    </w:p>
    <w:p>
      <w:pPr>
        <w:spacing w:line="240" w:lineRule="auto" w:before="0" w:after="0"/>
      </w:pPr>
      <w:r>
        <w:t>通常情况下，我们需要使用一个方法来调用 JavaScript 方法。</w:t>
      </w:r>
    </w:p>
    <w:p>
      <w:pPr>
        <w:spacing w:line="240" w:lineRule="auto" w:before="0" w:after="0"/>
      </w:pPr>
      <w:r>
        <w:t>v-on 可以接收一个定义的方法来调用。</w:t>
      </w:r>
    </w:p>
    <w:p>
      <w:pPr>
        <w:pStyle w:val="Heading2"/>
      </w:pPr>
      <w:r>
        <w:t>v-on</w:t>
      </w:r>
    </w:p>
    <w:p>
      <w:pPr>
        <w:spacing w:line="240" w:lineRule="auto" w:before="0" w:after="0"/>
      </w:pPr>
      <w:r>
        <w:t>除了直接绑定到一个方法，也可以用内联 JavaScript 语句：</w:t>
      </w:r>
    </w:p>
    <w:p>
      <w:pPr>
        <w:pStyle w:val="Heading2"/>
      </w:pPr>
      <w:r>
        <w:t>v-on</w:t>
      </w:r>
    </w:p>
    <w:p>
      <w:pPr>
        <w:spacing w:line="240" w:lineRule="auto" w:before="0" w:after="0"/>
      </w:pPr>
      <w:r>
        <w:t>事件处理程序中可以有多个方法，这些方法由逗号运算符分隔：</w:t>
      </w:r>
    </w:p>
    <w:p>
      <w:pPr>
        <w:pStyle w:val="Heading2"/>
      </w:pPr>
      <w:r>
        <w:t>v-on</w:t>
      </w:r>
    </w:p>
    <w:p>
      <w:pPr>
        <w:pStyle w:val="Heading3"/>
      </w:pPr>
      <w:r>
        <w:t>事件修饰符</w:t>
      </w:r>
    </w:p>
    <w:p>
      <w:pPr>
        <w:spacing w:line="240" w:lineRule="auto" w:before="0" w:after="0"/>
      </w:pPr>
      <w:r>
        <w:t>Vue.js 为 v-on 提供了事件修饰符来处理 DOM 事件细节，如：event.preventDefault() 或 event.stopPropagation()。</w:t>
      </w:r>
    </w:p>
    <w:p>
      <w:pPr>
        <w:spacing w:line="240" w:lineRule="auto" w:before="0" w:after="0"/>
      </w:pPr>
      <w:r>
        <w:t>Vue.js 通过由点 . 表示的指令后缀来调用修饰符。</w:t>
      </w:r>
    </w:p>
    <w:p>
      <w:pPr>
        <w:pStyle w:val="ListBullet"/>
        <w:spacing w:line="240" w:lineRule="auto" w:before="0" w:after="0"/>
      </w:pPr>
      <w:r>
        <w:t>.stop - 阻止冒泡</w:t>
      </w:r>
    </w:p>
    <w:p>
      <w:pPr>
        <w:pStyle w:val="ListBullet"/>
        <w:spacing w:line="240" w:lineRule="auto" w:before="0" w:after="0"/>
      </w:pPr>
      <w:r>
        <w:t>.prevent - 阻止默认事件</w:t>
      </w:r>
    </w:p>
    <w:p>
      <w:pPr>
        <w:pStyle w:val="ListBullet"/>
        <w:spacing w:line="240" w:lineRule="auto" w:before="0" w:after="0"/>
      </w:pPr>
      <w:r>
        <w:t>.capture - 阻止捕获</w:t>
      </w:r>
    </w:p>
    <w:p>
      <w:pPr>
        <w:pStyle w:val="ListBullet"/>
        <w:spacing w:line="240" w:lineRule="auto" w:before="0" w:after="0"/>
      </w:pPr>
      <w:r>
        <w:t>.self - 只监听触发该元素的事件</w:t>
      </w:r>
    </w:p>
    <w:p>
      <w:pPr>
        <w:pStyle w:val="ListBullet"/>
        <w:spacing w:line="240" w:lineRule="auto" w:before="0" w:after="0"/>
      </w:pPr>
      <w:r>
        <w:t>.once - 只触发一次</w:t>
      </w:r>
    </w:p>
    <w:p>
      <w:pPr>
        <w:pStyle w:val="ListBullet"/>
        <w:spacing w:line="240" w:lineRule="auto" w:before="0" w:after="0"/>
      </w:pPr>
      <w:r>
        <w:t>.left - 左键事件</w:t>
      </w:r>
    </w:p>
    <w:p>
      <w:pPr>
        <w:pStyle w:val="ListBullet"/>
        <w:spacing w:line="240" w:lineRule="auto" w:before="0" w:after="0"/>
      </w:pPr>
      <w:r>
        <w:t>.right - 右键事件</w:t>
      </w:r>
    </w:p>
    <w:p>
      <w:pPr>
        <w:pStyle w:val="ListBullet"/>
        <w:spacing w:line="240" w:lineRule="auto" w:before="0" w:after="0"/>
      </w:pPr>
      <w:r>
        <w:t>.middle - 中间滚轮事件</w:t>
      </w:r>
    </w:p>
    <w:p>
      <w:pPr>
        <w:spacing w:line="240" w:lineRule="auto" w:before="0" w:after="0"/>
      </w:pPr>
      <w:r>
        <w:rPr>
          <w:rFonts w:ascii="Consolas" w:hAnsi="Consolas" w:eastAsia="Consolas"/>
          <w:sz w:val="21"/>
        </w:rPr>
        <w:br/>
        <w:t>&lt;!-- 阻止单击事件冒泡 --&gt;</w:t>
        <w:br/>
        <w:t>&lt;a v-on:click.stop="doThis"&gt;&lt;/a&gt;</w:t>
        <w:br/>
        <w:t>&lt;!-- 提交事件不再重载页面 --&gt;</w:t>
        <w:br/>
        <w:t>&lt;form v-on:submit.prevent="onSubmit"&gt;&lt;/form&gt;</w:t>
        <w:br/>
        <w:t>&lt;!-- 修饰符可以串联  --&gt;</w:t>
        <w:br/>
        <w:t>&lt;a v-on:click.stop.prevent="doThat"&gt;&lt;/a&gt;</w:t>
        <w:br/>
        <w:t>&lt;!-- 只有修饰符 --&gt;</w:t>
        <w:br/>
        <w:t>&lt;form v-on:submit.prevent&gt;&lt;/form&gt;</w:t>
        <w:br/>
        <w:t>&lt;!-- 添加事件侦听器时使用事件捕获模式 --&gt;</w:t>
        <w:br/>
        <w:t>&lt;div v-on:click.capture="doThis"&gt;...&lt;/div&gt;</w:t>
        <w:br/>
        <w:t>&lt;!-- 只当事件在该元素本身（而不是子元素）触发时触发回调 --&gt;</w:t>
        <w:br/>
        <w:t>&lt;div v-on:click.self="doThat"&gt;...&lt;/div&gt;</w:t>
        <w:br/>
        <w:br/>
        <w:t>&lt;!-- click 事件只能点击一次，2.1.4版本新增 --&gt;</w:t>
        <w:br/>
        <w:t>&lt;a v-on:click.once="doThis"&gt;&lt;/a&gt;</w:t>
      </w:r>
    </w:p>
    <w:p>
      <w:pPr>
        <w:pStyle w:val="Heading3"/>
      </w:pPr>
      <w:r>
        <w:t>按键修饰符</w:t>
      </w:r>
    </w:p>
    <w:p>
      <w:pPr>
        <w:spacing w:line="240" w:lineRule="auto" w:before="0" w:after="0"/>
      </w:pPr>
      <w:r>
        <w:t>Vue 允许为 v-on 在监听键盘事件时添加按键修饰符：</w:t>
      </w:r>
    </w:p>
    <w:p>
      <w:pPr>
        <w:spacing w:line="240" w:lineRule="auto" w:before="0" w:after="0"/>
      </w:pPr>
      <w:r>
        <w:rPr>
          <w:rFonts w:ascii="Consolas" w:hAnsi="Consolas" w:eastAsia="Consolas"/>
          <w:sz w:val="21"/>
        </w:rPr>
        <w:br/>
        <w:t>&lt;!-- 只有在 keyCode 是 13 时调用 vm.submit() --&gt;</w:t>
        <w:br/>
        <w:t>&lt;input v-on:keyup.13="submit"&gt;</w:t>
      </w:r>
    </w:p>
    <w:p>
      <w:pPr>
        <w:spacing w:line="240" w:lineRule="auto" w:before="0" w:after="0"/>
      </w:pPr>
      <w:r>
        <w:t>记住所有的 keyCode 比较困难，所以 Vue 为最常用的按键提供了别名：</w:t>
      </w:r>
    </w:p>
    <w:p>
      <w:pPr>
        <w:spacing w:line="240" w:lineRule="auto" w:before="0" w:after="0"/>
      </w:pPr>
      <w:r>
        <w:rPr>
          <w:rFonts w:ascii="Consolas" w:hAnsi="Consolas" w:eastAsia="Consolas"/>
          <w:sz w:val="21"/>
        </w:rPr>
        <w:br/>
        <w:t>&lt;!-- 同上 --&gt;</w:t>
        <w:br/>
        <w:t>&lt;input v-on:keyup.enter="submit"&gt;</w:t>
        <w:br/>
        <w:t>&lt;!-- 缩写语法 --&gt;</w:t>
        <w:br/>
        <w:t>&lt;input @keyup.enter="submit"&gt;</w:t>
      </w:r>
    </w:p>
    <w:p>
      <w:pPr>
        <w:spacing w:line="240" w:lineRule="auto" w:before="0" w:after="0"/>
      </w:pPr>
      <w:r>
        <w:t>全部的按键别名：</w:t>
      </w:r>
    </w:p>
    <w:p>
      <w:pPr>
        <w:pStyle w:val="ListBullet"/>
        <w:spacing w:line="240" w:lineRule="auto" w:before="0" w:after="0"/>
      </w:pPr>
      <w:r>
        <w:t>.enter</w:t>
      </w:r>
    </w:p>
    <w:p>
      <w:pPr>
        <w:pStyle w:val="ListBullet"/>
        <w:spacing w:line="240" w:lineRule="auto" w:before="0" w:after="0"/>
      </w:pPr>
      <w:r>
        <w:t>.tab</w:t>
      </w:r>
    </w:p>
    <w:p>
      <w:pPr>
        <w:pStyle w:val="ListBullet"/>
        <w:spacing w:line="240" w:lineRule="auto" w:before="0" w:after="0"/>
      </w:pPr>
      <w:r>
        <w:t>.delete (捕获 "删除" 和 "退格" 键)</w:t>
      </w:r>
    </w:p>
    <w:p>
      <w:pPr>
        <w:pStyle w:val="ListBullet"/>
        <w:spacing w:line="240" w:lineRule="auto" w:before="0" w:after="0"/>
      </w:pPr>
      <w:r>
        <w:t>.esc</w:t>
      </w:r>
    </w:p>
    <w:p>
      <w:pPr>
        <w:pStyle w:val="ListBullet"/>
        <w:spacing w:line="240" w:lineRule="auto" w:before="0" w:after="0"/>
      </w:pPr>
      <w:r>
        <w:t>.space</w:t>
      </w:r>
    </w:p>
    <w:p>
      <w:pPr>
        <w:pStyle w:val="ListBullet"/>
        <w:spacing w:line="240" w:lineRule="auto" w:before="0" w:after="0"/>
      </w:pPr>
      <w:r>
        <w:t>.up</w:t>
      </w:r>
    </w:p>
    <w:p>
      <w:pPr>
        <w:pStyle w:val="ListBullet"/>
        <w:spacing w:line="240" w:lineRule="auto" w:before="0" w:after="0"/>
      </w:pPr>
      <w:r>
        <w:t>.down</w:t>
      </w:r>
    </w:p>
    <w:p>
      <w:pPr>
        <w:pStyle w:val="ListBullet"/>
        <w:spacing w:line="240" w:lineRule="auto" w:before="0" w:after="0"/>
      </w:pPr>
      <w:r>
        <w:t>.left</w:t>
      </w:r>
    </w:p>
    <w:p>
      <w:pPr>
        <w:pStyle w:val="ListBullet"/>
        <w:spacing w:line="240" w:lineRule="auto" w:before="0" w:after="0"/>
      </w:pPr>
      <w:r>
        <w:t>.right</w:t>
      </w:r>
    </w:p>
    <w:p>
      <w:pPr>
        <w:spacing w:line="240" w:lineRule="auto" w:before="0" w:after="0"/>
      </w:pPr>
      <w:r>
        <w:t>系统修饰键：</w:t>
      </w:r>
    </w:p>
    <w:p>
      <w:pPr>
        <w:pStyle w:val="ListBullet"/>
        <w:spacing w:line="240" w:lineRule="auto" w:before="0" w:after="0"/>
      </w:pPr>
      <w:r>
        <w:t>.ctrl</w:t>
      </w:r>
    </w:p>
    <w:p>
      <w:pPr>
        <w:pStyle w:val="ListBullet"/>
        <w:spacing w:line="240" w:lineRule="auto" w:before="0" w:after="0"/>
      </w:pPr>
      <w:r>
        <w:t>.alt</w:t>
      </w:r>
    </w:p>
    <w:p>
      <w:pPr>
        <w:pStyle w:val="ListBullet"/>
        <w:spacing w:line="240" w:lineRule="auto" w:before="0" w:after="0"/>
      </w:pPr>
      <w:r>
        <w:t>.shift</w:t>
      </w:r>
    </w:p>
    <w:p>
      <w:pPr>
        <w:pStyle w:val="ListBullet"/>
        <w:spacing w:line="240" w:lineRule="auto" w:before="0" w:after="0"/>
      </w:pPr>
      <w:r>
        <w:t>.meta</w:t>
      </w:r>
    </w:p>
    <w:p>
      <w:pPr>
        <w:spacing w:line="240" w:lineRule="auto" w:before="0" w:after="0"/>
      </w:pPr>
      <w:r>
        <w:t>鼠标按钮修饰符:</w:t>
      </w:r>
    </w:p>
    <w:p>
      <w:pPr>
        <w:pStyle w:val="ListBullet"/>
        <w:spacing w:line="240" w:lineRule="auto" w:before="0" w:after="0"/>
      </w:pPr>
      <w:r>
        <w:t>.left</w:t>
      </w:r>
    </w:p>
    <w:p>
      <w:pPr>
        <w:pStyle w:val="ListBullet"/>
        <w:spacing w:line="240" w:lineRule="auto" w:before="0" w:after="0"/>
      </w:pPr>
      <w:r>
        <w:t>.right</w:t>
      </w:r>
    </w:p>
    <w:p>
      <w:pPr>
        <w:pStyle w:val="ListBullet"/>
        <w:spacing w:line="240" w:lineRule="auto" w:before="0" w:after="0"/>
      </w:pPr>
      <w:r>
        <w:t>.middle</w:t>
      </w:r>
    </w:p>
    <w:p>
      <w:pPr>
        <w:pStyle w:val="Heading2"/>
      </w:pPr>
      <w:r>
        <w:t>实例</w:t>
      </w:r>
    </w:p>
    <w:p>
      <w:pPr>
        <w:pStyle w:val="Heading3"/>
      </w:pPr>
      <w:r>
        <w:t>.exact 修饰符</w:t>
      </w:r>
    </w:p>
    <w:p>
      <w:pPr>
        <w:spacing w:line="240" w:lineRule="auto" w:before="0" w:after="0"/>
      </w:pPr>
      <w:r>
        <w:t>.exact 修饰符允许你控制由精确的系统修饰符组合触发的事件。</w:t>
      </w:r>
    </w:p>
    <w:p>
      <w:pPr>
        <w:pStyle w:val="Heading2"/>
      </w:pPr>
      <w:r>
        <w:t>实例</w:t>
      </w:r>
    </w:p>
    <w:p>
      <w:pPr>
        <w:spacing w:line="240" w:lineRule="auto" w:before="0" w:after="0"/>
      </w:pPr>
      <w:r>
        <w:br w:type="page"/>
      </w:r>
    </w:p>
    <w:p>
      <w:pPr>
        <w:pStyle w:val="Heading1"/>
      </w:pPr>
      <w:r>
        <w:t>Vue3 表单</w:t>
      </w:r>
    </w:p>
    <w:p>
      <w:pPr>
        <w:spacing w:line="240" w:lineRule="auto" w:before="0" w:after="0"/>
      </w:pPr>
      <w:r>
        <w:t>这节我们为大家介绍 Vue 表单上的应用。</w:t>
      </w:r>
    </w:p>
    <w:p>
      <w:pPr>
        <w:spacing w:line="240" w:lineRule="auto" w:before="0" w:after="0"/>
      </w:pPr>
      <w:r>
        <w:t>我们可以用 v-model 指令在表单 &lt;input&gt; 、 &lt;textarea&gt; 及 &lt;select&gt; 等元素上创建双向数据绑定。</w:t>
      </w:r>
    </w:p>
    <w:p>
      <w:pPr>
        <w:spacing w:line="240" w:lineRule="auto" w:before="0" w:after="0"/>
      </w:pPr>
      <w:r>
        <w:t>v-model 会根据控件类型自动选取正确的方法来更新元素。</w:t>
      </w:r>
    </w:p>
    <w:p>
      <w:pPr>
        <w:spacing w:line="240" w:lineRule="auto" w:before="0" w:after="0"/>
      </w:pPr>
      <w:r>
        <w:t>v-model 会忽略所有表单元素的 value、checked、selected 属性的初始值，使用的是 data 选项中声明初始值。</w:t>
      </w:r>
    </w:p>
    <w:p>
      <w:pPr>
        <w:spacing w:line="240" w:lineRule="auto" w:before="0" w:after="0"/>
      </w:pPr>
      <w:r>
        <w:t>v-model 在内部为不同的输入元素使用不同的属性并抛出不同的事件：</w:t>
      </w:r>
    </w:p>
    <w:p>
      <w:pPr>
        <w:pStyle w:val="ListBullet"/>
        <w:spacing w:line="240" w:lineRule="auto" w:before="0" w:after="0"/>
      </w:pPr>
      <w:r>
        <w:t>text 和 textarea 元素使用 value 属性和 input 事件；</w:t>
      </w:r>
    </w:p>
    <w:p>
      <w:pPr>
        <w:pStyle w:val="ListBullet"/>
        <w:spacing w:line="240" w:lineRule="auto" w:before="0" w:after="0"/>
      </w:pPr>
      <w:r>
        <w:t>checkbox 和 radio 使用 checked 属性和 change 事件；</w:t>
      </w:r>
    </w:p>
    <w:p>
      <w:pPr>
        <w:pStyle w:val="ListBullet"/>
        <w:spacing w:line="240" w:lineRule="auto" w:before="0" w:after="0"/>
      </w:pPr>
      <w:r>
        <w:t>select 字段将 value 作为属性并将 change 作为事件。</w:t>
      </w:r>
    </w:p>
    <w:p>
      <w:pPr>
        <w:pStyle w:val="Heading2"/>
      </w:pPr>
      <w:r>
        <w:t>输入框</w:t>
      </w:r>
    </w:p>
    <w:p>
      <w:pPr>
        <w:spacing w:line="240" w:lineRule="auto" w:before="0" w:after="0"/>
      </w:pPr>
      <w:r>
        <w:t>实例中演示了 input 和 textarea 元素中使用 v-model 实现双向数据绑定：</w:t>
      </w:r>
    </w:p>
    <w:p>
      <w:pPr>
        <w:spacing w:line="240" w:lineRule="auto" w:before="0" w:after="0"/>
      </w:pPr>
      <w:r>
        <w:rPr>
          <w:rFonts w:ascii="Consolas" w:hAnsi="Consolas" w:eastAsia="Consolas"/>
          <w:sz w:val="21"/>
        </w:rPr>
        <w:t>&lt;!-- 错误 --&gt;</w:t>
        <w:br/>
        <w:t>&lt;textarea&gt;{{ text }}&lt;/textarea&gt;</w:t>
        <w:br/>
        <w:br/>
        <w:t>&lt;!-- 正确 --&gt;</w:t>
        <w:br/>
        <w:t>&lt;textarea v-model="text"&gt;&lt;/textarea&gt;</w:t>
      </w:r>
    </w:p>
    <w:p>
      <w:pPr>
        <w:pStyle w:val="Heading3"/>
      </w:pPr>
      <w:r>
        <w:t>复选框</w:t>
      </w:r>
    </w:p>
    <w:p>
      <w:pPr>
        <w:spacing w:line="240" w:lineRule="auto" w:before="0" w:after="0"/>
      </w:pPr>
      <w:r>
        <w:t>复选框如果是一个为逻辑值，如果是多个则绑定到同一个数组：</w:t>
      </w:r>
    </w:p>
    <w:p>
      <w:pPr>
        <w:pStyle w:val="Heading2"/>
      </w:pPr>
      <w:r>
        <w:t>复选框</w:t>
      </w:r>
    </w:p>
    <w:p>
      <w:pPr>
        <w:spacing w:line="240" w:lineRule="auto" w:before="0" w:after="0"/>
      </w:pPr>
      <w:r>
        <w:t>以下实例中演示了复选框的双向数据绑定：</w:t>
      </w:r>
    </w:p>
    <w:p>
      <w:pPr>
        <w:spacing w:line="240" w:lineRule="auto" w:before="0" w:after="0"/>
      </w:pPr>
      <w:r>
        <w:t>实例中勾选复选框效果如下所示：</w:t>
      </w:r>
    </w:p>
    <w:p>
      <w:pPr>
        <w:pStyle w:val="Heading3"/>
      </w:pPr>
      <w:r>
        <w:t>单选按钮</w:t>
      </w:r>
    </w:p>
    <w:p>
      <w:pPr>
        <w:spacing w:line="240" w:lineRule="auto" w:before="0" w:after="0"/>
      </w:pPr>
      <w:r>
        <w:t>以下实例中演示了单选按钮的双向数据绑定：</w:t>
      </w:r>
    </w:p>
    <w:p>
      <w:pPr>
        <w:pStyle w:val="Heading2"/>
      </w:pPr>
      <w:r>
        <w:t>单选按钮</w:t>
      </w:r>
    </w:p>
    <w:p>
      <w:pPr>
        <w:spacing w:line="240" w:lineRule="auto" w:before="0" w:after="0"/>
      </w:pPr>
      <w:r>
        <w:t>选中后，效果如下图所示：</w:t>
      </w:r>
    </w:p>
    <w:p>
      <w:pPr>
        <w:pStyle w:val="Heading3"/>
      </w:pPr>
      <w:r>
        <w:t>select 列表</w:t>
      </w:r>
    </w:p>
    <w:p>
      <w:pPr>
        <w:spacing w:line="240" w:lineRule="auto" w:before="0" w:after="0"/>
      </w:pPr>
      <w:r>
        <w:t>以下实例中演示了下拉列表的双向数据绑定：</w:t>
      </w:r>
    </w:p>
    <w:p>
      <w:pPr>
        <w:pStyle w:val="Heading2"/>
      </w:pPr>
      <w:r>
        <w:t>select</w:t>
      </w:r>
    </w:p>
    <w:p>
      <w:pPr>
        <w:spacing w:line="240" w:lineRule="auto" w:before="0" w:after="0"/>
      </w:pPr>
      <w:r>
        <w:t>选取 Runoob，输出效果如下所示：</w:t>
      </w:r>
    </w:p>
    <w:p>
      <w:pPr>
        <w:spacing w:line="240" w:lineRule="auto" w:before="0" w:after="0"/>
      </w:pPr>
      <w:r>
        <w:t>多选时会绑定到一个数组：</w:t>
      </w:r>
    </w:p>
    <w:p>
      <w:pPr>
        <w:pStyle w:val="Heading2"/>
      </w:pPr>
      <w:r>
        <w:t>select</w:t>
      </w:r>
    </w:p>
    <w:p>
      <w:pPr>
        <w:spacing w:line="240" w:lineRule="auto" w:before="0" w:after="0"/>
      </w:pPr>
      <w:r>
        <w:t>选中 Runoob 和 Google：</w:t>
      </w:r>
    </w:p>
    <w:p>
      <w:pPr>
        <w:spacing w:line="240" w:lineRule="auto" w:before="0" w:after="0"/>
      </w:pPr>
      <w:r>
        <w:t>使用 v-for 循环输出选项：</w:t>
      </w:r>
    </w:p>
    <w:p>
      <w:pPr>
        <w:pStyle w:val="Heading2"/>
      </w:pPr>
      <w:r>
        <w:t>select</w:t>
      </w:r>
    </w:p>
    <w:p>
      <w:pPr>
        <w:spacing w:line="240" w:lineRule="auto" w:before="0" w:after="0"/>
      </w:pPr>
      <w:r>
        <w:t>选中 Runoob：</w:t>
      </w:r>
    </w:p>
    <w:p>
      <w:pPr>
        <w:pStyle w:val="Heading3"/>
      </w:pPr>
      <w:r>
        <w:t>值绑定</w:t>
      </w:r>
    </w:p>
    <w:p>
      <w:pPr>
        <w:spacing w:line="240" w:lineRule="auto" w:before="0" w:after="0"/>
      </w:pPr>
      <w:r>
        <w:t>对于单选按钮，复选框及选择框的选项，v-model 绑定的值通常是静态字符串 (对于复选框也可以是布尔值)：</w:t>
      </w:r>
    </w:p>
    <w:p>
      <w:pPr>
        <w:spacing w:line="240" w:lineRule="auto" w:before="0" w:after="0"/>
      </w:pPr>
      <w:r>
        <w:t>但是有时我们可能想把值绑定到当前活动实例的一个动态属性上，这时可以用 v-bind 实现，此外，使用 v-bind 可以将输入值绑定到非字符串。</w:t>
      </w:r>
    </w:p>
    <w:p>
      <w:pPr>
        <w:spacing w:line="240" w:lineRule="auto" w:before="0" w:after="0"/>
      </w:pPr>
      <w:r>
        <w:t>复选框 (Checkbox)：</w:t>
      </w:r>
    </w:p>
    <w:p>
      <w:pPr>
        <w:spacing w:line="240" w:lineRule="auto" w:before="0" w:after="0"/>
      </w:pPr>
      <w:r>
        <w:rPr>
          <w:rFonts w:ascii="Consolas" w:hAnsi="Consolas" w:eastAsia="Consolas"/>
          <w:sz w:val="21"/>
        </w:rPr>
        <w:t>&lt;input type="checkbox" v-model="toggle" true-value="yes" false-value="no" /&gt;</w:t>
        <w:br/>
        <w:t>...</w:t>
        <w:br/>
        <w:t>// 选中时</w:t>
        <w:br/>
        <w:t>vm.toggle === 'yes'</w:t>
        <w:br/>
        <w:t xml:space="preserve">// 取消选中 </w:t>
        <w:br/>
        <w:t>vm.toggle === 'no'</w:t>
      </w:r>
    </w:p>
    <w:p>
      <w:pPr>
        <w:spacing w:line="240" w:lineRule="auto" w:before="0" w:after="0"/>
      </w:pPr>
      <w:r>
        <w:t>单选框 (Radio)：</w:t>
      </w:r>
    </w:p>
    <w:p>
      <w:pPr>
        <w:spacing w:line="240" w:lineRule="auto" w:before="0" w:after="0"/>
      </w:pPr>
      <w:r>
        <w:rPr>
          <w:rFonts w:ascii="Consolas" w:hAnsi="Consolas" w:eastAsia="Consolas"/>
          <w:sz w:val="21"/>
        </w:rPr>
        <w:t>&lt;input type="radio" v-model="pick" v-bind:value="a" /&gt;</w:t>
        <w:br/>
        <w:t>// 当选中时</w:t>
        <w:br/>
        <w:t>vm.pick === vm.a</w:t>
      </w:r>
    </w:p>
    <w:p>
      <w:pPr>
        <w:spacing w:line="240" w:lineRule="auto" w:before="0" w:after="0"/>
      </w:pPr>
      <w:r>
        <w:t>选择框选项 (Select)：</w:t>
      </w:r>
    </w:p>
    <w:p>
      <w:pPr>
        <w:spacing w:line="240" w:lineRule="auto" w:before="0" w:after="0"/>
      </w:pPr>
      <w:r>
        <w:rPr>
          <w:rFonts w:ascii="Consolas" w:hAnsi="Consolas" w:eastAsia="Consolas"/>
          <w:sz w:val="21"/>
        </w:rPr>
        <w:t>&lt;select v-model="selected"&gt;</w:t>
        <w:br/>
        <w:t xml:space="preserve">  &lt;!-- 内联对象字面量 --&gt;</w:t>
        <w:br/>
        <w:t xml:space="preserve">  &lt;option :value="{ number: 123 }"&gt;123&lt;/option&gt;</w:t>
        <w:br/>
        <w:t>&lt;/select&gt;</w:t>
        <w:br/>
        <w:t>// 当被选中时</w:t>
        <w:br/>
        <w:t>typeof vm.selected // =&gt; 'object'</w:t>
        <w:br/>
        <w:t>vm.selected.number // =&gt; 123</w:t>
      </w:r>
    </w:p>
    <w:p>
      <w:pPr>
        <w:pStyle w:val="Heading2"/>
      </w:pPr>
      <w:r>
        <w:t>修饰符</w:t>
      </w:r>
    </w:p>
    <w:p>
      <w:pPr>
        <w:pStyle w:val="Heading3"/>
      </w:pPr>
      <w:r>
        <w:t>.lazy</w:t>
      </w:r>
    </w:p>
    <w:p>
      <w:pPr>
        <w:spacing w:line="240" w:lineRule="auto" w:before="0" w:after="0"/>
      </w:pPr>
      <w:r>
        <w:t>在默认情况下， v-model 在 input 事件中同步输入框的值与数据，但你可以添加一个修饰符 lazy ，从而转变为在 change 事件中同步：</w:t>
      </w:r>
    </w:p>
    <w:p>
      <w:pPr>
        <w:spacing w:line="240" w:lineRule="auto" w:before="0" w:after="0"/>
      </w:pPr>
      <w:r>
        <w:rPr>
          <w:rFonts w:ascii="Consolas" w:hAnsi="Consolas" w:eastAsia="Consolas"/>
          <w:sz w:val="21"/>
        </w:rPr>
        <w:br/>
        <w:t>&lt;!-- 在 "change" 而不是 "input" 事件中更新 --&gt;</w:t>
        <w:br/>
        <w:t>&lt;input v-model.lazy="msg" &gt;</w:t>
      </w:r>
    </w:p>
    <w:p>
      <w:pPr>
        <w:pStyle w:val="Heading3"/>
      </w:pPr>
      <w:r>
        <w:t>.number</w:t>
      </w:r>
    </w:p>
    <w:p>
      <w:pPr>
        <w:spacing w:line="240" w:lineRule="auto" w:before="0" w:after="0"/>
      </w:pPr>
      <w:r>
        <w:t>如果想自动将用户的输入值转为 Number 类型（如果原值的转换结果为 NaN 则返回原值），可以添加一个修饰符 number 给 v-model 来处理输入值：</w:t>
      </w:r>
    </w:p>
    <w:p>
      <w:pPr>
        <w:spacing w:line="240" w:lineRule="auto" w:before="0" w:after="0"/>
      </w:pPr>
      <w:r>
        <w:rPr>
          <w:rFonts w:ascii="Consolas" w:hAnsi="Consolas" w:eastAsia="Consolas"/>
          <w:sz w:val="21"/>
        </w:rPr>
        <w:br/>
        <w:t>&lt;input v-model.number="age" type="number"&gt;</w:t>
      </w:r>
    </w:p>
    <w:p>
      <w:pPr>
        <w:spacing w:line="240" w:lineRule="auto" w:before="0" w:after="0"/>
      </w:pPr>
      <w:r>
        <w:t>这通常很有用，因为在 type="number" 时 HTML 中输入的值也总是会返回字符串类型。</w:t>
      </w:r>
    </w:p>
    <w:p>
      <w:pPr>
        <w:pStyle w:val="Heading3"/>
      </w:pPr>
      <w:r>
        <w:t>.trim</w:t>
      </w:r>
    </w:p>
    <w:p>
      <w:pPr>
        <w:spacing w:line="240" w:lineRule="auto" w:before="0" w:after="0"/>
      </w:pPr>
      <w:r>
        <w:t>如果要自动过滤用户输入的首尾空格，可以添加 trim 修饰符到 v-model 上过滤输入：</w:t>
      </w:r>
    </w:p>
    <w:p>
      <w:pPr>
        <w:spacing w:line="240" w:lineRule="auto" w:before="0" w:after="0"/>
      </w:pPr>
      <w:r>
        <w:rPr>
          <w:rFonts w:ascii="Consolas" w:hAnsi="Consolas" w:eastAsia="Consolas"/>
          <w:sz w:val="21"/>
        </w:rPr>
        <w:br/>
        <w:t>&lt;input v-model.trim="msg"&gt;</w:t>
      </w:r>
    </w:p>
    <w:p>
      <w:pPr>
        <w:spacing w:line="240" w:lineRule="auto" w:before="0" w:after="0"/>
      </w:pPr>
      <w:r>
        <w:br w:type="page"/>
      </w:r>
    </w:p>
    <w:p>
      <w:pPr>
        <w:pStyle w:val="Heading1"/>
      </w:pPr>
      <w:r>
        <w:t>Vue3 自定义指令</w:t>
      </w:r>
    </w:p>
    <w:p>
      <w:pPr>
        <w:spacing w:line="240" w:lineRule="auto" w:before="0" w:after="0"/>
      </w:pPr>
      <w:r>
        <w:t>除了默认设置的核心指令( v-model 和 v-show ), Vue 也允许注册自定义指令。</w:t>
      </w:r>
    </w:p>
    <w:p>
      <w:pPr>
        <w:spacing w:line="240" w:lineRule="auto" w:before="0" w:after="0"/>
      </w:pPr>
      <w:r>
        <w:t>下面我们注册一个全局指令 v-focus, 该指令的功能是在页面加载时，元素获得焦点：</w:t>
      </w:r>
    </w:p>
    <w:p>
      <w:pPr>
        <w:pStyle w:val="Heading2"/>
      </w:pPr>
      <w:r>
        <w:t>实例</w:t>
      </w:r>
    </w:p>
    <w:p>
      <w:pPr>
        <w:spacing w:line="240" w:lineRule="auto" w:before="0" w:after="0"/>
      </w:pPr>
      <w:r>
        <w:t>我们也可以在实例使用 directives 选项来注册局部指令，这样指令只能在这个实例中使用：</w:t>
      </w:r>
    </w:p>
    <w:p>
      <w:pPr>
        <w:pStyle w:val="Heading2"/>
      </w:pPr>
      <w:r>
        <w:t>实例</w:t>
      </w:r>
    </w:p>
    <w:p>
      <w:pPr>
        <w:pStyle w:val="Heading2"/>
      </w:pPr>
      <w:r>
        <w:t>钩子</w:t>
      </w:r>
    </w:p>
    <w:p>
      <w:pPr>
        <w:pStyle w:val="Heading3"/>
      </w:pPr>
      <w:r>
        <w:t>钩子函数</w:t>
      </w:r>
    </w:p>
    <w:p>
      <w:pPr>
        <w:spacing w:line="240" w:lineRule="auto" w:before="0" w:after="0"/>
      </w:pPr>
      <w:r>
        <w:t>指令定义函数提供了几个钩子函数（可选）：</w:t>
      </w:r>
    </w:p>
    <w:p>
      <w:pPr>
        <w:pStyle w:val="ListBullet"/>
        <w:spacing w:line="240" w:lineRule="auto" w:before="0" w:after="0"/>
      </w:pPr>
      <w:r>
        <w:t>created : 在绑定元素的属性或事件监听器被应用之前调用。</w:t>
      </w:r>
    </w:p>
    <w:p>
      <w:pPr>
        <w:pStyle w:val="ListBullet"/>
        <w:spacing w:line="240" w:lineRule="auto" w:before="0" w:after="0"/>
      </w:pPr>
      <w:r>
        <w:t>beforeMount : 指令第一次绑定到元素并且在挂载父组件之前调用。。</w:t>
      </w:r>
    </w:p>
    <w:p>
      <w:pPr>
        <w:pStyle w:val="ListBullet"/>
        <w:spacing w:line="240" w:lineRule="auto" w:before="0" w:after="0"/>
      </w:pPr>
      <w:r>
        <w:t>mounted : 在绑定元素的父组件被挂载后调用。。</w:t>
      </w:r>
    </w:p>
    <w:p>
      <w:pPr>
        <w:pStyle w:val="ListBullet"/>
        <w:spacing w:line="240" w:lineRule="auto" w:before="0" w:after="0"/>
      </w:pPr>
      <w:r>
        <w:t>beforeUpdate : 在更新包含组件的 VNode 之前调用。。</w:t>
      </w:r>
    </w:p>
    <w:p>
      <w:pPr>
        <w:pStyle w:val="ListBullet"/>
        <w:spacing w:line="240" w:lineRule="auto" w:before="0" w:after="0"/>
      </w:pPr>
      <w:r>
        <w:t>updated : 在包含组件的 VNode 及其子组件的 VNode 更新后调用。</w:t>
      </w:r>
    </w:p>
    <w:p>
      <w:pPr>
        <w:pStyle w:val="ListBullet"/>
        <w:spacing w:line="240" w:lineRule="auto" w:before="0" w:after="0"/>
      </w:pPr>
      <w:r>
        <w:t>beforeUnmount : 当指令与在绑定元素父组件卸载之前时，只调用一次。</w:t>
      </w:r>
    </w:p>
    <w:p>
      <w:pPr>
        <w:pStyle w:val="ListBullet"/>
        <w:spacing w:line="240" w:lineRule="auto" w:before="0" w:after="0"/>
      </w:pPr>
      <w:r>
        <w:t>unmounted : 当指令与元素解除绑定且父组件已卸载时，只调用一次。</w:t>
      </w:r>
    </w:p>
    <w:p>
      <w:pPr>
        <w:spacing w:line="240" w:lineRule="auto" w:before="0" w:after="0"/>
      </w:pPr>
      <w:r>
        <w:t>created : 在绑定元素的属性或事件监听器被应用之前调用。</w:t>
      </w:r>
    </w:p>
    <w:p>
      <w:pPr>
        <w:spacing w:line="240" w:lineRule="auto" w:before="0" w:after="0"/>
      </w:pPr>
      <w:r>
        <w:t>beforeMount : 指令第一次绑定到元素并且在挂载父组件之前调用。。</w:t>
      </w:r>
    </w:p>
    <w:p>
      <w:pPr>
        <w:spacing w:line="240" w:lineRule="auto" w:before="0" w:after="0"/>
      </w:pPr>
      <w:r>
        <w:t>mounted : 在绑定元素的父组件被挂载后调用。。</w:t>
      </w:r>
    </w:p>
    <w:p>
      <w:pPr>
        <w:spacing w:line="240" w:lineRule="auto" w:before="0" w:after="0"/>
      </w:pPr>
      <w:r>
        <w:t>beforeUpdate : 在更新包含组件的 VNode 之前调用。。</w:t>
      </w:r>
    </w:p>
    <w:p>
      <w:pPr>
        <w:spacing w:line="240" w:lineRule="auto" w:before="0" w:after="0"/>
      </w:pPr>
      <w:r>
        <w:t>updated : 在包含组件的 VNode 及其子组件的 VNode 更新后调用。</w:t>
      </w:r>
    </w:p>
    <w:p>
      <w:pPr>
        <w:spacing w:line="240" w:lineRule="auto" w:before="0" w:after="0"/>
      </w:pPr>
      <w:r>
        <w:t>beforeUnmount : 当指令与在绑定元素父组件卸载之前时，只调用一次。</w:t>
      </w:r>
    </w:p>
    <w:p>
      <w:pPr>
        <w:spacing w:line="240" w:lineRule="auto" w:before="0" w:after="0"/>
      </w:pPr>
      <w:r>
        <w:t>unmounted : 当指令与元素解除绑定且父组件已卸载时，只调用一次。</w:t>
      </w:r>
    </w:p>
    <w:p>
      <w:pPr>
        <w:pStyle w:val="Heading2"/>
      </w:pPr>
      <w:r>
        <w:t>实例</w:t>
      </w:r>
    </w:p>
    <w:p>
      <w:pPr>
        <w:pStyle w:val="Heading3"/>
      </w:pPr>
      <w:r>
        <w:t>钩子函数参数</w:t>
      </w:r>
    </w:p>
    <w:p>
      <w:pPr>
        <w:spacing w:line="240" w:lineRule="auto" w:before="0" w:after="0"/>
      </w:pPr>
      <w:r>
        <w:t>钩子函数的参数有：</w:t>
      </w:r>
    </w:p>
    <w:p>
      <w:pPr>
        <w:spacing w:line="240" w:lineRule="auto" w:before="0" w:after="0"/>
      </w:pPr>
      <w:r>
        <w:t>el</w:t>
      </w:r>
    </w:p>
    <w:p>
      <w:pPr>
        <w:spacing w:line="240" w:lineRule="auto" w:before="0" w:after="0"/>
      </w:pPr>
      <w:r>
        <w:t>el 指令绑定到的元素。这可用于直接操作 DOM。</w:t>
      </w:r>
    </w:p>
    <w:p>
      <w:pPr>
        <w:spacing w:line="240" w:lineRule="auto" w:before="0" w:after="0"/>
      </w:pPr>
      <w:r>
        <w:t>binding</w:t>
      </w:r>
    </w:p>
    <w:p>
      <w:pPr>
        <w:spacing w:line="240" w:lineRule="auto" w:before="0" w:after="0"/>
      </w:pPr>
      <w:r>
        <w:t>binding 是一个对象，包含以下属性：</w:t>
      </w:r>
    </w:p>
    <w:p>
      <w:pPr>
        <w:pStyle w:val="ListBullet"/>
        <w:spacing w:line="240" w:lineRule="auto" w:before="0" w:after="0"/>
      </w:pPr>
      <w:r>
        <w:t>instance ：使用指令的组件实例。</w:t>
      </w:r>
    </w:p>
    <w:p>
      <w:pPr>
        <w:pStyle w:val="ListBullet"/>
        <w:spacing w:line="240" w:lineRule="auto" w:before="0" w:after="0"/>
      </w:pPr>
      <w:r>
        <w:t>value ：传递给指令的值。例如，在 v-my-directive="1 + 1" 中，该值为 2 。</w:t>
      </w:r>
    </w:p>
    <w:p>
      <w:pPr>
        <w:pStyle w:val="ListBullet"/>
        <w:spacing w:line="240" w:lineRule="auto" w:before="0" w:after="0"/>
      </w:pPr>
      <w:r>
        <w:t>oldValue ：先前的值，仅在 beforeUpdate 和 updated 中可用。值是否已更改都可用。</w:t>
      </w:r>
    </w:p>
    <w:p>
      <w:pPr>
        <w:pStyle w:val="ListBullet"/>
        <w:spacing w:line="240" w:lineRule="auto" w:before="0" w:after="0"/>
      </w:pPr>
      <w:r>
        <w:t>arg ：参数传递给指令 (如果有)。例如在 v-my-directive:foo 中，arg 为 "foo" 。</w:t>
      </w:r>
    </w:p>
    <w:p>
      <w:pPr>
        <w:pStyle w:val="ListBullet"/>
        <w:spacing w:line="240" w:lineRule="auto" w:before="0" w:after="0"/>
      </w:pPr>
      <w:r>
        <w:t>modifiers ：包含修饰符 (如果有) 的对象。例如在 v-my-directive.foo.bar 中，修饰符对象为 {foo: true，bar: true} 。</w:t>
      </w:r>
    </w:p>
    <w:p>
      <w:pPr>
        <w:pStyle w:val="ListBullet"/>
        <w:spacing w:line="240" w:lineRule="auto" w:before="0" w:after="0"/>
      </w:pPr>
      <w:r>
        <w:t>dir ：一个对象，在注册指令时作为参数传递。例如，在以下指令中：</w:t>
      </w:r>
    </w:p>
    <w:p>
      <w:pPr>
        <w:spacing w:line="240" w:lineRule="auto" w:before="0" w:after="0"/>
      </w:pPr>
      <w:r>
        <w:rPr>
          <w:rFonts w:ascii="Consolas" w:hAnsi="Consolas" w:eastAsia="Consolas"/>
          <w:sz w:val="21"/>
        </w:rPr>
        <w:t>app.directive('focus', {</w:t>
        <w:br/>
        <w:t xml:space="preserve">  mounted(el) {</w:t>
        <w:br/>
        <w:t xml:space="preserve">    el.focus()</w:t>
        <w:br/>
        <w:t xml:space="preserve">  }</w:t>
        <w:br/>
        <w:t>})</w:t>
      </w:r>
    </w:p>
    <w:p>
      <w:pPr>
        <w:spacing w:line="240" w:lineRule="auto" w:before="0" w:after="0"/>
      </w:pPr>
      <w:r>
        <w:t>dir 将会是以下对象：</w:t>
      </w:r>
    </w:p>
    <w:p>
      <w:pPr>
        <w:spacing w:line="240" w:lineRule="auto" w:before="0" w:after="0"/>
      </w:pPr>
      <w:r>
        <w:rPr>
          <w:rFonts w:ascii="Consolas" w:hAnsi="Consolas" w:eastAsia="Consolas"/>
          <w:sz w:val="21"/>
        </w:rPr>
        <w:t>{</w:t>
        <w:br/>
        <w:t xml:space="preserve">  mounted(el) {</w:t>
        <w:br/>
        <w:t xml:space="preserve">    el.focus()</w:t>
        <w:br/>
        <w:t xml:space="preserve">  }</w:t>
        <w:br/>
        <w:t>}</w:t>
      </w:r>
    </w:p>
    <w:p>
      <w:pPr>
        <w:spacing w:line="240" w:lineRule="auto" w:before="0" w:after="0"/>
      </w:pPr>
      <w:r>
        <w:t>vnode</w:t>
      </w:r>
    </w:p>
    <w:p>
      <w:pPr>
        <w:spacing w:line="240" w:lineRule="auto" w:before="0" w:after="0"/>
      </w:pPr>
      <w:r>
        <w:t>作为 el 参数收到的真实 DOM 元素的蓝图。</w:t>
      </w:r>
    </w:p>
    <w:p>
      <w:pPr>
        <w:spacing w:line="240" w:lineRule="auto" w:before="0" w:after="0"/>
      </w:pPr>
      <w:r>
        <w:t>prevNode</w:t>
      </w:r>
    </w:p>
    <w:p>
      <w:pPr>
        <w:spacing w:line="240" w:lineRule="auto" w:before="0" w:after="0"/>
      </w:pPr>
      <w:r>
        <w:t>上一个虚拟节点，仅在 beforeUpdate 和 updated 钩子中可用。</w:t>
      </w:r>
    </w:p>
    <w:p>
      <w:pPr>
        <w:spacing w:line="240" w:lineRule="auto" w:before="0" w:after="0"/>
      </w:pPr>
      <w:r>
        <w:t>以下实例演示了这些参数的使用：</w:t>
      </w:r>
    </w:p>
    <w:p>
      <w:pPr>
        <w:pStyle w:val="Heading2"/>
      </w:pPr>
      <w:r>
        <w:t>实例</w:t>
      </w:r>
    </w:p>
    <w:p>
      <w:pPr>
        <w:spacing w:line="240" w:lineRule="auto" w:before="0" w:after="0"/>
      </w:pPr>
      <w:r>
        <w:t>有时候我们不需要其他钩子函数，我们可以简写函数，如下格式：</w:t>
      </w:r>
    </w:p>
    <w:p>
      <w:pPr>
        <w:spacing w:line="240" w:lineRule="auto" w:before="0" w:after="0"/>
      </w:pPr>
      <w:r>
        <w:rPr>
          <w:rFonts w:ascii="Consolas" w:hAnsi="Consolas" w:eastAsia="Consolas"/>
          <w:sz w:val="21"/>
        </w:rPr>
        <w:br/>
        <w:t>Vue.directive('runoob', function (el, binding) {</w:t>
        <w:br/>
        <w:t xml:space="preserve">  // 设置指令的背景颜色</w:t>
        <w:br/>
        <w:t xml:space="preserve">  el.style.backgroundColor = binding.value.color</w:t>
        <w:br/>
        <w:t>})</w:t>
      </w:r>
    </w:p>
    <w:p>
      <w:pPr>
        <w:spacing w:line="240" w:lineRule="auto" w:before="0" w:after="0"/>
      </w:pPr>
      <w:r>
        <w:t>指令函数可接受所有合法的 JavaScript 表达式，以下实例传入了 JavaScript 对象：</w:t>
      </w:r>
    </w:p>
    <w:p>
      <w:pPr>
        <w:pStyle w:val="Heading2"/>
      </w:pPr>
      <w:r>
        <w:t>实例</w:t>
      </w:r>
    </w:p>
    <w:p>
      <w:pPr>
        <w:spacing w:line="240" w:lineRule="auto" w:before="0" w:after="0"/>
      </w:pPr>
      <w:r>
        <w:br w:type="page"/>
      </w:r>
    </w:p>
    <w:p>
      <w:pPr>
        <w:pStyle w:val="Heading1"/>
      </w:pPr>
      <w:r>
        <w:t>Vue3 路由(Vue Router)</w:t>
      </w:r>
    </w:p>
    <w:p>
      <w:pPr>
        <w:spacing w:line="240" w:lineRule="auto" w:before="0" w:after="0"/>
      </w:pPr>
      <w:r>
        <w:t>本章节我们将为大家介绍 Vue 路由。</w:t>
      </w:r>
    </w:p>
    <w:p>
      <w:pPr>
        <w:spacing w:line="240" w:lineRule="auto" w:before="0" w:after="0"/>
      </w:pPr>
      <w:r>
        <w:t>Vue 路由允许我们通过不同的 URL 访问不同的内容。</w:t>
      </w:r>
    </w:p>
    <w:p>
      <w:pPr>
        <w:spacing w:line="240" w:lineRule="auto" w:before="0" w:after="0"/>
      </w:pPr>
      <w:r>
        <w:t>通过 Vue 可以实现多视图的单页 Web 应用（single page web application，SPA）。</w:t>
      </w:r>
    </w:p>
    <w:p>
      <w:pPr>
        <w:spacing w:line="240" w:lineRule="auto" w:before="0" w:after="0"/>
      </w:pPr>
      <w:r>
        <w:t>Vue.js 路由需要载入 vue-router 库</w:t>
      </w:r>
    </w:p>
    <w:p>
      <w:pPr>
        <w:spacing w:line="240" w:lineRule="auto" w:before="0" w:after="0"/>
      </w:pPr>
      <w:r>
        <w:t>中文文档地址： vue-router 文档 。</w:t>
      </w:r>
    </w:p>
    <w:p>
      <w:pPr>
        <w:spacing w:line="240" w:lineRule="auto" w:before="0" w:after="0"/>
      </w:pPr>
      <w:r>
        <w:t>Vue Router 负责将 URL 路径与应用中的组件进行映射，当用户在应用中浏览时，URL 会更新，但页面不会重新加载，从而提供流畅的用户体验。</w:t>
      </w:r>
    </w:p>
    <w:p>
      <w:pPr>
        <w:spacing w:line="240" w:lineRule="auto" w:before="0" w:after="0"/>
      </w:pPr>
      <w:r>
        <w:t>上图展示了一个 两层级的嵌套路由结构 ：</w:t>
      </w:r>
    </w:p>
    <w:p>
      <w:pPr>
        <w:pStyle w:val="ListBullet"/>
        <w:spacing w:line="240" w:lineRule="auto" w:before="0" w:after="0"/>
      </w:pPr>
      <w:r>
        <w:t>顶层 ( App.vue 的 &lt;router-view&gt; ) 负责渲染 独立布局 （如 Login.vue ）或 主框架布局 （ Layout.vue ）。</w:t>
      </w:r>
    </w:p>
    <w:p>
      <w:pPr>
        <w:pStyle w:val="ListBullet"/>
        <w:spacing w:line="240" w:lineRule="auto" w:before="0" w:after="0"/>
      </w:pPr>
      <w:r>
        <w:t>主框架布局 ( Layout.vue ) 内部包含第二个 &lt;router-view&gt; ，用于渲染 功能页面的子组件 （如 Dashboard.vue 、 User.vue ），从而实现页头、侧边栏和页脚的持久化显示。</w:t>
      </w:r>
    </w:p>
    <w:p>
      <w:pPr>
        <w:pStyle w:val="ListBullet"/>
        <w:spacing w:line="240" w:lineRule="auto" w:before="0" w:after="0"/>
      </w:pPr>
      <w:r>
        <w:t>未匹配的路径最终会导向独立的 page404.vue 。</w:t>
      </w:r>
    </w:p>
    <w:p>
      <w:pPr>
        <w:pStyle w:val="Heading3"/>
      </w:pPr>
      <w:r>
        <w:t>核心组成部分</w:t>
      </w:r>
    </w:p>
    <w:p>
      <w:pPr>
        <w:pStyle w:val="Heading2"/>
      </w:pPr>
      <w:r>
        <w:t>安装</w:t>
      </w:r>
    </w:p>
    <w:p>
      <w:pPr>
        <w:pStyle w:val="Heading3"/>
      </w:pPr>
      <w:r>
        <w:t>npm 安装</w:t>
      </w:r>
    </w:p>
    <w:p>
      <w:pPr>
        <w:spacing w:line="240" w:lineRule="auto" w:before="0" w:after="0"/>
      </w:pPr>
      <w:r>
        <w:rPr>
          <w:rFonts w:ascii="Consolas" w:hAnsi="Consolas" w:eastAsia="Consolas"/>
          <w:sz w:val="21"/>
        </w:rPr>
        <w:br/>
        <w:t>npm install vue-router</w:t>
      </w:r>
    </w:p>
    <w:p>
      <w:pPr>
        <w:pStyle w:val="Heading3"/>
      </w:pPr>
      <w:r>
        <w:t>npm（国内镜像）</w:t>
      </w:r>
    </w:p>
    <w:p>
      <w:pPr>
        <w:spacing w:line="240" w:lineRule="auto" w:before="0" w:after="0"/>
      </w:pPr>
      <w:r>
        <w:t>推荐使用淘宝镜像：</w:t>
      </w:r>
    </w:p>
    <w:p>
      <w:pPr>
        <w:spacing w:line="240" w:lineRule="auto" w:before="0" w:after="0"/>
      </w:pPr>
      <w:r>
        <w:rPr>
          <w:rFonts w:ascii="Consolas" w:hAnsi="Consolas" w:eastAsia="Consolas"/>
          <w:sz w:val="21"/>
        </w:rPr>
        <w:br/>
        <w:t>npm install -g cnpm --registry=https://registry.npmmirror.com</w:t>
        <w:br/>
        <w:t>cnpm install vue-router@4</w:t>
      </w:r>
    </w:p>
    <w:p>
      <w:pPr>
        <w:pStyle w:val="Heading3"/>
      </w:pPr>
      <w:r>
        <w:t>直接下载 / CDN</w:t>
      </w:r>
    </w:p>
    <w:p>
      <w:pPr>
        <w:spacing w:line="240" w:lineRule="auto" w:before="0" w:after="0"/>
      </w:pPr>
      <w:r>
        <w:rPr>
          <w:rFonts w:ascii="Consolas" w:hAnsi="Consolas" w:eastAsia="Consolas"/>
          <w:sz w:val="21"/>
        </w:rPr>
        <w:t>https://unpkg.com/vue-router@4</w:t>
      </w:r>
    </w:p>
    <w:p>
      <w:pPr>
        <w:pStyle w:val="Heading3"/>
      </w:pPr>
      <w:r>
        <w:t>基本应用</w:t>
      </w:r>
    </w:p>
    <w:p>
      <w:pPr>
        <w:pStyle w:val="Heading3"/>
      </w:pPr>
      <w:r>
        <w:t>1、创建路由表</w:t>
      </w:r>
    </w:p>
    <w:p>
      <w:pPr>
        <w:spacing w:line="240" w:lineRule="auto" w:before="0" w:after="0"/>
      </w:pPr>
      <w:r>
        <w:rPr>
          <w:rFonts w:ascii="Consolas" w:hAnsi="Consolas" w:eastAsia="Consolas"/>
          <w:sz w:val="21"/>
        </w:rPr>
        <w:br/>
        <w:t>// src/router/index.js</w:t>
        <w:br/>
        <w:t>import { createRouter, createWebHistory } from 'vue-router'</w:t>
        <w:br/>
        <w:t>import Home from '../views/Home.vue'</w:t>
        <w:br/>
        <w:t>import About from '../views/About.vue'</w:t>
        <w:br/>
        <w:br/>
        <w:t>const routes = [</w:t>
        <w:br/>
        <w:t xml:space="preserve">  { path: '/', component: Home },</w:t>
        <w:br/>
        <w:t xml:space="preserve">  { path: '/about', component: About }</w:t>
        <w:br/>
        <w:t>]</w:t>
        <w:br/>
        <w:br/>
        <w:t>export default createRouter({</w:t>
        <w:br/>
        <w:t xml:space="preserve">  history: createWebHistory(),</w:t>
        <w:br/>
        <w:t xml:space="preserve">  routes</w:t>
        <w:br/>
        <w:t>})</w:t>
      </w:r>
    </w:p>
    <w:p>
      <w:pPr>
        <w:pStyle w:val="Heading3"/>
      </w:pPr>
      <w:r>
        <w:t>2、在应用中挂载</w:t>
      </w:r>
    </w:p>
    <w:p>
      <w:pPr>
        <w:spacing w:line="240" w:lineRule="auto" w:before="0" w:after="0"/>
      </w:pPr>
      <w:r>
        <w:rPr>
          <w:rFonts w:ascii="Consolas" w:hAnsi="Consolas" w:eastAsia="Consolas"/>
          <w:sz w:val="21"/>
        </w:rPr>
        <w:t>// main.js</w:t>
        <w:br/>
        <w:t>import { createApp } from 'vue'</w:t>
        <w:br/>
        <w:t>import App from './App.vue'</w:t>
        <w:br/>
        <w:t>import router from './router'</w:t>
        <w:br/>
        <w:br/>
        <w:t>createApp(App).use(router).mount('#app')</w:t>
      </w:r>
    </w:p>
    <w:p>
      <w:pPr>
        <w:pStyle w:val="Heading3"/>
      </w:pPr>
      <w:r>
        <w:t>3、页面出口</w:t>
      </w:r>
    </w:p>
    <w:p>
      <w:pPr>
        <w:spacing w:line="240" w:lineRule="auto" w:before="0" w:after="0"/>
      </w:pPr>
      <w:r>
        <w:rPr>
          <w:rFonts w:ascii="Consolas" w:hAnsi="Consolas" w:eastAsia="Consolas"/>
          <w:sz w:val="21"/>
        </w:rPr>
        <w:t>&lt;router-view&gt;&lt;/router-view&gt;</w:t>
      </w:r>
    </w:p>
    <w:p>
      <w:pPr>
        <w:pStyle w:val="Heading3"/>
      </w:pPr>
      <w:r>
        <w:t>4、跳转</w:t>
      </w:r>
    </w:p>
    <w:p>
      <w:pPr>
        <w:spacing w:line="240" w:lineRule="auto" w:before="0" w:after="0"/>
      </w:pPr>
      <w:r>
        <w:rPr>
          <w:rFonts w:ascii="Consolas" w:hAnsi="Consolas" w:eastAsia="Consolas"/>
          <w:sz w:val="21"/>
        </w:rPr>
        <w:br/>
        <w:t>&lt;router-link to="/about"&gt;About&lt;/router-link&gt;</w:t>
      </w:r>
    </w:p>
    <w:p>
      <w:pPr>
        <w:pStyle w:val="Heading3"/>
      </w:pPr>
      <w:r>
        <w:t>5、动态路由</w:t>
      </w:r>
    </w:p>
    <w:p>
      <w:pPr>
        <w:spacing w:line="240" w:lineRule="auto" w:before="0" w:after="0"/>
      </w:pPr>
      <w:r>
        <w:rPr>
          <w:rFonts w:ascii="Consolas" w:hAnsi="Consolas" w:eastAsia="Consolas"/>
          <w:sz w:val="21"/>
        </w:rPr>
        <w:t>{ path: '/user/:id', component: User }</w:t>
      </w:r>
    </w:p>
    <w:p>
      <w:pPr>
        <w:spacing w:line="240" w:lineRule="auto" w:before="0" w:after="0"/>
      </w:pPr>
      <w:r>
        <w:t>访问 /user/10，$route.params.id === '10'。</w:t>
      </w:r>
    </w:p>
    <w:p>
      <w:pPr>
        <w:pStyle w:val="Heading3"/>
      </w:pPr>
      <w:r>
        <w:t>6、懒加载</w:t>
      </w:r>
    </w:p>
    <w:p>
      <w:pPr>
        <w:spacing w:line="240" w:lineRule="auto" w:before="0" w:after="0"/>
      </w:pPr>
      <w:r>
        <w:rPr>
          <w:rFonts w:ascii="Consolas" w:hAnsi="Consolas" w:eastAsia="Consolas"/>
          <w:sz w:val="21"/>
        </w:rPr>
        <w:br/>
        <w:t>const About = () =&gt; import('../views/About.vue')</w:t>
      </w:r>
    </w:p>
    <w:p>
      <w:pPr>
        <w:pStyle w:val="Heading3"/>
      </w:pPr>
      <w:r>
        <w:t>7、导航守卫（鉴权）</w:t>
      </w:r>
    </w:p>
    <w:p>
      <w:pPr>
        <w:spacing w:line="240" w:lineRule="auto" w:before="0" w:after="0"/>
      </w:pPr>
      <w:r>
        <w:rPr>
          <w:rFonts w:ascii="Consolas" w:hAnsi="Consolas" w:eastAsia="Consolas"/>
          <w:sz w:val="21"/>
        </w:rPr>
        <w:t>router.beforeEach((to, from, next) =&gt; {</w:t>
        <w:br/>
        <w:t xml:space="preserve">  next()</w:t>
        <w:br/>
        <w:t>})</w:t>
      </w:r>
    </w:p>
    <w:p>
      <w:pPr>
        <w:pStyle w:val="Heading3"/>
      </w:pPr>
      <w:r>
        <w:t>8、重定向</w:t>
      </w:r>
    </w:p>
    <w:p>
      <w:pPr>
        <w:spacing w:line="240" w:lineRule="auto" w:before="0" w:after="0"/>
      </w:pPr>
      <w:r>
        <w:rPr>
          <w:rFonts w:ascii="Consolas" w:hAnsi="Consolas" w:eastAsia="Consolas"/>
          <w:sz w:val="21"/>
        </w:rPr>
        <w:br/>
        <w:t>{ path: '/old', redirect: '/' }</w:t>
      </w:r>
    </w:p>
    <w:p>
      <w:pPr>
        <w:pStyle w:val="Heading3"/>
      </w:pPr>
      <w:r>
        <w:t>9、404</w:t>
      </w:r>
    </w:p>
    <w:p>
      <w:pPr>
        <w:spacing w:line="240" w:lineRule="auto" w:before="0" w:after="0"/>
      </w:pPr>
      <w:r>
        <w:rPr>
          <w:rFonts w:ascii="Consolas" w:hAnsi="Consolas" w:eastAsia="Consolas"/>
          <w:sz w:val="21"/>
        </w:rPr>
        <w:br/>
        <w:t>{ path: '/:pathMatch(.*)*', component: NotFound }</w:t>
      </w:r>
    </w:p>
    <w:p>
      <w:pPr>
        <w:pStyle w:val="Heading2"/>
      </w:pPr>
      <w:r>
        <w:t>简单实例</w:t>
      </w:r>
    </w:p>
    <w:p>
      <w:pPr>
        <w:spacing w:line="240" w:lineRule="auto" w:before="0" w:after="0"/>
      </w:pPr>
      <w:r>
        <w:t>Vue.js + vue-router 可以很简单的实现单页应用。</w:t>
      </w:r>
    </w:p>
    <w:p>
      <w:pPr>
        <w:spacing w:line="240" w:lineRule="auto" w:before="0" w:after="0"/>
      </w:pPr>
      <w:r>
        <w:t>&lt;router-link&gt; 是一个组件，该组件用于设置一个导航链接，切换不同 HTML 内容。 to 属性为目标地址， 即要显示的内容。</w:t>
      </w:r>
    </w:p>
    <w:p>
      <w:pPr>
        <w:spacing w:line="240" w:lineRule="auto" w:before="0" w:after="0"/>
      </w:pPr>
      <w:r>
        <w:t>以下实例中我们将 vue-router 加进来，然后配置组件和路由映射，再告诉 vue-router 在哪里渲染它们。代码如下所示：</w:t>
      </w:r>
    </w:p>
    <w:p>
      <w:pPr>
        <w:pStyle w:val="Heading2"/>
      </w:pPr>
      <w:r>
        <w:t>HTML 代码</w:t>
      </w:r>
    </w:p>
    <w:p>
      <w:pPr>
        <w:pStyle w:val="Heading3"/>
      </w:pPr>
      <w:r>
        <w:t>router-link</w:t>
      </w:r>
    </w:p>
    <w:p>
      <w:pPr>
        <w:spacing w:line="240" w:lineRule="auto" w:before="0" w:after="0"/>
      </w:pPr>
      <w:r>
        <w:t>请注意，我们没有使用常规的 a 标签，而是使用一个自定义组件 router-link 来创建链接。这使得 Vue Router 可以在不重新加载页面的情况下更改 URL，处理 URL 的生成以及编码。我们将在后面看到如何从这些功能中获益。</w:t>
      </w:r>
    </w:p>
    <w:p>
      <w:pPr>
        <w:pStyle w:val="Heading3"/>
      </w:pPr>
      <w:r>
        <w:t>router-view</w:t>
      </w:r>
    </w:p>
    <w:p>
      <w:pPr>
        <w:spacing w:line="240" w:lineRule="auto" w:before="0" w:after="0"/>
      </w:pPr>
      <w:r>
        <w:t>router-view 将显示与 url 对应的组件。你可以把它放在任何地方，以适应你的布局。</w:t>
      </w:r>
    </w:p>
    <w:p>
      <w:pPr>
        <w:pStyle w:val="Heading2"/>
      </w:pPr>
      <w:r>
        <w:t>JavaScript 代码</w:t>
      </w:r>
    </w:p>
    <w:p>
      <w:pPr>
        <w:spacing w:line="240" w:lineRule="auto" w:before="0" w:after="0"/>
      </w:pPr>
      <w:r>
        <w:t>点击过的导航链接都会加上样式 class ="router-link-exact-active router-link-active" 。</w:t>
      </w:r>
    </w:p>
    <w:p>
      <w:pPr>
        <w:pStyle w:val="Heading3"/>
      </w:pPr>
      <w:r>
        <w:t>应用实例</w:t>
      </w:r>
    </w:p>
    <w:p>
      <w:pPr>
        <w:spacing w:line="240" w:lineRule="auto" w:before="0" w:after="0"/>
      </w:pPr>
      <w:r>
        <w:t>以下例子涵盖了路由的 定义 、 创建 、 挂载 、 导航 和 渲染 五个核心步骤。</w:t>
      </w:r>
    </w:p>
    <w:p>
      <w:pPr>
        <w:spacing w:line="240" w:lineRule="auto" w:before="0" w:after="0"/>
      </w:pPr>
      <w:r>
        <w:t>1. main.js (入口文件)</w:t>
      </w:r>
    </w:p>
    <w:p>
      <w:pPr>
        <w:pStyle w:val="Heading2"/>
      </w:pPr>
      <w:r>
        <w:t>实例</w:t>
      </w:r>
    </w:p>
    <w:p>
      <w:pPr>
        <w:spacing w:line="240" w:lineRule="auto" w:before="0" w:after="0"/>
      </w:pPr>
      <w:r>
        <w:t>2. router/index.js (路由配置)</w:t>
      </w:r>
    </w:p>
    <w:p>
      <w:pPr>
        <w:pStyle w:val="Heading2"/>
      </w:pPr>
      <w:r>
        <w:t>实例</w:t>
      </w:r>
    </w:p>
    <w:p>
      <w:pPr>
        <w:spacing w:line="240" w:lineRule="auto" w:before="0" w:after="0"/>
      </w:pPr>
      <w:r>
        <w:t>3. App.vue (根组件)</w:t>
      </w:r>
    </w:p>
    <w:p>
      <w:pPr>
        <w:pStyle w:val="Heading2"/>
      </w:pPr>
      <w:r>
        <w:t>实例</w:t>
      </w:r>
    </w:p>
    <w:p>
      <w:pPr>
        <w:spacing w:line="240" w:lineRule="auto" w:before="0" w:after="0"/>
      </w:pPr>
      <w:r>
        <w:t>当您运行此应用时：</w:t>
      </w:r>
    </w:p>
    <w:p>
      <w:pPr>
        <w:pStyle w:val="ListBullet"/>
        <w:spacing w:line="240" w:lineRule="auto" w:before="0" w:after="0"/>
      </w:pPr>
      <w:r>
        <w:t>点击 Home 链接，URL 变为 / ， &lt;router-view&gt; 中显示 Home Page 组件内容。</w:t>
      </w:r>
    </w:p>
    <w:p>
      <w:pPr>
        <w:pStyle w:val="ListBullet"/>
        <w:spacing w:line="240" w:lineRule="auto" w:before="0" w:after="0"/>
      </w:pPr>
      <w:r>
        <w:t>点击 About 链接，URL 变为 /about ， &lt;router-view&gt; 中显示 About Us 组件内容。</w:t>
      </w:r>
    </w:p>
    <w:p>
      <w:pPr>
        <w:pStyle w:val="ListBullet"/>
        <w:spacing w:line="240" w:lineRule="auto" w:before="0" w:after="0"/>
      </w:pPr>
      <w:r>
        <w:t>点击 404 Demo 链接，URL 变为 /nonexistent ， &lt;router-view&gt; 中显示 404 Not Found 组件内容。</w:t>
      </w:r>
    </w:p>
    <w:p>
      <w:pPr>
        <w:pStyle w:val="Heading2"/>
      </w:pPr>
      <w:r>
        <w:t>&lt;router-link&gt; 相关属性</w:t>
      </w:r>
    </w:p>
    <w:p>
      <w:pPr>
        <w:spacing w:line="240" w:lineRule="auto" w:before="0" w:after="0"/>
      </w:pPr>
      <w:r>
        <w:t>接下来我们可以了解下更多关于 &lt;router-link&gt; 的属性。</w:t>
      </w:r>
    </w:p>
    <w:p>
      <w:pPr>
        <w:pStyle w:val="Heading3"/>
      </w:pPr>
      <w:r>
        <w:t>to</w:t>
      </w:r>
    </w:p>
    <w:p>
      <w:pPr>
        <w:spacing w:line="240" w:lineRule="auto" w:before="0" w:after="0"/>
      </w:pPr>
      <w:r>
        <w:t>表示目标路由的链接。 当被点击后，内部会立刻把 to 的值传到 router.push()，所以这个值可以是一个字符串或者是描述目标位置的对象。</w:t>
      </w:r>
    </w:p>
    <w:p>
      <w:pPr>
        <w:spacing w:line="240" w:lineRule="auto" w:before="0" w:after="0"/>
      </w:pPr>
      <w:r>
        <w:rPr>
          <w:rFonts w:ascii="Consolas" w:hAnsi="Consolas" w:eastAsia="Consolas"/>
          <w:sz w:val="21"/>
        </w:rPr>
        <w:t>&lt;!-- 字符串 --&gt;</w:t>
        <w:br/>
        <w:t>&lt;router-link to="home"&gt;Home&lt;/router-link&gt;</w:t>
        <w:br/>
        <w:t>&lt;!-- 渲染结果 --&gt;</w:t>
        <w:br/>
        <w:t>&lt;a href="home"&gt;Home&lt;/a&gt;</w:t>
        <w:br/>
        <w:br/>
        <w:t>&lt;!-- 使用 v-bind 的 JS 表达式 --&gt;</w:t>
        <w:br/>
        <w:t>&lt;router-link v-bind:to="'home'"&gt;Home&lt;/router-link&gt;</w:t>
        <w:br/>
        <w:br/>
        <w:t>&lt;!-- 不写 v-bind 也可以，就像绑定别的属性一样 --&gt;</w:t>
        <w:br/>
        <w:t>&lt;router-link :to="'home'"&gt;Home&lt;/router-link&gt;</w:t>
        <w:br/>
        <w:br/>
        <w:t>&lt;!-- 同上 --&gt;</w:t>
        <w:br/>
        <w:t>&lt;router-link :to="{ path: 'home' }"&gt;Home&lt;/router-link&gt;</w:t>
        <w:br/>
        <w:br/>
        <w:t>&lt;!-- 命名的路由 --&gt;</w:t>
        <w:br/>
        <w:t>&lt;router-link :to="{ name: 'user', params: { userId: 123 }}"&gt;User&lt;/router-link&gt;</w:t>
        <w:br/>
        <w:br/>
        <w:t>&lt;!-- 带查询参数，下面的结果为 /register?plan=private --&gt;</w:t>
        <w:br/>
        <w:t>&lt;router-link :to="{ path: 'register', query: { plan: 'private' }}"&gt;Register&lt;/router-link&gt;</w:t>
      </w:r>
    </w:p>
    <w:p>
      <w:pPr>
        <w:pStyle w:val="Heading3"/>
      </w:pPr>
      <w:r>
        <w:t>replace</w:t>
      </w:r>
    </w:p>
    <w:p>
      <w:pPr>
        <w:spacing w:line="240" w:lineRule="auto" w:before="0" w:after="0"/>
      </w:pPr>
      <w:r>
        <w:t>设置 replace 属性的话，当点击时，会调用 router.replace() 而不是 router.push()，导航后不会留下 history 记录。</w:t>
      </w:r>
    </w:p>
    <w:p>
      <w:pPr>
        <w:spacing w:line="240" w:lineRule="auto" w:before="0" w:after="0"/>
      </w:pPr>
      <w:r>
        <w:rPr>
          <w:rFonts w:ascii="Consolas" w:hAnsi="Consolas" w:eastAsia="Consolas"/>
          <w:sz w:val="21"/>
        </w:rPr>
        <w:t>&lt;router-link :to="{ path: '/abc'}" replace&gt;&lt;/router-link&gt;</w:t>
      </w:r>
    </w:p>
    <w:p>
      <w:pPr>
        <w:pStyle w:val="Heading3"/>
      </w:pPr>
      <w:r>
        <w:t>append</w:t>
      </w:r>
    </w:p>
    <w:p>
      <w:pPr>
        <w:spacing w:line="240" w:lineRule="auto" w:before="0" w:after="0"/>
      </w:pPr>
      <w:r>
        <w:t>设置 append 属性后，则在当前 (相对) 路径前添加其路径。例如，我们从 /a 导航到一个相对路径 b，如果没有配置 append，则路径为 /b，如果配了，则为 /a/b</w:t>
      </w:r>
    </w:p>
    <w:p>
      <w:pPr>
        <w:spacing w:line="240" w:lineRule="auto" w:before="0" w:after="0"/>
      </w:pPr>
      <w:r>
        <w:rPr>
          <w:rFonts w:ascii="Consolas" w:hAnsi="Consolas" w:eastAsia="Consolas"/>
          <w:sz w:val="21"/>
        </w:rPr>
        <w:t>&lt;router-link :to="{ path: 'relative/path'}" append&gt;&lt;/router-link&gt;</w:t>
      </w:r>
    </w:p>
    <w:p>
      <w:pPr>
        <w:pStyle w:val="Heading3"/>
      </w:pPr>
      <w:r>
        <w:t>tag</w:t>
      </w:r>
    </w:p>
    <w:p>
      <w:pPr>
        <w:spacing w:line="240" w:lineRule="auto" w:before="0" w:after="0"/>
      </w:pPr>
      <w:r>
        <w:t>有时候想要 &lt;router-link&gt; 渲染成某种标签，例如 &lt;li&gt; 。</w:t>
        <w:br/>
        <w:t>于是我们使用 tag prop 类指定何种标签，同样它还是会监听点击，触发导航。</w:t>
      </w:r>
    </w:p>
    <w:p>
      <w:pPr>
        <w:spacing w:line="240" w:lineRule="auto" w:before="0" w:after="0"/>
      </w:pPr>
      <w:r>
        <w:rPr>
          <w:rFonts w:ascii="Consolas" w:hAnsi="Consolas" w:eastAsia="Consolas"/>
          <w:sz w:val="21"/>
        </w:rPr>
        <w:t>&lt;router-link to="/foo" tag="li"&gt;foo&lt;/router-link&gt;</w:t>
        <w:br/>
        <w:t>&lt;!-- 渲染结果 --&gt;</w:t>
        <w:br/>
        <w:t>&lt;li&gt;foo&lt;/li&gt;</w:t>
      </w:r>
    </w:p>
    <w:p>
      <w:pPr>
        <w:pStyle w:val="Heading3"/>
      </w:pPr>
      <w:r>
        <w:t>active-class</w:t>
      </w:r>
    </w:p>
    <w:p>
      <w:pPr>
        <w:spacing w:line="240" w:lineRule="auto" w:before="0" w:after="0"/>
      </w:pPr>
      <w:r>
        <w:t>设置 链接激活时使用的 CSS 类名。可以通过以下代码来替代。</w:t>
      </w:r>
    </w:p>
    <w:p>
      <w:pPr>
        <w:spacing w:line="240" w:lineRule="auto" w:before="0" w:after="0"/>
      </w:pPr>
      <w:r>
        <w:rPr>
          <w:rFonts w:ascii="Consolas" w:hAnsi="Consolas" w:eastAsia="Consolas"/>
          <w:sz w:val="21"/>
        </w:rPr>
        <w:t>&lt;style&gt;</w:t>
        <w:br/>
        <w:t xml:space="preserve">   ._active{</w:t>
        <w:br/>
        <w:t xml:space="preserve">      background-color : red;</w:t>
        <w:br/>
        <w:t xml:space="preserve">   }</w:t>
        <w:br/>
        <w:t>&lt;/style&gt;</w:t>
        <w:br/>
        <w:t>&lt;p&gt;</w:t>
        <w:br/>
        <w:t xml:space="preserve">   &lt;router-link v-bind:to = "{ path: '/route1'}" active-class = "_active"&gt;Router Link 1&lt;/router-link&gt;</w:t>
        <w:br/>
        <w:t xml:space="preserve">   &lt;router-link v-bind:to = "{ path: '/route2'}" tag = "span"&gt;Router Link 2&lt;/router-link&gt;</w:t>
        <w:br/>
        <w:t>&lt;/p&gt;</w:t>
      </w:r>
    </w:p>
    <w:p>
      <w:pPr>
        <w:spacing w:line="240" w:lineRule="auto" w:before="0" w:after="0"/>
      </w:pPr>
      <w:r>
        <w:t>注意这里 class 使用 active-class="_active" 。</w:t>
      </w:r>
    </w:p>
    <w:p>
      <w:pPr>
        <w:pStyle w:val="Heading3"/>
      </w:pPr>
      <w:r>
        <w:t>exact-active-class</w:t>
      </w:r>
    </w:p>
    <w:p>
      <w:pPr>
        <w:spacing w:line="240" w:lineRule="auto" w:before="0" w:after="0"/>
      </w:pPr>
      <w:r>
        <w:t>配置当链接被精确匹配的时候应该激活的 class。可以通过以下代码来替代。</w:t>
      </w:r>
    </w:p>
    <w:p>
      <w:pPr>
        <w:spacing w:line="240" w:lineRule="auto" w:before="0" w:after="0"/>
      </w:pPr>
      <w:r>
        <w:rPr>
          <w:rFonts w:ascii="Consolas" w:hAnsi="Consolas" w:eastAsia="Consolas"/>
          <w:sz w:val="21"/>
        </w:rPr>
        <w:t>&lt;p&gt;</w:t>
        <w:br/>
        <w:t xml:space="preserve">   &lt;router-link v-bind:to = "{ path: '/route1'}" exact-active-class = "_active"&gt;Router Link 1&lt;/router-link&gt;</w:t>
        <w:br/>
        <w:t xml:space="preserve">   &lt;router-link v-bind:to = "{ path: '/route2'}" tag = "span"&gt;Router Link 2&lt;/router-link&gt;</w:t>
        <w:br/>
        <w:t>&lt;/p&gt;</w:t>
      </w:r>
    </w:p>
    <w:p>
      <w:pPr>
        <w:pStyle w:val="Heading3"/>
      </w:pPr>
      <w:r>
        <w:t>event</w:t>
      </w:r>
    </w:p>
    <w:p>
      <w:pPr>
        <w:spacing w:line="240" w:lineRule="auto" w:before="0" w:after="0"/>
      </w:pPr>
      <w:r>
        <w:t>声明可以用来触发导航的事件。可以是一个字符串或是一个包含字符串的数组。</w:t>
      </w:r>
    </w:p>
    <w:p>
      <w:pPr>
        <w:spacing w:line="240" w:lineRule="auto" w:before="0" w:after="0"/>
      </w:pPr>
      <w:r>
        <w:rPr>
          <w:rFonts w:ascii="Consolas" w:hAnsi="Consolas" w:eastAsia="Consolas"/>
          <w:sz w:val="21"/>
        </w:rPr>
        <w:t>&lt;router-link v-bind:to = "{ path: '/route1'}" event = "mouseover"&gt;Router Link 1&lt;/router-link&gt;</w:t>
      </w:r>
    </w:p>
    <w:p>
      <w:pPr>
        <w:spacing w:line="240" w:lineRule="auto" w:before="0" w:after="0"/>
      </w:pPr>
      <w:r>
        <w:t>以上代码设置了 event 为 mouseover ，及在鼠标移动到 Router Link 1 上时导航的 HTML 内容会发生改变。</w:t>
      </w:r>
    </w:p>
    <w:p>
      <w:pPr>
        <w:pStyle w:val="Heading2"/>
      </w:pPr>
      <w:r>
        <w:t>Vue Router (v4, Vue 3) 核心 API 手册</w:t>
      </w:r>
    </w:p>
    <w:p>
      <w:pPr>
        <w:pStyle w:val="Heading3"/>
      </w:pPr>
      <w:r>
        <w:t>一、 createRouter 配置项</w:t>
      </w:r>
    </w:p>
    <w:p>
      <w:pPr>
        <w:pStyle w:val="Heading3"/>
      </w:pPr>
      <w:r>
        <w:t>二、History 工厂</w:t>
      </w:r>
    </w:p>
    <w:p>
      <w:pPr>
        <w:pStyle w:val="Heading3"/>
      </w:pPr>
      <w:r>
        <w:t>三、 RouteRecord (路由表项)</w:t>
      </w:r>
    </w:p>
    <w:p>
      <w:pPr>
        <w:pStyle w:val="Heading3"/>
      </w:pPr>
      <w:r>
        <w:t>四、路由导航 (Router 实例方法)</w:t>
      </w:r>
    </w:p>
    <w:p>
      <w:pPr>
        <w:pStyle w:val="Heading3"/>
      </w:pPr>
      <w:r>
        <w:t>五、导航守卫</w:t>
      </w:r>
    </w:p>
    <w:p>
      <w:pPr>
        <w:pStyle w:val="Heading3"/>
      </w:pPr>
      <w:r>
        <w:t>六、 &lt;router-link&gt; 属性</w:t>
      </w:r>
    </w:p>
    <w:p>
      <w:pPr>
        <w:pStyle w:val="Heading3"/>
      </w:pPr>
      <w:r>
        <w:t>七、 &lt;router-view&gt; 属性</w:t>
      </w:r>
    </w:p>
    <w:p>
      <w:pPr>
        <w:pStyle w:val="Heading3"/>
      </w:pPr>
      <w:r>
        <w:t>八、 Route (当前路由对象)</w:t>
      </w:r>
    </w:p>
    <w:p>
      <w:pPr>
        <w:spacing w:line="240" w:lineRule="auto" w:before="0" w:after="0"/>
      </w:pPr>
      <w:r>
        <w:t>该对象通过 useRoute() 或 this.$route 获取。</w:t>
      </w:r>
    </w:p>
    <w:p>
      <w:pPr>
        <w:pStyle w:val="Heading3"/>
      </w:pPr>
      <w:r>
        <w:t>九、组合式 API (Composition API)</w:t>
      </w:r>
    </w:p>
    <w:p>
      <w:pPr>
        <w:pStyle w:val="Heading3"/>
      </w:pPr>
      <w:r>
        <w:t>十、编程式导航 (完整示例)</w:t>
      </w:r>
    </w:p>
    <w:p>
      <w:pPr>
        <w:spacing w:line="240" w:lineRule="auto" w:before="0" w:after="0"/>
      </w:pPr>
      <w:r>
        <w:br w:type="page"/>
      </w:r>
    </w:p>
    <w:p>
      <w:pPr>
        <w:pStyle w:val="Heading1"/>
      </w:pPr>
      <w:r>
        <w:t>Vue3 混入</w:t>
      </w:r>
    </w:p>
    <w:p>
      <w:pPr>
        <w:spacing w:line="240" w:lineRule="auto" w:before="0" w:after="0"/>
      </w:pPr>
      <w:r>
        <w:t>混入 (mixins)定义了一部分可复用的方法或者计算属性。混入对象可以包含任意组件选项。当组件使用混入对象时，所有混入对象的选项将被混入该组件本身的选项。</w:t>
      </w:r>
    </w:p>
    <w:p>
      <w:pPr>
        <w:spacing w:line="240" w:lineRule="auto" w:before="0" w:after="0"/>
      </w:pPr>
      <w:r>
        <w:t>来看一个简单的实例：</w:t>
      </w:r>
    </w:p>
    <w:p>
      <w:pPr>
        <w:pStyle w:val="Heading2"/>
      </w:pPr>
      <w:r>
        <w:t>实例</w:t>
      </w:r>
    </w:p>
    <w:p>
      <w:pPr>
        <w:pStyle w:val="Heading2"/>
      </w:pPr>
      <w:r>
        <w:t>选项合并</w:t>
      </w:r>
    </w:p>
    <w:p>
      <w:pPr>
        <w:spacing w:line="240" w:lineRule="auto" w:before="0" w:after="0"/>
      </w:pPr>
      <w:r>
        <w:t>当组件和混入对象含有同名选项时，这些选项将以恰当的方式混合。</w:t>
      </w:r>
    </w:p>
    <w:p>
      <w:pPr>
        <w:spacing w:line="240" w:lineRule="auto" w:before="0" w:after="0"/>
      </w:pPr>
      <w:r>
        <w:t>比如，数据对象在内部会进行浅合并 (一层属性深度)，在和组件的数据发生冲突时以组件数据优先。</w:t>
      </w:r>
    </w:p>
    <w:p>
      <w:pPr>
        <w:spacing w:line="240" w:lineRule="auto" w:before="0" w:after="0"/>
      </w:pPr>
      <w:r>
        <w:t>以下实例中，Vue 实例与混入对象包含了相同的方法。从输出结果可以看出两个选项合并了。</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br/>
        <w:t>{"message":"goodbye","foo":"runoob","bar":"def"}</w:t>
      </w:r>
    </w:p>
    <w:p>
      <w:pPr>
        <w:spacing w:line="240" w:lineRule="auto" w:before="0" w:after="0"/>
      </w:pPr>
      <w:r>
        <w:t>同名钩子函数将合并为一个数组，因此都将被调用。另外，mixin 对象的钩子将在组件自身钩子之前调用。</w:t>
      </w:r>
    </w:p>
    <w:p>
      <w:pPr>
        <w:spacing w:line="240" w:lineRule="auto" w:before="0" w:after="0"/>
      </w:pPr>
      <w:r>
        <w:rPr>
          <w:rFonts w:ascii="Consolas" w:hAnsi="Consolas" w:eastAsia="Consolas"/>
          <w:sz w:val="21"/>
        </w:rPr>
        <w:t>const myMixin = {</w:t>
        <w:br/>
        <w:t xml:space="preserve">  created() {</w:t>
        <w:br/>
        <w:t xml:space="preserve">    console.log('mixin 对象的钩子被调用')</w:t>
        <w:br/>
        <w:t xml:space="preserve">  }</w:t>
        <w:br/>
        <w:t>}</w:t>
        <w:br/>
        <w:br/>
        <w:t>const app = Vue.createApp({</w:t>
        <w:br/>
        <w:t xml:space="preserve">  mixins: [myMixin],</w:t>
        <w:br/>
        <w:t xml:space="preserve">  created() {</w:t>
        <w:br/>
        <w:t xml:space="preserve">    console.log('组件钩子被调用')</w:t>
        <w:br/>
        <w:t xml:space="preserve">  }</w:t>
        <w:br/>
        <w:t>})</w:t>
        <w:br/>
        <w:br/>
        <w:t>// =&gt; "mixin 对象的钩子被调用"</w:t>
        <w:br/>
        <w:t>// =&gt; "组件钩子被调用"</w:t>
      </w:r>
    </w:p>
    <w:p>
      <w:pPr>
        <w:spacing w:line="240" w:lineRule="auto" w:before="0" w:after="0"/>
      </w:pPr>
      <w:r>
        <w:t>值为对象的选项，例如 methods、components 和 directives，将被合并为同一个对象。两个对象键名冲突时，取组件对象的键值对。</w:t>
      </w:r>
    </w:p>
    <w:p>
      <w:pPr>
        <w:pStyle w:val="Heading2"/>
      </w:pPr>
      <w:r>
        <w:t>实例</w:t>
      </w:r>
    </w:p>
    <w:p>
      <w:pPr>
        <w:spacing w:line="240" w:lineRule="auto" w:before="0" w:after="0"/>
      </w:pPr>
      <w:r>
        <w:t>以上实例，我们调用了以下三个方法：</w:t>
      </w:r>
    </w:p>
    <w:p>
      <w:pPr>
        <w:spacing w:line="240" w:lineRule="auto" w:before="0" w:after="0"/>
      </w:pPr>
      <w:r>
        <w:rPr>
          <w:rFonts w:ascii="Consolas" w:hAnsi="Consolas" w:eastAsia="Consolas"/>
          <w:sz w:val="21"/>
        </w:rPr>
        <w:t>vm.foo();</w:t>
        <w:br/>
        <w:t>vm.bar();</w:t>
        <w:br/>
        <w:t>vm.conflicting();</w:t>
      </w:r>
    </w:p>
    <w:p>
      <w:pPr>
        <w:spacing w:line="240" w:lineRule="auto" w:before="0" w:after="0"/>
      </w:pPr>
      <w:r>
        <w:t>从输出结果 methods 选项中如果碰到相同的函数名则 Vue 实例有更高的优先级会执行输出。</w:t>
      </w:r>
    </w:p>
    <w:p>
      <w:pPr>
        <w:pStyle w:val="Heading2"/>
      </w:pPr>
      <w:r>
        <w:t>全局混入</w:t>
      </w:r>
    </w:p>
    <w:p>
      <w:pPr>
        <w:spacing w:line="240" w:lineRule="auto" w:before="0" w:after="0"/>
      </w:pPr>
      <w:r>
        <w:t>也可以全局注册混入对象。注意使用！ 一旦使用全局混入对象，将会影响到 所有 之后创建的 Vue 实例。使用恰当时，可以为自定义对象注入处理逻辑。</w:t>
      </w:r>
    </w:p>
    <w:p>
      <w:pPr>
        <w:pStyle w:val="Heading2"/>
      </w:pPr>
      <w:r>
        <w:t>实例</w:t>
      </w:r>
    </w:p>
    <w:p>
      <w:pPr>
        <w:spacing w:line="240" w:lineRule="auto" w:before="0" w:after="0"/>
      </w:pPr>
      <w:r>
        <w:t>谨慎使用全局混入对象，因为会影响到每个单独创建的 Vue 实例 (包括第三方模板)。</w:t>
      </w:r>
    </w:p>
    <w:p>
      <w:pPr>
        <w:spacing w:line="240" w:lineRule="auto" w:before="0" w:after="0"/>
      </w:pPr>
      <w:r>
        <w:br w:type="page"/>
      </w:r>
    </w:p>
    <w:p>
      <w:pPr>
        <w:pStyle w:val="Heading1"/>
      </w:pPr>
      <w:r>
        <w:t>Vue3  Ajax(axios)</w:t>
      </w:r>
    </w:p>
    <w:p>
      <w:pPr>
        <w:spacing w:line="240" w:lineRule="auto" w:before="0" w:after="0"/>
      </w:pPr>
      <w:r>
        <w:t>Vue 版本推荐使用 axios 来完成 ajax 请求。</w:t>
      </w:r>
    </w:p>
    <w:p>
      <w:pPr>
        <w:spacing w:line="240" w:lineRule="auto" w:before="0" w:after="0"/>
      </w:pPr>
      <w:r>
        <w:t>Axios 是一个基于 Promise 的 HTTP 库，可以用在浏览器和 node.js 中。</w:t>
      </w:r>
    </w:p>
    <w:p>
      <w:pPr>
        <w:spacing w:line="240" w:lineRule="auto" w:before="0" w:after="0"/>
      </w:pPr>
      <w:r>
        <w:t>Github开源地址： https://github.com/axios/axios</w:t>
      </w:r>
    </w:p>
    <w:p>
      <w:pPr>
        <w:pStyle w:val="Heading3"/>
      </w:pPr>
      <w:r>
        <w:t>安装方法</w:t>
      </w:r>
    </w:p>
    <w:p>
      <w:pPr>
        <w:spacing w:line="240" w:lineRule="auto" w:before="0" w:after="0"/>
      </w:pPr>
      <w:r>
        <w:t>使用 cdn:</w:t>
      </w:r>
    </w:p>
    <w:p>
      <w:pPr>
        <w:spacing w:line="240" w:lineRule="auto" w:before="0" w:after="0"/>
      </w:pPr>
      <w:r>
        <w:rPr>
          <w:rFonts w:ascii="Consolas" w:hAnsi="Consolas" w:eastAsia="Consolas"/>
          <w:sz w:val="21"/>
        </w:rPr>
        <w:t>&lt;script src="https://unpkg.com/axios/dist/axios.min.js"&gt;&lt;/script&gt;</w:t>
      </w:r>
    </w:p>
    <w:p>
      <w:pPr>
        <w:spacing w:line="240" w:lineRule="auto" w:before="0" w:after="0"/>
      </w:pPr>
      <w:r>
        <w:t>或</w:t>
      </w:r>
    </w:p>
    <w:p>
      <w:pPr>
        <w:spacing w:line="240" w:lineRule="auto" w:before="0" w:after="0"/>
      </w:pPr>
      <w:r>
        <w:rPr>
          <w:rFonts w:ascii="Consolas" w:hAnsi="Consolas" w:eastAsia="Consolas"/>
          <w:sz w:val="21"/>
        </w:rPr>
        <w:t>&lt;script src="https://lf26-cdn-tos.bytecdntp.com/cdn/expire-1-M/axios/0.26.0/axios.min.js" type="application/javascript"&gt;&lt;/script&gt;</w:t>
      </w:r>
    </w:p>
    <w:p>
      <w:pPr>
        <w:spacing w:line="240" w:lineRule="auto" w:before="0" w:after="0"/>
      </w:pPr>
      <w:r>
        <w:t>使用 npm:</w:t>
      </w:r>
    </w:p>
    <w:p>
      <w:pPr>
        <w:spacing w:line="240" w:lineRule="auto" w:before="0" w:after="0"/>
      </w:pPr>
      <w:r>
        <w:rPr>
          <w:rFonts w:ascii="Consolas" w:hAnsi="Consolas" w:eastAsia="Consolas"/>
          <w:sz w:val="21"/>
        </w:rPr>
        <w:t>$ npm install axios</w:t>
      </w:r>
    </w:p>
    <w:p>
      <w:pPr>
        <w:spacing w:line="240" w:lineRule="auto" w:before="0" w:after="0"/>
      </w:pPr>
      <w:r>
        <w:t>使用 bower:</w:t>
      </w:r>
    </w:p>
    <w:p>
      <w:pPr>
        <w:spacing w:line="240" w:lineRule="auto" w:before="0" w:after="0"/>
      </w:pPr>
      <w:r>
        <w:rPr>
          <w:rFonts w:ascii="Consolas" w:hAnsi="Consolas" w:eastAsia="Consolas"/>
          <w:sz w:val="21"/>
        </w:rPr>
        <w:t>$ bower install axios</w:t>
      </w:r>
    </w:p>
    <w:p>
      <w:pPr>
        <w:spacing w:line="240" w:lineRule="auto" w:before="0" w:after="0"/>
      </w:pPr>
      <w:r>
        <w:t>使用 yarn:</w:t>
      </w:r>
    </w:p>
    <w:p>
      <w:pPr>
        <w:spacing w:line="240" w:lineRule="auto" w:before="0" w:after="0"/>
      </w:pPr>
      <w:r>
        <w:rPr>
          <w:rFonts w:ascii="Consolas" w:hAnsi="Consolas" w:eastAsia="Consolas"/>
          <w:sz w:val="21"/>
        </w:rPr>
        <w:t>$ yarn add axios</w:t>
      </w:r>
    </w:p>
    <w:p>
      <w:pPr>
        <w:pStyle w:val="Heading3"/>
      </w:pPr>
      <w:r>
        <w:t>使用方法</w:t>
      </w:r>
    </w:p>
    <w:p>
      <w:pPr>
        <w:spacing w:line="240" w:lineRule="auto" w:before="0" w:after="0"/>
      </w:pPr>
      <w:r>
        <w:t>从 Axios 模块中导入默认导出的 axios 对象：</w:t>
      </w:r>
    </w:p>
    <w:p>
      <w:pPr>
        <w:spacing w:line="240" w:lineRule="auto" w:before="0" w:after="0"/>
      </w:pPr>
      <w:r>
        <w:rPr>
          <w:rFonts w:ascii="Consolas" w:hAnsi="Consolas" w:eastAsia="Consolas"/>
          <w:sz w:val="21"/>
        </w:rPr>
        <w:t>import axios from 'axios';</w:t>
      </w:r>
    </w:p>
    <w:p>
      <w:pPr>
        <w:spacing w:line="240" w:lineRule="auto" w:before="0" w:after="0"/>
      </w:pPr>
      <w:r>
        <w:t>1、发起 GET 请求</w:t>
      </w:r>
    </w:p>
    <w:p>
      <w:pPr>
        <w:spacing w:line="240" w:lineRule="auto" w:before="0" w:after="0"/>
      </w:pPr>
      <w:r>
        <w:t>为给定 ID 的用户发起请求：</w:t>
      </w:r>
    </w:p>
    <w:p>
      <w:pPr>
        <w:pStyle w:val="Heading2"/>
      </w:pPr>
      <w:r>
        <w:t>实例</w:t>
      </w:r>
    </w:p>
    <w:p>
      <w:pPr>
        <w:spacing w:line="240" w:lineRule="auto" w:before="0" w:after="0"/>
      </w:pPr>
      <w:r>
        <w:t>上述请求也可以这样实现：</w:t>
      </w:r>
    </w:p>
    <w:p>
      <w:pPr>
        <w:pStyle w:val="Heading2"/>
      </w:pPr>
      <w:r>
        <w:t>实例</w:t>
      </w:r>
    </w:p>
    <w:p>
      <w:pPr>
        <w:spacing w:line="240" w:lineRule="auto" w:before="0" w:after="0"/>
      </w:pPr>
      <w:r>
        <w:t>如果你想使用 async/await，请在外部函数/方法中添加 async 关键字。</w:t>
      </w:r>
    </w:p>
    <w:p>
      <w:pPr>
        <w:pStyle w:val="Heading2"/>
      </w:pPr>
      <w:r>
        <w:t>实例</w:t>
      </w:r>
    </w:p>
    <w:p>
      <w:pPr>
        <w:spacing w:line="240" w:lineRule="auto" w:before="0" w:after="0"/>
      </w:pPr>
      <w:r>
        <w:t>注意： async/await 是 ECMAScript 2017 的一部分，不支持 Internet Explorer 和旧版浏览器，因此请谨慎使用。</w:t>
      </w:r>
    </w:p>
    <w:p>
      <w:pPr>
        <w:spacing w:line="240" w:lineRule="auto" w:before="0" w:after="0"/>
      </w:pPr>
      <w:r>
        <w:t>2、发起 POST 请求</w:t>
      </w:r>
    </w:p>
    <w:p>
      <w:pPr>
        <w:pStyle w:val="Heading2"/>
      </w:pPr>
      <w:r>
        <w:t>实例</w:t>
      </w:r>
    </w:p>
    <w:p>
      <w:pPr>
        <w:spacing w:line="240" w:lineRule="auto" w:before="0" w:after="0"/>
      </w:pPr>
      <w:r>
        <w:t>并发执行多个请求：</w:t>
      </w:r>
    </w:p>
    <w:p>
      <w:pPr>
        <w:pStyle w:val="Heading2"/>
      </w:pPr>
      <w:r>
        <w:t>实例</w:t>
      </w:r>
    </w:p>
    <w:p>
      <w:pPr>
        <w:pStyle w:val="Heading3"/>
      </w:pPr>
      <w:r>
        <w:t>浏览器支持情况</w:t>
      </w:r>
    </w:p>
    <w:p>
      <w:pPr>
        <w:pStyle w:val="Heading2"/>
      </w:pPr>
      <w:r>
        <w:t>GET 方法</w:t>
      </w:r>
    </w:p>
    <w:p>
      <w:pPr>
        <w:spacing w:line="240" w:lineRule="auto" w:before="0" w:after="0"/>
      </w:pPr>
      <w:r>
        <w:t>我们可以简单的读取 JSON 数据：</w:t>
      </w:r>
    </w:p>
    <w:p>
      <w:pPr>
        <w:pStyle w:val="Heading2"/>
      </w:pPr>
      <w:r>
        <w:t>GET 实例</w:t>
      </w:r>
    </w:p>
    <w:p>
      <w:pPr>
        <w:spacing w:line="240" w:lineRule="auto" w:before="0" w:after="0"/>
      </w:pPr>
      <w:r>
        <w:t>使用 response.data 读取 JSON 数据：</w:t>
      </w:r>
    </w:p>
    <w:p>
      <w:pPr>
        <w:pStyle w:val="Heading2"/>
      </w:pPr>
      <w:r>
        <w:t>GET 实例</w:t>
      </w:r>
    </w:p>
    <w:p>
      <w:pPr>
        <w:spacing w:line="240" w:lineRule="auto" w:before="0" w:after="0"/>
      </w:pPr>
      <w:r>
        <w:t>GET 方法传递参数格式如下：</w:t>
      </w:r>
    </w:p>
    <w:p>
      <w:pPr>
        <w:pStyle w:val="Heading2"/>
      </w:pPr>
      <w:r>
        <w:t>传递参数说明</w:t>
      </w:r>
    </w:p>
    <w:p>
      <w:pPr>
        <w:pStyle w:val="Heading2"/>
      </w:pPr>
      <w:r>
        <w:t>POST 方法</w:t>
      </w:r>
    </w:p>
    <w:p>
      <w:pPr>
        <w:pStyle w:val="Heading2"/>
      </w:pPr>
      <w:r>
        <w:t>POST 实例</w:t>
      </w:r>
    </w:p>
    <w:p>
      <w:pPr>
        <w:spacing w:line="240" w:lineRule="auto" w:before="0" w:after="0"/>
      </w:pPr>
      <w:r>
        <w:t>POST 方法传递参数格式如下：</w:t>
      </w:r>
    </w:p>
    <w:p>
      <w:pPr>
        <w:pStyle w:val="Heading2"/>
      </w:pPr>
      <w:r>
        <w:t>传递参数说明</w:t>
      </w:r>
    </w:p>
    <w:p>
      <w:pPr>
        <w:pStyle w:val="Heading2"/>
      </w:pPr>
      <w:r>
        <w:t>执行多个并发请求</w:t>
      </w:r>
    </w:p>
    <w:p>
      <w:pPr>
        <w:pStyle w:val="Heading2"/>
      </w:pPr>
      <w:r>
        <w:t>实例</w:t>
      </w:r>
    </w:p>
    <w:p>
      <w:pPr>
        <w:pStyle w:val="Heading2"/>
      </w:pPr>
      <w:r>
        <w:t>axios API</w:t>
      </w:r>
    </w:p>
    <w:p>
      <w:pPr>
        <w:spacing w:line="240" w:lineRule="auto" w:before="0" w:after="0"/>
      </w:pPr>
      <w:r>
        <w:t>可以通过向 axios 传递相关配置来创建请求。</w:t>
      </w:r>
    </w:p>
    <w:p>
      <w:pPr>
        <w:pStyle w:val="Heading2"/>
      </w:pPr>
      <w:r>
        <w:t>实例</w:t>
      </w:r>
    </w:p>
    <w:p>
      <w:pPr>
        <w:pStyle w:val="Heading3"/>
      </w:pPr>
      <w:r>
        <w:t>请求方法的别名</w:t>
      </w:r>
    </w:p>
    <w:p>
      <w:pPr>
        <w:spacing w:line="240" w:lineRule="auto" w:before="0" w:after="0"/>
      </w:pPr>
      <w:r>
        <w:t>为方便使用，官方为所有支持的请求方法提供了别名，可以直接使用别名来发起请求：</w:t>
      </w:r>
    </w:p>
    <w:p>
      <w:pPr>
        <w:spacing w:line="240" w:lineRule="auto" w:before="0" w:after="0"/>
      </w:pPr>
      <w:r>
        <w:rPr>
          <w:rFonts w:ascii="Consolas" w:hAnsi="Consolas" w:eastAsia="Consolas"/>
          <w:sz w:val="21"/>
        </w:rPr>
        <w:t>axios.request(config)</w:t>
        <w:br/>
        <w:t>axios.get(url[, config])</w:t>
        <w:br/>
        <w:t>axios.delete(url[, config])</w:t>
        <w:br/>
        <w:t>axios.head(url[, config])</w:t>
        <w:br/>
        <w:t>axios.post(url[, data[, config]])</w:t>
        <w:br/>
        <w:t>axios.put(url[, data[, config]])</w:t>
        <w:br/>
        <w:t>axios.patch(url[, data[, config]])</w:t>
      </w:r>
    </w:p>
    <w:p>
      <w:pPr>
        <w:spacing w:line="240" w:lineRule="auto" w:before="0" w:after="0"/>
      </w:pPr>
      <w:r>
        <w:t>注意： 在使用别名方法时， url、method、data 这些属性都不必在配置中指定。</w:t>
      </w:r>
    </w:p>
    <w:p>
      <w:pPr>
        <w:pStyle w:val="Heading3"/>
      </w:pPr>
      <w:r>
        <w:t>并发</w:t>
      </w:r>
    </w:p>
    <w:p>
      <w:pPr>
        <w:spacing w:line="240" w:lineRule="auto" w:before="0" w:after="0"/>
      </w:pPr>
      <w:r>
        <w:t>处理并发请求的助手函数：</w:t>
      </w:r>
    </w:p>
    <w:p>
      <w:pPr>
        <w:spacing w:line="240" w:lineRule="auto" w:before="0" w:after="0"/>
      </w:pPr>
      <w:r>
        <w:rPr>
          <w:rFonts w:ascii="Consolas" w:hAnsi="Consolas" w:eastAsia="Consolas"/>
          <w:sz w:val="21"/>
        </w:rPr>
        <w:t>axios.all(iterable)</w:t>
        <w:br/>
        <w:t>axios.spread(callback)</w:t>
      </w:r>
    </w:p>
    <w:p>
      <w:pPr>
        <w:pStyle w:val="Heading3"/>
      </w:pPr>
      <w:r>
        <w:t>创建实例</w:t>
      </w:r>
    </w:p>
    <w:p>
      <w:pPr>
        <w:spacing w:line="240" w:lineRule="auto" w:before="0" w:after="0"/>
      </w:pPr>
      <w:r>
        <w:t>可以使用自定义配置新建一个 axios 实例：</w:t>
      </w:r>
    </w:p>
    <w:p>
      <w:pPr>
        <w:spacing w:line="240" w:lineRule="auto" w:before="0" w:after="0"/>
      </w:pPr>
      <w:r>
        <w:rPr>
          <w:rFonts w:ascii="Consolas" w:hAnsi="Consolas" w:eastAsia="Consolas"/>
          <w:sz w:val="21"/>
        </w:rPr>
        <w:t>axios.create([config])</w:t>
        <w:br/>
        <w:t>const instance = axios.create({</w:t>
        <w:br/>
        <w:t xml:space="preserve">  baseURL: 'https://some-domain.com/api/',</w:t>
        <w:br/>
        <w:t xml:space="preserve">  timeout: 1000,</w:t>
        <w:br/>
        <w:t xml:space="preserve">  headers: {'X-Custom-Header': 'foobar'}</w:t>
        <w:br/>
        <w:t>});</w:t>
      </w:r>
    </w:p>
    <w:p>
      <w:pPr>
        <w:pStyle w:val="Heading3"/>
      </w:pPr>
      <w:r>
        <w:t>实例方法</w:t>
      </w:r>
    </w:p>
    <w:p>
      <w:pPr>
        <w:spacing w:line="240" w:lineRule="auto" w:before="0" w:after="0"/>
      </w:pPr>
      <w:r>
        <w:t>以下是可用的实例方法。指定的配置将与实例的配置合并：</w:t>
      </w:r>
    </w:p>
    <w:p>
      <w:pPr>
        <w:spacing w:line="240" w:lineRule="auto" w:before="0" w:after="0"/>
      </w:pPr>
      <w:r>
        <w:rPr>
          <w:rFonts w:ascii="Consolas" w:hAnsi="Consolas" w:eastAsia="Consolas"/>
          <w:sz w:val="21"/>
        </w:rPr>
        <w:t>axios#request(config)</w:t>
        <w:br/>
        <w:t>axios#get(url[, config])</w:t>
        <w:br/>
        <w:t>axios#delete(url[, config])</w:t>
        <w:br/>
        <w:t>axios#head(url[, config])</w:t>
        <w:br/>
        <w:t>axios#post(url[, data[, config]])</w:t>
        <w:br/>
        <w:t>axios#put(url[, data[, config]])</w:t>
        <w:br/>
        <w:t>axios#patch(url[, data[, config]])</w:t>
      </w:r>
    </w:p>
    <w:p>
      <w:pPr>
        <w:pStyle w:val="Heading3"/>
      </w:pPr>
      <w:r>
        <w:t>请求配置项</w:t>
      </w:r>
    </w:p>
    <w:p>
      <w:pPr>
        <w:spacing w:line="240" w:lineRule="auto" w:before="0" w:after="0"/>
      </w:pPr>
      <w:r>
        <w:t>下面是创建请求时可用的配置选项，注意只有 url 是必需的。如果没有指定 method，请求将默认使用 get 方法。</w:t>
      </w:r>
    </w:p>
    <w:p>
      <w:pPr>
        <w:spacing w:line="240" w:lineRule="auto" w:before="0" w:after="0"/>
      </w:pPr>
      <w:r>
        <w:rPr>
          <w:rFonts w:ascii="Consolas" w:hAnsi="Consolas" w:eastAsia="Consolas"/>
          <w:sz w:val="21"/>
        </w:rPr>
        <w:t>{</w:t>
        <w:br/>
        <w:t xml:space="preserve">  // `url` 是用于请求的服务器 URL</w:t>
        <w:br/>
        <w:t xml:space="preserve">  url: "/user",</w:t>
        <w:br/>
        <w:br/>
        <w:t xml:space="preserve">  // `method` 是创建请求时使用的方法</w:t>
        <w:br/>
        <w:t xml:space="preserve">  method: "get", // 默认是 get</w:t>
        <w:br/>
        <w:br/>
        <w:t xml:space="preserve">  // `baseURL` 将自动加在 `url` 前面，除非 `url` 是一个绝对 URL。</w:t>
        <w:br/>
        <w:t xml:space="preserve">  // 它可以通过设置一个 `baseURL` 便于为 axios 实例的方法传递相对 URL</w:t>
        <w:br/>
        <w:t xml:space="preserve">  baseURL: "https://some-domain.com/api/",</w:t>
        <w:br/>
        <w:br/>
        <w:t xml:space="preserve">  // `transformRequest` 允许在向服务器发送前，修改请求数据</w:t>
        <w:br/>
        <w:t xml:space="preserve">  // 只能用在 "PUT", "POST" 和 "PATCH" 这几个请求方法</w:t>
        <w:br/>
        <w:t xml:space="preserve">  // 后面数组中的函数必须返回一个字符串，或 ArrayBuffer，或 Stream</w:t>
        <w:br/>
        <w:t xml:space="preserve">  transformRequest: [function (data) {</w:t>
        <w:br/>
        <w:t xml:space="preserve">    // 对 data 进行任意转换处理</w:t>
        <w:br/>
        <w:br/>
        <w:t xml:space="preserve">    return data;</w:t>
        <w:br/>
        <w:t xml:space="preserve">  }],</w:t>
        <w:br/>
        <w:br/>
        <w:t xml:space="preserve">  // `transformResponse` 在传递给 then/catch 前，允许修改响应数据</w:t>
        <w:br/>
        <w:t xml:space="preserve">  transformResponse: [function (data) {</w:t>
        <w:br/>
        <w:t xml:space="preserve">    // 对 data 进行任意转换处理</w:t>
        <w:br/>
        <w:br/>
        <w:t xml:space="preserve">    return data;</w:t>
        <w:br/>
        <w:t xml:space="preserve">  }],</w:t>
        <w:br/>
        <w:br/>
        <w:t xml:space="preserve">  // `headers` 是即将被发送的自定义请求头</w:t>
        <w:br/>
        <w:t xml:space="preserve">  headers: {"X-Requested-With": "XMLHttpRequest"},</w:t>
        <w:br/>
        <w:br/>
        <w:t xml:space="preserve">  // `params` 是即将与请求一起发送的 URL 参数</w:t>
        <w:br/>
        <w:t xml:space="preserve">  // 必须是一个无格式对象(plain object)或 URLSearchParams 对象</w:t>
        <w:br/>
        <w:t xml:space="preserve">  params: {</w:t>
        <w:br/>
        <w:t xml:space="preserve">    ID: 12345</w:t>
        <w:br/>
        <w:t xml:space="preserve">  },</w:t>
        <w:br/>
        <w:br/>
        <w:t xml:space="preserve">  // `paramsSerializer` 是一个负责 `params` 序列化的函数</w:t>
        <w:br/>
        <w:t xml:space="preserve">  // (e.g. https://www.npmjs.com/package/qs, http://api.jquery.com/jquery.param/)</w:t>
        <w:br/>
        <w:t xml:space="preserve">  paramsSerializer: function(params) {</w:t>
        <w:br/>
        <w:t xml:space="preserve">    return Qs.stringify(params, {arrayFormat: "brackets"})</w:t>
        <w:br/>
        <w:t xml:space="preserve">  },</w:t>
        <w:br/>
        <w:br/>
        <w:t xml:space="preserve">  // `data` 是作为请求主体被发送的数据</w:t>
        <w:br/>
        <w:t xml:space="preserve">  // 只适用于这些请求方法 "PUT", "POST", 和 "PATCH"</w:t>
        <w:br/>
        <w:t xml:space="preserve">  // 在没有设置 `transformRequest` 时，必须是以下类型之一：</w:t>
        <w:br/>
        <w:t xml:space="preserve">  // - string, plain object, ArrayBuffer, ArrayBufferView, URLSearchParams</w:t>
        <w:br/>
        <w:t xml:space="preserve">  // - 浏览器专属：FormData, File, Blob</w:t>
        <w:br/>
        <w:t xml:space="preserve">  // - Node 专属： Stream</w:t>
        <w:br/>
        <w:t xml:space="preserve">  data: {</w:t>
        <w:br/>
        <w:t xml:space="preserve">    firstName: "Fred"</w:t>
        <w:br/>
        <w:t xml:space="preserve">  },</w:t>
        <w:br/>
        <w:br/>
        <w:t xml:space="preserve">  // `timeout` 指定请求超时的毫秒数(0 表示无超时时间)</w:t>
        <w:br/>
        <w:t xml:space="preserve">  // 如果请求花费了超过 `timeout` 的时间，请求将被中断</w:t>
        <w:br/>
        <w:t xml:space="preserve">  timeout: 1000,</w:t>
        <w:br/>
        <w:br/>
        <w:t xml:space="preserve">  // `withCredentials` 表示跨域请求时是否需要使用凭证</w:t>
        <w:br/>
        <w:t xml:space="preserve">  withCredentials: false, // 默认的</w:t>
        <w:br/>
        <w:br/>
        <w:t xml:space="preserve">  // `adapter` 允许自定义处理请求，以使测试更轻松</w:t>
        <w:br/>
        <w:t xml:space="preserve">  // 返回一个 promise 并应用一个有效的响应 (查阅 [response docs](#response-api)).</w:t>
        <w:br/>
        <w:t xml:space="preserve">  adapter: function (config) {</w:t>
        <w:br/>
        <w:t xml:space="preserve">    /* ... */</w:t>
        <w:br/>
        <w:t xml:space="preserve">  },</w:t>
        <w:br/>
        <w:br/>
        <w:t xml:space="preserve">  // `auth` 表示应该使用 HTTP 基础验证，并提供凭据</w:t>
        <w:br/>
        <w:t xml:space="preserve">  // 这将设置一个 `Authorization` 头，覆写掉现有的任意使用 `headers` 设置的自定义 `Authorization`头</w:t>
        <w:br/>
        <w:t xml:space="preserve">  auth: {</w:t>
        <w:br/>
        <w:t xml:space="preserve">    username: "janedoe",</w:t>
        <w:br/>
        <w:t xml:space="preserve">    password: "s00pers3cret"</w:t>
        <w:br/>
        <w:t xml:space="preserve">  },</w:t>
        <w:br/>
        <w:br/>
        <w:t xml:space="preserve">  // `responseType` 表示服务器响应的数据类型，可以是 "arraybuffer", "blob", "document", "json", "text", "stream"</w:t>
        <w:br/>
        <w:t xml:space="preserve">  responseType: "json", // 默认的</w:t>
        <w:br/>
        <w:br/>
        <w:t xml:space="preserve">  // `xsrfCookieName` 是用作 xsrf token 的值的cookie的名称</w:t>
        <w:br/>
        <w:t xml:space="preserve">  xsrfCookieName: "XSRF-TOKEN", // default</w:t>
        <w:br/>
        <w:br/>
        <w:t xml:space="preserve">  // `xsrfHeaderName` 是承载 xsrf token 的值的 HTTP 头的名称</w:t>
        <w:br/>
        <w:t xml:space="preserve">  xsrfHeaderName: "X-XSRF-TOKEN", // 默认的</w:t>
        <w:br/>
        <w:br/>
        <w:t xml:space="preserve">  // `onUploadProgress` 允许为上传处理进度事件</w:t>
        <w:br/>
        <w:t xml:space="preserve">  onUploadProgress: function (progressEvent) {</w:t>
        <w:br/>
        <w:t xml:space="preserve">    // 对原生进度事件的处理</w:t>
        <w:br/>
        <w:t xml:space="preserve">  },</w:t>
        <w:br/>
        <w:br/>
        <w:t xml:space="preserve">  // `onDownloadProgress` 允许为下载处理进度事件</w:t>
        <w:br/>
        <w:t xml:space="preserve">  onDownloadProgress: function (progressEvent) {</w:t>
        <w:br/>
        <w:t xml:space="preserve">    // 对原生进度事件的处理</w:t>
        <w:br/>
        <w:t xml:space="preserve">  },</w:t>
        <w:br/>
        <w:br/>
        <w:t xml:space="preserve">  // `maxContentLength` 定义允许的响应内容的最大尺寸</w:t>
        <w:br/>
        <w:t xml:space="preserve">  maxContentLength: 2000,</w:t>
        <w:br/>
        <w:br/>
        <w:t xml:space="preserve">  // `validateStatus` 定义对于给定的HTTP 响应状态码是 resolve 或 reject  promise 。如果 `validateStatus` 返回 `true` (或者设置为 `null` 或 `undefined`)，promise 将被 resolve; 否则，promise 将被 rejecte</w:t>
        <w:br/>
        <w:t xml:space="preserve">  validateStatus: function (status) {</w:t>
        <w:br/>
        <w:t xml:space="preserve">    return status &amp;gt;= 200 &amp;amp;&amp;amp; status &amp;lt; 300; // 默认的</w:t>
        <w:br/>
        <w:t xml:space="preserve">  },</w:t>
        <w:br/>
        <w:br/>
        <w:t xml:space="preserve">  // `maxRedirects` 定义在 node.js 中 follow 的最大重定向数目</w:t>
        <w:br/>
        <w:t xml:space="preserve">  // 如果设置为0，将不会 follow 任何重定向</w:t>
        <w:br/>
        <w:t xml:space="preserve">  maxRedirects: 5, // 默认的</w:t>
        <w:br/>
        <w:br/>
        <w:t xml:space="preserve">  // `httpAgent` 和 `httpsAgent` 分别在 node.js 中用于定义在执行 http 和 https 时使用的自定义代理。允许像这样配置选项：</w:t>
        <w:br/>
        <w:t xml:space="preserve">  // `keepAlive` 默认没有启用</w:t>
        <w:br/>
        <w:t xml:space="preserve">  httpAgent: new http.Agent({ keepAlive: true }),</w:t>
        <w:br/>
        <w:t xml:space="preserve">  httpsAgent: new https.Agent({ keepAlive: true }),</w:t>
        <w:br/>
        <w:br/>
        <w:t xml:space="preserve">  // "proxy" 定义代理服务器的主机名称和端口</w:t>
        <w:br/>
        <w:t xml:space="preserve">  // `auth` 表示 HTTP 基础验证应当用于连接代理，并提供凭据</w:t>
        <w:br/>
        <w:t xml:space="preserve">  // 这将会设置一个 `Proxy-Authorization` 头，覆写掉已有的通过使用 `header` 设置的自定义 `Proxy-Authorization` 头。</w:t>
        <w:br/>
        <w:t xml:space="preserve">  proxy: {</w:t>
        <w:br/>
        <w:t xml:space="preserve">    host: "127.0.0.1",</w:t>
        <w:br/>
        <w:t xml:space="preserve">    port: 9000,</w:t>
        <w:br/>
        <w:t xml:space="preserve">    auth: : {</w:t>
        <w:br/>
        <w:t xml:space="preserve">      username: "mikeymike",</w:t>
        <w:br/>
        <w:t xml:space="preserve">      password: "rapunz3l"</w:t>
        <w:br/>
        <w:t xml:space="preserve">    }</w:t>
        <w:br/>
        <w:t xml:space="preserve">  },</w:t>
        <w:br/>
        <w:br/>
        <w:t xml:space="preserve">  // `cancelToken` 指定用于取消请求的 cancel token</w:t>
        <w:br/>
        <w:t xml:space="preserve">  // （查看后面的 Cancellation 这节了解更多）</w:t>
        <w:br/>
        <w:t xml:space="preserve">  cancelToken: new CancelToken(function (cancel) {</w:t>
        <w:br/>
        <w:t xml:space="preserve">  })</w:t>
        <w:br/>
        <w:t>}</w:t>
      </w:r>
    </w:p>
    <w:p>
      <w:pPr>
        <w:pStyle w:val="Heading3"/>
      </w:pPr>
      <w:r>
        <w:t>响应结构</w:t>
      </w:r>
    </w:p>
    <w:p>
      <w:pPr>
        <w:spacing w:line="240" w:lineRule="auto" w:before="0" w:after="0"/>
      </w:pPr>
      <w:r>
        <w:t>axios请求的响应包含以下信息：</w:t>
      </w:r>
    </w:p>
    <w:p>
      <w:pPr>
        <w:spacing w:line="240" w:lineRule="auto" w:before="0" w:after="0"/>
      </w:pPr>
      <w:r>
        <w:rPr>
          <w:rFonts w:ascii="Consolas" w:hAnsi="Consolas" w:eastAsia="Consolas"/>
          <w:sz w:val="21"/>
        </w:rPr>
        <w:t>{</w:t>
        <w:br/>
        <w:t xml:space="preserve">  // `data` 由服务器提供的响应</w:t>
        <w:br/>
        <w:t xml:space="preserve">  data: {},</w:t>
        <w:br/>
        <w:br/>
        <w:t xml:space="preserve">  // `status`  HTTP 状态码</w:t>
        <w:br/>
        <w:t xml:space="preserve">  status: 200,</w:t>
        <w:br/>
        <w:br/>
        <w:t xml:space="preserve">  // `statusText` 来自服务器响应的 HTTP 状态信息</w:t>
        <w:br/>
        <w:t xml:space="preserve">  statusText: "OK",</w:t>
        <w:br/>
        <w:br/>
        <w:t xml:space="preserve">  // `headers` 服务器响应的头</w:t>
        <w:br/>
        <w:t xml:space="preserve">  headers: {},</w:t>
        <w:br/>
        <w:br/>
        <w:t xml:space="preserve">  // `config` 是为请求提供的配置信息</w:t>
        <w:br/>
        <w:t xml:space="preserve">  config: {}</w:t>
        <w:br/>
        <w:t>}</w:t>
      </w:r>
    </w:p>
    <w:p>
      <w:pPr>
        <w:spacing w:line="240" w:lineRule="auto" w:before="0" w:after="0"/>
      </w:pPr>
      <w:r>
        <w:t>使用 then 时，会接收下面这样的响应：</w:t>
      </w:r>
    </w:p>
    <w:p>
      <w:pPr>
        <w:spacing w:line="240" w:lineRule="auto" w:before="0" w:after="0"/>
      </w:pPr>
      <w:r>
        <w:rPr>
          <w:rFonts w:ascii="Consolas" w:hAnsi="Consolas" w:eastAsia="Consolas"/>
          <w:sz w:val="21"/>
        </w:rPr>
        <w:t>axios.get("/user/12345")</w:t>
        <w:br/>
        <w:t xml:space="preserve">  .then(function(response) {</w:t>
        <w:br/>
        <w:t xml:space="preserve">    console.log(response.data);</w:t>
        <w:br/>
        <w:t xml:space="preserve">    console.log(response.status);</w:t>
        <w:br/>
        <w:t xml:space="preserve">    console.log(response.statusText);</w:t>
        <w:br/>
        <w:t xml:space="preserve">    console.log(response.headers);</w:t>
        <w:br/>
        <w:t xml:space="preserve">    console.log(response.config);</w:t>
        <w:br/>
        <w:t xml:space="preserve">  });</w:t>
      </w:r>
    </w:p>
    <w:p>
      <w:pPr>
        <w:spacing w:line="240" w:lineRule="auto" w:before="0" w:after="0"/>
      </w:pPr>
      <w:r>
        <w:t>在使用 catch 时，或传递 rejection callback 作为 then 的第二个参数时，响应可以通过 error 对象可被使用。</w:t>
      </w:r>
    </w:p>
    <w:p>
      <w:pPr>
        <w:pStyle w:val="Heading3"/>
      </w:pPr>
      <w:r>
        <w:t>配置的默认值</w:t>
      </w:r>
    </w:p>
    <w:p>
      <w:pPr>
        <w:spacing w:line="240" w:lineRule="auto" w:before="0" w:after="0"/>
      </w:pPr>
      <w:r>
        <w:t>你可以指定将被用在各个请求的配置默认值。</w:t>
      </w:r>
    </w:p>
    <w:p>
      <w:pPr>
        <w:spacing w:line="240" w:lineRule="auto" w:before="0" w:after="0"/>
      </w:pPr>
      <w:r>
        <w:t>全局的 axios 默认值：</w:t>
      </w:r>
    </w:p>
    <w:p>
      <w:pPr>
        <w:spacing w:line="240" w:lineRule="auto" w:before="0" w:after="0"/>
      </w:pPr>
      <w:r>
        <w:rPr>
          <w:rFonts w:ascii="Consolas" w:hAnsi="Consolas" w:eastAsia="Consolas"/>
          <w:sz w:val="21"/>
        </w:rPr>
        <w:t>axios.defaults.baseURL = 'https://api.example.com';</w:t>
        <w:br/>
        <w:t>axios.defaults.headers.common['Authorization'] = AUTH_TOKEN;</w:t>
        <w:br/>
        <w:t>axios.defaults.headers.post['Content-Type'] = 'application/x-www-form-urlencoded';</w:t>
      </w:r>
    </w:p>
    <w:p>
      <w:pPr>
        <w:spacing w:line="240" w:lineRule="auto" w:before="0" w:after="0"/>
      </w:pPr>
      <w:r>
        <w:t>自定义实例默认值：</w:t>
      </w:r>
    </w:p>
    <w:p>
      <w:pPr>
        <w:spacing w:line="240" w:lineRule="auto" w:before="0" w:after="0"/>
      </w:pPr>
      <w:r>
        <w:rPr>
          <w:rFonts w:ascii="Consolas" w:hAnsi="Consolas" w:eastAsia="Consolas"/>
          <w:sz w:val="21"/>
        </w:rPr>
        <w:t>// 创建实例时设置配置的默认值</w:t>
        <w:br/>
        <w:t>var instance = axios.create({</w:t>
        <w:br/>
        <w:t xml:space="preserve">  baseURL: 'https://api.example.com'</w:t>
        <w:br/>
        <w:t>});</w:t>
        <w:br/>
        <w:br/>
        <w:t>// 在实例已创建后修改默认值</w:t>
        <w:br/>
        <w:t>instance.defaults.headers.common['Authorization'] = AUTH_TOKEN;</w:t>
      </w:r>
    </w:p>
    <w:p>
      <w:pPr>
        <w:pStyle w:val="Heading3"/>
      </w:pPr>
      <w:r>
        <w:t>配置的优先顺序</w:t>
      </w:r>
    </w:p>
    <w:p>
      <w:pPr>
        <w:spacing w:line="240" w:lineRule="auto" w:before="0" w:after="0"/>
      </w:pPr>
      <w:r>
        <w:t>配置会以一个优先顺序进行合并。这个顺序是：在 lib/defaults.js 找到的库的默认值，然后是实例的 defaults 属性，最后是请求的 config 参数。后者将优先于前者。这里是一个例子：</w:t>
      </w:r>
    </w:p>
    <w:p>
      <w:pPr>
        <w:spacing w:line="240" w:lineRule="auto" w:before="0" w:after="0"/>
      </w:pPr>
      <w:r>
        <w:rPr>
          <w:rFonts w:ascii="Consolas" w:hAnsi="Consolas" w:eastAsia="Consolas"/>
          <w:sz w:val="21"/>
        </w:rPr>
        <w:t>// 使用由库提供的配置的默认值来创建实例</w:t>
        <w:br/>
        <w:t>// 此时超时配置的默认值是 `0`</w:t>
        <w:br/>
        <w:t>var instance = axios.create();</w:t>
        <w:br/>
        <w:br/>
        <w:t>// 覆写库的超时默认值</w:t>
        <w:br/>
        <w:t>// 现在，在超时前，所有请求都会等待 2.5 秒</w:t>
        <w:br/>
        <w:t>instance.defaults.timeout = 2500;</w:t>
        <w:br/>
        <w:br/>
        <w:t>// 为已知需要花费很长时间的请求覆写超时设置</w:t>
        <w:br/>
        <w:t>instance.get('/longRequest', {</w:t>
        <w:br/>
        <w:t xml:space="preserve">  timeout: 5000</w:t>
        <w:br/>
        <w:t>});</w:t>
      </w:r>
    </w:p>
    <w:p>
      <w:pPr>
        <w:pStyle w:val="Heading3"/>
      </w:pPr>
      <w:r>
        <w:t>拦截器</w:t>
      </w:r>
    </w:p>
    <w:p>
      <w:pPr>
        <w:spacing w:line="240" w:lineRule="auto" w:before="0" w:after="0"/>
      </w:pPr>
      <w:r>
        <w:t>在请求或响应被 then 或 catch 处理前拦截它们。</w:t>
      </w:r>
    </w:p>
    <w:p>
      <w:pPr>
        <w:spacing w:line="240" w:lineRule="auto" w:before="0" w:after="0"/>
      </w:pPr>
      <w:r>
        <w:rPr>
          <w:rFonts w:ascii="Consolas" w:hAnsi="Consolas" w:eastAsia="Consolas"/>
          <w:sz w:val="21"/>
        </w:rPr>
        <w:t>// 添加请求拦截器</w:t>
        <w:br/>
        <w:t>axios.interceptors.request.use(function (config) {</w:t>
        <w:br/>
        <w:t xml:space="preserve">    // 在发送请求之前做些什么</w:t>
        <w:br/>
        <w:t xml:space="preserve">    return config;</w:t>
        <w:br/>
        <w:t xml:space="preserve">  }, function (error) {</w:t>
        <w:br/>
        <w:t xml:space="preserve">    // 对请求错误做些什么</w:t>
        <w:br/>
        <w:t xml:space="preserve">    return Promise.reject(error);</w:t>
        <w:br/>
        <w:t xml:space="preserve">  });</w:t>
        <w:br/>
        <w:br/>
        <w:t>// 添加响应拦截器</w:t>
        <w:br/>
        <w:t>axios.interceptors.response.use(function (response) {</w:t>
        <w:br/>
        <w:t xml:space="preserve">    // 对响应数据做点什么</w:t>
        <w:br/>
        <w:t xml:space="preserve">    return response;</w:t>
        <w:br/>
        <w:t xml:space="preserve">  }, function (error) {</w:t>
        <w:br/>
        <w:t xml:space="preserve">    // 对响应错误做点什么</w:t>
        <w:br/>
        <w:t xml:space="preserve">    return Promise.reject(error);</w:t>
        <w:br/>
        <w:t xml:space="preserve">  });</w:t>
      </w:r>
    </w:p>
    <w:p>
      <w:pPr>
        <w:spacing w:line="240" w:lineRule="auto" w:before="0" w:after="0"/>
      </w:pPr>
      <w:r>
        <w:t>如果你想在稍后移除拦截器，可以这样：</w:t>
      </w:r>
    </w:p>
    <w:p>
      <w:pPr>
        <w:spacing w:line="240" w:lineRule="auto" w:before="0" w:after="0"/>
      </w:pPr>
      <w:r>
        <w:rPr>
          <w:rFonts w:ascii="Consolas" w:hAnsi="Consolas" w:eastAsia="Consolas"/>
          <w:sz w:val="21"/>
        </w:rPr>
        <w:t>var myInterceptor = axios.interceptors.request.use(function () {/*...*/});</w:t>
        <w:br/>
        <w:t>axios.interceptors.request.eject(myInterceptor);</w:t>
      </w:r>
    </w:p>
    <w:p>
      <w:pPr>
        <w:spacing w:line="240" w:lineRule="auto" w:before="0" w:after="0"/>
      </w:pPr>
      <w:r>
        <w:t>可以为自定义 axios 实例添加拦截器。</w:t>
      </w:r>
    </w:p>
    <w:p>
      <w:pPr>
        <w:spacing w:line="240" w:lineRule="auto" w:before="0" w:after="0"/>
      </w:pPr>
      <w:r>
        <w:rPr>
          <w:rFonts w:ascii="Consolas" w:hAnsi="Consolas" w:eastAsia="Consolas"/>
          <w:sz w:val="21"/>
        </w:rPr>
        <w:t>var instance = axios.create();</w:t>
        <w:br/>
        <w:t>instance.interceptors.request.use(function () {/*...*/});</w:t>
      </w:r>
    </w:p>
    <w:p>
      <w:pPr>
        <w:spacing w:line="240" w:lineRule="auto" w:before="0" w:after="0"/>
      </w:pPr>
      <w:r>
        <w:t>错误处理：</w:t>
      </w:r>
    </w:p>
    <w:p>
      <w:pPr>
        <w:spacing w:line="240" w:lineRule="auto" w:before="0" w:after="0"/>
      </w:pPr>
      <w:r>
        <w:rPr>
          <w:rFonts w:ascii="Consolas" w:hAnsi="Consolas" w:eastAsia="Consolas"/>
          <w:sz w:val="21"/>
        </w:rPr>
        <w:t>axios.get('/user/12345')</w:t>
        <w:br/>
        <w:t xml:space="preserve">  .catch(function (error) {</w:t>
        <w:br/>
        <w:t xml:space="preserve">    if (error.response) {</w:t>
        <w:br/>
        <w:t xml:space="preserve">      // 请求已发出，但服务器响应的状态码不在 2xx 范围内</w:t>
        <w:br/>
        <w:t xml:space="preserve">      console.log(error.response.data);</w:t>
        <w:br/>
        <w:t xml:space="preserve">      console.log(error.response.status);</w:t>
        <w:br/>
        <w:t xml:space="preserve">      console.log(error.response.headers);</w:t>
        <w:br/>
        <w:t xml:space="preserve">    } else {</w:t>
        <w:br/>
        <w:t xml:space="preserve">      // Something happened in setting up the request that triggered an Error</w:t>
        <w:br/>
        <w:t xml:space="preserve">      console.log('Error', error.message);</w:t>
        <w:br/>
        <w:t xml:space="preserve">    }</w:t>
        <w:br/>
        <w:t xml:space="preserve">    console.log(error.config);</w:t>
        <w:br/>
        <w:t xml:space="preserve">  });</w:t>
      </w:r>
    </w:p>
    <w:p>
      <w:pPr>
        <w:spacing w:line="240" w:lineRule="auto" w:before="0" w:after="0"/>
      </w:pPr>
      <w:r>
        <w:t>可以使用 validateStatus 配置选项定义一个自定义 HTTP 状态码的错误范围。</w:t>
      </w:r>
    </w:p>
    <w:p>
      <w:pPr>
        <w:spacing w:line="240" w:lineRule="auto" w:before="0" w:after="0"/>
      </w:pPr>
      <w:r>
        <w:rPr>
          <w:rFonts w:ascii="Consolas" w:hAnsi="Consolas" w:eastAsia="Consolas"/>
          <w:sz w:val="21"/>
        </w:rPr>
        <w:t>axios.get('/user/12345', {</w:t>
        <w:br/>
        <w:t xml:space="preserve">  validateStatus: function (status) {</w:t>
        <w:br/>
        <w:t xml:space="preserve">    return status &lt; 500; // 状态码在大于或等于500时才会 reject</w:t>
        <w:br/>
        <w:t xml:space="preserve">  }</w:t>
        <w:br/>
        <w:t>})</w:t>
      </w:r>
    </w:p>
    <w:p>
      <w:pPr>
        <w:pStyle w:val="Heading3"/>
      </w:pPr>
      <w:r>
        <w:t>取消</w:t>
      </w:r>
    </w:p>
    <w:p>
      <w:pPr>
        <w:spacing w:line="240" w:lineRule="auto" w:before="0" w:after="0"/>
      </w:pPr>
      <w:r>
        <w:t>使用 cancel token 取消请求。</w:t>
      </w:r>
    </w:p>
    <w:p>
      <w:pPr>
        <w:spacing w:line="240" w:lineRule="auto" w:before="0" w:after="0"/>
      </w:pPr>
      <w:r>
        <w:t>Axios 的 cancel token API 基于 cancelable promises proposal</w:t>
      </w:r>
    </w:p>
    <w:p>
      <w:pPr>
        <w:spacing w:line="240" w:lineRule="auto" w:before="0" w:after="0"/>
      </w:pPr>
      <w:r>
        <w:t>可以使用 CancelToken.source 工厂方法创建 cancel token，像这样：</w:t>
      </w:r>
    </w:p>
    <w:p>
      <w:pPr>
        <w:spacing w:line="240" w:lineRule="auto" w:before="0" w:after="0"/>
      </w:pPr>
      <w:r>
        <w:rPr>
          <w:rFonts w:ascii="Consolas" w:hAnsi="Consolas" w:eastAsia="Consolas"/>
          <w:sz w:val="21"/>
        </w:rPr>
        <w:t>var CancelToken = axios.CancelToken;</w:t>
        <w:br/>
        <w:t>var source = CancelToken.source();</w:t>
        <w:br/>
        <w:br/>
        <w:t>axios.get('/user/12345', {</w:t>
        <w:br/>
        <w:t xml:space="preserve">  cancelToken: source.token</w:t>
        <w:br/>
        <w:t>}).catch(function(thrown) {</w:t>
        <w:br/>
        <w:t xml:space="preserve">  if (axios.isCancel(thrown)) {</w:t>
        <w:br/>
        <w:t xml:space="preserve">    console.log('Request canceled', thrown.message);</w:t>
        <w:br/>
        <w:t xml:space="preserve">  } else {</w:t>
        <w:br/>
        <w:t xml:space="preserve">    // 处理错误</w:t>
        <w:br/>
        <w:t xml:space="preserve">  }</w:t>
        <w:br/>
        <w:t>});</w:t>
        <w:br/>
        <w:br/>
        <w:t>// 取消请求（message 参数是可选的）</w:t>
        <w:br/>
        <w:t>source.cancel('Operation canceled by the user.');</w:t>
      </w:r>
    </w:p>
    <w:p>
      <w:pPr>
        <w:spacing w:line="240" w:lineRule="auto" w:before="0" w:after="0"/>
      </w:pPr>
      <w:r>
        <w:t>还可以通过传递一个 executor 函数到 CancelToken 的构造函数来创建 cancel token：</w:t>
      </w:r>
    </w:p>
    <w:p>
      <w:pPr>
        <w:spacing w:line="240" w:lineRule="auto" w:before="0" w:after="0"/>
      </w:pPr>
      <w:r>
        <w:rPr>
          <w:rFonts w:ascii="Consolas" w:hAnsi="Consolas" w:eastAsia="Consolas"/>
          <w:sz w:val="21"/>
        </w:rPr>
        <w:t>var CancelToken = axios.CancelToken;</w:t>
        <w:br/>
        <w:t>var cancel;</w:t>
        <w:br/>
        <w:br/>
        <w:t>axios.get('/user/12345', {</w:t>
        <w:br/>
        <w:t xml:space="preserve">  cancelToken: new CancelToken(function executor(c) {</w:t>
        <w:br/>
        <w:t xml:space="preserve">    // executor 函数接收一个 cancel 函数作为参数</w:t>
        <w:br/>
        <w:t xml:space="preserve">    cancel = c;</w:t>
        <w:br/>
        <w:t xml:space="preserve">  })</w:t>
        <w:br/>
        <w:t>});</w:t>
        <w:br/>
        <w:br/>
        <w:t>// 取消请求</w:t>
        <w:br/>
        <w:t>cancel();</w:t>
      </w:r>
    </w:p>
    <w:p>
      <w:pPr>
        <w:spacing w:line="240" w:lineRule="auto" w:before="0" w:after="0"/>
      </w:pPr>
      <w:r>
        <w:t>注意 ：可以使用同一个 cancel token 取消多个请求。</w:t>
      </w:r>
    </w:p>
    <w:p>
      <w:pPr>
        <w:pStyle w:val="Heading3"/>
      </w:pPr>
      <w:r>
        <w:t>请求时使用 application/x-www-form-urlencoded</w:t>
      </w:r>
    </w:p>
    <w:p>
      <w:pPr>
        <w:spacing w:line="240" w:lineRule="auto" w:before="0" w:after="0"/>
      </w:pPr>
      <w:r>
        <w:t>axios 会默认序列化 JavaScript 对象为 JSON。 如果想使用 application/x-www-form-urlencoded 格式，你可以使用下面的配置。</w:t>
      </w:r>
    </w:p>
    <w:p>
      <w:pPr>
        <w:spacing w:line="240" w:lineRule="auto" w:before="0" w:after="0"/>
      </w:pPr>
      <w:r>
        <w:t>浏览器</w:t>
      </w:r>
    </w:p>
    <w:p>
      <w:pPr>
        <w:spacing w:line="240" w:lineRule="auto" w:before="0" w:after="0"/>
      </w:pPr>
      <w:r>
        <w:t>在浏览器环境，你可以使用 URLSearchParams API：</w:t>
      </w:r>
    </w:p>
    <w:p>
      <w:pPr>
        <w:spacing w:line="240" w:lineRule="auto" w:before="0" w:after="0"/>
      </w:pPr>
      <w:r>
        <w:rPr>
          <w:rFonts w:ascii="Consolas" w:hAnsi="Consolas" w:eastAsia="Consolas"/>
          <w:sz w:val="21"/>
        </w:rPr>
        <w:t>const params = new URLSearchParams();</w:t>
        <w:br/>
        <w:t>params.append('param1', 'value1');</w:t>
        <w:br/>
        <w:t>params.append('param2', 'value2');</w:t>
        <w:br/>
        <w:t>axios.post('/foo', params);</w:t>
      </w:r>
    </w:p>
    <w:p>
      <w:pPr>
        <w:spacing w:line="240" w:lineRule="auto" w:before="0" w:after="0"/>
      </w:pPr>
      <w:r>
        <w:t>URLSearchParams 不是所有的浏览器均支持。</w:t>
      </w:r>
    </w:p>
    <w:p>
      <w:pPr>
        <w:spacing w:line="240" w:lineRule="auto" w:before="0" w:after="0"/>
      </w:pPr>
      <w:r>
        <w:t>除此之外，你可以使用 qs 库来编码数据:</w:t>
      </w:r>
    </w:p>
    <w:p>
      <w:pPr>
        <w:spacing w:line="240" w:lineRule="auto" w:before="0" w:after="0"/>
      </w:pPr>
      <w:r>
        <w:rPr>
          <w:rFonts w:ascii="Consolas" w:hAnsi="Consolas" w:eastAsia="Consolas"/>
          <w:sz w:val="21"/>
        </w:rPr>
        <w:t>const qs = require('qs');</w:t>
        <w:br/>
        <w:t>axios.post('/foo', qs.stringify({ 'bar': 123 }));</w:t>
        <w:br/>
        <w:br/>
        <w:t>// Or in another way (ES6),</w:t>
        <w:br/>
        <w:br/>
        <w:t>import qs from 'qs';</w:t>
        <w:br/>
        <w:t>const data = { 'bar': 123 };</w:t>
        <w:br/>
        <w:t>const options = {</w:t>
        <w:br/>
        <w:t xml:space="preserve">  method: 'POST',</w:t>
        <w:br/>
        <w:t xml:space="preserve">  headers: { 'content-type': 'application/x-www-form-urlencoded' },</w:t>
        <w:br/>
        <w:t xml:space="preserve">  data: qs.stringify(data),</w:t>
        <w:br/>
        <w:t xml:space="preserve">  url,</w:t>
        <w:br/>
        <w:t>};</w:t>
        <w:br/>
        <w:t>axios(options);</w:t>
      </w:r>
    </w:p>
    <w:p>
      <w:pPr>
        <w:pStyle w:val="Heading3"/>
      </w:pPr>
      <w:r>
        <w:t>Node.js 环境</w:t>
      </w:r>
    </w:p>
    <w:p>
      <w:pPr>
        <w:spacing w:line="240" w:lineRule="auto" w:before="0" w:after="0"/>
      </w:pPr>
      <w:r>
        <w:t>在 node.js里, 可以使用 querystring 模块:</w:t>
      </w:r>
    </w:p>
    <w:p>
      <w:pPr>
        <w:spacing w:line="240" w:lineRule="auto" w:before="0" w:after="0"/>
      </w:pPr>
      <w:r>
        <w:rPr>
          <w:rFonts w:ascii="Consolas" w:hAnsi="Consolas" w:eastAsia="Consolas"/>
          <w:sz w:val="21"/>
        </w:rPr>
        <w:t>const querystring = require('querystring');</w:t>
        <w:br/>
        <w:t>axios.post('http://something.com/', querystring.stringify({ foo: 'bar' }));</w:t>
      </w:r>
    </w:p>
    <w:p>
      <w:pPr>
        <w:spacing w:line="240" w:lineRule="auto" w:before="0" w:after="0"/>
      </w:pPr>
      <w:r>
        <w:t>当然，同浏览器一样，你还可以使用 qs 库。</w:t>
      </w:r>
    </w:p>
    <w:p>
      <w:pPr>
        <w:pStyle w:val="Heading3"/>
      </w:pPr>
      <w:r>
        <w:t>Promises</w:t>
      </w:r>
    </w:p>
    <w:p>
      <w:pPr>
        <w:spacing w:line="240" w:lineRule="auto" w:before="0" w:after="0"/>
      </w:pPr>
      <w:r>
        <w:t>axios 依赖原生的 ES6 Promise 实现而 被支持 。</w:t>
      </w:r>
    </w:p>
    <w:p>
      <w:pPr>
        <w:spacing w:line="240" w:lineRule="auto" w:before="0" w:after="0"/>
      </w:pPr>
      <w:r>
        <w:t>如果你的环境不支持 ES6 Promise，你可以使用 polyfill 。</w:t>
      </w:r>
    </w:p>
    <w:p>
      <w:pPr>
        <w:pStyle w:val="Heading3"/>
      </w:pPr>
      <w:r>
        <w:t>TypeScript支持</w:t>
      </w:r>
    </w:p>
    <w:p>
      <w:pPr>
        <w:spacing w:line="240" w:lineRule="auto" w:before="0" w:after="0"/>
      </w:pPr>
      <w:r>
        <w:t>axios 包含 TypeScript 的定义。</w:t>
      </w:r>
    </w:p>
    <w:p>
      <w:pPr>
        <w:spacing w:line="240" w:lineRule="auto" w:before="0" w:after="0"/>
      </w:pPr>
      <w:r>
        <w:rPr>
          <w:rFonts w:ascii="Consolas" w:hAnsi="Consolas" w:eastAsia="Consolas"/>
          <w:sz w:val="21"/>
        </w:rPr>
        <w:t>import axios from "axios";</w:t>
        <w:br/>
        <w:t>axios.get("/user?ID=12345");</w:t>
      </w:r>
    </w:p>
    <w:p>
      <w:pPr>
        <w:spacing w:line="240" w:lineRule="auto" w:before="0" w:after="0"/>
      </w:pPr>
      <w:r>
        <w:br w:type="page"/>
      </w:r>
    </w:p>
    <w:p>
      <w:pPr>
        <w:pStyle w:val="Heading1"/>
      </w:pPr>
      <w:r>
        <w:t>Vue3 组合式 API</w:t>
      </w:r>
    </w:p>
    <w:p>
      <w:pPr>
        <w:spacing w:line="240" w:lineRule="auto" w:before="0" w:after="0"/>
      </w:pPr>
      <w:r>
        <w:t>Vue3 组合式 API（Composition API） 主要用于在大型组件中提高代码逻辑的可复用性。</w:t>
      </w:r>
    </w:p>
    <w:p>
      <w:pPr>
        <w:spacing w:line="240" w:lineRule="auto" w:before="0" w:after="0"/>
      </w:pPr>
      <w:r>
        <w:t>传统的组件随着业务复杂度越来越高，代码量会不断的加大，整个代码逻辑都不易阅读和理解。</w:t>
      </w:r>
    </w:p>
    <w:p>
      <w:pPr>
        <w:spacing w:line="240" w:lineRule="auto" w:before="0" w:after="0"/>
      </w:pPr>
      <w:r>
        <w:t>Vue3 使用组合式 API 的地方为 setup 。</w:t>
      </w:r>
    </w:p>
    <w:p>
      <w:pPr>
        <w:spacing w:line="240" w:lineRule="auto" w:before="0" w:after="0"/>
      </w:pPr>
      <w:r>
        <w:t>在 setup 中，我们可以按逻辑关注点对部分代码进行分组，然后提取逻辑片段并与其他组件共享代码。因此，组合式 API（Composition API） 允许我们编写更有条理的代码。</w:t>
      </w:r>
    </w:p>
    <w:p>
      <w:pPr>
        <w:spacing w:line="240" w:lineRule="auto" w:before="0" w:after="0"/>
      </w:pPr>
      <w:r>
        <w:t>对比以下两端代码：</w:t>
      </w:r>
    </w:p>
    <w:p>
      <w:pPr>
        <w:spacing w:line="240" w:lineRule="auto" w:before="0" w:after="0"/>
      </w:pPr>
      <w:r>
        <w:t>1、传统组件</w:t>
      </w:r>
    </w:p>
    <w:p>
      <w:pPr>
        <w:spacing w:line="240" w:lineRule="auto" w:before="0" w:after="0"/>
      </w:pPr>
      <w:r>
        <w:t>2、组合式 API</w:t>
      </w:r>
    </w:p>
    <w:p>
      <w:pPr>
        <w:pStyle w:val="Heading2"/>
      </w:pPr>
      <w:r>
        <w:t>setup 组件</w:t>
      </w:r>
    </w:p>
    <w:p>
      <w:pPr>
        <w:spacing w:line="240" w:lineRule="auto" w:before="0" w:after="0"/>
      </w:pPr>
      <w:r>
        <w:t>setup() 函数在组件创建 created() 之前执行。</w:t>
      </w:r>
    </w:p>
    <w:p>
      <w:pPr>
        <w:spacing w:line="240" w:lineRule="auto" w:before="0" w:after="0"/>
      </w:pPr>
      <w:r>
        <w:t>setup() 函数接收两个参数 props 和 context。</w:t>
      </w:r>
    </w:p>
    <w:p>
      <w:pPr>
        <w:spacing w:line="240" w:lineRule="auto" w:before="0" w:after="0"/>
      </w:pPr>
      <w:r>
        <w:t>第一个参数 props，它是响应式的，当传入新的 prop 时，它将被更新。</w:t>
      </w:r>
    </w:p>
    <w:p>
      <w:pPr>
        <w:spacing w:line="240" w:lineRule="auto" w:before="0" w:after="0"/>
      </w:pPr>
      <w:r>
        <w:t>第二个参数 context 是一个普通的 JavaScript 对象，它是一个上下文对象，暴露了其它可能在 setup 中有用的值。</w:t>
      </w:r>
    </w:p>
    <w:p>
      <w:pPr>
        <w:spacing w:line="240" w:lineRule="auto" w:before="0" w:after="0"/>
      </w:pPr>
      <w:r>
        <w:t>注意： 在 setup 中你应该避免使用 this，因为它不会找到组件实例。setup 的调用发生在 data property、computed property 或 methods 被解析之前，所以它们无法在 setup 中被获取。</w:t>
      </w:r>
    </w:p>
    <w:p>
      <w:pPr>
        <w:spacing w:line="240" w:lineRule="auto" w:before="0" w:after="0"/>
      </w:pPr>
      <w:r>
        <w:t>注意： 在 setup 中你应该避免使用 this，因为它不会找到组件实例。setup 的调用发生在 data property、computed property 或 methods 被解析之前，所以它们无法在 setup 中被获取。</w:t>
      </w:r>
    </w:p>
    <w:p>
      <w:pPr>
        <w:spacing w:line="240" w:lineRule="auto" w:before="0" w:after="0"/>
      </w:pPr>
      <w:r>
        <w:t>以下实例使用组合 API 定义一个计数器：</w:t>
      </w:r>
    </w:p>
    <w:p>
      <w:pPr>
        <w:pStyle w:val="Heading2"/>
      </w:pPr>
      <w:r>
        <w:t>实例（src/APP.vue）</w:t>
      </w:r>
    </w:p>
    <w:p>
      <w:pPr>
        <w:spacing w:line="240" w:lineRule="auto" w:before="0" w:after="0"/>
      </w:pPr>
      <w:r>
        <w:t>在 Vue 3.0 中，我们可以通过一个新的 ref 函数使任何响应式变量在任何地方起作用，如下所示：</w:t>
      </w:r>
    </w:p>
    <w:p>
      <w:pPr>
        <w:spacing w:line="240" w:lineRule="auto" w:before="0" w:after="0"/>
      </w:pPr>
      <w:r>
        <w:rPr>
          <w:rFonts w:ascii="Consolas" w:hAnsi="Consolas" w:eastAsia="Consolas"/>
          <w:sz w:val="21"/>
        </w:rPr>
        <w:t>import { ref } from 'vue'</w:t>
        <w:br/>
        <w:br/>
        <w:t>let count = ref(0);</w:t>
      </w:r>
    </w:p>
    <w:p>
      <w:pPr>
        <w:spacing w:line="240" w:lineRule="auto" w:before="0" w:after="0"/>
      </w:pPr>
      <w:r>
        <w:t>ref() 函数可以根据给定的值来创建一个响应式的数据对象，返回值是一个对象，且只包含一个 .value 属性。</w:t>
      </w:r>
    </w:p>
    <w:p>
      <w:pPr>
        <w:spacing w:line="240" w:lineRule="auto" w:before="0" w:after="0"/>
      </w:pPr>
      <w:r>
        <w:t>在 setup() 函数内，由 ref() 创建的响应式数据返回的是对象，所以需要用 .value 来访问。</w:t>
      </w:r>
    </w:p>
    <w:p>
      <w:pPr>
        <w:pStyle w:val="Heading2"/>
      </w:pPr>
      <w:r>
        <w:t>实例</w:t>
      </w:r>
    </w:p>
    <w:p>
      <w:pPr>
        <w:pStyle w:val="Heading2"/>
      </w:pPr>
      <w:r>
        <w:t>Vue 组合式 API 生命周期钩子</w:t>
      </w:r>
    </w:p>
    <w:p>
      <w:pPr>
        <w:spacing w:line="240" w:lineRule="auto" w:before="0" w:after="0"/>
      </w:pPr>
      <w:r>
        <w:t>在 Vue2 中，我们通过以下方式实现生命周期钩子函数：</w:t>
      </w:r>
    </w:p>
    <w:p>
      <w:pPr>
        <w:pStyle w:val="Heading2"/>
      </w:pPr>
      <w:r>
        <w:t>实例</w:t>
      </w:r>
    </w:p>
    <w:p>
      <w:pPr>
        <w:spacing w:line="240" w:lineRule="auto" w:before="0" w:after="0"/>
      </w:pPr>
      <w:r>
        <w:t>在 Vue3 组合 API 中实现生命周期钩子函数可以在 setup() 函数中使用带有 on 前缀的函数：</w:t>
      </w:r>
    </w:p>
    <w:p>
      <w:pPr>
        <w:pStyle w:val="Heading2"/>
      </w:pPr>
      <w:r>
        <w:t>实例</w:t>
      </w:r>
    </w:p>
    <w:p>
      <w:pPr>
        <w:spacing w:line="240" w:lineRule="auto" w:before="0" w:after="0"/>
      </w:pPr>
      <w:r>
        <w:t>下表为 Options API 和 Composition API 之间的映射，包含如何在 setup () 内部调用生命周期钩子：</w:t>
      </w:r>
    </w:p>
    <w:p>
      <w:pPr>
        <w:spacing w:line="240" w:lineRule="auto" w:before="0" w:after="0"/>
      </w:pPr>
      <w:r>
        <w:t>因为 setup 是围绕 beforeCreate 和 created 生命周期钩子运行的，所以不需要显式地定义它们。换句话说，在这些钩子中编写的任何代码都应该直接在 setup 函数中编写。</w:t>
      </w:r>
    </w:p>
    <w:p>
      <w:pPr>
        <w:spacing w:line="240" w:lineRule="auto" w:before="0" w:after="0"/>
      </w:pPr>
      <w:r>
        <w:t>这些函数接受一个回调函数，当钩子被组件调用时将会被执行:</w:t>
      </w:r>
    </w:p>
    <w:p>
      <w:pPr>
        <w:pStyle w:val="Heading2"/>
      </w:pPr>
      <w:r>
        <w:t>实例</w:t>
      </w:r>
    </w:p>
    <w:p>
      <w:pPr>
        <w:pStyle w:val="Heading2"/>
      </w:pPr>
      <w:r>
        <w:t>模板引用</w:t>
      </w:r>
    </w:p>
    <w:p>
      <w:pPr>
        <w:spacing w:line="240" w:lineRule="auto" w:before="0" w:after="0"/>
      </w:pPr>
      <w:r>
        <w:t>在使用组合式 API 时，响应式引用和模板引用的概念是统一的。</w:t>
      </w:r>
    </w:p>
    <w:p>
      <w:pPr>
        <w:spacing w:line="240" w:lineRule="auto" w:before="0" w:after="0"/>
      </w:pPr>
      <w:r>
        <w:t>为了获得对模板内元素或组件实例的引用，我们可以像往常一样声明 ref 并从 setup() 返回：</w:t>
      </w:r>
    </w:p>
    <w:p>
      <w:pPr>
        <w:pStyle w:val="Heading2"/>
      </w:pPr>
      <w:r>
        <w:t>实例</w:t>
      </w:r>
    </w:p>
    <w:p>
      <w:pPr>
        <w:spacing w:line="240" w:lineRule="auto" w:before="0" w:after="0"/>
      </w:pPr>
      <w:r>
        <w:t>以上实例中我们在渲染上下文中暴露 root，并通过 ref="root"，将其绑定到 div 作为其 ref。</w:t>
      </w:r>
    </w:p>
    <w:p>
      <w:pPr>
        <w:spacing w:line="240" w:lineRule="auto" w:before="0" w:after="0"/>
      </w:pPr>
      <w:r>
        <w:t>作为模板使用的 ref 的行为与任何其他 ref 一样：它们是响应式的，可以传递到 (或从中返回) 复合函数中。</w:t>
      </w:r>
    </w:p>
    <w:p>
      <w:pPr>
        <w:pStyle w:val="Heading3"/>
      </w:pPr>
      <w:r>
        <w:t>v-for 中的用法</w:t>
      </w:r>
    </w:p>
    <w:p>
      <w:pPr>
        <w:spacing w:line="240" w:lineRule="auto" w:before="0" w:after="0"/>
      </w:pPr>
      <w:r>
        <w:t>组合式 API 模板引用在 v-for 内部使用时没有特殊处理。相反，请使用函数引用执行自定义处理：</w:t>
      </w:r>
    </w:p>
    <w:p>
      <w:pPr>
        <w:pStyle w:val="Heading2"/>
      </w:pPr>
      <w:r>
        <w:t>实例</w:t>
      </w:r>
    </w:p>
    <w:p>
      <w:pPr>
        <w:pStyle w:val="Heading3"/>
      </w:pPr>
      <w:r>
        <w:t>侦听模板引用</w:t>
      </w:r>
    </w:p>
    <w:p>
      <w:pPr>
        <w:spacing w:line="240" w:lineRule="auto" w:before="0" w:after="0"/>
      </w:pPr>
      <w:r>
        <w:t>侦听模板引用的变更可以替代前面例子中演示使用的生命周期钩子。</w:t>
      </w:r>
    </w:p>
    <w:p>
      <w:pPr>
        <w:spacing w:line="240" w:lineRule="auto" w:before="0" w:after="0"/>
      </w:pPr>
      <w:r>
        <w:t>但与生命周期钩子的一个关键区别是，watch() 和 watchEffect() 在 DOM 挂载或更新之前运行会有副作用，所以当侦听器运行时，模板引用还未被更新。</w:t>
      </w:r>
    </w:p>
    <w:p>
      <w:pPr>
        <w:pStyle w:val="Heading2"/>
      </w:pPr>
      <w:r>
        <w:t>实例</w:t>
      </w:r>
    </w:p>
    <w:p>
      <w:pPr>
        <w:spacing w:line="240" w:lineRule="auto" w:before="0" w:after="0"/>
      </w:pPr>
      <w:r>
        <w:t>因此，使用模板引用的侦听器应该用 flush: 'post' 选项来定义，这将在 DOM 更新后运行副作用，确保模板引用与 DOM 保持同步，并引用正确的元素。</w:t>
      </w:r>
    </w:p>
    <w:p>
      <w:pPr>
        <w:pStyle w:val="Heading2"/>
      </w:pPr>
      <w:r>
        <w:t>实例</w:t>
      </w:r>
    </w:p>
    <w:p>
      <w:pPr>
        <w:pStyle w:val="Heading2"/>
      </w:pPr>
      <w:r>
        <w:t>API 手册</w:t>
      </w:r>
    </w:p>
    <w:p>
      <w:pPr>
        <w:spacing w:line="240" w:lineRule="auto" w:before="0" w:after="0"/>
      </w:pPr>
      <w:r>
        <w:br w:type="page"/>
      </w:r>
    </w:p>
    <w:p>
      <w:pPr>
        <w:pStyle w:val="Heading1"/>
      </w:pPr>
      <w:r>
        <w:t>Vue3 创建单文件组件(SFC)</w:t>
      </w:r>
    </w:p>
    <w:p>
      <w:pPr>
        <w:spacing w:line="240" w:lineRule="auto" w:before="0" w:after="0"/>
      </w:pPr>
      <w:r>
        <w:t>Vue 的单文件组件 (即 *.vue 文件，英文 Single-File Component，简称 SFC) 是一种特殊的文件格式，使我们能够将一个 Vue 组件的模板、逻辑与样式封装在单个文件中。</w:t>
      </w:r>
    </w:p>
    <w:p>
      <w:pPr>
        <w:spacing w:line="240" w:lineRule="auto" w:before="0" w:after="0"/>
      </w:pPr>
      <w:r>
        <w:t>在 Vue3 中，你可以使用 .vue 文件来创建单文件组件(Single File Components, SFCs)，这个文件包含了组件的模板、JavaScript 代码以及 CSS 样式。</w:t>
      </w:r>
    </w:p>
    <w:p>
      <w:pPr>
        <w:spacing w:line="240" w:lineRule="auto" w:before="0" w:after="0"/>
      </w:pPr>
      <w:r>
        <w:t>现在我们将删除通过 npm init vue@latest 命令创建的实例项目中的所有内容（参考 Vue3 安装 ），以便在 Vue 中创建自己的简单网页。</w:t>
      </w:r>
    </w:p>
    <w:p>
      <w:pPr>
        <w:spacing w:line="240" w:lineRule="auto" w:before="0" w:after="0"/>
      </w:pPr>
      <w:r>
        <w:t>在我们开始编写代码之前，删除 &lt;template&gt;、&lt;script&amp;gt 和 &lt;style&amp;gt 标签内的所有内容，以及任何像 setup 或 scoped 这样的属性。</w:t>
      </w:r>
    </w:p>
    <w:p>
      <w:pPr>
        <w:spacing w:line="240" w:lineRule="auto" w:before="0" w:after="0"/>
      </w:pPr>
      <w:r>
        <w:t>您的 App.vue 文件现在应该如下所示：</w:t>
      </w:r>
    </w:p>
    <w:p>
      <w:pPr>
        <w:pStyle w:val="Heading2"/>
      </w:pPr>
      <w:r>
        <w:t>App.vue 文件：</w:t>
      </w:r>
    </w:p>
    <w:p>
      <w:pPr>
        <w:spacing w:line="240" w:lineRule="auto" w:before="0" w:after="0"/>
      </w:pPr>
      <w:r>
        <w:t>同时我们可以先清空 src 目录中的文件夹 assets 和 components ，里面的文件我们可以后期自己添加补充 。</w:t>
      </w:r>
    </w:p>
    <w:p>
      <w:pPr>
        <w:spacing w:line="240" w:lineRule="auto" w:before="0" w:after="0"/>
      </w:pPr>
      <w:r>
        <w:t>main.js 文件代码修改为如下代码：</w:t>
      </w:r>
    </w:p>
    <w:p>
      <w:pPr>
        <w:pStyle w:val="Heading2"/>
      </w:pPr>
      <w:r>
        <w:t>main.js 文件代码：</w:t>
      </w:r>
    </w:p>
    <w:p>
      <w:pPr>
        <w:spacing w:line="240" w:lineRule="auto" w:before="0" w:after="0"/>
      </w:pPr>
      <w:r>
        <w:t>现在我们就创建了一个简单的项目，在 App.vue 文件写入以下代码：</w:t>
      </w:r>
    </w:p>
    <w:p>
      <w:pPr>
        <w:pStyle w:val="Heading2"/>
      </w:pPr>
      <w:r>
        <w:t>App.vue 文件代码：</w:t>
      </w:r>
    </w:p>
    <w:p>
      <w:pPr>
        <w:spacing w:line="240" w:lineRule="auto" w:before="0" w:after="0"/>
      </w:pPr>
      <w:r>
        <w:t>以上实例中我们定义了一个包含一个标题的简单组件。组件的模板包含一个 &lt;h1&gt; 元素，使用了 Vue3 的模板语法将 message 属性绑定到了这个元素的文本内容中。</w:t>
      </w:r>
    </w:p>
    <w:p>
      <w:pPr>
        <w:spacing w:line="240" w:lineRule="auto" w:before="0" w:after="0"/>
      </w:pPr>
      <w:r>
        <w:t>JavaScript 部分包含了一个 data 函数，返回了一个包含了 message 属性的对象，我们将这个属性绑定到了模板中。</w:t>
      </w:r>
    </w:p>
    <w:p>
      <w:pPr>
        <w:spacing w:line="240" w:lineRule="auto" w:before="0" w:after="0"/>
      </w:pPr>
      <w:r>
        <w:t>最后，CSS 样式定义了标题的颜色为蓝色。</w:t>
      </w:r>
    </w:p>
    <w:p>
      <w:pPr>
        <w:spacing w:line="240" w:lineRule="auto" w:before="0" w:after="0"/>
      </w:pPr>
      <w:r>
        <w:t>在组件的 JavaScript 部分，我们使用了新的 export default 语法，这个语法可以让我们将组件定义导出为一个默认的对象。在 Vue3 中，我们可以使用这个语法来定义组件，而不必像 Vue2 那样使用 Vue.component 函数。</w:t>
      </w:r>
    </w:p>
    <w:p>
      <w:pPr>
        <w:spacing w:line="240" w:lineRule="auto" w:before="0" w:after="0"/>
      </w:pPr>
      <w:r>
        <w:t>访问 http://localhost:5173/ ，以上代码执行结果为：</w:t>
      </w:r>
    </w:p>
    <w:p>
      <w:pPr>
        <w:pStyle w:val="Heading3"/>
      </w:pPr>
      <w:r>
        <w:t>使用组件</w:t>
      </w:r>
    </w:p>
    <w:p>
      <w:pPr>
        <w:spacing w:line="240" w:lineRule="auto" w:before="0" w:after="0"/>
      </w:pPr>
      <w:r>
        <w:t>当我们定义好了一个组件之后，我们可以在其他组件中使用这个组件。</w:t>
      </w:r>
    </w:p>
    <w:p>
      <w:pPr>
        <w:spacing w:line="240" w:lineRule="auto" w:before="0" w:after="0"/>
      </w:pPr>
      <w:r>
        <w:t>使用组件，我们需要先创建组件，比如以下实例在 ./src/components/ 目录下创建 HelloRunoob.vue 组件文件，代码如下：</w:t>
      </w:r>
    </w:p>
    <w:p>
      <w:pPr>
        <w:pStyle w:val="Heading2"/>
      </w:pPr>
      <w:r>
        <w:t>./src/components/HelloRunoob.vue 文件代码：</w:t>
      </w:r>
    </w:p>
    <w:p>
      <w:pPr>
        <w:spacing w:line="240" w:lineRule="auto" w:before="0" w:after="0"/>
      </w:pPr>
      <w:r>
        <w:t>然后我们在 ./src/main.js 文件中引入并定义该组件：</w:t>
      </w:r>
    </w:p>
    <w:p>
      <w:pPr>
        <w:pStyle w:val="Heading2"/>
      </w:pPr>
      <w:r>
        <w:t>./src/main.js  文件代码：</w:t>
      </w:r>
    </w:p>
    <w:p>
      <w:pPr>
        <w:spacing w:line="240" w:lineRule="auto" w:before="0" w:after="0"/>
      </w:pPr>
      <w:r>
        <w:t>在父组件的模板中，我们可以使用自定义标签的方式来引入子组件，就像以下 App.vue 文件代码：</w:t>
      </w:r>
    </w:p>
    <w:p>
      <w:pPr>
        <w:pStyle w:val="Heading2"/>
      </w:pPr>
      <w:r>
        <w:t>App.vue 文件代码</w:t>
      </w:r>
    </w:p>
    <w:p>
      <w:pPr>
        <w:spacing w:line="240" w:lineRule="auto" w:before="0" w:after="0"/>
      </w:pPr>
      <w:r>
        <w:t>访问 http://localhost:5173/ ，以上代码执行结果为：</w:t>
      </w:r>
    </w:p>
    <w:p>
      <w:pPr>
        <w:spacing w:line="240" w:lineRule="auto" w:before="0" w:after="0"/>
      </w:pPr>
      <w:r>
        <w:br w:type="page"/>
      </w:r>
    </w:p>
    <w:p>
      <w:pPr>
        <w:pStyle w:val="Heading1"/>
      </w:pPr>
      <w:r>
        <w:t>Pinia 入门教程</w:t>
      </w:r>
    </w:p>
    <w:p>
      <w:pPr>
        <w:spacing w:line="240" w:lineRule="auto" w:before="0" w:after="0"/>
      </w:pPr>
      <w:r>
        <w:t>在 Vue3 中，状态管理是一个绕不开的话题。</w:t>
      </w:r>
    </w:p>
    <w:p>
      <w:pPr>
        <w:spacing w:line="240" w:lineRule="auto" w:before="0" w:after="0"/>
      </w:pPr>
      <w:r>
        <w:t>Pinia 是 Vue.js 的轻量级状态管理库，它让你能够在组件之间共享和管理状态，我们可以把 Pinia 想象成一个全局的数据仓库，所有组件都可以从这里获取数据或者更新数据。</w:t>
      </w:r>
    </w:p>
    <w:p>
      <w:pPr>
        <w:spacing w:line="240" w:lineRule="auto" w:before="0" w:after="0"/>
      </w:pPr>
      <w:r>
        <w:t>本章节我们要介绍的是 Vue3 官方推荐的状态管理库 —— Pinia，相比 Vuex，Pinia 提供了更简洁、更符合 Vue3 组合式 API 思维的状态管理方案。</w:t>
      </w:r>
    </w:p>
    <w:p>
      <w:pPr>
        <w:spacing w:line="240" w:lineRule="auto" w:before="0" w:after="0"/>
      </w:pPr>
      <w:r>
        <w:t>下图对比了两者的结构差异：</w:t>
      </w:r>
    </w:p>
    <w:p>
      <w:pPr>
        <w:pStyle w:val="ListBullet"/>
        <w:spacing w:line="240" w:lineRule="auto" w:before="0" w:after="0"/>
      </w:pPr>
      <w:r>
        <w:t>Vuex 采用单仓库加多级模块的树状结构，层级固定，依赖 mutations，整体更重。</w:t>
      </w:r>
    </w:p>
    <w:p>
      <w:pPr>
        <w:pStyle w:val="ListBullet"/>
        <w:spacing w:line="240" w:lineRule="auto" w:before="0" w:after="0"/>
      </w:pPr>
      <w:r>
        <w:t>Pinia 则由多个独立 store 组成，扁平、轻量、不分模块，无命名空间负担。</w:t>
      </w:r>
    </w:p>
    <w:p>
      <w:pPr>
        <w:spacing w:line="240" w:lineRule="auto" w:before="0" w:after="0"/>
      </w:pPr>
      <w:r>
        <w:t>Pinia 核心特点：</w:t>
      </w:r>
    </w:p>
    <w:p>
      <w:pPr>
        <w:pStyle w:val="ListBullet"/>
        <w:spacing w:line="240" w:lineRule="auto" w:before="0" w:after="0"/>
      </w:pPr>
      <w:r>
        <w:t>支持 Vue2 和 Vue3</w:t>
      </w:r>
    </w:p>
    <w:p>
      <w:pPr>
        <w:pStyle w:val="ListBullet"/>
        <w:spacing w:line="240" w:lineRule="auto" w:before="0" w:after="0"/>
      </w:pPr>
      <w:r>
        <w:t>极简的 API 设计</w:t>
      </w:r>
    </w:p>
    <w:p>
      <w:pPr>
        <w:pStyle w:val="ListBullet"/>
        <w:spacing w:line="240" w:lineRule="auto" w:before="0" w:after="0"/>
      </w:pPr>
      <w:r>
        <w:t>完整的 TypeScript 支持</w:t>
      </w:r>
    </w:p>
    <w:p>
      <w:pPr>
        <w:pStyle w:val="ListBullet"/>
        <w:spacing w:line="240" w:lineRule="auto" w:before="0" w:after="0"/>
      </w:pPr>
      <w:r>
        <w:t>支持组合式 API</w:t>
      </w:r>
    </w:p>
    <w:p>
      <w:pPr>
        <w:pStyle w:val="ListBullet"/>
        <w:spacing w:line="240" w:lineRule="auto" w:before="0" w:after="0"/>
      </w:pPr>
      <w:r>
        <w:t>模块化设计，无需嵌套模块</w:t>
      </w:r>
    </w:p>
    <w:p>
      <w:pPr>
        <w:spacing w:line="240" w:lineRule="auto" w:before="0" w:after="0"/>
      </w:pPr>
      <w:r>
        <w:t>Pinia 的扁平结构让组件可以直接连到任意 store，各取所需，不经过树状模块，也不走命名空间路径，状态流动简单直接，耦合度低。</w:t>
      </w:r>
    </w:p>
    <w:p>
      <w:pPr>
        <w:pStyle w:val="Heading2"/>
      </w:pPr>
      <w:r>
        <w:t>安装与配置</w:t>
      </w:r>
    </w:p>
    <w:p>
      <w:pPr>
        <w:spacing w:line="240" w:lineRule="auto" w:before="0" w:after="0"/>
      </w:pPr>
      <w:r>
        <w:t>用 Vite 创建项目：</w:t>
      </w:r>
    </w:p>
    <w:p>
      <w:pPr>
        <w:spacing w:line="240" w:lineRule="auto" w:before="0" w:after="0"/>
      </w:pPr>
      <w:r>
        <w:rPr>
          <w:rFonts w:ascii="Consolas" w:hAnsi="Consolas" w:eastAsia="Consolas"/>
          <w:sz w:val="21"/>
        </w:rPr>
        <w:t>npm create vite@latest vue-pinia-demo --template vue</w:t>
        <w:br/>
        <w:t>cd vue-pinia-demo</w:t>
        <w:br/>
        <w:t>npm install</w:t>
      </w:r>
    </w:p>
    <w:p>
      <w:pPr>
        <w:pStyle w:val="Heading3"/>
      </w:pPr>
      <w:r>
        <w:t>安装 Pinia</w:t>
      </w:r>
    </w:p>
    <w:p>
      <w:pPr>
        <w:spacing w:line="240" w:lineRule="auto" w:before="0" w:after="0"/>
      </w:pPr>
      <w:r>
        <w:t>首先，在你的 Vue3 项目中安装 Pinia：</w:t>
      </w:r>
    </w:p>
    <w:p>
      <w:pPr>
        <w:spacing w:line="240" w:lineRule="auto" w:before="0" w:after="0"/>
      </w:pPr>
      <w:r>
        <w:rPr>
          <w:rFonts w:ascii="Consolas" w:hAnsi="Consolas" w:eastAsia="Consolas"/>
          <w:sz w:val="21"/>
        </w:rPr>
        <w:br/>
        <w:t>npm install pinia</w:t>
        <w:br/>
        <w:t># 或者</w:t>
        <w:br/>
        <w:t>yarn add pinia</w:t>
      </w:r>
    </w:p>
    <w:p>
      <w:pPr>
        <w:spacing w:line="240" w:lineRule="auto" w:before="0" w:after="0"/>
      </w:pPr>
      <w:r>
        <w:t>Pinia 有三部分：</w:t>
      </w:r>
    </w:p>
    <w:p>
      <w:pPr>
        <w:pStyle w:val="ListBullet"/>
        <w:spacing w:line="240" w:lineRule="auto" w:before="0" w:after="0"/>
      </w:pPr>
      <w:r>
        <w:t>state：存数据</w:t>
      </w:r>
    </w:p>
    <w:p>
      <w:pPr>
        <w:pStyle w:val="ListBullet"/>
        <w:spacing w:line="240" w:lineRule="auto" w:before="0" w:after="0"/>
      </w:pPr>
      <w:r>
        <w:t>getters：算派生数据</w:t>
      </w:r>
    </w:p>
    <w:p>
      <w:pPr>
        <w:pStyle w:val="ListBullet"/>
        <w:spacing w:line="240" w:lineRule="auto" w:before="0" w:after="0"/>
      </w:pPr>
      <w:r>
        <w:t>actions：执行逻辑、修改 state</w:t>
      </w:r>
    </w:p>
    <w:p>
      <w:pPr>
        <w:pStyle w:val="Heading3"/>
      </w:pPr>
      <w:r>
        <w:t>配置 Pinia</w:t>
      </w:r>
    </w:p>
    <w:p>
      <w:pPr>
        <w:spacing w:line="240" w:lineRule="auto" w:before="0" w:after="0"/>
      </w:pPr>
      <w:r>
        <w:t>在 src/main.js 或 src/main.ts 中配置 Pinia：</w:t>
      </w:r>
    </w:p>
    <w:p>
      <w:pPr>
        <w:pStyle w:val="Heading2"/>
      </w:pPr>
      <w:r>
        <w:t>实例</w:t>
      </w:r>
    </w:p>
    <w:p>
      <w:pPr>
        <w:pStyle w:val="Heading2"/>
      </w:pPr>
      <w:r>
        <w:t>创建第一个 Store</w:t>
      </w:r>
    </w:p>
    <w:p>
      <w:pPr>
        <w:spacing w:line="240" w:lineRule="auto" w:before="0" w:after="0"/>
      </w:pPr>
      <w:r>
        <w:t>Store 就是 Pinia 中的数据仓库，我们来创建一个简单的计数器 Store。</w:t>
      </w:r>
    </w:p>
    <w:p>
      <w:pPr>
        <w:pStyle w:val="Heading3"/>
      </w:pPr>
      <w:r>
        <w:t>定义 Store</w:t>
      </w:r>
    </w:p>
    <w:p>
      <w:pPr>
        <w:spacing w:line="240" w:lineRule="auto" w:before="0" w:after="0"/>
      </w:pPr>
      <w:r>
        <w:t>新建 src/stores/useCounter.js：</w:t>
      </w:r>
    </w:p>
    <w:p>
      <w:pPr>
        <w:pStyle w:val="Heading2"/>
      </w:pPr>
      <w:r>
        <w:t>实例</w:t>
      </w:r>
    </w:p>
    <w:p>
      <w:pPr>
        <w:pStyle w:val="Heading3"/>
      </w:pPr>
      <w:r>
        <w:t>Store 的结构说明</w:t>
      </w:r>
    </w:p>
    <w:p>
      <w:pPr>
        <w:spacing w:line="240" w:lineRule="auto" w:before="0" w:after="0"/>
      </w:pPr>
      <w:r>
        <w:t>让我们通过一个表格来理解 Store 的各个部分：</w:t>
      </w:r>
    </w:p>
    <w:p>
      <w:pPr>
        <w:pStyle w:val="Heading2"/>
      </w:pPr>
      <w:r>
        <w:t>在组件中使用 Store</w:t>
      </w:r>
    </w:p>
    <w:p>
      <w:pPr>
        <w:pStyle w:val="Heading3"/>
      </w:pPr>
      <w:r>
        <w:t>基本使用</w:t>
      </w:r>
    </w:p>
    <w:p>
      <w:pPr>
        <w:spacing w:line="240" w:lineRule="auto" w:before="0" w:after="0"/>
      </w:pPr>
      <w:r>
        <w:t>src/components/CounterComponent.vue 组件代码如下：</w:t>
      </w:r>
    </w:p>
    <w:p>
      <w:pPr>
        <w:pStyle w:val="Heading2"/>
      </w:pPr>
      <w:r>
        <w:t>实例</w:t>
      </w:r>
    </w:p>
    <w:p>
      <w:pPr>
        <w:spacing w:line="240" w:lineRule="auto" w:before="0" w:after="0"/>
      </w:pPr>
      <w:r>
        <w:t>修改 src/App.vue 代码如下：</w:t>
      </w:r>
    </w:p>
    <w:p>
      <w:pPr>
        <w:pStyle w:val="Heading2"/>
      </w:pPr>
      <w:r>
        <w:t>实例</w:t>
      </w:r>
    </w:p>
    <w:p>
      <w:pPr>
        <w:spacing w:line="240" w:lineRule="auto" w:before="0" w:after="0"/>
      </w:pPr>
      <w:r>
        <w:t>整个项目结构：</w:t>
      </w:r>
    </w:p>
    <w:p>
      <w:pPr>
        <w:spacing w:line="240" w:lineRule="auto" w:before="0" w:after="0"/>
      </w:pPr>
      <w:r>
        <w:t>执行 npm run dev 命令，在浏览器访问 http://localhost:5173/ ，查看效果：</w:t>
      </w:r>
    </w:p>
    <w:p>
      <w:pPr>
        <w:pStyle w:val="Heading3"/>
      </w:pPr>
      <w:r>
        <w:t>响应式解构</w:t>
      </w:r>
    </w:p>
    <w:p>
      <w:pPr>
        <w:spacing w:line="240" w:lineRule="auto" w:before="0" w:after="0"/>
      </w:pPr>
      <w:r>
        <w:t>如果你想在模板中直接使用 state 的属性，可以使用 storeToRefs ：</w:t>
      </w:r>
    </w:p>
    <w:p>
      <w:pPr>
        <w:pStyle w:val="Heading2"/>
      </w:pPr>
      <w:r>
        <w:t>实例</w:t>
      </w:r>
    </w:p>
    <w:p>
      <w:pPr>
        <w:pStyle w:val="Heading2"/>
      </w:pPr>
      <w:r>
        <w:t>组合式 API 风格的 Store</w:t>
      </w:r>
    </w:p>
    <w:p>
      <w:pPr>
        <w:spacing w:line="240" w:lineRule="auto" w:before="0" w:after="0"/>
      </w:pPr>
      <w:r>
        <w:t>Pinia 也支持使用组合式 API 的风格来定义 Store：</w:t>
      </w:r>
    </w:p>
    <w:p>
      <w:pPr>
        <w:pStyle w:val="Heading2"/>
      </w:pPr>
      <w:r>
        <w:t>实例</w:t>
      </w:r>
    </w:p>
    <w:p>
      <w:pPr>
        <w:pStyle w:val="Heading2"/>
      </w:pPr>
      <w:r>
        <w:t>Store 之间的交互</w:t>
      </w:r>
    </w:p>
    <w:p>
      <w:pPr>
        <w:spacing w:line="240" w:lineRule="auto" w:before="0" w:after="0"/>
      </w:pPr>
      <w:r>
        <w:t>多个 Store 之间可以相互调用：</w:t>
      </w:r>
    </w:p>
    <w:p>
      <w:pPr>
        <w:pStyle w:val="Heading2"/>
      </w:pPr>
      <w:r>
        <w:t>实例</w:t>
      </w:r>
    </w:p>
    <w:p>
      <w:pPr>
        <w:pStyle w:val="Heading2"/>
      </w:pPr>
      <w:r>
        <w:t>实际应用示例：购物车</w:t>
      </w:r>
    </w:p>
    <w:p>
      <w:pPr>
        <w:spacing w:line="240" w:lineRule="auto" w:before="0" w:after="0"/>
      </w:pPr>
      <w:r>
        <w:t>让我们创建一个完整的购物车示例：</w:t>
      </w:r>
    </w:p>
    <w:p>
      <w:pPr>
        <w:pStyle w:val="Heading2"/>
      </w:pPr>
      <w:r>
        <w:t>实例</w:t>
      </w:r>
    </w:p>
    <w:p>
      <w:pPr>
        <w:pStyle w:val="Heading2"/>
      </w:pPr>
      <w:r>
        <w:t>实例</w:t>
      </w:r>
    </w:p>
    <w:p>
      <w:pPr>
        <w:pStyle w:val="Heading3"/>
      </w:pPr>
      <w:r>
        <w:t>在组件中使用购物车</w:t>
      </w:r>
    </w:p>
    <w:p>
      <w:pPr>
        <w:pStyle w:val="Heading2"/>
      </w:pPr>
      <w:r>
        <w:t>实例</w:t>
      </w:r>
    </w:p>
    <w:p>
      <w:pPr>
        <w:pStyle w:val="Heading2"/>
      </w:pPr>
      <w:r>
        <w:t>最佳实践和注意事项</w:t>
      </w:r>
    </w:p>
    <w:p>
      <w:pPr>
        <w:pStyle w:val="Heading3"/>
      </w:pPr>
      <w:r>
        <w:t>1. Store 命名规范</w:t>
      </w:r>
    </w:p>
    <w:p>
      <w:pPr>
        <w:pStyle w:val="Heading2"/>
      </w:pPr>
      <w:r>
        <w:t>实例</w:t>
      </w:r>
    </w:p>
    <w:p>
      <w:pPr>
        <w:pStyle w:val="Heading3"/>
      </w:pPr>
      <w:r>
        <w:t>2. 状态初始化</w:t>
      </w:r>
    </w:p>
    <w:p>
      <w:pPr>
        <w:pStyle w:val="Heading2"/>
      </w:pPr>
      <w:r>
        <w:t>实例</w:t>
      </w:r>
    </w:p>
    <w:p>
      <w:pPr>
        <w:pStyle w:val="Heading3"/>
      </w:pPr>
      <w:r>
        <w:t>3. 异步操作处理</w:t>
      </w:r>
    </w:p>
    <w:p>
      <w:pPr>
        <w:pStyle w:val="Heading2"/>
      </w:pPr>
      <w:r>
        <w:t>实例</w:t>
      </w:r>
    </w:p>
    <w:p>
      <w:pPr>
        <w:pStyle w:val="Heading3"/>
      </w:pPr>
      <w:r>
        <w:t>4. 数据持久化</w:t>
      </w:r>
    </w:p>
    <w:p>
      <w:pPr>
        <w:spacing w:line="240" w:lineRule="auto" w:before="0" w:after="0"/>
      </w:pPr>
      <w:r>
        <w:t>对于需要持久化的数据，可以使用插件：</w:t>
      </w:r>
    </w:p>
    <w:p>
      <w:pPr>
        <w:spacing w:line="240" w:lineRule="auto" w:before="0" w:after="0"/>
      </w:pPr>
      <w:r>
        <w:rPr>
          <w:rFonts w:ascii="Consolas" w:hAnsi="Consolas" w:eastAsia="Consolas"/>
          <w:sz w:val="21"/>
        </w:rPr>
        <w:br/>
        <w:t>npm install pinia-plugin-persistedstate</w:t>
      </w:r>
    </w:p>
    <w:p>
      <w:pPr>
        <w:pStyle w:val="Heading2"/>
      </w:pPr>
      <w:r>
        <w:t>实例</w:t>
      </w:r>
    </w:p>
    <w:p>
      <w:pPr>
        <w:pStyle w:val="Heading2"/>
      </w:pPr>
      <w:r>
        <w:t>Pinia  API</w:t>
      </w:r>
    </w:p>
    <w:p>
      <w:pPr>
        <w:spacing w:line="240" w:lineRule="auto" w:before="0" w:after="0"/>
      </w:pPr>
      <w:r>
        <w:t>更多内容参考 Pinia 官网： https://pinia.vuejs.org/</w:t>
      </w:r>
    </w:p>
    <w:p>
      <w:pPr>
        <w:spacing w:line="240" w:lineRule="auto" w:before="0" w:after="0"/>
      </w:pPr>
      <w:r>
        <w:t>更多内容参考 Pinia 官网： https://pinia.vuejs.org/</w:t>
      </w:r>
    </w:p>
    <w:p>
      <w:pPr>
        <w:spacing w:line="240" w:lineRule="auto" w:before="0" w:after="0"/>
      </w:pPr>
      <w:r>
        <w:br w:type="page"/>
      </w:r>
    </w:p>
    <w:p>
      <w:pPr>
        <w:pStyle w:val="Heading1"/>
      </w:pPr>
      <w:r>
        <w:t>Vue3 内置属性</w:t>
      </w:r>
    </w:p>
    <w:p>
      <w:pPr>
        <w:spacing w:line="240" w:lineRule="auto" w:before="0" w:after="0"/>
      </w:pPr>
      <w:r>
        <w:t>在 Vue.js 中，is、key 和 ref 是三个常用的内置属性，用法如下。</w:t>
      </w:r>
    </w:p>
    <w:p>
      <w:pPr>
        <w:pStyle w:val="Heading2"/>
      </w:pPr>
      <w:r>
        <w:t>is 属性</w:t>
      </w:r>
    </w:p>
    <w:p>
      <w:pPr>
        <w:spacing w:line="240" w:lineRule="auto" w:before="0" w:after="0"/>
      </w:pPr>
      <w:r>
        <w:t>在 Vue.js 中，is 属性通常用于动态组件的实现，特别是当你希望在运行时动态地切换不同的组件时非常有用。</w:t>
      </w:r>
    </w:p>
    <w:p>
      <w:pPr>
        <w:pStyle w:val="ListBullet"/>
        <w:spacing w:line="240" w:lineRule="auto" w:before="0" w:after="0"/>
      </w:pPr>
      <w:r>
        <w:t>类型 : String 或 Object</w:t>
      </w:r>
    </w:p>
    <w:p>
      <w:pPr>
        <w:pStyle w:val="ListBullet"/>
        <w:spacing w:line="240" w:lineRule="auto" w:before="0" w:after="0"/>
      </w:pPr>
      <w:r>
        <w:t>作用 : is 属性用于动态地指定当前 &lt;component&gt; 组件应该渲染哪一个子组件。通常结合 &lt;component&gt; 元素和动态组件的特性一起使用，允许你在运行时基于数据来切换不同的组件。</w:t>
      </w:r>
    </w:p>
    <w:p>
      <w:pPr>
        <w:pStyle w:val="Heading2"/>
      </w:pPr>
      <w:r>
        <w:t>实例</w:t>
      </w:r>
    </w:p>
    <w:p>
      <w:pPr>
        <w:spacing w:line="240" w:lineRule="auto" w:before="0" w:after="0"/>
      </w:pPr>
      <w:r>
        <w:t>以上代码中， currentComponent 是一个数据属性，它决定了 &lt;component&gt; 元素要渲染的具体组件。当点击按钮时，调用 toggleComponent 方法会切换 currentComponent 的值，从而动态改变渲染的组件。</w:t>
      </w:r>
    </w:p>
    <w:p>
      <w:pPr>
        <w:spacing w:line="240" w:lineRule="auto" w:before="0" w:after="0"/>
      </w:pPr>
      <w:r>
        <w:t>注意事项：</w:t>
      </w:r>
    </w:p>
    <w:p>
      <w:pPr>
        <w:pStyle w:val="ListBullet"/>
        <w:spacing w:line="240" w:lineRule="auto" w:before="0" w:after="0"/>
      </w:pPr>
      <w:r>
        <w:t>注意事项 : is 属性的值可以是组件的名称字符串，也可以是组件对象。 当使用字符串时，组件名称应该与注册的组件名一致。 如果使用对象，可以直接引用组件对象或者使用动态计算属性返回组件对象。</w:t>
      </w:r>
    </w:p>
    <w:p>
      <w:pPr>
        <w:pStyle w:val="ListBullet"/>
        <w:spacing w:line="240" w:lineRule="auto" w:before="0" w:after="0"/>
      </w:pPr>
      <w:r>
        <w:t>is 属性的值可以是组件的名称字符串，也可以是组件对象。</w:t>
      </w:r>
    </w:p>
    <w:p>
      <w:pPr>
        <w:pStyle w:val="ListBullet"/>
        <w:spacing w:line="240" w:lineRule="auto" w:before="0" w:after="0"/>
      </w:pPr>
      <w:r>
        <w:t>当使用字符串时，组件名称应该与注册的组件名一致。</w:t>
      </w:r>
    </w:p>
    <w:p>
      <w:pPr>
        <w:pStyle w:val="ListBullet"/>
        <w:spacing w:line="240" w:lineRule="auto" w:before="0" w:after="0"/>
      </w:pPr>
      <w:r>
        <w:t>如果使用对象，可以直接引用组件对象或者使用动态计算属性返回组件对象。</w:t>
      </w:r>
    </w:p>
    <w:p>
      <w:pPr>
        <w:pStyle w:val="Heading2"/>
      </w:pPr>
      <w:r>
        <w:t>key 属性</w:t>
      </w:r>
    </w:p>
    <w:p>
      <w:pPr>
        <w:pStyle w:val="ListBullet"/>
        <w:spacing w:line="240" w:lineRule="auto" w:before="0" w:after="0"/>
      </w:pPr>
      <w:r>
        <w:t>类型 : String 或 Number</w:t>
      </w:r>
    </w:p>
    <w:p>
      <w:pPr>
        <w:pStyle w:val="ListBullet"/>
        <w:spacing w:line="240" w:lineRule="auto" w:before="0" w:after="0"/>
      </w:pPr>
      <w:r>
        <w:t>作用 : 在 Vue.js 的列表渲染中，每个 v-for 循环中的元素需要有一个唯一的 key 属性。 key 的作用是帮助 Vue 识别每个节点的唯一性，从而高效地更新虚拟 DOM。当 Vue 重新渲染列表时，会根据 key 来决定是否重新使用现有 DOM 元素或者重新创建。 实例 &lt; ul &gt; &lt; li v- for = "item in items" :key = "item.id" &gt; {{ item.name }} &lt; / li &gt; &lt; / ul &gt; 以上代码中， item.id 作为 key 属性，确保了每个列表项在数据更新时可以正确地被 Vue 辨识和处理。</w:t>
      </w:r>
    </w:p>
    <w:p>
      <w:pPr>
        <w:pStyle w:val="ListBullet"/>
        <w:spacing w:line="240" w:lineRule="auto" w:before="0" w:after="0"/>
      </w:pPr>
      <w:r>
        <w:t>注意事项 : key 应该是唯一且稳定的。稳定的意思是， key 不应该随着数据的变化而变化，否则会影响 Vue 的性能和虚拟 DOM 的复用策略。 避免使用索引作为 key ，除非你明确知道列表项的顺序不会改变。</w:t>
      </w:r>
    </w:p>
    <w:p>
      <w:pPr>
        <w:spacing w:line="240" w:lineRule="auto" w:before="0" w:after="0"/>
      </w:pPr>
      <w:r>
        <w:t>类型 : String 或 Number</w:t>
      </w:r>
    </w:p>
    <w:p>
      <w:pPr>
        <w:spacing w:line="240" w:lineRule="auto" w:before="0" w:after="0"/>
      </w:pPr>
      <w:r>
        <w:t>作用 : 在 Vue.js 的列表渲染中，每个 v-for 循环中的元素需要有一个唯一的 key 属性。 key 的作用是帮助 Vue 识别每个节点的唯一性，从而高效地更新虚拟 DOM。当 Vue 重新渲染列表时，会根据 key 来决定是否重新使用现有 DOM 元素或者重新创建。</w:t>
      </w:r>
    </w:p>
    <w:p>
      <w:pPr>
        <w:pStyle w:val="Heading2"/>
      </w:pPr>
      <w:r>
        <w:t>实例</w:t>
      </w:r>
    </w:p>
    <w:p>
      <w:pPr>
        <w:spacing w:line="240" w:lineRule="auto" w:before="0" w:after="0"/>
      </w:pPr>
      <w:r>
        <w:t>以上代码中， item.id 作为 key 属性，确保了每个列表项在数据更新时可以正确地被 Vue 辨识和处理。</w:t>
      </w:r>
    </w:p>
    <w:p>
      <w:pPr>
        <w:spacing w:line="240" w:lineRule="auto" w:before="0" w:after="0"/>
      </w:pPr>
      <w:r>
        <w:t>注意事项 :</w:t>
      </w:r>
    </w:p>
    <w:p>
      <w:pPr>
        <w:pStyle w:val="ListBullet"/>
        <w:spacing w:line="240" w:lineRule="auto" w:before="0" w:after="0"/>
      </w:pPr>
      <w:r>
        <w:t>key 应该是唯一且稳定的。稳定的意思是， key 不应该随着数据的变化而变化，否则会影响 Vue 的性能和虚拟 DOM 的复用策略。</w:t>
      </w:r>
    </w:p>
    <w:p>
      <w:pPr>
        <w:pStyle w:val="ListBullet"/>
        <w:spacing w:line="240" w:lineRule="auto" w:before="0" w:after="0"/>
      </w:pPr>
      <w:r>
        <w:t>避免使用索引作为 key ，除非你明确知道列表项的顺序不会改变。</w:t>
      </w:r>
    </w:p>
    <w:p>
      <w:pPr>
        <w:pStyle w:val="Heading2"/>
      </w:pPr>
      <w:r>
        <w:t>ref 属性</w:t>
      </w:r>
    </w:p>
    <w:p>
      <w:pPr>
        <w:pStyle w:val="ListBullet"/>
        <w:spacing w:line="240" w:lineRule="auto" w:before="0" w:after="0"/>
      </w:pPr>
      <w:r>
        <w:t>类型 : String 或 Object</w:t>
      </w:r>
    </w:p>
    <w:p>
      <w:pPr>
        <w:pStyle w:val="ListBullet"/>
        <w:spacing w:line="240" w:lineRule="auto" w:before="0" w:after="0"/>
      </w:pPr>
      <w:r>
        <w:t>作用 : ref 是用来给元素或子组件注册引用信息的。在实际开发中，你可以使用 ref 来访问具体的 DOM 元素或子组件实例，从而进行一些操作，如调用方法、访问属性等。</w:t>
      </w:r>
    </w:p>
    <w:p>
      <w:pPr>
        <w:spacing w:line="240" w:lineRule="auto" w:before="0" w:after="0"/>
      </w:pPr>
      <w:r>
        <w:t>类型 : String 或 Object</w:t>
      </w:r>
    </w:p>
    <w:p>
      <w:pPr>
        <w:spacing w:line="240" w:lineRule="auto" w:before="0" w:after="0"/>
      </w:pPr>
      <w:r>
        <w:t>作用 : ref 是用来给元素或子组件注册引用信息的。在实际开发中，你可以使用 ref 来访问具体的 DOM 元素或子组件实例，从而进行一些操作，如调用方法、访问属性等。</w:t>
      </w:r>
    </w:p>
    <w:p>
      <w:pPr>
        <w:spacing w:line="240" w:lineRule="auto" w:before="0" w:after="0"/>
      </w:pPr>
      <w:r>
        <w:t>给 DOM 元素添加 ref</w:t>
      </w:r>
    </w:p>
    <w:p>
      <w:pPr>
        <w:pStyle w:val="Heading2"/>
      </w:pPr>
      <w:r>
        <w:t>实例</w:t>
      </w:r>
    </w:p>
    <w:p>
      <w:pPr>
        <w:spacing w:line="240" w:lineRule="auto" w:before="0" w:after="0"/>
      </w:pPr>
      <w:r>
        <w:t>给子组件添加 ref</w:t>
      </w:r>
    </w:p>
    <w:p>
      <w:pPr>
        <w:pStyle w:val="Heading2"/>
      </w:pPr>
      <w:r>
        <w:t>实例</w:t>
      </w:r>
    </w:p>
    <w:p>
      <w:pPr>
        <w:spacing w:line="240" w:lineRule="auto" w:before="0" w:after="0"/>
      </w:pPr>
      <w:r>
        <w:t>注意事项 :</w:t>
      </w:r>
    </w:p>
    <w:p>
      <w:pPr>
        <w:pStyle w:val="ListBullet"/>
        <w:spacing w:line="240" w:lineRule="auto" w:before="0" w:after="0"/>
      </w:pPr>
      <w:r>
        <w:t>在模板中使用 ref 时，Vue 将会提供一个对应的 $refs 对象，通过该对象可以访问到注册的 DOM 元素或子组件实例。</w:t>
      </w:r>
    </w:p>
    <w:p>
      <w:pPr>
        <w:pStyle w:val="ListBullet"/>
        <w:spacing w:line="240" w:lineRule="auto" w:before="0" w:after="0"/>
      </w:pPr>
      <w:r>
        <w:t>避免滥用 ref ，尽可能通过数据驱动和事件处理来操作 DOM 和子组件，保持代码的可维护性和清晰性。</w:t>
      </w:r>
    </w:p>
    <w:p>
      <w:pPr>
        <w:spacing w:line="240" w:lineRule="auto" w:before="0" w:after="0"/>
      </w:pPr>
      <w:r>
        <w:br w:type="page"/>
      </w:r>
    </w:p>
    <w:p>
      <w:pPr>
        <w:pStyle w:val="Heading1"/>
      </w:pPr>
      <w:r>
        <w:t>Vue3 内置组件</w:t>
      </w:r>
    </w:p>
    <w:p>
      <w:pPr>
        <w:spacing w:line="240" w:lineRule="auto" w:before="0" w:after="0"/>
      </w:pPr>
      <w:r>
        <w:t>在 Vue.js 中，有一些内置的全局组件和内置组件，它们提供了一些常用的功能和布局支持，可以帮助开发者快速构建应用界面。</w:t>
      </w:r>
    </w:p>
    <w:p>
      <w:pPr>
        <w:spacing w:line="240" w:lineRule="auto" w:before="0" w:after="0"/>
      </w:pPr>
      <w:r>
        <w:t>以下是一些常见的 Vue 内置组件和它们的作用：</w:t>
      </w:r>
    </w:p>
    <w:p>
      <w:pPr>
        <w:pStyle w:val="Heading3"/>
      </w:pPr>
      <w:r>
        <w:t>1. component</w:t>
      </w:r>
    </w:p>
    <w:p>
      <w:pPr>
        <w:spacing w:line="240" w:lineRule="auto" w:before="0" w:after="0"/>
      </w:pPr>
      <w:r>
        <w:t>&lt;component&gt; 是一个抽象的组件，用于动态地渲染不同的组件或元素。</w:t>
      </w:r>
    </w:p>
    <w:p>
      <w:pPr>
        <w:spacing w:line="240" w:lineRule="auto" w:before="0" w:after="0"/>
      </w:pPr>
      <w:r>
        <w:t>通过绑定 is 属性可以实现动态组件的切换和渲染。</w:t>
      </w:r>
    </w:p>
    <w:p>
      <w:pPr>
        <w:spacing w:line="240" w:lineRule="auto" w:before="0" w:after="0"/>
      </w:pPr>
      <w:r>
        <w:rPr>
          <w:rFonts w:ascii="Consolas" w:hAnsi="Consolas" w:eastAsia="Consolas"/>
          <w:sz w:val="21"/>
        </w:rPr>
        <w:br/>
        <w:t>&lt;component :is="currentComponent"&gt;&lt;/component&gt;</w:t>
      </w:r>
    </w:p>
    <w:p>
      <w:pPr>
        <w:pStyle w:val="Heading3"/>
      </w:pPr>
      <w:r>
        <w:t>2. transition 和 transition-group</w:t>
      </w:r>
    </w:p>
    <w:p>
      <w:pPr>
        <w:spacing w:line="240" w:lineRule="auto" w:before="0" w:after="0"/>
      </w:pPr>
      <w:r>
        <w:t>&lt;transition&gt; 和 &lt;transition-group&gt; 提供了在 Vue.js 中实现过渡和动画效果的功能。</w:t>
      </w:r>
    </w:p>
    <w:p>
      <w:pPr>
        <w:spacing w:line="240" w:lineRule="auto" w:before="0" w:after="0"/>
      </w:pPr>
      <w:r>
        <w:t>通过定义过渡的 CSS 类名，可以控制元素在进入或离开 DOM 时的动画效果。</w:t>
      </w:r>
    </w:p>
    <w:p>
      <w:pPr>
        <w:spacing w:line="240" w:lineRule="auto" w:before="0" w:after="0"/>
      </w:pPr>
      <w:r>
        <w:rPr>
          <w:rFonts w:ascii="Consolas" w:hAnsi="Consolas" w:eastAsia="Consolas"/>
          <w:sz w:val="21"/>
        </w:rPr>
        <w:t>&lt;transition name="fade"&gt;</w:t>
        <w:br/>
        <w:t xml:space="preserve">  &lt;div v-if="show"&gt;Hello!&lt;/div&gt;</w:t>
        <w:br/>
        <w:t>&lt;/transition&gt;</w:t>
      </w:r>
    </w:p>
    <w:p>
      <w:pPr>
        <w:spacing w:line="240" w:lineRule="auto" w:before="0" w:after="0"/>
      </w:pPr>
      <w:r>
        <w:rPr>
          <w:rFonts w:ascii="Consolas" w:hAnsi="Consolas" w:eastAsia="Consolas"/>
          <w:sz w:val="21"/>
        </w:rPr>
        <w:br/>
        <w:t>&lt;transition-group name="list" tag="ul"&gt;</w:t>
        <w:br/>
        <w:t xml:space="preserve">  &lt;li v-for="item in items" :key="item.id"&gt;{{ item.text }}&lt;/li&gt;</w:t>
        <w:br/>
        <w:t>&lt;/transition-group&gt;</w:t>
      </w:r>
    </w:p>
    <w:p>
      <w:pPr>
        <w:pStyle w:val="Heading3"/>
      </w:pPr>
      <w:r>
        <w:t>3. keep-alive</w:t>
      </w:r>
    </w:p>
    <w:p>
      <w:pPr>
        <w:spacing w:line="240" w:lineRule="auto" w:before="0" w:after="0"/>
      </w:pPr>
      <w:r>
        <w:t>&lt;keep-alive&gt; 是一个抽象组件，用于保持组件状态或避免多次渲染。</w:t>
      </w:r>
    </w:p>
    <w:p>
      <w:pPr>
        <w:spacing w:line="240" w:lineRule="auto" w:before="0" w:after="0"/>
      </w:pPr>
      <w:r>
        <w:t>当组件被 &lt;keep-alive&gt; 包裹时，其状态将会被缓存，而不是每次切换时重新渲染。</w:t>
      </w:r>
    </w:p>
    <w:p>
      <w:pPr>
        <w:spacing w:line="240" w:lineRule="auto" w:before="0" w:after="0"/>
      </w:pPr>
      <w:r>
        <w:rPr>
          <w:rFonts w:ascii="Consolas" w:hAnsi="Consolas" w:eastAsia="Consolas"/>
          <w:sz w:val="21"/>
        </w:rPr>
        <w:t>&lt;keep-alive&gt;</w:t>
        <w:br/>
        <w:t xml:space="preserve">  &lt;component :is="currentComponent"&gt;&lt;/component&gt;</w:t>
        <w:br/>
        <w:t>&lt;/keep-alive&gt;</w:t>
      </w:r>
    </w:p>
    <w:p>
      <w:pPr>
        <w:pStyle w:val="Heading3"/>
      </w:pPr>
      <w:r>
        <w:t>4. slot</w:t>
      </w:r>
    </w:p>
    <w:p>
      <w:pPr>
        <w:spacing w:line="240" w:lineRule="auto" w:before="0" w:after="0"/>
      </w:pPr>
      <w:r>
        <w:t>&lt;slot&gt; 是 Vue.js 中用于插入内容的插槽组件。它允许父组件将子组件的内容传递到特定的插槽位置，使得组件更加灵活和可复用。</w:t>
      </w:r>
    </w:p>
    <w:p>
      <w:pPr>
        <w:spacing w:line="240" w:lineRule="auto" w:before="0" w:after="0"/>
      </w:pPr>
      <w:r>
        <w:rPr>
          <w:rFonts w:ascii="Consolas" w:hAnsi="Consolas" w:eastAsia="Consolas"/>
          <w:sz w:val="21"/>
        </w:rPr>
        <w:t>&lt;child-component&gt;</w:t>
        <w:br/>
        <w:t xml:space="preserve">  &lt;template #header&gt;</w:t>
        <w:br/>
        <w:t xml:space="preserve">    &lt;h2&gt;Header Content&lt;/h2&gt;</w:t>
        <w:br/>
        <w:t xml:space="preserve">  &lt;/template&gt;</w:t>
        <w:br/>
        <w:t xml:space="preserve">  &lt;template #default&gt;</w:t>
        <w:br/>
        <w:t xml:space="preserve">    &lt;p&gt;Default Content&lt;/p&gt;</w:t>
        <w:br/>
        <w:t xml:space="preserve">  &lt;/template&gt;</w:t>
        <w:br/>
        <w:t>&lt;/child-component&gt;</w:t>
      </w:r>
    </w:p>
    <w:p>
      <w:pPr>
        <w:pStyle w:val="Heading3"/>
      </w:pPr>
      <w:r>
        <w:t>5. teleport</w:t>
      </w:r>
    </w:p>
    <w:p>
      <w:pPr>
        <w:spacing w:line="240" w:lineRule="auto" w:before="0" w:after="0"/>
      </w:pPr>
      <w:r>
        <w:t>&lt;teleport&gt; 允许你将 DOM 元素渲染到应用的任何地方，而不受当前 DOM 结构的限制。这在需要在应用中动态移动元素时非常有用，例如在模态框中渲染弹出内容。</w:t>
      </w:r>
    </w:p>
    <w:p>
      <w:pPr>
        <w:spacing w:line="240" w:lineRule="auto" w:before="0" w:after="0"/>
      </w:pPr>
      <w:r>
        <w:rPr>
          <w:rFonts w:ascii="Consolas" w:hAnsi="Consolas" w:eastAsia="Consolas"/>
          <w:sz w:val="21"/>
        </w:rPr>
        <w:br/>
        <w:t>&lt;teleport to="body"&gt;</w:t>
        <w:br/>
        <w:t xml:space="preserve">  &lt;modal-dialog v-if="showModal"&gt;</w:t>
        <w:br/>
        <w:t xml:space="preserve">    &lt;!-- modal content --&gt;</w:t>
        <w:br/>
        <w:t xml:space="preserve">  &lt;/modal-dialog&gt;</w:t>
        <w:br/>
        <w:t>&lt;/teleport&gt;</w:t>
      </w:r>
    </w:p>
    <w:p>
      <w:pPr>
        <w:pStyle w:val="Heading3"/>
      </w:pPr>
      <w:r>
        <w:t>6. Suspense</w:t>
      </w:r>
    </w:p>
    <w:p>
      <w:pPr>
        <w:spacing w:line="240" w:lineRule="auto" w:before="0" w:after="0"/>
      </w:pPr>
      <w:r>
        <w:t>&lt;Suspense&gt; 是 Vue.js 3.x 中新增的组件，用于处理异步组件的加载和状态。它可以在异步组件加载完成之前显示占位内容，并处理加载状态和错误。</w:t>
      </w:r>
    </w:p>
    <w:p>
      <w:pPr>
        <w:spacing w:line="240" w:lineRule="auto" w:before="0" w:after="0"/>
      </w:pPr>
      <w:r>
        <w:rPr>
          <w:rFonts w:ascii="Consolas" w:hAnsi="Consolas" w:eastAsia="Consolas"/>
          <w:sz w:val="21"/>
        </w:rPr>
        <w:br/>
        <w:t>&lt;Suspense&gt;</w:t>
        <w:br/>
        <w:t xml:space="preserve">  &lt;template #default&gt;</w:t>
        <w:br/>
        <w:t xml:space="preserve">    &lt;AsyncComponent /&gt;</w:t>
        <w:br/>
        <w:t xml:space="preserve">  &lt;/template&gt;</w:t>
        <w:br/>
        <w:t xml:space="preserve">  &lt;template #fallback&gt;</w:t>
        <w:br/>
        <w:t xml:space="preserve">    &lt;div&gt;Loading...&lt;/div&gt;</w:t>
        <w:br/>
        <w:t xml:space="preserve">  &lt;/template&gt;</w:t>
        <w:br/>
        <w:t>&lt;/Suspense&gt;</w:t>
      </w:r>
    </w:p>
    <w:p>
      <w:pPr>
        <w:spacing w:line="240" w:lineRule="auto" w:before="0" w:after="0"/>
      </w:pPr>
      <w:r>
        <w:br w:type="page"/>
      </w:r>
    </w:p>
    <w:p>
      <w:pPr>
        <w:pStyle w:val="Heading1"/>
      </w:pPr>
      <w:r>
        <w:t>Vue 组件实例</w:t>
      </w:r>
    </w:p>
    <w:p>
      <w:pPr>
        <w:spacing w:line="240" w:lineRule="auto" w:before="0" w:after="0"/>
      </w:pPr>
      <w:r>
        <w:t>在 Vue.js 中，组件实例是 Vue 应用中最基本的构建块之一。每个组件实例都是一个 Vue 组件，它具有自己的模板、数据、方法和生命周期钩子，可以独立地管理自己的状态和行为。以下是关于 Vue 组件实例的详细介绍：</w:t>
      </w:r>
    </w:p>
    <w:p>
      <w:pPr>
        <w:pStyle w:val="Heading2"/>
      </w:pPr>
      <w:r>
        <w:t>Vue 组件实例的创建</w:t>
      </w:r>
    </w:p>
    <w:p>
      <w:pPr>
        <w:spacing w:line="240" w:lineRule="auto" w:before="0" w:after="0"/>
      </w:pPr>
      <w:r>
        <w:t>在 Vue.js 中，创建一个组件实例通常通过 createApp 方法和组件选项对象来实现。</w:t>
      </w:r>
    </w:p>
    <w:p>
      <w:pPr>
        <w:spacing w:line="240" w:lineRule="auto" w:before="0" w:after="0"/>
      </w:pPr>
      <w:r>
        <w:t>组件选项对象可以包含如下属性：</w:t>
      </w:r>
    </w:p>
    <w:p>
      <w:pPr>
        <w:pStyle w:val="ListBullet"/>
        <w:spacing w:line="240" w:lineRule="auto" w:before="0" w:after="0"/>
      </w:pPr>
      <w:r>
        <w:t>data : 数据对象，用于存储组件的响应式数据。</w:t>
      </w:r>
    </w:p>
    <w:p>
      <w:pPr>
        <w:pStyle w:val="ListBullet"/>
        <w:spacing w:line="240" w:lineRule="auto" w:before="0" w:after="0"/>
      </w:pPr>
      <w:r>
        <w:t>props : 属性数组或对象，用于接收父组件传递的数据。</w:t>
      </w:r>
    </w:p>
    <w:p>
      <w:pPr>
        <w:pStyle w:val="ListBullet"/>
        <w:spacing w:line="240" w:lineRule="auto" w:before="0" w:after="0"/>
      </w:pPr>
      <w:r>
        <w:t>computed : 计算属性对象，根据响应式依赖进行动态计算。</w:t>
      </w:r>
    </w:p>
    <w:p>
      <w:pPr>
        <w:pStyle w:val="ListBullet"/>
        <w:spacing w:line="240" w:lineRule="auto" w:before="0" w:after="0"/>
      </w:pPr>
      <w:r>
        <w:t>methods : 方法对象，包含组件内部的函数和操作。</w:t>
      </w:r>
    </w:p>
    <w:p>
      <w:pPr>
        <w:pStyle w:val="ListBullet"/>
        <w:spacing w:line="240" w:lineRule="auto" w:before="0" w:after="0"/>
      </w:pPr>
      <w:r>
        <w:t>watch : 监听器对象，用于监听数据变化并做出响应。</w:t>
      </w:r>
    </w:p>
    <w:p>
      <w:pPr>
        <w:pStyle w:val="ListBullet"/>
        <w:spacing w:line="240" w:lineRule="auto" w:before="0" w:after="0"/>
      </w:pPr>
      <w:r>
        <w:t>template : 字符串，定义组件的模板结构。</w:t>
      </w:r>
    </w:p>
    <w:p>
      <w:pPr>
        <w:pStyle w:val="ListBullet"/>
        <w:spacing w:line="240" w:lineRule="auto" w:before="0" w:after="0"/>
      </w:pPr>
      <w:r>
        <w:t>render : 函数，用于渲染组件的虚拟 DOM。</w:t>
      </w:r>
    </w:p>
    <w:p>
      <w:pPr>
        <w:pStyle w:val="ListBullet"/>
        <w:spacing w:line="240" w:lineRule="auto" w:before="0" w:after="0"/>
      </w:pPr>
      <w:r>
        <w:t>setup : 函数，用于设置组件的初始状态、数据、计算属性和监听器等（Vue 3 中）。</w:t>
      </w:r>
    </w:p>
    <w:p>
      <w:pPr>
        <w:spacing w:line="240" w:lineRule="auto" w:before="0" w:after="0"/>
      </w:pPr>
      <w:r>
        <w:t>以下是一个简单的 Vue 组件实例的示例：</w:t>
      </w:r>
    </w:p>
    <w:p>
      <w:pPr>
        <w:pStyle w:val="Heading2"/>
      </w:pPr>
      <w:r>
        <w:t>实例</w:t>
      </w:r>
    </w:p>
    <w:p>
      <w:pPr>
        <w:spacing w:line="240" w:lineRule="auto" w:before="0" w:after="0"/>
      </w:pPr>
      <w:r>
        <w:t>说明：</w:t>
      </w:r>
    </w:p>
    <w:p>
      <w:pPr>
        <w:pStyle w:val="ListBullet"/>
        <w:spacing w:line="240" w:lineRule="auto" w:before="0" w:after="0"/>
      </w:pPr>
      <w:r>
        <w:t>data 函数返回一个包含 message 属性的对象，用于存储组件的状态。</w:t>
      </w:r>
    </w:p>
    <w:p>
      <w:pPr>
        <w:pStyle w:val="ListBullet"/>
        <w:spacing w:line="240" w:lineRule="auto" w:before="0" w:after="0"/>
      </w:pPr>
      <w:r>
        <w:t>methods 对象包含了一个 greet 方法，当点击按钮时会弹出一个提示框显示 message 的内容。</w:t>
      </w:r>
    </w:p>
    <w:p>
      <w:pPr>
        <w:pStyle w:val="ListBullet"/>
        <w:spacing w:line="240" w:lineRule="auto" w:before="0" w:after="0"/>
      </w:pPr>
      <w:r>
        <w:t>template 字符串定义了组件的模板结构，使用了插值和事件绑定来实现数据展示和交互。</w:t>
      </w:r>
    </w:p>
    <w:p>
      <w:pPr>
        <w:pStyle w:val="Heading3"/>
      </w:pPr>
      <w:r>
        <w:t>生命周期钩子</w:t>
      </w:r>
    </w:p>
    <w:p>
      <w:pPr>
        <w:spacing w:line="240" w:lineRule="auto" w:before="0" w:after="0"/>
      </w:pPr>
      <w:r>
        <w:t>Vue 组件实例具有一些生命周期钩子函数，允许开发者在组件生命周期的不同阶段执行自定义逻辑。常见的生命周期钩子包括 created 、 mounted 、 updated 和 destroyed 等。</w:t>
      </w:r>
    </w:p>
    <w:p>
      <w:pPr>
        <w:pStyle w:val="Heading2"/>
      </w:pPr>
      <w:r>
        <w:t>实例</w:t>
      </w:r>
    </w:p>
    <w:p>
      <w:pPr>
        <w:pStyle w:val="Heading2"/>
      </w:pPr>
      <w:r>
        <w:t>组件通信</w:t>
      </w:r>
    </w:p>
    <w:p>
      <w:pPr>
        <w:spacing w:line="240" w:lineRule="auto" w:before="0" w:after="0"/>
      </w:pPr>
      <w:r>
        <w:t>Vue 组件实例之间通过 props、events、provide/inject、$parent/$children、$attrs/$listeners 等方式进行通信，具体取决于组件的关系和需求。这些机制允许组件在不同层级之间传递数据和响应用户交互。</w:t>
      </w:r>
    </w:p>
    <w:p>
      <w:pPr>
        <w:pStyle w:val="Heading2"/>
      </w:pPr>
      <w:r>
        <w:t>组件实例属性</w:t>
      </w:r>
    </w:p>
    <w:p>
      <w:pPr>
        <w:pStyle w:val="Heading3"/>
      </w:pPr>
      <w:r>
        <w:t>$data</w:t>
      </w:r>
    </w:p>
    <w:p>
      <w:pPr>
        <w:spacing w:line="240" w:lineRule="auto" w:before="0" w:after="0"/>
      </w:pPr>
      <w:r>
        <w:t>$data 属性包含组件实例的所有数据属性。它是响应式的，即当数据发生变化时，相关的视图会自动更新。</w:t>
      </w:r>
    </w:p>
    <w:p>
      <w:pPr>
        <w:pStyle w:val="Heading2"/>
      </w:pPr>
      <w:r>
        <w:t>实例</w:t>
      </w:r>
    </w:p>
    <w:p>
      <w:pPr>
        <w:pStyle w:val="Heading3"/>
      </w:pPr>
      <w:r>
        <w:t>$props</w:t>
      </w:r>
    </w:p>
    <w:p>
      <w:pPr>
        <w:spacing w:line="240" w:lineRule="auto" w:before="0" w:after="0"/>
      </w:pPr>
      <w:r>
        <w:t>$props 属性包含当前组件接收的所有父组件传递的属性（props）。它是只读的。</w:t>
      </w:r>
    </w:p>
    <w:p>
      <w:pPr>
        <w:pStyle w:val="Heading2"/>
      </w:pPr>
      <w:r>
        <w:t>实例</w:t>
      </w:r>
    </w:p>
    <w:p>
      <w:pPr>
        <w:pStyle w:val="Heading2"/>
      </w:pPr>
      <w:r>
        <w:t>实例</w:t>
      </w:r>
    </w:p>
    <w:p>
      <w:pPr>
        <w:pStyle w:val="Heading3"/>
      </w:pPr>
      <w:r>
        <w:t>$refs</w:t>
      </w:r>
    </w:p>
    <w:p>
      <w:pPr>
        <w:spacing w:line="240" w:lineRule="auto" w:before="0" w:after="0"/>
      </w:pPr>
      <w:r>
        <w:t>$refs 包含了组件内所有拥有 ref 特性的 DOM 元素或子组件实例。可以通过 $refs 来访问这些元素或组件实例。</w:t>
      </w:r>
    </w:p>
    <w:p>
      <w:pPr>
        <w:pStyle w:val="Heading2"/>
      </w:pPr>
      <w:r>
        <w:t>实例</w:t>
      </w:r>
    </w:p>
    <w:p>
      <w:pPr>
        <w:spacing w:line="240" w:lineRule="auto" w:before="0" w:after="0"/>
      </w:pPr>
      <w:r>
        <w:t>$el 属性表示当前组件实例的根 DOM 元素。在组件被挂载后才能访问到该属性。</w:t>
      </w:r>
    </w:p>
    <w:p>
      <w:pPr>
        <w:pStyle w:val="Heading2"/>
      </w:pPr>
      <w:r>
        <w:t>实例</w:t>
      </w:r>
    </w:p>
    <w:p>
      <w:pPr>
        <w:pStyle w:val="Heading3"/>
      </w:pPr>
      <w:r>
        <w:t>$attrs</w:t>
      </w:r>
    </w:p>
    <w:p>
      <w:pPr>
        <w:spacing w:line="240" w:lineRule="auto" w:before="0" w:after="0"/>
      </w:pPr>
      <w:r>
        <w:t>$attrs 包含了父组件传递给当前组件但未在子组件声明的所有属性。这些属性可以用于向子组件传递额外的非 prop 特性。</w:t>
      </w:r>
    </w:p>
    <w:p>
      <w:pPr>
        <w:pStyle w:val="Heading2"/>
      </w:pPr>
      <w:r>
        <w:t>实例</w:t>
      </w:r>
    </w:p>
    <w:p>
      <w:pPr>
        <w:pStyle w:val="Heading3"/>
      </w:pPr>
      <w:r>
        <w:t>$listeners</w:t>
      </w:r>
    </w:p>
    <w:p>
      <w:pPr>
        <w:spacing w:line="240" w:lineRule="auto" w:before="0" w:after="0"/>
      </w:pPr>
      <w:r>
        <w:t>$listeners 包含了父组件传递给当前组件的所有监听器（事件处理函数），可以直接绑定到组件的根元素或其他元素上。</w:t>
      </w:r>
    </w:p>
    <w:p>
      <w:pPr>
        <w:pStyle w:val="Heading2"/>
      </w:pPr>
      <w:r>
        <w:t>实例</w:t>
      </w:r>
    </w:p>
    <w:p>
      <w:pPr>
        <w:pStyle w:val="Heading2"/>
      </w:pPr>
      <w:r>
        <w:t>组件实例方法</w:t>
      </w:r>
    </w:p>
    <w:p>
      <w:pPr>
        <w:pStyle w:val="Heading3"/>
      </w:pPr>
      <w:r>
        <w:t>$mount()</w:t>
      </w:r>
    </w:p>
    <w:p>
      <w:pPr>
        <w:spacing w:line="240" w:lineRule="auto" w:before="0" w:after="0"/>
      </w:pPr>
      <w:r>
        <w:t>$mount() 方法手动将 Vue 组件挂载到 DOM 元素上。在 Vue 3 中，通常通过 createApp().mount() 自动挂载，少数情况下需要手动挂载。</w:t>
      </w:r>
    </w:p>
    <w:p>
      <w:pPr>
        <w:pStyle w:val="Heading2"/>
      </w:pPr>
      <w:r>
        <w:t>实例</w:t>
      </w:r>
    </w:p>
    <w:p>
      <w:pPr>
        <w:pStyle w:val="Heading3"/>
      </w:pPr>
      <w:r>
        <w:t>$destroy()</w:t>
      </w:r>
    </w:p>
    <w:p>
      <w:pPr>
        <w:spacing w:line="240" w:lineRule="auto" w:before="0" w:after="0"/>
      </w:pPr>
      <w:r>
        <w:t>$destroy() 方法销毁当前组件实例，解绑其所有的事件监听器并释放其占用的资源。在一些特定的场景，如动态创建和销毁组件时很有用。</w:t>
      </w:r>
    </w:p>
    <w:p>
      <w:pPr>
        <w:pStyle w:val="Heading2"/>
      </w:pPr>
      <w:r>
        <w:t>实例</w:t>
      </w:r>
    </w:p>
    <w:p>
      <w:pPr>
        <w:pStyle w:val="Heading3"/>
      </w:pPr>
      <w:r>
        <w:t>$emit()</w:t>
      </w:r>
    </w:p>
    <w:p>
      <w:pPr>
        <w:spacing w:line="240" w:lineRule="auto" w:before="0" w:after="0"/>
      </w:pPr>
      <w:r>
        <w:t>$emit() 方法用于触发当前组件实例上的自定义事件，并传递数据给父组件。通常与 v-on 指令结合使用。</w:t>
      </w:r>
    </w:p>
    <w:p>
      <w:pPr>
        <w:pStyle w:val="Heading2"/>
      </w:pPr>
      <w:r>
        <w:t>实例</w:t>
      </w:r>
    </w:p>
    <w:p>
      <w:pPr>
        <w:pStyle w:val="Heading3"/>
      </w:pPr>
      <w:r>
        <w:t>$nextTick()</w:t>
      </w:r>
    </w:p>
    <w:p>
      <w:pPr>
        <w:spacing w:line="240" w:lineRule="auto" w:before="0" w:after="0"/>
      </w:pPr>
      <w:r>
        <w:t>$nextTick() 方法在下次 DOM 更新循环结束之后执行指定的回调函数。用于在 DOM 更新之后执行一些操作。</w:t>
      </w:r>
    </w:p>
    <w:p>
      <w:pPr>
        <w:pStyle w:val="Heading2"/>
      </w:pPr>
      <w:r>
        <w:t>实例</w:t>
      </w:r>
    </w:p>
    <w:p>
      <w:pPr>
        <w:pStyle w:val="Heading3"/>
      </w:pPr>
      <w:r>
        <w:t>$watch()</w:t>
      </w:r>
    </w:p>
    <w:p>
      <w:pPr>
        <w:spacing w:line="240" w:lineRule="auto" w:before="0" w:after="0"/>
      </w:pPr>
      <w:r>
        <w:t>$watch() 方法用于监听组件实例上的数据变化，并在数据变化时执行指定的回调函数。</w:t>
      </w:r>
    </w:p>
    <w:p>
      <w:pPr>
        <w:pStyle w:val="Heading2"/>
      </w:pPr>
      <w:r>
        <w:t>实例</w:t>
      </w:r>
    </w:p>
    <w:p>
      <w:pPr>
        <w:spacing w:line="240" w:lineRule="auto" w:before="0" w:after="0"/>
      </w:pPr>
      <w:r>
        <w:t>这些属性和方法使得 Vue 组件实例具有丰富的功能和灵活性，能够满足开发者在构建复杂应用时的各种需求，从数据管理到事件处理，再到动态组件的操作，都能够通过组件实例来进行管理和控制。</w:t>
      </w:r>
    </w:p>
    <w:p>
      <w:pPr>
        <w:spacing w:line="240" w:lineRule="auto" w:before="0" w:after="0"/>
      </w:pPr>
      <w:r>
        <w:br w:type="page"/>
      </w:r>
    </w:p>
    <w:p>
      <w:pPr>
        <w:pStyle w:val="Heading1"/>
      </w:pPr>
      <w:r>
        <w:t>Vue3 内置指令</w:t>
      </w:r>
    </w:p>
    <w:p>
      <w:pPr>
        <w:spacing w:line="240" w:lineRule="auto" w:before="0" w:after="0"/>
      </w:pPr>
      <w:r>
        <w:t>Vue.js 内置了多个指令（Directives），用于在模板中添加特定的响应式行为或操作 DOM。</w:t>
      </w:r>
    </w:p>
    <w:p>
      <w:pPr>
        <w:spacing w:line="240" w:lineRule="auto" w:before="0" w:after="0"/>
      </w:pPr>
      <w:r>
        <w:t>以下是 Vue.js 中常用的内置指令：</w:t>
      </w:r>
    </w:p>
    <w:p>
      <w:pPr>
        <w:spacing w:line="240" w:lineRule="auto" w:before="0" w:after="0"/>
      </w:pPr>
      <w:r>
        <w:rPr>
          <w:rFonts w:ascii="Consolas" w:hAnsi="Consolas" w:eastAsia="Consolas"/>
          <w:sz w:val="21"/>
        </w:rPr>
        <w:t>&lt;div v-memo="[valueA, valueB]"&gt;</w:t>
        <w:br/>
        <w:t xml:space="preserve">  ...</w:t>
        <w:br/>
        <w:t>&lt;/div&gt;</w:t>
      </w:r>
    </w:p>
    <w:p>
      <w:pPr>
        <w:spacing w:line="240" w:lineRule="auto" w:before="0" w:after="0"/>
      </w:pPr>
      <w:r>
        <w:t>缓存一个模板的子树。</w:t>
      </w:r>
    </w:p>
    <w:p>
      <w:pPr>
        <w:spacing w:line="240" w:lineRule="auto" w:before="0" w:after="0"/>
      </w:pPr>
      <w:r>
        <w:t>当组件重新渲染，如果 valueA 和 valueB 都保持不变，这个 &lt;div&gt; 及其子项的所有更新都将被跳过。实际上，甚至虚拟 DOM 的 vnode 创建也将被跳过，因为缓存的子树副本可以被重新使用。</w:t>
      </w:r>
    </w:p>
    <w:p>
      <w:pPr>
        <w:pStyle w:val="Heading3"/>
      </w:pPr>
      <w:r>
        <w:t>v-text</w:t>
      </w:r>
    </w:p>
    <w:p>
      <w:pPr>
        <w:pStyle w:val="ListBullet"/>
        <w:spacing w:line="240" w:lineRule="auto" w:before="0" w:after="0"/>
      </w:pPr>
      <w:r>
        <w:t>用法 : &lt;p v-text="message"&gt;&lt;/p&gt;</w:t>
      </w:r>
    </w:p>
    <w:p>
      <w:pPr>
        <w:pStyle w:val="ListBullet"/>
        <w:spacing w:line="240" w:lineRule="auto" w:before="0" w:after="0"/>
      </w:pPr>
      <w:r>
        <w:t>说明 : 更新元素的 textContent ，类似于插值 {{ }} ，但是是单向绑定。可以用于设置元素的纯文本内容。</w:t>
      </w:r>
    </w:p>
    <w:p>
      <w:pPr>
        <w:pStyle w:val="Heading2"/>
      </w:pPr>
      <w:r>
        <w:t>实例</w:t>
      </w:r>
    </w:p>
    <w:p>
      <w:pPr>
        <w:pStyle w:val="Heading2"/>
      </w:pPr>
      <w:r>
        <w:t>实例</w:t>
      </w:r>
    </w:p>
    <w:p>
      <w:pPr>
        <w:pStyle w:val="Heading3"/>
      </w:pPr>
      <w:r>
        <w:t>v-html</w:t>
      </w:r>
    </w:p>
    <w:p>
      <w:pPr>
        <w:pStyle w:val="ListBullet"/>
        <w:spacing w:line="240" w:lineRule="auto" w:before="0" w:after="0"/>
      </w:pPr>
      <w:r>
        <w:t>用法 : &lt;div v-html="htmlContent"&gt;&lt;/div&gt;</w:t>
      </w:r>
    </w:p>
    <w:p>
      <w:pPr>
        <w:pStyle w:val="ListBullet"/>
        <w:spacing w:line="240" w:lineRule="auto" w:before="0" w:after="0"/>
      </w:pPr>
      <w:r>
        <w:t>说明 : 更新元素的 innerHTML ，用于输出包含 HTML 结构的内容。需要注意安全性，避免 XSS 攻击。</w:t>
      </w:r>
    </w:p>
    <w:p>
      <w:pPr>
        <w:pStyle w:val="Heading2"/>
      </w:pPr>
      <w:r>
        <w:t>实例</w:t>
      </w:r>
    </w:p>
    <w:p>
      <w:pPr>
        <w:pStyle w:val="Heading2"/>
      </w:pPr>
      <w:r>
        <w:t>实例</w:t>
      </w:r>
    </w:p>
    <w:p>
      <w:pPr>
        <w:pStyle w:val="Heading3"/>
      </w:pPr>
      <w:r>
        <w:t>v-model</w:t>
      </w:r>
    </w:p>
    <w:p>
      <w:pPr>
        <w:pStyle w:val="ListBullet"/>
        <w:spacing w:line="240" w:lineRule="auto" w:before="0" w:after="0"/>
      </w:pPr>
      <w:r>
        <w:t>用法 : &lt;input v-model="value"&gt;</w:t>
      </w:r>
    </w:p>
    <w:p>
      <w:pPr>
        <w:pStyle w:val="ListBullet"/>
        <w:spacing w:line="240" w:lineRule="auto" w:before="0" w:after="0"/>
      </w:pPr>
      <w:r>
        <w:t>说明 : 在表单控件元素上创建双向数据绑定，将输入字段与数据属性同步，支持多种表单控件类型。</w:t>
      </w:r>
    </w:p>
    <w:p>
      <w:pPr>
        <w:pStyle w:val="Heading2"/>
      </w:pPr>
      <w:r>
        <w:t>实例</w:t>
      </w:r>
    </w:p>
    <w:p>
      <w:pPr>
        <w:pStyle w:val="Heading2"/>
      </w:pPr>
      <w:r>
        <w:t>实例</w:t>
      </w:r>
    </w:p>
    <w:p>
      <w:pPr>
        <w:pStyle w:val="Heading3"/>
      </w:pPr>
      <w:r>
        <w:t>v-show</w:t>
      </w:r>
    </w:p>
    <w:p>
      <w:pPr>
        <w:pStyle w:val="ListBullet"/>
        <w:spacing w:line="240" w:lineRule="auto" w:before="0" w:after="0"/>
      </w:pPr>
      <w:r>
        <w:t>用法 : &lt;div v-show="isVisible"&gt;&lt;/div&gt;</w:t>
      </w:r>
    </w:p>
    <w:p>
      <w:pPr>
        <w:pStyle w:val="ListBullet"/>
        <w:spacing w:line="240" w:lineRule="auto" w:before="0" w:after="0"/>
      </w:pPr>
      <w:r>
        <w:t>说明 : 根据表达式的真假切换元素的显示与隐藏，使用 CSS 的 display 属性控制元素的可见性。</w:t>
      </w:r>
    </w:p>
    <w:p>
      <w:pPr>
        <w:pStyle w:val="Heading2"/>
      </w:pPr>
      <w:r>
        <w:t>实例</w:t>
      </w:r>
    </w:p>
    <w:p>
      <w:pPr>
        <w:pStyle w:val="Heading2"/>
      </w:pPr>
      <w:r>
        <w:t>实例</w:t>
      </w:r>
    </w:p>
    <w:p>
      <w:pPr>
        <w:pStyle w:val="Heading3"/>
      </w:pPr>
      <w:r>
        <w:t>v-if / v-else / v-else-if</w:t>
      </w:r>
    </w:p>
    <w:p>
      <w:pPr>
        <w:pStyle w:val="ListBullet"/>
        <w:spacing w:line="240" w:lineRule="auto" w:before="0" w:after="0"/>
      </w:pPr>
      <w:r>
        <w:t>用法 : &lt;p v-if="isVisible"&gt;Visible&lt;/p&gt;&lt;p v-else&gt;Not Visible&lt;/p&gt;</w:t>
      </w:r>
    </w:p>
    <w:p>
      <w:pPr>
        <w:pStyle w:val="ListBullet"/>
        <w:spacing w:line="240" w:lineRule="auto" w:before="0" w:after="0"/>
      </w:pPr>
      <w:r>
        <w:t>说明 : 根据表达式的真假条件性地渲染元素。 v-else 和 v-else-if 是 v-if 的补充指令，用于多条件判断。</w:t>
      </w:r>
    </w:p>
    <w:p>
      <w:pPr>
        <w:pStyle w:val="Heading2"/>
      </w:pPr>
      <w:r>
        <w:t>实例</w:t>
      </w:r>
    </w:p>
    <w:p>
      <w:pPr>
        <w:pStyle w:val="Heading2"/>
      </w:pPr>
      <w:r>
        <w:t>实例</w:t>
      </w:r>
    </w:p>
    <w:p>
      <w:pPr>
        <w:pStyle w:val="Heading3"/>
      </w:pPr>
      <w:r>
        <w:t>v-for</w:t>
      </w:r>
    </w:p>
    <w:p>
      <w:pPr>
        <w:pStyle w:val="ListBullet"/>
        <w:spacing w:line="240" w:lineRule="auto" w:before="0" w:after="0"/>
      </w:pPr>
      <w:r>
        <w:t>用法 : &lt;li v-for="(item, index) in items" :key="index"&gt;{{ item }}&lt;/li&gt;</w:t>
      </w:r>
    </w:p>
    <w:p>
      <w:pPr>
        <w:pStyle w:val="ListBullet"/>
        <w:spacing w:line="240" w:lineRule="auto" w:before="0" w:after="0"/>
      </w:pPr>
      <w:r>
        <w:t>说明 : 遍历数组或对象的每个元素，生成相应数量的元素，支持指定键（key）来提高渲染效率。</w:t>
      </w:r>
    </w:p>
    <w:p>
      <w:pPr>
        <w:pStyle w:val="Heading2"/>
      </w:pPr>
      <w:r>
        <w:t>实例</w:t>
      </w:r>
    </w:p>
    <w:p>
      <w:pPr>
        <w:pStyle w:val="Heading2"/>
      </w:pPr>
      <w:r>
        <w:t>实例</w:t>
      </w:r>
    </w:p>
    <w:p>
      <w:pPr>
        <w:pStyle w:val="Heading3"/>
      </w:pPr>
      <w:r>
        <w:t>v-on (@)</w:t>
      </w:r>
    </w:p>
    <w:p>
      <w:pPr>
        <w:pStyle w:val="ListBullet"/>
        <w:spacing w:line="240" w:lineRule="auto" w:before="0" w:after="0"/>
      </w:pPr>
      <w:r>
        <w:t>用法 : &lt;button v-on:click="handleClick"&gt;Click me&lt;/button&gt;</w:t>
      </w:r>
    </w:p>
    <w:p>
      <w:pPr>
        <w:pStyle w:val="ListBullet"/>
        <w:spacing w:line="240" w:lineRule="auto" w:before="0" w:after="0"/>
      </w:pPr>
      <w:r>
        <w:t>说明 : 绑定事件监听器，用于监听 DOM 事件，可以简写为 @ 。支持修饰符和动态事件名。</w:t>
      </w:r>
    </w:p>
    <w:p>
      <w:pPr>
        <w:pStyle w:val="Heading2"/>
      </w:pPr>
      <w:r>
        <w:t>实例</w:t>
      </w:r>
    </w:p>
    <w:p>
      <w:pPr>
        <w:pStyle w:val="Heading2"/>
      </w:pPr>
      <w:r>
        <w:t>实例</w:t>
      </w:r>
    </w:p>
    <w:p>
      <w:pPr>
        <w:pStyle w:val="Heading3"/>
      </w:pPr>
      <w:r>
        <w:t>v-bind ( : )</w:t>
      </w:r>
    </w:p>
    <w:p>
      <w:pPr>
        <w:pStyle w:val="ListBullet"/>
        <w:spacing w:line="240" w:lineRule="auto" w:before="0" w:after="0"/>
      </w:pPr>
      <w:r>
        <w:t>用法 : &lt;img v-bind:src="imageSrc"&gt;</w:t>
      </w:r>
    </w:p>
    <w:p>
      <w:pPr>
        <w:pStyle w:val="ListBullet"/>
        <w:spacing w:line="240" w:lineRule="auto" w:before="0" w:after="0"/>
      </w:pPr>
      <w:r>
        <w:t>说明 : 动态绑定 HTML 属性，可以简写为 : 。用于动态设置元素的属性，例如 src 、 href 等。</w:t>
      </w:r>
    </w:p>
    <w:p>
      <w:pPr>
        <w:pStyle w:val="Heading2"/>
      </w:pPr>
      <w:r>
        <w:t>实例</w:t>
      </w:r>
    </w:p>
    <w:p>
      <w:pPr>
        <w:pStyle w:val="Heading2"/>
      </w:pPr>
      <w:r>
        <w:t>实例</w:t>
      </w:r>
    </w:p>
    <w:p>
      <w:pPr>
        <w:pStyle w:val="Heading3"/>
      </w:pPr>
      <w:r>
        <w:t>v-slot</w:t>
      </w:r>
    </w:p>
    <w:p>
      <w:pPr>
        <w:pStyle w:val="ListBullet"/>
        <w:spacing w:line="240" w:lineRule="auto" w:before="0" w:after="0"/>
      </w:pPr>
      <w:r>
        <w:t>用法 : &lt;template v-slot:header&gt;&lt;h2&gt;Header&lt;/h2&gt;&lt;/template&gt;</w:t>
      </w:r>
    </w:p>
    <w:p>
      <w:pPr>
        <w:pStyle w:val="ListBullet"/>
        <w:spacing w:line="240" w:lineRule="auto" w:before="0" w:after="0"/>
      </w:pPr>
      <w:r>
        <w:t>说明 : 用于具名插槽的语法，提供插入子组件内容的位置，用于自定义组件的内容分发。</w:t>
      </w:r>
    </w:p>
    <w:p>
      <w:pPr>
        <w:pStyle w:val="Heading2"/>
      </w:pPr>
      <w:r>
        <w:t>实例</w:t>
      </w:r>
    </w:p>
    <w:p>
      <w:pPr>
        <w:pStyle w:val="Heading2"/>
      </w:pPr>
      <w:r>
        <w:t>实例</w:t>
      </w:r>
    </w:p>
    <w:p>
      <w:pPr>
        <w:pStyle w:val="Heading3"/>
      </w:pPr>
      <w:r>
        <w:t>v-pre</w:t>
      </w:r>
    </w:p>
    <w:p>
      <w:pPr>
        <w:pStyle w:val="ListBullet"/>
        <w:spacing w:line="240" w:lineRule="auto" w:before="0" w:after="0"/>
      </w:pPr>
      <w:r>
        <w:t>用法 : &lt;div v-pre&gt;{{ message }}&lt;/div&gt;</w:t>
      </w:r>
    </w:p>
    <w:p>
      <w:pPr>
        <w:pStyle w:val="ListBullet"/>
        <w:spacing w:line="240" w:lineRule="auto" w:before="0" w:after="0"/>
      </w:pPr>
      <w:r>
        <w:t>说明 : 跳过这个元素及其所有子元素的编译过程，用于显示原始 Mustache 标签，防止 Vue 编译内容。</w:t>
      </w:r>
    </w:p>
    <w:p>
      <w:pPr>
        <w:pStyle w:val="Heading2"/>
      </w:pPr>
      <w:r>
        <w:t>实例</w:t>
      </w:r>
    </w:p>
    <w:p>
      <w:pPr>
        <w:pStyle w:val="Heading2"/>
      </w:pPr>
      <w:r>
        <w:t>实例</w:t>
      </w:r>
    </w:p>
    <w:p>
      <w:pPr>
        <w:pStyle w:val="Heading3"/>
      </w:pPr>
      <w:r>
        <w:t>v-cloak</w:t>
      </w:r>
    </w:p>
    <w:p>
      <w:pPr>
        <w:pStyle w:val="ListBullet"/>
        <w:spacing w:line="240" w:lineRule="auto" w:before="0" w:after="0"/>
      </w:pPr>
      <w:r>
        <w:t>用法 : [v-cloak] { display: none; }</w:t>
      </w:r>
    </w:p>
    <w:p>
      <w:pPr>
        <w:pStyle w:val="ListBullet"/>
        <w:spacing w:line="240" w:lineRule="auto" w:before="0" w:after="0"/>
      </w:pPr>
      <w:r>
        <w:t>说明 : 在 Vue 实例编译完成前隐藏模板内容，避免显示未编译的 Mustache 标签。</w:t>
      </w:r>
    </w:p>
    <w:p>
      <w:pPr>
        <w:pStyle w:val="Heading2"/>
      </w:pPr>
      <w:r>
        <w:t>实例</w:t>
      </w:r>
    </w:p>
    <w:p>
      <w:pPr>
        <w:pStyle w:val="Heading2"/>
      </w:pPr>
      <w:r>
        <w:t>实例</w:t>
      </w:r>
    </w:p>
    <w:p>
      <w:pPr>
        <w:pStyle w:val="Heading2"/>
      </w:pPr>
      <w:r>
        <w:t>实例</w:t>
      </w:r>
    </w:p>
    <w:p>
      <w:pPr>
        <w:pStyle w:val="Heading3"/>
      </w:pPr>
      <w:r>
        <w:t>v-once</w:t>
      </w:r>
    </w:p>
    <w:p>
      <w:pPr>
        <w:pStyle w:val="ListBullet"/>
        <w:spacing w:line="240" w:lineRule="auto" w:before="0" w:after="0"/>
      </w:pPr>
      <w:r>
        <w:t>用法 : &lt;p v-once&gt;{{ message }}&lt;/p&gt;</w:t>
      </w:r>
    </w:p>
    <w:p>
      <w:pPr>
        <w:pStyle w:val="ListBullet"/>
        <w:spacing w:line="240" w:lineRule="auto" w:before="0" w:after="0"/>
      </w:pPr>
      <w:r>
        <w:t>说明 : 只渲染元素和组件一次，不会随后续数据变化而更新，用于静态内容或不经常更新的内容。</w:t>
      </w:r>
    </w:p>
    <w:p>
      <w:pPr>
        <w:pStyle w:val="Heading2"/>
      </w:pPr>
      <w:r>
        <w:t>实例</w:t>
      </w:r>
    </w:p>
    <w:p>
      <w:pPr>
        <w:pStyle w:val="Heading2"/>
      </w:pPr>
      <w:r>
        <w:t>实例</w:t>
      </w:r>
    </w:p>
    <w:p>
      <w:pPr>
        <w:spacing w:line="240" w:lineRule="auto" w:before="0" w:after="0"/>
      </w:pPr>
      <w:r>
        <w:br w:type="page"/>
      </w:r>
    </w:p>
    <w:p>
      <w:pPr>
        <w:pStyle w:val="Heading1"/>
      </w:pPr>
      <w:r>
        <w:t>Vue 实例选项</w:t>
      </w:r>
    </w:p>
    <w:p>
      <w:pPr>
        <w:spacing w:line="240" w:lineRule="auto" w:before="0" w:after="0"/>
      </w:pPr>
      <w:r>
        <w:t>Vue 中的选项是使用 Options API 时在 Vue 实例上可用的不同选项。</w:t>
      </w:r>
    </w:p>
    <w:p>
      <w:pPr>
        <w:spacing w:line="240" w:lineRule="auto" w:before="0" w:after="0"/>
      </w:pPr>
      <w:r>
        <w:t>Vue 实例的一些常见选项：</w:t>
      </w:r>
    </w:p>
    <w:p>
      <w:pPr>
        <w:pStyle w:val="ListBullet"/>
        <w:spacing w:line="240" w:lineRule="auto" w:before="0" w:after="0"/>
      </w:pPr>
      <w:r>
        <w:t>el - 指定 Vue 实例挂载的 DOM 元素。如果不提供，则 Vue 实例不会自动挂载。</w:t>
      </w:r>
    </w:p>
    <w:p>
      <w:pPr>
        <w:pStyle w:val="ListBullet"/>
        <w:spacing w:line="240" w:lineRule="auto" w:before="0" w:after="0"/>
      </w:pPr>
      <w:r>
        <w:t>data - 定义了 Vue 实例的数据对象。Vue 实例的模板和计算属性、方法、观察者等都可以访问这些数据。</w:t>
      </w:r>
    </w:p>
    <w:p>
      <w:pPr>
        <w:pStyle w:val="ListBullet"/>
        <w:spacing w:line="240" w:lineRule="auto" w:before="0" w:after="0"/>
      </w:pPr>
      <w:r>
        <w:t>computed - 包含计算属性，这些属性的值是基于它们的依赖进行缓存的，只有当依赖发生变化时，计算属性才会重新计算。</w:t>
      </w:r>
    </w:p>
    <w:p>
      <w:pPr>
        <w:pStyle w:val="ListBullet"/>
        <w:spacing w:line="240" w:lineRule="auto" w:before="0" w:after="0"/>
      </w:pPr>
      <w:r>
        <w:t>methods - 定义了 Vue 实例的方法，可以在模板中通过事件监听器调用。</w:t>
      </w:r>
    </w:p>
    <w:p>
      <w:pPr>
        <w:pStyle w:val="ListBullet"/>
        <w:spacing w:line="240" w:lineRule="auto" w:before="0" w:after="0"/>
      </w:pPr>
      <w:r>
        <w:t>watch - 包含一个或多个观察者，用于观察和响应 Vue 实例中数据的变化。</w:t>
      </w:r>
    </w:p>
    <w:p>
      <w:pPr>
        <w:pStyle w:val="ListBullet"/>
        <w:spacing w:line="240" w:lineRule="auto" w:before="0" w:after="0"/>
      </w:pPr>
      <w:r>
        <w:t>props - 定义了组件可以接收的外部数据。</w:t>
      </w:r>
    </w:p>
    <w:p>
      <w:pPr>
        <w:pStyle w:val="ListBullet"/>
        <w:spacing w:line="240" w:lineRule="auto" w:before="0" w:after="0"/>
      </w:pPr>
      <w:r>
        <w:t>components - 允许在 Vue 实例中注册自定义组件。</w:t>
      </w:r>
    </w:p>
    <w:p>
      <w:pPr>
        <w:pStyle w:val="ListBullet"/>
        <w:spacing w:line="240" w:lineRule="auto" w:before="0" w:after="0"/>
      </w:pPr>
      <w:r>
        <w:t>directives - 允许注册全局自定义指令。</w:t>
      </w:r>
    </w:p>
    <w:p>
      <w:pPr>
        <w:pStyle w:val="ListBullet"/>
        <w:spacing w:line="240" w:lineRule="auto" w:before="0" w:after="0"/>
      </w:pPr>
      <w:r>
        <w:t>filters - 定义了过滤器，可以在模板中使用，用于文本的格式化。</w:t>
      </w:r>
    </w:p>
    <w:p>
      <w:pPr>
        <w:pStyle w:val="ListBullet"/>
        <w:spacing w:line="240" w:lineRule="auto" w:before="0" w:after="0"/>
      </w:pPr>
      <w:r>
        <w:t>model - 指定组件使用的自定义 v-model 属性和事件。</w:t>
      </w:r>
    </w:p>
    <w:p>
      <w:pPr>
        <w:pStyle w:val="ListBullet"/>
        <w:spacing w:line="240" w:lineRule="auto" w:before="0" w:after="0"/>
      </w:pPr>
      <w:r>
        <w:t>provide/inject - 提供依赖注入的能力，允许跨组件传递数据。</w:t>
      </w:r>
    </w:p>
    <w:p>
      <w:pPr>
        <w:pStyle w:val="ListBullet"/>
        <w:spacing w:line="240" w:lineRule="auto" w:before="0" w:after="0"/>
      </w:pPr>
      <w:r>
        <w:t>lifecycle hooks - 包括 onMounted , onUpdated , onUnmounted 等生命周期钩子，用于在 Vue 实例的不同阶段执行代码。</w:t>
      </w:r>
    </w:p>
    <w:p>
      <w:pPr>
        <w:pStyle w:val="ListBullet"/>
        <w:spacing w:line="240" w:lineRule="auto" w:before="0" w:after="0"/>
      </w:pPr>
      <w:r>
        <w:t>template - 定义了 Vue 实例的 HTML 模板。</w:t>
      </w:r>
    </w:p>
    <w:p>
      <w:pPr>
        <w:pStyle w:val="ListBullet"/>
        <w:spacing w:line="240" w:lineRule="auto" w:before="0" w:after="0"/>
      </w:pPr>
      <w:r>
        <w:t>render function - 允许使用 JavaScript 函数来渲染组件，提供了更高级的自定义能力。</w:t>
      </w:r>
    </w:p>
    <w:p>
      <w:pPr>
        <w:pStyle w:val="ListBullet"/>
        <w:spacing w:line="240" w:lineRule="auto" w:before="0" w:after="0"/>
      </w:pPr>
      <w:r>
        <w:t>errorCaptured - 用于全局捕获 Vue 实例的错误。</w:t>
      </w:r>
    </w:p>
    <w:p>
      <w:pPr>
        <w:pStyle w:val="ListBullet"/>
        <w:spacing w:line="240" w:lineRule="auto" w:before="0" w:after="0"/>
      </w:pPr>
      <w:r>
        <w:t>emits - 定义了组件可以触发的事件。</w:t>
      </w:r>
    </w:p>
    <w:p>
      <w:pPr>
        <w:pStyle w:val="ListBullet"/>
        <w:spacing w:line="240" w:lineRule="auto" w:before="0" w:after="0"/>
      </w:pPr>
      <w:r>
        <w:t>setup - Vue 3 的 Composition API 中的入口函数，用于组织组件的逻辑。</w:t>
      </w:r>
    </w:p>
    <w:p>
      <w:pPr>
        <w:spacing w:line="240" w:lineRule="auto" w:before="0" w:after="0"/>
      </w:pPr>
      <w:r>
        <w:t>el - 指定 Vue 实例挂载的 DOM 元素。如果不提供，则 Vue 实例不会自动挂载。</w:t>
      </w:r>
    </w:p>
    <w:p>
      <w:pPr>
        <w:spacing w:line="240" w:lineRule="auto" w:before="0" w:after="0"/>
      </w:pPr>
      <w:r>
        <w:t>data - 定义了 Vue 实例的数据对象。Vue 实例的模板和计算属性、方法、观察者等都可以访问这些数据。</w:t>
      </w:r>
    </w:p>
    <w:p>
      <w:pPr>
        <w:spacing w:line="240" w:lineRule="auto" w:before="0" w:after="0"/>
      </w:pPr>
      <w:r>
        <w:t>computed - 包含计算属性，这些属性的值是基于它们的依赖进行缓存的，只有当依赖发生变化时，计算属性才会重新计算。</w:t>
      </w:r>
    </w:p>
    <w:p>
      <w:pPr>
        <w:spacing w:line="240" w:lineRule="auto" w:before="0" w:after="0"/>
      </w:pPr>
      <w:r>
        <w:t>methods - 定义了 Vue 实例的方法，可以在模板中通过事件监听器调用。</w:t>
      </w:r>
    </w:p>
    <w:p>
      <w:pPr>
        <w:spacing w:line="240" w:lineRule="auto" w:before="0" w:after="0"/>
      </w:pPr>
      <w:r>
        <w:t>watch - 包含一个或多个观察者，用于观察和响应 Vue 实例中数据的变化。</w:t>
      </w:r>
    </w:p>
    <w:p>
      <w:pPr>
        <w:spacing w:line="240" w:lineRule="auto" w:before="0" w:after="0"/>
      </w:pPr>
      <w:r>
        <w:t>props - 定义了组件可以接收的外部数据。</w:t>
      </w:r>
    </w:p>
    <w:p>
      <w:pPr>
        <w:spacing w:line="240" w:lineRule="auto" w:before="0" w:after="0"/>
      </w:pPr>
      <w:r>
        <w:t>components - 允许在 Vue 实例中注册自定义组件。</w:t>
      </w:r>
    </w:p>
    <w:p>
      <w:pPr>
        <w:spacing w:line="240" w:lineRule="auto" w:before="0" w:after="0"/>
      </w:pPr>
      <w:r>
        <w:t>directives - 允许注册全局自定义指令。</w:t>
      </w:r>
    </w:p>
    <w:p>
      <w:pPr>
        <w:spacing w:line="240" w:lineRule="auto" w:before="0" w:after="0"/>
      </w:pPr>
      <w:r>
        <w:t>filters - 定义了过滤器，可以在模板中使用，用于文本的格式化。</w:t>
      </w:r>
    </w:p>
    <w:p>
      <w:pPr>
        <w:spacing w:line="240" w:lineRule="auto" w:before="0" w:after="0"/>
      </w:pPr>
      <w:r>
        <w:t>model - 指定组件使用的自定义 v-model 属性和事件。</w:t>
      </w:r>
    </w:p>
    <w:p>
      <w:pPr>
        <w:spacing w:line="240" w:lineRule="auto" w:before="0" w:after="0"/>
      </w:pPr>
      <w:r>
        <w:t>provide/inject - 提供依赖注入的能力，允许跨组件传递数据。</w:t>
      </w:r>
    </w:p>
    <w:p>
      <w:pPr>
        <w:spacing w:line="240" w:lineRule="auto" w:before="0" w:after="0"/>
      </w:pPr>
      <w:r>
        <w:t>lifecycle hooks - 包括 onMounted , onUpdated , onUnmounted 等生命周期钩子，用于在 Vue 实例的不同阶段执行代码。</w:t>
      </w:r>
    </w:p>
    <w:p>
      <w:pPr>
        <w:spacing w:line="240" w:lineRule="auto" w:before="0" w:after="0"/>
      </w:pPr>
      <w:r>
        <w:t>template - 定义了 Vue 实例的 HTML 模板。</w:t>
      </w:r>
    </w:p>
    <w:p>
      <w:pPr>
        <w:spacing w:line="240" w:lineRule="auto" w:before="0" w:after="0"/>
      </w:pPr>
      <w:r>
        <w:t>render function - 允许使用 JavaScript 函数来渲染组件，提供了更高级的自定义能力。</w:t>
      </w:r>
    </w:p>
    <w:p>
      <w:pPr>
        <w:spacing w:line="240" w:lineRule="auto" w:before="0" w:after="0"/>
      </w:pPr>
      <w:r>
        <w:t>errorCaptured - 用于全局捕获 Vue 实例的错误。</w:t>
      </w:r>
    </w:p>
    <w:p>
      <w:pPr>
        <w:spacing w:line="240" w:lineRule="auto" w:before="0" w:after="0"/>
      </w:pPr>
      <w:r>
        <w:t>emits - 定义了组件可以触发的事件。</w:t>
      </w:r>
    </w:p>
    <w:p>
      <w:pPr>
        <w:spacing w:line="240" w:lineRule="auto" w:before="0" w:after="0"/>
      </w:pPr>
      <w:r>
        <w:t>setup - Vue 3 的 Composition API 中的入口函数，用于组织组件的逻辑。</w:t>
      </w:r>
    </w:p>
    <w:p>
      <w:pPr>
        <w:pStyle w:val="Heading3"/>
      </w:pPr>
      <w:r>
        <w:t>el</w:t>
      </w:r>
    </w:p>
    <w:p>
      <w:pPr>
        <w:spacing w:line="240" w:lineRule="auto" w:before="0" w:after="0"/>
      </w:pPr>
      <w:r>
        <w:t>挂载点，用于指定 Vue 实例挂载的 DOM 元素：</w:t>
      </w:r>
    </w:p>
    <w:p>
      <w:pPr>
        <w:pStyle w:val="Heading2"/>
      </w:pPr>
      <w:r>
        <w:t>实例</w:t>
      </w:r>
    </w:p>
    <w:p>
      <w:pPr>
        <w:pStyle w:val="Heading3"/>
      </w:pPr>
      <w:r>
        <w:t>data</w:t>
      </w:r>
    </w:p>
    <w:p>
      <w:pPr>
        <w:pStyle w:val="ListBullet"/>
        <w:spacing w:line="240" w:lineRule="auto" w:before="0" w:after="0"/>
      </w:pPr>
      <w:r>
        <w:t>类型 : 函数或对象</w:t>
      </w:r>
    </w:p>
    <w:p>
      <w:pPr>
        <w:pStyle w:val="ListBullet"/>
        <w:spacing w:line="240" w:lineRule="auto" w:before="0" w:after="0"/>
      </w:pPr>
      <w:r>
        <w:t>作用 : data 是 Vue 实例中用来存储组件数据的地方。你可以在 data 中定义各种数据属性，并通过模板语法在页面上使用它们。 data 中的数据会响应式地更新，即当数据发生变化时，相关的页面内容会自动更新。</w:t>
      </w:r>
    </w:p>
    <w:p>
      <w:pPr>
        <w:spacing w:line="240" w:lineRule="auto" w:before="0" w:after="0"/>
      </w:pPr>
      <w:r>
        <w:t>类型 : 函数或对象</w:t>
      </w:r>
    </w:p>
    <w:p>
      <w:pPr>
        <w:spacing w:line="240" w:lineRule="auto" w:before="0" w:after="0"/>
      </w:pPr>
      <w:r>
        <w:t>作用 : data 是 Vue 实例中用来存储组件数据的地方。你可以在 data 中定义各种数据属性，并通过模板语法在页面上使用它们。 data 中的数据会响应式地更新，即当数据发生变化时，相关的页面内容会自动更新。</w:t>
      </w:r>
    </w:p>
    <w:p>
      <w:pPr>
        <w:pStyle w:val="Heading2"/>
      </w:pPr>
      <w:r>
        <w:t>实例</w:t>
      </w:r>
    </w:p>
    <w:p>
      <w:pPr>
        <w:pStyle w:val="Heading3"/>
      </w:pPr>
      <w:r>
        <w:t>computed</w:t>
      </w:r>
    </w:p>
    <w:p>
      <w:pPr>
        <w:pStyle w:val="ListBullet"/>
        <w:spacing w:line="240" w:lineRule="auto" w:before="0" w:after="0"/>
      </w:pPr>
      <w:r>
        <w:t>类型 : 对象</w:t>
      </w:r>
    </w:p>
    <w:p>
      <w:pPr>
        <w:pStyle w:val="ListBullet"/>
        <w:spacing w:line="240" w:lineRule="auto" w:before="0" w:after="0"/>
      </w:pPr>
      <w:r>
        <w:t>作用 : computed 属性允许你声明基于响应式依赖的计算属性。计算属性只有在相关依赖发生改变时才会重新求值，并且会缓存计算结果，避免不必要的重复计算。</w:t>
      </w:r>
    </w:p>
    <w:p>
      <w:pPr>
        <w:spacing w:line="240" w:lineRule="auto" w:before="0" w:after="0"/>
      </w:pPr>
      <w:r>
        <w:t>类型 : 对象</w:t>
      </w:r>
    </w:p>
    <w:p>
      <w:pPr>
        <w:spacing w:line="240" w:lineRule="auto" w:before="0" w:after="0"/>
      </w:pPr>
      <w:r>
        <w:t>作用 : computed 属性允许你声明基于响应式依赖的计算属性。计算属性只有在相关依赖发生改变时才会重新求值，并且会缓存计算结果，避免不必要的重复计算。</w:t>
      </w:r>
    </w:p>
    <w:p>
      <w:pPr>
        <w:pStyle w:val="Heading2"/>
      </w:pPr>
      <w:r>
        <w:t>实例</w:t>
      </w:r>
    </w:p>
    <w:p>
      <w:pPr>
        <w:pStyle w:val="Heading3"/>
      </w:pPr>
      <w:r>
        <w:t>methods</w:t>
      </w:r>
    </w:p>
    <w:p>
      <w:pPr>
        <w:pStyle w:val="ListBullet"/>
        <w:spacing w:line="240" w:lineRule="auto" w:before="0" w:after="0"/>
      </w:pPr>
      <w:r>
        <w:t>类型 : 对象</w:t>
      </w:r>
    </w:p>
    <w:p>
      <w:pPr>
        <w:pStyle w:val="ListBullet"/>
        <w:spacing w:line="240" w:lineRule="auto" w:before="0" w:after="0"/>
      </w:pPr>
      <w:r>
        <w:t>作用 : methods 属性用于存放 Vue 实例中的方法。这些方法可以在模板中调用，也可以在实例的其他方法中使用。与计算属性不同，每次调用方法时都会重新执行，适合用于响应事件或执行异步操作。</w:t>
      </w:r>
    </w:p>
    <w:p>
      <w:pPr>
        <w:spacing w:line="240" w:lineRule="auto" w:before="0" w:after="0"/>
      </w:pPr>
      <w:r>
        <w:t>类型 : 对象</w:t>
      </w:r>
    </w:p>
    <w:p>
      <w:pPr>
        <w:spacing w:line="240" w:lineRule="auto" w:before="0" w:after="0"/>
      </w:pPr>
      <w:r>
        <w:t>作用 : methods 属性用于存放 Vue 实例中的方法。这些方法可以在模板中调用，也可以在实例的其他方法中使用。与计算属性不同，每次调用方法时都会重新执行，适合用于响应事件或执行异步操作。</w:t>
      </w:r>
    </w:p>
    <w:p>
      <w:pPr>
        <w:pStyle w:val="Heading2"/>
      </w:pPr>
      <w:r>
        <w:t>实例</w:t>
      </w:r>
    </w:p>
    <w:p>
      <w:pPr>
        <w:pStyle w:val="Heading3"/>
      </w:pPr>
      <w:r>
        <w:t>watch</w:t>
      </w:r>
    </w:p>
    <w:p>
      <w:pPr>
        <w:pStyle w:val="ListBullet"/>
        <w:spacing w:line="240" w:lineRule="auto" w:before="0" w:after="0"/>
      </w:pPr>
      <w:r>
        <w:t>类型 : 对象或函数</w:t>
      </w:r>
    </w:p>
    <w:p>
      <w:pPr>
        <w:pStyle w:val="ListBullet"/>
        <w:spacing w:line="240" w:lineRule="auto" w:before="0" w:after="0"/>
      </w:pPr>
      <w:r>
        <w:t>作用 : watch 属性用于观察和响应 Vue 实例中数据的变化。当监视的数据发生变化时，执行指定的回调函数。适合处理异步或复杂的数据变化逻辑。</w:t>
      </w:r>
    </w:p>
    <w:p>
      <w:pPr>
        <w:spacing w:line="240" w:lineRule="auto" w:before="0" w:after="0"/>
      </w:pPr>
      <w:r>
        <w:t>类型 : 对象或函数</w:t>
      </w:r>
    </w:p>
    <w:p>
      <w:pPr>
        <w:spacing w:line="240" w:lineRule="auto" w:before="0" w:after="0"/>
      </w:pPr>
      <w:r>
        <w:t>作用 : watch 属性用于观察和响应 Vue 实例中数据的变化。当监视的数据发生变化时，执行指定的回调函数。适合处理异步或复杂的数据变化逻辑。</w:t>
      </w:r>
    </w:p>
    <w:p>
      <w:pPr>
        <w:pStyle w:val="Heading2"/>
      </w:pPr>
      <w:r>
        <w:t>实例</w:t>
      </w:r>
    </w:p>
    <w:p>
      <w:pPr>
        <w:pStyle w:val="Heading3"/>
      </w:pPr>
      <w:r>
        <w:t>props</w:t>
      </w:r>
    </w:p>
    <w:p>
      <w:pPr>
        <w:pStyle w:val="ListBullet"/>
        <w:spacing w:line="240" w:lineRule="auto" w:before="0" w:after="0"/>
      </w:pPr>
      <w:r>
        <w:t>类型 : 数组或对象</w:t>
      </w:r>
    </w:p>
    <w:p>
      <w:pPr>
        <w:pStyle w:val="ListBullet"/>
        <w:spacing w:line="240" w:lineRule="auto" w:before="0" w:after="0"/>
      </w:pPr>
      <w:r>
        <w:t>作用 : props 属性用于接收父组件传递给子组件的数据。子组件通过 props 接收父组件传递的数据，并可以在组件内部使用。</w:t>
      </w:r>
    </w:p>
    <w:p>
      <w:pPr>
        <w:spacing w:line="240" w:lineRule="auto" w:before="0" w:after="0"/>
      </w:pPr>
      <w:r>
        <w:t>类型 : 数组或对象</w:t>
      </w:r>
    </w:p>
    <w:p>
      <w:pPr>
        <w:spacing w:line="240" w:lineRule="auto" w:before="0" w:after="0"/>
      </w:pPr>
      <w:r>
        <w:t>作用 : props 属性用于接收父组件传递给子组件的数据。子组件通过 props 接收父组件传递的数据，并可以在组件内部使用。</w:t>
      </w:r>
    </w:p>
    <w:p>
      <w:pPr>
        <w:spacing w:line="240" w:lineRule="auto" w:before="0" w:after="0"/>
      </w:pPr>
      <w:r>
        <w:t>以下例子中，MyComponent 接收一个 title 属性，并在模板中使用它：</w:t>
      </w:r>
    </w:p>
    <w:p>
      <w:pPr>
        <w:pStyle w:val="Heading2"/>
      </w:pPr>
      <w:r>
        <w:t>实例</w:t>
      </w:r>
    </w:p>
    <w:p>
      <w:pPr>
        <w:pStyle w:val="Heading3"/>
      </w:pPr>
      <w:r>
        <w:t>template</w:t>
      </w:r>
    </w:p>
    <w:p>
      <w:pPr>
        <w:pStyle w:val="ListBullet"/>
        <w:spacing w:line="240" w:lineRule="auto" w:before="0" w:after="0"/>
      </w:pPr>
      <w:r>
        <w:t>类型 : 字符串</w:t>
      </w:r>
    </w:p>
    <w:p>
      <w:pPr>
        <w:pStyle w:val="ListBullet"/>
        <w:spacing w:line="240" w:lineRule="auto" w:before="0" w:after="0"/>
      </w:pPr>
      <w:r>
        <w:t>作用 : template 属性定义了 Vue 组件的模板结构。模板中可以使用 Vue 的模板语法，包括插值、指令、计算属性等。模板最终会被编译为渲染函数，用于生成组件的虚拟 DOM。</w:t>
      </w:r>
    </w:p>
    <w:p>
      <w:pPr>
        <w:spacing w:line="240" w:lineRule="auto" w:before="0" w:after="0"/>
      </w:pPr>
      <w:r>
        <w:t>类型 : 字符串</w:t>
      </w:r>
    </w:p>
    <w:p>
      <w:pPr>
        <w:spacing w:line="240" w:lineRule="auto" w:before="0" w:after="0"/>
      </w:pPr>
      <w:r>
        <w:t>作用 : template 属性定义了 Vue 组件的模板结构。模板中可以使用 Vue 的模板语法，包括插值、指令、计算属性等。模板最终会被编译为渲染函数，用于生成组件的虚拟 DOM。</w:t>
      </w:r>
    </w:p>
    <w:p>
      <w:pPr>
        <w:pStyle w:val="Heading2"/>
      </w:pPr>
      <w:r>
        <w:t>实例</w:t>
      </w:r>
    </w:p>
    <w:p>
      <w:pPr>
        <w:pStyle w:val="Heading3"/>
      </w:pPr>
      <w:r>
        <w:t>components</w:t>
      </w:r>
    </w:p>
    <w:p>
      <w:pPr>
        <w:spacing w:line="240" w:lineRule="auto" w:before="0" w:after="0"/>
      </w:pPr>
      <w:r>
        <w:t>components 用于注册局部组件。</w:t>
      </w:r>
    </w:p>
    <w:p>
      <w:pPr>
        <w:pStyle w:val="Heading2"/>
      </w:pPr>
      <w:r>
        <w:t>实例</w:t>
      </w:r>
    </w:p>
    <w:p>
      <w:pPr>
        <w:pStyle w:val="Heading3"/>
      </w:pPr>
      <w:r>
        <w:t>provide / inject</w:t>
      </w:r>
    </w:p>
    <w:p>
      <w:pPr>
        <w:spacing w:line="240" w:lineRule="auto" w:before="0" w:after="0"/>
      </w:pPr>
      <w:r>
        <w:t>父组件提供数据，子组件注入使用。</w:t>
      </w:r>
    </w:p>
    <w:p>
      <w:pPr>
        <w:pStyle w:val="Heading2"/>
      </w:pPr>
      <w:r>
        <w:t>实例</w:t>
      </w:r>
    </w:p>
    <w:p>
      <w:pPr>
        <w:pStyle w:val="Heading2"/>
      </w:pPr>
      <w:r>
        <w:t>生命周期钩子</w:t>
      </w:r>
    </w:p>
    <w:p>
      <w:pPr>
        <w:pStyle w:val="Heading3"/>
      </w:pPr>
      <w:r>
        <w:t>beforeCreate</w:t>
      </w:r>
    </w:p>
    <w:p>
      <w:pPr>
        <w:spacing w:line="240" w:lineRule="auto" w:before="0" w:after="0"/>
      </w:pPr>
      <w:r>
        <w:t>实例初始化之前调用。</w:t>
      </w:r>
    </w:p>
    <w:p>
      <w:pPr>
        <w:pStyle w:val="Heading2"/>
      </w:pPr>
      <w:r>
        <w:t>实例</w:t>
      </w:r>
    </w:p>
    <w:p>
      <w:pPr>
        <w:pStyle w:val="Heading3"/>
      </w:pPr>
      <w:r>
        <w:t>created</w:t>
      </w:r>
    </w:p>
    <w:p>
      <w:pPr>
        <w:spacing w:line="240" w:lineRule="auto" w:before="0" w:after="0"/>
      </w:pPr>
      <w:r>
        <w:t>实例创建完成后调用。</w:t>
      </w:r>
    </w:p>
    <w:p>
      <w:pPr>
        <w:pStyle w:val="Heading2"/>
      </w:pPr>
      <w:r>
        <w:t>实例</w:t>
      </w:r>
    </w:p>
    <w:p>
      <w:pPr>
        <w:pStyle w:val="Heading3"/>
      </w:pPr>
      <w:r>
        <w:t>beforeMount</w:t>
      </w:r>
    </w:p>
    <w:p>
      <w:pPr>
        <w:spacing w:line="240" w:lineRule="auto" w:before="0" w:after="0"/>
      </w:pPr>
      <w:r>
        <w:t>在挂载之前调用。</w:t>
      </w:r>
    </w:p>
    <w:p>
      <w:pPr>
        <w:pStyle w:val="Heading2"/>
      </w:pPr>
      <w:r>
        <w:t>实例</w:t>
      </w:r>
    </w:p>
    <w:p>
      <w:pPr>
        <w:pStyle w:val="Heading3"/>
      </w:pPr>
      <w:r>
        <w:t>mounted</w:t>
      </w:r>
    </w:p>
    <w:p>
      <w:pPr>
        <w:spacing w:line="240" w:lineRule="auto" w:before="0" w:after="0"/>
      </w:pPr>
      <w:r>
        <w:t>实例挂载完成后调用。</w:t>
      </w:r>
    </w:p>
    <w:p>
      <w:pPr>
        <w:pStyle w:val="Heading2"/>
      </w:pPr>
      <w:r>
        <w:t>实例</w:t>
      </w:r>
    </w:p>
    <w:p>
      <w:pPr>
        <w:pStyle w:val="Heading3"/>
      </w:pPr>
      <w:r>
        <w:t>beforeUpdate</w:t>
      </w:r>
    </w:p>
    <w:p>
      <w:pPr>
        <w:spacing w:line="240" w:lineRule="auto" w:before="0" w:after="0"/>
      </w:pPr>
      <w:r>
        <w:t>数据更新之前调用。</w:t>
      </w:r>
    </w:p>
    <w:p>
      <w:pPr>
        <w:pStyle w:val="Heading2"/>
      </w:pPr>
      <w:r>
        <w:t>实例</w:t>
      </w:r>
    </w:p>
    <w:p>
      <w:pPr>
        <w:pStyle w:val="Heading3"/>
      </w:pPr>
      <w:r>
        <w:t>updated</w:t>
      </w:r>
    </w:p>
    <w:p>
      <w:pPr>
        <w:spacing w:line="240" w:lineRule="auto" w:before="0" w:after="0"/>
      </w:pPr>
      <w:r>
        <w:t>数据更新之后调用。</w:t>
      </w:r>
    </w:p>
    <w:p>
      <w:pPr>
        <w:pStyle w:val="Heading2"/>
      </w:pPr>
      <w:r>
        <w:t>实例</w:t>
      </w:r>
    </w:p>
    <w:p>
      <w:pPr>
        <w:pStyle w:val="Heading3"/>
      </w:pPr>
      <w:r>
        <w:t>beforeUnmount</w:t>
      </w:r>
    </w:p>
    <w:p>
      <w:pPr>
        <w:spacing w:line="240" w:lineRule="auto" w:before="0" w:after="0"/>
      </w:pPr>
      <w:r>
        <w:t>实例卸载之前调用。</w:t>
      </w:r>
    </w:p>
    <w:p>
      <w:pPr>
        <w:pStyle w:val="Heading2"/>
      </w:pPr>
      <w:r>
        <w:t>实例</w:t>
      </w:r>
    </w:p>
    <w:p>
      <w:pPr>
        <w:pStyle w:val="Heading3"/>
      </w:pPr>
      <w:r>
        <w:t>unmounted</w:t>
      </w:r>
    </w:p>
    <w:p>
      <w:pPr>
        <w:spacing w:line="240" w:lineRule="auto" w:before="0" w:after="0"/>
      </w:pPr>
      <w:r>
        <w:t>实例卸载之后调用。</w:t>
      </w:r>
    </w:p>
    <w:p>
      <w:pPr>
        <w:pStyle w:val="Heading2"/>
      </w:pPr>
      <w:r>
        <w:t>实例</w:t>
      </w:r>
    </w:p>
    <w:p>
      <w:pPr>
        <w:pStyle w:val="Heading2"/>
      </w:pPr>
      <w:r>
        <w:t>其他选项</w:t>
      </w:r>
    </w:p>
    <w:p>
      <w:pPr>
        <w:pStyle w:val="Heading3"/>
      </w:pPr>
      <w:r>
        <w:t>directives</w:t>
      </w:r>
    </w:p>
    <w:p>
      <w:pPr>
        <w:spacing w:line="240" w:lineRule="auto" w:before="0" w:after="0"/>
      </w:pPr>
      <w:r>
        <w:t>注册局部指令。</w:t>
      </w:r>
    </w:p>
    <w:p>
      <w:pPr>
        <w:pStyle w:val="Heading2"/>
      </w:pPr>
      <w:r>
        <w:t>实例</w:t>
      </w:r>
    </w:p>
    <w:p>
      <w:pPr>
        <w:pStyle w:val="Heading3"/>
      </w:pPr>
      <w:r>
        <w:t>mixins</w:t>
      </w:r>
    </w:p>
    <w:p>
      <w:pPr>
        <w:spacing w:line="240" w:lineRule="auto" w:before="0" w:after="0"/>
      </w:pPr>
      <w:r>
        <w:t>混入对象。</w:t>
      </w:r>
    </w:p>
    <w:p>
      <w:pPr>
        <w:pStyle w:val="Heading2"/>
      </w:pPr>
      <w:r>
        <w:t>实例</w:t>
      </w:r>
    </w:p>
    <w:p>
      <w:pPr>
        <w:pStyle w:val="Heading3"/>
      </w:pPr>
      <w:r>
        <w:t>extends</w:t>
      </w:r>
    </w:p>
    <w:p>
      <w:pPr>
        <w:spacing w:line="240" w:lineRule="auto" w:before="0" w:after="0"/>
      </w:pPr>
      <w:r>
        <w:t>扩展另一个组件。</w:t>
      </w:r>
    </w:p>
    <w:p>
      <w:pPr>
        <w:pStyle w:val="Heading2"/>
      </w:pPr>
      <w:r>
        <w:t>实例</w:t>
      </w:r>
    </w:p>
    <w:p>
      <w:pPr>
        <w:pStyle w:val="Heading3"/>
      </w:pPr>
      <w:r>
        <w:t>inheritAttrs</w:t>
      </w:r>
    </w:p>
    <w:p>
      <w:pPr>
        <w:spacing w:line="240" w:lineRule="auto" w:before="0" w:after="0"/>
      </w:pPr>
      <w:r>
        <w:t>是否继承父组件的 attribute。</w:t>
      </w:r>
    </w:p>
    <w:p>
      <w:pPr>
        <w:pStyle w:val="Heading2"/>
      </w:pPr>
      <w:r>
        <w:t>实例</w:t>
      </w:r>
    </w:p>
    <w:p>
      <w:pPr>
        <w:pStyle w:val="Heading3"/>
      </w:pPr>
      <w:r>
        <w:t>setup</w:t>
      </w:r>
    </w:p>
    <w:p>
      <w:pPr>
        <w:spacing w:line="240" w:lineRule="auto" w:before="0" w:after="0"/>
      </w:pPr>
      <w:r>
        <w:t>用于组合式 API。</w:t>
      </w:r>
    </w:p>
    <w:p>
      <w:pPr>
        <w:pStyle w:val="Heading2"/>
      </w:pPr>
      <w:r>
        <w:t>实例</w:t>
      </w:r>
    </w:p>
    <w:p>
      <w:pPr>
        <w:pStyle w:val="Heading3"/>
      </w:pPr>
      <w:r>
        <w:t>expose</w:t>
      </w:r>
    </w:p>
    <w:p>
      <w:pPr>
        <w:spacing w:line="240" w:lineRule="auto" w:before="0" w:after="0"/>
      </w:pPr>
      <w:r>
        <w:t>在 Vue 3 的组合式 API 中，使用 setup 函数定义组件逻辑时，可以使用 expose 方法来明确指定要暴露给外部的属性和方法。</w:t>
      </w:r>
    </w:p>
    <w:p>
      <w:pPr>
        <w:spacing w:line="240" w:lineRule="auto" w:before="0" w:after="0"/>
      </w:pPr>
      <w:r>
        <w:t>以下是一个简单的示例，展示如何使用 expose 在 Vue 3 组件中暴露属性和方法：</w:t>
      </w:r>
    </w:p>
    <w:p>
      <w:pPr>
        <w:pStyle w:val="Heading2"/>
      </w:pPr>
      <w:r>
        <w:t>父组件 (ParentComponent.vue)</w:t>
      </w:r>
    </w:p>
    <w:p>
      <w:pPr>
        <w:pStyle w:val="Heading2"/>
      </w:pPr>
      <w:r>
        <w:t>子组件 (ChildComponent.vue)</w:t>
      </w:r>
    </w:p>
    <w:p>
      <w:pPr>
        <w:spacing w:line="240" w:lineRule="auto" w:before="0" w:after="0"/>
      </w:pPr>
      <w:r>
        <w:t>说明：</w:t>
      </w:r>
    </w:p>
    <w:p>
      <w:pPr>
        <w:pStyle w:val="ListBullet"/>
        <w:spacing w:line="240" w:lineRule="auto" w:before="0" w:after="0"/>
      </w:pPr>
      <w:r>
        <w:t>父组件 : 在父组件中，使用 ref 创建了一个对子组件的引用 child 。 在 callChildMethod 方法中，通过 child.value 访问子组件的实例，并调用子组件暴露的方法 exposedMethod 。</w:t>
      </w:r>
    </w:p>
    <w:p>
      <w:pPr>
        <w:pStyle w:val="ListBullet"/>
        <w:spacing w:line="240" w:lineRule="auto" w:before="0" w:after="0"/>
      </w:pPr>
      <w:r>
        <w:t>子组件 : 在子组件的 setup 函数中，通过 ref 创建了一个响应式数据 exposedData 。 定义了一个方法 exposedMethod ，用于展示如何暴露方法。 使用 expose 方法显式地暴露 exposedData 和 exposedMethod 给父组件。 返回 exposedData ，以便在模板中使用。</w:t>
      </w:r>
    </w:p>
    <w:p>
      <w:pPr>
        <w:spacing w:line="240" w:lineRule="auto" w:before="0" w:after="0"/>
      </w:pPr>
      <w:r>
        <w:t>父组件 :</w:t>
      </w:r>
    </w:p>
    <w:p>
      <w:pPr>
        <w:pStyle w:val="ListBullet"/>
        <w:spacing w:line="240" w:lineRule="auto" w:before="0" w:after="0"/>
      </w:pPr>
      <w:r>
        <w:t>在父组件中，使用 ref 创建了一个对子组件的引用 child 。</w:t>
      </w:r>
    </w:p>
    <w:p>
      <w:pPr>
        <w:pStyle w:val="ListBullet"/>
        <w:spacing w:line="240" w:lineRule="auto" w:before="0" w:after="0"/>
      </w:pPr>
      <w:r>
        <w:t>在 callChildMethod 方法中，通过 child.value 访问子组件的实例，并调用子组件暴露的方法 exposedMethod 。</w:t>
      </w:r>
    </w:p>
    <w:p>
      <w:pPr>
        <w:spacing w:line="240" w:lineRule="auto" w:before="0" w:after="0"/>
      </w:pPr>
      <w:r>
        <w:t>子组件 :</w:t>
      </w:r>
    </w:p>
    <w:p>
      <w:pPr>
        <w:pStyle w:val="ListBullet"/>
        <w:spacing w:line="240" w:lineRule="auto" w:before="0" w:after="0"/>
      </w:pPr>
      <w:r>
        <w:t>在子组件的 setup 函数中，通过 ref 创建了一个响应式数据 exposedData 。</w:t>
      </w:r>
    </w:p>
    <w:p>
      <w:pPr>
        <w:pStyle w:val="ListBullet"/>
        <w:spacing w:line="240" w:lineRule="auto" w:before="0" w:after="0"/>
      </w:pPr>
      <w:r>
        <w:t>定义了一个方法 exposedMethod ，用于展示如何暴露方法。</w:t>
      </w:r>
    </w:p>
    <w:p>
      <w:pPr>
        <w:pStyle w:val="ListBullet"/>
        <w:spacing w:line="240" w:lineRule="auto" w:before="0" w:after="0"/>
      </w:pPr>
      <w:r>
        <w:t>使用 expose 方法显式地暴露 exposedData 和 exposedMethod 给父组件。</w:t>
      </w:r>
    </w:p>
    <w:p>
      <w:pPr>
        <w:pStyle w:val="ListBullet"/>
        <w:spacing w:line="240" w:lineRule="auto" w:before="0" w:after="0"/>
      </w:pPr>
      <w:r>
        <w:t>返回 exposedData ，以便在模板中使用。</w:t>
      </w:r>
    </w:p>
    <w:p>
      <w:pPr>
        <w:spacing w:line="240" w:lineRule="auto" w:before="0" w:after="0"/>
      </w:pPr>
      <w:r>
        <w:br w:type="page"/>
      </w:r>
    </w:p>
    <w:p>
      <w:pPr>
        <w:pStyle w:val="Heading1"/>
      </w:pPr>
      <w:r>
        <w:t>Vue3 生命周期钩子</w:t>
      </w:r>
    </w:p>
    <w:p>
      <w:pPr>
        <w:spacing w:line="240" w:lineRule="auto" w:before="0" w:after="0"/>
      </w:pPr>
      <w:r>
        <w:t>Vue.js 中的生命周期钩子函数是指在组件实例的创建、更新、销毁等过程中，Vue 自动调用的一系列方法。在这些步骤中，组件会触发一系列称为"生命周期钩子"的函数，允许开发者在特定时机执行自定义代码。</w:t>
      </w:r>
    </w:p>
    <w:p>
      <w:pPr>
        <w:pStyle w:val="Heading3"/>
      </w:pPr>
      <w:r>
        <w:t>生命周期钩子的注册与使用</w:t>
      </w:r>
    </w:p>
    <w:p>
      <w:pPr>
        <w:spacing w:line="240" w:lineRule="auto" w:before="0" w:after="0"/>
      </w:pPr>
      <w:r>
        <w:t>mounted 钩子：此钩子在组件完成初始渲染并生成 DOM 节点后触发。例如：</w:t>
      </w:r>
    </w:p>
    <w:p>
      <w:pPr>
        <w:spacing w:line="240" w:lineRule="auto" w:before="0" w:after="0"/>
      </w:pPr>
      <w:r>
        <w:rPr>
          <w:rFonts w:ascii="Consolas" w:hAnsi="Consolas" w:eastAsia="Consolas"/>
          <w:sz w:val="21"/>
        </w:rPr>
        <w:t>export default {</w:t>
        <w:br/>
        <w:t xml:space="preserve">  mounted() {</w:t>
        <w:br/>
        <w:t xml:space="preserve">    console.log(`组件已挂载。`);</w:t>
        <w:br/>
        <w:t xml:space="preserve">  }</w:t>
        <w:br/>
        <w:t>}</w:t>
      </w:r>
    </w:p>
    <w:p>
      <w:pPr>
        <w:spacing w:line="240" w:lineRule="auto" w:before="0" w:after="0"/>
      </w:pPr>
      <w:r>
        <w:t>其他常用钩子：除了 mounted，还有 updated 和 unmounted 等钩子，它们在实例的不同生命周期阶段被调用。</w:t>
      </w:r>
    </w:p>
    <w:p>
      <w:pPr>
        <w:pStyle w:val="Heading3"/>
      </w:pPr>
      <w:r>
        <w:t>生命周期钩子的注意事项</w:t>
      </w:r>
    </w:p>
    <w:p>
      <w:pPr>
        <w:spacing w:line="240" w:lineRule="auto" w:before="0" w:after="0"/>
      </w:pPr>
      <w:r>
        <w:t>this 上下文： 所有生命周期钩子函数中的 this 自动指向调用它的组件实例。</w:t>
      </w:r>
    </w:p>
    <w:p>
      <w:pPr>
        <w:spacing w:line="240" w:lineRule="auto" w:before="0" w:after="0"/>
      </w:pPr>
      <w:r>
        <w:t>避免使用箭头函数： 定义生命周期钩子时，不要使用箭头函数，因为这会导致无法通过 this 获取组件实例。</w:t>
      </w:r>
    </w:p>
    <w:p>
      <w:pPr>
        <w:spacing w:line="240" w:lineRule="auto" w:before="0" w:after="0"/>
      </w:pPr>
      <w:r>
        <w:t>通过合理使用生命周期钩子，开发者可以在组件的不同阶段执行特定的逻辑，增强组件的灵活性和功能。</w:t>
      </w:r>
    </w:p>
    <w:p>
      <w:pPr>
        <w:spacing w:line="240" w:lineRule="auto" w:before="0" w:after="0"/>
      </w:pPr>
      <w:r>
        <w:t>下面是实例生命周期的图表:</w:t>
      </w:r>
    </w:p>
    <w:p>
      <w:pPr>
        <w:spacing w:line="240" w:lineRule="auto" w:before="0" w:after="0"/>
      </w:pPr>
      <w:r>
        <w:t>以下是 Vue.js 生命周期钩子函数</w:t>
      </w:r>
    </w:p>
    <w:p>
      <w:pPr>
        <w:spacing w:line="240" w:lineRule="auto" w:before="0" w:after="0"/>
      </w:pPr>
      <w:r>
        <w:t>以下是详细介绍 Vue 组件的生命周期钩子：</w:t>
      </w:r>
    </w:p>
    <w:p>
      <w:pPr>
        <w:spacing w:line="240" w:lineRule="auto" w:before="0" w:after="0"/>
      </w:pPr>
      <w:r>
        <w:t>Vue.js 中的生命周期钩子函数是指在组件实例的创建、更新、销毁等过程中，Vue 自动调用的一系列方法。通过这些钩子函数，可以在组件的不同生命周期阶段执行特定的操作。以下是详细介绍 Vue 组件的生命周期钩子：</w:t>
      </w:r>
    </w:p>
    <w:p>
      <w:pPr>
        <w:pStyle w:val="Heading3"/>
      </w:pPr>
      <w:r>
        <w:t>1. beforeCreate</w:t>
      </w:r>
    </w:p>
    <w:p>
      <w:pPr>
        <w:pStyle w:val="ListBullet"/>
        <w:spacing w:line="240" w:lineRule="auto" w:before="0" w:after="0"/>
      </w:pPr>
      <w:r>
        <w:t>说明 : 实例初始化之后，数据观测和事件配置之前调用。</w:t>
      </w:r>
    </w:p>
    <w:p>
      <w:pPr>
        <w:pStyle w:val="ListBullet"/>
        <w:spacing w:line="240" w:lineRule="auto" w:before="0" w:after="0"/>
      </w:pPr>
      <w:r>
        <w:t>用法 : 可以在这个阶段初始化一些未被 Vue 代理的数据。</w:t>
      </w:r>
    </w:p>
    <w:p>
      <w:pPr>
        <w:spacing w:line="240" w:lineRule="auto" w:before="0" w:after="0"/>
      </w:pPr>
      <w:r>
        <w:t>实例 :</w:t>
      </w:r>
    </w:p>
    <w:p>
      <w:pPr>
        <w:pStyle w:val="Heading2"/>
      </w:pPr>
      <w:r>
        <w:t>实例</w:t>
      </w:r>
    </w:p>
    <w:p>
      <w:pPr>
        <w:pStyle w:val="Heading3"/>
      </w:pPr>
      <w:r>
        <w:t>2. created</w:t>
      </w:r>
    </w:p>
    <w:p>
      <w:pPr>
        <w:pStyle w:val="ListBullet"/>
        <w:spacing w:line="240" w:lineRule="auto" w:before="0" w:after="0"/>
      </w:pPr>
      <w:r>
        <w:t>说明 : 实例创建完成后立即调用，此时实例已经完成以下配置：数据观测、属性和方法的运算、watch/event事件回调，挂载阶段还没开始。</w:t>
      </w:r>
    </w:p>
    <w:p>
      <w:pPr>
        <w:pStyle w:val="ListBullet"/>
        <w:spacing w:line="240" w:lineRule="auto" w:before="0" w:after="0"/>
      </w:pPr>
      <w:r>
        <w:t>用法 : 可以在这个阶段访问并修改数据，但还没有挂载 DOM。</w:t>
      </w:r>
    </w:p>
    <w:p>
      <w:pPr>
        <w:spacing w:line="240" w:lineRule="auto" w:before="0" w:after="0"/>
      </w:pPr>
      <w:r>
        <w:t>实例 :</w:t>
      </w:r>
    </w:p>
    <w:p>
      <w:pPr>
        <w:pStyle w:val="Heading2"/>
      </w:pPr>
      <w:r>
        <w:t>实例</w:t>
      </w:r>
    </w:p>
    <w:p>
      <w:pPr>
        <w:pStyle w:val="Heading3"/>
      </w:pPr>
      <w:r>
        <w:t>3. beforeMount</w:t>
      </w:r>
    </w:p>
    <w:p>
      <w:pPr>
        <w:pStyle w:val="ListBullet"/>
        <w:spacing w:line="240" w:lineRule="auto" w:before="0" w:after="0"/>
      </w:pPr>
      <w:r>
        <w:t>说明 : 在挂载开始之前被调用：相关的 render 函数首次被调用。</w:t>
      </w:r>
    </w:p>
    <w:p>
      <w:pPr>
        <w:pStyle w:val="ListBullet"/>
        <w:spacing w:line="240" w:lineRule="auto" w:before="0" w:after="0"/>
      </w:pPr>
      <w:r>
        <w:t>用法 : 在挂载之前执行一些操作，例如修改 DOM 结构等。</w:t>
      </w:r>
    </w:p>
    <w:p>
      <w:pPr>
        <w:spacing w:line="240" w:lineRule="auto" w:before="0" w:after="0"/>
      </w:pPr>
      <w:r>
        <w:t>实例 :</w:t>
      </w:r>
    </w:p>
    <w:p>
      <w:pPr>
        <w:pStyle w:val="Heading2"/>
      </w:pPr>
      <w:r>
        <w:t>实例</w:t>
      </w:r>
    </w:p>
    <w:p>
      <w:pPr>
        <w:pStyle w:val="Heading3"/>
      </w:pPr>
      <w:r>
        <w:t>4. mounted</w:t>
      </w:r>
    </w:p>
    <w:p>
      <w:pPr>
        <w:pStyle w:val="ListBullet"/>
        <w:spacing w:line="240" w:lineRule="auto" w:before="0" w:after="0"/>
      </w:pPr>
      <w:r>
        <w:t>说明 : el 被新创建的 vm.$el 替换，并挂载到实例上去之后调用该钩子。</w:t>
      </w:r>
    </w:p>
    <w:p>
      <w:pPr>
        <w:pStyle w:val="ListBullet"/>
        <w:spacing w:line="240" w:lineRule="auto" w:before="0" w:after="0"/>
      </w:pPr>
      <w:r>
        <w:t>用法 : 可以在这个阶段操作 DOM，执行与 DOM 相关的逻辑。</w:t>
      </w:r>
    </w:p>
    <w:p>
      <w:pPr>
        <w:spacing w:line="240" w:lineRule="auto" w:before="0" w:after="0"/>
      </w:pPr>
      <w:r>
        <w:t>实例 :</w:t>
      </w:r>
    </w:p>
    <w:p>
      <w:pPr>
        <w:pStyle w:val="Heading2"/>
      </w:pPr>
      <w:r>
        <w:t>实例</w:t>
      </w:r>
    </w:p>
    <w:p>
      <w:pPr>
        <w:pStyle w:val="Heading3"/>
      </w:pPr>
      <w:r>
        <w:t>5. beforeUpdate</w:t>
      </w:r>
    </w:p>
    <w:p>
      <w:pPr>
        <w:pStyle w:val="ListBullet"/>
        <w:spacing w:line="240" w:lineRule="auto" w:before="0" w:after="0"/>
      </w:pPr>
      <w:r>
        <w:t>说明 : 数据更新时调用，发生在虚拟 DOM 重新渲染和打补丁之前。</w:t>
      </w:r>
    </w:p>
    <w:p>
      <w:pPr>
        <w:pStyle w:val="ListBullet"/>
        <w:spacing w:line="240" w:lineRule="auto" w:before="0" w:after="0"/>
      </w:pPr>
      <w:r>
        <w:t>用法 : 可以在这个阶段对更新之前的状态进行访问。</w:t>
      </w:r>
    </w:p>
    <w:p>
      <w:pPr>
        <w:spacing w:line="240" w:lineRule="auto" w:before="0" w:after="0"/>
      </w:pPr>
      <w:r>
        <w:t>实例 :</w:t>
      </w:r>
    </w:p>
    <w:p>
      <w:pPr>
        <w:pStyle w:val="Heading2"/>
      </w:pPr>
      <w:r>
        <w:t>实例</w:t>
      </w:r>
    </w:p>
    <w:p>
      <w:pPr>
        <w:pStyle w:val="Heading3"/>
      </w:pPr>
      <w:r>
        <w:t>6. updated</w:t>
      </w:r>
    </w:p>
    <w:p>
      <w:pPr>
        <w:pStyle w:val="ListBullet"/>
        <w:spacing w:line="240" w:lineRule="auto" w:before="0" w:after="0"/>
      </w:pPr>
      <w:r>
        <w:t>说明 : 由于数据更改导致的虚拟 DOM 重新渲染和打补丁之后调用。</w:t>
      </w:r>
    </w:p>
    <w:p>
      <w:pPr>
        <w:pStyle w:val="ListBullet"/>
        <w:spacing w:line="240" w:lineRule="auto" w:before="0" w:after="0"/>
      </w:pPr>
      <w:r>
        <w:t>用法 : 可以在这个阶段操作 DOM，但避免在此期间更改数据，因为可能导致无限循环更新。</w:t>
      </w:r>
    </w:p>
    <w:p>
      <w:pPr>
        <w:spacing w:line="240" w:lineRule="auto" w:before="0" w:after="0"/>
      </w:pPr>
      <w:r>
        <w:t>实例 :</w:t>
      </w:r>
    </w:p>
    <w:p>
      <w:pPr>
        <w:pStyle w:val="Heading2"/>
      </w:pPr>
      <w:r>
        <w:t>实例</w:t>
      </w:r>
    </w:p>
    <w:p>
      <w:pPr>
        <w:pStyle w:val="Heading3"/>
      </w:pPr>
      <w:r>
        <w:t>7. beforeUnmount （Vue 3）</w:t>
      </w:r>
    </w:p>
    <w:p>
      <w:pPr>
        <w:pStyle w:val="ListBullet"/>
        <w:spacing w:line="240" w:lineRule="auto" w:before="0" w:after="0"/>
      </w:pPr>
      <w:r>
        <w:t>说明 : 实例卸载之前调用。</w:t>
      </w:r>
    </w:p>
    <w:p>
      <w:pPr>
        <w:pStyle w:val="ListBullet"/>
        <w:spacing w:line="240" w:lineRule="auto" w:before="0" w:after="0"/>
      </w:pPr>
      <w:r>
        <w:t>用法 : 在实例被卸载之前进行一些清理操作，例如取消事件监听等。</w:t>
      </w:r>
    </w:p>
    <w:p>
      <w:pPr>
        <w:spacing w:line="240" w:lineRule="auto" w:before="0" w:after="0"/>
      </w:pPr>
      <w:r>
        <w:t>实例 :</w:t>
      </w:r>
    </w:p>
    <w:p>
      <w:pPr>
        <w:pStyle w:val="Heading2"/>
      </w:pPr>
      <w:r>
        <w:t>实例</w:t>
      </w:r>
    </w:p>
    <w:p>
      <w:pPr>
        <w:pStyle w:val="Heading3"/>
      </w:pPr>
      <w:r>
        <w:t>8. unmounted （Vue 3）</w:t>
      </w:r>
    </w:p>
    <w:p>
      <w:pPr>
        <w:pStyle w:val="ListBullet"/>
        <w:spacing w:line="240" w:lineRule="auto" w:before="0" w:after="0"/>
      </w:pPr>
      <w:r>
        <w:t>说明 : 实例被卸载之后调用。</w:t>
      </w:r>
    </w:p>
    <w:p>
      <w:pPr>
        <w:pStyle w:val="ListBullet"/>
        <w:spacing w:line="240" w:lineRule="auto" w:before="0" w:after="0"/>
      </w:pPr>
      <w:r>
        <w:t>用法 : 在实例被卸载之后进行一些清理操作，例如销毁定时器等。</w:t>
      </w:r>
    </w:p>
    <w:p>
      <w:pPr>
        <w:spacing w:line="240" w:lineRule="auto" w:before="0" w:after="0"/>
      </w:pPr>
      <w:r>
        <w:t>实例 :</w:t>
      </w:r>
    </w:p>
    <w:p>
      <w:pPr>
        <w:pStyle w:val="Heading2"/>
      </w:pPr>
      <w:r>
        <w:t>实例</w:t>
      </w:r>
    </w:p>
    <w:p>
      <w:pPr>
        <w:pStyle w:val="Heading3"/>
      </w:pPr>
      <w:r>
        <w:t>生命周期钩子执行顺序</w:t>
      </w:r>
    </w:p>
    <w:p>
      <w:pPr>
        <w:pStyle w:val="ListBullet"/>
        <w:spacing w:line="240" w:lineRule="auto" w:before="0" w:after="0"/>
      </w:pPr>
      <w:r>
        <w:t>beforeCreate</w:t>
      </w:r>
    </w:p>
    <w:p>
      <w:pPr>
        <w:pStyle w:val="ListBullet"/>
        <w:spacing w:line="240" w:lineRule="auto" w:before="0" w:after="0"/>
      </w:pPr>
      <w:r>
        <w:t>created</w:t>
      </w:r>
    </w:p>
    <w:p>
      <w:pPr>
        <w:pStyle w:val="ListBullet"/>
        <w:spacing w:line="240" w:lineRule="auto" w:before="0" w:after="0"/>
      </w:pPr>
      <w:r>
        <w:t>beforeMount</w:t>
      </w:r>
    </w:p>
    <w:p>
      <w:pPr>
        <w:pStyle w:val="ListBullet"/>
        <w:spacing w:line="240" w:lineRule="auto" w:before="0" w:after="0"/>
      </w:pPr>
      <w:r>
        <w:t>mounted</w:t>
      </w:r>
    </w:p>
    <w:p>
      <w:pPr>
        <w:pStyle w:val="ListBullet"/>
        <w:spacing w:line="240" w:lineRule="auto" w:before="0" w:after="0"/>
      </w:pPr>
      <w:r>
        <w:t>beforeUpdate（当数据变化时触发）</w:t>
      </w:r>
    </w:p>
    <w:p>
      <w:pPr>
        <w:pStyle w:val="ListBullet"/>
        <w:spacing w:line="240" w:lineRule="auto" w:before="0" w:after="0"/>
      </w:pPr>
      <w:r>
        <w:t>updated（当数据变化时触发）</w:t>
      </w:r>
    </w:p>
    <w:p>
      <w:pPr>
        <w:pStyle w:val="ListBullet"/>
        <w:spacing w:line="240" w:lineRule="auto" w:before="0" w:after="0"/>
      </w:pPr>
      <w:r>
        <w:t>beforeUnmount</w:t>
      </w:r>
    </w:p>
    <w:p>
      <w:pPr>
        <w:pStyle w:val="ListBullet"/>
        <w:spacing w:line="240" w:lineRule="auto" w:before="0" w:after="0"/>
      </w:pPr>
      <w:r>
        <w:t>unmounted</w:t>
      </w:r>
    </w:p>
    <w:p>
      <w:pPr>
        <w:pStyle w:val="Heading3"/>
      </w:pPr>
      <w:r>
        <w:t>实例</w:t>
      </w:r>
    </w:p>
    <w:p>
      <w:pPr>
        <w:spacing w:line="240" w:lineRule="auto" w:before="0" w:after="0"/>
      </w:pPr>
      <w:r>
        <w:t>以下是一个完整的 Vue 组件示例，展示了所有生命周期钩子函数的使用：</w:t>
      </w:r>
    </w:p>
    <w:p>
      <w:pPr>
        <w:pStyle w:val="Heading2"/>
      </w:pPr>
      <w:r>
        <w:t>实例</w:t>
      </w:r>
    </w:p>
    <w:p>
      <w:pPr>
        <w:spacing w:line="240" w:lineRule="auto" w:before="0" w:after="0"/>
      </w:pPr>
      <w:r>
        <w:t>这个实例会在控制台打印出每个生命周期钩子函数的日志，帮助理解各个生命周期阶段的顺序和用途。</w:t>
      </w:r>
    </w:p>
    <w:p>
      <w:pPr>
        <w:pStyle w:val="Heading2"/>
      </w:pPr>
      <w:r>
        <w:t>组合式 API 钩子</w:t>
      </w:r>
    </w:p>
    <w:p>
      <w:pPr>
        <w:spacing w:line="240" w:lineRule="auto" w:before="0" w:after="0"/>
      </w:pPr>
      <w:r>
        <w:t>Vue 3 引入了组合式 API（ Composition API ），通过 setup 函数可以在逻辑上更清晰地组织生命周期钩子。使用组合式 API 时，这些钩子是通过 onXxx 函数定义的：</w:t>
      </w:r>
    </w:p>
    <w:p>
      <w:pPr>
        <w:pStyle w:val="ListBullet"/>
        <w:spacing w:line="240" w:lineRule="auto" w:before="0" w:after="0"/>
      </w:pPr>
      <w:r>
        <w:t>onMounted ：等同于 mounted 。</w:t>
      </w:r>
    </w:p>
    <w:p>
      <w:pPr>
        <w:pStyle w:val="ListBullet"/>
        <w:spacing w:line="240" w:lineRule="auto" w:before="0" w:after="0"/>
      </w:pPr>
      <w:r>
        <w:t>onBeforeUnmount ：等同于 beforeUnmount 。</w:t>
      </w:r>
    </w:p>
    <w:p>
      <w:pPr>
        <w:pStyle w:val="ListBullet"/>
        <w:spacing w:line="240" w:lineRule="auto" w:before="0" w:after="0"/>
      </w:pPr>
      <w:r>
        <w:t>onUnmounted ：等同于 unmounted 。</w:t>
      </w:r>
    </w:p>
    <w:p>
      <w:pPr>
        <w:pStyle w:val="ListBullet"/>
        <w:spacing w:line="240" w:lineRule="auto" w:before="0" w:after="0"/>
      </w:pPr>
      <w:r>
        <w:t>onBeforeMount ：等同于 beforeMount 。</w:t>
      </w:r>
    </w:p>
    <w:p>
      <w:pPr>
        <w:pStyle w:val="ListBullet"/>
        <w:spacing w:line="240" w:lineRule="auto" w:before="0" w:after="0"/>
      </w:pPr>
      <w:r>
        <w:t>onBeforeUpdate ：等同于 beforeUpdate 。</w:t>
      </w:r>
    </w:p>
    <w:p>
      <w:pPr>
        <w:pStyle w:val="ListBullet"/>
        <w:spacing w:line="240" w:lineRule="auto" w:before="0" w:after="0"/>
      </w:pPr>
      <w:r>
        <w:t>onUpdated ：等同于 updated 。</w:t>
      </w:r>
    </w:p>
    <w:p>
      <w:pPr>
        <w:pStyle w:val="ListBullet"/>
        <w:spacing w:line="240" w:lineRule="auto" w:before="0" w:after="0"/>
      </w:pPr>
      <w:r>
        <w:t>onCreated 和 onBeforeCreate 在组合式 API 中通常不常用，因为 setup 中的代码会在创建阶段运行。</w:t>
      </w:r>
    </w:p>
    <w:p>
      <w:pPr>
        <w:spacing w:line="240" w:lineRule="auto" w:before="0" w:after="0"/>
      </w:pPr>
      <w:r>
        <w:t>使用组合式 API 的生命周期钩子:</w:t>
      </w:r>
    </w:p>
    <w:p>
      <w:pPr>
        <w:pStyle w:val="Heading2"/>
      </w:pPr>
      <w:r>
        <w:t>实例</w:t>
      </w:r>
    </w:p>
    <w:p>
      <w:pPr>
        <w:spacing w:line="240" w:lineRule="auto" w:before="0" w:after="0"/>
      </w:pPr>
      <w:r>
        <w:t>组合式 API 优点：</w:t>
      </w:r>
    </w:p>
    <w:p>
      <w:pPr>
        <w:pStyle w:val="ListBullet"/>
        <w:spacing w:line="240" w:lineRule="auto" w:before="0" w:after="0"/>
      </w:pPr>
      <w:r>
        <w:t>可复用性强 ：可以将生命周期钩子与其他逻辑组合在一起，便于封装和复用。</w:t>
      </w:r>
    </w:p>
    <w:p>
      <w:pPr>
        <w:pStyle w:val="ListBullet"/>
        <w:spacing w:line="240" w:lineRule="auto" w:before="0" w:after="0"/>
      </w:pPr>
      <w:r>
        <w:t>逻辑更清晰 ：与 setup 内的其他逻辑在一个函数中实现，减少代码分散和复杂度。</w:t>
      </w:r>
    </w:p>
    <w:p>
      <w:pPr>
        <w:spacing w:line="240" w:lineRule="auto" w:before="0" w:after="0"/>
      </w:pPr>
      <w:r>
        <w:br w:type="page"/>
      </w:r>
    </w:p>
    <w:p>
      <w:pPr>
        <w:pStyle w:val="Heading1"/>
      </w:pPr>
      <w:r>
        <w:t>Vue3 Tailwind CSS</w:t>
      </w:r>
    </w:p>
    <w:p>
      <w:pPr>
        <w:spacing w:line="240" w:lineRule="auto" w:before="0" w:after="0"/>
      </w:pPr>
      <w:r>
        <w:t>在 Vue 项目中使用 Tailwind CSS 是一个很流行的选择，因为它提供了一种实用工具优先的方法来编写 CSS，使得你可以直接在类名中应用样式，这种方法使得样式编写更加简洁和直观。</w:t>
      </w:r>
    </w:p>
    <w:p>
      <w:pPr>
        <w:spacing w:line="240" w:lineRule="auto" w:before="0" w:after="0"/>
      </w:pPr>
      <w:r>
        <w:t>Tailwind CSS 官网： https://tailwindcss.com/</w:t>
      </w:r>
    </w:p>
    <w:p>
      <w:pPr>
        <w:spacing w:line="240" w:lineRule="auto" w:before="0" w:after="0"/>
      </w:pPr>
      <w:r>
        <w:t>Github 地址： https://github.com/tailwindlabs/tailwindcss</w:t>
      </w:r>
    </w:p>
    <w:p>
      <w:pPr>
        <w:spacing w:line="240" w:lineRule="auto" w:before="0" w:after="0"/>
      </w:pPr>
      <w:r>
        <w:t>Tailwind CSS 是一个功能强大的 CSS 框架，它通过实用工具优先的方法使得样式编写更加简洁和模块化。与传统的基于类的 CSS 框架不同，Tailwind 提供了一组低级实用工具类，这些类可以直接在 HTML 元素上使用，以便快速、灵活地构建自定义设计。</w:t>
      </w:r>
    </w:p>
    <w:p>
      <w:pPr>
        <w:spacing w:line="240" w:lineRule="auto" w:before="0" w:after="0"/>
      </w:pPr>
      <w:r>
        <w:t>以下是一个使用 Vue 3 和 Tailwind CSS 的完整入门示例，展示了如何将 Tailwind CSS 与 Vue 3 集成并使用其功能来构建响应式界面。</w:t>
      </w:r>
    </w:p>
    <w:p>
      <w:pPr>
        <w:pStyle w:val="Heading3"/>
      </w:pPr>
      <w:r>
        <w:t>安装 Vue 3 和 Tailwind CSS</w:t>
      </w:r>
    </w:p>
    <w:p>
      <w:pPr>
        <w:spacing w:line="240" w:lineRule="auto" w:before="0" w:after="0"/>
      </w:pPr>
      <w:r>
        <w:t>首先，确保你已经安装了 Vue 3 和 Tailwind CSS。</w:t>
      </w:r>
    </w:p>
    <w:p>
      <w:pPr>
        <w:spacing w:line="240" w:lineRule="auto" w:before="0" w:after="0"/>
      </w:pPr>
      <w:r>
        <w:t>安装 Vue 3 在终端中执行 npm create vue@latest 命令创建一个新的 Vue 3 项目：</w:t>
      </w:r>
    </w:p>
    <w:p>
      <w:pPr>
        <w:spacing w:line="240" w:lineRule="auto" w:before="0" w:after="0"/>
      </w:pPr>
      <w:r>
        <w:rPr>
          <w:rFonts w:ascii="Consolas" w:hAnsi="Consolas" w:eastAsia="Consolas"/>
          <w:sz w:val="21"/>
        </w:rPr>
        <w:br/>
        <w:t>npm create vue@latest</w:t>
      </w:r>
    </w:p>
    <w:p>
      <w:pPr>
        <w:spacing w:line="240" w:lineRule="auto" w:before="0" w:after="0"/>
      </w:pPr>
      <w:r>
        <w:t>在输出窗口中，输入项目名称，然后一路回车即可：</w:t>
      </w:r>
    </w:p>
    <w:p>
      <w:pPr>
        <w:spacing w:line="240" w:lineRule="auto" w:before="0" w:after="0"/>
      </w:pPr>
      <w:r>
        <w:t>执行以上命令需要设置一些初始化的选项，使用方向键选择即可。</w:t>
      </w:r>
    </w:p>
    <w:p>
      <w:pPr>
        <w:spacing w:line="240" w:lineRule="auto" w:before="0" w:after="0"/>
      </w:pPr>
      <w:r>
        <w:t>进入初始化的目录 vue-tailwind-app，安装依赖：</w:t>
      </w:r>
    </w:p>
    <w:p>
      <w:pPr>
        <w:spacing w:line="240" w:lineRule="auto" w:before="0" w:after="0"/>
      </w:pPr>
      <w:r>
        <w:rPr>
          <w:rFonts w:ascii="Consolas" w:hAnsi="Consolas" w:eastAsia="Consolas"/>
          <w:sz w:val="21"/>
        </w:rPr>
        <w:br/>
        <w:t>cd vue-tailwind-app</w:t>
        <w:br/>
        <w:t>npm install</w:t>
      </w:r>
    </w:p>
    <w:p>
      <w:pPr>
        <w:spacing w:line="240" w:lineRule="auto" w:before="0" w:after="0"/>
      </w:pPr>
      <w:r>
        <w:t>安装 Tailwind CSS 安装 Tailwind CSS 和相关依赖：</w:t>
      </w:r>
    </w:p>
    <w:p>
      <w:pPr>
        <w:spacing w:line="240" w:lineRule="auto" w:before="0" w:after="0"/>
      </w:pPr>
      <w:r>
        <w:rPr>
          <w:rFonts w:ascii="Consolas" w:hAnsi="Consolas" w:eastAsia="Consolas"/>
          <w:sz w:val="21"/>
        </w:rPr>
        <w:br/>
        <w:t>npm install -D tailwindcss@latest postcss@latest autoprefixer@latest</w:t>
        <w:br/>
        <w:t>npx tailwindcss init -p</w:t>
      </w:r>
    </w:p>
    <w:p>
      <w:pPr>
        <w:spacing w:line="240" w:lineRule="auto" w:before="0" w:after="0"/>
      </w:pPr>
      <w:r>
        <w:t>创建完成，目录结构如下：</w:t>
      </w:r>
    </w:p>
    <w:p>
      <w:pPr>
        <w:spacing w:line="240" w:lineRule="auto" w:before="0" w:after="0"/>
      </w:pPr>
      <w:r>
        <w:t>配置 Tailwind CSS 打开 tailwind.config.js 文件并修改为：</w:t>
      </w:r>
    </w:p>
    <w:p>
      <w:pPr>
        <w:pStyle w:val="Heading2"/>
      </w:pPr>
      <w:r>
        <w:t>实例</w:t>
      </w:r>
    </w:p>
    <w:p>
      <w:pPr>
        <w:spacing w:line="240" w:lineRule="auto" w:before="0" w:after="0"/>
      </w:pPr>
      <w:r>
        <w:t>添加 Tailwind 指令 在 src/assets 目录下创建一个 styles.css 文件，并添加以下内容：</w:t>
      </w:r>
    </w:p>
    <w:p>
      <w:pPr>
        <w:spacing w:line="240" w:lineRule="auto" w:before="0" w:after="0"/>
      </w:pPr>
      <w:r>
        <w:rPr>
          <w:rFonts w:ascii="Consolas" w:hAnsi="Consolas" w:eastAsia="Consolas"/>
          <w:sz w:val="21"/>
        </w:rPr>
        <w:br/>
        <w:t>/* src/assets/styles.css */</w:t>
        <w:br/>
        <w:t>@tailwind base;</w:t>
        <w:br/>
        <w:t>@tailwind components;</w:t>
        <w:br/>
        <w:t>@tailwind utilities;</w:t>
      </w:r>
    </w:p>
    <w:p>
      <w:pPr>
        <w:spacing w:line="240" w:lineRule="auto" w:before="0" w:after="0"/>
      </w:pPr>
      <w:r>
        <w:t>然后在 src/assets/main.js 中导入该文件：</w:t>
      </w:r>
    </w:p>
    <w:p>
      <w:pPr>
        <w:spacing w:line="240" w:lineRule="auto" w:before="0" w:after="0"/>
      </w:pPr>
      <w:r>
        <w:rPr>
          <w:rFonts w:ascii="Consolas" w:hAnsi="Consolas" w:eastAsia="Consolas"/>
          <w:sz w:val="21"/>
        </w:rPr>
        <w:br/>
        <w:t>import './assets/styles.css</w:t>
      </w:r>
    </w:p>
    <w:p>
      <w:pPr>
        <w:pStyle w:val="Heading2"/>
      </w:pPr>
      <w:r>
        <w:t>创建 Vue 组件和样式</w:t>
      </w:r>
    </w:p>
    <w:p>
      <w:pPr>
        <w:spacing w:line="240" w:lineRule="auto" w:before="0" w:after="0"/>
      </w:pPr>
      <w:r>
        <w:t>现在，你可以开始编写你的 Vue 3 组件，并使用 Tailwind CSS 来美化页面。</w:t>
      </w:r>
    </w:p>
    <w:p>
      <w:pPr>
        <w:pStyle w:val="Heading3"/>
      </w:pPr>
      <w:r>
        <w:t>App.vue</w:t>
      </w:r>
    </w:p>
    <w:p>
      <w:pPr>
        <w:spacing w:line="240" w:lineRule="auto" w:before="0" w:after="0"/>
      </w:pPr>
      <w:r>
        <w:t>App.vue 是应用的主要组件，它包含了 Vue 3 和 Tailwind CSS 的基础用法。</w:t>
      </w:r>
    </w:p>
    <w:p>
      <w:pPr>
        <w:pStyle w:val="Heading2"/>
      </w:pPr>
      <w:r>
        <w:t>实例</w:t>
      </w:r>
    </w:p>
    <w:p>
      <w:pPr>
        <w:spacing w:line="240" w:lineRule="auto" w:before="0" w:after="0"/>
      </w:pPr>
      <w:r>
        <w:t>另外我们可以在 vite.config.js 文件中设置自己的端口，比如以下设置端口后为 3000 ：</w:t>
      </w:r>
    </w:p>
    <w:p>
      <w:pPr>
        <w:pStyle w:val="Heading2"/>
      </w:pPr>
      <w:r>
        <w:t>实例</w:t>
      </w:r>
    </w:p>
    <w:p>
      <w:pPr>
        <w:spacing w:line="240" w:lineRule="auto" w:before="0" w:after="0"/>
      </w:pPr>
      <w:r>
        <w:t>设置完成后，执行以 npm run dev 命令输出内容如下：</w:t>
      </w:r>
    </w:p>
    <w:p>
      <w:pPr>
        <w:spacing w:line="240" w:lineRule="auto" w:before="0" w:after="0"/>
      </w:pPr>
      <w:r>
        <w:rPr>
          <w:rFonts w:ascii="Consolas" w:hAnsi="Consolas" w:eastAsia="Consolas"/>
          <w:sz w:val="21"/>
        </w:rPr>
        <w:t xml:space="preserve"># npm run dev                                                         </w:t>
        <w:br/>
        <w:br/>
        <w:t>&gt; vue-tailwind-app@0.0.0 dev</w:t>
        <w:br/>
        <w:t>&gt; vite</w:t>
        <w:br/>
        <w:br/>
        <w:br/>
        <w:t xml:space="preserve">  VITE v6.0.3  ready in 333 ms</w:t>
        <w:br/>
        <w:br/>
        <w:t xml:space="preserve">  ➜  Local:   http://localhost:3000/</w:t>
        <w:br/>
        <w:t xml:space="preserve">  ➜  Network: use --host to expose</w:t>
        <w:br/>
        <w:t xml:space="preserve">  ➜  Vue DevTools: Open http://localhost:3000/__devtools__/ as a separate window</w:t>
        <w:br/>
        <w:t xml:space="preserve">  ➜  Vue DevTools: Press Option(⌥)+Shift(⇧)+D in App to toggle the Vue DevTools</w:t>
        <w:br/>
        <w:br/>
        <w:t xml:space="preserve">  ➜  press h + enter to show help</w:t>
      </w:r>
    </w:p>
    <w:p>
      <w:pPr>
        <w:spacing w:line="240" w:lineRule="auto" w:before="0" w:after="0"/>
      </w:pPr>
      <w:r>
        <w:t>访问 http://localhost:3000/ ，显示如下：</w:t>
      </w:r>
    </w:p>
    <w:p>
      <w:pPr>
        <w:spacing w:line="240" w:lineRule="auto" w:before="0" w:after="0"/>
      </w:pPr>
      <w:r>
        <w:t>接下来我们尝试创建一个列表，修改 App.vue 文件，代码如下所示：</w:t>
      </w:r>
    </w:p>
    <w:p>
      <w:pPr>
        <w:pStyle w:val="Heading2"/>
      </w:pPr>
      <w:r>
        <w:t>实例</w:t>
      </w:r>
    </w:p>
    <w:p>
      <w:pPr>
        <w:spacing w:line="240" w:lineRule="auto" w:before="0" w:after="0"/>
      </w:pPr>
      <w:r>
        <w:t>代码解析：</w:t>
      </w:r>
    </w:p>
    <w:p>
      <w:pPr>
        <w:pStyle w:val="ListBullet"/>
        <w:spacing w:line="240" w:lineRule="auto" w:before="0" w:after="0"/>
      </w:pPr>
      <w:r>
        <w:t>头部 ( header ): 使用 bg-blue-600 设置背景颜色， text-white 设置文本颜色， py-4 设置上下内边距， container mx-auto 用来设置固定宽度并居中。</w:t>
      </w:r>
    </w:p>
    <w:p>
      <w:pPr>
        <w:pStyle w:val="ListBullet"/>
        <w:spacing w:line="240" w:lineRule="auto" w:before="0" w:after="0"/>
      </w:pPr>
      <w:r>
        <w:t>列表 ( main ): 使用 flex-grow 来使列表部分填满剩余空间， py-8 添加垂直内边距。每个列表项使用了 p-4 , bg-white , border , rounded-lg , shadow-md 等 Tailwind 类来设置外观。</w:t>
      </w:r>
    </w:p>
    <w:p>
      <w:pPr>
        <w:pStyle w:val="ListBullet"/>
        <w:spacing w:line="240" w:lineRule="auto" w:before="0" w:after="0"/>
      </w:pPr>
      <w:r>
        <w:t>底部 ( footer ): 使用 bg-gray-800 设置深色背景， text-white 设置白色文本， py-4 设置内边距。</w:t>
      </w:r>
    </w:p>
    <w:p>
      <w:pPr>
        <w:spacing w:line="240" w:lineRule="auto" w:before="0" w:after="0"/>
      </w:pPr>
      <w:r>
        <w:t>访问 http://localhost:3000/ ，显示如下：</w:t>
      </w:r>
    </w:p>
    <w:p>
      <w:pPr>
        <w:spacing w:line="240" w:lineRule="auto" w:before="0" w:after="0"/>
      </w:pPr>
      <w:r>
        <w:br w:type="page"/>
      </w:r>
    </w:p>
    <w:p>
      <w:pPr>
        <w:pStyle w:val="Heading1"/>
      </w:pPr>
      <w:r>
        <w:t>Vue3 全局 API</w:t>
      </w:r>
    </w:p>
    <w:p>
      <w:pPr>
        <w:spacing w:line="240" w:lineRule="auto" w:before="0" w:after="0"/>
      </w:pPr>
      <w:r>
        <w:t>Vue3 全局 API 如下：</w:t>
      </w:r>
    </w:p>
    <w:p>
      <w:pPr>
        <w:pStyle w:val="Heading2"/>
      </w:pPr>
      <w:r>
        <w:t>应用实例 API</w:t>
      </w:r>
    </w:p>
    <w:p>
      <w:pPr>
        <w:pStyle w:val="Heading3"/>
      </w:pPr>
      <w:r>
        <w:t>1. createApp()</w:t>
      </w:r>
    </w:p>
    <w:p>
      <w:pPr>
        <w:pStyle w:val="ListBullet"/>
        <w:spacing w:line="240" w:lineRule="auto" w:before="0" w:after="0"/>
      </w:pPr>
      <w:r>
        <w:t>功能 : 创建一个 Vue 应用实例。</w:t>
      </w:r>
    </w:p>
    <w:p>
      <w:pPr>
        <w:pStyle w:val="ListBullet"/>
        <w:spacing w:line="240" w:lineRule="auto" w:before="0" w:after="0"/>
      </w:pPr>
      <w:r>
        <w:t>用法 : createApp(rootComponent, rootProps)</w:t>
      </w:r>
    </w:p>
    <w:p>
      <w:pPr>
        <w:pStyle w:val="ListBullet"/>
        <w:spacing w:line="240" w:lineRule="auto" w:before="0" w:after="0"/>
      </w:pPr>
      <w:r>
        <w:t>参数 : rootComponent : 根组件。 rootProps (可选): 传递给根组件的 props。</w:t>
      </w:r>
    </w:p>
    <w:p>
      <w:pPr>
        <w:spacing w:line="240" w:lineRule="auto" w:before="0" w:after="0"/>
      </w:pPr>
      <w:r>
        <w:t>功能 : 创建一个 Vue 应用实例。</w:t>
      </w:r>
    </w:p>
    <w:p>
      <w:pPr>
        <w:spacing w:line="240" w:lineRule="auto" w:before="0" w:after="0"/>
      </w:pPr>
      <w:r>
        <w:t>用法 : createApp(rootComponent, rootProps)</w:t>
      </w:r>
    </w:p>
    <w:p>
      <w:pPr>
        <w:spacing w:line="240" w:lineRule="auto" w:before="0" w:after="0"/>
      </w:pPr>
      <w:r>
        <w:t>参数 :</w:t>
      </w:r>
    </w:p>
    <w:p>
      <w:pPr>
        <w:pStyle w:val="ListBullet"/>
        <w:spacing w:line="240" w:lineRule="auto" w:before="0" w:after="0"/>
      </w:pPr>
      <w:r>
        <w:t>rootComponent : 根组件。</w:t>
      </w:r>
    </w:p>
    <w:p>
      <w:pPr>
        <w:pStyle w:val="ListBullet"/>
        <w:spacing w:line="240" w:lineRule="auto" w:before="0" w:after="0"/>
      </w:pPr>
      <w:r>
        <w:t>rootProps (可选): 传递给根组件的 props。</w:t>
      </w:r>
    </w:p>
    <w:p>
      <w:pPr>
        <w:spacing w:line="240" w:lineRule="auto" w:before="0" w:after="0"/>
      </w:pPr>
      <w:r>
        <w:t>rootComponent : 根组件。</w:t>
      </w:r>
    </w:p>
    <w:p>
      <w:pPr>
        <w:spacing w:line="240" w:lineRule="auto" w:before="0" w:after="0"/>
      </w:pPr>
      <w:r>
        <w:t>rootProps (可选): 传递给根组件的 props。</w:t>
      </w:r>
    </w:p>
    <w:p>
      <w:pPr>
        <w:pStyle w:val="Heading2"/>
      </w:pPr>
      <w:r>
        <w:t>实例</w:t>
      </w:r>
    </w:p>
    <w:p>
      <w:pPr>
        <w:pStyle w:val="Heading3"/>
      </w:pPr>
      <w:r>
        <w:t>2. createSSRApp()</w:t>
      </w:r>
    </w:p>
    <w:p>
      <w:pPr>
        <w:pStyle w:val="ListBullet"/>
        <w:spacing w:line="240" w:lineRule="auto" w:before="0" w:after="0"/>
      </w:pPr>
      <w:r>
        <w:t>功能 : 创建一个支持服务器端渲染 (SSR) 的 Vue 应用实例。</w:t>
      </w:r>
    </w:p>
    <w:p>
      <w:pPr>
        <w:pStyle w:val="ListBullet"/>
        <w:spacing w:line="240" w:lineRule="auto" w:before="0" w:after="0"/>
      </w:pPr>
      <w:r>
        <w:t>用法 : createSSRApp(rootComponent, rootProps)</w:t>
      </w:r>
    </w:p>
    <w:p>
      <w:pPr>
        <w:pStyle w:val="ListBullet"/>
        <w:spacing w:line="240" w:lineRule="auto" w:before="0" w:after="0"/>
      </w:pPr>
      <w:r>
        <w:t>参数 : rootComponent : 根组件。 rootProps (可选): 传递给根组件的 props。</w:t>
      </w:r>
    </w:p>
    <w:p>
      <w:pPr>
        <w:spacing w:line="240" w:lineRule="auto" w:before="0" w:after="0"/>
      </w:pPr>
      <w:r>
        <w:t>功能 : 创建一个支持服务器端渲染 (SSR) 的 Vue 应用实例。</w:t>
      </w:r>
    </w:p>
    <w:p>
      <w:pPr>
        <w:spacing w:line="240" w:lineRule="auto" w:before="0" w:after="0"/>
      </w:pPr>
      <w:r>
        <w:t>用法 : createSSRApp(rootComponent, rootProps)</w:t>
      </w:r>
    </w:p>
    <w:p>
      <w:pPr>
        <w:spacing w:line="240" w:lineRule="auto" w:before="0" w:after="0"/>
      </w:pPr>
      <w:r>
        <w:t>参数 :</w:t>
      </w:r>
    </w:p>
    <w:p>
      <w:pPr>
        <w:pStyle w:val="ListBullet"/>
        <w:spacing w:line="240" w:lineRule="auto" w:before="0" w:after="0"/>
      </w:pPr>
      <w:r>
        <w:t>rootComponent : 根组件。</w:t>
      </w:r>
    </w:p>
    <w:p>
      <w:pPr>
        <w:pStyle w:val="ListBullet"/>
        <w:spacing w:line="240" w:lineRule="auto" w:before="0" w:after="0"/>
      </w:pPr>
      <w:r>
        <w:t>rootProps (可选): 传递给根组件的 props。</w:t>
      </w:r>
    </w:p>
    <w:p>
      <w:pPr>
        <w:spacing w:line="240" w:lineRule="auto" w:before="0" w:after="0"/>
      </w:pPr>
      <w:r>
        <w:t>rootComponent : 根组件。</w:t>
      </w:r>
    </w:p>
    <w:p>
      <w:pPr>
        <w:spacing w:line="240" w:lineRule="auto" w:before="0" w:after="0"/>
      </w:pPr>
      <w:r>
        <w:t>rootProps (可选): 传递给根组件的 props。</w:t>
      </w:r>
    </w:p>
    <w:p>
      <w:pPr>
        <w:pStyle w:val="Heading2"/>
      </w:pPr>
      <w:r>
        <w:t>实例</w:t>
      </w:r>
    </w:p>
    <w:p>
      <w:pPr>
        <w:pStyle w:val="Heading3"/>
      </w:pPr>
      <w:r>
        <w:t>3. app.mount()</w:t>
      </w:r>
    </w:p>
    <w:p>
      <w:pPr>
        <w:pStyle w:val="ListBullet"/>
        <w:spacing w:line="240" w:lineRule="auto" w:before="0" w:after="0"/>
      </w:pPr>
      <w:r>
        <w:t>功能 : 将应用挂载到 DOM 元素上。</w:t>
      </w:r>
    </w:p>
    <w:p>
      <w:pPr>
        <w:pStyle w:val="ListBullet"/>
        <w:spacing w:line="240" w:lineRule="auto" w:before="0" w:after="0"/>
      </w:pPr>
      <w:r>
        <w:t>用法 : app.mount(container)</w:t>
      </w:r>
    </w:p>
    <w:p>
      <w:pPr>
        <w:pStyle w:val="ListBullet"/>
        <w:spacing w:line="240" w:lineRule="auto" w:before="0" w:after="0"/>
      </w:pPr>
      <w:r>
        <w:t>参数 : container : DOM 元素或选择器字符串。</w:t>
      </w:r>
    </w:p>
    <w:p>
      <w:pPr>
        <w:spacing w:line="240" w:lineRule="auto" w:before="0" w:after="0"/>
      </w:pPr>
      <w:r>
        <w:t>功能 : 将应用挂载到 DOM 元素上。</w:t>
      </w:r>
    </w:p>
    <w:p>
      <w:pPr>
        <w:spacing w:line="240" w:lineRule="auto" w:before="0" w:after="0"/>
      </w:pPr>
      <w:r>
        <w:t>用法 : app.mount(container)</w:t>
      </w:r>
    </w:p>
    <w:p>
      <w:pPr>
        <w:spacing w:line="240" w:lineRule="auto" w:before="0" w:after="0"/>
      </w:pPr>
      <w:r>
        <w:t>参数 :</w:t>
      </w:r>
    </w:p>
    <w:p>
      <w:pPr>
        <w:pStyle w:val="ListBullet"/>
        <w:spacing w:line="240" w:lineRule="auto" w:before="0" w:after="0"/>
      </w:pPr>
      <w:r>
        <w:t>container : DOM 元素或选择器字符串。</w:t>
      </w:r>
    </w:p>
    <w:p>
      <w:pPr>
        <w:spacing w:line="240" w:lineRule="auto" w:before="0" w:after="0"/>
      </w:pPr>
      <w:r>
        <w:t>container : DOM 元素或选择器字符串。</w:t>
      </w:r>
    </w:p>
    <w:p>
      <w:pPr>
        <w:pStyle w:val="Heading2"/>
      </w:pPr>
      <w:r>
        <w:t>实例</w:t>
      </w:r>
    </w:p>
    <w:p>
      <w:pPr>
        <w:pStyle w:val="Heading3"/>
      </w:pPr>
      <w:r>
        <w:t>4. app.unmount()</w:t>
      </w:r>
    </w:p>
    <w:p>
      <w:pPr>
        <w:pStyle w:val="ListBullet"/>
        <w:spacing w:line="240" w:lineRule="auto" w:before="0" w:after="0"/>
      </w:pPr>
      <w:r>
        <w:t>功能 : 卸载应用实例。</w:t>
      </w:r>
    </w:p>
    <w:p>
      <w:pPr>
        <w:pStyle w:val="ListBullet"/>
        <w:spacing w:line="240" w:lineRule="auto" w:before="0" w:after="0"/>
      </w:pPr>
      <w:r>
        <w:t>用法 : app.unmount()</w:t>
      </w:r>
    </w:p>
    <w:p>
      <w:pPr>
        <w:spacing w:line="240" w:lineRule="auto" w:before="0" w:after="0"/>
      </w:pPr>
      <w:r>
        <w:t>功能 : 卸载应用实例。</w:t>
      </w:r>
    </w:p>
    <w:p>
      <w:pPr>
        <w:spacing w:line="240" w:lineRule="auto" w:before="0" w:after="0"/>
      </w:pPr>
      <w:r>
        <w:t>用法 : app.unmount()</w:t>
      </w:r>
    </w:p>
    <w:p>
      <w:pPr>
        <w:pStyle w:val="Heading2"/>
      </w:pPr>
      <w:r>
        <w:t>实例</w:t>
      </w:r>
    </w:p>
    <w:p>
      <w:pPr>
        <w:pStyle w:val="Heading3"/>
      </w:pPr>
      <w:r>
        <w:t>5. app.onUnmount()</w:t>
      </w:r>
    </w:p>
    <w:p>
      <w:pPr>
        <w:pStyle w:val="ListBullet"/>
        <w:spacing w:line="240" w:lineRule="auto" w:before="0" w:after="0"/>
      </w:pPr>
      <w:r>
        <w:t>功能 : 注册一个回调函数，在应用卸载时调用。</w:t>
      </w:r>
    </w:p>
    <w:p>
      <w:pPr>
        <w:pStyle w:val="ListBullet"/>
        <w:spacing w:line="240" w:lineRule="auto" w:before="0" w:after="0"/>
      </w:pPr>
      <w:r>
        <w:t>用法 : app.onUnmount(callback)</w:t>
      </w:r>
    </w:p>
    <w:p>
      <w:pPr>
        <w:pStyle w:val="ListBullet"/>
        <w:spacing w:line="240" w:lineRule="auto" w:before="0" w:after="0"/>
      </w:pPr>
      <w:r>
        <w:t>参数 : callback : 卸载时调用的函数。</w:t>
      </w:r>
    </w:p>
    <w:p>
      <w:pPr>
        <w:spacing w:line="240" w:lineRule="auto" w:before="0" w:after="0"/>
      </w:pPr>
      <w:r>
        <w:t>功能 : 注册一个回调函数，在应用卸载时调用。</w:t>
      </w:r>
    </w:p>
    <w:p>
      <w:pPr>
        <w:spacing w:line="240" w:lineRule="auto" w:before="0" w:after="0"/>
      </w:pPr>
      <w:r>
        <w:t>用法 : app.onUnmount(callback)</w:t>
      </w:r>
    </w:p>
    <w:p>
      <w:pPr>
        <w:spacing w:line="240" w:lineRule="auto" w:before="0" w:after="0"/>
      </w:pPr>
      <w:r>
        <w:t>参数 :</w:t>
      </w:r>
    </w:p>
    <w:p>
      <w:pPr>
        <w:pStyle w:val="ListBullet"/>
        <w:spacing w:line="240" w:lineRule="auto" w:before="0" w:after="0"/>
      </w:pPr>
      <w:r>
        <w:t>callback : 卸载时调用的函数。</w:t>
      </w:r>
    </w:p>
    <w:p>
      <w:pPr>
        <w:spacing w:line="240" w:lineRule="auto" w:before="0" w:after="0"/>
      </w:pPr>
      <w:r>
        <w:t>callback : 卸载时调用的函数。</w:t>
      </w:r>
    </w:p>
    <w:p>
      <w:pPr>
        <w:pStyle w:val="Heading2"/>
      </w:pPr>
      <w:r>
        <w:t>实例</w:t>
      </w:r>
    </w:p>
    <w:p>
      <w:pPr>
        <w:pStyle w:val="Heading3"/>
      </w:pPr>
      <w:r>
        <w:t>6. app.component()</w:t>
      </w:r>
    </w:p>
    <w:p>
      <w:pPr>
        <w:pStyle w:val="ListBullet"/>
        <w:spacing w:line="240" w:lineRule="auto" w:before="0" w:after="0"/>
      </w:pPr>
      <w:r>
        <w:t>功能 : 注册或获取全局组件。</w:t>
      </w:r>
    </w:p>
    <w:p>
      <w:pPr>
        <w:pStyle w:val="ListBullet"/>
        <w:spacing w:line="240" w:lineRule="auto" w:before="0" w:after="0"/>
      </w:pPr>
      <w:r>
        <w:t>用法 : 注册: app.component(name, component) 获取: app.component(name)</w:t>
      </w:r>
    </w:p>
    <w:p>
      <w:pPr>
        <w:pStyle w:val="ListBullet"/>
        <w:spacing w:line="240" w:lineRule="auto" w:before="0" w:after="0"/>
      </w:pPr>
      <w:r>
        <w:t>参数 : name : 组件名称。 component : 组件定义。</w:t>
      </w:r>
    </w:p>
    <w:p>
      <w:pPr>
        <w:spacing w:line="240" w:lineRule="auto" w:before="0" w:after="0"/>
      </w:pPr>
      <w:r>
        <w:t>功能 : 注册或获取全局组件。</w:t>
      </w:r>
    </w:p>
    <w:p>
      <w:pPr>
        <w:spacing w:line="240" w:lineRule="auto" w:before="0" w:after="0"/>
      </w:pPr>
      <w:r>
        <w:t>用法 :</w:t>
      </w:r>
    </w:p>
    <w:p>
      <w:pPr>
        <w:pStyle w:val="ListBullet"/>
        <w:spacing w:line="240" w:lineRule="auto" w:before="0" w:after="0"/>
      </w:pPr>
      <w:r>
        <w:t>注册: app.component(name, component)</w:t>
      </w:r>
    </w:p>
    <w:p>
      <w:pPr>
        <w:pStyle w:val="ListBullet"/>
        <w:spacing w:line="240" w:lineRule="auto" w:before="0" w:after="0"/>
      </w:pPr>
      <w:r>
        <w:t>获取: app.component(name)</w:t>
      </w:r>
    </w:p>
    <w:p>
      <w:pPr>
        <w:spacing w:line="240" w:lineRule="auto" w:before="0" w:after="0"/>
      </w:pPr>
      <w:r>
        <w:t>注册: app.component(name, component)</w:t>
      </w:r>
    </w:p>
    <w:p>
      <w:pPr>
        <w:spacing w:line="240" w:lineRule="auto" w:before="0" w:after="0"/>
      </w:pPr>
      <w:r>
        <w:t>获取: app.component(name)</w:t>
      </w:r>
    </w:p>
    <w:p>
      <w:pPr>
        <w:spacing w:line="240" w:lineRule="auto" w:before="0" w:after="0"/>
      </w:pPr>
      <w:r>
        <w:t>参数 :</w:t>
      </w:r>
    </w:p>
    <w:p>
      <w:pPr>
        <w:pStyle w:val="ListBullet"/>
        <w:spacing w:line="240" w:lineRule="auto" w:before="0" w:after="0"/>
      </w:pPr>
      <w:r>
        <w:t>name : 组件名称。</w:t>
      </w:r>
    </w:p>
    <w:p>
      <w:pPr>
        <w:pStyle w:val="ListBullet"/>
        <w:spacing w:line="240" w:lineRule="auto" w:before="0" w:after="0"/>
      </w:pPr>
      <w:r>
        <w:t>component : 组件定义。</w:t>
      </w:r>
    </w:p>
    <w:p>
      <w:pPr>
        <w:spacing w:line="240" w:lineRule="auto" w:before="0" w:after="0"/>
      </w:pPr>
      <w:r>
        <w:t>name : 组件名称。</w:t>
      </w:r>
    </w:p>
    <w:p>
      <w:pPr>
        <w:spacing w:line="240" w:lineRule="auto" w:before="0" w:after="0"/>
      </w:pPr>
      <w:r>
        <w:t>component : 组件定义。</w:t>
      </w:r>
    </w:p>
    <w:p>
      <w:pPr>
        <w:pStyle w:val="Heading2"/>
      </w:pPr>
      <w:r>
        <w:t>实例</w:t>
      </w:r>
    </w:p>
    <w:p>
      <w:pPr>
        <w:pStyle w:val="Heading3"/>
      </w:pPr>
      <w:r>
        <w:t>7. app.directive()</w:t>
      </w:r>
    </w:p>
    <w:p>
      <w:pPr>
        <w:pStyle w:val="ListBullet"/>
        <w:spacing w:line="240" w:lineRule="auto" w:before="0" w:after="0"/>
      </w:pPr>
      <w:r>
        <w:t>功能 : 注册或获取全局指令。</w:t>
      </w:r>
    </w:p>
    <w:p>
      <w:pPr>
        <w:pStyle w:val="ListBullet"/>
        <w:spacing w:line="240" w:lineRule="auto" w:before="0" w:after="0"/>
      </w:pPr>
      <w:r>
        <w:t>用法 : 注册: app.directive(name, directive) 获取: app.directive(name)</w:t>
      </w:r>
    </w:p>
    <w:p>
      <w:pPr>
        <w:pStyle w:val="ListBullet"/>
        <w:spacing w:line="240" w:lineRule="auto" w:before="0" w:after="0"/>
      </w:pPr>
      <w:r>
        <w:t>参数 : name : 指令名称。 directive : 指令定义。</w:t>
      </w:r>
    </w:p>
    <w:p>
      <w:pPr>
        <w:spacing w:line="240" w:lineRule="auto" w:before="0" w:after="0"/>
      </w:pPr>
      <w:r>
        <w:t>功能 : 注册或获取全局指令。</w:t>
      </w:r>
    </w:p>
    <w:p>
      <w:pPr>
        <w:spacing w:line="240" w:lineRule="auto" w:before="0" w:after="0"/>
      </w:pPr>
      <w:r>
        <w:t>用法 :</w:t>
      </w:r>
    </w:p>
    <w:p>
      <w:pPr>
        <w:pStyle w:val="ListBullet"/>
        <w:spacing w:line="240" w:lineRule="auto" w:before="0" w:after="0"/>
      </w:pPr>
      <w:r>
        <w:t>注册: app.directive(name, directive)</w:t>
      </w:r>
    </w:p>
    <w:p>
      <w:pPr>
        <w:pStyle w:val="ListBullet"/>
        <w:spacing w:line="240" w:lineRule="auto" w:before="0" w:after="0"/>
      </w:pPr>
      <w:r>
        <w:t>获取: app.directive(name)</w:t>
      </w:r>
    </w:p>
    <w:p>
      <w:pPr>
        <w:spacing w:line="240" w:lineRule="auto" w:before="0" w:after="0"/>
      </w:pPr>
      <w:r>
        <w:t>注册: app.directive(name, directive)</w:t>
      </w:r>
    </w:p>
    <w:p>
      <w:pPr>
        <w:spacing w:line="240" w:lineRule="auto" w:before="0" w:after="0"/>
      </w:pPr>
      <w:r>
        <w:t>获取: app.directive(name)</w:t>
      </w:r>
    </w:p>
    <w:p>
      <w:pPr>
        <w:spacing w:line="240" w:lineRule="auto" w:before="0" w:after="0"/>
      </w:pPr>
      <w:r>
        <w:t>参数 :</w:t>
      </w:r>
    </w:p>
    <w:p>
      <w:pPr>
        <w:pStyle w:val="ListBullet"/>
        <w:spacing w:line="240" w:lineRule="auto" w:before="0" w:after="0"/>
      </w:pPr>
      <w:r>
        <w:t>name : 指令名称。</w:t>
      </w:r>
    </w:p>
    <w:p>
      <w:pPr>
        <w:pStyle w:val="ListBullet"/>
        <w:spacing w:line="240" w:lineRule="auto" w:before="0" w:after="0"/>
      </w:pPr>
      <w:r>
        <w:t>directive : 指令定义。</w:t>
      </w:r>
    </w:p>
    <w:p>
      <w:pPr>
        <w:spacing w:line="240" w:lineRule="auto" w:before="0" w:after="0"/>
      </w:pPr>
      <w:r>
        <w:t>name : 指令名称。</w:t>
      </w:r>
    </w:p>
    <w:p>
      <w:pPr>
        <w:spacing w:line="240" w:lineRule="auto" w:before="0" w:after="0"/>
      </w:pPr>
      <w:r>
        <w:t>directive : 指令定义。</w:t>
      </w:r>
    </w:p>
    <w:p>
      <w:pPr>
        <w:pStyle w:val="Heading2"/>
      </w:pPr>
      <w:r>
        <w:t>实例</w:t>
      </w:r>
    </w:p>
    <w:p>
      <w:pPr>
        <w:pStyle w:val="Heading3"/>
      </w:pPr>
      <w:r>
        <w:t>8. app.use()</w:t>
      </w:r>
    </w:p>
    <w:p>
      <w:pPr>
        <w:pStyle w:val="ListBullet"/>
        <w:spacing w:line="240" w:lineRule="auto" w:before="0" w:after="0"/>
      </w:pPr>
      <w:r>
        <w:t>功能 : 安装插件。</w:t>
      </w:r>
    </w:p>
    <w:p>
      <w:pPr>
        <w:pStyle w:val="ListBullet"/>
        <w:spacing w:line="240" w:lineRule="auto" w:before="0" w:after="0"/>
      </w:pPr>
      <w:r>
        <w:t>用法 : app.use(plugin, options)</w:t>
      </w:r>
    </w:p>
    <w:p>
      <w:pPr>
        <w:pStyle w:val="ListBullet"/>
        <w:spacing w:line="240" w:lineRule="auto" w:before="0" w:after="0"/>
      </w:pPr>
      <w:r>
        <w:t>参数 : plugin : 插件。 options (可选): 插件选项。</w:t>
      </w:r>
    </w:p>
    <w:p>
      <w:pPr>
        <w:spacing w:line="240" w:lineRule="auto" w:before="0" w:after="0"/>
      </w:pPr>
      <w:r>
        <w:t>功能 : 安装插件。</w:t>
      </w:r>
    </w:p>
    <w:p>
      <w:pPr>
        <w:spacing w:line="240" w:lineRule="auto" w:before="0" w:after="0"/>
      </w:pPr>
      <w:r>
        <w:t>用法 : app.use(plugin, options)</w:t>
      </w:r>
    </w:p>
    <w:p>
      <w:pPr>
        <w:spacing w:line="240" w:lineRule="auto" w:before="0" w:after="0"/>
      </w:pPr>
      <w:r>
        <w:t>参数 :</w:t>
      </w:r>
    </w:p>
    <w:p>
      <w:pPr>
        <w:pStyle w:val="ListBullet"/>
        <w:spacing w:line="240" w:lineRule="auto" w:before="0" w:after="0"/>
      </w:pPr>
      <w:r>
        <w:t>plugin : 插件。</w:t>
      </w:r>
    </w:p>
    <w:p>
      <w:pPr>
        <w:pStyle w:val="ListBullet"/>
        <w:spacing w:line="240" w:lineRule="auto" w:before="0" w:after="0"/>
      </w:pPr>
      <w:r>
        <w:t>options (可选): 插件选项。</w:t>
      </w:r>
    </w:p>
    <w:p>
      <w:pPr>
        <w:spacing w:line="240" w:lineRule="auto" w:before="0" w:after="0"/>
      </w:pPr>
      <w:r>
        <w:t>plugin : 插件。</w:t>
      </w:r>
    </w:p>
    <w:p>
      <w:pPr>
        <w:spacing w:line="240" w:lineRule="auto" w:before="0" w:after="0"/>
      </w:pPr>
      <w:r>
        <w:t>options (可选): 插件选项。</w:t>
      </w:r>
    </w:p>
    <w:p>
      <w:pPr>
        <w:pStyle w:val="Heading2"/>
      </w:pPr>
      <w:r>
        <w:t>实例</w:t>
      </w:r>
    </w:p>
    <w:p>
      <w:pPr>
        <w:pStyle w:val="Heading3"/>
      </w:pPr>
      <w:r>
        <w:t>9. app.mixin()</w:t>
      </w:r>
    </w:p>
    <w:p>
      <w:pPr>
        <w:pStyle w:val="ListBullet"/>
        <w:spacing w:line="240" w:lineRule="auto" w:before="0" w:after="0"/>
      </w:pPr>
      <w:r>
        <w:t>功能 : 全局混入选项。</w:t>
      </w:r>
    </w:p>
    <w:p>
      <w:pPr>
        <w:pStyle w:val="ListBullet"/>
        <w:spacing w:line="240" w:lineRule="auto" w:before="0" w:after="0"/>
      </w:pPr>
      <w:r>
        <w:t>用法 : app.mixin(mixin)</w:t>
      </w:r>
    </w:p>
    <w:p>
      <w:pPr>
        <w:pStyle w:val="ListBullet"/>
        <w:spacing w:line="240" w:lineRule="auto" w:before="0" w:after="0"/>
      </w:pPr>
      <w:r>
        <w:t>参数 : mixin : 混入对象。</w:t>
      </w:r>
    </w:p>
    <w:p>
      <w:pPr>
        <w:spacing w:line="240" w:lineRule="auto" w:before="0" w:after="0"/>
      </w:pPr>
      <w:r>
        <w:t>功能 : 全局混入选项。</w:t>
      </w:r>
    </w:p>
    <w:p>
      <w:pPr>
        <w:spacing w:line="240" w:lineRule="auto" w:before="0" w:after="0"/>
      </w:pPr>
      <w:r>
        <w:t>用法 : app.mixin(mixin)</w:t>
      </w:r>
    </w:p>
    <w:p>
      <w:pPr>
        <w:spacing w:line="240" w:lineRule="auto" w:before="0" w:after="0"/>
      </w:pPr>
      <w:r>
        <w:t>参数 :</w:t>
      </w:r>
    </w:p>
    <w:p>
      <w:pPr>
        <w:pStyle w:val="ListBullet"/>
        <w:spacing w:line="240" w:lineRule="auto" w:before="0" w:after="0"/>
      </w:pPr>
      <w:r>
        <w:t>mixin : 混入对象。</w:t>
      </w:r>
    </w:p>
    <w:p>
      <w:pPr>
        <w:spacing w:line="240" w:lineRule="auto" w:before="0" w:after="0"/>
      </w:pPr>
      <w:r>
        <w:t>mixin : 混入对象。</w:t>
      </w:r>
    </w:p>
    <w:p>
      <w:pPr>
        <w:pStyle w:val="Heading2"/>
      </w:pPr>
      <w:r>
        <w:t>实例</w:t>
      </w:r>
    </w:p>
    <w:p>
      <w:pPr>
        <w:pStyle w:val="Heading3"/>
      </w:pPr>
      <w:r>
        <w:t>10. app.provide()</w:t>
      </w:r>
    </w:p>
    <w:p>
      <w:pPr>
        <w:pStyle w:val="ListBullet"/>
        <w:spacing w:line="240" w:lineRule="auto" w:before="0" w:after="0"/>
      </w:pPr>
      <w:r>
        <w:t>功能 : 提供全局依赖。</w:t>
      </w:r>
    </w:p>
    <w:p>
      <w:pPr>
        <w:pStyle w:val="ListBullet"/>
        <w:spacing w:line="240" w:lineRule="auto" w:before="0" w:after="0"/>
      </w:pPr>
      <w:r>
        <w:t>用法 : app.provide(key, value)</w:t>
      </w:r>
    </w:p>
    <w:p>
      <w:pPr>
        <w:pStyle w:val="ListBullet"/>
        <w:spacing w:line="240" w:lineRule="auto" w:before="0" w:after="0"/>
      </w:pPr>
      <w:r>
        <w:t>参数 : key : 依赖名称。 value : 依赖值。</w:t>
      </w:r>
    </w:p>
    <w:p>
      <w:pPr>
        <w:spacing w:line="240" w:lineRule="auto" w:before="0" w:after="0"/>
      </w:pPr>
      <w:r>
        <w:t>功能 : 提供全局依赖。</w:t>
      </w:r>
    </w:p>
    <w:p>
      <w:pPr>
        <w:spacing w:line="240" w:lineRule="auto" w:before="0" w:after="0"/>
      </w:pPr>
      <w:r>
        <w:t>用法 : app.provide(key, value)</w:t>
      </w:r>
    </w:p>
    <w:p>
      <w:pPr>
        <w:spacing w:line="240" w:lineRule="auto" w:before="0" w:after="0"/>
      </w:pPr>
      <w:r>
        <w:t>参数 :</w:t>
      </w:r>
    </w:p>
    <w:p>
      <w:pPr>
        <w:pStyle w:val="ListBullet"/>
        <w:spacing w:line="240" w:lineRule="auto" w:before="0" w:after="0"/>
      </w:pPr>
      <w:r>
        <w:t>key : 依赖名称。</w:t>
      </w:r>
    </w:p>
    <w:p>
      <w:pPr>
        <w:pStyle w:val="ListBullet"/>
        <w:spacing w:line="240" w:lineRule="auto" w:before="0" w:after="0"/>
      </w:pPr>
      <w:r>
        <w:t>value : 依赖值。</w:t>
      </w:r>
    </w:p>
    <w:p>
      <w:pPr>
        <w:spacing w:line="240" w:lineRule="auto" w:before="0" w:after="0"/>
      </w:pPr>
      <w:r>
        <w:t>key : 依赖名称。</w:t>
      </w:r>
    </w:p>
    <w:p>
      <w:pPr>
        <w:spacing w:line="240" w:lineRule="auto" w:before="0" w:after="0"/>
      </w:pPr>
      <w:r>
        <w:t>value : 依赖值。</w:t>
      </w:r>
    </w:p>
    <w:p>
      <w:pPr>
        <w:pStyle w:val="Heading2"/>
      </w:pPr>
      <w:r>
        <w:t>实例</w:t>
      </w:r>
    </w:p>
    <w:p>
      <w:pPr>
        <w:pStyle w:val="Heading3"/>
      </w:pPr>
      <w:r>
        <w:t>11. app.runWithContext()</w:t>
      </w:r>
    </w:p>
    <w:p>
      <w:pPr>
        <w:pStyle w:val="ListBullet"/>
        <w:spacing w:line="240" w:lineRule="auto" w:before="0" w:after="0"/>
      </w:pPr>
      <w:r>
        <w:t>功能 : 在当前应用上下文中运行函数。</w:t>
      </w:r>
    </w:p>
    <w:p>
      <w:pPr>
        <w:pStyle w:val="ListBullet"/>
        <w:spacing w:line="240" w:lineRule="auto" w:before="0" w:after="0"/>
      </w:pPr>
      <w:r>
        <w:t>用法 : app.runWithContext(fn)</w:t>
      </w:r>
    </w:p>
    <w:p>
      <w:pPr>
        <w:pStyle w:val="ListBullet"/>
        <w:spacing w:line="240" w:lineRule="auto" w:before="0" w:after="0"/>
      </w:pPr>
      <w:r>
        <w:t>参数 : fn : 要运行的函数。</w:t>
      </w:r>
    </w:p>
    <w:p>
      <w:pPr>
        <w:spacing w:line="240" w:lineRule="auto" w:before="0" w:after="0"/>
      </w:pPr>
      <w:r>
        <w:t>功能 : 在当前应用上下文中运行函数。</w:t>
      </w:r>
    </w:p>
    <w:p>
      <w:pPr>
        <w:spacing w:line="240" w:lineRule="auto" w:before="0" w:after="0"/>
      </w:pPr>
      <w:r>
        <w:t>用法 : app.runWithContext(fn)</w:t>
      </w:r>
    </w:p>
    <w:p>
      <w:pPr>
        <w:spacing w:line="240" w:lineRule="auto" w:before="0" w:after="0"/>
      </w:pPr>
      <w:r>
        <w:t>参数 :</w:t>
      </w:r>
    </w:p>
    <w:p>
      <w:pPr>
        <w:pStyle w:val="ListBullet"/>
        <w:spacing w:line="240" w:lineRule="auto" w:before="0" w:after="0"/>
      </w:pPr>
      <w:r>
        <w:t>fn : 要运行的函数。</w:t>
      </w:r>
    </w:p>
    <w:p>
      <w:pPr>
        <w:spacing w:line="240" w:lineRule="auto" w:before="0" w:after="0"/>
      </w:pPr>
      <w:r>
        <w:t>fn : 要运行的函数。</w:t>
      </w:r>
    </w:p>
    <w:p>
      <w:pPr>
        <w:pStyle w:val="Heading2"/>
      </w:pPr>
      <w:r>
        <w:t>实例</w:t>
      </w:r>
    </w:p>
    <w:p>
      <w:pPr>
        <w:pStyle w:val="Heading3"/>
      </w:pPr>
      <w:r>
        <w:t>12. app.version</w:t>
      </w:r>
    </w:p>
    <w:p>
      <w:pPr>
        <w:pStyle w:val="ListBullet"/>
        <w:spacing w:line="240" w:lineRule="auto" w:before="0" w:after="0"/>
      </w:pPr>
      <w:r>
        <w:t>功能 : 获取 Vue 版本。</w:t>
      </w:r>
    </w:p>
    <w:p>
      <w:pPr>
        <w:pStyle w:val="ListBullet"/>
        <w:spacing w:line="240" w:lineRule="auto" w:before="0" w:after="0"/>
      </w:pPr>
      <w:r>
        <w:t>用法 : app.version</w:t>
      </w:r>
    </w:p>
    <w:p>
      <w:pPr>
        <w:spacing w:line="240" w:lineRule="auto" w:before="0" w:after="0"/>
      </w:pPr>
      <w:r>
        <w:t>功能 : 获取 Vue 版本。</w:t>
      </w:r>
    </w:p>
    <w:p>
      <w:pPr>
        <w:spacing w:line="240" w:lineRule="auto" w:before="0" w:after="0"/>
      </w:pPr>
      <w:r>
        <w:t>用法 : app.version</w:t>
      </w:r>
    </w:p>
    <w:p>
      <w:pPr>
        <w:pStyle w:val="Heading2"/>
      </w:pPr>
      <w:r>
        <w:t>实例</w:t>
      </w:r>
    </w:p>
    <w:p>
      <w:pPr>
        <w:pStyle w:val="Heading3"/>
      </w:pPr>
      <w:r>
        <w:t>13. app.config</w:t>
      </w:r>
    </w:p>
    <w:p>
      <w:pPr>
        <w:pStyle w:val="ListBullet"/>
        <w:spacing w:line="240" w:lineRule="auto" w:before="0" w:after="0"/>
      </w:pPr>
      <w:r>
        <w:t>功能 : 应用配置对象。</w:t>
      </w:r>
    </w:p>
    <w:p>
      <w:pPr>
        <w:pStyle w:val="ListBullet"/>
        <w:spacing w:line="240" w:lineRule="auto" w:before="0" w:after="0"/>
      </w:pPr>
      <w:r>
        <w:t>用法 : app.config</w:t>
      </w:r>
    </w:p>
    <w:p>
      <w:pPr>
        <w:spacing w:line="240" w:lineRule="auto" w:before="0" w:after="0"/>
      </w:pPr>
      <w:r>
        <w:t>功能 : 应用配置对象。</w:t>
      </w:r>
    </w:p>
    <w:p>
      <w:pPr>
        <w:spacing w:line="240" w:lineRule="auto" w:before="0" w:after="0"/>
      </w:pPr>
      <w:r>
        <w:t>用法 : app.config</w:t>
      </w:r>
    </w:p>
    <w:p>
      <w:pPr>
        <w:pStyle w:val="Heading2"/>
      </w:pPr>
      <w:r>
        <w:t>实例</w:t>
      </w:r>
    </w:p>
    <w:p>
      <w:pPr>
        <w:pStyle w:val="Heading3"/>
      </w:pPr>
      <w:r>
        <w:t>14. app.config.errorHandler</w:t>
      </w:r>
    </w:p>
    <w:p>
      <w:pPr>
        <w:pStyle w:val="ListBullet"/>
        <w:spacing w:line="240" w:lineRule="auto" w:before="0" w:after="0"/>
      </w:pPr>
      <w:r>
        <w:t>功能 : 全局错误处理函数。</w:t>
      </w:r>
    </w:p>
    <w:p>
      <w:pPr>
        <w:pStyle w:val="ListBullet"/>
        <w:spacing w:line="240" w:lineRule="auto" w:before="0" w:after="0"/>
      </w:pPr>
      <w:r>
        <w:t>用法 : app.config.errorHandler = (err, vm, info) =&gt; {}</w:t>
      </w:r>
    </w:p>
    <w:p>
      <w:pPr>
        <w:pStyle w:val="ListBullet"/>
        <w:spacing w:line="240" w:lineRule="auto" w:before="0" w:after="0"/>
      </w:pPr>
      <w:r>
        <w:t>参数 : err : 错误对象。 vm : 发生错误的组件实例。 info : 错误信息。</w:t>
      </w:r>
    </w:p>
    <w:p>
      <w:pPr>
        <w:spacing w:line="240" w:lineRule="auto" w:before="0" w:after="0"/>
      </w:pPr>
      <w:r>
        <w:t>功能 : 全局错误处理函数。</w:t>
      </w:r>
    </w:p>
    <w:p>
      <w:pPr>
        <w:spacing w:line="240" w:lineRule="auto" w:before="0" w:after="0"/>
      </w:pPr>
      <w:r>
        <w:t>用法 : app.config.errorHandler = (err, vm, info) =&gt; {}</w:t>
      </w:r>
    </w:p>
    <w:p>
      <w:pPr>
        <w:spacing w:line="240" w:lineRule="auto" w:before="0" w:after="0"/>
      </w:pPr>
      <w:r>
        <w:t>参数 :</w:t>
      </w:r>
    </w:p>
    <w:p>
      <w:pPr>
        <w:pStyle w:val="ListBullet"/>
        <w:spacing w:line="240" w:lineRule="auto" w:before="0" w:after="0"/>
      </w:pPr>
      <w:r>
        <w:t>err : 错误对象。</w:t>
      </w:r>
    </w:p>
    <w:p>
      <w:pPr>
        <w:pStyle w:val="ListBullet"/>
        <w:spacing w:line="240" w:lineRule="auto" w:before="0" w:after="0"/>
      </w:pPr>
      <w:r>
        <w:t>vm : 发生错误的组件实例。</w:t>
      </w:r>
    </w:p>
    <w:p>
      <w:pPr>
        <w:pStyle w:val="ListBullet"/>
        <w:spacing w:line="240" w:lineRule="auto" w:before="0" w:after="0"/>
      </w:pPr>
      <w:r>
        <w:t>info : 错误信息。</w:t>
      </w:r>
    </w:p>
    <w:p>
      <w:pPr>
        <w:spacing w:line="240" w:lineRule="auto" w:before="0" w:after="0"/>
      </w:pPr>
      <w:r>
        <w:t>err : 错误对象。</w:t>
      </w:r>
    </w:p>
    <w:p>
      <w:pPr>
        <w:spacing w:line="240" w:lineRule="auto" w:before="0" w:after="0"/>
      </w:pPr>
      <w:r>
        <w:t>vm : 发生错误的组件实例。</w:t>
      </w:r>
    </w:p>
    <w:p>
      <w:pPr>
        <w:spacing w:line="240" w:lineRule="auto" w:before="0" w:after="0"/>
      </w:pPr>
      <w:r>
        <w:t>info : 错误信息。</w:t>
      </w:r>
    </w:p>
    <w:p>
      <w:pPr>
        <w:pStyle w:val="Heading2"/>
      </w:pPr>
      <w:r>
        <w:t>实例</w:t>
      </w:r>
    </w:p>
    <w:p>
      <w:pPr>
        <w:pStyle w:val="Heading3"/>
      </w:pPr>
      <w:r>
        <w:t>15. app.config.warnHandler</w:t>
      </w:r>
    </w:p>
    <w:p>
      <w:pPr>
        <w:pStyle w:val="ListBullet"/>
        <w:spacing w:line="240" w:lineRule="auto" w:before="0" w:after="0"/>
      </w:pPr>
      <w:r>
        <w:t>功能 : 全局警告处理函数。</w:t>
      </w:r>
    </w:p>
    <w:p>
      <w:pPr>
        <w:pStyle w:val="ListBullet"/>
        <w:spacing w:line="240" w:lineRule="auto" w:before="0" w:after="0"/>
      </w:pPr>
      <w:r>
        <w:t>用法 : app.config.warnHandler = (msg, vm, trace) =&gt; {}</w:t>
      </w:r>
    </w:p>
    <w:p>
      <w:pPr>
        <w:pStyle w:val="ListBullet"/>
        <w:spacing w:line="240" w:lineRule="auto" w:before="0" w:after="0"/>
      </w:pPr>
      <w:r>
        <w:t>参数 : msg : 警告信息。 vm : 发生警告的组件实例。 trace : 警告堆栈。</w:t>
      </w:r>
    </w:p>
    <w:p>
      <w:pPr>
        <w:spacing w:line="240" w:lineRule="auto" w:before="0" w:after="0"/>
      </w:pPr>
      <w:r>
        <w:t>功能 : 全局警告处理函数。</w:t>
      </w:r>
    </w:p>
    <w:p>
      <w:pPr>
        <w:spacing w:line="240" w:lineRule="auto" w:before="0" w:after="0"/>
      </w:pPr>
      <w:r>
        <w:t>用法 : app.config.warnHandler = (msg, vm, trace) =&gt; {}</w:t>
      </w:r>
    </w:p>
    <w:p>
      <w:pPr>
        <w:spacing w:line="240" w:lineRule="auto" w:before="0" w:after="0"/>
      </w:pPr>
      <w:r>
        <w:t>参数 :</w:t>
      </w:r>
    </w:p>
    <w:p>
      <w:pPr>
        <w:pStyle w:val="ListBullet"/>
        <w:spacing w:line="240" w:lineRule="auto" w:before="0" w:after="0"/>
      </w:pPr>
      <w:r>
        <w:t>msg : 警告信息。</w:t>
      </w:r>
    </w:p>
    <w:p>
      <w:pPr>
        <w:pStyle w:val="ListBullet"/>
        <w:spacing w:line="240" w:lineRule="auto" w:before="0" w:after="0"/>
      </w:pPr>
      <w:r>
        <w:t>vm : 发生警告的组件实例。</w:t>
      </w:r>
    </w:p>
    <w:p>
      <w:pPr>
        <w:pStyle w:val="ListBullet"/>
        <w:spacing w:line="240" w:lineRule="auto" w:before="0" w:after="0"/>
      </w:pPr>
      <w:r>
        <w:t>trace : 警告堆栈。</w:t>
      </w:r>
    </w:p>
    <w:p>
      <w:pPr>
        <w:spacing w:line="240" w:lineRule="auto" w:before="0" w:after="0"/>
      </w:pPr>
      <w:r>
        <w:t>msg : 警告信息。</w:t>
      </w:r>
    </w:p>
    <w:p>
      <w:pPr>
        <w:spacing w:line="240" w:lineRule="auto" w:before="0" w:after="0"/>
      </w:pPr>
      <w:r>
        <w:t>vm : 发生警告的组件实例。</w:t>
      </w:r>
    </w:p>
    <w:p>
      <w:pPr>
        <w:spacing w:line="240" w:lineRule="auto" w:before="0" w:after="0"/>
      </w:pPr>
      <w:r>
        <w:t>trace : 警告堆栈。</w:t>
      </w:r>
    </w:p>
    <w:p>
      <w:pPr>
        <w:pStyle w:val="Heading2"/>
      </w:pPr>
      <w:r>
        <w:t>实例</w:t>
      </w:r>
    </w:p>
    <w:p>
      <w:pPr>
        <w:pStyle w:val="Heading3"/>
      </w:pPr>
      <w:r>
        <w:t>16. app.config.performance</w:t>
      </w:r>
    </w:p>
    <w:p>
      <w:pPr>
        <w:pStyle w:val="ListBullet"/>
        <w:spacing w:line="240" w:lineRule="auto" w:before="0" w:after="0"/>
      </w:pPr>
      <w:r>
        <w:t>功能 : 启用性能追踪。</w:t>
      </w:r>
    </w:p>
    <w:p>
      <w:pPr>
        <w:pStyle w:val="ListBullet"/>
        <w:spacing w:line="240" w:lineRule="auto" w:before="0" w:after="0"/>
      </w:pPr>
      <w:r>
        <w:t>用法 : app.config.performance = true</w:t>
      </w:r>
    </w:p>
    <w:p>
      <w:pPr>
        <w:spacing w:line="240" w:lineRule="auto" w:before="0" w:after="0"/>
      </w:pPr>
      <w:r>
        <w:t>功能 : 启用性能追踪。</w:t>
      </w:r>
    </w:p>
    <w:p>
      <w:pPr>
        <w:spacing w:line="240" w:lineRule="auto" w:before="0" w:after="0"/>
      </w:pPr>
      <w:r>
        <w:t>用法 : app.config.performance = true</w:t>
      </w:r>
    </w:p>
    <w:p>
      <w:pPr>
        <w:pStyle w:val="Heading2"/>
      </w:pPr>
      <w:r>
        <w:t>实例</w:t>
      </w:r>
    </w:p>
    <w:p>
      <w:pPr>
        <w:pStyle w:val="Heading3"/>
      </w:pPr>
      <w:r>
        <w:t>17. app.config.compilerOptions</w:t>
      </w:r>
    </w:p>
    <w:p>
      <w:pPr>
        <w:pStyle w:val="ListBullet"/>
        <w:spacing w:line="240" w:lineRule="auto" w:before="0" w:after="0"/>
      </w:pPr>
      <w:r>
        <w:t>功能 : 配置模板编译器的选项。</w:t>
      </w:r>
    </w:p>
    <w:p>
      <w:pPr>
        <w:pStyle w:val="ListBullet"/>
        <w:spacing w:line="240" w:lineRule="auto" w:before="0" w:after="0"/>
      </w:pPr>
      <w:r>
        <w:t>用法 : app.config.compilerOptions = { /* options */ }</w:t>
      </w:r>
    </w:p>
    <w:p>
      <w:pPr>
        <w:spacing w:line="240" w:lineRule="auto" w:before="0" w:after="0"/>
      </w:pPr>
      <w:r>
        <w:t>功能 : 配置模板编译器的选项。</w:t>
      </w:r>
    </w:p>
    <w:p>
      <w:pPr>
        <w:spacing w:line="240" w:lineRule="auto" w:before="0" w:after="0"/>
      </w:pPr>
      <w:r>
        <w:t>用法 : app.config.compilerOptions = { /* options */ }</w:t>
      </w:r>
    </w:p>
    <w:p>
      <w:pPr>
        <w:pStyle w:val="Heading2"/>
      </w:pPr>
      <w:r>
        <w:t>实例</w:t>
      </w:r>
    </w:p>
    <w:p>
      <w:pPr>
        <w:pStyle w:val="Heading3"/>
      </w:pPr>
      <w:r>
        <w:t>18. app.config.globalProperties</w:t>
      </w:r>
    </w:p>
    <w:p>
      <w:pPr>
        <w:pStyle w:val="ListBullet"/>
        <w:spacing w:line="240" w:lineRule="auto" w:before="0" w:after="0"/>
      </w:pPr>
      <w:r>
        <w:t>功能 : 添加全局属性。</w:t>
      </w:r>
    </w:p>
    <w:p>
      <w:pPr>
        <w:pStyle w:val="ListBullet"/>
        <w:spacing w:line="240" w:lineRule="auto" w:before="0" w:after="0"/>
      </w:pPr>
      <w:r>
        <w:t>用法 : app.config.globalProperties[key] = value</w:t>
      </w:r>
    </w:p>
    <w:p>
      <w:pPr>
        <w:spacing w:line="240" w:lineRule="auto" w:before="0" w:after="0"/>
      </w:pPr>
      <w:r>
        <w:t>功能 : 添加全局属性。</w:t>
      </w:r>
    </w:p>
    <w:p>
      <w:pPr>
        <w:spacing w:line="240" w:lineRule="auto" w:before="0" w:after="0"/>
      </w:pPr>
      <w:r>
        <w:t>用法 : app.config.globalProperties[key] = value</w:t>
      </w:r>
    </w:p>
    <w:p>
      <w:pPr>
        <w:pStyle w:val="Heading2"/>
      </w:pPr>
      <w:r>
        <w:t>实例</w:t>
      </w:r>
    </w:p>
    <w:p>
      <w:pPr>
        <w:pStyle w:val="Heading3"/>
      </w:pPr>
      <w:r>
        <w:t>19. app.config.optionMergeStrategies</w:t>
      </w:r>
    </w:p>
    <w:p>
      <w:pPr>
        <w:pStyle w:val="ListBullet"/>
        <w:spacing w:line="240" w:lineRule="auto" w:before="0" w:after="0"/>
      </w:pPr>
      <w:r>
        <w:t>功能 : 自定义选项合并策略。</w:t>
      </w:r>
    </w:p>
    <w:p>
      <w:pPr>
        <w:pStyle w:val="ListBullet"/>
        <w:spacing w:line="240" w:lineRule="auto" w:before="0" w:after="0"/>
      </w:pPr>
      <w:r>
        <w:t>用法 : app.config.optionMergeStrategies[key] = strategy</w:t>
      </w:r>
    </w:p>
    <w:p>
      <w:pPr>
        <w:spacing w:line="240" w:lineRule="auto" w:before="0" w:after="0"/>
      </w:pPr>
      <w:r>
        <w:t>功能 : 自定义选项合并策略。</w:t>
      </w:r>
    </w:p>
    <w:p>
      <w:pPr>
        <w:spacing w:line="240" w:lineRule="auto" w:before="0" w:after="0"/>
      </w:pPr>
      <w:r>
        <w:t>用法 : app.config.optionMergeStrategies[key] = strategy</w:t>
      </w:r>
    </w:p>
    <w:p>
      <w:pPr>
        <w:pStyle w:val="Heading2"/>
      </w:pPr>
      <w:r>
        <w:t>实例</w:t>
      </w:r>
    </w:p>
    <w:p>
      <w:pPr>
        <w:pStyle w:val="Heading3"/>
      </w:pPr>
      <w:r>
        <w:t>20. app.config.idPrefix</w:t>
      </w:r>
    </w:p>
    <w:p>
      <w:pPr>
        <w:pStyle w:val="ListBullet"/>
        <w:spacing w:line="240" w:lineRule="auto" w:before="0" w:after="0"/>
      </w:pPr>
      <w:r>
        <w:t>功能 : 设置组件 ID 前缀。</w:t>
      </w:r>
    </w:p>
    <w:p>
      <w:pPr>
        <w:pStyle w:val="ListBullet"/>
        <w:spacing w:line="240" w:lineRule="auto" w:before="0" w:after="0"/>
      </w:pPr>
      <w:r>
        <w:t>用法 : app.config.idPrefix = 'my-app-'</w:t>
      </w:r>
    </w:p>
    <w:p>
      <w:pPr>
        <w:spacing w:line="240" w:lineRule="auto" w:before="0" w:after="0"/>
      </w:pPr>
      <w:r>
        <w:t>功能 : 设置组件 ID 前缀。</w:t>
      </w:r>
    </w:p>
    <w:p>
      <w:pPr>
        <w:spacing w:line="240" w:lineRule="auto" w:before="0" w:after="0"/>
      </w:pPr>
      <w:r>
        <w:t>用法 : app.config.idPrefix = 'my-app-'</w:t>
      </w:r>
    </w:p>
    <w:p>
      <w:pPr>
        <w:pStyle w:val="Heading2"/>
      </w:pPr>
      <w:r>
        <w:t>实例</w:t>
      </w:r>
    </w:p>
    <w:p>
      <w:pPr>
        <w:pStyle w:val="Heading3"/>
      </w:pPr>
      <w:r>
        <w:t>21. app.config.throwUnhandledErrorInProduction</w:t>
      </w:r>
    </w:p>
    <w:p>
      <w:pPr>
        <w:pStyle w:val="ListBullet"/>
        <w:spacing w:line="240" w:lineRule="auto" w:before="0" w:after="0"/>
      </w:pPr>
      <w:r>
        <w:t>功能 : 在生产环境中抛出未处理的错误。</w:t>
      </w:r>
    </w:p>
    <w:p>
      <w:pPr>
        <w:pStyle w:val="ListBullet"/>
        <w:spacing w:line="240" w:lineRule="auto" w:before="0" w:after="0"/>
      </w:pPr>
      <w:r>
        <w:t>用法 : app.config.throwUnhandledErrorInProduction = true</w:t>
      </w:r>
    </w:p>
    <w:p>
      <w:pPr>
        <w:spacing w:line="240" w:lineRule="auto" w:before="0" w:after="0"/>
      </w:pPr>
      <w:r>
        <w:t>功能 : 在生产环境中抛出未处理的错误。</w:t>
      </w:r>
    </w:p>
    <w:p>
      <w:pPr>
        <w:spacing w:line="240" w:lineRule="auto" w:before="0" w:after="0"/>
      </w:pPr>
      <w:r>
        <w:t>用法 : app.config.throwUnhandledErrorInProduction = true</w:t>
      </w:r>
    </w:p>
    <w:p>
      <w:pPr>
        <w:pStyle w:val="Heading2"/>
      </w:pPr>
      <w:r>
        <w:t>实例</w:t>
      </w:r>
    </w:p>
    <w:p>
      <w:pPr>
        <w:pStyle w:val="Heading2"/>
      </w:pPr>
      <w:r>
        <w:t>通用 API</w:t>
      </w:r>
    </w:p>
    <w:p>
      <w:pPr>
        <w:pStyle w:val="Heading3"/>
      </w:pPr>
      <w:r>
        <w:t>1. version</w:t>
      </w:r>
    </w:p>
    <w:p>
      <w:pPr>
        <w:pStyle w:val="ListBullet"/>
        <w:spacing w:line="240" w:lineRule="auto" w:before="0" w:after="0"/>
      </w:pPr>
      <w:r>
        <w:t>功能 : 获取 Vue 版本。</w:t>
      </w:r>
    </w:p>
    <w:p>
      <w:pPr>
        <w:pStyle w:val="ListBullet"/>
        <w:spacing w:line="240" w:lineRule="auto" w:before="0" w:after="0"/>
      </w:pPr>
      <w:r>
        <w:t>用法 : Vue.version</w:t>
      </w:r>
    </w:p>
    <w:p>
      <w:pPr>
        <w:spacing w:line="240" w:lineRule="auto" w:before="0" w:after="0"/>
      </w:pPr>
      <w:r>
        <w:t>功能 : 获取 Vue 版本。</w:t>
      </w:r>
    </w:p>
    <w:p>
      <w:pPr>
        <w:spacing w:line="240" w:lineRule="auto" w:before="0" w:after="0"/>
      </w:pPr>
      <w:r>
        <w:t>用法 : Vue.version</w:t>
      </w:r>
    </w:p>
    <w:p>
      <w:pPr>
        <w:pStyle w:val="Heading2"/>
      </w:pPr>
      <w:r>
        <w:t>实例</w:t>
      </w:r>
    </w:p>
    <w:p>
      <w:pPr>
        <w:pStyle w:val="Heading3"/>
      </w:pPr>
      <w:r>
        <w:t>2. nextTick()</w:t>
      </w:r>
    </w:p>
    <w:p>
      <w:pPr>
        <w:pStyle w:val="ListBullet"/>
        <w:spacing w:line="240" w:lineRule="auto" w:before="0" w:after="0"/>
      </w:pPr>
      <w:r>
        <w:t>功能 : 在下次 DOM 更新循环结束之后执行回调。</w:t>
      </w:r>
    </w:p>
    <w:p>
      <w:pPr>
        <w:pStyle w:val="ListBullet"/>
        <w:spacing w:line="240" w:lineRule="auto" w:before="0" w:after="0"/>
      </w:pPr>
      <w:r>
        <w:t>用法 : nextTick(callback)</w:t>
      </w:r>
    </w:p>
    <w:p>
      <w:pPr>
        <w:pStyle w:val="ListBullet"/>
        <w:spacing w:line="240" w:lineRule="auto" w:before="0" w:after="0"/>
      </w:pPr>
      <w:r>
        <w:t>参数 : callback : 回调函数。</w:t>
      </w:r>
    </w:p>
    <w:p>
      <w:pPr>
        <w:spacing w:line="240" w:lineRule="auto" w:before="0" w:after="0"/>
      </w:pPr>
      <w:r>
        <w:t>功能 : 在下次 DOM 更新循环结束之后执行回调。</w:t>
      </w:r>
    </w:p>
    <w:p>
      <w:pPr>
        <w:spacing w:line="240" w:lineRule="auto" w:before="0" w:after="0"/>
      </w:pPr>
      <w:r>
        <w:t>用法 : nextTick(callback)</w:t>
      </w:r>
    </w:p>
    <w:p>
      <w:pPr>
        <w:spacing w:line="240" w:lineRule="auto" w:before="0" w:after="0"/>
      </w:pPr>
      <w:r>
        <w:t>参数 :</w:t>
      </w:r>
    </w:p>
    <w:p>
      <w:pPr>
        <w:pStyle w:val="ListBullet"/>
        <w:spacing w:line="240" w:lineRule="auto" w:before="0" w:after="0"/>
      </w:pPr>
      <w:r>
        <w:t>callback : 回调函数。</w:t>
      </w:r>
    </w:p>
    <w:p>
      <w:pPr>
        <w:spacing w:line="240" w:lineRule="auto" w:before="0" w:after="0"/>
      </w:pPr>
      <w:r>
        <w:t>callback : 回调函数。</w:t>
      </w:r>
    </w:p>
    <w:p>
      <w:pPr>
        <w:pStyle w:val="Heading2"/>
      </w:pPr>
      <w:r>
        <w:t>实例</w:t>
      </w:r>
    </w:p>
    <w:p>
      <w:pPr>
        <w:pStyle w:val="Heading3"/>
      </w:pPr>
      <w:r>
        <w:t>3. defineComponent()</w:t>
      </w:r>
    </w:p>
    <w:p>
      <w:pPr>
        <w:pStyle w:val="ListBullet"/>
        <w:spacing w:line="240" w:lineRule="auto" w:before="0" w:after="0"/>
      </w:pPr>
      <w:r>
        <w:t>功能 : 定义一个组件。</w:t>
      </w:r>
    </w:p>
    <w:p>
      <w:pPr>
        <w:pStyle w:val="ListBullet"/>
        <w:spacing w:line="240" w:lineRule="auto" w:before="0" w:after="0"/>
      </w:pPr>
      <w:r>
        <w:t>用法 : defineComponent(options)</w:t>
      </w:r>
    </w:p>
    <w:p>
      <w:pPr>
        <w:pStyle w:val="ListBullet"/>
        <w:spacing w:line="240" w:lineRule="auto" w:before="0" w:after="0"/>
      </w:pPr>
      <w:r>
        <w:t>参数 : options : 组件选项。</w:t>
      </w:r>
    </w:p>
    <w:p>
      <w:pPr>
        <w:spacing w:line="240" w:lineRule="auto" w:before="0" w:after="0"/>
      </w:pPr>
      <w:r>
        <w:t>功能 : 定义一个组件。</w:t>
      </w:r>
    </w:p>
    <w:p>
      <w:pPr>
        <w:spacing w:line="240" w:lineRule="auto" w:before="0" w:after="0"/>
      </w:pPr>
      <w:r>
        <w:t>用法 : defineComponent(options)</w:t>
      </w:r>
    </w:p>
    <w:p>
      <w:pPr>
        <w:spacing w:line="240" w:lineRule="auto" w:before="0" w:after="0"/>
      </w:pPr>
      <w:r>
        <w:t>参数 :</w:t>
      </w:r>
    </w:p>
    <w:p>
      <w:pPr>
        <w:pStyle w:val="ListBullet"/>
        <w:spacing w:line="240" w:lineRule="auto" w:before="0" w:after="0"/>
      </w:pPr>
      <w:r>
        <w:t>options : 组件选项。</w:t>
      </w:r>
    </w:p>
    <w:p>
      <w:pPr>
        <w:spacing w:line="240" w:lineRule="auto" w:before="0" w:after="0"/>
      </w:pPr>
      <w:r>
        <w:t>options : 组件选项。</w:t>
      </w:r>
    </w:p>
    <w:p>
      <w:pPr>
        <w:pStyle w:val="Heading2"/>
      </w:pPr>
      <w:r>
        <w:t>实例</w:t>
      </w:r>
    </w:p>
    <w:p>
      <w:pPr>
        <w:pStyle w:val="Heading3"/>
      </w:pPr>
      <w:r>
        <w:t>4. defineAsyncComponent()</w:t>
      </w:r>
    </w:p>
    <w:p>
      <w:pPr>
        <w:pStyle w:val="ListBullet"/>
        <w:spacing w:line="240" w:lineRule="auto" w:before="0" w:after="0"/>
      </w:pPr>
      <w:r>
        <w:t>功能 : 定义一个异步组件。</w:t>
      </w:r>
    </w:p>
    <w:p>
      <w:pPr>
        <w:pStyle w:val="ListBullet"/>
        <w:spacing w:line="240" w:lineRule="auto" w:before="0" w:after="0"/>
      </w:pPr>
      <w:r>
        <w:t>用法 : defineAsyncComponent(loader)</w:t>
      </w:r>
    </w:p>
    <w:p>
      <w:pPr>
        <w:pStyle w:val="ListBullet"/>
        <w:spacing w:line="240" w:lineRule="auto" w:before="0" w:after="0"/>
      </w:pPr>
      <w:r>
        <w:t>参数 : loader : 异步加载函数。</w:t>
      </w:r>
    </w:p>
    <w:p>
      <w:pPr>
        <w:spacing w:line="240" w:lineRule="auto" w:before="0" w:after="0"/>
      </w:pPr>
      <w:r>
        <w:t>功能 : 定义一个异步组件。</w:t>
      </w:r>
    </w:p>
    <w:p>
      <w:pPr>
        <w:spacing w:line="240" w:lineRule="auto" w:before="0" w:after="0"/>
      </w:pPr>
      <w:r>
        <w:t>用法 : defineAsyncComponent(loader)</w:t>
      </w:r>
    </w:p>
    <w:p>
      <w:pPr>
        <w:spacing w:line="240" w:lineRule="auto" w:before="0" w:after="0"/>
      </w:pPr>
      <w:r>
        <w:t>参数 :</w:t>
      </w:r>
    </w:p>
    <w:p>
      <w:pPr>
        <w:pStyle w:val="ListBullet"/>
        <w:spacing w:line="240" w:lineRule="auto" w:before="0" w:after="0"/>
      </w:pPr>
      <w:r>
        <w:t>loader : 异步加载函数。</w:t>
      </w:r>
    </w:p>
    <w:p>
      <w:pPr>
        <w:spacing w:line="240" w:lineRule="auto" w:before="0" w:after="0"/>
      </w:pPr>
      <w:r>
        <w:t>loader : 异步加载函数。</w:t>
      </w:r>
    </w:p>
    <w:p>
      <w:pPr>
        <w:pStyle w:val="Heading2"/>
      </w:pPr>
      <w:r>
        <w:t>实例</w:t>
      </w:r>
    </w:p>
    <w:p>
      <w:pPr>
        <w:spacing w:line="240" w:lineRule="auto" w:before="0" w:after="0"/>
      </w:pPr>
      <w:r>
        <w:br w:type="page"/>
      </w:r>
    </w:p>
    <w:p>
      <w:pPr>
        <w:pStyle w:val="Heading1"/>
      </w:pPr>
      <w:r>
        <w:t>Vue3 选项式 API</w:t>
      </w:r>
    </w:p>
    <w:p>
      <w:pPr>
        <w:spacing w:line="240" w:lineRule="auto" w:before="0" w:after="0"/>
      </w:pPr>
      <w:r>
        <w:t>以下 API 广泛用于 Vue 的选项式 API 中，用于管理状态、生命周期、插槽、依赖注入等功能。</w:t>
      </w:r>
    </w:p>
    <w:p>
      <w:pPr>
        <w:pStyle w:val="Heading3"/>
      </w:pPr>
      <w:r>
        <w:t>1. 状态选项</w:t>
      </w:r>
    </w:p>
    <w:p>
      <w:pPr>
        <w:pStyle w:val="Heading3"/>
      </w:pPr>
      <w:r>
        <w:t>2. 渲染选项</w:t>
      </w:r>
    </w:p>
    <w:p>
      <w:pPr>
        <w:pStyle w:val="Heading3"/>
      </w:pPr>
      <w:r>
        <w:t>3. 生命周期选项</w:t>
      </w:r>
    </w:p>
    <w:p>
      <w:pPr>
        <w:pStyle w:val="Heading3"/>
      </w:pPr>
      <w:r>
        <w:t>4. 组合选项</w:t>
      </w:r>
    </w:p>
    <w:p>
      <w:pPr>
        <w:pStyle w:val="Heading3"/>
      </w:pPr>
      <w:r>
        <w:t>5. 其他杂项</w:t>
      </w:r>
    </w:p>
    <w:p>
      <w:pPr>
        <w:pStyle w:val="Heading3"/>
      </w:pPr>
      <w:r>
        <w:t>6. 组件实例</w:t>
      </w:r>
    </w:p>
    <w:p>
      <w:pPr>
        <w:spacing w:line="240" w:lineRule="auto" w:before="0" w:after="0"/>
      </w:pPr>
      <w:r>
        <w:br w:type="page"/>
      </w:r>
    </w:p>
    <w:p>
      <w:pPr>
        <w:pStyle w:val="Heading1"/>
      </w:pPr>
      <w:r>
        <w:t>Vue3 测验</w:t>
      </w:r>
    </w:p>
    <w:p>
      <w:pPr>
        <w:pStyle w:val="Heading1"/>
      </w:pPr>
      <w:r>
        <w:t>知识挑战</w:t>
      </w:r>
    </w:p>
    <w:p>
      <w:pPr>
        <w:spacing w:line="240" w:lineRule="auto" w:before="0" w:after="0"/>
      </w:pPr>
      <w:r>
        <w:t>通过这些互动问题测试学习情况</w:t>
      </w:r>
    </w:p>
    <w:p>
      <w:pPr>
        <w:pStyle w:val="Heading2"/>
      </w:pPr>
      <w:r>
        <w:t>测验完成！</w:t>
      </w:r>
    </w:p>
    <w:p>
      <w:pPr>
        <w:pStyle w:val="Heading2"/>
      </w:pPr>
      <w:r>
        <w:t>更多测验</w:t>
      </w:r>
    </w:p>
    <w:p>
      <w:pPr>
        <w:spacing w:line="240" w:lineRule="auto" w:before="0" w:after="0"/>
      </w:pPr>
      <w:r>
        <w:br w:type="page"/>
      </w:r>
    </w:p>
    <w:p>
      <w:pPr>
        <w:pStyle w:val="Heading1"/>
      </w:pPr>
      <w:r>
        <w:t>Vue3  任务管理系统</w:t>
      </w:r>
    </w:p>
    <w:p>
      <w:pPr>
        <w:spacing w:line="240" w:lineRule="auto" w:before="0" w:after="0"/>
      </w:pPr>
      <w:r>
        <w:t>接下来我们通过创建一个 Vue3  任务管理系统来巩固之前学习到的知识点。</w:t>
      </w:r>
    </w:p>
    <w:p>
      <w:pPr>
        <w:pStyle w:val="ListBullet"/>
        <w:spacing w:line="240" w:lineRule="auto" w:before="0" w:after="0"/>
      </w:pPr>
      <w:r>
        <w:t>核心功能 ：任务看板、分类筛选、数据持久化、深色模式切换、响应式设计。</w:t>
      </w:r>
    </w:p>
    <w:p>
      <w:pPr>
        <w:pStyle w:val="ListBullet"/>
        <w:spacing w:line="240" w:lineRule="auto" w:before="0" w:after="0"/>
      </w:pPr>
      <w:r>
        <w:t>技术栈 ：Vue 3 (Script Setup) + Vite + Pinia + Vue Router + Element Plus + Tailwind CSS。</w:t>
      </w:r>
    </w:p>
    <w:p>
      <w:pPr>
        <w:pStyle w:val="Heading2"/>
      </w:pPr>
      <w:r>
        <w:t>教程内容</w:t>
      </w:r>
    </w:p>
    <w:p>
      <w:pPr>
        <w:spacing w:line="240" w:lineRule="auto" w:before="0" w:after="0"/>
      </w:pPr>
      <w:r>
        <w:t>任务管理系统包含的知识点：</w:t>
      </w:r>
    </w:p>
    <w:p>
      <w:pPr>
        <w:pStyle w:val="Heading3"/>
      </w:pPr>
      <w:r>
        <w:t>第一阶段：项目架构与环境准备</w:t>
      </w:r>
    </w:p>
    <w:p>
      <w:pPr>
        <w:pStyle w:val="ListBullet"/>
        <w:spacing w:line="240" w:lineRule="auto" w:before="0" w:after="0"/>
      </w:pPr>
      <w:r>
        <w:t>Vite 深度配置 ：配置路径别名 @ 、自动导入插件 unplugin-auto-import 。</w:t>
      </w:r>
    </w:p>
    <w:p>
      <w:pPr>
        <w:pStyle w:val="ListBullet"/>
        <w:spacing w:line="240" w:lineRule="auto" w:before="0" w:after="0"/>
      </w:pPr>
      <w:r>
        <w:t>项目规范化 ：集成 ESLint + Prettier + Husky，建立团队开发规范。</w:t>
      </w:r>
    </w:p>
    <w:p>
      <w:pPr>
        <w:pStyle w:val="ListBullet"/>
        <w:spacing w:line="240" w:lineRule="auto" w:before="0" w:after="0"/>
      </w:pPr>
      <w:r>
        <w:t>样式方案 ：引入 Tailwind CSS 实现原子化 CSS 开发，提升 UI 开发效率。</w:t>
      </w:r>
    </w:p>
    <w:p>
      <w:pPr>
        <w:pStyle w:val="Heading3"/>
      </w:pPr>
      <w:r>
        <w:t>第二阶段：组合式 API 的深度实践</w:t>
      </w:r>
    </w:p>
    <w:p>
      <w:pPr>
        <w:pStyle w:val="ListBullet"/>
        <w:spacing w:line="240" w:lineRule="auto" w:before="0" w:after="0"/>
      </w:pPr>
      <w:r>
        <w:t>响应式原理应用 ：对比 ref 与 reactive 的实战场景（何时该用哪一个？）。</w:t>
      </w:r>
    </w:p>
    <w:p>
      <w:pPr>
        <w:pStyle w:val="ListBullet"/>
        <w:spacing w:line="240" w:lineRule="auto" w:before="0" w:after="0"/>
      </w:pPr>
      <w:r>
        <w:t>计算属性与监听器 ：利用 computed 实现任务列表的实时过滤，利用 watchEffect 处理异步同步。</w:t>
      </w:r>
    </w:p>
    <w:p>
      <w:pPr>
        <w:pStyle w:val="ListBullet"/>
        <w:spacing w:line="240" w:lineRule="auto" w:before="0" w:after="0"/>
      </w:pPr>
      <w:r>
        <w:t>生命周期钩子 ：在 onMounted 中初始化数据，在 onUnmounted 中清理定时器或监听事件。</w:t>
      </w:r>
    </w:p>
    <w:p>
      <w:pPr>
        <w:pStyle w:val="Heading3"/>
      </w:pPr>
      <w:r>
        <w:t>第三阶段：组件化开发进阶</w:t>
      </w:r>
    </w:p>
    <w:p>
      <w:pPr>
        <w:pStyle w:val="ListBullet"/>
        <w:spacing w:line="240" w:lineRule="auto" w:before="0" w:after="0"/>
      </w:pPr>
      <w:r>
        <w:t>组件通信 ：掌握 defineProps 、 defineEmits 以及 defineExpose 。</w:t>
      </w:r>
    </w:p>
    <w:p>
      <w:pPr>
        <w:pStyle w:val="ListBullet"/>
        <w:spacing w:line="240" w:lineRule="auto" w:before="0" w:after="0"/>
      </w:pPr>
      <w:r>
        <w:t>依赖注入 ：使用 provide 和 inject 解决深层组件嵌套传参问题。</w:t>
      </w:r>
    </w:p>
    <w:p>
      <w:pPr>
        <w:pStyle w:val="ListBullet"/>
        <w:spacing w:line="240" w:lineRule="auto" w:before="0" w:after="0"/>
      </w:pPr>
      <w:r>
        <w:t>插槽 (Slots) ：利用具名插槽和作用域插槽构建高复用的"模态框"和"列表项"组件。</w:t>
      </w:r>
    </w:p>
    <w:p>
      <w:pPr>
        <w:pStyle w:val="ListBullet"/>
        <w:spacing w:line="240" w:lineRule="auto" w:before="0" w:after="0"/>
      </w:pPr>
      <w:r>
        <w:t>异步组件 ：使用 defineAsyncComponent 实现路由懒加载和性能优化。</w:t>
      </w:r>
    </w:p>
    <w:p>
      <w:pPr>
        <w:pStyle w:val="Heading3"/>
      </w:pPr>
      <w:r>
        <w:t>第四阶段：状态管理与路由系统</w:t>
      </w:r>
    </w:p>
    <w:p>
      <w:pPr>
        <w:pStyle w:val="ListBullet"/>
        <w:spacing w:line="240" w:lineRule="auto" w:before="0" w:after="0"/>
      </w:pPr>
      <w:r>
        <w:t>Pinia 实战 ：</w:t>
      </w:r>
    </w:p>
    <w:p>
      <w:pPr>
        <w:pStyle w:val="ListBullet"/>
        <w:spacing w:line="240" w:lineRule="auto" w:before="0" w:after="0"/>
      </w:pPr>
      <w:r>
        <w:t>构建 UserStore 和 TaskStore 。</w:t>
      </w:r>
    </w:p>
    <w:p>
      <w:pPr>
        <w:pStyle w:val="ListBullet"/>
        <w:spacing w:line="240" w:lineRule="auto" w:before="0" w:after="0"/>
      </w:pPr>
      <w:r>
        <w:t>实现持久化插件（将任务保存至 LocalStorage）。</w:t>
      </w:r>
    </w:p>
    <w:p>
      <w:pPr>
        <w:pStyle w:val="ListBullet"/>
        <w:spacing w:line="240" w:lineRule="auto" w:before="0" w:after="0"/>
      </w:pPr>
      <w:r>
        <w:t>理解 Store To Refs 的解构陷阱。</w:t>
      </w:r>
    </w:p>
    <w:p>
      <w:pPr>
        <w:pStyle w:val="ListBullet"/>
        <w:spacing w:line="240" w:lineRule="auto" w:before="0" w:after="0"/>
      </w:pPr>
      <w:r>
        <w:t>Vue Router 进阶 ：</w:t>
      </w:r>
    </w:p>
    <w:p>
      <w:pPr>
        <w:pStyle w:val="ListBullet"/>
        <w:spacing w:line="240" w:lineRule="auto" w:before="0" w:after="0"/>
      </w:pPr>
      <w:r>
        <w:t>动态路由配置与权限守卫（Login Guard）。</w:t>
      </w:r>
    </w:p>
    <w:p>
      <w:pPr>
        <w:pStyle w:val="ListBullet"/>
        <w:spacing w:line="240" w:lineRule="auto" w:before="0" w:after="0"/>
      </w:pPr>
      <w:r>
        <w:t>路由元信息 meta 的应用（标题切换、面包屑导航）。</w:t>
      </w:r>
    </w:p>
    <w:p>
      <w:pPr>
        <w:pStyle w:val="Heading3"/>
      </w:pPr>
      <w:r>
        <w:t>第五阶段：逻辑复用与性能优化</w:t>
      </w:r>
    </w:p>
    <w:p>
      <w:pPr>
        <w:pStyle w:val="ListBullet"/>
        <w:spacing w:line="240" w:lineRule="auto" w:before="0" w:after="0"/>
      </w:pPr>
      <w:r>
        <w:t>自定义 Composables ：抽离公共逻辑（如 useLocalStorage 、 useNotification ），实现真正的代码复用。</w:t>
      </w:r>
    </w:p>
    <w:p>
      <w:pPr>
        <w:pStyle w:val="ListBullet"/>
        <w:spacing w:line="240" w:lineRule="auto" w:before="0" w:after="0"/>
      </w:pPr>
      <w:r>
        <w:t>性能调优 ：</w:t>
      </w:r>
    </w:p>
    <w:p>
      <w:pPr>
        <w:pStyle w:val="ListBullet"/>
        <w:spacing w:line="240" w:lineRule="auto" w:before="0" w:after="0"/>
      </w:pPr>
      <w:r>
        <w:t>理解 shallowRef 与 markRaw 处理大数据量渲染。</w:t>
      </w:r>
    </w:p>
    <w:p>
      <w:pPr>
        <w:pStyle w:val="ListBullet"/>
        <w:spacing w:line="240" w:lineRule="auto" w:before="0" w:after="0"/>
      </w:pPr>
      <w:r>
        <w:t>使用 v-once 和 v-memo 指令优化长列表。</w:t>
      </w:r>
    </w:p>
    <w:p>
      <w:pPr>
        <w:pStyle w:val="Heading3"/>
      </w:pPr>
      <w:r>
        <w:t>第六阶段：项目部署与工程化落地</w:t>
      </w:r>
    </w:p>
    <w:p>
      <w:pPr>
        <w:pStyle w:val="ListBullet"/>
        <w:spacing w:line="240" w:lineRule="auto" w:before="0" w:after="0"/>
      </w:pPr>
      <w:r>
        <w:t>环境变量管理 ：区分 .env.development 与 .env.production 。</w:t>
      </w:r>
    </w:p>
    <w:p>
      <w:pPr>
        <w:pStyle w:val="ListBullet"/>
        <w:spacing w:line="240" w:lineRule="auto" w:before="0" w:after="0"/>
      </w:pPr>
      <w:r>
        <w:t>打包优化 ：分包策略 (Manual Chunks) 与 Gzip 压缩配置。</w:t>
      </w:r>
    </w:p>
    <w:p>
      <w:pPr>
        <w:pStyle w:val="ListBullet"/>
        <w:spacing w:line="240" w:lineRule="auto" w:before="0" w:after="0"/>
      </w:pPr>
      <w:r>
        <w:t>自动化部署 ：通过 GitHub Actions 或 Docker 实现简单的持续集成。</w:t>
      </w:r>
    </w:p>
    <w:p>
      <w:pPr>
        <w:spacing w:line="240" w:lineRule="auto" w:before="0" w:after="0"/>
      </w:pPr>
      <w:r>
        <w:br w:type="page"/>
      </w:r>
    </w:p>
    <w:p>
      <w:pPr>
        <w:pStyle w:val="Heading1"/>
      </w:pPr>
      <w:r>
        <w:t>环境搭建</w:t>
      </w:r>
    </w:p>
    <w:p>
      <w:pPr>
        <w:spacing w:line="240" w:lineRule="auto" w:before="0" w:after="0"/>
      </w:pPr>
      <w:r>
        <w:t>我们将使用 Vite 快速构建项目 TaskHub ，Vite 内容参考： Vite 教程 。</w:t>
      </w:r>
    </w:p>
    <w:p>
      <w:pPr>
        <w:pStyle w:val="Heading3"/>
      </w:pPr>
      <w:r>
        <w:t>1. 创建项目</w:t>
      </w:r>
    </w:p>
    <w:p>
      <w:pPr>
        <w:spacing w:line="240" w:lineRule="auto" w:before="0" w:after="0"/>
      </w:pPr>
      <w:r>
        <w:t>打开终端，执行以下命令创建 Vite + Vue3 项目（选择 Script Setup 语法）：</w:t>
      </w:r>
    </w:p>
    <w:p>
      <w:pPr>
        <w:spacing w:line="240" w:lineRule="auto" w:before="0" w:after="0"/>
      </w:pPr>
      <w:r>
        <w:rPr>
          <w:rFonts w:ascii="Consolas" w:hAnsi="Consolas" w:eastAsia="Consolas"/>
          <w:sz w:val="21"/>
        </w:rPr>
        <w:br/>
        <w:t># npm 命令</w:t>
        <w:br/>
        <w:t>npm create vite@latest task-hub -- --template vue</w:t>
        <w:br/>
        <w:br/>
        <w:t># yarn 命令</w:t>
        <w:br/>
        <w:t>yarn create vite task-hub --template vue</w:t>
        <w:br/>
        <w:br/>
        <w:t># pnpm 命令（推荐，速度更快）</w:t>
        <w:br/>
        <w:t>pnpm create vite task-hub -- --template vue</w:t>
      </w:r>
    </w:p>
    <w:p>
      <w:pPr>
        <w:spacing w:line="240" w:lineRule="auto" w:before="0" w:after="0"/>
      </w:pPr>
      <w:r>
        <w:t>执行成功后，输出如下：</w:t>
      </w:r>
    </w:p>
    <w:p>
      <w:pPr>
        <w:spacing w:line="240" w:lineRule="auto" w:before="0" w:after="0"/>
      </w:pPr>
      <w:r>
        <w:t>启动成功后，访问终端提示的本地地址（默认 http://localhost:5173/），即可看到 Vue3 初始页面。</w:t>
      </w:r>
    </w:p>
    <w:p>
      <w:pPr>
        <w:spacing w:line="240" w:lineRule="auto" w:before="0" w:after="0"/>
      </w:pPr>
      <w:r>
        <w:t>2. 项目目录</w:t>
      </w:r>
    </w:p>
    <w:p>
      <w:pPr>
        <w:spacing w:line="240" w:lineRule="auto" w:before="0" w:after="0"/>
      </w:pPr>
      <w:r>
        <w:t>我们可以进入目录：</w:t>
      </w:r>
    </w:p>
    <w:p>
      <w:pPr>
        <w:spacing w:line="240" w:lineRule="auto" w:before="0" w:after="0"/>
      </w:pPr>
      <w:r>
        <w:rPr>
          <w:rFonts w:ascii="Consolas" w:hAnsi="Consolas" w:eastAsia="Consolas"/>
          <w:sz w:val="21"/>
        </w:rPr>
        <w:t>cd task-hub</w:t>
      </w:r>
    </w:p>
    <w:p>
      <w:pPr>
        <w:spacing w:line="240" w:lineRule="auto" w:before="0" w:after="0"/>
      </w:pPr>
      <w:r>
        <w:t>如果安装了 VS Code，可以使用 VS Code 的 code 命令打开目录，VS Code 内容参考： VS Code 教程 。</w:t>
      </w:r>
    </w:p>
    <w:p>
      <w:pPr>
        <w:spacing w:line="240" w:lineRule="auto" w:before="0" w:after="0"/>
      </w:pPr>
      <w:r>
        <w:rPr>
          <w:rFonts w:ascii="Consolas" w:hAnsi="Consolas" w:eastAsia="Consolas"/>
          <w:sz w:val="21"/>
        </w:rPr>
        <w:br/>
        <w:t>code .</w:t>
      </w:r>
    </w:p>
    <w:p>
      <w:pPr>
        <w:spacing w:line="240" w:lineRule="auto" w:before="0" w:after="0"/>
      </w:pPr>
      <w:r>
        <w:t>启动后目录结构如下：</w:t>
      </w:r>
    </w:p>
    <w:p>
      <w:pPr>
        <w:spacing w:line="240" w:lineRule="auto" w:before="0" w:after="0"/>
      </w:pPr>
      <w:r>
        <w:t>其他相关命令：</w:t>
      </w:r>
    </w:p>
    <w:p>
      <w:pPr>
        <w:spacing w:line="240" w:lineRule="auto" w:before="0" w:after="0"/>
      </w:pPr>
      <w:r>
        <w:rPr>
          <w:rFonts w:ascii="Consolas" w:hAnsi="Consolas" w:eastAsia="Consolas"/>
          <w:sz w:val="21"/>
        </w:rPr>
        <w:t># 安装依赖</w:t>
        <w:br/>
        <w:t>npm install</w:t>
        <w:br/>
        <w:br/>
        <w:t># 启动</w:t>
        <w:br/>
        <w:t>npm run dev</w:t>
        <w:br/>
        <w:t># 清理默认代码</w:t>
      </w:r>
    </w:p>
    <w:p>
      <w:pPr>
        <w:pStyle w:val="Heading3"/>
      </w:pPr>
      <w:r>
        <w:t>2. 清理默认代码</w:t>
      </w:r>
    </w:p>
    <w:p>
      <w:pPr>
        <w:spacing w:line="240" w:lineRule="auto" w:before="0" w:after="0"/>
      </w:pPr>
      <w:r>
        <w:t>删除 src/components/HelloWorld.vue。</w:t>
      </w:r>
    </w:p>
    <w:p>
      <w:pPr>
        <w:spacing w:line="240" w:lineRule="auto" w:before="0" w:after="0"/>
      </w:pPr>
      <w:r>
        <w:t>清空 src/style.css。</w:t>
      </w:r>
    </w:p>
    <w:p>
      <w:pPr>
        <w:spacing w:line="240" w:lineRule="auto" w:before="0" w:after="0"/>
      </w:pPr>
      <w:r>
        <w:t>修改 src/App.vue，代码如下：</w:t>
      </w:r>
    </w:p>
    <w:p>
      <w:pPr>
        <w:pStyle w:val="Heading2"/>
      </w:pPr>
      <w:r>
        <w:t>实例</w:t>
      </w:r>
    </w:p>
    <w:p>
      <w:pPr>
        <w:pStyle w:val="Heading3"/>
      </w:pPr>
      <w:r>
        <w:t>引入 Tailwind CSS</w:t>
      </w:r>
    </w:p>
    <w:p>
      <w:pPr>
        <w:spacing w:line="240" w:lineRule="auto" w:before="0" w:after="0"/>
      </w:pPr>
      <w:r>
        <w:t>安装并配置原子化 CSS 框架。</w:t>
      </w:r>
    </w:p>
    <w:p>
      <w:pPr>
        <w:spacing w:line="240" w:lineRule="auto" w:before="0" w:after="0"/>
      </w:pPr>
      <w:r>
        <w:rPr>
          <w:rFonts w:ascii="Consolas" w:hAnsi="Consolas" w:eastAsia="Consolas"/>
          <w:sz w:val="21"/>
        </w:rPr>
        <w:t>npm install tailwindcss @tailwindcss/vite</w:t>
      </w:r>
    </w:p>
    <w:p>
      <w:pPr>
        <w:spacing w:line="240" w:lineRule="auto" w:before="0" w:after="0"/>
      </w:pPr>
      <w:r>
        <w:t>修改 vite.config.js：</w:t>
      </w:r>
    </w:p>
    <w:p>
      <w:pPr>
        <w:pStyle w:val="Heading2"/>
      </w:pPr>
      <w:r>
        <w:t>实例</w:t>
      </w:r>
    </w:p>
    <w:p>
      <w:pPr>
        <w:spacing w:line="240" w:lineRule="auto" w:before="0" w:after="0"/>
      </w:pPr>
      <w:r>
        <w:t>在 v4 中，Tailwind 作为一个 Vite 插件运行，它会自动扫描你的 .vue 文件。</w:t>
      </w:r>
    </w:p>
    <w:p>
      <w:pPr>
        <w:spacing w:line="240" w:lineRule="auto" w:before="0" w:after="0"/>
      </w:pPr>
      <w:r>
        <w:t>在 src/style.css 中引入：</w:t>
      </w:r>
    </w:p>
    <w:p>
      <w:pPr>
        <w:spacing w:line="240" w:lineRule="auto" w:before="0" w:after="0"/>
      </w:pPr>
      <w:r>
        <w:t>在 Tailwind v4 中，所有的配置（主题、变量）都直接写在 CSS 里。 重置 src/style.css 如下：</w:t>
      </w:r>
    </w:p>
    <w:p>
      <w:pPr>
        <w:pStyle w:val="Heading2"/>
      </w:pPr>
      <w:r>
        <w:t>实例</w:t>
      </w:r>
    </w:p>
    <w:p>
      <w:pPr>
        <w:spacing w:line="240" w:lineRule="auto" w:before="0" w:after="0"/>
      </w:pPr>
      <w:r>
        <w:br w:type="page"/>
      </w:r>
    </w:p>
    <w:p>
      <w:pPr>
        <w:pStyle w:val="Heading1"/>
      </w:pPr>
      <w:r>
        <w:t>核心业务开发</w:t>
      </w:r>
    </w:p>
    <w:p>
      <w:pPr>
        <w:spacing w:line="240" w:lineRule="auto" w:before="0" w:after="0"/>
      </w:pPr>
      <w:r>
        <w:t>接下来我们将在 App.vue 中构建核心任务管理逻辑。</w:t>
      </w:r>
    </w:p>
    <w:p>
      <w:pPr>
        <w:spacing w:line="240" w:lineRule="auto" w:before="0" w:after="0"/>
      </w:pPr>
      <w:r>
        <w:t>整个逻辑如下：</w:t>
      </w:r>
    </w:p>
    <w:p>
      <w:pPr>
        <w:pStyle w:val="ListBullet"/>
        <w:spacing w:line="240" w:lineRule="auto" w:before="0" w:after="0"/>
      </w:pPr>
      <w:r>
        <w:t>数据流向 ：输入框输入内容 -&gt; v-model 更新 newTaskTitle 。</w:t>
      </w:r>
    </w:p>
    <w:p>
      <w:pPr>
        <w:pStyle w:val="ListBullet"/>
        <w:spacing w:line="240" w:lineRule="auto" w:before="0" w:after="0"/>
      </w:pPr>
      <w:r>
        <w:t>动作触发 ：按回车 -&gt; 执行 addTask -&gt; tasks 数组增加一项。</w:t>
      </w:r>
    </w:p>
    <w:p>
      <w:pPr>
        <w:pStyle w:val="ListBullet"/>
        <w:spacing w:line="240" w:lineRule="auto" w:before="0" w:after="0"/>
      </w:pPr>
      <w:r>
        <w:t>视图更新 ： tasks 改变 -&gt; 触发 filteredTasks 自动重新计算 -&gt; Vue 重新渲染 li 列表。</w:t>
      </w:r>
    </w:p>
    <w:p>
      <w:pPr>
        <w:pStyle w:val="ListBullet"/>
        <w:spacing w:line="240" w:lineRule="auto" w:before="0" w:after="0"/>
      </w:pPr>
      <w:r>
        <w:t>状态流转 ：点击过滤器按钮 -&gt; 修改 currentFilter 值 -&gt; 再次触发 filteredTasks 计算 -&gt; 页面展示不同类别的任务。</w:t>
      </w:r>
    </w:p>
    <w:p>
      <w:pPr>
        <w:pStyle w:val="Heading3"/>
      </w:pPr>
      <w:r>
        <w:t>基础布局与响应式数据</w:t>
      </w:r>
    </w:p>
    <w:p>
      <w:pPr>
        <w:spacing w:line="240" w:lineRule="auto" w:before="0" w:after="0"/>
      </w:pPr>
      <w:r>
        <w:t>在 src/App.vue 中编写：</w:t>
      </w:r>
    </w:p>
    <w:p>
      <w:pPr>
        <w:pStyle w:val="Heading2"/>
      </w:pPr>
      <w:r>
        <w:t>实例</w:t>
      </w:r>
    </w:p>
    <w:p>
      <w:pPr>
        <w:spacing w:line="240" w:lineRule="auto" w:before="0" w:after="0"/>
      </w:pPr>
      <w:r>
        <w:t>运行后界面如下所示：</w:t>
      </w:r>
    </w:p>
    <w:p>
      <w:pPr>
        <w:pStyle w:val="Heading2"/>
      </w:pPr>
      <w:r>
        <w:t>核心知识点</w:t>
      </w:r>
    </w:p>
    <w:p>
      <w:pPr>
        <w:pStyle w:val="Heading3"/>
      </w:pPr>
      <w:r>
        <w:t>1. 组合式 API (Composition API)</w:t>
      </w:r>
    </w:p>
    <w:p>
      <w:pPr>
        <w:spacing w:line="240" w:lineRule="auto" w:before="0" w:after="0"/>
      </w:pPr>
      <w:r>
        <w:t>以上代码展示了 Vue 3 最核心的逻辑组织方式：</w:t>
      </w:r>
    </w:p>
    <w:p>
      <w:pPr>
        <w:pStyle w:val="ListBullet"/>
        <w:spacing w:line="240" w:lineRule="auto" w:before="0" w:after="0"/>
      </w:pPr>
      <w:r>
        <w:t>ref (响应式基础) ： tasks 、 newTaskTitle 等都是响应式引用。在 &lt;script&gt; 中修改它们必须使用 .value （如 tasks.value = ... ），但在 &lt;template&gt; 中直接写变量名。Vue 会自动追踪这些值的变化并更新 UI。</w:t>
      </w:r>
    </w:p>
    <w:p>
      <w:pPr>
        <w:pStyle w:val="ListBullet"/>
        <w:spacing w:line="240" w:lineRule="auto" w:before="0" w:after="0"/>
      </w:pPr>
      <w:r>
        <w:t>computed (计算属性) ： filteredTasks 是一个非常经典的应用。它基于 tasks 和 currentFilter 派生而来。</w:t>
      </w:r>
    </w:p>
    <w:p>
      <w:pPr>
        <w:pStyle w:val="ListBullet"/>
        <w:spacing w:line="240" w:lineRule="auto" w:before="0" w:after="0"/>
      </w:pPr>
      <w:r>
        <w:t>优势 ：它是响应式的，且具有 缓存性 。如果 tasks 没变，多次渲染页面时，它不会重复执行过滤逻辑。</w:t>
      </w:r>
    </w:p>
    <w:p>
      <w:pPr>
        <w:pStyle w:val="Heading3"/>
      </w:pPr>
      <w:r>
        <w:t>2. 列表渲染与 Key 值</w:t>
      </w:r>
    </w:p>
    <w:p>
      <w:pPr>
        <w:spacing w:line="240" w:lineRule="auto" w:before="0" w:after="0"/>
      </w:pPr>
      <w:r>
        <w:rPr>
          <w:rFonts w:ascii="Consolas" w:hAnsi="Consolas" w:eastAsia="Consolas"/>
          <w:sz w:val="21"/>
        </w:rPr>
        <w:t>&lt;li v-for="task in filteredTasks" :key="task.id"&gt;</w:t>
      </w:r>
    </w:p>
    <w:p>
      <w:pPr>
        <w:pStyle w:val="ListBullet"/>
        <w:spacing w:line="240" w:lineRule="auto" w:before="0" w:after="0"/>
      </w:pPr>
      <w:r>
        <w:t>:key 的重要性 ：在 Vue 中，列表循环必须提供 key 。这里使用了 crypto.randomUUID() 生成的唯一 ID。这保证了当列表顺序改变或删除某项时，Vue 能准确识别具体的 DOM 节点，避免渲染错乱（特别是带有动画或输入状态的列表）。</w:t>
      </w:r>
    </w:p>
    <w:p>
      <w:pPr>
        <w:pStyle w:val="Heading3"/>
      </w:pPr>
      <w:r>
        <w:t>3. 事件处理与修饰符</w:t>
      </w:r>
    </w:p>
    <w:p>
      <w:pPr>
        <w:pStyle w:val="ListBullet"/>
        <w:spacing w:line="240" w:lineRule="auto" w:before="0" w:after="0"/>
      </w:pPr>
      <w:r>
        <w:t>@keyup.enter ：这是一个 按键修饰符 。它让 addTask 函数只在用户按下回车键时触发，极大提升了输入体验。</w:t>
      </w:r>
    </w:p>
    <w:p>
      <w:pPr>
        <w:pStyle w:val="ListBullet"/>
        <w:spacing w:line="240" w:lineRule="auto" w:before="0" w:after="0"/>
      </w:pPr>
      <w:r>
        <w:t>事件传参 ： removeTask(task.id) 演示了如何在模板中向函数传递当前循环项的数据。</w:t>
      </w:r>
    </w:p>
    <w:p>
      <w:pPr>
        <w:pStyle w:val="Heading3"/>
      </w:pPr>
      <w:r>
        <w:t>4. 双向绑定 ( v-model )</w:t>
      </w:r>
    </w:p>
    <w:p>
      <w:pPr>
        <w:pStyle w:val="ListBullet"/>
        <w:spacing w:line="240" w:lineRule="auto" w:before="0" w:after="0"/>
      </w:pPr>
      <w:r>
        <w:t>v-model="newTaskTitle" 实现了输入框和变量的同步。</w:t>
      </w:r>
    </w:p>
    <w:p>
      <w:pPr>
        <w:pStyle w:val="ListBullet"/>
        <w:spacing w:line="240" w:lineRule="auto" w:before="0" w:after="0"/>
      </w:pPr>
      <w:r>
        <w:t>原理 ：它实际上是 :value 和 @input 的语法糖。</w:t>
      </w:r>
    </w:p>
    <w:p>
      <w:pPr>
        <w:pStyle w:val="Heading3"/>
      </w:pPr>
      <w:r>
        <w:t>5. 动画系统 ( TransitionGroup )</w:t>
      </w:r>
    </w:p>
    <w:p>
      <w:pPr>
        <w:pStyle w:val="ListBullet"/>
        <w:spacing w:line="240" w:lineRule="auto" w:before="0" w:after="0"/>
      </w:pPr>
      <w:r>
        <w:t>这是 Vue 内置的组件，专门用于处理列表（ v-for ）的增删。</w:t>
      </w:r>
    </w:p>
    <w:p>
      <w:pPr>
        <w:pStyle w:val="ListBullet"/>
        <w:spacing w:line="240" w:lineRule="auto" w:before="0" w:after="0"/>
      </w:pPr>
      <w:r>
        <w:t>它会自动在元素进入或离开时切换 CSS 类（如 .list-enter-from ）。配合代码底部的 style ，就实现了列表项平滑滑入和滑出的效果。</w:t>
      </w:r>
    </w:p>
    <w:p>
      <w:pPr>
        <w:pStyle w:val="Heading2"/>
      </w:pPr>
      <w:r>
        <w:t>Tailwind v4 样式特性讲解</w:t>
      </w:r>
    </w:p>
    <w:p>
      <w:pPr>
        <w:spacing w:line="240" w:lineRule="auto" w:before="0" w:after="0"/>
      </w:pPr>
      <w:r>
        <w:t>Tailwind v4 相比 v3 更加强调 原生 CSS 能力 和 简洁性 。</w:t>
      </w:r>
    </w:p>
    <w:p>
      <w:pPr>
        <w:pStyle w:val="Heading3"/>
      </w:pPr>
      <w:r>
        <w:t>1. 全新的渐变语法</w:t>
      </w:r>
    </w:p>
    <w:p>
      <w:pPr>
        <w:pStyle w:val="ListBullet"/>
        <w:spacing w:line="240" w:lineRule="auto" w:before="0" w:after="0"/>
      </w:pPr>
      <w:r>
        <w:t>bg-linear-to-br ：在 v4 中，渐变不再需要 bg-gradient-to-br 这种冗长的写法，直接使用 linear-to-方位 更加贴近原生 CSS 的 linear-gradient 。</w:t>
      </w:r>
    </w:p>
    <w:p>
      <w:pPr>
        <w:pStyle w:val="Heading3"/>
      </w:pPr>
      <w:r>
        <w:t>2. 透明度处理</w:t>
      </w:r>
    </w:p>
    <w:p>
      <w:pPr>
        <w:pStyle w:val="ListBullet"/>
        <w:spacing w:line="240" w:lineRule="auto" w:before="0" w:after="0"/>
      </w:pPr>
      <w:r>
        <w:t>text-blue-100/80 ： /80 表示 80% 的透明度。v4 对颜色的透明度处理非常直观，无需预设复杂的颜色配置。</w:t>
      </w:r>
    </w:p>
    <w:p>
      <w:pPr>
        <w:pStyle w:val="Heading3"/>
      </w:pPr>
      <w:r>
        <w:t>3. 主题变量引用</w:t>
      </w:r>
    </w:p>
    <w:p>
      <w:pPr>
        <w:pStyle w:val="ListBullet"/>
        <w:spacing w:line="240" w:lineRule="auto" w:before="0" w:after="0"/>
      </w:pPr>
      <w:r>
        <w:t>bg-brand ：我们在 CSS 的 @theme 中定义了 --color-brand 。在 v4 中，只要定义了 CSS 变量，Tailwind 就会自动生成对应的工具类（如 bg-brand , text-brand , border-brand ），无需在 JS 配置文件里折腾。</w:t>
      </w:r>
    </w:p>
    <w:p>
      <w:pPr>
        <w:pStyle w:val="Heading3"/>
      </w:pPr>
      <w:r>
        <w:t>4. 强大的交互伪类</w:t>
      </w:r>
    </w:p>
    <w:p>
      <w:pPr>
        <w:pStyle w:val="ListBullet"/>
        <w:spacing w:line="240" w:lineRule="auto" w:before="0" w:after="0"/>
      </w:pPr>
      <w:r>
        <w:t>group 与 `group-hover:opacity-100 `：</w:t>
      </w:r>
    </w:p>
    <w:p>
      <w:pPr>
        <w:pStyle w:val="ListBullet"/>
        <w:spacing w:line="240" w:lineRule="auto" w:before="0" w:after="0"/>
      </w:pPr>
      <w:r>
        <w:t>在 li 上设置 group 。</w:t>
      </w:r>
    </w:p>
    <w:p>
      <w:pPr>
        <w:pStyle w:val="ListBullet"/>
        <w:spacing w:line="240" w:lineRule="auto" w:before="0" w:after="0"/>
      </w:pPr>
      <w:r>
        <w:t>在删除按钮上设置 group-hover:opacity-100 。</w:t>
      </w:r>
    </w:p>
    <w:p>
      <w:pPr>
        <w:pStyle w:val="ListBullet"/>
        <w:spacing w:line="240" w:lineRule="auto" w:before="0" w:after="0"/>
      </w:pPr>
      <w:r>
        <w:t>效果 ：实现"只有鼠标悬停在这一行时，删除按钮才显示"。这种 父子状态联动 不需要写一行 JS 代码。</w:t>
      </w:r>
    </w:p>
    <w:p>
      <w:pPr>
        <w:pStyle w:val="ListBullet"/>
        <w:spacing w:line="240" w:lineRule="auto" w:before="0" w:after="0"/>
      </w:pPr>
      <w:r>
        <w:t>active:scale-95 ：利用 CSS 伪类快速实现点击时的按钮缩放反馈。</w:t>
      </w:r>
    </w:p>
    <w:p>
      <w:pPr>
        <w:pStyle w:val="Heading3"/>
      </w:pPr>
      <w:r>
        <w:t>5. 现代边框与环影</w:t>
      </w:r>
    </w:p>
    <w:p>
      <w:pPr>
        <w:pStyle w:val="ListBullet"/>
        <w:spacing w:line="240" w:lineRule="auto" w:before="0" w:after="0"/>
      </w:pPr>
      <w:r>
        <w:t>focus:ring-2 focus:ring-brand/50 ：输入框聚焦时，利用 ring 属性制造一个外发光边框， brand/50 保证了光晕的通透感，而不是死板的实色。</w:t>
      </w:r>
    </w:p>
    <w:p>
      <w:pPr>
        <w:spacing w:line="240" w:lineRule="auto" w:before="0" w:after="0"/>
      </w:pPr>
      <w:r>
        <w:br w:type="page"/>
      </w:r>
    </w:p>
    <w:p>
      <w:pPr>
        <w:pStyle w:val="Heading1"/>
      </w:pPr>
      <w:r>
        <w:t>组件拆分</w:t>
      </w:r>
    </w:p>
    <w:p>
      <w:pPr>
        <w:spacing w:line="240" w:lineRule="auto" w:before="0" w:after="0"/>
      </w:pPr>
      <w:r>
        <w:t>现在的 App.vue 功能已经完备，但所有代码都塞在一起了。</w:t>
      </w:r>
    </w:p>
    <w:p>
      <w:pPr>
        <w:spacing w:line="240" w:lineRule="auto" w:before="0" w:after="0"/>
      </w:pPr>
      <w:r>
        <w:t>下一步我们将进行组件拆分，你会学到：</w:t>
      </w:r>
    </w:p>
    <w:p>
      <w:pPr>
        <w:pStyle w:val="ListBullet"/>
        <w:spacing w:line="240" w:lineRule="auto" w:before="0" w:after="0"/>
      </w:pPr>
      <w:r>
        <w:t>如何在 Tailwind v4 环境下编写高度复用的 子组件。</w:t>
      </w:r>
    </w:p>
    <w:p>
      <w:pPr>
        <w:pStyle w:val="ListBullet"/>
        <w:spacing w:line="240" w:lineRule="auto" w:before="0" w:after="0"/>
      </w:pPr>
      <w:r>
        <w:t>如何使用 defineProps 和 defineEmits 在 JS 组件间传递数据。</w:t>
      </w:r>
    </w:p>
    <w:p>
      <w:pPr>
        <w:spacing w:line="240" w:lineRule="auto" w:before="0" w:after="0"/>
      </w:pPr>
      <w:r>
        <w:t>现在在 src/components 目录下新建以下四个文件：</w:t>
      </w:r>
    </w:p>
    <w:p>
      <w:pPr>
        <w:pStyle w:val="ListBullet"/>
        <w:spacing w:line="240" w:lineRule="auto" w:before="0" w:after="0"/>
      </w:pPr>
      <w:r>
        <w:t>TaskHeader.vue （纯展示）</w:t>
      </w:r>
    </w:p>
    <w:p>
      <w:pPr>
        <w:pStyle w:val="ListBullet"/>
        <w:spacing w:line="240" w:lineRule="auto" w:before="0" w:after="0"/>
      </w:pPr>
      <w:r>
        <w:t>TaskInput.vue （输入逻辑）</w:t>
      </w:r>
    </w:p>
    <w:p>
      <w:pPr>
        <w:pStyle w:val="ListBullet"/>
        <w:spacing w:line="240" w:lineRule="auto" w:before="0" w:after="0"/>
      </w:pPr>
      <w:r>
        <w:t>TaskFilter.vue （状态切换）</w:t>
      </w:r>
    </w:p>
    <w:p>
      <w:pPr>
        <w:pStyle w:val="ListBullet"/>
        <w:spacing w:line="240" w:lineRule="auto" w:before="0" w:after="0"/>
      </w:pPr>
      <w:r>
        <w:t>TaskItem.vue （单条任务）</w:t>
      </w:r>
    </w:p>
    <w:p>
      <w:pPr>
        <w:pStyle w:val="Heading3"/>
      </w:pPr>
      <w:r>
        <w:t>TaskHeader.vue —— 静态展示组件</w:t>
      </w:r>
    </w:p>
    <w:p>
      <w:pPr>
        <w:spacing w:line="240" w:lineRule="auto" w:before="0" w:after="0"/>
      </w:pPr>
      <w:r>
        <w:t>这个组件不需要任何 JS 逻辑，只需展示 UI。</w:t>
      </w:r>
    </w:p>
    <w:p>
      <w:pPr>
        <w:spacing w:line="240" w:lineRule="auto" w:before="0" w:after="0"/>
      </w:pPr>
      <w:r>
        <w:t>在 Tailwind v4 中，我们继续使用新的渐变语法。</w:t>
      </w:r>
    </w:p>
    <w:p>
      <w:pPr>
        <w:pStyle w:val="Heading2"/>
      </w:pPr>
      <w:r>
        <w:t>实例</w:t>
      </w:r>
    </w:p>
    <w:p>
      <w:pPr>
        <w:pStyle w:val="Heading3"/>
      </w:pPr>
      <w:r>
        <w:t>TaskInput.vue —— 使用 defineEmits 发送数据</w:t>
      </w:r>
    </w:p>
    <w:p>
      <w:pPr>
        <w:spacing w:line="240" w:lineRule="auto" w:before="0" w:after="0"/>
      </w:pPr>
      <w:r>
        <w:t>这个组件负责获取用户输入。当用户点击添加时，它不直接修改数据，而是通过 emit 通知父组件。</w:t>
      </w:r>
    </w:p>
    <w:p>
      <w:pPr>
        <w:pStyle w:val="Heading2"/>
      </w:pPr>
      <w:r>
        <w:t>实例</w:t>
      </w:r>
    </w:p>
    <w:p>
      <w:pPr>
        <w:pStyle w:val="Heading3"/>
      </w:pPr>
      <w:r>
        <w:t>TaskFilter.vue —— 组件间的 v-model 通信</w:t>
      </w:r>
    </w:p>
    <w:p>
      <w:pPr>
        <w:spacing w:line="240" w:lineRule="auto" w:before="0" w:after="0"/>
      </w:pPr>
      <w:r>
        <w:t>在 Vue 3.4+ 中，推荐使用 defineModel() 来实现双向绑定。这在 Tailwind v4 的 UI 切换中非常高效。</w:t>
      </w:r>
    </w:p>
    <w:p>
      <w:pPr>
        <w:pStyle w:val="Heading2"/>
      </w:pPr>
      <w:r>
        <w:t>实例</w:t>
      </w:r>
    </w:p>
    <w:p>
      <w:pPr>
        <w:pStyle w:val="Heading3"/>
      </w:pPr>
      <w:r>
        <w:t>TaskItem.vue —— 使用 defineProps 接收数据</w:t>
      </w:r>
    </w:p>
    <w:p>
      <w:pPr>
        <w:spacing w:line="240" w:lineRule="auto" w:before="0" w:after="0"/>
      </w:pPr>
      <w:r>
        <w:t>它是最核心的子组件，负责展示单条任务并反馈修改/删除操作。</w:t>
      </w:r>
    </w:p>
    <w:p>
      <w:pPr>
        <w:pStyle w:val="Heading2"/>
      </w:pPr>
      <w:r>
        <w:t>实例</w:t>
      </w:r>
    </w:p>
    <w:p>
      <w:pPr>
        <w:pStyle w:val="Heading3"/>
      </w:pPr>
      <w:r>
        <w:t>重构后的 App.vue (逻辑中枢)</w:t>
      </w:r>
    </w:p>
    <w:p>
      <w:pPr>
        <w:spacing w:line="240" w:lineRule="auto" w:before="0" w:after="0"/>
      </w:pPr>
      <w:r>
        <w:t>现在的 App.vue 变成了一个干净的指挥官，只负责管理原始数据和处理子组件传来的指令。</w:t>
      </w:r>
    </w:p>
    <w:p>
      <w:pPr>
        <w:pStyle w:val="Heading2"/>
      </w:pPr>
      <w:r>
        <w:t>实例</w:t>
      </w:r>
    </w:p>
    <w:p>
      <w:pPr>
        <w:pStyle w:val="Heading3"/>
      </w:pPr>
      <w:r>
        <w:t>核心知识点总结</w:t>
      </w:r>
    </w:p>
    <w:p>
      <w:pPr>
        <w:spacing w:line="240" w:lineRule="auto" w:before="0" w:after="0"/>
      </w:pPr>
      <w:r>
        <w:t>defineProps (父传子) ：</w:t>
      </w:r>
    </w:p>
    <w:p>
      <w:pPr>
        <w:pStyle w:val="ListBullet"/>
        <w:spacing w:line="240" w:lineRule="auto" w:before="0" w:after="0"/>
      </w:pPr>
      <w:r>
        <w:t>TaskItem 通过 props 接收任务数据。在 Vue 中，Props 是 只读 的。子组件绝不应该直接修改 props 的值，这就是"单向数据流"。</w:t>
      </w:r>
    </w:p>
    <w:p>
      <w:pPr>
        <w:spacing w:line="240" w:lineRule="auto" w:before="0" w:after="0"/>
      </w:pPr>
      <w:r>
        <w:t>defineEmits (子传父) ：</w:t>
      </w:r>
    </w:p>
    <w:p>
      <w:pPr>
        <w:pStyle w:val="ListBullet"/>
        <w:spacing w:line="240" w:lineRule="auto" w:before="0" w:after="0"/>
      </w:pPr>
      <w:r>
        <w:t>当子组件需要改变数据时（如删除、勾选），它通过 emit 发出信号，由父组件执行真正的修改逻辑。这样保证了数据的修改源头只有一个，方便调试。</w:t>
      </w:r>
    </w:p>
    <w:p>
      <w:pPr>
        <w:spacing w:line="240" w:lineRule="auto" w:before="0" w:after="0"/>
      </w:pPr>
      <w:r>
        <w:t>defineModel (双向绑定神器) ：</w:t>
      </w:r>
    </w:p>
    <w:p>
      <w:pPr>
        <w:pStyle w:val="ListBullet"/>
        <w:spacing w:line="240" w:lineRule="auto" w:before="0" w:after="0"/>
      </w:pPr>
      <w:r>
        <w:t>在 TaskFilter 中，我们使用了 Vue 3.4 引入的 defineModel 。它极大地简化了父子组件之间状态同步的代码，不再需要手动写 props 和监听 @update :modelValue 。</w:t>
      </w:r>
    </w:p>
    <w:p>
      <w:pPr>
        <w:spacing w:line="240" w:lineRule="auto" w:before="0" w:after="0"/>
      </w:pPr>
      <w:r>
        <w:t>Tailwind v4 的复用性 ：</w:t>
      </w:r>
    </w:p>
    <w:p>
      <w:pPr>
        <w:pStyle w:val="ListBullet"/>
        <w:spacing w:line="240" w:lineRule="auto" w:before="0" w:after="0"/>
      </w:pPr>
      <w:r>
        <w:t>即使拆分了组件，Tailwind 的原子化类名依然生效。因为 Vite 插件会自动扫描 src 下所有的 .vue 文件并生成对应的样式。</w:t>
      </w:r>
    </w:p>
    <w:p>
      <w:pPr>
        <w:spacing w:line="240" w:lineRule="auto" w:before="0" w:after="0"/>
      </w:pPr>
      <w:r>
        <w:br w:type="page"/>
      </w:r>
    </w:p>
    <w:p>
      <w:pPr>
        <w:pStyle w:val="Heading1"/>
      </w:pPr>
      <w:r>
        <w:t>状态管理与数据持久化</w:t>
      </w:r>
    </w:p>
    <w:p>
      <w:pPr>
        <w:spacing w:line="240" w:lineRule="auto" w:before="0" w:after="0"/>
      </w:pPr>
      <w:r>
        <w:t>上一章节已经完成了组件化，我们现在面临最后一个实战痛点： 页面刷新，数据全丢 。</w:t>
      </w:r>
    </w:p>
    <w:p>
      <w:pPr>
        <w:spacing w:line="240" w:lineRule="auto" w:before="0" w:after="0"/>
      </w:pPr>
      <w:r>
        <w:t>为了解决这个问题，我们将引入 Vue 官方推荐的状态管理库 Pinia ，并结合 Tailwind v4 的样式能力，实现数据的 持久化存储 。</w:t>
      </w:r>
    </w:p>
    <w:p>
      <w:pPr>
        <w:pStyle w:val="Heading2"/>
      </w:pPr>
      <w:r>
        <w:t>Pinia 状态管理与数据持久化</w:t>
      </w:r>
    </w:p>
    <w:p>
      <w:pPr>
        <w:spacing w:line="240" w:lineRule="auto" w:before="0" w:after="0"/>
      </w:pPr>
      <w:r>
        <w:t>Pinia 是 Vue.js 的轻量级状态管理库，它让你能够在组件之间共享和管理状态，我们可以把 Pinia 想象成一个全局的数据仓库，所有组件都可以从这里获取数据或者更新数据。</w:t>
      </w:r>
    </w:p>
    <w:p>
      <w:pPr>
        <w:spacing w:line="240" w:lineRule="auto" w:before="0" w:after="0"/>
      </w:pPr>
      <w:r>
        <w:t>Pinia 相关内容参考： Pinia 入门教程 。</w:t>
      </w:r>
    </w:p>
    <w:p>
      <w:pPr>
        <w:pStyle w:val="Heading3"/>
      </w:pPr>
      <w:r>
        <w:t>为什么要用 Pinia？</w:t>
      </w:r>
    </w:p>
    <w:p>
      <w:pPr>
        <w:spacing w:line="240" w:lineRule="auto" w:before="0" w:after="0"/>
      </w:pPr>
      <w:r>
        <w:t>在之前的代码中，数据都在 App.vue 里。如果项目变大（比如增加统计页面、用户中心），在组件间传递数据会变成套娃式的噩梦（Props Hell）。</w:t>
      </w:r>
    </w:p>
    <w:p>
      <w:pPr>
        <w:pStyle w:val="ListBullet"/>
        <w:spacing w:line="240" w:lineRule="auto" w:before="0" w:after="0"/>
      </w:pPr>
      <w:r>
        <w:t>Pinia 提供了一个全局的数据仓库。</w:t>
      </w:r>
    </w:p>
    <w:p>
      <w:pPr>
        <w:pStyle w:val="ListBullet"/>
        <w:spacing w:line="240" w:lineRule="auto" w:before="0" w:after="0"/>
      </w:pPr>
      <w:r>
        <w:t>任何组件都可以直接从仓库取数据，或者触发仓库的方法。</w:t>
      </w:r>
    </w:p>
    <w:p>
      <w:pPr>
        <w:spacing w:line="240" w:lineRule="auto" w:before="0" w:after="0"/>
      </w:pPr>
      <w:r>
        <w:t>安装与初始化：</w:t>
      </w:r>
    </w:p>
    <w:p>
      <w:pPr>
        <w:spacing w:line="240" w:lineRule="auto" w:before="0" w:after="0"/>
      </w:pPr>
      <w:r>
        <w:rPr>
          <w:rFonts w:ascii="Consolas" w:hAnsi="Consolas" w:eastAsia="Consolas"/>
          <w:sz w:val="21"/>
        </w:rPr>
        <w:t>npm install pinia</w:t>
        <w:br/>
        <w:t>npm install @vue/devtools-kit -D</w:t>
      </w:r>
    </w:p>
    <w:p>
      <w:pPr>
        <w:spacing w:line="240" w:lineRule="auto" w:before="0" w:after="0"/>
      </w:pPr>
      <w:r>
        <w:t>在 src/main.js 中注册：</w:t>
      </w:r>
    </w:p>
    <w:p>
      <w:pPr>
        <w:pStyle w:val="Heading2"/>
      </w:pPr>
      <w:r>
        <w:t>实例</w:t>
      </w:r>
    </w:p>
    <w:p>
      <w:pPr>
        <w:pStyle w:val="Heading3"/>
      </w:pPr>
      <w:r>
        <w:t>创建 Task Store (仓库)</w:t>
      </w:r>
    </w:p>
    <w:p>
      <w:pPr>
        <w:spacing w:line="240" w:lineRule="auto" w:before="0" w:after="0"/>
      </w:pPr>
      <w:r>
        <w:t>在 src 目录下创建 stores 目录，然后在 src/stores 目录下新建 taskStore.js。</w:t>
      </w:r>
    </w:p>
    <w:p>
      <w:pPr>
        <w:spacing w:line="240" w:lineRule="auto" w:before="0" w:after="0"/>
      </w:pPr>
      <w:r>
        <w:t>我们将把原本在 App.vue 里的逻辑全部搬过来。</w:t>
      </w:r>
    </w:p>
    <w:p>
      <w:pPr>
        <w:pStyle w:val="Heading2"/>
      </w:pPr>
      <w:r>
        <w:t>实例</w:t>
      </w:r>
    </w:p>
    <w:p>
      <w:pPr>
        <w:pStyle w:val="Heading3"/>
      </w:pPr>
      <w:r>
        <w:t>重构 App.vue (连接仓库)</w:t>
      </w:r>
    </w:p>
    <w:p>
      <w:pPr>
        <w:spacing w:line="240" w:lineRule="auto" w:before="0" w:after="0"/>
      </w:pPr>
      <w:r>
        <w:t>现在的 App.vue 不需要自己管理数据了，只需调用 Store 即可。</w:t>
      </w:r>
    </w:p>
    <w:p>
      <w:pPr>
        <w:pStyle w:val="Heading2"/>
      </w:pPr>
      <w:r>
        <w:t>实例</w:t>
      </w:r>
    </w:p>
    <w:p>
      <w:pPr>
        <w:pStyle w:val="Heading2"/>
      </w:pPr>
      <w:r>
        <w:t>知识点详解</w:t>
      </w:r>
    </w:p>
    <w:p>
      <w:pPr>
        <w:pStyle w:val="Heading3"/>
      </w:pPr>
      <w:r>
        <w:t>1. storeToRefs 是什么？</w:t>
      </w:r>
    </w:p>
    <w:p>
      <w:pPr>
        <w:spacing w:line="240" w:lineRule="auto" w:before="0" w:after="0"/>
      </w:pPr>
      <w:r>
        <w:t>如果你直接这样写： const { filter } = taskStore ，你会丢失响应式。当你修改 filter 时，页面不会刷新。</w:t>
      </w:r>
    </w:p>
    <w:p>
      <w:pPr>
        <w:pStyle w:val="ListBullet"/>
        <w:spacing w:line="240" w:lineRule="auto" w:before="0" w:after="0"/>
      </w:pPr>
      <w:r>
        <w:t>原因 ：Store 是一个用 reactive 包裹的对象，直接解构会破坏引用。</w:t>
      </w:r>
    </w:p>
    <w:p>
      <w:pPr>
        <w:pStyle w:val="ListBullet"/>
        <w:spacing w:line="240" w:lineRule="auto" w:before="0" w:after="0"/>
      </w:pPr>
      <w:r>
        <w:t>解决方法 ：使用 storeToRefs 。它会将仓库里的状态转换为 ref ，确保解构后依然能"牵一发而动全身"。</w:t>
      </w:r>
    </w:p>
    <w:p>
      <w:pPr>
        <w:pStyle w:val="Heading3"/>
      </w:pPr>
      <w:r>
        <w:t>2. watch 的深度监听 (deep: true)</w:t>
      </w:r>
    </w:p>
    <w:p>
      <w:pPr>
        <w:spacing w:line="240" w:lineRule="auto" w:before="0" w:after="0"/>
      </w:pPr>
      <w:r>
        <w:t>在持久化逻辑中，我们监听的是 tasks 数组。</w:t>
      </w:r>
    </w:p>
    <w:p>
      <w:pPr>
        <w:pStyle w:val="ListBullet"/>
        <w:spacing w:line="240" w:lineRule="auto" w:before="0" w:after="0"/>
      </w:pPr>
      <w:r>
        <w:t>如果不加 { deep: true } ，只有当数组被替换（如 tasks.value = [] ）时才会触发保存。</w:t>
      </w:r>
    </w:p>
    <w:p>
      <w:pPr>
        <w:pStyle w:val="ListBullet"/>
        <w:spacing w:line="240" w:lineRule="auto" w:before="0" w:after="0"/>
      </w:pPr>
      <w:r>
        <w:t>加上后，数组内部对象的属性修改（如任务从"待办"变"完成"）也会被捕获并存入硬盘。</w:t>
      </w:r>
    </w:p>
    <w:p>
      <w:pPr>
        <w:pStyle w:val="Heading3"/>
      </w:pPr>
      <w:r>
        <w:t>3. 持久化思路</w:t>
      </w:r>
    </w:p>
    <w:p>
      <w:pPr>
        <w:spacing w:line="240" w:lineRule="auto" w:before="0" w:after="0"/>
      </w:pPr>
      <w:r>
        <w:t>我们采用了"初始化读取 + 变更写入"的闭环：</w:t>
      </w:r>
    </w:p>
    <w:p>
      <w:pPr>
        <w:pStyle w:val="ListBullet"/>
        <w:spacing w:line="240" w:lineRule="auto" w:before="0" w:after="0"/>
      </w:pPr>
      <w:r>
        <w:t>读取 ：Store 创建时从 localStorage 获取数据，让应用有"记忆"。</w:t>
      </w:r>
    </w:p>
    <w:p>
      <w:pPr>
        <w:pStyle w:val="ListBullet"/>
        <w:spacing w:line="240" w:lineRule="auto" w:before="0" w:after="0"/>
      </w:pPr>
      <w:r>
        <w:t>写入 ：利用 watch 实现全自动化同步，开发者再也不用手动写 setItem 。</w:t>
      </w:r>
    </w:p>
    <w:p>
      <w:pPr>
        <w:pStyle w:val="Heading2"/>
      </w:pPr>
      <w:r>
        <w:t>Tailwind v4 的最终润色</w:t>
      </w:r>
    </w:p>
    <w:p>
      <w:pPr>
        <w:spacing w:line="240" w:lineRule="auto" w:before="0" w:after="0"/>
      </w:pPr>
      <w:r>
        <w:t>在 Store 的加持下，我们可以给应用增加一些 全局反馈样式 。比如在 TaskHeader.vue 中展示任务进度：</w:t>
      </w:r>
    </w:p>
    <w:p>
      <w:pPr>
        <w:pStyle w:val="Heading2"/>
      </w:pPr>
      <w:r>
        <w:t>实例</w:t>
      </w:r>
    </w:p>
    <w:p>
      <w:pPr>
        <w:spacing w:line="240" w:lineRule="auto" w:before="0" w:after="0"/>
      </w:pPr>
      <w:r>
        <w:t>修改后，整个界面就有了进度条的功能：</w:t>
      </w:r>
    </w:p>
    <w:p>
      <w:pPr>
        <w:spacing w:line="240" w:lineRule="auto" w:before="0" w:after="0"/>
      </w:pPr>
      <w:r>
        <w:br w:type="page"/>
      </w:r>
    </w:p>
    <w:p>
      <w:pPr>
        <w:pStyle w:val="Heading1"/>
      </w:pPr>
      <w:r>
        <w:t>路由系统</w:t>
      </w:r>
    </w:p>
    <w:p>
      <w:pPr>
        <w:spacing w:line="240" w:lineRule="auto" w:before="0" w:after="0"/>
      </w:pPr>
      <w:r>
        <w:t>上一章节我们的任务管理逻辑已经通过 Pinia 实现了持久化，现在我们需要为应用注入灵魂—— 路由系统 。</w:t>
      </w:r>
    </w:p>
    <w:p>
      <w:pPr>
        <w:spacing w:line="240" w:lineRule="auto" w:before="0" w:after="0"/>
      </w:pPr>
      <w:r>
        <w:t>在企业级开发中，路由不只是切换页面，更承担了 安全性（权限控制） 和 用户体验（动态标题） 的重任。</w:t>
      </w:r>
    </w:p>
    <w:p>
      <w:pPr>
        <w:pStyle w:val="Heading2"/>
      </w:pPr>
      <w:r>
        <w:t>安装与基础配置</w:t>
      </w:r>
    </w:p>
    <w:p>
      <w:pPr>
        <w:spacing w:line="240" w:lineRule="auto" w:before="0" w:after="0"/>
      </w:pPr>
      <w:r>
        <w:t>首先安装 Vue Router：</w:t>
      </w:r>
    </w:p>
    <w:p>
      <w:pPr>
        <w:spacing w:line="240" w:lineRule="auto" w:before="0" w:after="0"/>
      </w:pPr>
      <w:r>
        <w:rPr>
          <w:rFonts w:ascii="Consolas" w:hAnsi="Consolas" w:eastAsia="Consolas"/>
          <w:sz w:val="21"/>
        </w:rPr>
        <w:t>npm install vue-router</w:t>
      </w:r>
    </w:p>
    <w:p>
      <w:pPr>
        <w:spacing w:line="240" w:lineRule="auto" w:before="0" w:after="0"/>
      </w:pPr>
      <w:r>
        <w:t>在 src 目录下创建 router 目录，并创建 router/index.js 文件。</w:t>
      </w:r>
    </w:p>
    <w:p>
      <w:pPr>
        <w:spacing w:line="240" w:lineRule="auto" w:before="0" w:after="0"/>
      </w:pPr>
      <w:r>
        <w:t>我们将定义两个页面：工作台 (Dashboard) 和 登录页 (Login)。</w:t>
      </w:r>
    </w:p>
    <w:p>
      <w:pPr>
        <w:pStyle w:val="Heading2"/>
      </w:pPr>
      <w:r>
        <w:t>实例</w:t>
      </w:r>
    </w:p>
    <w:p>
      <w:pPr>
        <w:spacing w:line="240" w:lineRule="auto" w:before="0" w:after="0"/>
      </w:pPr>
      <w:r>
        <w:t>在 src 下创建 views 文件夹，并分配好页面。</w:t>
      </w:r>
    </w:p>
    <w:p>
      <w:pPr>
        <w:pStyle w:val="ListBullet"/>
        <w:spacing w:line="240" w:lineRule="auto" w:before="0" w:after="0"/>
      </w:pPr>
      <w:r>
        <w:t>src/App.vue ：根容器，只放 &lt;router-view /&gt; 和全局动画。</w:t>
      </w:r>
    </w:p>
    <w:p>
      <w:pPr>
        <w:pStyle w:val="ListBullet"/>
        <w:spacing w:line="240" w:lineRule="auto" w:before="0" w:after="0"/>
      </w:pPr>
      <w:r>
        <w:t>src/views/Dashboard.vue ：原本的 TaskHub 核心功能（任务列表、输入框等）。</w:t>
      </w:r>
    </w:p>
    <w:p>
      <w:pPr>
        <w:pStyle w:val="ListBullet"/>
        <w:spacing w:line="240" w:lineRule="auto" w:before="0" w:after="0"/>
      </w:pPr>
      <w:r>
        <w:t>src/views/Login.vue ：新增的登录页面。</w:t>
      </w:r>
    </w:p>
    <w:p>
      <w:pPr>
        <w:pStyle w:val="Heading3"/>
      </w:pPr>
      <w:r>
        <w:t>改造 App.vue (变成干净的容器)</w:t>
      </w:r>
    </w:p>
    <w:p>
      <w:pPr>
        <w:pStyle w:val="Heading2"/>
      </w:pPr>
      <w:r>
        <w:t>实例</w:t>
      </w:r>
    </w:p>
    <w:p>
      <w:pPr>
        <w:pStyle w:val="Heading3"/>
      </w:pPr>
      <w:r>
        <w:t>把原本的逻辑迁入 Dashboard.vue</w:t>
      </w:r>
    </w:p>
    <w:p>
      <w:pPr>
        <w:spacing w:line="240" w:lineRule="auto" w:before="0" w:after="0"/>
      </w:pPr>
      <w:r>
        <w:t>把之前在 App.vue 里写的那些代码（引入 Store、引入组件、模板布局）全部剪切到 src/views/Dashboard.vue 中。</w:t>
      </w:r>
    </w:p>
    <w:p>
      <w:pPr>
        <w:pStyle w:val="Heading2"/>
      </w:pPr>
      <w:r>
        <w:t>Dashboard.vue 文件代码</w:t>
      </w:r>
    </w:p>
    <w:p>
      <w:pPr>
        <w:pStyle w:val="Heading3"/>
      </w:pPr>
      <w:r>
        <w:t>登录逻辑实现 (Login.vue)</w:t>
      </w:r>
    </w:p>
    <w:p>
      <w:pPr>
        <w:spacing w:line="240" w:lineRule="auto" w:before="0" w:after="0"/>
      </w:pPr>
      <w:r>
        <w:t>利用 Tailwind v4 快速构建一个极简登录页，并模拟登录行为。</w:t>
      </w:r>
    </w:p>
    <w:p>
      <w:pPr>
        <w:pStyle w:val="Heading2"/>
      </w:pPr>
      <w:r>
        <w:t>实例</w:t>
      </w:r>
    </w:p>
    <w:p>
      <w:pPr>
        <w:pStyle w:val="Heading3"/>
      </w:pPr>
      <w:r>
        <w:t>完善 router/index.js 的拦截逻辑</w:t>
      </w:r>
    </w:p>
    <w:p>
      <w:pPr>
        <w:spacing w:line="240" w:lineRule="auto" w:before="0" w:after="0"/>
      </w:pPr>
      <w:r>
        <w:t>确保你的路由配置中已经开启了安检模式：</w:t>
      </w:r>
    </w:p>
    <w:p>
      <w:pPr>
        <w:pStyle w:val="Heading2"/>
      </w:pPr>
      <w:r>
        <w:t>实例</w:t>
      </w:r>
    </w:p>
    <w:p>
      <w:pPr>
        <w:pStyle w:val="Heading3"/>
      </w:pPr>
      <w:r>
        <w:t>在 main.js 中完成最后拼图</w:t>
      </w:r>
    </w:p>
    <w:p>
      <w:pPr>
        <w:spacing w:line="240" w:lineRule="auto" w:before="0" w:after="0"/>
      </w:pPr>
      <w:r>
        <w:t>确保你的 main.js 引入并挂载了路由：</w:t>
      </w:r>
    </w:p>
    <w:p>
      <w:pPr>
        <w:pStyle w:val="Heading2"/>
      </w:pPr>
      <w:r>
        <w:t>实例</w:t>
      </w:r>
    </w:p>
    <w:p>
      <w:pPr>
        <w:pStyle w:val="Heading3"/>
      </w:pPr>
      <w:r>
        <w:t>最终效果</w:t>
      </w:r>
    </w:p>
    <w:p>
      <w:pPr>
        <w:pStyle w:val="ListBullet"/>
        <w:spacing w:line="240" w:lineRule="auto" w:before="0" w:after="0"/>
      </w:pPr>
      <w:r>
        <w:t>访问 / ：如果你没登录，页面会闪现一下然后跳转到 /login。</w:t>
      </w:r>
    </w:p>
    <w:p>
      <w:pPr>
        <w:pStyle w:val="ListBullet"/>
        <w:spacing w:line="240" w:lineRule="auto" w:before="0" w:after="0"/>
      </w:pPr>
      <w:r>
        <w:t>访问 /login ：点击按钮，本地存储 isLoggedIn 变为 true，然后瞬间切入工作台。</w:t>
      </w:r>
    </w:p>
    <w:p>
      <w:pPr>
        <w:pStyle w:val="ListBullet"/>
        <w:spacing w:line="240" w:lineRule="auto" w:before="0" w:after="0"/>
      </w:pPr>
      <w:r>
        <w:t>刷新页面 ：Pinia 会从 LocalStorage 读取任务，路由守卫会检查登录状态，一切数据都不会丢失。</w:t>
      </w:r>
    </w:p>
    <w:p>
      <w:pPr>
        <w:spacing w:line="240" w:lineRule="auto" w:before="0" w:after="0"/>
      </w:pPr>
      <w:r>
        <w:t>登录后，可以点击退出登录：</w:t>
      </w:r>
    </w:p>
    <w:p>
      <w:pPr>
        <w:pStyle w:val="Heading3"/>
      </w:pPr>
      <w:r>
        <w:t>知识点讲解</w:t>
      </w:r>
    </w:p>
    <w:p>
      <w:pPr>
        <w:pStyle w:val="ListBullet"/>
        <w:spacing w:line="240" w:lineRule="auto" w:before="0" w:after="0"/>
      </w:pPr>
      <w:r>
        <w:t>为什么 App.vue 变空了？ 在单页面应用（SPA）中， App.vue 是整个应用的外壳。我们把它变空是为了能根据 URL 的变化，在其中动态地塞进不同的页面（Dashboard 或 Login）。</w:t>
      </w:r>
    </w:p>
    <w:p>
      <w:pPr>
        <w:pStyle w:val="ListBullet"/>
        <w:spacing w:line="240" w:lineRule="auto" w:before="0" w:after="0"/>
      </w:pPr>
      <w:r>
        <w:t>useRouter 的实战 ： 在 Dashboard.vue 中，我们通过 router.push('/login') 实现了退出功能。注意： push 会向浏览器历史记录添加一条新记录，点击浏览器返回键是可以回退的。</w:t>
      </w:r>
    </w:p>
    <w:p>
      <w:pPr>
        <w:pStyle w:val="ListBullet"/>
        <w:spacing w:line="240" w:lineRule="auto" w:before="0" w:after="0"/>
      </w:pPr>
      <w:r>
        <w:t>Tailwind v4 的布局继承 ： 由于我们在 App.vue 的全局容器里加了 bg-slate-50 和 min-h-screen ，所有的子页面（Dashboard、Login）都会默认继承这个浅灰色背景，保证了视觉的统一性。</w:t>
      </w:r>
    </w:p>
    <w:p>
      <w:pPr>
        <w:spacing w:line="240" w:lineRule="auto" w:before="0" w:after="0"/>
      </w:pPr>
      <w:r>
        <w:br w:type="page"/>
      </w:r>
    </w:p>
    <w:p>
      <w:pPr>
        <w:pStyle w:val="Heading1"/>
      </w:pPr>
      <w:r>
        <w:t>逻辑复用与性能优化</w:t>
      </w:r>
    </w:p>
    <w:p>
      <w:pPr>
        <w:spacing w:line="240" w:lineRule="auto" w:before="0" w:after="0"/>
      </w:pPr>
      <w:r>
        <w:t>在完成路由与登录逻辑后，随着项目规模扩大，我们会发现有些逻辑（如存取本地数据、弹出通知）在多个页面反复出现。同时，如果任务列表达到上千条，页面可能会出现卡顿。</w:t>
      </w:r>
    </w:p>
    <w:p>
      <w:pPr>
        <w:spacing w:line="240" w:lineRule="auto" w:before="0" w:after="0"/>
      </w:pPr>
      <w:r>
        <w:t>这一阶段，我们将通过 Composition API 的深度应用 来解决代码复用和性能瓶颈问题。</w:t>
      </w:r>
    </w:p>
    <w:p>
      <w:pPr>
        <w:pStyle w:val="Heading2"/>
      </w:pPr>
      <w:r>
        <w:t>逻辑复用：自定义 Composables (Hooks)</w:t>
      </w:r>
    </w:p>
    <w:p>
      <w:pPr>
        <w:spacing w:line="240" w:lineRule="auto" w:before="0" w:after="0"/>
      </w:pPr>
      <w:r>
        <w:t>Composables 是 Vue 3 的精髓，它允许我们将逻辑（State + Actions）抽离成独立函数。</w:t>
      </w:r>
    </w:p>
    <w:p>
      <w:pPr>
        <w:pStyle w:val="Heading3"/>
      </w:pPr>
      <w:r>
        <w:t>useLocalStorage ：数据持久化逻辑抽离</w:t>
      </w:r>
    </w:p>
    <w:p>
      <w:pPr>
        <w:spacing w:line="240" w:lineRule="auto" w:before="0" w:after="0"/>
      </w:pPr>
      <w:r>
        <w:t>不再在每个 Store 或组件里手写 localStorage.getItem 。</w:t>
      </w:r>
    </w:p>
    <w:p>
      <w:pPr>
        <w:pStyle w:val="Heading2"/>
      </w:pPr>
      <w:r>
        <w:t>实例</w:t>
      </w:r>
    </w:p>
    <w:p>
      <w:pPr>
        <w:pStyle w:val="Heading3"/>
      </w:pPr>
      <w:r>
        <w:t>useNotification ：公共 UI 逻辑抽离</w:t>
      </w:r>
    </w:p>
    <w:p>
      <w:pPr>
        <w:spacing w:line="240" w:lineRule="auto" w:before="0" w:after="0"/>
      </w:pPr>
      <w:r>
        <w:t>实现一个简单的通知提示功能。</w:t>
      </w:r>
    </w:p>
    <w:p>
      <w:pPr>
        <w:pStyle w:val="Heading2"/>
      </w:pPr>
      <w:r>
        <w:t>实例</w:t>
      </w:r>
    </w:p>
    <w:p>
      <w:pPr>
        <w:pStyle w:val="Heading2"/>
      </w:pPr>
      <w:r>
        <w:t>性能调优：处理大数据量与高频渲染</w:t>
      </w:r>
    </w:p>
    <w:p>
      <w:pPr>
        <w:spacing w:line="240" w:lineRule="auto" w:before="0" w:after="0"/>
      </w:pPr>
      <w:r>
        <w:t>当你的 TaskHub 从管理 10 个任务增长到管理 1000 个任务时，Vue 默认的"深度响应式"会带来计算压力。</w:t>
      </w:r>
    </w:p>
    <w:p>
      <w:pPr>
        <w:pStyle w:val="Heading3"/>
      </w:pPr>
      <w:r>
        <w:t>shallowRef 与 markRaw</w:t>
      </w:r>
    </w:p>
    <w:p>
      <w:pPr>
        <w:spacing w:line="240" w:lineRule="auto" w:before="0" w:after="0"/>
      </w:pPr>
      <w:r>
        <w:t>Vue 默认的 ref 是递归响应式的（即对象内部的每个属性都会被代理）。</w:t>
      </w:r>
    </w:p>
    <w:p>
      <w:pPr>
        <w:spacing w:line="240" w:lineRule="auto" w:before="0" w:after="0"/>
      </w:pPr>
      <w:r>
        <w:t>shallowRef ：只监听 .value 的指向变化，不监听对象内部属性的变化。</w:t>
      </w:r>
    </w:p>
    <w:p>
      <w:pPr>
        <w:pStyle w:val="ListBullet"/>
        <w:spacing w:line="240" w:lineRule="auto" w:before="0" w:after="0"/>
      </w:pPr>
      <w:r>
        <w:t>场景 ：当你从后端获取一大串只读的任务历史记录时。</w:t>
      </w:r>
    </w:p>
    <w:p>
      <w:pPr>
        <w:spacing w:line="240" w:lineRule="auto" w:before="0" w:after="0"/>
      </w:pPr>
      <w:r>
        <w:t>markRaw ：标记一个对象，使其 永远不会 被转为响应式。</w:t>
      </w:r>
    </w:p>
    <w:p>
      <w:pPr>
        <w:pStyle w:val="ListBullet"/>
        <w:spacing w:line="240" w:lineRule="auto" w:before="0" w:after="0"/>
      </w:pPr>
      <w:r>
        <w:t>场景 ：某些复杂的第三方库实例（如 ECharts 图表实例、地图实例），包装成响应式反而会报错或极度耗费性能。</w:t>
      </w:r>
    </w:p>
    <w:p>
      <w:pPr>
        <w:spacing w:line="240" w:lineRule="auto" w:before="0" w:after="0"/>
      </w:pPr>
      <w:r>
        <w:rPr>
          <w:rFonts w:ascii="Consolas" w:hAnsi="Consolas" w:eastAsia="Consolas"/>
          <w:sz w:val="21"/>
        </w:rPr>
        <w:t>// 性能优化示例</w:t>
        <w:br/>
        <w:t>import { shallowRef, markRaw } from 'vue';</w:t>
        <w:br/>
        <w:br/>
        <w:t>// 假设这是一万条历史归档数据</w:t>
        <w:br/>
        <w:t xml:space="preserve">const archiveTasks = shallowRef([]); </w:t>
        <w:br/>
        <w:br/>
        <w:t>const loadArchive = (data) =&gt; {</w:t>
        <w:br/>
        <w:t xml:space="preserve">  // 仅在赋值时触发一次响应式更新，内部属性修改不触发</w:t>
        <w:br/>
        <w:t xml:space="preserve">  archiveTasks.value = data; </w:t>
        <w:br/>
        <w:t>};</w:t>
      </w:r>
    </w:p>
    <w:p>
      <w:pPr>
        <w:pStyle w:val="Heading3"/>
      </w:pPr>
      <w:r>
        <w:t>v-once 与 v-memo (指令级优化)</w:t>
      </w:r>
    </w:p>
    <w:p>
      <w:pPr>
        <w:pStyle w:val="Heading3"/>
      </w:pPr>
      <w:r>
        <w:t>v-once ：静态内容只渲染一次</w:t>
      </w:r>
    </w:p>
    <w:p>
      <w:pPr>
        <w:spacing w:line="240" w:lineRule="auto" w:before="0" w:after="0"/>
      </w:pPr>
      <w:r>
        <w:t>如果某个任务渲染后就不再变化（比如任务的创建时间），使用 v-once 。</w:t>
      </w:r>
    </w:p>
    <w:p>
      <w:pPr>
        <w:spacing w:line="240" w:lineRule="auto" w:before="0" w:after="0"/>
      </w:pPr>
      <w:r>
        <w:rPr>
          <w:rFonts w:ascii="Consolas" w:hAnsi="Consolas" w:eastAsia="Consolas"/>
          <w:sz w:val="21"/>
        </w:rPr>
        <w:t>&lt;span v-once&gt;创建于: {{ task.createdAt }}&lt;/span&gt;</w:t>
      </w:r>
    </w:p>
    <w:p>
      <w:pPr>
        <w:pStyle w:val="ListBullet"/>
        <w:spacing w:line="240" w:lineRule="auto" w:before="0" w:after="0"/>
      </w:pPr>
      <w:r>
        <w:t>原理 ：Vue 渲染后会跳过该节点的后续更新检查。</w:t>
      </w:r>
    </w:p>
    <w:p>
      <w:pPr>
        <w:pStyle w:val="Heading3"/>
      </w:pPr>
      <w:r>
        <w:t>v-memo ：按需更新（Vue 3.2+）</w:t>
      </w:r>
    </w:p>
    <w:p>
      <w:pPr>
        <w:spacing w:line="240" w:lineRule="auto" w:before="0" w:after="0"/>
      </w:pPr>
      <w:r>
        <w:t>这是优化长列表最强大的指令。它接受一个依赖数组，只有当数组里的值变化时，该节点及其子节点才会重新渲染。</w:t>
      </w:r>
    </w:p>
    <w:p>
      <w:pPr>
        <w:spacing w:line="240" w:lineRule="auto" w:before="0" w:after="0"/>
      </w:pPr>
      <w:r>
        <w:rPr>
          <w:rFonts w:ascii="Consolas" w:hAnsi="Consolas" w:eastAsia="Consolas"/>
          <w:sz w:val="21"/>
        </w:rPr>
        <w:t>&lt;li v-for="task in tasks" :key="task.id" v-memo="[task.isCompleted, task.title]"&gt;</w:t>
        <w:br/>
        <w:t xml:space="preserve">  {{ task.title }} - {{ task.isCompleted }}</w:t>
        <w:br/>
        <w:t>&lt;/li&gt;</w:t>
      </w:r>
    </w:p>
    <w:p>
      <w:pPr>
        <w:pStyle w:val="Heading2"/>
      </w:pPr>
      <w:r>
        <w:t>什么时候该调优？</w:t>
      </w:r>
    </w:p>
    <w:p>
      <w:pPr>
        <w:pStyle w:val="Heading2"/>
      </w:pPr>
      <w:r>
        <w:t>结合到之前的项目中</w:t>
      </w:r>
    </w:p>
    <w:p>
      <w:pPr>
        <w:spacing w:line="240" w:lineRule="auto" w:before="0" w:after="0"/>
      </w:pPr>
      <w:r>
        <w:t>你可以尝试在 TaskItem.vue 中应用 v-memo ：</w:t>
      </w:r>
    </w:p>
    <w:p>
      <w:pPr>
        <w:spacing w:line="240" w:lineRule="auto" w:before="0" w:after="0"/>
      </w:pPr>
      <w:r>
        <w:rPr>
          <w:rFonts w:ascii="Consolas" w:hAnsi="Consolas" w:eastAsia="Consolas"/>
          <w:sz w:val="21"/>
        </w:rPr>
        <w:t>&lt;template&gt;</w:t>
        <w:br/>
        <w:t xml:space="preserve">  &lt;li v-memo="[task.id, task.isCompleted]" class="..."&gt;</w:t>
        <w:br/>
        <w:t xml:space="preserve">     ...</w:t>
        <w:br/>
        <w:t xml:space="preserve">  &lt;/li&gt;</w:t>
        <w:br/>
        <w:t>&lt;/template&gt;</w:t>
      </w:r>
    </w:p>
    <w:p>
      <w:pPr>
        <w:spacing w:line="240" w:lineRule="auto" w:before="0" w:after="0"/>
      </w:pPr>
      <w:r>
        <w:t>现在你的项目不仅逻辑清晰（Composables），而且性能强劲。</w:t>
      </w:r>
    </w:p>
    <w:p>
      <w:pPr>
        <w:spacing w:line="240" w:lineRule="auto" w:before="0" w:after="0"/>
      </w:pPr>
      <w:r>
        <w:br w:type="page"/>
      </w:r>
    </w:p>
    <w:p>
      <w:pPr>
        <w:pStyle w:val="Heading1"/>
      </w:pPr>
      <w:r>
        <w:t>项目部署</w:t>
      </w:r>
    </w:p>
    <w:p>
      <w:pPr>
        <w:spacing w:line="240" w:lineRule="auto" w:before="0" w:after="0"/>
      </w:pPr>
      <w:r>
        <w:t>经过前几个章节的打磨，我们创建的 TaskHub 项目功能已经非常完善了，现在我们要跨出最后一步： 将它从本地开发环境推向生产服务器 。</w:t>
      </w:r>
    </w:p>
    <w:p>
      <w:pPr>
        <w:spacing w:line="240" w:lineRule="auto" w:before="0" w:after="0"/>
      </w:pPr>
      <w:r>
        <w:t>在企业级落地中，我们需要确保代码在不同环境（测试、生产）能自动切换配置，并且加载速度极快。</w:t>
      </w:r>
    </w:p>
    <w:p>
      <w:pPr>
        <w:pStyle w:val="Heading2"/>
      </w:pPr>
      <w:r>
        <w:t>环境变量管理：一套代码，多处运行</w:t>
      </w:r>
    </w:p>
    <w:p>
      <w:pPr>
        <w:spacing w:line="240" w:lineRule="auto" w:before="0" w:after="0"/>
      </w:pPr>
      <w:r>
        <w:t>在真实开发中，API 地址或一些配置在开发环境和线上环境是不一样的。</w:t>
      </w:r>
    </w:p>
    <w:p>
      <w:pPr>
        <w:spacing w:line="240" w:lineRule="auto" w:before="0" w:after="0"/>
      </w:pPr>
      <w:r>
        <w:t>Vite 默认支持 .env 文件。</w:t>
      </w:r>
    </w:p>
    <w:p>
      <w:pPr>
        <w:spacing w:line="240" w:lineRule="auto" w:before="0" w:after="0"/>
      </w:pPr>
      <w:r>
        <w:t>在项目根目录下创建两个文件：</w:t>
      </w:r>
    </w:p>
    <w:p>
      <w:pPr>
        <w:spacing w:line="240" w:lineRule="auto" w:before="0" w:after="0"/>
      </w:pPr>
      <w:r>
        <w:t>.env.development (本地开发)</w:t>
      </w:r>
    </w:p>
    <w:p>
      <w:pPr>
        <w:spacing w:line="240" w:lineRule="auto" w:before="0" w:after="0"/>
      </w:pPr>
      <w:r>
        <w:rPr>
          <w:rFonts w:ascii="Consolas" w:hAnsi="Consolas" w:eastAsia="Consolas"/>
          <w:sz w:val="21"/>
        </w:rPr>
        <w:t>VITE_API_BASE_URL=http://localhost:3000/api</w:t>
        <w:br/>
        <w:t>VITE_APP_TITLE=TaskHub (Dev)</w:t>
      </w:r>
    </w:p>
    <w:p>
      <w:pPr>
        <w:spacing w:line="240" w:lineRule="auto" w:before="0" w:after="0"/>
      </w:pPr>
      <w:r>
        <w:t>.env.production (线上生产)</w:t>
      </w:r>
    </w:p>
    <w:p>
      <w:pPr>
        <w:spacing w:line="240" w:lineRule="auto" w:before="0" w:after="0"/>
      </w:pPr>
      <w:r>
        <w:rPr>
          <w:rFonts w:ascii="Consolas" w:hAnsi="Consolas" w:eastAsia="Consolas"/>
          <w:sz w:val="21"/>
        </w:rPr>
        <w:t>VITE_API_BASE_URL=https://api.taskhub.com</w:t>
        <w:br/>
        <w:t>VITE_APP_TITLE=TaskHub</w:t>
      </w:r>
    </w:p>
    <w:p>
      <w:pPr>
        <w:spacing w:line="240" w:lineRule="auto" w:before="0" w:after="0"/>
      </w:pPr>
      <w:r>
        <w:t>说明：</w:t>
      </w:r>
    </w:p>
    <w:p>
      <w:pPr>
        <w:pStyle w:val="ListBullet"/>
        <w:spacing w:line="240" w:lineRule="auto" w:before="0" w:after="0"/>
      </w:pPr>
      <w:r>
        <w:t>Vite 要求变量必须以 VITE_ 开头才能被暴露给客户端代码。</w:t>
      </w:r>
    </w:p>
    <w:p>
      <w:pPr>
        <w:pStyle w:val="ListBullet"/>
        <w:spacing w:line="240" w:lineRule="auto" w:before="0" w:after="0"/>
      </w:pPr>
      <w:r>
        <w:t>在代码中通过 import.meta.env.VITE_API_BASE_URL 访问。</w:t>
      </w:r>
    </w:p>
    <w:p>
      <w:pPr>
        <w:pStyle w:val="Heading2"/>
      </w:pPr>
      <w:r>
        <w:t>打包优化：极致的加载速度</w:t>
      </w:r>
    </w:p>
    <w:p>
      <w:pPr>
        <w:spacing w:line="240" w:lineRule="auto" w:before="0" w:after="0"/>
      </w:pPr>
      <w:r>
        <w:t>当项目引入了 Vue Router, Pinia 等库后，打包出的 index.js 会变得很大。我们需要通过"分包"和"压缩"来优化。</w:t>
      </w:r>
    </w:p>
    <w:p>
      <w:pPr>
        <w:pStyle w:val="Heading3"/>
      </w:pPr>
      <w:r>
        <w:t>分包策略 (Manual Chunks)</w:t>
      </w:r>
    </w:p>
    <w:p>
      <w:pPr>
        <w:spacing w:line="240" w:lineRule="auto" w:before="0" w:after="0"/>
      </w:pPr>
      <w:r>
        <w:t>修改 vite.config.js ，将第三方库打包成独立的 JS 文件，利用浏览器缓存。</w:t>
      </w:r>
    </w:p>
    <w:p>
      <w:pPr>
        <w:pStyle w:val="Heading2"/>
      </w:pPr>
      <w:r>
        <w:t>实例</w:t>
      </w:r>
    </w:p>
    <w:p>
      <w:pPr>
        <w:pStyle w:val="Heading3"/>
      </w:pPr>
      <w:r>
        <w:t>Gzip 压缩配置</w:t>
      </w:r>
    </w:p>
    <w:p>
      <w:pPr>
        <w:spacing w:line="240" w:lineRule="auto" w:before="0" w:after="0"/>
      </w:pPr>
      <w:r>
        <w:t>安装插件： npm install -D vite-plugin-compression</w:t>
      </w:r>
    </w:p>
    <w:p>
      <w:pPr>
        <w:pStyle w:val="Heading2"/>
      </w:pPr>
      <w:r>
        <w:t>实例</w:t>
      </w:r>
    </w:p>
    <w:p>
      <w:pPr>
        <w:pStyle w:val="Heading2"/>
      </w:pPr>
      <w:r>
        <w:t>自动化部署 (CI/CD)</w:t>
      </w:r>
    </w:p>
    <w:p>
      <w:pPr>
        <w:spacing w:line="240" w:lineRule="auto" w:before="0" w:after="0"/>
      </w:pPr>
      <w:r>
        <w:t>我们以最流行的 GitHub Actions 为例，当你把代码推送到 GitHub 时，它会自动帮你打包并部署到 GitHub Pages 或你的服务器。</w:t>
      </w:r>
    </w:p>
    <w:p>
      <w:pPr>
        <w:pStyle w:val="Heading3"/>
      </w:pPr>
      <w:r>
        <w:t>创建 Workflow 脚本</w:t>
      </w:r>
    </w:p>
    <w:p>
      <w:pPr>
        <w:spacing w:line="240" w:lineRule="auto" w:before="0" w:after="0"/>
      </w:pPr>
      <w:r>
        <w:t>在项目根目录创建 .github/workflows/deploy.yml ：</w:t>
      </w:r>
    </w:p>
    <w:p>
      <w:pPr>
        <w:spacing w:line="240" w:lineRule="auto" w:before="0" w:after="0"/>
      </w:pPr>
      <w:r>
        <w:rPr>
          <w:rFonts w:ascii="Consolas" w:hAnsi="Consolas" w:eastAsia="Consolas"/>
          <w:sz w:val="21"/>
        </w:rPr>
        <w:t>name: Deploy TaskHub</w:t>
        <w:br/>
        <w:br/>
        <w:t>on:</w:t>
        <w:br/>
        <w:t xml:space="preserve">  push:</w:t>
        <w:br/>
        <w:t xml:space="preserve">    branches: [ main ] # 监听 main 分支的推送</w:t>
        <w:br/>
        <w:br/>
        <w:t>jobs:</w:t>
        <w:br/>
        <w:t xml:space="preserve">  build-and-deploy:</w:t>
        <w:br/>
        <w:t xml:space="preserve">    runs-on: ubuntu-latest</w:t>
        <w:br/>
        <w:t xml:space="preserve">    steps:</w:t>
        <w:br/>
        <w:t xml:space="preserve">      - name: Checkout &amp;#x1f6ce;&amp;#xfe0f;</w:t>
        <w:br/>
        <w:t xml:space="preserve">        uses: actions/checkout@v4</w:t>
        <w:br/>
        <w:br/>
        <w:t xml:space="preserve">      - name: Install and Build &amp;#x1f527;</w:t>
        <w:br/>
        <w:t xml:space="preserve">        run: |</w:t>
        <w:br/>
        <w:t xml:space="preserve">          npm install</w:t>
        <w:br/>
        <w:t xml:space="preserve">          npm run build</w:t>
        <w:br/>
        <w:br/>
        <w:t xml:space="preserve">      - name: Deploy &amp;#x1f680;</w:t>
        <w:br/>
        <w:t xml:space="preserve">        uses: JamesIves/github-pages-deploy-action@v4</w:t>
        <w:br/>
        <w:t xml:space="preserve">        with:</w:t>
        <w:br/>
        <w:t xml:space="preserve">          folder: dist # 打包产物目录</w:t>
        <w:br/>
        <w:t xml:space="preserve">          branch: gh-pages # 部署到这个分支</w:t>
      </w:r>
    </w:p>
    <w:p>
      <w:pPr>
        <w:pStyle w:val="Heading2"/>
      </w:pPr>
      <w:r>
        <w:t>Docker 容器化落地 (进阶)</w:t>
      </w:r>
    </w:p>
    <w:p>
      <w:pPr>
        <w:spacing w:line="240" w:lineRule="auto" w:before="0" w:after="0"/>
      </w:pPr>
      <w:r>
        <w:t>如果你的公司使用容器云，你需要一个 Dockerfile 。它能保证你的 TaskHub 在任何服务器上的运行环境都一模一样。</w:t>
      </w:r>
    </w:p>
    <w:p>
      <w:pPr>
        <w:spacing w:line="240" w:lineRule="auto" w:before="0" w:after="0"/>
      </w:pPr>
      <w:r>
        <w:t>在根目录创建 Dockerfile ：</w:t>
      </w:r>
    </w:p>
    <w:p>
      <w:pPr>
        <w:spacing w:line="240" w:lineRule="auto" w:before="0" w:after="0"/>
      </w:pPr>
      <w:r>
        <w:rPr>
          <w:rFonts w:ascii="Consolas" w:hAnsi="Consolas" w:eastAsia="Consolas"/>
          <w:sz w:val="21"/>
        </w:rPr>
        <w:t># 1. 使用 Nginx 镜像作为基础</w:t>
        <w:br/>
        <w:t>FROM nginx:alpine</w:t>
        <w:br/>
        <w:br/>
        <w:t># 2. 将打包后的 dist 目录复制到 Nginx 的静态资源目录</w:t>
        <w:br/>
        <w:t>COPY dist/ /usr/share/nginx/html/</w:t>
        <w:br/>
        <w:br/>
        <w:t># 3. 复制自定义 nginx 配置（解决单页面应用路由 404 问题）</w:t>
        <w:br/>
        <w:t>COPY nginx.conf /etc/nginx/conf.d/default.conf</w:t>
        <w:br/>
        <w:br/>
        <w:t>EXPOSE 80</w:t>
        <w:br/>
        <w:t>CMD ["nginx", "-g", "daemon off;"]</w:t>
      </w:r>
    </w:p>
    <w:p>
      <w:pPr>
        <w:pStyle w:val="Heading2"/>
      </w:pPr>
      <w:r>
        <w:t>TaskHub 项目全路线总结</w:t>
      </w:r>
    </w:p>
    <w:p>
      <w:pPr>
        <w:spacing w:line="240" w:lineRule="auto" w:before="0" w:after="0"/>
      </w:pPr>
      <w:r>
        <w:t>到这里，你已经完成了一个从零开始、基于 Vue 3 (JavaScript) + Tailwind v4 的企业级实战项目：</w:t>
      </w:r>
    </w:p>
    <w:p>
      <w:pPr>
        <w:pStyle w:val="ListBullet"/>
        <w:spacing w:line="240" w:lineRule="auto" w:before="0" w:after="0"/>
      </w:pPr>
      <w:r>
        <w:t>架构层 ：Vite + Tailwind v4 + Vue Router + Pinia。</w:t>
      </w:r>
    </w:p>
    <w:p>
      <w:pPr>
        <w:pStyle w:val="ListBullet"/>
        <w:spacing w:line="240" w:lineRule="auto" w:before="0" w:after="0"/>
      </w:pPr>
      <w:r>
        <w:t>逻辑层 ：Composition API + 自定义 Composables 复用。</w:t>
      </w:r>
    </w:p>
    <w:p>
      <w:pPr>
        <w:pStyle w:val="ListBullet"/>
        <w:spacing w:line="240" w:lineRule="auto" w:before="0" w:after="0"/>
      </w:pPr>
      <w:r>
        <w:t>性能层 ：shallowRef + v-memo + 打包分包。</w:t>
      </w:r>
    </w:p>
    <w:p>
      <w:pPr>
        <w:pStyle w:val="ListBullet"/>
        <w:spacing w:line="240" w:lineRule="auto" w:before="0" w:after="0"/>
      </w:pPr>
      <w:r>
        <w:t>工程层 ：环境变量 + CI/CD 自动化部署。</w:t>
      </w:r>
    </w:p>
    <w:p>
      <w:pPr>
        <w:spacing w:line="240" w:lineRule="auto" w:before="0" w:after="0"/>
      </w:pPr>
      <w:r>
        <w:t>整个项目目录结构：</w:t>
      </w:r>
    </w:p>
    <w:p>
      <w:pPr>
        <w:spacing w:line="240" w:lineRule="auto" w:before="0" w:after="0"/>
      </w:pPr>
      <w:r>
        <w:rPr>
          <w:rFonts w:ascii="Consolas" w:hAnsi="Consolas" w:eastAsia="Consolas"/>
          <w:sz w:val="21"/>
        </w:rPr>
        <w:t>src/</w:t>
        <w:br/>
        <w:t>├── assets/          # 静态资源</w:t>
        <w:br/>
        <w:t>├── components/      # 高复用原子组件 (Header, Input, Item, Filter)</w:t>
        <w:br/>
        <w:t>├── composables/     # 自定义逻辑钩子 (useLocalStorage, useNotification)</w:t>
        <w:br/>
        <w:t>├── router/          # 路由配置与权限守卫</w:t>
        <w:br/>
        <w:t>├── stores/          # Pinia 状态仓库 (TaskStore)</w:t>
        <w:br/>
        <w:t>├── views/           # 页面级组件 (Dashboard, Login)</w:t>
        <w:br/>
        <w:t>├── App.vue          # 全局容器与页面过渡动画</w:t>
        <w:br/>
        <w:t>└── main.js          # 项目入口</w:t>
      </w:r>
    </w:p>
    <w:p>
      <w:pPr>
        <w:spacing w:line="240" w:lineRule="auto" w:before="0" w:after="0"/>
      </w:pPr>
      <w:r>
        <w:t>相关命令：</w:t>
      </w:r>
    </w:p>
    <w:p>
      <w:pPr>
        <w:spacing w:line="240" w:lineRule="auto" w:before="0" w:after="0"/>
      </w:pPr>
      <w:r>
        <w:rPr>
          <w:rFonts w:ascii="Consolas" w:hAnsi="Consolas" w:eastAsia="Consolas"/>
          <w:sz w:val="21"/>
        </w:rPr>
        <w:t># 安装依赖</w:t>
        <w:br/>
        <w:t>npm install</w:t>
        <w:br/>
        <w:br/>
        <w:t># 本地开发</w:t>
        <w:br/>
        <w:t>npm run dev</w:t>
        <w:br/>
        <w:br/>
        <w:t># 生产打包</w:t>
        <w:br/>
        <w:t>npm run build</w:t>
      </w:r>
    </w:p>
    <w:p>
      <w:pPr>
        <w:spacing w:line="240" w:lineRule="auto" w:before="0" w:after="0"/>
      </w:pPr>
      <w:r>
        <w:br w:type="page"/>
      </w:r>
    </w:p>
    <w:p>
      <w:pPr>
        <w:pStyle w:val="Heading1"/>
      </w:pPr>
      <w:r>
        <w:t>Vue3 安装</w:t>
      </w:r>
    </w:p>
    <w:p>
      <w:pPr>
        <w:pStyle w:val="Heading2"/>
      </w:pPr>
      <w:r>
        <w:t>1、独立版本</w:t>
      </w:r>
    </w:p>
    <w:p>
      <w:pPr>
        <w:spacing w:line="240" w:lineRule="auto" w:before="0" w:after="0"/>
      </w:pPr>
      <w:r>
        <w:t>我们可以在 Vue.js 的官网上直接下载最新版本, 并用 &lt;script&gt; 标签引入。</w:t>
      </w:r>
    </w:p>
    <w:p>
      <w:pPr>
        <w:spacing w:line="240" w:lineRule="auto" w:before="0" w:after="0"/>
      </w:pPr>
      <w:r>
        <w:t>下载 Vue.js</w:t>
      </w:r>
    </w:p>
    <w:p>
      <w:pPr>
        <w:pStyle w:val="Heading2"/>
      </w:pPr>
      <w:r>
        <w:t>2、使用 CDN 方法</w:t>
      </w:r>
    </w:p>
    <w:p>
      <w:pPr>
        <w:spacing w:line="240" w:lineRule="auto" w:before="0" w:after="0"/>
      </w:pPr>
      <w:r>
        <w:t>以下推荐国外比较稳定的两个 CDN，国内还没发现哪一家比较好，目前还是建议下载到本地。</w:t>
      </w:r>
    </w:p>
    <w:p>
      <w:pPr>
        <w:pStyle w:val="ListBullet"/>
        <w:spacing w:line="240" w:lineRule="auto" w:before="0" w:after="0"/>
      </w:pPr>
      <w:r>
        <w:t>cdnjs : https://cdnjs.cloudflare.com/ajax/libs/vue/3.0.5/vue.global.js</w:t>
      </w:r>
    </w:p>
    <w:p>
      <w:pPr>
        <w:pStyle w:val="ListBullet"/>
        <w:spacing w:line="240" w:lineRule="auto" w:before="0" w:after="0"/>
      </w:pPr>
      <w:r>
        <w:t>Staticfile CDN（国内） : https://cdn.staticfile.net/vue/3.0.5/vue.global.js</w:t>
      </w:r>
    </w:p>
    <w:p>
      <w:pPr>
        <w:pStyle w:val="ListBullet"/>
        <w:spacing w:line="240" w:lineRule="auto" w:before="0" w:after="0"/>
      </w:pPr>
      <w:r>
        <w:t>unpkg ： https://unpkg.com/vue@3/dist/vue.global.js , 会保持和 npm 发布的最新的版本一致。</w:t>
      </w:r>
    </w:p>
    <w:p>
      <w:pPr>
        <w:spacing w:line="240" w:lineRule="auto" w:before="0" w:after="0"/>
      </w:pPr>
      <w:r>
        <w:t>cdnjs : https://cdnjs.cloudflare.com/ajax/libs/vue/3.0.5/vue.global.js</w:t>
      </w:r>
    </w:p>
    <w:p>
      <w:pPr>
        <w:spacing w:line="240" w:lineRule="auto" w:before="0" w:after="0"/>
      </w:pPr>
      <w:r>
        <w:t>Staticfile CDN（国内） : https://cdn.staticfile.net/vue/3.0.5/vue.global.js</w:t>
      </w:r>
    </w:p>
    <w:p>
      <w:pPr>
        <w:spacing w:line="240" w:lineRule="auto" w:before="0" w:after="0"/>
      </w:pPr>
      <w:r>
        <w:t>unpkg ： https://unpkg.com/vue@3/dist/vue.global.js , 会保持和 npm 发布的最新的版本一致。</w:t>
      </w:r>
    </w:p>
    <w:p>
      <w:pPr>
        <w:pStyle w:val="Heading2"/>
      </w:pPr>
      <w:r>
        <w:t>Staticfile CDN（国内）</w:t>
      </w:r>
    </w:p>
    <w:p>
      <w:pPr>
        <w:pStyle w:val="Heading2"/>
      </w:pPr>
      <w:r>
        <w:t>字节跳动 CDN（国内）</w:t>
      </w:r>
    </w:p>
    <w:p>
      <w:pPr>
        <w:pStyle w:val="Heading2"/>
      </w:pPr>
      <w:r>
        <w:t>unpkg（国内不稳定）</w:t>
      </w:r>
    </w:p>
    <w:p>
      <w:pPr>
        <w:pStyle w:val="Heading2"/>
      </w:pPr>
      <w:r>
        <w:t>cdnjs</w:t>
      </w:r>
    </w:p>
    <w:p>
      <w:pPr>
        <w:spacing w:line="240" w:lineRule="auto" w:before="0" w:after="0"/>
      </w:pPr>
      <w:r>
        <w:t>我们可以使用 ES 模块构建版本来创建一个更现代化和模块化的开发环境：</w:t>
      </w:r>
    </w:p>
    <w:p>
      <w:pPr>
        <w:pStyle w:val="Heading2"/>
      </w:pPr>
      <w:r>
        <w:t>实例</w:t>
      </w:r>
    </w:p>
    <w:p>
      <w:pPr>
        <w:pStyle w:val="Heading2"/>
      </w:pPr>
      <w:r>
        <w:t>3、NPM 方法</w:t>
      </w:r>
    </w:p>
    <w:p>
      <w:pPr>
        <w:spacing w:line="240" w:lineRule="auto" w:before="0" w:after="0"/>
      </w:pPr>
      <w:r>
        <w:t>由于 npm 安装速度慢，本教程使用了淘宝的镜像及其命令 cnpm，安装使用介绍参照： 使用淘宝 NPM 镜像 。</w:t>
      </w:r>
    </w:p>
    <w:p>
      <w:pPr>
        <w:spacing w:line="240" w:lineRule="auto" w:before="0" w:after="0"/>
      </w:pPr>
      <w:r>
        <w:t>npm 版本需要大于 3.0，如果低于此版本需要升级它：</w:t>
      </w:r>
    </w:p>
    <w:p>
      <w:pPr>
        <w:spacing w:line="240" w:lineRule="auto" w:before="0" w:after="0"/>
      </w:pPr>
      <w:r>
        <w:rPr>
          <w:rFonts w:ascii="Consolas" w:hAnsi="Consolas" w:eastAsia="Consolas"/>
          <w:sz w:val="21"/>
        </w:rPr>
        <w:br/>
        <w:t># 查看版本</w:t>
        <w:br/>
        <w:t>$ npm -v</w:t>
        <w:br/>
        <w:t>2.3.0</w:t>
        <w:br/>
        <w:br/>
        <w:t>#升级 npm</w:t>
        <w:br/>
        <w:t>cnpm install npm -g</w:t>
        <w:br/>
        <w:br/>
        <w:br/>
        <w:t># 升级或安装 cnpm</w:t>
        <w:br/>
        <w:t>npm install cnpm -g</w:t>
      </w:r>
    </w:p>
    <w:p>
      <w:pPr>
        <w:spacing w:line="240" w:lineRule="auto" w:before="0" w:after="0"/>
      </w:pPr>
      <w:r>
        <w:t>在用 Vue.js 构建大型应用时推荐使用 cnpm 安装，cnpm 能很好地和 Webpack 或 Browserify 模块打包器配合使用，然后在命令行中运行以下命令：</w:t>
      </w:r>
    </w:p>
    <w:p>
      <w:pPr>
        <w:spacing w:line="240" w:lineRule="auto" w:before="0" w:after="0"/>
      </w:pPr>
      <w:r>
        <w:rPr>
          <w:rFonts w:ascii="Consolas" w:hAnsi="Consolas" w:eastAsia="Consolas"/>
          <w:sz w:val="21"/>
        </w:rPr>
        <w:br/>
        <w:t># 最新稳定版</w:t>
        <w:br/>
        <w:t>$ npm init vue@latest</w:t>
      </w:r>
    </w:p>
    <w:p>
      <w:pPr>
        <w:spacing w:line="240" w:lineRule="auto" w:before="0" w:after="0"/>
      </w:pPr>
      <w:r>
        <w:t>这一指令将会安装并执行 create-vue，它是 Vue 官方的项目脚手架工具。</w:t>
      </w:r>
    </w:p>
    <w:p>
      <w:pPr>
        <w:spacing w:line="240" w:lineRule="auto" w:before="0" w:after="0"/>
      </w:pPr>
      <w:r>
        <w:rPr>
          <w:rFonts w:ascii="Consolas" w:hAnsi="Consolas" w:eastAsia="Consolas"/>
          <w:sz w:val="21"/>
        </w:rPr>
        <w:br/>
        <w:t>$ npm init vue@latest</w:t>
        <w:br/>
        <w:t>Need to install the following packages:</w:t>
        <w:br/>
        <w:t xml:space="preserve">  create-vue@3.6.1</w:t>
        <w:br/>
        <w:t>Ok to proceed? (y) y</w:t>
        <w:br/>
        <w:br/>
        <w:t>Vue.js - The Progressive JavaScript Framework</w:t>
        <w:br/>
        <w:t># 这里需要进行一些配置，项目名输入 runoob-vue3-test，其他默认回车即可</w:t>
        <w:br/>
        <w:t>-&gt; Project name: … runoob-vue3-test</w:t>
        <w:br/>
        <w:t>-&gt; Add TypeScript? … No / Yes</w:t>
        <w:br/>
        <w:t>-&gt; Add JSX Support? … No / Yes</w:t>
        <w:br/>
        <w:t>-&gt; Add Vue Router for Single Page Application development? … No / Yes</w:t>
        <w:br/>
        <w:t>-&gt; Add Pinia for state management? … No / Yes</w:t>
        <w:br/>
        <w:t>-&gt; Add Vitest for Unit Testing? … No / Yes</w:t>
        <w:br/>
        <w:t>-&gt; Add an End-to-End Testing Solution? › No</w:t>
        <w:br/>
        <w:t>-&gt; Add ESLint for code quality? … No / Yes</w:t>
        <w:br/>
        <w:br/>
        <w:t>Scaffolding project in /Users/runoob/runoob-test/runoob-vue3/runoob-vue3-test...</w:t>
        <w:br/>
        <w:br/>
        <w:t>Done. Now run:</w:t>
        <w:br/>
        <w:br/>
        <w:t xml:space="preserve">  cd runoob-vue3-test</w:t>
        <w:br/>
        <w:t xml:space="preserve">  npm install</w:t>
        <w:br/>
        <w:t xml:space="preserve">  npm run dev</w:t>
      </w:r>
    </w:p>
    <w:p>
      <w:pPr>
        <w:spacing w:line="240" w:lineRule="auto" w:before="0" w:after="0"/>
      </w:pPr>
      <w:r>
        <w:t>如果不确定是否要开启某个功能，你可以直接按下回车键选择 No。</w:t>
      </w:r>
    </w:p>
    <w:p>
      <w:pPr>
        <w:spacing w:line="240" w:lineRule="auto" w:before="0" w:after="0"/>
      </w:pPr>
      <w:r>
        <w:t>在项目被创建后，通过以下步骤安装依赖并启动开发服务器：</w:t>
      </w:r>
    </w:p>
    <w:p>
      <w:pPr>
        <w:spacing w:line="240" w:lineRule="auto" w:before="0" w:after="0"/>
      </w:pPr>
      <w:r>
        <w:rPr>
          <w:rFonts w:ascii="Consolas" w:hAnsi="Consolas" w:eastAsia="Consolas"/>
          <w:sz w:val="21"/>
        </w:rPr>
        <w:br/>
        <w:t>$ cd runoob-vue3-test</w:t>
        <w:br/>
        <w:t>$ npm install</w:t>
        <w:br/>
        <w:t>$ npm run dev</w:t>
        <w:br/>
        <w:t xml:space="preserve">  VITE v4.3.4  ready in 543 ms</w:t>
        <w:br/>
        <w:br/>
        <w:t xml:space="preserve">  ➜  Local:   http://localhost:5173/</w:t>
        <w:br/>
        <w:t xml:space="preserve">  ➜  Network: use --host to expose</w:t>
        <w:br/>
        <w:t xml:space="preserve">  ➜  press h to show help</w:t>
      </w:r>
    </w:p>
    <w:p>
      <w:pPr>
        <w:spacing w:line="240" w:lineRule="auto" w:before="0" w:after="0"/>
      </w:pPr>
      <w:r>
        <w:t>成功执行以上命令后访问 http://localhost:5173/ ，输出结果如下所示：</w:t>
      </w:r>
    </w:p>
    <w:p>
      <w:pPr>
        <w:spacing w:line="240" w:lineRule="auto" w:before="0" w:after="0"/>
      </w:pPr>
      <w:r>
        <w:t>注意： Vue.js 不支持 IE8 及其以下 IE 版本。</w:t>
      </w:r>
    </w:p>
    <w:p>
      <w:pPr>
        <w:spacing w:line="240" w:lineRule="auto" w:before="0" w:after="0"/>
      </w:pPr>
      <w:r>
        <w:t>注意： Vue.js 不支持 IE8 及其以下 IE 版本。</w:t>
      </w:r>
    </w:p>
    <w:p>
      <w:pPr>
        <w:pStyle w:val="Heading2"/>
      </w:pPr>
      <w:r>
        <w:t>使用图形化界面</w:t>
      </w:r>
    </w:p>
    <w:p>
      <w:pPr>
        <w:spacing w:line="240" w:lineRule="auto" w:before="0" w:after="0"/>
      </w:pPr>
      <w:r>
        <w:t>我们可以通过 vue ui 命令来打开图形化界面创建和管理项目：</w:t>
      </w:r>
    </w:p>
    <w:p>
      <w:pPr>
        <w:spacing w:line="240" w:lineRule="auto" w:before="0" w:after="0"/>
      </w:pPr>
      <w:r>
        <w:rPr>
          <w:rFonts w:ascii="Consolas" w:hAnsi="Consolas" w:eastAsia="Consolas"/>
          <w:sz w:val="21"/>
        </w:rPr>
        <w:t>vue ui</w:t>
      </w:r>
    </w:p>
    <w:p>
      <w:pPr>
        <w:spacing w:line="240" w:lineRule="auto" w:before="0" w:after="0"/>
      </w:pPr>
      <w:r>
        <w:t>执行以上命令会在浏览器中打开一个图形化界面来引导项目创建：</w:t>
      </w:r>
    </w:p>
    <w:p>
      <w:pPr>
        <w:pStyle w:val="Heading2"/>
      </w:pPr>
      <w:r>
        <w:t>Vite</w:t>
      </w:r>
    </w:p>
    <w:p>
      <w:pPr>
        <w:spacing w:line="240" w:lineRule="auto" w:before="0" w:after="0"/>
      </w:pPr>
      <w:r>
        <w:t>Vite 是一个 web 开发构建工具，由于其原生 ES 模块导入方式，可以实现闪电般的冷服务器启动。</w:t>
      </w:r>
    </w:p>
    <w:p>
      <w:pPr>
        <w:spacing w:line="240" w:lineRule="auto" w:before="0" w:after="0"/>
      </w:pPr>
      <w:r>
        <w:t>通过在终端中运行以下命令，可以使用 Vite 快速构建 Vue 项目，语法格式如下：</w:t>
      </w:r>
    </w:p>
    <w:p>
      <w:pPr>
        <w:spacing w:line="240" w:lineRule="auto" w:before="0" w:after="0"/>
      </w:pPr>
      <w:r>
        <w:rPr>
          <w:rFonts w:ascii="Consolas" w:hAnsi="Consolas" w:eastAsia="Consolas"/>
          <w:sz w:val="21"/>
        </w:rPr>
        <w:t>npm init vite-app &lt;project-name&gt;</w:t>
      </w:r>
    </w:p>
    <w:p>
      <w:pPr>
        <w:spacing w:line="240" w:lineRule="auto" w:before="0" w:after="0"/>
      </w:pPr>
      <w:r>
        <w:t>创建项目 runoob-vue3-test2：</w:t>
      </w:r>
    </w:p>
    <w:p>
      <w:pPr>
        <w:spacing w:line="240" w:lineRule="auto" w:before="0" w:after="0"/>
      </w:pPr>
      <w:r>
        <w:rPr>
          <w:rFonts w:ascii="Consolas" w:hAnsi="Consolas" w:eastAsia="Consolas"/>
          <w:sz w:val="21"/>
        </w:rPr>
        <w:t>$  npm init vite-app runoob-vue3-test2</w:t>
      </w:r>
    </w:p>
    <w:p>
      <w:pPr>
        <w:spacing w:line="240" w:lineRule="auto" w:before="0" w:after="0"/>
      </w:pPr>
      <w:r>
        <w:t>运行项目:</w:t>
      </w:r>
    </w:p>
    <w:p>
      <w:pPr>
        <w:spacing w:line="240" w:lineRule="auto" w:before="0" w:after="0"/>
      </w:pPr>
      <w:r>
        <w:rPr>
          <w:rFonts w:ascii="Consolas" w:hAnsi="Consolas" w:eastAsia="Consolas"/>
          <w:sz w:val="21"/>
        </w:rPr>
        <w:t>$ cd runoob-vue3-test2</w:t>
        <w:br/>
        <w:t>$ cnpm install</w:t>
        <w:br/>
        <w:t>$ cnpm run dev</w:t>
        <w:br/>
        <w:t>&gt; runoob-vue3-test2@0.0.0 dev /Users/runoob/runoob-test/vue3/runoob-vue3-test2</w:t>
        <w:br/>
        <w:t>&gt; vite</w:t>
        <w:br/>
        <w:br/>
        <w:t>[vite] Optimizable dependencies detected:</w:t>
        <w:br/>
        <w:t>vue</w:t>
        <w:br/>
        <w:br/>
        <w:t xml:space="preserve">  Dev server running at:</w:t>
        <w:br/>
        <w:t xml:space="preserve">  &gt; Local:    http://localhost:3000/</w:t>
      </w:r>
    </w:p>
    <w:p>
      <w:pPr>
        <w:spacing w:line="240" w:lineRule="auto" w:before="0" w:after="0"/>
      </w:pPr>
      <w:r>
        <w:t>打开 http://localhost:3000/ ，显示如下：</w:t>
      </w:r>
    </w:p>
    <w:p>
      <w:pPr>
        <w:spacing w:line="240" w:lineRule="auto" w:before="0" w:after="0"/>
      </w:pPr>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