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753D9" w14:textId="77777777" w:rsidR="00CB0665" w:rsidRDefault="00000000">
      <w:pPr>
        <w:spacing w:line="240" w:lineRule="auto" w:before="0" w:after="0"/>
        <w:rPr>
          <w:lang w:eastAsia="zh-CN"/>
        </w:rPr>
      </w:pPr>
      <w:r>
        <w:rPr>
          <w:lang w:eastAsia="zh-CN"/>
        </w:rPr>
        <w:br w:type="page"/>
      </w:r>
    </w:p>
    <w:p w14:paraId="67F97E33" w14:textId="77777777" w:rsidR="00CB0665" w:rsidRDefault="00000000">
      <w:pPr>
        <w:pStyle w:val="1"/>
      </w:pPr>
      <w:r>
        <w:t xml:space="preserve">Claude Code </w:t>
      </w:r>
      <w:r>
        <w:t>教程</w:t>
      </w:r>
    </w:p>
    <w:p w14:paraId="696B48DC" w14:textId="77777777" w:rsidR="00CB0665" w:rsidRDefault="00000000">
      <w:pPr>
        <w:spacing w:line="240" w:lineRule="auto" w:before="0" w:after="0"/>
      </w:pPr>
      <w:r>
        <w:t>Claude Code 是 Anthropic 推出的面向开发者的 AI 编程协作工具。</w:t>
      </w:r>
    </w:p>
    <w:p w14:paraId="53D7140F" w14:textId="77777777" w:rsidR="00CB0665" w:rsidRDefault="00000000">
      <w:pPr>
        <w:spacing w:line="240" w:lineRule="auto" w:before="0" w:after="0"/>
      </w:pPr>
      <w:r>
        <w:t>Claude Code 定位不是聊天，而是在本地代码仓库中执行高权限、可上下文感知的工程任务。</w:t>
      </w:r>
    </w:p>
    <w:p w14:paraId="7D29721D" w14:textId="77777777" w:rsidR="00CB0665" w:rsidRDefault="00000000">
      <w:pPr>
        <w:spacing w:line="240" w:lineRule="auto" w:before="0" w:after="0"/>
      </w:pPr>
      <w:r>
        <w:t>Claude Code 与在聊天窗口里写几段代码不同，它理解你的整个项目，能直接读取你的文件、运行测试并根据反馈修改代码。</w:t>
      </w:r>
    </w:p>
    <w:p w14:paraId="3A0BCD9A" w14:textId="77777777" w:rsidR="00CB0665" w:rsidRDefault="00000000">
      <w:pPr>
        <w:spacing w:line="240" w:lineRule="auto" w:before="0" w:after="0"/>
      </w:pPr>
      <w:r>
        <w:t>Claude Code 不是一个代码生成器，而是一个能读项目、懂上下文、遵守约束的 AI 编程搭档。</w:t>
      </w:r>
    </w:p>
    <w:p w14:paraId="71DB6B94" w14:textId="77777777" w:rsidR="00CB0665" w:rsidRDefault="00000000">
      <w:pPr>
        <w:spacing w:line="240" w:lineRule="auto" w:before="0" w:after="0"/>
      </w:pPr>
      <w:r>
        <w:t>Claude Code 是 Agent（智能体工具），不是 Chat（聊天工具）。</w:t>
      </w:r>
    </w:p>
    <w:p w14:paraId="09BAF66B" w14:textId="77777777" w:rsidR="00CB0665" w:rsidRDefault="00000000">
      <w:pPr>
        <w:pStyle w:val="21"/>
      </w:pPr>
      <w:r>
        <w:t>谁适合阅读本教程？</w:t>
      </w:r>
    </w:p>
    <w:p w14:paraId="648C1ED7" w14:textId="77777777" w:rsidR="00CB0665" w:rsidRDefault="00000000">
      <w:pPr>
        <w:pStyle w:val="a0"/>
        <w:spacing w:line="240" w:lineRule="auto" w:before="0" w:after="0"/>
      </w:pPr>
      <w:r>
        <w:t>已学习过至少一门编程语言（如 JavaScript / Python / Java / Go）</w:t>
      </w:r>
    </w:p>
    <w:p w14:paraId="6E88123E" w14:textId="77777777" w:rsidR="00CB0665" w:rsidRDefault="00000000">
      <w:pPr>
        <w:pStyle w:val="a0"/>
        <w:spacing w:line="240" w:lineRule="auto" w:before="0" w:after="0"/>
        <w:rPr>
          <w:lang w:eastAsia="zh-CN"/>
        </w:rPr>
      </w:pPr>
      <w:r>
        <w:rPr>
          <w:lang w:eastAsia="zh-CN"/>
        </w:rPr>
        <w:t>能看懂基础语法、函数、条件判断和循环</w:t>
      </w:r>
    </w:p>
    <w:p w14:paraId="7530C331" w14:textId="77777777" w:rsidR="00CB0665" w:rsidRDefault="00000000">
      <w:pPr>
        <w:pStyle w:val="a0"/>
        <w:spacing w:line="240" w:lineRule="auto" w:before="0" w:after="0"/>
        <w:rPr>
          <w:lang w:eastAsia="zh-CN"/>
        </w:rPr>
      </w:pPr>
      <w:r>
        <w:rPr>
          <w:lang w:eastAsia="zh-CN"/>
        </w:rPr>
        <w:t>写过简单项目或练习代码</w:t>
      </w:r>
    </w:p>
    <w:p w14:paraId="6ABD1394" w14:textId="77777777" w:rsidR="00CB0665" w:rsidRDefault="00000000">
      <w:pPr>
        <w:pStyle w:val="a0"/>
        <w:spacing w:line="240" w:lineRule="auto" w:before="0" w:after="0"/>
        <w:rPr>
          <w:lang w:eastAsia="zh-CN"/>
        </w:rPr>
      </w:pPr>
      <w:r>
        <w:rPr>
          <w:lang w:eastAsia="zh-CN"/>
        </w:rPr>
        <w:t>希望借助 AI 提升开发效率与工程能力</w:t>
      </w:r>
    </w:p>
    <w:p w14:paraId="72A4FA71" w14:textId="77777777" w:rsidR="00CB0665" w:rsidRDefault="00000000">
      <w:pPr>
        <w:pStyle w:val="a0"/>
        <w:spacing w:line="240" w:lineRule="auto" w:before="0" w:after="0"/>
        <w:rPr>
          <w:lang w:eastAsia="zh-CN"/>
        </w:rPr>
      </w:pPr>
      <w:r>
        <w:rPr>
          <w:lang w:eastAsia="zh-CN"/>
        </w:rPr>
        <w:t>独立开发者或需要长期维护项目的工程师</w:t>
      </w:r>
    </w:p>
    <w:p w14:paraId="3E28AD8C" w14:textId="77777777" w:rsidR="00CB0665" w:rsidRDefault="00000000">
      <w:pPr>
        <w:pStyle w:val="a0"/>
        <w:spacing w:line="240" w:lineRule="auto" w:before="0" w:after="0"/>
        <w:rPr>
          <w:lang w:eastAsia="zh-CN"/>
        </w:rPr>
      </w:pPr>
      <w:r>
        <w:rPr>
          <w:lang w:eastAsia="zh-CN"/>
        </w:rPr>
        <w:t>技术负责人或团队核心成员</w:t>
      </w:r>
    </w:p>
    <w:p w14:paraId="3996AE4C" w14:textId="77777777" w:rsidR="00CB0665" w:rsidRDefault="00000000">
      <w:pPr>
        <w:pStyle w:val="21"/>
      </w:pPr>
      <w:proofErr w:type="spellStart"/>
      <w:r>
        <w:t>需要具备的基础能力</w:t>
      </w:r>
      <w:proofErr w:type="spellEnd"/>
    </w:p>
    <w:p w14:paraId="64A97CAA" w14:textId="77777777" w:rsidR="00CB0665" w:rsidRDefault="00000000">
      <w:pPr>
        <w:pStyle w:val="a0"/>
        <w:spacing w:line="240" w:lineRule="auto" w:before="0" w:after="0"/>
        <w:rPr>
          <w:lang w:eastAsia="zh-CN"/>
        </w:rPr>
      </w:pPr>
      <w:r>
        <w:rPr>
          <w:lang w:eastAsia="zh-CN"/>
        </w:rPr>
        <w:t>基础编程能力（能读懂并编写简单代码）</w:t>
      </w:r>
    </w:p>
    <w:p w14:paraId="5520648B" w14:textId="77777777" w:rsidR="00CB0665" w:rsidRDefault="00000000">
      <w:pPr>
        <w:pStyle w:val="a0"/>
        <w:spacing w:line="240" w:lineRule="auto" w:before="0" w:after="0"/>
        <w:rPr>
          <w:lang w:eastAsia="zh-CN"/>
        </w:rPr>
      </w:pPr>
      <w:r>
        <w:rPr>
          <w:lang w:eastAsia="zh-CN"/>
        </w:rPr>
        <w:t>基本的代码阅读与理解能力</w:t>
      </w:r>
    </w:p>
    <w:p w14:paraId="56BDF9B8" w14:textId="77777777" w:rsidR="00CB0665" w:rsidRDefault="00000000">
      <w:pPr>
        <w:pStyle w:val="a0"/>
        <w:spacing w:line="240" w:lineRule="auto" w:before="0" w:after="0"/>
        <w:rPr>
          <w:lang w:eastAsia="zh-CN"/>
        </w:rPr>
      </w:pPr>
      <w:r>
        <w:rPr>
          <w:lang w:eastAsia="zh-CN"/>
        </w:rPr>
        <w:t>会使用常见开发工具（编辑器、命令行）</w:t>
      </w:r>
    </w:p>
    <w:p w14:paraId="5121DDC9" w14:textId="77777777" w:rsidR="00CB0665" w:rsidRDefault="00000000">
      <w:pPr>
        <w:pStyle w:val="a0"/>
        <w:spacing w:line="240" w:lineRule="auto" w:before="0" w:after="0"/>
        <w:rPr>
          <w:lang w:eastAsia="zh-CN"/>
        </w:rPr>
      </w:pPr>
      <w:r>
        <w:rPr>
          <w:lang w:eastAsia="zh-CN"/>
        </w:rPr>
        <w:t>愿意理解代码，而不是完全依赖 AI</w:t>
      </w:r>
    </w:p>
    <w:p w14:paraId="1B464EF9" w14:textId="77777777" w:rsidR="00CB0665" w:rsidRDefault="00000000">
      <w:pPr>
        <w:pStyle w:val="21"/>
      </w:pPr>
      <w:r>
        <w:t xml:space="preserve">Claude Code vs. </w:t>
      </w:r>
      <w:r>
        <w:t>网页版</w:t>
      </w:r>
      <w:r>
        <w:t xml:space="preserve"> Claude</w:t>
      </w:r>
    </w:p>
    <w:p w14:paraId="73506FF5" w14:textId="77777777" w:rsidR="00CB0665" w:rsidRDefault="00000000">
      <w:pPr>
        <w:pStyle w:val="21"/>
      </w:pPr>
      <w:r>
        <w:t>相关资源</w:t>
      </w:r>
    </w:p>
    <w:p w14:paraId="6FE41179" w14:textId="77777777" w:rsidR="00CB0665" w:rsidRDefault="00000000">
      <w:pPr>
        <w:pStyle w:val="a0"/>
        <w:spacing w:line="240" w:lineRule="auto" w:before="0" w:after="0"/>
        <w:rPr>
          <w:lang w:eastAsia="zh-CN"/>
        </w:rPr>
      </w:pPr>
      <w:r>
        <w:rPr>
          <w:lang w:eastAsia="zh-CN"/>
        </w:rPr>
        <w:t>官方文档： https://code.claude.com/docs/en/overview</w:t>
      </w:r>
    </w:p>
    <w:p w14:paraId="1B7F3862" w14:textId="77777777" w:rsidR="00CB0665" w:rsidRDefault="00000000">
      <w:pPr>
        <w:pStyle w:val="a0"/>
        <w:spacing w:line="240" w:lineRule="auto" w:before="0" w:after="0"/>
        <w:rPr>
          <w:lang w:eastAsia="zh-CN"/>
        </w:rPr>
      </w:pPr>
      <w:r>
        <w:rPr>
          <w:lang w:eastAsia="zh-CN"/>
        </w:rPr>
        <w:t>中文文档： https://code.claude.com/docs/zh-CN/overview</w:t>
      </w:r>
    </w:p>
    <w:p w14:paraId="7AA2D0F4" w14:textId="77777777" w:rsidR="00CB0665" w:rsidRDefault="00000000">
      <w:pPr>
        <w:pStyle w:val="a0"/>
        <w:spacing w:line="240" w:lineRule="auto" w:before="0" w:after="0"/>
      </w:pPr>
      <w:proofErr w:type="spellStart"/>
      <w:r>
        <w:t>Github</w:t>
      </w:r>
      <w:proofErr w:type="spellEnd"/>
      <w:r>
        <w:t xml:space="preserve"> </w:t>
      </w:r>
      <w:proofErr w:type="spellStart"/>
      <w:r>
        <w:t>开源</w:t>
      </w:r>
      <w:proofErr w:type="spellEnd"/>
      <w:r>
        <w:t>： https://github.com/anthropics/claude-code</w:t>
      </w:r>
    </w:p>
    <w:p w14:paraId="53371A2C" w14:textId="77777777" w:rsidR="00CB0665" w:rsidRDefault="00000000">
      <w:pPr>
        <w:spacing w:line="240" w:lineRule="auto" w:before="0" w:after="0"/>
        <w:rPr>
          <w:lang w:eastAsia="zh-CN"/>
        </w:rPr>
      </w:pPr>
      <w:r>
        <w:rPr>
          <w:lang w:eastAsia="zh-CN"/>
        </w:rPr>
        <w:t>另外国内阿里与字节也有基于 VS Code 开发的 AI IDE：</w:t>
      </w:r>
    </w:p>
    <w:p w14:paraId="03F3FBCE" w14:textId="77777777" w:rsidR="00CB0665" w:rsidRDefault="00000000">
      <w:pPr>
        <w:spacing w:line="240" w:lineRule="auto" w:before="0" w:after="0"/>
        <w:rPr>
          <w:lang w:eastAsia="zh-CN"/>
        </w:rPr>
      </w:pPr>
      <w:r>
        <w:rPr>
          <w:lang w:eastAsia="zh-CN"/>
        </w:rPr>
        <w:lastRenderedPageBreak/>
        <w:br w:type="page"/>
      </w:r>
    </w:p>
    <w:p w14:paraId="3E3AC79B" w14:textId="77777777" w:rsidR="00CB0665" w:rsidRDefault="00000000">
      <w:pPr>
        <w:pStyle w:val="1"/>
      </w:pPr>
      <w:r>
        <w:t xml:space="preserve">Claude Code </w:t>
      </w:r>
      <w:r>
        <w:t>简介</w:t>
      </w:r>
    </w:p>
    <w:p w14:paraId="70086909" w14:textId="77777777" w:rsidR="00CB0665" w:rsidRDefault="00000000">
      <w:pPr>
        <w:spacing w:line="240" w:lineRule="auto" w:before="0" w:after="0"/>
      </w:pPr>
      <w:r>
        <w:t>Claude Code 是 Anthropic 推出的面向开发者的 AI 编程协作工具，与在聊天窗口里写几段代码不同，Claude Code 的核心目标是理解你的整个项目，并参与到真实的编码、修改和重构过程中。</w:t>
      </w:r>
    </w:p>
    <w:p w14:paraId="0DB27569" w14:textId="77777777" w:rsidR="00CB0665" w:rsidRDefault="00000000">
      <w:pPr>
        <w:spacing w:line="240" w:lineRule="auto" w:before="0" w:after="0"/>
      </w:pPr>
      <w:r>
        <w:t>Claude Code 不是一个代码生成器，而是一个能读项目、懂上下文、遵守约束的 AI 编程搭档。</w:t>
      </w:r>
    </w:p>
    <w:p w14:paraId="124EE96E" w14:textId="77777777" w:rsidR="00CB0665" w:rsidRDefault="00000000">
      <w:pPr>
        <w:spacing w:line="240" w:lineRule="auto" w:before="0" w:after="0"/>
      </w:pPr>
      <w:r>
        <w:t>简单说: Claude Code 是 Claude 的命令行版本,专门为编程场景设计 。</w:t>
      </w:r>
    </w:p>
    <w:p w14:paraId="785DE1D9" w14:textId="77777777" w:rsidR="00CB0665" w:rsidRDefault="00000000">
      <w:pPr>
        <w:spacing w:line="240" w:lineRule="auto" w:before="0" w:after="0"/>
      </w:pPr>
      <w:r>
        <w:t>它不是网页里的聊天框，而是直接在你的终端(Terminal)里运行,可以:</w:t>
      </w:r>
    </w:p>
    <w:p w14:paraId="44AE2736" w14:textId="77777777" w:rsidR="00CB0665" w:rsidRDefault="00000000">
      <w:pPr>
        <w:pStyle w:val="a0"/>
        <w:spacing w:line="240" w:lineRule="auto" w:before="0" w:after="0"/>
      </w:pPr>
      <w:r>
        <w:t>读取你整个项目的代码</w:t>
      </w:r>
    </w:p>
    <w:p w14:paraId="68231350" w14:textId="77777777" w:rsidR="00CB0665" w:rsidRDefault="00000000">
      <w:pPr>
        <w:pStyle w:val="a0"/>
        <w:spacing w:line="240" w:lineRule="auto" w:before="0" w:after="0"/>
      </w:pPr>
      <w:r>
        <w:t>理解文件之间的关系</w:t>
      </w:r>
    </w:p>
    <w:p w14:paraId="24A8D5F5" w14:textId="77777777" w:rsidR="00CB0665" w:rsidRDefault="00000000">
      <w:pPr>
        <w:pStyle w:val="a0"/>
        <w:spacing w:line="240" w:lineRule="auto" w:before="0" w:after="0"/>
      </w:pPr>
      <w:r>
        <w:t>直接修改代码文件</w:t>
      </w:r>
    </w:p>
    <w:p w14:paraId="7C24CF13" w14:textId="77777777" w:rsidR="00CB0665" w:rsidRDefault="00000000">
      <w:pPr>
        <w:pStyle w:val="a0"/>
        <w:spacing w:line="240" w:lineRule="auto" w:before="0" w:after="0"/>
        <w:rPr>
          <w:lang w:eastAsia="zh-CN"/>
        </w:rPr>
      </w:pPr>
      <w:r>
        <w:rPr>
          <w:lang w:eastAsia="zh-CN"/>
        </w:rPr>
        <w:t>执行你的指令并给出建议</w:t>
      </w:r>
    </w:p>
    <w:p w14:paraId="2B28F926" w14:textId="77777777" w:rsidR="00CB0665" w:rsidRDefault="00000000">
      <w:pPr>
        <w:spacing w:line="240" w:lineRule="auto" w:before="0" w:after="0"/>
      </w:pPr>
      <w:proofErr w:type="spellStart"/>
      <w:r>
        <w:t>从能力角度看，Claude</w:t>
      </w:r>
      <w:proofErr w:type="spellEnd"/>
      <w:r>
        <w:t xml:space="preserve"> Code </w:t>
      </w:r>
      <w:proofErr w:type="spellStart"/>
      <w:r>
        <w:t>主要具备三点特征</w:t>
      </w:r>
      <w:proofErr w:type="spellEnd"/>
      <w:r>
        <w:t>：</w:t>
      </w:r>
    </w:p>
    <w:p w14:paraId="5DEAFA59" w14:textId="77777777" w:rsidR="00CB0665" w:rsidRDefault="00000000">
      <w:pPr>
        <w:pStyle w:val="a0"/>
        <w:spacing w:line="240" w:lineRule="auto" w:before="0" w:after="0"/>
        <w:rPr>
          <w:lang w:eastAsia="zh-CN"/>
        </w:rPr>
      </w:pPr>
      <w:r>
        <w:rPr>
          <w:lang w:eastAsia="zh-CN"/>
        </w:rPr>
        <w:t>上下文感知 ：不仅理解单个文件，而是理解整个项目结构</w:t>
      </w:r>
    </w:p>
    <w:p w14:paraId="1A93167B" w14:textId="77777777" w:rsidR="00CB0665" w:rsidRDefault="00000000">
      <w:pPr>
        <w:pStyle w:val="a0"/>
        <w:spacing w:line="240" w:lineRule="auto" w:before="0" w:after="0"/>
        <w:rPr>
          <w:lang w:eastAsia="zh-CN"/>
        </w:rPr>
      </w:pPr>
      <w:r>
        <w:rPr>
          <w:lang w:eastAsia="zh-CN"/>
        </w:rPr>
        <w:t>工程化导向 ：关注可维护性、规范、测试，而不是一次性代码</w:t>
      </w:r>
    </w:p>
    <w:p w14:paraId="17D2209D" w14:textId="77777777" w:rsidR="00CB0665" w:rsidRDefault="00000000">
      <w:pPr>
        <w:pStyle w:val="a0"/>
        <w:spacing w:line="240" w:lineRule="auto" w:before="0" w:after="0"/>
        <w:rPr>
          <w:lang w:eastAsia="zh-CN"/>
        </w:rPr>
      </w:pPr>
      <w:r>
        <w:rPr>
          <w:lang w:eastAsia="zh-CN"/>
        </w:rPr>
        <w:t>可定制行为 ：通过 Skills（技能包）让 AI 遵守你的规则</w:t>
      </w:r>
    </w:p>
    <w:p w14:paraId="7339D5CA" w14:textId="77777777" w:rsidR="00CB0665" w:rsidRDefault="00000000">
      <w:pPr>
        <w:spacing w:line="240" w:lineRule="auto" w:before="0" w:after="0"/>
      </w:pPr>
      <w:proofErr w:type="spellStart"/>
      <w:r>
        <w:t>打个比方</w:t>
      </w:r>
      <w:proofErr w:type="spellEnd"/>
      <w:r>
        <w:t>:</w:t>
      </w:r>
    </w:p>
    <w:p w14:paraId="0CCB8D6A" w14:textId="77777777" w:rsidR="00CB0665" w:rsidRDefault="00000000">
      <w:pPr>
        <w:pStyle w:val="a0"/>
        <w:spacing w:line="240" w:lineRule="auto" w:before="0" w:after="0"/>
        <w:rPr>
          <w:lang w:eastAsia="zh-CN"/>
        </w:rPr>
      </w:pPr>
      <w:r>
        <w:rPr>
          <w:lang w:eastAsia="zh-CN"/>
        </w:rPr>
        <w:t>Claude(</w:t>
      </w:r>
      <w:proofErr w:type="gramStart"/>
      <w:r>
        <w:rPr>
          <w:lang w:eastAsia="zh-CN"/>
        </w:rPr>
        <w:t>网页版</w:t>
      </w:r>
      <w:proofErr w:type="gramEnd"/>
      <w:r>
        <w:rPr>
          <w:lang w:eastAsia="zh-CN"/>
        </w:rPr>
        <w:t>) 就像一个顾问，你把代码截图或复制给他，他给你建议，但你得自己动手改。</w:t>
      </w:r>
    </w:p>
    <w:p w14:paraId="77FCC5B0" w14:textId="77777777" w:rsidR="00CB0665" w:rsidRDefault="00000000">
      <w:pPr>
        <w:pStyle w:val="a0"/>
        <w:spacing w:line="240" w:lineRule="auto" w:before="0" w:after="0"/>
        <w:rPr>
          <w:lang w:eastAsia="zh-CN"/>
        </w:rPr>
      </w:pPr>
      <w:r>
        <w:rPr>
          <w:lang w:eastAsia="zh-CN"/>
        </w:rPr>
        <w:t>Claude Code 就像一个坐在你旁边的搭档，他能看到你的整个项目，帮你改代码，甚至帮你写测试、重构函数。</w:t>
      </w:r>
    </w:p>
    <w:p w14:paraId="3738FB42" w14:textId="77777777" w:rsidR="00CB0665" w:rsidRDefault="00000000">
      <w:pPr>
        <w:pStyle w:val="21"/>
      </w:pPr>
      <w:r>
        <w:t xml:space="preserve">Claude Code </w:t>
      </w:r>
      <w:proofErr w:type="spellStart"/>
      <w:r>
        <w:t>能做什么</w:t>
      </w:r>
      <w:proofErr w:type="spellEnd"/>
      <w:r>
        <w:t>?</w:t>
      </w:r>
    </w:p>
    <w:p w14:paraId="200BD271" w14:textId="77777777" w:rsidR="00CB0665" w:rsidRDefault="00000000">
      <w:pPr>
        <w:spacing w:line="240" w:lineRule="auto" w:before="0" w:after="0"/>
      </w:pPr>
      <w:r>
        <w:t>Claude Code 的核心能力可以归纳为这几点:</w:t>
      </w:r>
    </w:p>
    <w:p w14:paraId="00950D20" w14:textId="77777777" w:rsidR="00CB0665" w:rsidRDefault="00000000">
      <w:pPr>
        <w:pStyle w:val="31"/>
      </w:pPr>
      <w:r>
        <w:t>1</w:t>
      </w:r>
      <w:r>
        <w:t>、代码理解与解释</w:t>
      </w:r>
    </w:p>
    <w:p w14:paraId="71253075" w14:textId="77777777" w:rsidR="00CB0665" w:rsidRDefault="00000000">
      <w:pPr>
        <w:spacing w:line="240" w:lineRule="auto" w:before="0" w:after="0"/>
      </w:pPr>
      <w:r>
        <w:t>我们可以问它:</w:t>
      </w:r>
    </w:p>
    <w:p w14:paraId="3AC0DC4F" w14:textId="77777777" w:rsidR="00CB0665" w:rsidRDefault="00000000">
      <w:pPr>
        <w:pStyle w:val="a0"/>
        <w:spacing w:line="240" w:lineRule="auto" w:before="0" w:after="0"/>
      </w:pPr>
      <w:r>
        <w:t>这个函数是干什么的?</w:t>
      </w:r>
    </w:p>
    <w:p w14:paraId="13D0A5FB" w14:textId="77777777" w:rsidR="00CB0665" w:rsidRDefault="00000000">
      <w:pPr>
        <w:pStyle w:val="a0"/>
        <w:spacing w:line="240" w:lineRule="auto" w:before="0" w:after="0"/>
      </w:pPr>
      <w:r>
        <w:t>为什么这里会报错?</w:t>
      </w:r>
    </w:p>
    <w:p w14:paraId="467C5B82" w14:textId="77777777" w:rsidR="00CB0665" w:rsidRDefault="00000000">
      <w:pPr>
        <w:pStyle w:val="a0"/>
        <w:spacing w:line="240" w:lineRule="auto" w:before="0" w:after="0"/>
        <w:rPr>
          <w:lang w:eastAsia="zh-CN"/>
        </w:rPr>
      </w:pPr>
      <w:r>
        <w:rPr>
          <w:lang w:eastAsia="zh-CN"/>
        </w:rPr>
        <w:lastRenderedPageBreak/>
        <w:t>这段代码的性能瓶颈在哪?</w:t>
      </w:r>
    </w:p>
    <w:p w14:paraId="2BCF7573" w14:textId="77777777" w:rsidR="00CB0665" w:rsidRDefault="00000000">
      <w:pPr>
        <w:spacing w:line="240" w:lineRule="auto" w:before="0" w:after="0"/>
        <w:rPr>
          <w:lang w:eastAsia="zh-CN"/>
        </w:rPr>
      </w:pPr>
      <w:r>
        <w:rPr>
          <w:lang w:eastAsia="zh-CN"/>
        </w:rPr>
        <w:t>它会结合你的项目上下文给出解释。</w:t>
      </w:r>
    </w:p>
    <w:p w14:paraId="50D993D8" w14:textId="77777777" w:rsidR="00CB0665" w:rsidRDefault="00000000">
      <w:pPr>
        <w:pStyle w:val="31"/>
      </w:pPr>
      <w:r>
        <w:t>2</w:t>
      </w:r>
      <w:r>
        <w:t>、多文件上下文分析</w:t>
      </w:r>
    </w:p>
    <w:p w14:paraId="4609A1DB" w14:textId="77777777" w:rsidR="00CB0665" w:rsidRDefault="00000000">
      <w:pPr>
        <w:spacing w:line="240" w:lineRule="auto" w:before="0" w:after="0"/>
      </w:pPr>
      <w:r>
        <w:t>不同于简单的代码补全工具,Claude Code 能理解:</w:t>
      </w:r>
    </w:p>
    <w:p w14:paraId="7A9326F9" w14:textId="77777777" w:rsidR="00CB0665" w:rsidRDefault="00000000">
      <w:pPr>
        <w:pStyle w:val="a0"/>
        <w:spacing w:line="240" w:lineRule="auto" w:before="0" w:after="0"/>
        <w:rPr>
          <w:lang w:eastAsia="zh-CN"/>
        </w:rPr>
      </w:pPr>
      <w:r>
        <w:rPr>
          <w:lang w:eastAsia="zh-CN"/>
        </w:rPr>
        <w:t>这个函数在哪些地方被调用了</w:t>
      </w:r>
    </w:p>
    <w:p w14:paraId="7A4B052E" w14:textId="77777777" w:rsidR="00CB0665" w:rsidRDefault="00000000">
      <w:pPr>
        <w:pStyle w:val="a0"/>
        <w:spacing w:line="240" w:lineRule="auto" w:before="0" w:after="0"/>
        <w:rPr>
          <w:lang w:eastAsia="zh-CN"/>
        </w:rPr>
      </w:pPr>
      <w:r>
        <w:rPr>
          <w:lang w:eastAsia="zh-CN"/>
        </w:rPr>
        <w:t>这个模块依赖了哪些其他文件</w:t>
      </w:r>
    </w:p>
    <w:p w14:paraId="2B12B71D" w14:textId="77777777" w:rsidR="00CB0665" w:rsidRDefault="00000000">
      <w:pPr>
        <w:pStyle w:val="a0"/>
        <w:spacing w:line="240" w:lineRule="auto" w:before="0" w:after="0"/>
        <w:rPr>
          <w:lang w:eastAsia="zh-CN"/>
        </w:rPr>
      </w:pPr>
      <w:r>
        <w:rPr>
          <w:lang w:eastAsia="zh-CN"/>
        </w:rPr>
        <w:t>整个项目的架构是怎样的</w:t>
      </w:r>
    </w:p>
    <w:p w14:paraId="0807A1B0" w14:textId="77777777" w:rsidR="00CB0665" w:rsidRDefault="00000000">
      <w:pPr>
        <w:pStyle w:val="31"/>
        <w:rPr>
          <w:lang w:eastAsia="zh-CN"/>
        </w:rPr>
      </w:pPr>
      <w:r>
        <w:rPr>
          <w:lang w:eastAsia="zh-CN"/>
        </w:rPr>
        <w:t>3</w:t>
      </w:r>
      <w:r>
        <w:rPr>
          <w:lang w:eastAsia="zh-CN"/>
        </w:rPr>
        <w:t>、</w:t>
      </w:r>
      <w:proofErr w:type="gramStart"/>
      <w:r>
        <w:rPr>
          <w:lang w:eastAsia="zh-CN"/>
        </w:rPr>
        <w:t>工程级</w:t>
      </w:r>
      <w:proofErr w:type="gramEnd"/>
      <w:r>
        <w:rPr>
          <w:lang w:eastAsia="zh-CN"/>
        </w:rPr>
        <w:t>代码修改</w:t>
      </w:r>
    </w:p>
    <w:p w14:paraId="27D2A1B9" w14:textId="77777777" w:rsidR="00CB0665" w:rsidRDefault="00000000">
      <w:pPr>
        <w:spacing w:line="240" w:lineRule="auto" w:before="0" w:after="0"/>
        <w:rPr>
          <w:lang w:eastAsia="zh-CN"/>
        </w:rPr>
      </w:pPr>
      <w:r>
        <w:rPr>
          <w:lang w:eastAsia="zh-CN"/>
        </w:rPr>
        <w:t>我们可以说:</w:t>
      </w:r>
    </w:p>
    <w:p w14:paraId="5693064E" w14:textId="77777777" w:rsidR="00CB0665" w:rsidRDefault="00000000">
      <w:pPr>
        <w:pStyle w:val="a0"/>
        <w:spacing w:line="240" w:lineRule="auto" w:before="0" w:after="0"/>
      </w:pPr>
      <w:proofErr w:type="spellStart"/>
      <w:r>
        <w:t>把所有用</w:t>
      </w:r>
      <w:proofErr w:type="spellEnd"/>
      <w:r>
        <w:t xml:space="preserve"> var </w:t>
      </w:r>
      <w:proofErr w:type="spellStart"/>
      <w:r>
        <w:t>的地方改成</w:t>
      </w:r>
      <w:proofErr w:type="spellEnd"/>
      <w:r>
        <w:t xml:space="preserve"> let</w:t>
      </w:r>
    </w:p>
    <w:p w14:paraId="6165BED8" w14:textId="77777777" w:rsidR="00CB0665" w:rsidRDefault="00000000">
      <w:pPr>
        <w:pStyle w:val="a0"/>
        <w:spacing w:line="240" w:lineRule="auto" w:before="0" w:after="0"/>
        <w:rPr>
          <w:lang w:eastAsia="zh-CN"/>
        </w:rPr>
      </w:pPr>
      <w:r>
        <w:rPr>
          <w:lang w:eastAsia="zh-CN"/>
        </w:rPr>
        <w:t>把这个函数拆成三个小函数</w:t>
      </w:r>
    </w:p>
    <w:p w14:paraId="17573C83" w14:textId="77777777" w:rsidR="00CB0665" w:rsidRDefault="00000000">
      <w:pPr>
        <w:pStyle w:val="a0"/>
        <w:spacing w:line="240" w:lineRule="auto" w:before="0" w:after="0"/>
        <w:rPr>
          <w:lang w:eastAsia="zh-CN"/>
        </w:rPr>
      </w:pPr>
      <w:r>
        <w:rPr>
          <w:lang w:eastAsia="zh-CN"/>
        </w:rPr>
        <w:t>给所有接口加上错误处理</w:t>
      </w:r>
    </w:p>
    <w:p w14:paraId="08B9317B" w14:textId="77777777" w:rsidR="00CB0665" w:rsidRDefault="00000000">
      <w:pPr>
        <w:spacing w:line="240" w:lineRule="auto" w:before="0" w:after="0"/>
        <w:rPr>
          <w:lang w:eastAsia="zh-CN"/>
        </w:rPr>
      </w:pPr>
      <w:r>
        <w:rPr>
          <w:lang w:eastAsia="zh-CN"/>
        </w:rPr>
        <w:t>它会帮你实际修改代码,而不只是给建议。</w:t>
      </w:r>
    </w:p>
    <w:p w14:paraId="43ABDE86" w14:textId="77777777" w:rsidR="00CB0665" w:rsidRDefault="00000000">
      <w:pPr>
        <w:pStyle w:val="31"/>
      </w:pPr>
      <w:r>
        <w:t>4</w:t>
      </w:r>
      <w:r>
        <w:t>、通过</w:t>
      </w:r>
      <w:r>
        <w:t xml:space="preserve"> Skills(</w:t>
      </w:r>
      <w:proofErr w:type="spellStart"/>
      <w:r>
        <w:t>技能包</w:t>
      </w:r>
      <w:proofErr w:type="spellEnd"/>
      <w:r>
        <w:t>)</w:t>
      </w:r>
      <w:proofErr w:type="spellStart"/>
      <w:r>
        <w:t>扩展能力</w:t>
      </w:r>
      <w:proofErr w:type="spellEnd"/>
    </w:p>
    <w:p w14:paraId="3384A647" w14:textId="77777777" w:rsidR="00CB0665" w:rsidRDefault="00000000">
      <w:pPr>
        <w:spacing w:line="240" w:lineRule="auto" w:before="0" w:after="0"/>
      </w:pPr>
      <w:r>
        <w:t>Skills 是 Claude Code 最强大的地方——我们可以 教它你的编码习惯和团队规范 ，让它按我们的方式工作。</w:t>
      </w:r>
    </w:p>
    <w:p w14:paraId="02EBC558" w14:textId="77777777" w:rsidR="00CB0665" w:rsidRDefault="00000000">
      <w:pPr>
        <w:spacing w:line="240" w:lineRule="auto" w:before="0" w:after="0"/>
      </w:pPr>
      <w:r>
        <w:t>比如:</w:t>
      </w:r>
    </w:p>
    <w:p w14:paraId="29FE6263" w14:textId="77777777" w:rsidR="00CB0665" w:rsidRDefault="00000000">
      <w:pPr>
        <w:pStyle w:val="a0"/>
        <w:spacing w:line="240" w:lineRule="auto" w:before="0" w:after="0"/>
        <w:rPr>
          <w:lang w:eastAsia="zh-CN"/>
        </w:rPr>
      </w:pPr>
      <w:r>
        <w:rPr>
          <w:lang w:eastAsia="zh-CN"/>
        </w:rPr>
        <w:t>我们团队要求所有函数都加注释</w:t>
      </w:r>
    </w:p>
    <w:p w14:paraId="1F114A42" w14:textId="77777777" w:rsidR="00CB0665" w:rsidRDefault="00000000">
      <w:pPr>
        <w:pStyle w:val="a0"/>
        <w:spacing w:line="240" w:lineRule="auto" w:before="0" w:after="0"/>
        <w:rPr>
          <w:lang w:eastAsia="zh-CN"/>
        </w:rPr>
      </w:pPr>
      <w:r>
        <w:rPr>
          <w:lang w:eastAsia="zh-CN"/>
        </w:rPr>
        <w:t>API 响应必须符合特定格式</w:t>
      </w:r>
    </w:p>
    <w:p w14:paraId="755A8BBB" w14:textId="77777777" w:rsidR="00CB0665" w:rsidRDefault="00000000">
      <w:pPr>
        <w:pStyle w:val="a0"/>
        <w:spacing w:line="240" w:lineRule="auto" w:before="0" w:after="0"/>
        <w:rPr>
          <w:lang w:eastAsia="zh-CN"/>
        </w:rPr>
      </w:pPr>
      <w:r>
        <w:rPr>
          <w:lang w:eastAsia="zh-CN"/>
        </w:rPr>
        <w:t>测试用例要覆盖边界情况</w:t>
      </w:r>
    </w:p>
    <w:p w14:paraId="2DAF8942" w14:textId="77777777" w:rsidR="00CB0665" w:rsidRDefault="00000000">
      <w:pPr>
        <w:spacing w:line="240" w:lineRule="auto" w:before="0" w:after="0"/>
      </w:pPr>
      <w:proofErr w:type="spellStart"/>
      <w:r>
        <w:t>你可以把这些要求写成</w:t>
      </w:r>
      <w:proofErr w:type="spellEnd"/>
      <w:r>
        <w:t xml:space="preserve"> </w:t>
      </w:r>
      <w:proofErr w:type="spellStart"/>
      <w:r>
        <w:t>Skills，Claude</w:t>
      </w:r>
      <w:proofErr w:type="spellEnd"/>
      <w:r>
        <w:t xml:space="preserve"> Code </w:t>
      </w:r>
      <w:proofErr w:type="spellStart"/>
      <w:r>
        <w:t>就会自动遵守</w:t>
      </w:r>
      <w:proofErr w:type="spellEnd"/>
      <w:r>
        <w:t>。</w:t>
      </w:r>
    </w:p>
    <w:p w14:paraId="42317A6C" w14:textId="77777777" w:rsidR="00CB0665" w:rsidRDefault="00000000">
      <w:pPr>
        <w:pStyle w:val="31"/>
      </w:pPr>
      <w:r>
        <w:t xml:space="preserve">Claude Code </w:t>
      </w:r>
      <w:r>
        <w:t>不能</w:t>
      </w:r>
      <w:r>
        <w:t xml:space="preserve"> </w:t>
      </w:r>
      <w:r>
        <w:t>做什么</w:t>
      </w:r>
      <w:r>
        <w:t>?</w:t>
      </w:r>
    </w:p>
    <w:p w14:paraId="7F326C14" w14:textId="77777777" w:rsidR="00CB0665" w:rsidRDefault="00000000">
      <w:pPr>
        <w:spacing w:line="240" w:lineRule="auto" w:before="0" w:after="0"/>
      </w:pPr>
      <w:r>
        <w:t>Claude Code 不擅长的事情：</w:t>
      </w:r>
    </w:p>
    <w:p w14:paraId="4C693C37" w14:textId="77777777" w:rsidR="00CB0665" w:rsidRDefault="00000000">
      <w:pPr>
        <w:pStyle w:val="a0"/>
        <w:spacing w:line="240" w:lineRule="auto" w:before="0" w:after="0"/>
        <w:rPr>
          <w:lang w:eastAsia="zh-CN"/>
        </w:rPr>
      </w:pPr>
      <w:r>
        <w:rPr>
          <w:lang w:eastAsia="zh-CN"/>
        </w:rPr>
        <w:t>不能替你做技术决策的最终判断</w:t>
      </w:r>
    </w:p>
    <w:p w14:paraId="7C37FB0B" w14:textId="77777777" w:rsidR="00CB0665" w:rsidRDefault="00000000">
      <w:pPr>
        <w:pStyle w:val="a0"/>
        <w:spacing w:line="240" w:lineRule="auto" w:before="0" w:after="0"/>
        <w:rPr>
          <w:lang w:eastAsia="zh-CN"/>
        </w:rPr>
      </w:pPr>
      <w:r>
        <w:rPr>
          <w:lang w:eastAsia="zh-CN"/>
        </w:rPr>
        <w:t>不能保证生成代码 100% 无 Bug</w:t>
      </w:r>
    </w:p>
    <w:p w14:paraId="0AA6D8E0" w14:textId="77777777" w:rsidR="00CB0665" w:rsidRDefault="00000000">
      <w:pPr>
        <w:pStyle w:val="a0"/>
        <w:spacing w:line="240" w:lineRule="auto" w:before="0" w:after="0"/>
        <w:rPr>
          <w:lang w:eastAsia="zh-CN"/>
        </w:rPr>
      </w:pPr>
      <w:r>
        <w:rPr>
          <w:lang w:eastAsia="zh-CN"/>
        </w:rPr>
        <w:t>不能理解你没有明确说明的业务语义</w:t>
      </w:r>
    </w:p>
    <w:p w14:paraId="3DDAB0DD" w14:textId="77777777" w:rsidR="00CB0665" w:rsidRDefault="00000000">
      <w:pPr>
        <w:pStyle w:val="a0"/>
        <w:spacing w:line="240" w:lineRule="auto" w:before="0" w:after="0"/>
        <w:rPr>
          <w:lang w:eastAsia="zh-CN"/>
        </w:rPr>
      </w:pPr>
      <w:r>
        <w:rPr>
          <w:lang w:eastAsia="zh-CN"/>
        </w:rPr>
        <w:t>不适合在你完全不理解的情况下全自动接管项目</w:t>
      </w:r>
    </w:p>
    <w:p w14:paraId="09BFDD90" w14:textId="77777777" w:rsidR="00CB0665" w:rsidRDefault="00000000">
      <w:pPr>
        <w:spacing w:line="240" w:lineRule="auto" w:before="0" w:after="0"/>
      </w:pPr>
      <w:proofErr w:type="spellStart"/>
      <w:r>
        <w:t>一个成熟的使用心态是：让</w:t>
      </w:r>
      <w:proofErr w:type="spellEnd"/>
      <w:r>
        <w:t xml:space="preserve"> Claude Code </w:t>
      </w:r>
      <w:proofErr w:type="spellStart"/>
      <w:r>
        <w:t>提供高质量候选方案，而不是绝对正确答案</w:t>
      </w:r>
      <w:proofErr w:type="spellEnd"/>
      <w:r>
        <w:t>。</w:t>
      </w:r>
    </w:p>
    <w:p w14:paraId="20A39789" w14:textId="77777777" w:rsidR="00CB0665" w:rsidRDefault="00000000">
      <w:pPr>
        <w:spacing w:line="240" w:lineRule="auto" w:before="0" w:after="0"/>
      </w:pPr>
      <w:r>
        <w:t>一个成熟的使用心态是：让 Claude Code 提供高质量候选方案，而不是绝对正确答案。</w:t>
      </w:r>
    </w:p>
    <w:p w14:paraId="3EF91B6A" w14:textId="77777777" w:rsidR="00CB0665" w:rsidRDefault="00000000">
      <w:pPr>
        <w:pStyle w:val="21"/>
      </w:pPr>
      <w:r>
        <w:lastRenderedPageBreak/>
        <w:t xml:space="preserve">Claude Code </w:t>
      </w:r>
      <w:r>
        <w:t>的核心价值</w:t>
      </w:r>
    </w:p>
    <w:p w14:paraId="759D97A2" w14:textId="77777777" w:rsidR="00CB0665" w:rsidRDefault="00000000">
      <w:pPr>
        <w:pStyle w:val="31"/>
      </w:pPr>
      <w:r>
        <w:t xml:space="preserve">Claude Code </w:t>
      </w:r>
      <w:r>
        <w:t>的核心理念：协作，而不是替代</w:t>
      </w:r>
    </w:p>
    <w:p w14:paraId="39CF11CC" w14:textId="77777777" w:rsidR="00CB0665" w:rsidRDefault="00000000">
      <w:pPr>
        <w:spacing w:line="240" w:lineRule="auto" w:before="0" w:after="0"/>
      </w:pPr>
      <w:r>
        <w:t>Claude Code 并不是在追求把开发者踢出局，它的设计理念非常明确：</w:t>
      </w:r>
    </w:p>
    <w:p w14:paraId="57EA80F8" w14:textId="77777777" w:rsidR="00CB0665" w:rsidRDefault="00000000">
      <w:pPr>
        <w:pStyle w:val="a0"/>
        <w:spacing w:line="240" w:lineRule="auto" w:before="0" w:after="0"/>
        <w:rPr>
          <w:lang w:eastAsia="zh-CN"/>
        </w:rPr>
      </w:pPr>
      <w:r>
        <w:rPr>
          <w:lang w:eastAsia="zh-CN"/>
        </w:rPr>
        <w:t>人负责： 目标、约束、判断、审美</w:t>
      </w:r>
    </w:p>
    <w:p w14:paraId="5A629D55" w14:textId="77777777" w:rsidR="00CB0665" w:rsidRDefault="00000000">
      <w:pPr>
        <w:pStyle w:val="a0"/>
        <w:spacing w:line="240" w:lineRule="auto" w:before="0" w:after="0"/>
        <w:rPr>
          <w:lang w:eastAsia="zh-CN"/>
        </w:rPr>
      </w:pPr>
      <w:r>
        <w:rPr>
          <w:lang w:eastAsia="zh-CN"/>
        </w:rPr>
        <w:t>AI 负责： 执行、分析、对比、重复劳动</w:t>
      </w:r>
    </w:p>
    <w:p w14:paraId="143AADA8" w14:textId="77777777" w:rsidR="00CB0665" w:rsidRDefault="00000000">
      <w:pPr>
        <w:pStyle w:val="31"/>
        <w:rPr>
          <w:lang w:eastAsia="zh-CN"/>
        </w:rPr>
      </w:pPr>
      <w:r>
        <w:rPr>
          <w:lang w:eastAsia="zh-CN"/>
        </w:rPr>
        <w:t>对编程新手</w:t>
      </w:r>
      <w:r>
        <w:rPr>
          <w:lang w:eastAsia="zh-CN"/>
        </w:rPr>
        <w:t xml:space="preserve">: </w:t>
      </w:r>
      <w:r>
        <w:rPr>
          <w:lang w:eastAsia="zh-CN"/>
        </w:rPr>
        <w:t>降低学习门槛</w:t>
      </w:r>
    </w:p>
    <w:p w14:paraId="2A24CF76" w14:textId="77777777" w:rsidR="00CB0665" w:rsidRDefault="00000000">
      <w:pPr>
        <w:spacing w:line="240" w:lineRule="auto" w:before="0" w:after="0"/>
      </w:pPr>
      <w:proofErr w:type="spellStart"/>
      <w:r>
        <w:t>如果你是新手，最痛苦的可能是</w:t>
      </w:r>
      <w:proofErr w:type="spellEnd"/>
      <w:r>
        <w:t>:</w:t>
      </w:r>
    </w:p>
    <w:p w14:paraId="6137BC01" w14:textId="77777777" w:rsidR="00CB0665" w:rsidRDefault="00000000">
      <w:pPr>
        <w:pStyle w:val="a0"/>
        <w:spacing w:line="240" w:lineRule="auto" w:before="0" w:after="0"/>
      </w:pPr>
      <w:r>
        <w:t>看不懂别人的代码</w:t>
      </w:r>
    </w:p>
    <w:p w14:paraId="32345FE9" w14:textId="77777777" w:rsidR="00CB0665" w:rsidRDefault="00000000">
      <w:pPr>
        <w:pStyle w:val="a0"/>
        <w:spacing w:line="240" w:lineRule="auto" w:before="0" w:after="0"/>
      </w:pPr>
      <w:r>
        <w:t>不知道为什么报错</w:t>
      </w:r>
    </w:p>
    <w:p w14:paraId="1E50368D" w14:textId="77777777" w:rsidR="00CB0665" w:rsidRDefault="00000000">
      <w:pPr>
        <w:pStyle w:val="a0"/>
        <w:spacing w:line="240" w:lineRule="auto" w:before="0" w:after="0"/>
      </w:pPr>
      <w:r>
        <w:t>不知道好代码长什么样</w:t>
      </w:r>
    </w:p>
    <w:p w14:paraId="06498EF3" w14:textId="77777777" w:rsidR="00CB0665" w:rsidRDefault="00000000">
      <w:pPr>
        <w:spacing w:line="240" w:lineRule="auto" w:before="0" w:after="0"/>
      </w:pPr>
      <w:r>
        <w:t>Claude Code 可以:</w:t>
      </w:r>
    </w:p>
    <w:p w14:paraId="4EFDBDF1" w14:textId="77777777" w:rsidR="00CB0665" w:rsidRDefault="00000000">
      <w:pPr>
        <w:pStyle w:val="a0"/>
        <w:spacing w:line="240" w:lineRule="auto" w:before="0" w:after="0"/>
        <w:rPr>
          <w:lang w:eastAsia="zh-CN"/>
        </w:rPr>
      </w:pPr>
      <w:r>
        <w:rPr>
          <w:lang w:eastAsia="zh-CN"/>
        </w:rPr>
        <w:t>用人话解释代码 :这段代码的意思是先检查用户是否登录，如果没登录就跳转到登录页</w:t>
      </w:r>
    </w:p>
    <w:p w14:paraId="776CB332" w14:textId="77777777" w:rsidR="00CB0665" w:rsidRDefault="00000000">
      <w:pPr>
        <w:pStyle w:val="a0"/>
        <w:spacing w:line="240" w:lineRule="auto" w:before="0" w:after="0"/>
      </w:pPr>
      <w:proofErr w:type="spellStart"/>
      <w:r>
        <w:t>帮你</w:t>
      </w:r>
      <w:proofErr w:type="spellEnd"/>
      <w:r>
        <w:t xml:space="preserve"> </w:t>
      </w:r>
      <w:proofErr w:type="gramStart"/>
      <w:r>
        <w:t>Debug :</w:t>
      </w:r>
      <w:proofErr w:type="gramEnd"/>
      <w:r>
        <w:t xml:space="preserve"> </w:t>
      </w:r>
      <w:proofErr w:type="spellStart"/>
      <w:r>
        <w:t>这里报错是因为变量名拼错了，应该是</w:t>
      </w:r>
      <w:proofErr w:type="spellEnd"/>
      <w:r>
        <w:t xml:space="preserve"> username 不是 usrname</w:t>
      </w:r>
    </w:p>
    <w:p w14:paraId="20236D8B" w14:textId="77777777" w:rsidR="00CB0665" w:rsidRDefault="00000000">
      <w:pPr>
        <w:pStyle w:val="a0"/>
        <w:spacing w:line="240" w:lineRule="auto" w:before="0" w:after="0"/>
        <w:rPr>
          <w:lang w:eastAsia="zh-CN"/>
        </w:rPr>
      </w:pPr>
      <w:r>
        <w:rPr>
          <w:lang w:eastAsia="zh-CN"/>
        </w:rPr>
        <w:t>教你写更好的代码 : 这个函数太长了，可以拆成三个小函数，分别负责验证、处理、返回</w:t>
      </w:r>
    </w:p>
    <w:p w14:paraId="0A2E2206" w14:textId="77777777" w:rsidR="00CB0665" w:rsidRDefault="00000000">
      <w:pPr>
        <w:pStyle w:val="21"/>
        <w:rPr>
          <w:lang w:eastAsia="zh-CN"/>
        </w:rPr>
      </w:pPr>
      <w:r>
        <w:rPr>
          <w:lang w:eastAsia="zh-CN"/>
        </w:rPr>
        <w:t>对独立开发者</w:t>
      </w:r>
      <w:r>
        <w:rPr>
          <w:lang w:eastAsia="zh-CN"/>
        </w:rPr>
        <w:t xml:space="preserve">: </w:t>
      </w:r>
      <w:r>
        <w:rPr>
          <w:lang w:eastAsia="zh-CN"/>
        </w:rPr>
        <w:t>提升开发效率</w:t>
      </w:r>
    </w:p>
    <w:p w14:paraId="26DC0052" w14:textId="77777777" w:rsidR="00CB0665" w:rsidRDefault="00000000">
      <w:pPr>
        <w:spacing w:line="240" w:lineRule="auto" w:before="0" w:after="0"/>
        <w:rPr>
          <w:lang w:eastAsia="zh-CN"/>
        </w:rPr>
      </w:pPr>
      <w:r>
        <w:rPr>
          <w:lang w:eastAsia="zh-CN"/>
        </w:rPr>
        <w:t>如果你是独立开发者，你可能:</w:t>
      </w:r>
    </w:p>
    <w:p w14:paraId="61050FD8" w14:textId="77777777" w:rsidR="00CB0665" w:rsidRDefault="00000000">
      <w:pPr>
        <w:pStyle w:val="a0"/>
        <w:spacing w:line="240" w:lineRule="auto" w:before="0" w:after="0"/>
      </w:pPr>
      <w:proofErr w:type="spellStart"/>
      <w:r>
        <w:t>一个人负责前后端</w:t>
      </w:r>
      <w:proofErr w:type="spellEnd"/>
    </w:p>
    <w:p w14:paraId="1A3DCB4E" w14:textId="77777777" w:rsidR="00CB0665" w:rsidRDefault="00000000">
      <w:pPr>
        <w:pStyle w:val="a0"/>
        <w:spacing w:line="240" w:lineRule="auto" w:before="0" w:after="0"/>
      </w:pPr>
      <w:r>
        <w:t>没人帮你 Code Review</w:t>
      </w:r>
    </w:p>
    <w:p w14:paraId="4FAD3026" w14:textId="77777777" w:rsidR="00CB0665" w:rsidRDefault="00000000">
      <w:pPr>
        <w:pStyle w:val="a0"/>
        <w:spacing w:line="240" w:lineRule="auto" w:before="0" w:after="0"/>
      </w:pPr>
      <w:r>
        <w:t>需要快速试错和迭代</w:t>
      </w:r>
    </w:p>
    <w:p w14:paraId="421D0037" w14:textId="77777777" w:rsidR="00CB0665" w:rsidRDefault="00000000">
      <w:pPr>
        <w:spacing w:line="240" w:lineRule="auto" w:before="0" w:after="0"/>
      </w:pPr>
      <w:r>
        <w:t>Claude Code 可以:</w:t>
      </w:r>
    </w:p>
    <w:p w14:paraId="6D9E12B9" w14:textId="77777777" w:rsidR="00CB0665" w:rsidRDefault="00000000">
      <w:pPr>
        <w:pStyle w:val="a0"/>
        <w:spacing w:line="240" w:lineRule="auto" w:before="0" w:after="0"/>
        <w:rPr>
          <w:lang w:eastAsia="zh-CN"/>
        </w:rPr>
      </w:pPr>
      <w:r>
        <w:rPr>
          <w:lang w:eastAsia="zh-CN"/>
        </w:rPr>
        <w:t>帮你快速理解</w:t>
      </w:r>
      <w:proofErr w:type="gramStart"/>
      <w:r>
        <w:rPr>
          <w:lang w:eastAsia="zh-CN"/>
        </w:rPr>
        <w:t>第三方库的</w:t>
      </w:r>
      <w:proofErr w:type="gramEnd"/>
      <w:r>
        <w:rPr>
          <w:lang w:eastAsia="zh-CN"/>
        </w:rPr>
        <w:t>用法</w:t>
      </w:r>
    </w:p>
    <w:p w14:paraId="64412DC1" w14:textId="77777777" w:rsidR="00CB0665" w:rsidRDefault="00000000">
      <w:pPr>
        <w:pStyle w:val="a0"/>
        <w:spacing w:line="240" w:lineRule="auto" w:before="0" w:after="0"/>
      </w:pPr>
      <w:proofErr w:type="spellStart"/>
      <w:r>
        <w:t>自动生成测试用例</w:t>
      </w:r>
      <w:proofErr w:type="spellEnd"/>
    </w:p>
    <w:p w14:paraId="33852A58" w14:textId="77777777" w:rsidR="00CB0665" w:rsidRDefault="00000000">
      <w:pPr>
        <w:pStyle w:val="a0"/>
        <w:spacing w:line="240" w:lineRule="auto" w:before="0" w:after="0"/>
      </w:pPr>
      <w:r>
        <w:t>帮你重构混乱的代码</w:t>
      </w:r>
    </w:p>
    <w:p w14:paraId="16B634A8" w14:textId="77777777" w:rsidR="00CB0665" w:rsidRDefault="00000000">
      <w:pPr>
        <w:pStyle w:val="21"/>
        <w:rPr>
          <w:lang w:eastAsia="zh-CN"/>
        </w:rPr>
      </w:pPr>
      <w:r>
        <w:rPr>
          <w:lang w:eastAsia="zh-CN"/>
        </w:rPr>
        <w:t>对团队</w:t>
      </w:r>
      <w:r>
        <w:rPr>
          <w:lang w:eastAsia="zh-CN"/>
        </w:rPr>
        <w:t xml:space="preserve">: </w:t>
      </w:r>
      <w:r>
        <w:rPr>
          <w:lang w:eastAsia="zh-CN"/>
        </w:rPr>
        <w:t>统一规范</w:t>
      </w:r>
      <w:r>
        <w:rPr>
          <w:lang w:eastAsia="zh-CN"/>
        </w:rPr>
        <w:t>,</w:t>
      </w:r>
      <w:r>
        <w:rPr>
          <w:lang w:eastAsia="zh-CN"/>
        </w:rPr>
        <w:t>降低协作成本</w:t>
      </w:r>
    </w:p>
    <w:p w14:paraId="670EDDD5" w14:textId="77777777" w:rsidR="00CB0665" w:rsidRDefault="00000000">
      <w:pPr>
        <w:spacing w:line="240" w:lineRule="auto" w:before="0" w:after="0"/>
        <w:rPr>
          <w:lang w:eastAsia="zh-CN"/>
        </w:rPr>
      </w:pPr>
      <w:r>
        <w:rPr>
          <w:lang w:eastAsia="zh-CN"/>
        </w:rPr>
        <w:t>如果你在团队工作，你可能遇到:</w:t>
      </w:r>
    </w:p>
    <w:p w14:paraId="40611530" w14:textId="77777777" w:rsidR="00CB0665" w:rsidRDefault="00000000">
      <w:pPr>
        <w:pStyle w:val="a0"/>
        <w:spacing w:line="240" w:lineRule="auto" w:before="0" w:after="0"/>
      </w:pPr>
      <w:proofErr w:type="spellStart"/>
      <w:r>
        <w:t>每个人代码风格不一样</w:t>
      </w:r>
      <w:proofErr w:type="spellEnd"/>
    </w:p>
    <w:p w14:paraId="67769FFC" w14:textId="77777777" w:rsidR="00CB0665" w:rsidRDefault="00000000">
      <w:pPr>
        <w:pStyle w:val="a0"/>
        <w:spacing w:line="240" w:lineRule="auto" w:before="0" w:after="0"/>
        <w:rPr>
          <w:lang w:eastAsia="zh-CN"/>
        </w:rPr>
      </w:pPr>
      <w:r>
        <w:rPr>
          <w:lang w:eastAsia="zh-CN"/>
        </w:rPr>
        <w:t>新人上手慢,老是问重复问题</w:t>
      </w:r>
    </w:p>
    <w:p w14:paraId="4CE486AC" w14:textId="77777777" w:rsidR="00CB0665" w:rsidRDefault="00000000">
      <w:pPr>
        <w:pStyle w:val="a0"/>
        <w:spacing w:line="240" w:lineRule="auto" w:before="0" w:after="0"/>
      </w:pPr>
      <w:r>
        <w:t xml:space="preserve">Code Review </w:t>
      </w:r>
      <w:proofErr w:type="spellStart"/>
      <w:r>
        <w:t>花时间</w:t>
      </w:r>
      <w:proofErr w:type="spellEnd"/>
    </w:p>
    <w:p w14:paraId="760F658C" w14:textId="77777777" w:rsidR="00CB0665" w:rsidRDefault="00000000">
      <w:pPr>
        <w:spacing w:line="240" w:lineRule="auto" w:before="0" w:after="0"/>
      </w:pPr>
      <w:r>
        <w:lastRenderedPageBreak/>
        <w:t>Claude Code 可以:</w:t>
      </w:r>
    </w:p>
    <w:p w14:paraId="47B7AFBC" w14:textId="77777777" w:rsidR="00CB0665" w:rsidRDefault="00000000">
      <w:pPr>
        <w:pStyle w:val="a0"/>
        <w:spacing w:line="240" w:lineRule="auto" w:before="0" w:after="0"/>
        <w:rPr>
          <w:lang w:eastAsia="zh-CN"/>
        </w:rPr>
      </w:pPr>
      <w:r>
        <w:rPr>
          <w:lang w:eastAsia="zh-CN"/>
        </w:rPr>
        <w:t>通过 Skills 统一团队规范 (所有人用同一套规则)</w:t>
      </w:r>
    </w:p>
    <w:p w14:paraId="6CDD8D25" w14:textId="77777777" w:rsidR="00CB0665" w:rsidRDefault="00000000">
      <w:pPr>
        <w:pStyle w:val="a0"/>
        <w:spacing w:line="240" w:lineRule="auto" w:before="0" w:after="0"/>
      </w:pPr>
      <w:proofErr w:type="spellStart"/>
      <w:r>
        <w:t>帮新人快速理解项目</w:t>
      </w:r>
      <w:proofErr w:type="spellEnd"/>
    </w:p>
    <w:p w14:paraId="0A7CBA15" w14:textId="77777777" w:rsidR="00CB0665" w:rsidRDefault="00000000">
      <w:pPr>
        <w:pStyle w:val="a0"/>
        <w:spacing w:line="240" w:lineRule="auto" w:before="0" w:after="0"/>
        <w:rPr>
          <w:lang w:eastAsia="zh-CN"/>
        </w:rPr>
      </w:pPr>
      <w:r>
        <w:rPr>
          <w:lang w:eastAsia="zh-CN"/>
        </w:rPr>
        <w:t>在提交前自动检查代码质量</w:t>
      </w:r>
    </w:p>
    <w:p w14:paraId="6DFB71FF" w14:textId="77777777" w:rsidR="00CB0665" w:rsidRDefault="00000000">
      <w:pPr>
        <w:pStyle w:val="21"/>
      </w:pPr>
      <w:r>
        <w:t xml:space="preserve">Claude Code </w:t>
      </w:r>
      <w:proofErr w:type="spellStart"/>
      <w:r>
        <w:t>适合哪些人</w:t>
      </w:r>
      <w:proofErr w:type="spellEnd"/>
      <w:r>
        <w:t>?</w:t>
      </w:r>
    </w:p>
    <w:p w14:paraId="62513095" w14:textId="77777777" w:rsidR="00CB0665" w:rsidRDefault="00000000">
      <w:pPr>
        <w:spacing w:line="240" w:lineRule="auto" w:before="0" w:after="0"/>
      </w:pPr>
      <w:r>
        <w:t>我建议以下几类人可以尝试 Claude Code:</w:t>
      </w:r>
    </w:p>
    <w:p w14:paraId="5FC1A22A" w14:textId="77777777" w:rsidR="00CB0665" w:rsidRDefault="00000000">
      <w:pPr>
        <w:pStyle w:val="31"/>
      </w:pPr>
      <w:r>
        <w:t>编程新手</w:t>
      </w:r>
    </w:p>
    <w:p w14:paraId="2276FD87" w14:textId="77777777" w:rsidR="00CB0665" w:rsidRDefault="00000000">
      <w:pPr>
        <w:pStyle w:val="a0"/>
        <w:spacing w:line="240" w:lineRule="auto" w:before="0" w:after="0"/>
        <w:rPr>
          <w:lang w:eastAsia="zh-CN"/>
        </w:rPr>
      </w:pPr>
      <w:r>
        <w:rPr>
          <w:lang w:eastAsia="zh-CN"/>
        </w:rPr>
        <w:t>想学编程但总是卡在看不懂代码</w:t>
      </w:r>
    </w:p>
    <w:p w14:paraId="49E8D678" w14:textId="77777777" w:rsidR="00CB0665" w:rsidRDefault="00000000">
      <w:pPr>
        <w:pStyle w:val="a0"/>
        <w:spacing w:line="240" w:lineRule="auto" w:before="0" w:after="0"/>
        <w:rPr>
          <w:lang w:eastAsia="zh-CN"/>
        </w:rPr>
      </w:pPr>
      <w:r>
        <w:rPr>
          <w:lang w:eastAsia="zh-CN"/>
        </w:rPr>
        <w:t>需要一个随时解答问题的老师</w:t>
      </w:r>
    </w:p>
    <w:p w14:paraId="04789CCE" w14:textId="77777777" w:rsidR="00CB0665" w:rsidRDefault="00000000">
      <w:pPr>
        <w:pStyle w:val="31"/>
      </w:pPr>
      <w:proofErr w:type="spellStart"/>
      <w:r>
        <w:t>独立开发者</w:t>
      </w:r>
      <w:proofErr w:type="spellEnd"/>
      <w:r>
        <w:t xml:space="preserve"> / </w:t>
      </w:r>
      <w:proofErr w:type="spellStart"/>
      <w:r>
        <w:t>创业者</w:t>
      </w:r>
      <w:proofErr w:type="spellEnd"/>
    </w:p>
    <w:p w14:paraId="22242AD5" w14:textId="77777777" w:rsidR="00CB0665" w:rsidRDefault="00000000">
      <w:pPr>
        <w:pStyle w:val="a0"/>
        <w:spacing w:line="240" w:lineRule="auto" w:before="0" w:after="0"/>
        <w:rPr>
          <w:lang w:eastAsia="zh-CN"/>
        </w:rPr>
      </w:pPr>
      <w:r>
        <w:rPr>
          <w:lang w:eastAsia="zh-CN"/>
        </w:rPr>
        <w:t>一个人</w:t>
      </w:r>
      <w:proofErr w:type="gramStart"/>
      <w:r>
        <w:rPr>
          <w:lang w:eastAsia="zh-CN"/>
        </w:rPr>
        <w:t>做项目</w:t>
      </w:r>
      <w:proofErr w:type="gramEnd"/>
      <w:r>
        <w:rPr>
          <w:lang w:eastAsia="zh-CN"/>
        </w:rPr>
        <w:t>,需要快速试错</w:t>
      </w:r>
    </w:p>
    <w:p w14:paraId="608BF65B" w14:textId="77777777" w:rsidR="00CB0665" w:rsidRDefault="00000000">
      <w:pPr>
        <w:pStyle w:val="a0"/>
        <w:spacing w:line="240" w:lineRule="auto" w:before="0" w:after="0"/>
        <w:rPr>
          <w:lang w:eastAsia="zh-CN"/>
        </w:rPr>
      </w:pPr>
      <w:r>
        <w:rPr>
          <w:lang w:eastAsia="zh-CN"/>
        </w:rPr>
        <w:t>想把时间花在核心功能上,不想在琐碎问题上卡住</w:t>
      </w:r>
    </w:p>
    <w:p w14:paraId="7476FE1C" w14:textId="77777777" w:rsidR="00CB0665" w:rsidRDefault="00000000">
      <w:pPr>
        <w:pStyle w:val="31"/>
      </w:pPr>
      <w:proofErr w:type="spellStart"/>
      <w:r>
        <w:t>后端</w:t>
      </w:r>
      <w:proofErr w:type="spellEnd"/>
      <w:r>
        <w:t xml:space="preserve"> / </w:t>
      </w:r>
      <w:proofErr w:type="spellStart"/>
      <w:r>
        <w:t>前端</w:t>
      </w:r>
      <w:proofErr w:type="spellEnd"/>
      <w:r>
        <w:t xml:space="preserve"> / </w:t>
      </w:r>
      <w:r>
        <w:t>全栈工程师</w:t>
      </w:r>
    </w:p>
    <w:p w14:paraId="13FF7E72" w14:textId="77777777" w:rsidR="00CB0665" w:rsidRDefault="00000000">
      <w:pPr>
        <w:pStyle w:val="a0"/>
        <w:spacing w:line="240" w:lineRule="auto" w:before="0" w:after="0"/>
      </w:pPr>
      <w:r>
        <w:t>想提升开发效率</w:t>
      </w:r>
    </w:p>
    <w:p w14:paraId="4BA2A212" w14:textId="77777777" w:rsidR="00CB0665" w:rsidRDefault="00000000">
      <w:pPr>
        <w:pStyle w:val="a0"/>
        <w:spacing w:line="240" w:lineRule="auto" w:before="0" w:after="0"/>
      </w:pPr>
      <w:r>
        <w:t>想学习更好的代码写法</w:t>
      </w:r>
    </w:p>
    <w:p w14:paraId="39307165" w14:textId="77777777" w:rsidR="00CB0665" w:rsidRDefault="00000000">
      <w:pPr>
        <w:pStyle w:val="a0"/>
        <w:spacing w:line="240" w:lineRule="auto" w:before="0" w:after="0"/>
      </w:pPr>
      <w:r>
        <w:t>需要快速理解复杂项目</w:t>
      </w:r>
    </w:p>
    <w:p w14:paraId="127AF5E7" w14:textId="77777777" w:rsidR="00CB0665" w:rsidRDefault="00000000">
      <w:pPr>
        <w:pStyle w:val="31"/>
      </w:pPr>
      <w:r>
        <w:t>技术负责人</w:t>
      </w:r>
      <w:r>
        <w:t xml:space="preserve"> / </w:t>
      </w:r>
      <w:r>
        <w:t>架构师</w:t>
      </w:r>
    </w:p>
    <w:p w14:paraId="123859F7" w14:textId="77777777" w:rsidR="00CB0665" w:rsidRDefault="00000000">
      <w:pPr>
        <w:pStyle w:val="a0"/>
        <w:spacing w:line="240" w:lineRule="auto" w:before="0" w:after="0"/>
        <w:rPr>
          <w:lang w:eastAsia="zh-CN"/>
        </w:rPr>
      </w:pPr>
      <w:r>
        <w:rPr>
          <w:lang w:eastAsia="zh-CN"/>
        </w:rPr>
        <w:t>想用 AI 辅助团队规范落地</w:t>
      </w:r>
    </w:p>
    <w:p w14:paraId="16E0114E" w14:textId="77777777" w:rsidR="00CB0665" w:rsidRDefault="00000000">
      <w:pPr>
        <w:pStyle w:val="a0"/>
        <w:spacing w:line="240" w:lineRule="auto" w:before="0" w:after="0"/>
      </w:pPr>
      <w:proofErr w:type="spellStart"/>
      <w:r>
        <w:t>想降低新人培养成本</w:t>
      </w:r>
      <w:proofErr w:type="spellEnd"/>
    </w:p>
    <w:p w14:paraId="2D049622" w14:textId="77777777" w:rsidR="00CB0665" w:rsidRDefault="00000000">
      <w:pPr>
        <w:pStyle w:val="31"/>
      </w:pPr>
      <w:r>
        <w:t>不适合的场景</w:t>
      </w:r>
    </w:p>
    <w:p w14:paraId="2400640E" w14:textId="77777777" w:rsidR="00CB0665" w:rsidRDefault="00000000">
      <w:pPr>
        <w:pStyle w:val="a0"/>
        <w:spacing w:line="240" w:lineRule="auto" w:before="0" w:after="0"/>
        <w:rPr>
          <w:lang w:eastAsia="zh-CN"/>
        </w:rPr>
      </w:pPr>
      <w:r>
        <w:rPr>
          <w:lang w:eastAsia="zh-CN"/>
        </w:rPr>
        <w:t>你完全不想学编程，只想输入需求自动出项目(AI 还做不到)</w:t>
      </w:r>
    </w:p>
    <w:p w14:paraId="3E0B2E6D" w14:textId="77777777" w:rsidR="00CB0665" w:rsidRDefault="00000000">
      <w:pPr>
        <w:pStyle w:val="a0"/>
        <w:spacing w:line="240" w:lineRule="auto" w:before="0" w:after="0"/>
        <w:rPr>
          <w:lang w:eastAsia="zh-CN"/>
        </w:rPr>
      </w:pPr>
      <w:r>
        <w:rPr>
          <w:lang w:eastAsia="zh-CN"/>
        </w:rPr>
        <w:t>你的工作涉及高度敏感代码，不能使用外部 AI 服务</w:t>
      </w:r>
    </w:p>
    <w:p w14:paraId="4E00CE0F" w14:textId="77777777" w:rsidR="00CB0665" w:rsidRDefault="00000000">
      <w:pPr>
        <w:pStyle w:val="21"/>
      </w:pPr>
      <w:r>
        <w:t xml:space="preserve">Claude Code </w:t>
      </w:r>
      <w:proofErr w:type="spellStart"/>
      <w:r>
        <w:t>和其他</w:t>
      </w:r>
      <w:proofErr w:type="spellEnd"/>
      <w:r>
        <w:t xml:space="preserve"> AI </w:t>
      </w:r>
      <w:proofErr w:type="spellStart"/>
      <w:r>
        <w:t>编程工具有什么区别</w:t>
      </w:r>
      <w:proofErr w:type="spellEnd"/>
      <w:r>
        <w:t>?</w:t>
      </w:r>
    </w:p>
    <w:p w14:paraId="0FEDF3B6" w14:textId="77777777" w:rsidR="00CB0665" w:rsidRDefault="00000000">
      <w:pPr>
        <w:spacing w:line="240" w:lineRule="auto" w:before="0" w:after="0"/>
      </w:pPr>
      <w:r>
        <w:t>你可能还听说过 ChatGPT、Cursor、GitHub Copilot，它们和 Claude Code 有什么不同?</w:t>
      </w:r>
    </w:p>
    <w:p w14:paraId="36AB53ED" w14:textId="77777777" w:rsidR="00CB0665" w:rsidRDefault="00000000">
      <w:pPr>
        <w:pStyle w:val="31"/>
      </w:pPr>
      <w:r>
        <w:t>Claude Code vs ChatGPT</w:t>
      </w:r>
    </w:p>
    <w:p w14:paraId="65BF7786" w14:textId="77777777" w:rsidR="00CB0665" w:rsidRDefault="00000000">
      <w:pPr>
        <w:pStyle w:val="31"/>
      </w:pPr>
      <w:r>
        <w:t>Claude Code vs Cursor / Copilot</w:t>
      </w:r>
    </w:p>
    <w:p w14:paraId="7D593401" w14:textId="77777777" w:rsidR="00CB0665" w:rsidRDefault="00000000">
      <w:pPr>
        <w:spacing w:line="240" w:lineRule="auto" w:before="0" w:after="0"/>
      </w:pPr>
      <w:r>
        <w:t>简单总结:</w:t>
      </w:r>
    </w:p>
    <w:p w14:paraId="622D12E2" w14:textId="77777777" w:rsidR="00CB0665" w:rsidRDefault="00000000">
      <w:pPr>
        <w:pStyle w:val="a0"/>
        <w:spacing w:line="240" w:lineRule="auto" w:before="0" w:after="0"/>
      </w:pPr>
      <w:r>
        <w:t>Copilot/Cursor :边写边补全，像智能输入法</w:t>
      </w:r>
    </w:p>
    <w:p w14:paraId="763A4024" w14:textId="77777777" w:rsidR="00CB0665" w:rsidRDefault="00000000">
      <w:pPr>
        <w:pStyle w:val="a0"/>
        <w:spacing w:line="240" w:lineRule="auto" w:before="0" w:after="0"/>
      </w:pPr>
      <w:r>
        <w:t>Claude Code :对话式协作，像高级搭档</w:t>
      </w:r>
    </w:p>
    <w:p w14:paraId="33BB8F54" w14:textId="77777777" w:rsidR="00CB0665" w:rsidRDefault="00000000">
      <w:pPr>
        <w:pStyle w:val="a0"/>
        <w:spacing w:line="240" w:lineRule="auto" w:before="0" w:after="0"/>
      </w:pPr>
      <w:r>
        <w:t>ChatGPT :通用助手，像顾问</w:t>
      </w:r>
    </w:p>
    <w:p w14:paraId="3D7652DF" w14:textId="77777777" w:rsidR="00CB0665" w:rsidRDefault="00000000">
      <w:pPr>
        <w:spacing w:line="240" w:lineRule="auto" w:before="0" w:after="0"/>
      </w:pPr>
      <w:r>
        <w:lastRenderedPageBreak/>
        <w:t>Claude Code 的优势:</w:t>
      </w:r>
    </w:p>
    <w:p w14:paraId="7F56082E" w14:textId="77777777" w:rsidR="00CB0665" w:rsidRDefault="00000000">
      <w:pPr>
        <w:pStyle w:val="a0"/>
        <w:spacing w:line="240" w:lineRule="auto" w:before="0" w:after="0"/>
        <w:rPr>
          <w:lang w:eastAsia="zh-CN"/>
        </w:rPr>
      </w:pPr>
      <w:r>
        <w:rPr>
          <w:lang w:eastAsia="zh-CN"/>
        </w:rPr>
        <w:t>对整个项目的理解能力更强</w:t>
      </w:r>
    </w:p>
    <w:p w14:paraId="2284BE61" w14:textId="77777777" w:rsidR="00CB0665" w:rsidRDefault="00000000">
      <w:pPr>
        <w:pStyle w:val="a0"/>
        <w:spacing w:line="240" w:lineRule="auto" w:before="0" w:after="0"/>
      </w:pPr>
      <w:proofErr w:type="spellStart"/>
      <w:r>
        <w:t>可以通过</w:t>
      </w:r>
      <w:proofErr w:type="spellEnd"/>
      <w:r>
        <w:t xml:space="preserve"> Skills </w:t>
      </w:r>
      <w:proofErr w:type="spellStart"/>
      <w:r>
        <w:t>定制行为</w:t>
      </w:r>
      <w:proofErr w:type="spellEnd"/>
    </w:p>
    <w:p w14:paraId="598857D8" w14:textId="77777777" w:rsidR="00CB0665" w:rsidRDefault="00000000">
      <w:pPr>
        <w:pStyle w:val="a0"/>
        <w:spacing w:line="240" w:lineRule="auto" w:before="0" w:after="0"/>
        <w:rPr>
          <w:lang w:eastAsia="zh-CN"/>
        </w:rPr>
      </w:pPr>
      <w:r>
        <w:rPr>
          <w:lang w:eastAsia="zh-CN"/>
        </w:rPr>
        <w:t>更适合理解旧代码大规模重构等场景</w:t>
      </w:r>
    </w:p>
    <w:p w14:paraId="5E9ED3AE" w14:textId="77777777" w:rsidR="00CB0665" w:rsidRDefault="00000000">
      <w:pPr>
        <w:spacing w:line="240" w:lineRule="auto" w:before="0" w:after="0"/>
      </w:pPr>
      <w:r>
        <w:t xml:space="preserve">Claude Code </w:t>
      </w:r>
      <w:proofErr w:type="spellStart"/>
      <w:r>
        <w:t>的局限</w:t>
      </w:r>
      <w:proofErr w:type="spellEnd"/>
      <w:r>
        <w:t>:</w:t>
      </w:r>
    </w:p>
    <w:p w14:paraId="0E2BAEBA" w14:textId="77777777" w:rsidR="00CB0665" w:rsidRDefault="00000000">
      <w:pPr>
        <w:pStyle w:val="a0"/>
        <w:spacing w:line="240" w:lineRule="auto" w:before="0" w:after="0"/>
        <w:rPr>
          <w:lang w:eastAsia="zh-CN"/>
        </w:rPr>
      </w:pPr>
      <w:r>
        <w:rPr>
          <w:lang w:eastAsia="zh-CN"/>
        </w:rPr>
        <w:t>不如 Copilot 那样无感(需要主动调用)</w:t>
      </w:r>
    </w:p>
    <w:p w14:paraId="3CDADA5B" w14:textId="77777777" w:rsidR="00CB0665" w:rsidRDefault="00000000">
      <w:pPr>
        <w:pStyle w:val="a0"/>
        <w:spacing w:line="240" w:lineRule="auto" w:before="0" w:after="0"/>
      </w:pPr>
      <w:proofErr w:type="spellStart"/>
      <w:r>
        <w:t>学习曲线稍高</w:t>
      </w:r>
      <w:proofErr w:type="spellEnd"/>
    </w:p>
    <w:p w14:paraId="32F7A528" w14:textId="77777777" w:rsidR="00CB0665" w:rsidRDefault="00000000">
      <w:pPr>
        <w:spacing w:line="240" w:lineRule="auto" w:before="0" w:after="0"/>
      </w:pPr>
      <w:r>
        <w:br w:type="page"/>
      </w:r>
    </w:p>
    <w:p w14:paraId="18789BBC" w14:textId="77777777" w:rsidR="00CB0665" w:rsidRDefault="00000000">
      <w:pPr>
        <w:pStyle w:val="1"/>
      </w:pPr>
      <w:r>
        <w:t xml:space="preserve">Claude Code </w:t>
      </w:r>
      <w:r>
        <w:t>安装与使用</w:t>
      </w:r>
    </w:p>
    <w:p w14:paraId="65FB4480" w14:textId="77777777" w:rsidR="00CB0665" w:rsidRDefault="00000000">
      <w:pPr>
        <w:spacing w:line="240" w:lineRule="auto" w:before="0" w:after="0"/>
      </w:pPr>
      <w:r>
        <w:t>在正式安装之前，先了解一下 Claude Code 有哪几种使用方式，选择最适合自己的方式入手。</w:t>
      </w:r>
    </w:p>
    <w:p w14:paraId="737FCE18" w14:textId="77777777" w:rsidR="00CB0665" w:rsidRDefault="00000000">
      <w:pPr>
        <w:spacing w:line="240" w:lineRule="auto" w:before="0" w:after="0"/>
      </w:pPr>
      <w:r>
        <w:t>选择建议：</w:t>
      </w:r>
    </w:p>
    <w:p w14:paraId="091268A1" w14:textId="77777777" w:rsidR="00CB0665" w:rsidRDefault="00000000">
      <w:pPr>
        <w:pStyle w:val="a0"/>
        <w:spacing w:line="240" w:lineRule="auto" w:before="0" w:after="0"/>
        <w:rPr>
          <w:lang w:eastAsia="zh-CN"/>
        </w:rPr>
      </w:pPr>
      <w:r>
        <w:rPr>
          <w:lang w:eastAsia="zh-CN"/>
        </w:rPr>
        <w:t>如果你是 完全新手 ，先访问 https://claude.ai/ 用 Web 端试试手感，熟悉 Claude 的对话方式</w:t>
      </w:r>
    </w:p>
    <w:p w14:paraId="2244B059" w14:textId="77777777" w:rsidR="00CB0665" w:rsidRDefault="00000000">
      <w:pPr>
        <w:pStyle w:val="a0"/>
        <w:spacing w:line="240" w:lineRule="auto" w:before="0" w:after="0"/>
        <w:rPr>
          <w:lang w:eastAsia="zh-CN"/>
        </w:rPr>
      </w:pPr>
      <w:r>
        <w:rPr>
          <w:lang w:eastAsia="zh-CN"/>
        </w:rPr>
        <w:t>如果你想 真正用于开发 ，直接学习 CLI（命令行） ，功能最完整</w:t>
      </w:r>
    </w:p>
    <w:p w14:paraId="402E013A" w14:textId="77777777" w:rsidR="00CB0665" w:rsidRDefault="00000000">
      <w:pPr>
        <w:pStyle w:val="a0"/>
        <w:spacing w:line="240" w:lineRule="auto" w:before="0" w:after="0"/>
        <w:rPr>
          <w:lang w:eastAsia="zh-CN"/>
        </w:rPr>
      </w:pPr>
      <w:r>
        <w:rPr>
          <w:lang w:eastAsia="zh-CN"/>
        </w:rPr>
        <w:t>等 CLI 用熟之后，再根据需要考虑 编辑器集成</w:t>
      </w:r>
    </w:p>
    <w:p w14:paraId="3FF1DF11" w14:textId="77777777" w:rsidR="00CB0665" w:rsidRDefault="00000000">
      <w:pPr>
        <w:spacing w:line="240" w:lineRule="auto" w:before="0" w:after="0"/>
      </w:pPr>
      <w:proofErr w:type="spellStart"/>
      <w:r>
        <w:t>目前</w:t>
      </w:r>
      <w:proofErr w:type="spellEnd"/>
      <w:r>
        <w:t xml:space="preserve"> Claude Code </w:t>
      </w:r>
      <w:proofErr w:type="spellStart"/>
      <w:r>
        <w:t>也提供了桌面版，可在以下地址下载</w:t>
      </w:r>
      <w:proofErr w:type="spellEnd"/>
      <w:r>
        <w:t>： https://claude.com/download</w:t>
      </w:r>
    </w:p>
    <w:p w14:paraId="3D077694" w14:textId="77777777" w:rsidR="00CB0665" w:rsidRDefault="00000000">
      <w:pPr>
        <w:spacing w:line="240" w:lineRule="auto" w:before="0" w:after="0"/>
      </w:pPr>
      <w:r>
        <w:t>本教程以 CLI 方式 为主，因为它最稳定、最通用，也最接近 Claude Code 的设计初衷。</w:t>
      </w:r>
    </w:p>
    <w:p w14:paraId="625CD8B7" w14:textId="77777777" w:rsidR="00CB0665" w:rsidRDefault="00000000">
      <w:pPr>
        <w:pStyle w:val="21"/>
      </w:pPr>
      <w:r>
        <w:t>安装</w:t>
      </w:r>
      <w:r>
        <w:t xml:space="preserve"> Claude Code CLI</w:t>
      </w:r>
    </w:p>
    <w:p w14:paraId="1EF2D33A" w14:textId="77777777" w:rsidR="00CB0665" w:rsidRDefault="00000000">
      <w:pPr>
        <w:pStyle w:val="31"/>
      </w:pPr>
      <w:r>
        <w:t>1</w:t>
      </w:r>
      <w:r>
        <w:t>、前置准备</w:t>
      </w:r>
    </w:p>
    <w:p w14:paraId="649E1D61" w14:textId="77777777" w:rsidR="00CB0665" w:rsidRDefault="00000000">
      <w:pPr>
        <w:spacing w:line="240" w:lineRule="auto" w:before="0" w:after="0"/>
      </w:pPr>
      <w:r>
        <w:t>在安装之前，你需要准备好以下两项：</w:t>
      </w:r>
    </w:p>
    <w:p w14:paraId="20D9ECC1" w14:textId="77777777" w:rsidR="00CB0665" w:rsidRDefault="00000000">
      <w:pPr>
        <w:spacing w:line="240" w:lineRule="auto" w:before="0" w:after="0"/>
      </w:pPr>
      <w:r>
        <w:t>① Claude 账号</w:t>
      </w:r>
    </w:p>
    <w:p w14:paraId="635C6BC6" w14:textId="77777777" w:rsidR="00CB0665" w:rsidRDefault="00000000">
      <w:pPr>
        <w:pStyle w:val="a0"/>
        <w:spacing w:line="240" w:lineRule="auto" w:before="0" w:after="0"/>
        <w:rPr>
          <w:lang w:eastAsia="zh-CN"/>
        </w:rPr>
      </w:pPr>
      <w:r>
        <w:rPr>
          <w:lang w:eastAsia="zh-CN"/>
        </w:rPr>
        <w:t>访问 claude.ai 注册一个账号</w:t>
      </w:r>
    </w:p>
    <w:p w14:paraId="6B9F6597" w14:textId="77777777" w:rsidR="00CB0665" w:rsidRDefault="00000000">
      <w:pPr>
        <w:pStyle w:val="a0"/>
        <w:spacing w:line="240" w:lineRule="auto" w:before="0" w:after="0"/>
        <w:rPr>
          <w:lang w:eastAsia="zh-CN"/>
        </w:rPr>
      </w:pPr>
      <w:r>
        <w:rPr>
          <w:lang w:eastAsia="zh-CN"/>
        </w:rPr>
        <w:t xml:space="preserve">如果你已经在使用 Claude </w:t>
      </w:r>
      <w:proofErr w:type="gramStart"/>
      <w:r>
        <w:rPr>
          <w:lang w:eastAsia="zh-CN"/>
        </w:rPr>
        <w:t>网页版聊天</w:t>
      </w:r>
      <w:proofErr w:type="gramEnd"/>
      <w:r>
        <w:rPr>
          <w:lang w:eastAsia="zh-CN"/>
        </w:rPr>
        <w:t>，说明账号已经有了，可以跳过这步</w:t>
      </w:r>
    </w:p>
    <w:p w14:paraId="5D0949D0" w14:textId="77777777" w:rsidR="00CB0665" w:rsidRDefault="00000000">
      <w:pPr>
        <w:pStyle w:val="a0"/>
        <w:spacing w:line="240" w:lineRule="auto" w:before="0" w:after="0"/>
        <w:rPr>
          <w:lang w:eastAsia="zh-CN"/>
        </w:rPr>
      </w:pPr>
      <w:r>
        <w:rPr>
          <w:lang w:eastAsia="zh-CN"/>
        </w:rPr>
        <w:t>如果你打算使用国内大模型（如 DeepSeek、Minimax、GLM 等），可以暂时跳过账号注册，后文会介绍如何切换</w:t>
      </w:r>
    </w:p>
    <w:p w14:paraId="4861A96C" w14:textId="77777777" w:rsidR="00CB0665" w:rsidRDefault="00000000">
      <w:pPr>
        <w:spacing w:line="240" w:lineRule="auto" w:before="0" w:after="0"/>
      </w:pPr>
      <w:r>
        <w:t xml:space="preserve">② </w:t>
      </w:r>
      <w:proofErr w:type="spellStart"/>
      <w:r>
        <w:t>命令行工具</w:t>
      </w:r>
      <w:proofErr w:type="spellEnd"/>
    </w:p>
    <w:p w14:paraId="65AD6D8C" w14:textId="77777777" w:rsidR="00CB0665" w:rsidRDefault="00000000">
      <w:pPr>
        <w:pStyle w:val="a0"/>
        <w:spacing w:line="240" w:lineRule="auto" w:before="0" w:after="0"/>
      </w:pPr>
      <w:r>
        <w:t>Mac / Linux： 打开系统自带的 Terminal（终端）即可</w:t>
      </w:r>
    </w:p>
    <w:p w14:paraId="4950817B" w14:textId="77777777" w:rsidR="00CB0665" w:rsidRDefault="00000000">
      <w:pPr>
        <w:pStyle w:val="a0"/>
        <w:spacing w:line="240" w:lineRule="auto" w:before="0" w:after="0"/>
      </w:pPr>
      <w:r>
        <w:t>Windows： 打开 PowerShell，或者安装并使用 WSL（Windows Subsystem for Linux）</w:t>
      </w:r>
    </w:p>
    <w:p w14:paraId="30841B8F" w14:textId="77777777" w:rsidR="00CB0665" w:rsidRDefault="00000000">
      <w:pPr>
        <w:pStyle w:val="31"/>
        <w:rPr>
          <w:lang w:eastAsia="zh-CN"/>
        </w:rPr>
      </w:pPr>
      <w:r>
        <w:rPr>
          <w:lang w:eastAsia="zh-CN"/>
        </w:rPr>
        <w:t>2</w:t>
      </w:r>
      <w:r>
        <w:rPr>
          <w:lang w:eastAsia="zh-CN"/>
        </w:rPr>
        <w:t>、使用官方脚本安装（推荐）</w:t>
      </w:r>
    </w:p>
    <w:p w14:paraId="5722088D" w14:textId="77777777" w:rsidR="00CB0665" w:rsidRDefault="00000000">
      <w:pPr>
        <w:spacing w:line="240" w:lineRule="auto" w:before="0" w:after="0"/>
        <w:rPr>
          <w:lang w:eastAsia="zh-CN"/>
        </w:rPr>
      </w:pPr>
      <w:r>
        <w:rPr>
          <w:lang w:eastAsia="zh-CN"/>
        </w:rPr>
        <w:t>官方提供了一键安装脚本，根据你的系统选择对应的命令执行：</w:t>
      </w:r>
    </w:p>
    <w:p w14:paraId="4FAEEDA0" w14:textId="77777777" w:rsidR="00CB0665" w:rsidRDefault="00000000">
      <w:pPr>
        <w:spacing w:line="240" w:lineRule="auto" w:before="0" w:after="0"/>
      </w:pPr>
      <w:proofErr w:type="spellStart"/>
      <w:r>
        <w:t>macOS、Linux、WSL</w:t>
      </w:r>
      <w:proofErr w:type="spellEnd"/>
      <w:r>
        <w:t>：</w:t>
      </w:r>
    </w:p>
    <w:p w14:paraId="04DEFC41" w14:textId="77777777" w:rsidR="00CB0665" w:rsidRDefault="00000000">
      <w:pPr>
        <w:spacing w:line="240" w:lineRule="auto" w:before="0" w:after="0"/>
      </w:pPr>
      <w:r>
        <w:rPr>
          <w:rFonts w:ascii="Consolas" w:eastAsia="Consolas" w:hAnsi="Consolas"/>
          <w:sz w:val="21"/>
        </w:rPr>
        <w:t>curl -fsSL https://claude.ai/install.sh | bash</w:t>
      </w:r>
    </w:p>
    <w:p w14:paraId="797FF704" w14:textId="77777777" w:rsidR="00CB0665" w:rsidRDefault="00000000">
      <w:pPr>
        <w:spacing w:line="240" w:lineRule="auto" w:before="0" w:after="0"/>
      </w:pPr>
      <w:r>
        <w:t>Windows PowerShell：</w:t>
      </w:r>
    </w:p>
    <w:p w14:paraId="3D345781" w14:textId="77777777" w:rsidR="00CB0665" w:rsidRDefault="00000000">
      <w:pPr>
        <w:spacing w:line="240" w:lineRule="auto" w:before="0" w:after="0"/>
      </w:pPr>
      <w:r>
        <w:rPr>
          <w:rFonts w:ascii="Consolas" w:eastAsia="Consolas" w:hAnsi="Consolas"/>
          <w:sz w:val="21"/>
        </w:rPr>
        <w:lastRenderedPageBreak/>
        <w:t>irm https://claude.ai/install.ps1 | iex</w:t>
      </w:r>
    </w:p>
    <w:p w14:paraId="1C0DBDDE" w14:textId="77777777" w:rsidR="00CB0665" w:rsidRDefault="00000000">
      <w:pPr>
        <w:spacing w:line="240" w:lineRule="auto" w:before="0" w:after="0"/>
      </w:pPr>
      <w:r>
        <w:t>Windows CMD：</w:t>
      </w:r>
    </w:p>
    <w:p w14:paraId="5639A47F" w14:textId="77777777" w:rsidR="00CB0665" w:rsidRDefault="00000000">
      <w:pPr>
        <w:spacing w:line="240" w:lineRule="auto" w:before="0" w:after="0"/>
      </w:pPr>
      <w:r>
        <w:rPr>
          <w:rFonts w:ascii="Consolas" w:eastAsia="Consolas" w:hAnsi="Consolas"/>
          <w:sz w:val="21"/>
        </w:rPr>
        <w:t>curl -fsSL https://claude.ai/install.cmd -o install.cmd &amp;&amp; install.cmd &amp;&amp; del install.cmd</w:t>
      </w:r>
    </w:p>
    <w:p w14:paraId="7C687479" w14:textId="77777777" w:rsidR="00CB0665" w:rsidRDefault="00000000">
      <w:pPr>
        <w:spacing w:line="240" w:lineRule="auto" w:before="0" w:after="0"/>
        <w:rPr>
          <w:lang w:eastAsia="zh-CN"/>
        </w:rPr>
      </w:pPr>
      <w:r>
        <w:rPr>
          <w:lang w:eastAsia="zh-CN"/>
        </w:rPr>
        <w:t>安装完成后，验证是否安装成功：</w:t>
      </w:r>
    </w:p>
    <w:p w14:paraId="4E494C14" w14:textId="77777777" w:rsidR="00CB0665" w:rsidRDefault="00000000">
      <w:pPr>
        <w:spacing w:line="240" w:lineRule="auto" w:before="0" w:after="0"/>
      </w:pPr>
      <w:proofErr w:type="spellStart"/>
      <w:r>
        <w:rPr>
          <w:rFonts w:ascii="Consolas" w:eastAsia="Consolas" w:hAnsi="Consolas"/>
          <w:sz w:val="21"/>
        </w:rPr>
        <w:t>claude</w:t>
      </w:r>
      <w:proofErr w:type="spellEnd"/>
      <w:r>
        <w:rPr>
          <w:rFonts w:ascii="Consolas" w:eastAsia="Consolas" w:hAnsi="Consolas"/>
          <w:sz w:val="21"/>
        </w:rPr>
        <w:t xml:space="preserve"> --version</w:t>
      </w:r>
    </w:p>
    <w:p w14:paraId="6CF87A7F" w14:textId="77777777" w:rsidR="00CB0665" w:rsidRDefault="00000000">
      <w:pPr>
        <w:spacing w:line="240" w:lineRule="auto" w:before="0" w:after="0"/>
      </w:pPr>
      <w:r>
        <w:t>如果终端输出了版本号（如 1.x.x ），说明安装成功。</w:t>
      </w:r>
    </w:p>
    <w:p w14:paraId="1380552C" w14:textId="77777777" w:rsidR="00CB0665" w:rsidRDefault="00000000">
      <w:pPr>
        <w:pStyle w:val="31"/>
      </w:pPr>
      <w:r>
        <w:t>3</w:t>
      </w:r>
      <w:r>
        <w:t>、使用</w:t>
      </w:r>
      <w:r>
        <w:t xml:space="preserve"> npm </w:t>
      </w:r>
      <w:r>
        <w:t>安装（不推荐）</w:t>
      </w:r>
    </w:p>
    <w:p w14:paraId="3D50365A" w14:textId="77777777" w:rsidR="00CB0665" w:rsidRDefault="00000000">
      <w:pPr>
        <w:spacing w:line="240" w:lineRule="auto" w:before="0" w:after="0"/>
        <w:rPr>
          <w:lang w:eastAsia="zh-CN"/>
        </w:rPr>
      </w:pPr>
      <w:proofErr w:type="spellStart"/>
      <w:r>
        <w:t>官方目前已不再推荐使用</w:t>
      </w:r>
      <w:proofErr w:type="spellEnd"/>
      <w:r>
        <w:t xml:space="preserve"> </w:t>
      </w:r>
      <w:proofErr w:type="spellStart"/>
      <w:r>
        <w:t>npm</w:t>
      </w:r>
      <w:proofErr w:type="spellEnd"/>
      <w:r>
        <w:t xml:space="preserve"> </w:t>
      </w:r>
      <w:proofErr w:type="spellStart"/>
      <w:r>
        <w:t>安装方式，建议优先使用上方的官方脚本</w:t>
      </w:r>
      <w:proofErr w:type="spellEnd"/>
      <w:r>
        <w:t>。</w:t>
      </w:r>
      <w:r>
        <w:rPr>
          <w:lang w:eastAsia="zh-CN"/>
        </w:rPr>
        <w:t xml:space="preserve">如果确实需要通过 </w:t>
      </w:r>
      <w:proofErr w:type="spellStart"/>
      <w:r>
        <w:rPr>
          <w:lang w:eastAsia="zh-CN"/>
        </w:rPr>
        <w:t>npm</w:t>
      </w:r>
      <w:proofErr w:type="spellEnd"/>
      <w:r>
        <w:rPr>
          <w:lang w:eastAsia="zh-CN"/>
        </w:rPr>
        <w:t xml:space="preserve"> 安装，请先确认已安装 Node.js：</w:t>
      </w:r>
    </w:p>
    <w:p w14:paraId="4941EB78" w14:textId="77777777" w:rsidR="00CB0665" w:rsidRDefault="00000000">
      <w:pPr>
        <w:spacing w:line="240" w:lineRule="auto" w:before="0" w:after="0"/>
      </w:pPr>
      <w:r>
        <w:rPr>
          <w:rFonts w:ascii="Consolas" w:eastAsia="Consolas" w:hAnsi="Consolas"/>
          <w:sz w:val="21"/>
        </w:rPr>
        <w:t>node --version</w:t>
      </w:r>
    </w:p>
    <w:p w14:paraId="00F32D18" w14:textId="77777777" w:rsidR="00CB0665" w:rsidRDefault="00000000">
      <w:pPr>
        <w:spacing w:line="240" w:lineRule="auto" w:before="0" w:after="0"/>
      </w:pPr>
      <w:r>
        <w:t>如果输出了版本号（如 v18.17.0 ），说明已安装。如果提示命令不存在，请前往 nodejs.org 下载并安装。</w:t>
      </w:r>
    </w:p>
    <w:p w14:paraId="0C15A4AC" w14:textId="77777777" w:rsidR="00CB0665" w:rsidRDefault="00000000">
      <w:pPr>
        <w:spacing w:line="240" w:lineRule="auto" w:before="0" w:after="0"/>
      </w:pPr>
      <w:r>
        <w:t>确认 Node.js 可用后，执行以下命令安装 Claude Code：</w:t>
      </w:r>
    </w:p>
    <w:p w14:paraId="355B21BE" w14:textId="77777777" w:rsidR="00CB0665" w:rsidRDefault="00000000">
      <w:pPr>
        <w:spacing w:line="240" w:lineRule="auto" w:before="0" w:after="0"/>
      </w:pPr>
      <w:r>
        <w:rPr>
          <w:rFonts w:ascii="Consolas" w:eastAsia="Consolas" w:hAnsi="Consolas"/>
          <w:sz w:val="21"/>
        </w:rPr>
        <w:t>npm install -g @anthropic-ai/claude-code</w:t>
      </w:r>
    </w:p>
    <w:p w14:paraId="042A5167" w14:textId="77777777" w:rsidR="00CB0665" w:rsidRDefault="00000000">
      <w:pPr>
        <w:spacing w:line="240" w:lineRule="auto" w:before="0" w:after="0"/>
        <w:rPr>
          <w:lang w:eastAsia="zh-CN"/>
        </w:rPr>
      </w:pPr>
      <w:r>
        <w:rPr>
          <w:lang w:eastAsia="zh-CN"/>
        </w:rPr>
        <w:t>等待安装完成（可能需要几分钟），然后验证：</w:t>
      </w:r>
    </w:p>
    <w:p w14:paraId="6681904E" w14:textId="77777777" w:rsidR="00CB0665" w:rsidRDefault="00000000">
      <w:pPr>
        <w:pStyle w:val="31"/>
      </w:pPr>
      <w:r>
        <w:t>4</w:t>
      </w:r>
      <w:r>
        <w:t>、更新</w:t>
      </w:r>
      <w:r>
        <w:t xml:space="preserve"> Claude Code</w:t>
      </w:r>
    </w:p>
    <w:p w14:paraId="1389E528" w14:textId="77777777" w:rsidR="00CB0665" w:rsidRDefault="00000000">
      <w:pPr>
        <w:spacing w:line="240" w:lineRule="auto" w:before="0" w:after="0"/>
      </w:pPr>
      <w:r>
        <w:t>手动更新到最新版本：</w:t>
      </w:r>
    </w:p>
    <w:p w14:paraId="2C28DF0A" w14:textId="77777777" w:rsidR="00CB0665" w:rsidRDefault="00000000">
      <w:pPr>
        <w:spacing w:line="240" w:lineRule="auto" w:before="0" w:after="0"/>
      </w:pPr>
      <w:r>
        <w:rPr>
          <w:rFonts w:ascii="Consolas" w:eastAsia="Consolas" w:hAnsi="Consolas"/>
          <w:sz w:val="21"/>
        </w:rPr>
        <w:t>claude update</w:t>
      </w:r>
    </w:p>
    <w:p w14:paraId="37013C41" w14:textId="77777777" w:rsidR="00CB0665" w:rsidRDefault="00000000">
      <w:pPr>
        <w:spacing w:line="240" w:lineRule="auto" w:before="0" w:after="0"/>
      </w:pPr>
      <w:r>
        <w:t>Claude Code 在启动和运行时会 自动检查更新 ，后台下载完成后，下次启动即生效。自动更新相关配置写在 settings.json 中：</w:t>
      </w:r>
    </w:p>
    <w:p w14:paraId="4571573D" w14:textId="77777777" w:rsidR="00CB0665" w:rsidRDefault="00000000">
      <w:pPr>
        <w:pStyle w:val="21"/>
      </w:pPr>
      <w:r>
        <w:t>实例</w:t>
      </w:r>
    </w:p>
    <w:p w14:paraId="282C9FE5" w14:textId="77777777" w:rsidR="00CB0665" w:rsidRDefault="00000000">
      <w:pPr>
        <w:spacing w:line="240" w:lineRule="auto" w:before="0" w:after="0"/>
      </w:pPr>
      <w:r>
        <w:t>也可以在 Claude Code 内部通过 /config 命令进行配置。</w:t>
      </w:r>
    </w:p>
    <w:p w14:paraId="52FEDAC6" w14:textId="77777777" w:rsidR="00CB0665" w:rsidRDefault="00000000">
      <w:pPr>
        <w:spacing w:line="240" w:lineRule="auto" w:before="0" w:after="0"/>
      </w:pPr>
      <w:r>
        <w:t>如果你不需要自动更新，可以在 settings.json 的 env 中禁用：</w:t>
      </w:r>
    </w:p>
    <w:p w14:paraId="161BBBD1" w14:textId="77777777" w:rsidR="00CB0665" w:rsidRDefault="00000000">
      <w:pPr>
        <w:pStyle w:val="21"/>
      </w:pPr>
      <w:r>
        <w:t>实例</w:t>
      </w:r>
    </w:p>
    <w:p w14:paraId="41010B41" w14:textId="77777777" w:rsidR="00CB0665" w:rsidRDefault="00000000">
      <w:pPr>
        <w:spacing w:line="240" w:lineRule="auto" w:before="0" w:after="0"/>
      </w:pPr>
      <w:r>
        <w:t>通过 Homebrew 或 WinGet 安装的 Claude Code 不支持自动更新，需要手动执行以下命令更新： # macOS Homebrew</w:t>
      </w:r>
      <w:r>
        <w:br/>
        <w:t>brew upgrade claude-code</w:t>
      </w:r>
      <w:r>
        <w:br/>
      </w:r>
      <w:r>
        <w:lastRenderedPageBreak/>
        <w:t>#Windows WinGet</w:t>
      </w:r>
      <w:r>
        <w:br/>
        <w:t>winget upgrade Anthropic.ClaudeCode</w:t>
      </w:r>
    </w:p>
    <w:p w14:paraId="60199DA5" w14:textId="77777777" w:rsidR="00CB0665" w:rsidRDefault="00000000">
      <w:pPr>
        <w:spacing w:line="240" w:lineRule="auto" w:before="0" w:after="0"/>
      </w:pPr>
      <w:r>
        <w:t>通过 Homebrew 或 WinGet 安装的 Claude Code 不支持自动更新，需要手动执行以下命令更新：</w:t>
      </w:r>
    </w:p>
    <w:p w14:paraId="51C1A565" w14:textId="77777777" w:rsidR="00CB0665" w:rsidRDefault="00000000">
      <w:pPr>
        <w:spacing w:line="240" w:lineRule="auto" w:before="0" w:after="0"/>
      </w:pPr>
      <w:r>
        <w:rPr>
          <w:rFonts w:ascii="Consolas" w:eastAsia="Consolas" w:hAnsi="Consolas"/>
          <w:sz w:val="21"/>
        </w:rPr>
        <w:br/>
        <w:t># macOS Homebrew</w:t>
      </w:r>
      <w:r>
        <w:rPr>
          <w:rFonts w:ascii="Consolas" w:eastAsia="Consolas" w:hAnsi="Consolas"/>
          <w:sz w:val="21"/>
        </w:rPr>
        <w:br/>
        <w:t>brew upgrade claude-code</w:t>
      </w:r>
      <w:r>
        <w:rPr>
          <w:rFonts w:ascii="Consolas" w:eastAsia="Consolas" w:hAnsi="Consolas"/>
          <w:sz w:val="21"/>
        </w:rPr>
        <w:br/>
      </w:r>
      <w:r>
        <w:rPr>
          <w:rFonts w:ascii="Consolas" w:eastAsia="Consolas" w:hAnsi="Consolas"/>
          <w:sz w:val="21"/>
        </w:rPr>
        <w:br/>
        <w:t>#Windows WinGet</w:t>
      </w:r>
      <w:r>
        <w:rPr>
          <w:rFonts w:ascii="Consolas" w:eastAsia="Consolas" w:hAnsi="Consolas"/>
          <w:sz w:val="21"/>
        </w:rPr>
        <w:br/>
        <w:t>winget upgrade Anthropic.ClaudeCode</w:t>
      </w:r>
    </w:p>
    <w:p w14:paraId="0CF30776" w14:textId="77777777" w:rsidR="00CB0665" w:rsidRDefault="00000000">
      <w:pPr>
        <w:pStyle w:val="31"/>
      </w:pPr>
      <w:r>
        <w:t>5</w:t>
      </w:r>
      <w:r>
        <w:t>、常见安装问题排查</w:t>
      </w:r>
    </w:p>
    <w:p w14:paraId="6271DF54" w14:textId="77777777" w:rsidR="00CB0665" w:rsidRDefault="00000000">
      <w:pPr>
        <w:spacing w:line="240" w:lineRule="auto" w:before="0" w:after="0"/>
      </w:pPr>
      <w:r>
        <w:t>问题一：提示 npm command not found</w:t>
      </w:r>
    </w:p>
    <w:p w14:paraId="459192D3" w14:textId="77777777" w:rsidR="00CB0665" w:rsidRDefault="00000000">
      <w:pPr>
        <w:pStyle w:val="a0"/>
        <w:spacing w:line="240" w:lineRule="auto" w:before="0" w:after="0"/>
        <w:rPr>
          <w:lang w:eastAsia="zh-CN"/>
        </w:rPr>
      </w:pPr>
      <w:r>
        <w:rPr>
          <w:lang w:eastAsia="zh-CN"/>
        </w:rPr>
        <w:t>原因： 电脑上没有安装 Node.js</w:t>
      </w:r>
    </w:p>
    <w:p w14:paraId="7CBA8569" w14:textId="77777777" w:rsidR="00CB0665" w:rsidRDefault="00000000">
      <w:pPr>
        <w:pStyle w:val="a0"/>
        <w:spacing w:line="240" w:lineRule="auto" w:before="0" w:after="0"/>
        <w:rPr>
          <w:lang w:eastAsia="zh-CN"/>
        </w:rPr>
      </w:pPr>
      <w:r>
        <w:rPr>
          <w:lang w:eastAsia="zh-CN"/>
        </w:rPr>
        <w:t>解决： 前往 nodejs.org 下载安装 Node.js，安装完成后重新执行安装命令</w:t>
      </w:r>
    </w:p>
    <w:p w14:paraId="1A9D0867" w14:textId="77777777" w:rsidR="00CB0665" w:rsidRDefault="00000000">
      <w:pPr>
        <w:spacing w:line="240" w:lineRule="auto" w:before="0" w:after="0"/>
      </w:pPr>
      <w:proofErr w:type="spellStart"/>
      <w:r>
        <w:t>问题二：提示</w:t>
      </w:r>
      <w:proofErr w:type="spellEnd"/>
      <w:r>
        <w:t xml:space="preserve"> permission denied</w:t>
      </w:r>
    </w:p>
    <w:p w14:paraId="1558299E" w14:textId="77777777" w:rsidR="00CB0665" w:rsidRDefault="00000000">
      <w:pPr>
        <w:pStyle w:val="a0"/>
        <w:spacing w:line="240" w:lineRule="auto" w:before="0" w:after="0"/>
        <w:rPr>
          <w:lang w:eastAsia="zh-CN"/>
        </w:rPr>
      </w:pPr>
      <w:r>
        <w:rPr>
          <w:lang w:eastAsia="zh-CN"/>
        </w:rPr>
        <w:t>原因： 当前用户没有全局安装权限</w:t>
      </w:r>
    </w:p>
    <w:p w14:paraId="72414FD6" w14:textId="77777777" w:rsidR="00CB0665" w:rsidRDefault="00000000">
      <w:pPr>
        <w:pStyle w:val="a0"/>
        <w:spacing w:line="240" w:lineRule="auto" w:before="0" w:after="0"/>
      </w:pPr>
      <w:proofErr w:type="spellStart"/>
      <w:r>
        <w:t>解决（Mac</w:t>
      </w:r>
      <w:proofErr w:type="spellEnd"/>
      <w:r>
        <w:t xml:space="preserve"> / Linux）： </w:t>
      </w:r>
      <w:proofErr w:type="spellStart"/>
      <w:r>
        <w:t>在命令前加</w:t>
      </w:r>
      <w:proofErr w:type="spellEnd"/>
      <w:r>
        <w:t xml:space="preserve"> sudo 提升权限： sudo npm install -</w:t>
      </w:r>
      <w:proofErr w:type="gramStart"/>
      <w:r>
        <w:t>g @</w:t>
      </w:r>
      <w:proofErr w:type="gramEnd"/>
      <w:r>
        <w:t>anthropic-ai/claude-code</w:t>
      </w:r>
    </w:p>
    <w:p w14:paraId="4EA0C2D9" w14:textId="77777777" w:rsidR="00CB0665" w:rsidRDefault="00000000">
      <w:pPr>
        <w:pStyle w:val="a0"/>
        <w:spacing w:line="240" w:lineRule="auto" w:before="0" w:after="0"/>
      </w:pPr>
      <w:r>
        <w:t>解决（Windows）： 右键 PowerShell，选择"以管理员身份运行"，然后重新执行安装命令</w:t>
      </w:r>
    </w:p>
    <w:p w14:paraId="085FCD49" w14:textId="77777777" w:rsidR="00CB0665" w:rsidRDefault="00000000">
      <w:pPr>
        <w:spacing w:line="240" w:lineRule="auto" w:before="0" w:after="0"/>
      </w:pPr>
      <w:r>
        <w:rPr>
          <w:rFonts w:ascii="Consolas" w:eastAsia="Consolas" w:hAnsi="Consolas"/>
          <w:sz w:val="21"/>
        </w:rPr>
        <w:t>sudo npm install -g @anthropic-ai/claude-code</w:t>
      </w:r>
    </w:p>
    <w:p w14:paraId="5E5323D0" w14:textId="77777777" w:rsidR="00CB0665" w:rsidRDefault="00000000">
      <w:pPr>
        <w:spacing w:line="240" w:lineRule="auto" w:before="0" w:after="0"/>
        <w:rPr>
          <w:lang w:eastAsia="zh-CN"/>
        </w:rPr>
      </w:pPr>
      <w:r>
        <w:rPr>
          <w:lang w:eastAsia="zh-CN"/>
        </w:rPr>
        <w:t>问题三：安装速度很慢或卡住</w:t>
      </w:r>
    </w:p>
    <w:p w14:paraId="3691C88A" w14:textId="77777777" w:rsidR="00CB0665" w:rsidRDefault="00000000">
      <w:pPr>
        <w:pStyle w:val="a0"/>
        <w:spacing w:line="240" w:lineRule="auto" w:before="0" w:after="0"/>
        <w:rPr>
          <w:lang w:eastAsia="zh-CN"/>
        </w:rPr>
      </w:pPr>
      <w:r>
        <w:rPr>
          <w:lang w:eastAsia="zh-CN"/>
        </w:rPr>
        <w:t>原因： 网络访问</w:t>
      </w:r>
      <w:proofErr w:type="gramStart"/>
      <w:r>
        <w:rPr>
          <w:lang w:eastAsia="zh-CN"/>
        </w:rPr>
        <w:t>境外源速度</w:t>
      </w:r>
      <w:proofErr w:type="gramEnd"/>
      <w:r>
        <w:rPr>
          <w:lang w:eastAsia="zh-CN"/>
        </w:rPr>
        <w:t>慢</w:t>
      </w:r>
    </w:p>
    <w:p w14:paraId="11C73824" w14:textId="77777777" w:rsidR="00CB0665" w:rsidRDefault="00000000">
      <w:pPr>
        <w:pStyle w:val="a0"/>
        <w:spacing w:line="240" w:lineRule="auto" w:before="0" w:after="0"/>
      </w:pPr>
      <w:proofErr w:type="spellStart"/>
      <w:r>
        <w:t>解决</w:t>
      </w:r>
      <w:proofErr w:type="spellEnd"/>
      <w:r>
        <w:t xml:space="preserve">： </w:t>
      </w:r>
      <w:proofErr w:type="spellStart"/>
      <w:r>
        <w:t>添加</w:t>
      </w:r>
      <w:proofErr w:type="spellEnd"/>
      <w:r>
        <w:t xml:space="preserve"> --registry </w:t>
      </w:r>
      <w:proofErr w:type="spellStart"/>
      <w:r>
        <w:t>参数切换到国内镜像源</w:t>
      </w:r>
      <w:proofErr w:type="spellEnd"/>
      <w:r>
        <w:t>： npm install -g @anthropic-ai/claude-code --registry=https://registry.npmmirror.com</w:t>
      </w:r>
    </w:p>
    <w:p w14:paraId="22C18709" w14:textId="77777777" w:rsidR="00CB0665" w:rsidRDefault="00000000">
      <w:pPr>
        <w:spacing w:line="240" w:lineRule="auto" w:before="0" w:after="0"/>
      </w:pPr>
      <w:r>
        <w:rPr>
          <w:rFonts w:ascii="Consolas" w:eastAsia="Consolas" w:hAnsi="Consolas"/>
          <w:sz w:val="21"/>
        </w:rPr>
        <w:t>npm install -g @anthropic-ai/claude-code --registry=https://registry.npmmirror.com</w:t>
      </w:r>
    </w:p>
    <w:p w14:paraId="75662275" w14:textId="77777777" w:rsidR="00CB0665" w:rsidRDefault="00000000">
      <w:pPr>
        <w:spacing w:line="240" w:lineRule="auto" w:before="0" w:after="0"/>
        <w:rPr>
          <w:lang w:eastAsia="zh-CN"/>
        </w:rPr>
      </w:pPr>
      <w:r>
        <w:rPr>
          <w:lang w:eastAsia="zh-CN"/>
        </w:rPr>
        <w:t>终端推荐： 如果你觉得系统默认终端体验一般，以下这些终端在使用 Claude Code 时体验更佳：</w:t>
      </w:r>
    </w:p>
    <w:p w14:paraId="6A44D990" w14:textId="77777777" w:rsidR="00CB0665" w:rsidRDefault="00000000">
      <w:pPr>
        <w:pStyle w:val="a0"/>
        <w:spacing w:line="240" w:lineRule="auto" w:before="0" w:after="0"/>
      </w:pPr>
      <w:proofErr w:type="spellStart"/>
      <w:r>
        <w:t>WezTerm（跨平台</w:t>
      </w:r>
      <w:proofErr w:type="spellEnd"/>
      <w:r>
        <w:t>）： https://wezterm.org/</w:t>
      </w:r>
    </w:p>
    <w:p w14:paraId="6E5B5B47" w14:textId="77777777" w:rsidR="00CB0665" w:rsidRDefault="00000000">
      <w:pPr>
        <w:pStyle w:val="a0"/>
        <w:spacing w:line="240" w:lineRule="auto" w:before="0" w:after="0"/>
      </w:pPr>
      <w:r>
        <w:t>Alacritty（跨平台）： https://alacritty.org/</w:t>
      </w:r>
    </w:p>
    <w:p w14:paraId="41C99732" w14:textId="77777777" w:rsidR="00CB0665" w:rsidRDefault="00000000">
      <w:pPr>
        <w:pStyle w:val="a0"/>
        <w:spacing w:line="240" w:lineRule="auto" w:before="0" w:after="0"/>
      </w:pPr>
      <w:r>
        <w:t>Ghostty（Linux / macOS）： https://ghostty.org/</w:t>
      </w:r>
    </w:p>
    <w:p w14:paraId="6DBA4249" w14:textId="77777777" w:rsidR="00CB0665" w:rsidRDefault="00000000">
      <w:pPr>
        <w:pStyle w:val="a0"/>
        <w:spacing w:line="240" w:lineRule="auto" w:before="0" w:after="0"/>
      </w:pPr>
      <w:r>
        <w:t>Kitty（Linux / macOS）： https://github.com/kovidgoyal/kitty</w:t>
      </w:r>
    </w:p>
    <w:p w14:paraId="1D8DE4A8" w14:textId="77777777" w:rsidR="00CB0665" w:rsidRDefault="00000000">
      <w:pPr>
        <w:pStyle w:val="21"/>
        <w:rPr>
          <w:lang w:eastAsia="zh-CN"/>
        </w:rPr>
      </w:pPr>
      <w:r>
        <w:rPr>
          <w:lang w:eastAsia="zh-CN"/>
        </w:rPr>
        <w:lastRenderedPageBreak/>
        <w:t>卸载</w:t>
      </w:r>
      <w:r>
        <w:rPr>
          <w:lang w:eastAsia="zh-CN"/>
        </w:rPr>
        <w:t xml:space="preserve"> Claude Code</w:t>
      </w:r>
    </w:p>
    <w:p w14:paraId="6789B781" w14:textId="77777777" w:rsidR="00CB0665" w:rsidRDefault="00000000">
      <w:pPr>
        <w:spacing w:line="240" w:lineRule="auto" w:before="0" w:after="0"/>
        <w:rPr>
          <w:lang w:eastAsia="zh-CN"/>
        </w:rPr>
      </w:pPr>
      <w:r>
        <w:rPr>
          <w:lang w:eastAsia="zh-CN"/>
        </w:rPr>
        <w:t>根据你当初的安装方式选择对应的卸载命令。</w:t>
      </w:r>
    </w:p>
    <w:p w14:paraId="2951ABBA" w14:textId="77777777" w:rsidR="00CB0665" w:rsidRDefault="00000000">
      <w:pPr>
        <w:pStyle w:val="31"/>
        <w:rPr>
          <w:lang w:eastAsia="zh-CN"/>
        </w:rPr>
      </w:pPr>
      <w:r>
        <w:rPr>
          <w:lang w:eastAsia="zh-CN"/>
        </w:rPr>
        <w:t>1</w:t>
      </w:r>
      <w:r>
        <w:rPr>
          <w:lang w:eastAsia="zh-CN"/>
        </w:rPr>
        <w:t>、官方脚本安装（原生安装）</w:t>
      </w:r>
    </w:p>
    <w:p w14:paraId="3D35CC92" w14:textId="77777777" w:rsidR="00CB0665" w:rsidRDefault="00000000">
      <w:pPr>
        <w:spacing w:line="240" w:lineRule="auto" w:before="0" w:after="0"/>
      </w:pPr>
      <w:proofErr w:type="spellStart"/>
      <w:r>
        <w:t>删除</w:t>
      </w:r>
      <w:proofErr w:type="spellEnd"/>
      <w:r>
        <w:t xml:space="preserve"> Claude Code </w:t>
      </w:r>
      <w:proofErr w:type="spellStart"/>
      <w:r>
        <w:t>的可执行文件和版本文件</w:t>
      </w:r>
      <w:proofErr w:type="spellEnd"/>
      <w:r>
        <w:t>：</w:t>
      </w:r>
    </w:p>
    <w:p w14:paraId="53F5DA40" w14:textId="77777777" w:rsidR="00CB0665" w:rsidRDefault="00000000">
      <w:pPr>
        <w:spacing w:line="240" w:lineRule="auto" w:before="0" w:after="0"/>
      </w:pPr>
      <w:r>
        <w:t>macOS、Linux、WSL：</w:t>
      </w:r>
    </w:p>
    <w:p w14:paraId="19C2A198" w14:textId="77777777" w:rsidR="00CB0665" w:rsidRDefault="00000000">
      <w:pPr>
        <w:spacing w:line="240" w:lineRule="auto" w:before="0" w:after="0"/>
      </w:pPr>
      <w:r>
        <w:rPr>
          <w:rFonts w:ascii="Consolas" w:eastAsia="Consolas" w:hAnsi="Consolas"/>
          <w:sz w:val="21"/>
        </w:rPr>
        <w:t>rm -f ~/.local/bin/claude</w:t>
      </w:r>
      <w:r>
        <w:rPr>
          <w:rFonts w:ascii="Consolas" w:eastAsia="Consolas" w:hAnsi="Consolas"/>
          <w:sz w:val="21"/>
        </w:rPr>
        <w:br/>
        <w:t>rm -rf ~/.local/share/claude</w:t>
      </w:r>
    </w:p>
    <w:p w14:paraId="5ABDFD9D" w14:textId="77777777" w:rsidR="00CB0665" w:rsidRDefault="00000000">
      <w:pPr>
        <w:spacing w:line="240" w:lineRule="auto" w:before="0" w:after="0"/>
      </w:pPr>
      <w:r>
        <w:t>Windows PowerShell：</w:t>
      </w:r>
    </w:p>
    <w:p w14:paraId="45B74F1E" w14:textId="77777777" w:rsidR="00CB0665" w:rsidRDefault="00000000">
      <w:pPr>
        <w:spacing w:line="240" w:lineRule="auto" w:before="0" w:after="0"/>
      </w:pPr>
      <w:r>
        <w:rPr>
          <w:rFonts w:ascii="Consolas" w:eastAsia="Consolas" w:hAnsi="Consolas"/>
          <w:sz w:val="21"/>
        </w:rPr>
        <w:t>Remove-Item -Path "$env:USERPROFILE\.local\bin\claude.exe" -Force</w:t>
      </w:r>
      <w:r>
        <w:rPr>
          <w:rFonts w:ascii="Consolas" w:eastAsia="Consolas" w:hAnsi="Consolas"/>
          <w:sz w:val="21"/>
        </w:rPr>
        <w:br/>
        <w:t>Remove-Item -Path "$env:USERPROFILE\.local\share\claude" -Recurse -Force</w:t>
      </w:r>
    </w:p>
    <w:p w14:paraId="24631EFF" w14:textId="77777777" w:rsidR="00CB0665" w:rsidRDefault="00000000">
      <w:pPr>
        <w:pStyle w:val="31"/>
      </w:pPr>
      <w:r>
        <w:t>2</w:t>
      </w:r>
      <w:r>
        <w:t>、</w:t>
      </w:r>
      <w:r>
        <w:t xml:space="preserve">Homebrew </w:t>
      </w:r>
      <w:r>
        <w:t>安装</w:t>
      </w:r>
    </w:p>
    <w:p w14:paraId="09A8E219" w14:textId="77777777" w:rsidR="00CB0665" w:rsidRDefault="00000000">
      <w:pPr>
        <w:spacing w:line="240" w:lineRule="auto" w:before="0" w:after="0"/>
      </w:pPr>
      <w:r>
        <w:rPr>
          <w:rFonts w:ascii="Consolas" w:eastAsia="Consolas" w:hAnsi="Consolas"/>
          <w:sz w:val="21"/>
        </w:rPr>
        <w:t>brew uninstall --cask claude-code</w:t>
      </w:r>
    </w:p>
    <w:p w14:paraId="2EF69B2C" w14:textId="77777777" w:rsidR="00CB0665" w:rsidRDefault="00000000">
      <w:pPr>
        <w:pStyle w:val="31"/>
      </w:pPr>
      <w:r>
        <w:t>3</w:t>
      </w:r>
      <w:r>
        <w:t>、</w:t>
      </w:r>
      <w:r>
        <w:t xml:space="preserve">WinGet </w:t>
      </w:r>
      <w:r>
        <w:t>安装</w:t>
      </w:r>
    </w:p>
    <w:p w14:paraId="45ABA267" w14:textId="77777777" w:rsidR="00CB0665" w:rsidRDefault="00000000">
      <w:pPr>
        <w:spacing w:line="240" w:lineRule="auto" w:before="0" w:after="0"/>
      </w:pPr>
      <w:r>
        <w:rPr>
          <w:rFonts w:ascii="Consolas" w:eastAsia="Consolas" w:hAnsi="Consolas"/>
          <w:sz w:val="21"/>
        </w:rPr>
        <w:t>winget uninstall Anthropic.ClaudeCode</w:t>
      </w:r>
    </w:p>
    <w:p w14:paraId="648224D4" w14:textId="77777777" w:rsidR="00CB0665" w:rsidRDefault="00000000">
      <w:pPr>
        <w:pStyle w:val="31"/>
      </w:pPr>
      <w:r>
        <w:t>4</w:t>
      </w:r>
      <w:r>
        <w:t>、</w:t>
      </w:r>
      <w:r>
        <w:t xml:space="preserve">npm </w:t>
      </w:r>
      <w:r>
        <w:t>安装</w:t>
      </w:r>
    </w:p>
    <w:p w14:paraId="6FCBC9EE" w14:textId="77777777" w:rsidR="00CB0665" w:rsidRDefault="00000000">
      <w:pPr>
        <w:spacing w:line="240" w:lineRule="auto" w:before="0" w:after="0"/>
      </w:pPr>
      <w:r>
        <w:rPr>
          <w:rFonts w:ascii="Consolas" w:eastAsia="Consolas" w:hAnsi="Consolas"/>
          <w:sz w:val="21"/>
        </w:rPr>
        <w:t>npm uninstall -g @anthropic-ai/claude-code</w:t>
      </w:r>
    </w:p>
    <w:p w14:paraId="780EA565" w14:textId="77777777" w:rsidR="00CB0665" w:rsidRDefault="00000000">
      <w:pPr>
        <w:pStyle w:val="31"/>
        <w:rPr>
          <w:lang w:eastAsia="zh-CN"/>
        </w:rPr>
      </w:pPr>
      <w:r>
        <w:rPr>
          <w:lang w:eastAsia="zh-CN"/>
        </w:rPr>
        <w:t>5</w:t>
      </w:r>
      <w:r>
        <w:rPr>
          <w:lang w:eastAsia="zh-CN"/>
        </w:rPr>
        <w:t>、删除配置文件（可选）</w:t>
      </w:r>
    </w:p>
    <w:p w14:paraId="64EC104C" w14:textId="77777777" w:rsidR="00CB0665" w:rsidRDefault="00000000">
      <w:pPr>
        <w:spacing w:line="240" w:lineRule="auto" w:before="0" w:after="0"/>
        <w:rPr>
          <w:lang w:eastAsia="zh-CN"/>
        </w:rPr>
      </w:pPr>
      <w:r>
        <w:rPr>
          <w:lang w:eastAsia="zh-CN"/>
        </w:rPr>
        <w:t>以上命令只卸载了可执行程序，配置文件和历史记录不会自动删除。如果你希望完全清除所有数据（包括设置、授权工具、MCP 服务器配置和会话历史），需要额外执行以下命令：</w:t>
      </w:r>
    </w:p>
    <w:p w14:paraId="4F3A1025" w14:textId="77777777" w:rsidR="00CB0665" w:rsidRDefault="00000000">
      <w:pPr>
        <w:spacing w:line="240" w:lineRule="auto" w:before="0" w:after="0"/>
        <w:rPr>
          <w:lang w:eastAsia="zh-CN"/>
        </w:rPr>
      </w:pPr>
      <w:r>
        <w:rPr>
          <w:lang w:eastAsia="zh-CN"/>
        </w:rPr>
        <w:t>⚠️ 删除配置文件是 不可恢复 的操作，所有本地设置和历史记录将永久丢失，执行前请确认。</w:t>
      </w:r>
    </w:p>
    <w:p w14:paraId="018A41CC" w14:textId="77777777" w:rsidR="00CB0665" w:rsidRDefault="00000000">
      <w:pPr>
        <w:spacing w:line="240" w:lineRule="auto" w:before="0" w:after="0"/>
        <w:rPr>
          <w:lang w:eastAsia="zh-CN"/>
        </w:rPr>
      </w:pPr>
      <w:r>
        <w:rPr>
          <w:lang w:eastAsia="zh-CN"/>
        </w:rPr>
        <w:t>⚠️ 删除配置文件是 不可恢复 的操作，所有本地设置和历史记录将永久丢失，执行前请确认。</w:t>
      </w:r>
    </w:p>
    <w:p w14:paraId="300AE73B" w14:textId="77777777" w:rsidR="00CB0665" w:rsidRDefault="00000000">
      <w:pPr>
        <w:spacing w:line="240" w:lineRule="auto" w:before="0" w:after="0"/>
      </w:pPr>
      <w:proofErr w:type="spellStart"/>
      <w:r>
        <w:t>macOS、Linux、WSL</w:t>
      </w:r>
      <w:proofErr w:type="spellEnd"/>
      <w:r>
        <w:t>：</w:t>
      </w:r>
    </w:p>
    <w:p w14:paraId="2D559E26" w14:textId="77777777" w:rsidR="00CB0665" w:rsidRDefault="00000000">
      <w:pPr>
        <w:spacing w:line="240" w:lineRule="auto" w:before="0" w:after="0"/>
      </w:pPr>
      <w:r>
        <w:rPr>
          <w:rFonts w:ascii="Consolas" w:eastAsia="Consolas" w:hAnsi="Consolas"/>
          <w:sz w:val="21"/>
        </w:rPr>
        <w:t># 删除全局用户设置和状态</w:t>
      </w:r>
      <w:r>
        <w:rPr>
          <w:rFonts w:ascii="Consolas" w:eastAsia="Consolas" w:hAnsi="Consolas"/>
          <w:sz w:val="21"/>
        </w:rPr>
        <w:br/>
        <w:t>rm -rf ~/.claude</w:t>
      </w:r>
      <w:r>
        <w:rPr>
          <w:rFonts w:ascii="Consolas" w:eastAsia="Consolas" w:hAnsi="Consolas"/>
          <w:sz w:val="21"/>
        </w:rPr>
        <w:br/>
        <w:t>rm ~/.claude.json</w:t>
      </w:r>
      <w:r>
        <w:rPr>
          <w:rFonts w:ascii="Consolas" w:eastAsia="Consolas" w:hAnsi="Consolas"/>
          <w:sz w:val="21"/>
        </w:rPr>
        <w:br/>
      </w:r>
      <w:r>
        <w:rPr>
          <w:rFonts w:ascii="Consolas" w:eastAsia="Consolas" w:hAnsi="Consolas"/>
          <w:sz w:val="21"/>
        </w:rPr>
        <w:br/>
        <w:t># 删除当前项目的本地设置（在项目目录中执行）</w:t>
      </w:r>
      <w:r>
        <w:rPr>
          <w:rFonts w:ascii="Consolas" w:eastAsia="Consolas" w:hAnsi="Consolas"/>
          <w:sz w:val="21"/>
        </w:rPr>
        <w:br/>
        <w:t>rm -rf .claude</w:t>
      </w:r>
      <w:r>
        <w:rPr>
          <w:rFonts w:ascii="Consolas" w:eastAsia="Consolas" w:hAnsi="Consolas"/>
          <w:sz w:val="21"/>
        </w:rPr>
        <w:br/>
        <w:t>rm -f .mcp.json</w:t>
      </w:r>
    </w:p>
    <w:p w14:paraId="48A0E35F" w14:textId="77777777" w:rsidR="00CB0665" w:rsidRDefault="00000000">
      <w:pPr>
        <w:spacing w:line="240" w:lineRule="auto" w:before="0" w:after="0"/>
      </w:pPr>
      <w:r>
        <w:lastRenderedPageBreak/>
        <w:t>Windows PowerShell：</w:t>
      </w:r>
    </w:p>
    <w:p w14:paraId="5F3F8140" w14:textId="77777777" w:rsidR="00CB0665" w:rsidRDefault="00000000">
      <w:pPr>
        <w:spacing w:line="240" w:lineRule="auto" w:before="0" w:after="0"/>
      </w:pPr>
      <w:r>
        <w:rPr>
          <w:rFonts w:ascii="Consolas" w:eastAsia="Consolas" w:hAnsi="Consolas"/>
          <w:sz w:val="21"/>
        </w:rPr>
        <w:t># 删除全局用户设置和状态</w:t>
      </w:r>
      <w:r>
        <w:rPr>
          <w:rFonts w:ascii="Consolas" w:eastAsia="Consolas" w:hAnsi="Consolas"/>
          <w:sz w:val="21"/>
        </w:rPr>
        <w:br/>
        <w:t>Remove-Item -Path "$env:USERPROFILE\.claude" -Recurse -Force</w:t>
      </w:r>
      <w:r>
        <w:rPr>
          <w:rFonts w:ascii="Consolas" w:eastAsia="Consolas" w:hAnsi="Consolas"/>
          <w:sz w:val="21"/>
        </w:rPr>
        <w:br/>
        <w:t>Remove-Item -Path "$env:USERPROFILE\.claude.json" -Force</w:t>
      </w:r>
      <w:r>
        <w:rPr>
          <w:rFonts w:ascii="Consolas" w:eastAsia="Consolas" w:hAnsi="Consolas"/>
          <w:sz w:val="21"/>
        </w:rPr>
        <w:br/>
      </w:r>
      <w:r>
        <w:rPr>
          <w:rFonts w:ascii="Consolas" w:eastAsia="Consolas" w:hAnsi="Consolas"/>
          <w:sz w:val="21"/>
        </w:rPr>
        <w:br/>
        <w:t># 删除当前项目的本地设置（在项目目录中执行）</w:t>
      </w:r>
      <w:r>
        <w:rPr>
          <w:rFonts w:ascii="Consolas" w:eastAsia="Consolas" w:hAnsi="Consolas"/>
          <w:sz w:val="21"/>
        </w:rPr>
        <w:br/>
        <w:t>Remove-Item -Path ".claude" -Recurse -Force</w:t>
      </w:r>
      <w:r>
        <w:rPr>
          <w:rFonts w:ascii="Consolas" w:eastAsia="Consolas" w:hAnsi="Consolas"/>
          <w:sz w:val="21"/>
        </w:rPr>
        <w:br/>
        <w:t>Remove-Item -Path ".mcp.json" -Force</w:t>
      </w:r>
    </w:p>
    <w:p w14:paraId="224E4C38" w14:textId="77777777" w:rsidR="00CB0665" w:rsidRDefault="00000000">
      <w:pPr>
        <w:pStyle w:val="21"/>
      </w:pPr>
      <w:r>
        <w:t>登录</w:t>
      </w:r>
      <w:r>
        <w:t xml:space="preserve"> Claude Code</w:t>
      </w:r>
    </w:p>
    <w:p w14:paraId="30CEBD43" w14:textId="77777777" w:rsidR="00CB0665" w:rsidRDefault="00000000">
      <w:pPr>
        <w:pStyle w:val="31"/>
      </w:pPr>
      <w:r>
        <w:t>1</w:t>
      </w:r>
      <w:r>
        <w:t>、首次登录流程</w:t>
      </w:r>
    </w:p>
    <w:p w14:paraId="063F80AB" w14:textId="77777777" w:rsidR="00CB0665" w:rsidRDefault="00000000">
      <w:pPr>
        <w:spacing w:line="240" w:lineRule="auto" w:before="0" w:after="0"/>
      </w:pPr>
      <w:r>
        <w:t>在项目目录中启动 Claude Code：</w:t>
      </w:r>
    </w:p>
    <w:p w14:paraId="4D37E4FB" w14:textId="77777777" w:rsidR="00CB0665" w:rsidRDefault="00000000">
      <w:pPr>
        <w:spacing w:line="240" w:lineRule="auto" w:before="0" w:after="0"/>
      </w:pPr>
      <w:r>
        <w:rPr>
          <w:rFonts w:ascii="Consolas" w:eastAsia="Consolas" w:hAnsi="Consolas"/>
          <w:sz w:val="21"/>
        </w:rPr>
        <w:t>claude</w:t>
      </w:r>
    </w:p>
    <w:p w14:paraId="7458483F" w14:textId="77777777" w:rsidR="00CB0665" w:rsidRDefault="00000000">
      <w:pPr>
        <w:spacing w:line="240" w:lineRule="auto" w:before="0" w:after="0"/>
      </w:pPr>
      <w:r>
        <w:t>首次启动时，Claude Code 会引导你完成登录。你也可以在进入界面后手动输入登录命令：</w:t>
      </w:r>
    </w:p>
    <w:p w14:paraId="79D89BA2" w14:textId="77777777" w:rsidR="00CB0665" w:rsidRDefault="00000000">
      <w:pPr>
        <w:spacing w:line="240" w:lineRule="auto" w:before="0" w:after="0"/>
      </w:pPr>
      <w:r>
        <w:rPr>
          <w:rFonts w:ascii="Consolas" w:eastAsia="Consolas" w:hAnsi="Consolas"/>
          <w:sz w:val="21"/>
        </w:rPr>
        <w:t>/login</w:t>
      </w:r>
    </w:p>
    <w:p w14:paraId="05D794B6" w14:textId="77777777" w:rsidR="00CB0665" w:rsidRDefault="00000000">
      <w:pPr>
        <w:spacing w:line="240" w:lineRule="auto" w:before="0" w:after="0"/>
        <w:rPr>
          <w:lang w:eastAsia="zh-CN"/>
        </w:rPr>
      </w:pPr>
      <w:proofErr w:type="spellStart"/>
      <w:r>
        <w:t>按照终端中的提示完成登录授权即可</w:t>
      </w:r>
      <w:proofErr w:type="spellEnd"/>
      <w:r>
        <w:t>。</w:t>
      </w:r>
      <w:r>
        <w:rPr>
          <w:lang w:eastAsia="zh-CN"/>
        </w:rPr>
        <w:t>登录后，凭据会保存在本地， 下次启动无需重复登录 。如果需要切换账号，重新执行 /login 即可。</w:t>
      </w:r>
    </w:p>
    <w:p w14:paraId="3A70AB29" w14:textId="77777777" w:rsidR="00CB0665" w:rsidRDefault="00000000">
      <w:pPr>
        <w:pStyle w:val="31"/>
        <w:rPr>
          <w:lang w:eastAsia="zh-CN"/>
        </w:rPr>
      </w:pPr>
      <w:r>
        <w:rPr>
          <w:lang w:eastAsia="zh-CN"/>
        </w:rPr>
        <w:t>2</w:t>
      </w:r>
      <w:r>
        <w:rPr>
          <w:lang w:eastAsia="zh-CN"/>
        </w:rPr>
        <w:t>、支持的账号类型</w:t>
      </w:r>
    </w:p>
    <w:p w14:paraId="0F6321B5" w14:textId="77777777" w:rsidR="00CB0665" w:rsidRDefault="00000000">
      <w:pPr>
        <w:spacing w:line="240" w:lineRule="auto" w:before="0" w:after="0"/>
        <w:rPr>
          <w:lang w:eastAsia="zh-CN"/>
        </w:rPr>
      </w:pPr>
      <w:r>
        <w:rPr>
          <w:lang w:eastAsia="zh-CN"/>
        </w:rPr>
        <w:t>你可以使用以下任意一种账号类型登录：</w:t>
      </w:r>
    </w:p>
    <w:p w14:paraId="6910E01D" w14:textId="77777777" w:rsidR="00CB0665" w:rsidRDefault="00000000">
      <w:pPr>
        <w:pStyle w:val="31"/>
        <w:rPr>
          <w:lang w:eastAsia="zh-CN"/>
        </w:rPr>
      </w:pPr>
      <w:r>
        <w:rPr>
          <w:lang w:eastAsia="zh-CN"/>
        </w:rPr>
        <w:t xml:space="preserve">① Claude </w:t>
      </w:r>
      <w:r>
        <w:rPr>
          <w:lang w:eastAsia="zh-CN"/>
        </w:rPr>
        <w:t>订阅账号（推荐）</w:t>
      </w:r>
    </w:p>
    <w:p w14:paraId="47729DB0" w14:textId="77777777" w:rsidR="00CB0665" w:rsidRDefault="00000000">
      <w:pPr>
        <w:pStyle w:val="a0"/>
        <w:spacing w:line="240" w:lineRule="auto" w:before="0" w:after="0"/>
      </w:pPr>
      <w:r>
        <w:t>Claude Pro ：</w:t>
      </w:r>
      <w:proofErr w:type="spellStart"/>
      <w:r>
        <w:t>个人专业版</w:t>
      </w:r>
      <w:proofErr w:type="spellEnd"/>
    </w:p>
    <w:p w14:paraId="13184B06" w14:textId="77777777" w:rsidR="00CB0665" w:rsidRDefault="00000000">
      <w:pPr>
        <w:pStyle w:val="a0"/>
        <w:spacing w:line="240" w:lineRule="auto" w:before="0" w:after="0"/>
      </w:pPr>
      <w:r>
        <w:t>Claude Max ：最高级别订阅</w:t>
      </w:r>
    </w:p>
    <w:p w14:paraId="2602CFBE" w14:textId="77777777" w:rsidR="00CB0665" w:rsidRDefault="00000000">
      <w:pPr>
        <w:pStyle w:val="a0"/>
        <w:spacing w:line="240" w:lineRule="auto" w:before="0" w:after="0"/>
      </w:pPr>
      <w:r>
        <w:t>Claude Teams ：团队版</w:t>
      </w:r>
    </w:p>
    <w:p w14:paraId="54E86618" w14:textId="77777777" w:rsidR="00CB0665" w:rsidRDefault="00000000">
      <w:pPr>
        <w:pStyle w:val="a0"/>
        <w:spacing w:line="240" w:lineRule="auto" w:before="0" w:after="0"/>
      </w:pPr>
      <w:r>
        <w:t>Claude Enterprise ：企业版</w:t>
      </w:r>
    </w:p>
    <w:p w14:paraId="72A177CA" w14:textId="77777777" w:rsidR="00CB0665" w:rsidRDefault="00000000">
      <w:pPr>
        <w:pStyle w:val="31"/>
      </w:pPr>
      <w:r>
        <w:t xml:space="preserve">② Claude Console </w:t>
      </w:r>
      <w:r>
        <w:t>账号（</w:t>
      </w:r>
      <w:r>
        <w:t xml:space="preserve">API </w:t>
      </w:r>
      <w:r>
        <w:t>访问）</w:t>
      </w:r>
    </w:p>
    <w:p w14:paraId="377D6EC1" w14:textId="77777777" w:rsidR="00CB0665" w:rsidRDefault="00000000">
      <w:pPr>
        <w:pStyle w:val="a0"/>
        <w:spacing w:line="240" w:lineRule="auto" w:before="0" w:after="0"/>
        <w:rPr>
          <w:lang w:eastAsia="zh-CN"/>
        </w:rPr>
      </w:pPr>
      <w:r>
        <w:rPr>
          <w:lang w:eastAsia="zh-CN"/>
        </w:rPr>
        <w:t>通过 API 访问，使用预付费积分计费</w:t>
      </w:r>
    </w:p>
    <w:p w14:paraId="620EAB04" w14:textId="77777777" w:rsidR="00CB0665" w:rsidRDefault="00000000">
      <w:pPr>
        <w:pStyle w:val="a0"/>
        <w:spacing w:line="240" w:lineRule="auto" w:before="0" w:after="0"/>
        <w:rPr>
          <w:lang w:eastAsia="zh-CN"/>
        </w:rPr>
      </w:pPr>
      <w:r>
        <w:rPr>
          <w:lang w:eastAsia="zh-CN"/>
        </w:rPr>
        <w:t>适合开发者和需要程序化访问的场景</w:t>
      </w:r>
    </w:p>
    <w:p w14:paraId="67C3AE8A" w14:textId="77777777" w:rsidR="00CB0665" w:rsidRDefault="00000000">
      <w:pPr>
        <w:pStyle w:val="a0"/>
        <w:spacing w:line="240" w:lineRule="auto" w:before="0" w:after="0"/>
        <w:rPr>
          <w:lang w:eastAsia="zh-CN"/>
        </w:rPr>
      </w:pPr>
      <w:r>
        <w:rPr>
          <w:lang w:eastAsia="zh-CN"/>
        </w:rPr>
        <w:t>同一个邮箱可以同时拥有订阅账号和 Console 账号两种类型</w:t>
      </w:r>
    </w:p>
    <w:p w14:paraId="590BC829" w14:textId="77777777" w:rsidR="00CB0665" w:rsidRDefault="00000000">
      <w:pPr>
        <w:pStyle w:val="31"/>
        <w:rPr>
          <w:lang w:eastAsia="zh-CN"/>
        </w:rPr>
      </w:pPr>
      <w:r>
        <w:rPr>
          <w:lang w:eastAsia="zh-CN"/>
        </w:rPr>
        <w:t>3</w:t>
      </w:r>
      <w:r>
        <w:rPr>
          <w:lang w:eastAsia="zh-CN"/>
        </w:rPr>
        <w:t>、自动创建工作区（</w:t>
      </w:r>
      <w:r>
        <w:rPr>
          <w:lang w:eastAsia="zh-CN"/>
        </w:rPr>
        <w:t xml:space="preserve">Console </w:t>
      </w:r>
      <w:r>
        <w:rPr>
          <w:lang w:eastAsia="zh-CN"/>
        </w:rPr>
        <w:t>账号）</w:t>
      </w:r>
    </w:p>
    <w:p w14:paraId="340AB98B" w14:textId="77777777" w:rsidR="00CB0665" w:rsidRDefault="00000000">
      <w:pPr>
        <w:spacing w:line="240" w:lineRule="auto" w:before="0" w:after="0"/>
      </w:pPr>
      <w:proofErr w:type="spellStart"/>
      <w:r>
        <w:t>首次使用</w:t>
      </w:r>
      <w:proofErr w:type="spellEnd"/>
      <w:r>
        <w:t xml:space="preserve"> Claude Console </w:t>
      </w:r>
      <w:proofErr w:type="spellStart"/>
      <w:r>
        <w:t>账号认证</w:t>
      </w:r>
      <w:proofErr w:type="spellEnd"/>
      <w:r>
        <w:t xml:space="preserve"> Claude Code 时，系统会自动在你的 Console 中创建一个名为 "Claude Code" 的工作区，用于：</w:t>
      </w:r>
    </w:p>
    <w:p w14:paraId="1A7CCB83" w14:textId="77777777" w:rsidR="00CB0665" w:rsidRDefault="00000000">
      <w:pPr>
        <w:pStyle w:val="a0"/>
        <w:spacing w:line="240" w:lineRule="auto" w:before="0" w:after="0"/>
      </w:pPr>
      <w:r>
        <w:t>集中跟踪所有 Claude Code 的 API 使用成本</w:t>
      </w:r>
    </w:p>
    <w:p w14:paraId="4098150A" w14:textId="77777777" w:rsidR="00CB0665" w:rsidRDefault="00000000">
      <w:pPr>
        <w:pStyle w:val="a0"/>
        <w:spacing w:line="240" w:lineRule="auto" w:before="0" w:after="0"/>
      </w:pPr>
      <w:r>
        <w:lastRenderedPageBreak/>
        <w:t>便于管理组织内多人的 Claude Code 使用情况</w:t>
      </w:r>
    </w:p>
    <w:p w14:paraId="256C002B" w14:textId="77777777" w:rsidR="00CB0665" w:rsidRDefault="00000000">
      <w:pPr>
        <w:pStyle w:val="21"/>
      </w:pPr>
      <w:r>
        <w:t>启动第一次会话</w:t>
      </w:r>
    </w:p>
    <w:p w14:paraId="3B4F3BCD" w14:textId="77777777" w:rsidR="00CB0665" w:rsidRDefault="00000000">
      <w:pPr>
        <w:pStyle w:val="31"/>
      </w:pPr>
      <w:r>
        <w:t>1</w:t>
      </w:r>
      <w:r>
        <w:t>、在项目目录中启动</w:t>
      </w:r>
    </w:p>
    <w:p w14:paraId="69B5FA91" w14:textId="77777777" w:rsidR="00CB0665" w:rsidRDefault="00000000">
      <w:pPr>
        <w:spacing w:line="240" w:lineRule="auto" w:before="0" w:after="0"/>
        <w:rPr>
          <w:lang w:eastAsia="zh-CN"/>
        </w:rPr>
      </w:pPr>
      <w:r>
        <w:rPr>
          <w:lang w:eastAsia="zh-CN"/>
        </w:rPr>
        <w:t>打开终端，先切换到你的项目目录，再启动 Claude Code。这样 Claude 才能读取你的项目文件，提供针对性的帮助：</w:t>
      </w:r>
    </w:p>
    <w:p w14:paraId="055A7761" w14:textId="77777777" w:rsidR="00CB0665" w:rsidRDefault="00000000">
      <w:pPr>
        <w:spacing w:line="240" w:lineRule="auto" w:before="0" w:after="0"/>
      </w:pPr>
      <w:r>
        <w:rPr>
          <w:rFonts w:ascii="Consolas" w:eastAsia="Consolas" w:hAnsi="Consolas"/>
          <w:sz w:val="21"/>
        </w:rPr>
        <w:t>cd /path/to/your/project</w:t>
      </w:r>
      <w:r>
        <w:rPr>
          <w:rFonts w:ascii="Consolas" w:eastAsia="Consolas" w:hAnsi="Consolas"/>
          <w:sz w:val="21"/>
        </w:rPr>
        <w:br/>
      </w:r>
      <w:proofErr w:type="spellStart"/>
      <w:r>
        <w:rPr>
          <w:rFonts w:ascii="Consolas" w:eastAsia="Consolas" w:hAnsi="Consolas"/>
          <w:sz w:val="21"/>
        </w:rPr>
        <w:t>claude</w:t>
      </w:r>
      <w:proofErr w:type="spellEnd"/>
    </w:p>
    <w:p w14:paraId="7AA26A86" w14:textId="77777777" w:rsidR="00CB0665" w:rsidRDefault="00000000">
      <w:pPr>
        <w:pStyle w:val="31"/>
        <w:rPr>
          <w:lang w:eastAsia="zh-CN"/>
        </w:rPr>
      </w:pPr>
      <w:r>
        <w:rPr>
          <w:lang w:eastAsia="zh-CN"/>
        </w:rPr>
        <w:t>2</w:t>
      </w:r>
      <w:r>
        <w:rPr>
          <w:lang w:eastAsia="zh-CN"/>
        </w:rPr>
        <w:t>、欢迎界面</w:t>
      </w:r>
    </w:p>
    <w:p w14:paraId="43DD8FEA" w14:textId="77777777" w:rsidR="00CB0665" w:rsidRDefault="00000000">
      <w:pPr>
        <w:spacing w:line="240" w:lineRule="auto" w:before="0" w:after="0"/>
        <w:rPr>
          <w:lang w:eastAsia="zh-CN"/>
        </w:rPr>
      </w:pPr>
      <w:r>
        <w:rPr>
          <w:lang w:eastAsia="zh-CN"/>
        </w:rPr>
        <w:t>启动后，你会看到 Claude Code 的欢迎界面，包括当前会话信息、最近的对话记录和最新更新说明：</w:t>
      </w:r>
    </w:p>
    <w:p w14:paraId="25E6D9F4" w14:textId="77777777" w:rsidR="00CB0665" w:rsidRDefault="00000000">
      <w:pPr>
        <w:pStyle w:val="31"/>
      </w:pPr>
      <w:r>
        <w:t>3</w:t>
      </w:r>
      <w:r>
        <w:t>、查看可用命令</w:t>
      </w:r>
    </w:p>
    <w:p w14:paraId="2444263B" w14:textId="77777777" w:rsidR="00CB0665" w:rsidRDefault="00000000">
      <w:pPr>
        <w:spacing w:line="240" w:lineRule="auto" w:before="0" w:after="0"/>
      </w:pPr>
      <w:r>
        <w:t>在输入框中输入 /help 可以查看所有可用功能：</w:t>
      </w:r>
    </w:p>
    <w:p w14:paraId="657B6EF0" w14:textId="77777777" w:rsidR="00CB0665" w:rsidRDefault="00000000">
      <w:pPr>
        <w:spacing w:line="240" w:lineRule="auto" w:before="0" w:after="0"/>
      </w:pPr>
      <w:r>
        <w:rPr>
          <w:rFonts w:ascii="Consolas" w:eastAsia="Consolas" w:hAnsi="Consolas"/>
          <w:sz w:val="21"/>
        </w:rPr>
        <w:t>/help</w:t>
      </w:r>
    </w:p>
    <w:p w14:paraId="4B5BCE4B" w14:textId="77777777" w:rsidR="00CB0665" w:rsidRDefault="00000000">
      <w:pPr>
        <w:spacing w:line="240" w:lineRule="auto" w:before="0" w:after="0"/>
      </w:pPr>
      <w:r>
        <w:t>输入 /resume 可以恢复之前中断的对话：</w:t>
      </w:r>
    </w:p>
    <w:p w14:paraId="1C05FCAC" w14:textId="77777777" w:rsidR="00CB0665" w:rsidRDefault="00000000">
      <w:pPr>
        <w:spacing w:line="240" w:lineRule="auto" w:before="0" w:after="0"/>
      </w:pPr>
      <w:r>
        <w:rPr>
          <w:rFonts w:ascii="Consolas" w:eastAsia="Consolas" w:hAnsi="Consolas"/>
          <w:sz w:val="21"/>
        </w:rPr>
        <w:t>/resume</w:t>
      </w:r>
    </w:p>
    <w:p w14:paraId="2CBB1BC4" w14:textId="77777777" w:rsidR="00CB0665" w:rsidRDefault="00000000">
      <w:pPr>
        <w:spacing w:line="240" w:lineRule="auto" w:before="0" w:after="0"/>
      </w:pPr>
      <w:r>
        <w:t>在输入框中直接输入 / ，会弹出所有可用命令的补全列表：</w:t>
      </w:r>
    </w:p>
    <w:p w14:paraId="2124FA68" w14:textId="77777777" w:rsidR="00CB0665" w:rsidRDefault="00000000">
      <w:pPr>
        <w:spacing w:line="240" w:lineRule="auto" w:before="0" w:after="0"/>
      </w:pPr>
      <w:r>
        <w:t>详细的凭据管理信息可参考官方文档的 Credential Management 部分。</w:t>
      </w:r>
    </w:p>
    <w:p w14:paraId="22A73735" w14:textId="77777777" w:rsidR="00CB0665" w:rsidRDefault="00000000">
      <w:pPr>
        <w:pStyle w:val="21"/>
        <w:rPr>
          <w:lang w:eastAsia="zh-CN"/>
        </w:rPr>
      </w:pPr>
      <w:r>
        <w:rPr>
          <w:lang w:eastAsia="zh-CN"/>
        </w:rPr>
        <w:t>提出第一个问题</w:t>
      </w:r>
    </w:p>
    <w:p w14:paraId="03FDB46A" w14:textId="77777777" w:rsidR="00CB0665" w:rsidRDefault="00000000">
      <w:pPr>
        <w:pStyle w:val="31"/>
        <w:rPr>
          <w:lang w:eastAsia="zh-CN"/>
        </w:rPr>
      </w:pPr>
      <w:r>
        <w:rPr>
          <w:lang w:eastAsia="zh-CN"/>
        </w:rPr>
        <w:t>1</w:t>
      </w:r>
      <w:r>
        <w:rPr>
          <w:lang w:eastAsia="zh-CN"/>
        </w:rPr>
        <w:t>、理解项目</w:t>
      </w:r>
    </w:p>
    <w:p w14:paraId="36FEF6EA" w14:textId="77777777" w:rsidR="00CB0665" w:rsidRDefault="00000000">
      <w:pPr>
        <w:spacing w:line="240" w:lineRule="auto" w:before="0" w:after="0"/>
        <w:rPr>
          <w:lang w:eastAsia="zh-CN"/>
        </w:rPr>
      </w:pPr>
      <w:r>
        <w:rPr>
          <w:lang w:eastAsia="zh-CN"/>
        </w:rPr>
        <w:t>进入项目目录启动 Claude Code 后，可以先让它分析你的代码库：</w:t>
      </w:r>
    </w:p>
    <w:p w14:paraId="6E532F85" w14:textId="77777777" w:rsidR="00CB0665" w:rsidRDefault="00000000">
      <w:pPr>
        <w:spacing w:line="240" w:lineRule="auto" w:before="0" w:after="0"/>
      </w:pPr>
      <w:proofErr w:type="gramStart"/>
      <w:r>
        <w:rPr>
          <w:rFonts w:ascii="Consolas" w:eastAsia="Consolas" w:hAnsi="Consolas"/>
          <w:sz w:val="21"/>
        </w:rPr>
        <w:t>what</w:t>
      </w:r>
      <w:proofErr w:type="gramEnd"/>
      <w:r>
        <w:rPr>
          <w:rFonts w:ascii="Consolas" w:eastAsia="Consolas" w:hAnsi="Consolas"/>
          <w:sz w:val="21"/>
        </w:rPr>
        <w:t xml:space="preserve"> does this project </w:t>
      </w:r>
      <w:proofErr w:type="gramStart"/>
      <w:r>
        <w:rPr>
          <w:rFonts w:ascii="Consolas" w:eastAsia="Consolas" w:hAnsi="Consolas"/>
          <w:sz w:val="21"/>
        </w:rPr>
        <w:t>do</w:t>
      </w:r>
      <w:proofErr w:type="gramEnd"/>
      <w:r>
        <w:rPr>
          <w:rFonts w:ascii="Consolas" w:eastAsia="Consolas" w:hAnsi="Consolas"/>
          <w:sz w:val="21"/>
        </w:rPr>
        <w:t>?</w:t>
      </w:r>
    </w:p>
    <w:p w14:paraId="0852EA38" w14:textId="77777777" w:rsidR="00CB0665" w:rsidRDefault="00000000">
      <w:pPr>
        <w:spacing w:line="240" w:lineRule="auto" w:before="0" w:after="0"/>
        <w:rPr>
          <w:lang w:eastAsia="zh-CN"/>
        </w:rPr>
      </w:pPr>
      <w:r>
        <w:rPr>
          <w:lang w:eastAsia="zh-CN"/>
        </w:rPr>
        <w:t>Claude 会自动读取项目文件，并给出项目概要。</w:t>
      </w:r>
    </w:p>
    <w:p w14:paraId="6FF02535" w14:textId="77777777" w:rsidR="00CB0665" w:rsidRDefault="00000000">
      <w:pPr>
        <w:spacing w:line="240" w:lineRule="auto" w:before="0" w:after="0"/>
        <w:rPr>
          <w:lang w:eastAsia="zh-CN"/>
        </w:rPr>
      </w:pPr>
      <w:r>
        <w:rPr>
          <w:lang w:eastAsia="zh-CN"/>
        </w:rPr>
        <w:t>Claude Code 会根据需要自动读取文件 ——你不需要</w:t>
      </w:r>
      <w:proofErr w:type="gramStart"/>
      <w:r>
        <w:rPr>
          <w:lang w:eastAsia="zh-CN"/>
        </w:rPr>
        <w:t>手动把</w:t>
      </w:r>
      <w:proofErr w:type="gramEnd"/>
      <w:r>
        <w:rPr>
          <w:lang w:eastAsia="zh-CN"/>
        </w:rPr>
        <w:t>文件内容复制粘贴到对话中，它会自己找到需要的上下文。</w:t>
      </w:r>
    </w:p>
    <w:p w14:paraId="6AD04B4D" w14:textId="77777777" w:rsidR="00CB0665" w:rsidRDefault="00000000">
      <w:pPr>
        <w:spacing w:line="240" w:lineRule="auto" w:before="0" w:after="0"/>
        <w:rPr>
          <w:lang w:eastAsia="zh-CN"/>
        </w:rPr>
      </w:pPr>
      <w:r>
        <w:rPr>
          <w:lang w:eastAsia="zh-CN"/>
        </w:rPr>
        <w:t>Claude Code 会根据需要自动读取文件 ——你不需要</w:t>
      </w:r>
      <w:proofErr w:type="gramStart"/>
      <w:r>
        <w:rPr>
          <w:lang w:eastAsia="zh-CN"/>
        </w:rPr>
        <w:t>手动把</w:t>
      </w:r>
      <w:proofErr w:type="gramEnd"/>
      <w:r>
        <w:rPr>
          <w:lang w:eastAsia="zh-CN"/>
        </w:rPr>
        <w:t>文件内容复制粘贴到对话中，它会自己找到需要的上下文。</w:t>
      </w:r>
    </w:p>
    <w:p w14:paraId="53E5BC49" w14:textId="77777777" w:rsidR="00CB0665" w:rsidRDefault="00000000">
      <w:pPr>
        <w:pStyle w:val="31"/>
        <w:rPr>
          <w:lang w:eastAsia="zh-CN"/>
        </w:rPr>
      </w:pPr>
      <w:r>
        <w:rPr>
          <w:lang w:eastAsia="zh-CN"/>
        </w:rPr>
        <w:lastRenderedPageBreak/>
        <w:t>2</w:t>
      </w:r>
      <w:r>
        <w:rPr>
          <w:lang w:eastAsia="zh-CN"/>
        </w:rPr>
        <w:t>、更多项目相关问题</w:t>
      </w:r>
    </w:p>
    <w:p w14:paraId="2F752B57" w14:textId="77777777" w:rsidR="00CB0665" w:rsidRDefault="00000000">
      <w:pPr>
        <w:spacing w:line="240" w:lineRule="auto" w:before="0" w:after="0"/>
        <w:rPr>
          <w:lang w:eastAsia="zh-CN"/>
        </w:rPr>
      </w:pPr>
      <w:r>
        <w:rPr>
          <w:lang w:eastAsia="zh-CN"/>
        </w:rPr>
        <w:t>你还可以询问更具体的信息：</w:t>
      </w:r>
    </w:p>
    <w:p w14:paraId="3D0C74E2" w14:textId="77777777" w:rsidR="00CB0665" w:rsidRDefault="00000000">
      <w:pPr>
        <w:spacing w:line="240" w:lineRule="auto" w:before="0" w:after="0"/>
      </w:pPr>
      <w:proofErr w:type="gramStart"/>
      <w:r>
        <w:rPr>
          <w:rFonts w:ascii="Consolas" w:eastAsia="Consolas" w:hAnsi="Consolas"/>
          <w:sz w:val="21"/>
        </w:rPr>
        <w:t>what</w:t>
      </w:r>
      <w:proofErr w:type="gramEnd"/>
      <w:r>
        <w:rPr>
          <w:rFonts w:ascii="Consolas" w:eastAsia="Consolas" w:hAnsi="Consolas"/>
          <w:sz w:val="21"/>
        </w:rPr>
        <w:t xml:space="preserve"> technologies does this project use?</w:t>
      </w:r>
    </w:p>
    <w:p w14:paraId="21ECD87F" w14:textId="77777777" w:rsidR="00CB0665" w:rsidRDefault="00000000">
      <w:pPr>
        <w:spacing w:line="240" w:lineRule="auto" w:before="0" w:after="0"/>
      </w:pPr>
      <w:r>
        <w:rPr>
          <w:rFonts w:ascii="Consolas" w:eastAsia="Consolas" w:hAnsi="Consolas"/>
          <w:sz w:val="21"/>
        </w:rPr>
        <w:t>where is the main entry point?</w:t>
      </w:r>
    </w:p>
    <w:p w14:paraId="163A442D" w14:textId="77777777" w:rsidR="00CB0665" w:rsidRDefault="00000000">
      <w:pPr>
        <w:spacing w:line="240" w:lineRule="auto" w:before="0" w:after="0"/>
      </w:pPr>
      <w:r>
        <w:rPr>
          <w:rFonts w:ascii="Consolas" w:eastAsia="Consolas" w:hAnsi="Consolas"/>
          <w:sz w:val="21"/>
        </w:rPr>
        <w:t>explain the folder structure</w:t>
      </w:r>
    </w:p>
    <w:p w14:paraId="54562320" w14:textId="77777777" w:rsidR="00CB0665" w:rsidRDefault="00000000">
      <w:pPr>
        <w:pStyle w:val="31"/>
      </w:pPr>
      <w:r>
        <w:t>3</w:t>
      </w:r>
      <w:r>
        <w:t>、询问</w:t>
      </w:r>
      <w:r>
        <w:t xml:space="preserve"> Claude Code </w:t>
      </w:r>
      <w:r>
        <w:t>的能力</w:t>
      </w:r>
    </w:p>
    <w:p w14:paraId="078E65FC" w14:textId="77777777" w:rsidR="00CB0665" w:rsidRDefault="00000000">
      <w:pPr>
        <w:spacing w:line="240" w:lineRule="auto" w:before="0" w:after="0"/>
      </w:pPr>
      <w:r>
        <w:t>也可以直接问 Claude 关于它自己能做什么：</w:t>
      </w:r>
    </w:p>
    <w:p w14:paraId="7CEB2279" w14:textId="77777777" w:rsidR="00CB0665" w:rsidRDefault="00000000">
      <w:pPr>
        <w:spacing w:line="240" w:lineRule="auto" w:before="0" w:after="0"/>
      </w:pPr>
      <w:r>
        <w:rPr>
          <w:rFonts w:ascii="Consolas" w:eastAsia="Consolas" w:hAnsi="Consolas"/>
          <w:sz w:val="21"/>
        </w:rPr>
        <w:t>what can Claude Code do?</w:t>
      </w:r>
    </w:p>
    <w:p w14:paraId="6396896B" w14:textId="77777777" w:rsidR="00CB0665" w:rsidRDefault="00000000">
      <w:pPr>
        <w:spacing w:line="240" w:lineRule="auto" w:before="0" w:after="0"/>
      </w:pPr>
      <w:r>
        <w:rPr>
          <w:rFonts w:ascii="Consolas" w:eastAsia="Consolas" w:hAnsi="Consolas"/>
          <w:sz w:val="21"/>
        </w:rPr>
        <w:t>how do I use slash commands in Claude Code?</w:t>
      </w:r>
    </w:p>
    <w:p w14:paraId="2122CBAE" w14:textId="77777777" w:rsidR="00CB0665" w:rsidRDefault="00000000">
      <w:pPr>
        <w:spacing w:line="240" w:lineRule="auto" w:before="0" w:after="0"/>
      </w:pPr>
      <w:r>
        <w:rPr>
          <w:rFonts w:ascii="Consolas" w:eastAsia="Consolas" w:hAnsi="Consolas"/>
          <w:sz w:val="21"/>
        </w:rPr>
        <w:t>can Claude Code work with Docker?</w:t>
      </w:r>
    </w:p>
    <w:p w14:paraId="4EEC84B6" w14:textId="77777777" w:rsidR="00CB0665" w:rsidRDefault="00000000">
      <w:pPr>
        <w:spacing w:line="240" w:lineRule="auto" w:before="0" w:after="0"/>
        <w:rPr>
          <w:lang w:eastAsia="zh-CN"/>
        </w:rPr>
      </w:pPr>
      <w:r>
        <w:rPr>
          <w:lang w:eastAsia="zh-CN"/>
        </w:rPr>
        <w:t>Claude 可以访问自己的文档，能够准确回答关于自身功能和特性的问题。</w:t>
      </w:r>
    </w:p>
    <w:p w14:paraId="62AC244A" w14:textId="77777777" w:rsidR="00CB0665" w:rsidRDefault="00000000">
      <w:pPr>
        <w:pStyle w:val="21"/>
        <w:rPr>
          <w:lang w:eastAsia="zh-CN"/>
        </w:rPr>
      </w:pPr>
      <w:r>
        <w:rPr>
          <w:lang w:eastAsia="zh-CN"/>
        </w:rPr>
        <w:t>进行第一次代码修改</w:t>
      </w:r>
    </w:p>
    <w:p w14:paraId="00F9137D" w14:textId="77777777" w:rsidR="00CB0665" w:rsidRDefault="00000000">
      <w:pPr>
        <w:pStyle w:val="31"/>
        <w:rPr>
          <w:lang w:eastAsia="zh-CN"/>
        </w:rPr>
      </w:pPr>
      <w:r>
        <w:rPr>
          <w:lang w:eastAsia="zh-CN"/>
        </w:rPr>
        <w:t>1</w:t>
      </w:r>
      <w:r>
        <w:rPr>
          <w:lang w:eastAsia="zh-CN"/>
        </w:rPr>
        <w:t>、动手试一个简单任务</w:t>
      </w:r>
    </w:p>
    <w:p w14:paraId="6E6D4566" w14:textId="77777777" w:rsidR="00CB0665" w:rsidRDefault="00000000">
      <w:pPr>
        <w:spacing w:line="240" w:lineRule="auto" w:before="0" w:after="0"/>
      </w:pPr>
      <w:proofErr w:type="spellStart"/>
      <w:r>
        <w:t>下面让</w:t>
      </w:r>
      <w:proofErr w:type="spellEnd"/>
      <w:r>
        <w:t xml:space="preserve"> Claude Code </w:t>
      </w:r>
      <w:proofErr w:type="spellStart"/>
      <w:r>
        <w:t>实际编写代码。我们创建一个测试目录，让它在</w:t>
      </w:r>
      <w:proofErr w:type="spellEnd"/>
      <w:r>
        <w:t xml:space="preserve"> test.py 文件中添加一个 Hello World 函数：</w:t>
      </w:r>
    </w:p>
    <w:p w14:paraId="710C5396" w14:textId="77777777" w:rsidR="00CB0665" w:rsidRDefault="00000000">
      <w:pPr>
        <w:spacing w:line="240" w:lineRule="auto" w:before="0" w:after="0"/>
      </w:pPr>
      <w:r>
        <w:rPr>
          <w:rFonts w:ascii="Consolas" w:eastAsia="Consolas" w:hAnsi="Consolas"/>
          <w:sz w:val="21"/>
        </w:rPr>
        <w:t>cd runoob-test    # 进入测试目录（没有则新建一个）</w:t>
      </w:r>
      <w:r>
        <w:rPr>
          <w:rFonts w:ascii="Consolas" w:eastAsia="Consolas" w:hAnsi="Consolas"/>
          <w:sz w:val="21"/>
        </w:rPr>
        <w:br/>
        <w:t>claude            # 启动 Claude Code</w:t>
      </w:r>
    </w:p>
    <w:p w14:paraId="00EF9EB4" w14:textId="77777777" w:rsidR="00CB0665" w:rsidRDefault="00000000">
      <w:pPr>
        <w:spacing w:line="240" w:lineRule="auto" w:before="0" w:after="0"/>
      </w:pPr>
      <w:r>
        <w:t>进入界面后，输入：</w:t>
      </w:r>
    </w:p>
    <w:p w14:paraId="03A80096" w14:textId="77777777" w:rsidR="00CB0665" w:rsidRDefault="00000000">
      <w:pPr>
        <w:spacing w:line="240" w:lineRule="auto" w:before="0" w:after="0"/>
      </w:pPr>
      <w:r>
        <w:rPr>
          <w:rFonts w:ascii="Consolas" w:eastAsia="Consolas" w:hAnsi="Consolas"/>
          <w:sz w:val="21"/>
        </w:rPr>
        <w:t>在 test.py 文件中添加 hello world 函数</w:t>
      </w:r>
    </w:p>
    <w:p w14:paraId="5F2B3FE0" w14:textId="77777777" w:rsidR="00CB0665" w:rsidRDefault="00000000">
      <w:pPr>
        <w:spacing w:line="240" w:lineRule="auto" w:before="0" w:after="0"/>
      </w:pPr>
      <w:r>
        <w:t>Claude Code 会展示建议的代码修改，并在执行前请求你的确认，选择 yes 后按回车即可应用：</w:t>
      </w:r>
    </w:p>
    <w:p w14:paraId="193E615B" w14:textId="77777777" w:rsidR="00CB0665" w:rsidRDefault="00000000">
      <w:pPr>
        <w:pStyle w:val="31"/>
      </w:pPr>
      <w:r>
        <w:t>2</w:t>
      </w:r>
      <w:r>
        <w:t>、</w:t>
      </w:r>
      <w:r>
        <w:t xml:space="preserve">Claude Code </w:t>
      </w:r>
      <w:r>
        <w:t>的修改工作流</w:t>
      </w:r>
    </w:p>
    <w:p w14:paraId="0929A6A5" w14:textId="77777777" w:rsidR="00CB0665" w:rsidRDefault="00000000">
      <w:pPr>
        <w:spacing w:line="240" w:lineRule="auto" w:before="0" w:after="0"/>
      </w:pPr>
      <w:r>
        <w:t>每次代码修改，Claude Code 都会按以下流程执行：</w:t>
      </w:r>
    </w:p>
    <w:p w14:paraId="1DEABF77" w14:textId="77777777" w:rsidR="00CB0665" w:rsidRDefault="00000000">
      <w:pPr>
        <w:pStyle w:val="a0"/>
        <w:spacing w:line="240" w:lineRule="auto" w:before="0" w:after="0"/>
        <w:rPr>
          <w:lang w:eastAsia="zh-CN"/>
        </w:rPr>
      </w:pPr>
      <w:r>
        <w:rPr>
          <w:lang w:eastAsia="zh-CN"/>
        </w:rPr>
        <w:t>找到相关文件 ：自动在项目中定位需要修改的文件</w:t>
      </w:r>
    </w:p>
    <w:p w14:paraId="51C0028F" w14:textId="77777777" w:rsidR="00CB0665" w:rsidRDefault="00000000">
      <w:pPr>
        <w:pStyle w:val="a0"/>
        <w:spacing w:line="240" w:lineRule="auto" w:before="0" w:after="0"/>
        <w:rPr>
          <w:lang w:eastAsia="zh-CN"/>
        </w:rPr>
      </w:pPr>
      <w:r>
        <w:rPr>
          <w:lang w:eastAsia="zh-CN"/>
        </w:rPr>
        <w:t>展示建议的修改 ：以差异对比的形式展示将要做的改动</w:t>
      </w:r>
    </w:p>
    <w:p w14:paraId="4E2F08FB" w14:textId="77777777" w:rsidR="00CB0665" w:rsidRDefault="00000000">
      <w:pPr>
        <w:pStyle w:val="a0"/>
        <w:spacing w:line="240" w:lineRule="auto" w:before="0" w:after="0"/>
        <w:rPr>
          <w:lang w:eastAsia="zh-CN"/>
        </w:rPr>
      </w:pPr>
      <w:r>
        <w:rPr>
          <w:lang w:eastAsia="zh-CN"/>
        </w:rPr>
        <w:t>请求你的批准 ：执行前必须经过你的确认</w:t>
      </w:r>
    </w:p>
    <w:p w14:paraId="7D7867A3" w14:textId="77777777" w:rsidR="00CB0665" w:rsidRDefault="00000000">
      <w:pPr>
        <w:pStyle w:val="a0"/>
        <w:spacing w:line="240" w:lineRule="auto" w:before="0" w:after="0"/>
        <w:rPr>
          <w:lang w:eastAsia="zh-CN"/>
        </w:rPr>
      </w:pPr>
      <w:r>
        <w:rPr>
          <w:lang w:eastAsia="zh-CN"/>
        </w:rPr>
        <w:t>执行编辑 ：确认后写入文件</w:t>
      </w:r>
    </w:p>
    <w:p w14:paraId="0F2CCBFB" w14:textId="77777777" w:rsidR="00CB0665" w:rsidRDefault="00000000">
      <w:pPr>
        <w:spacing w:line="240" w:lineRule="auto" w:before="0" w:after="0"/>
        <w:rPr>
          <w:lang w:eastAsia="zh-CN"/>
        </w:rPr>
      </w:pPr>
      <w:r>
        <w:rPr>
          <w:lang w:eastAsia="zh-CN"/>
        </w:rPr>
        <w:t>你可以逐个审批每处修改，也可以在当前会话中开启"全部接受"模式批量确认。</w:t>
      </w:r>
    </w:p>
    <w:p w14:paraId="449A2816" w14:textId="77777777" w:rsidR="00CB0665" w:rsidRDefault="00000000">
      <w:pPr>
        <w:pStyle w:val="21"/>
      </w:pPr>
      <w:proofErr w:type="spellStart"/>
      <w:r>
        <w:lastRenderedPageBreak/>
        <w:t>使用</w:t>
      </w:r>
      <w:proofErr w:type="spellEnd"/>
      <w:r>
        <w:t xml:space="preserve"> Git </w:t>
      </w:r>
      <w:proofErr w:type="spellStart"/>
      <w:r>
        <w:t>功能</w:t>
      </w:r>
      <w:proofErr w:type="spellEnd"/>
    </w:p>
    <w:p w14:paraId="6900ADE7" w14:textId="77777777" w:rsidR="00CB0665" w:rsidRDefault="00000000">
      <w:pPr>
        <w:spacing w:line="240" w:lineRule="auto" w:before="0" w:after="0"/>
      </w:pPr>
      <w:r>
        <w:t>Claude Code 让 Git 操作变得像日常对话一样简单，直接用自然语言描述你想做的事即可。</w:t>
      </w:r>
    </w:p>
    <w:p w14:paraId="5A1C75EC" w14:textId="77777777" w:rsidR="00CB0665" w:rsidRDefault="00000000">
      <w:pPr>
        <w:pStyle w:val="31"/>
      </w:pPr>
      <w:r>
        <w:t>1</w:t>
      </w:r>
      <w:r>
        <w:t>、基础</w:t>
      </w:r>
      <w:r>
        <w:t xml:space="preserve"> Git </w:t>
      </w:r>
      <w:r>
        <w:t>操作</w:t>
      </w:r>
    </w:p>
    <w:p w14:paraId="10E4B402" w14:textId="77777777" w:rsidR="00CB0665" w:rsidRDefault="00000000">
      <w:pPr>
        <w:spacing w:line="240" w:lineRule="auto" w:before="0" w:after="0"/>
      </w:pPr>
      <w:r>
        <w:t>查看已修改的文件：</w:t>
      </w:r>
    </w:p>
    <w:p w14:paraId="30DA58F7" w14:textId="77777777" w:rsidR="00CB0665" w:rsidRDefault="00000000">
      <w:pPr>
        <w:spacing w:line="240" w:lineRule="auto" w:before="0" w:after="0"/>
      </w:pPr>
      <w:r>
        <w:rPr>
          <w:rFonts w:ascii="Consolas" w:eastAsia="Consolas" w:hAnsi="Consolas"/>
          <w:sz w:val="21"/>
        </w:rPr>
        <w:t>what files have I changed?</w:t>
      </w:r>
    </w:p>
    <w:p w14:paraId="4393C3F6" w14:textId="77777777" w:rsidR="00CB0665" w:rsidRDefault="00000000">
      <w:pPr>
        <w:spacing w:line="240" w:lineRule="auto" w:before="0" w:after="0"/>
      </w:pPr>
      <w:r>
        <w:t>提交更改（Claude 会自动生成提交信息）：</w:t>
      </w:r>
    </w:p>
    <w:p w14:paraId="16D1921B" w14:textId="77777777" w:rsidR="00CB0665" w:rsidRDefault="00000000">
      <w:pPr>
        <w:spacing w:line="240" w:lineRule="auto" w:before="0" w:after="0"/>
      </w:pPr>
      <w:r>
        <w:rPr>
          <w:rFonts w:ascii="Consolas" w:eastAsia="Consolas" w:hAnsi="Consolas"/>
          <w:sz w:val="21"/>
        </w:rPr>
        <w:t>commit my changes with a descriptive message</w:t>
      </w:r>
    </w:p>
    <w:p w14:paraId="00DED234" w14:textId="77777777" w:rsidR="00CB0665" w:rsidRDefault="00000000">
      <w:pPr>
        <w:pStyle w:val="31"/>
      </w:pPr>
      <w:r>
        <w:t>2</w:t>
      </w:r>
      <w:r>
        <w:t>、更复杂的</w:t>
      </w:r>
      <w:r>
        <w:t xml:space="preserve"> Git </w:t>
      </w:r>
      <w:r>
        <w:t>操作</w:t>
      </w:r>
    </w:p>
    <w:p w14:paraId="7F32D7CC" w14:textId="77777777" w:rsidR="00CB0665" w:rsidRDefault="00000000">
      <w:pPr>
        <w:spacing w:line="240" w:lineRule="auto" w:before="0" w:after="0"/>
      </w:pPr>
      <w:r>
        <w:t>创建新分支：</w:t>
      </w:r>
    </w:p>
    <w:p w14:paraId="5C8DB52E" w14:textId="77777777" w:rsidR="00CB0665" w:rsidRDefault="00000000">
      <w:pPr>
        <w:spacing w:line="240" w:lineRule="auto" w:before="0" w:after="0"/>
      </w:pPr>
      <w:r>
        <w:rPr>
          <w:rFonts w:ascii="Consolas" w:eastAsia="Consolas" w:hAnsi="Consolas"/>
          <w:sz w:val="21"/>
        </w:rPr>
        <w:t>create a new branch called feature/quickstart</w:t>
      </w:r>
    </w:p>
    <w:p w14:paraId="436C85B2" w14:textId="77777777" w:rsidR="00CB0665" w:rsidRDefault="00000000">
      <w:pPr>
        <w:spacing w:line="240" w:lineRule="auto" w:before="0" w:after="0"/>
      </w:pPr>
      <w:r>
        <w:t>查看最近的提交历史：</w:t>
      </w:r>
    </w:p>
    <w:p w14:paraId="3551CB4A" w14:textId="77777777" w:rsidR="00CB0665" w:rsidRDefault="00000000">
      <w:pPr>
        <w:spacing w:line="240" w:lineRule="auto" w:before="0" w:after="0"/>
      </w:pPr>
      <w:r>
        <w:rPr>
          <w:rFonts w:ascii="Consolas" w:eastAsia="Consolas" w:hAnsi="Consolas"/>
          <w:sz w:val="21"/>
        </w:rPr>
        <w:t>show me the last 5 commits</w:t>
      </w:r>
    </w:p>
    <w:p w14:paraId="1DF0B69E" w14:textId="77777777" w:rsidR="00CB0665" w:rsidRDefault="00000000">
      <w:pPr>
        <w:spacing w:line="240" w:lineRule="auto" w:before="0" w:after="0"/>
      </w:pPr>
      <w:r>
        <w:t>协助解决合并冲突：</w:t>
      </w:r>
    </w:p>
    <w:p w14:paraId="369A91FB" w14:textId="77777777" w:rsidR="00CB0665" w:rsidRDefault="00000000">
      <w:pPr>
        <w:spacing w:line="240" w:lineRule="auto" w:before="0" w:after="0"/>
      </w:pPr>
      <w:r>
        <w:rPr>
          <w:rFonts w:ascii="Consolas" w:eastAsia="Consolas" w:hAnsi="Consolas"/>
          <w:sz w:val="21"/>
        </w:rPr>
        <w:t>help me resolve merge conflicts</w:t>
      </w:r>
    </w:p>
    <w:p w14:paraId="62DF2811" w14:textId="77777777" w:rsidR="00CB0665" w:rsidRDefault="00000000">
      <w:pPr>
        <w:pStyle w:val="21"/>
      </w:pPr>
      <w:r>
        <w:t>修复</w:t>
      </w:r>
      <w:r>
        <w:t xml:space="preserve"> Bug </w:t>
      </w:r>
      <w:r>
        <w:t>或添加功能</w:t>
      </w:r>
    </w:p>
    <w:p w14:paraId="261104DF" w14:textId="77777777" w:rsidR="00CB0665" w:rsidRDefault="00000000">
      <w:pPr>
        <w:pStyle w:val="31"/>
      </w:pPr>
      <w:r>
        <w:t>1</w:t>
      </w:r>
      <w:r>
        <w:t>、添加新功能</w:t>
      </w:r>
    </w:p>
    <w:p w14:paraId="75F499AD" w14:textId="77777777" w:rsidR="00CB0665" w:rsidRDefault="00000000">
      <w:pPr>
        <w:spacing w:line="240" w:lineRule="auto" w:before="0" w:after="0"/>
      </w:pPr>
      <w:r>
        <w:t>用自然语言描述你想要添加的功能，Claude Code 会找到合适的位置并实现它：</w:t>
      </w:r>
    </w:p>
    <w:p w14:paraId="43B88AAB" w14:textId="77777777" w:rsidR="00CB0665" w:rsidRDefault="00000000">
      <w:pPr>
        <w:spacing w:line="240" w:lineRule="auto" w:before="0" w:after="0"/>
      </w:pPr>
      <w:r>
        <w:rPr>
          <w:rFonts w:ascii="Consolas" w:eastAsia="Consolas" w:hAnsi="Consolas"/>
          <w:sz w:val="21"/>
        </w:rPr>
        <w:t>add input validation to the user registration form</w:t>
      </w:r>
    </w:p>
    <w:p w14:paraId="19AC8FAD" w14:textId="77777777" w:rsidR="00CB0665" w:rsidRDefault="00000000">
      <w:pPr>
        <w:pStyle w:val="31"/>
        <w:rPr>
          <w:lang w:eastAsia="zh-CN"/>
        </w:rPr>
      </w:pPr>
      <w:r>
        <w:rPr>
          <w:lang w:eastAsia="zh-CN"/>
        </w:rPr>
        <w:t>2</w:t>
      </w:r>
      <w:r>
        <w:rPr>
          <w:lang w:eastAsia="zh-CN"/>
        </w:rPr>
        <w:t>、修复现有问题</w:t>
      </w:r>
    </w:p>
    <w:p w14:paraId="0C109341" w14:textId="77777777" w:rsidR="00CB0665" w:rsidRDefault="00000000">
      <w:pPr>
        <w:spacing w:line="240" w:lineRule="auto" w:before="0" w:after="0"/>
        <w:rPr>
          <w:lang w:eastAsia="zh-CN"/>
        </w:rPr>
      </w:pPr>
      <w:r>
        <w:rPr>
          <w:lang w:eastAsia="zh-CN"/>
        </w:rPr>
        <w:t>描述 Bug 现象，让 Claude 定位并修复：</w:t>
      </w:r>
    </w:p>
    <w:p w14:paraId="72EDC8F3" w14:textId="77777777" w:rsidR="00CB0665" w:rsidRDefault="00000000">
      <w:pPr>
        <w:spacing w:line="240" w:lineRule="auto" w:before="0" w:after="0"/>
      </w:pPr>
      <w:proofErr w:type="gramStart"/>
      <w:r>
        <w:rPr>
          <w:rFonts w:ascii="Consolas" w:eastAsia="Consolas" w:hAnsi="Consolas"/>
          <w:sz w:val="21"/>
        </w:rPr>
        <w:t>there's</w:t>
      </w:r>
      <w:proofErr w:type="gramEnd"/>
      <w:r>
        <w:rPr>
          <w:rFonts w:ascii="Consolas" w:eastAsia="Consolas" w:hAnsi="Consolas"/>
          <w:sz w:val="21"/>
        </w:rPr>
        <w:t xml:space="preserve"> a bug where users can submit empty forms - fix it</w:t>
      </w:r>
    </w:p>
    <w:p w14:paraId="27431627" w14:textId="77777777" w:rsidR="00CB0665" w:rsidRDefault="00000000">
      <w:pPr>
        <w:pStyle w:val="31"/>
      </w:pPr>
      <w:r>
        <w:t>3</w:t>
      </w:r>
      <w:r>
        <w:t>、</w:t>
      </w:r>
      <w:r>
        <w:t xml:space="preserve">Claude Code </w:t>
      </w:r>
      <w:r>
        <w:t>的问题处理流程</w:t>
      </w:r>
    </w:p>
    <w:p w14:paraId="53B5A405" w14:textId="77777777" w:rsidR="00CB0665" w:rsidRDefault="00000000">
      <w:pPr>
        <w:pStyle w:val="a0"/>
        <w:spacing w:line="240" w:lineRule="auto" w:before="0" w:after="0"/>
        <w:rPr>
          <w:lang w:eastAsia="zh-CN"/>
        </w:rPr>
      </w:pPr>
      <w:r>
        <w:rPr>
          <w:lang w:eastAsia="zh-CN"/>
        </w:rPr>
        <w:t>定位相关代码 ：在代码库中找到与问题相关的文件和函数</w:t>
      </w:r>
    </w:p>
    <w:p w14:paraId="7A622316" w14:textId="77777777" w:rsidR="00CB0665" w:rsidRDefault="00000000">
      <w:pPr>
        <w:pStyle w:val="a0"/>
        <w:spacing w:line="240" w:lineRule="auto" w:before="0" w:after="0"/>
        <w:rPr>
          <w:lang w:eastAsia="zh-CN"/>
        </w:rPr>
      </w:pPr>
      <w:r>
        <w:rPr>
          <w:lang w:eastAsia="zh-CN"/>
        </w:rPr>
        <w:t>理解上下文 ：分析代码逻辑，理解问题的根本原因</w:t>
      </w:r>
    </w:p>
    <w:p w14:paraId="21E909F1" w14:textId="77777777" w:rsidR="00CB0665" w:rsidRDefault="00000000">
      <w:pPr>
        <w:pStyle w:val="a0"/>
        <w:spacing w:line="240" w:lineRule="auto" w:before="0" w:after="0"/>
        <w:rPr>
          <w:lang w:eastAsia="zh-CN"/>
        </w:rPr>
      </w:pPr>
      <w:r>
        <w:rPr>
          <w:lang w:eastAsia="zh-CN"/>
        </w:rPr>
        <w:t>实现解决方案 ：给出修改建议并展示 diff</w:t>
      </w:r>
    </w:p>
    <w:p w14:paraId="042F1B47" w14:textId="77777777" w:rsidR="00CB0665" w:rsidRDefault="00000000">
      <w:pPr>
        <w:pStyle w:val="a0"/>
        <w:spacing w:line="240" w:lineRule="auto" w:before="0" w:after="0"/>
        <w:rPr>
          <w:lang w:eastAsia="zh-CN"/>
        </w:rPr>
      </w:pPr>
      <w:r>
        <w:rPr>
          <w:lang w:eastAsia="zh-CN"/>
        </w:rPr>
        <w:t>运行测试 ：如果项目中存在测试，Claude 会尝试运行以验证修复效果</w:t>
      </w:r>
    </w:p>
    <w:p w14:paraId="1E36132A" w14:textId="77777777" w:rsidR="00CB0665" w:rsidRDefault="00000000">
      <w:pPr>
        <w:pStyle w:val="21"/>
        <w:rPr>
          <w:lang w:eastAsia="zh-CN"/>
        </w:rPr>
      </w:pPr>
      <w:r>
        <w:rPr>
          <w:lang w:eastAsia="zh-CN"/>
        </w:rPr>
        <w:lastRenderedPageBreak/>
        <w:t>其他常见工作流</w:t>
      </w:r>
    </w:p>
    <w:p w14:paraId="1B89F7B8" w14:textId="77777777" w:rsidR="00CB0665" w:rsidRDefault="00000000">
      <w:pPr>
        <w:pStyle w:val="31"/>
        <w:rPr>
          <w:lang w:eastAsia="zh-CN"/>
        </w:rPr>
      </w:pPr>
      <w:r>
        <w:rPr>
          <w:lang w:eastAsia="zh-CN"/>
        </w:rPr>
        <w:t>代码重构</w:t>
      </w:r>
    </w:p>
    <w:p w14:paraId="16F10FEF" w14:textId="77777777" w:rsidR="00CB0665" w:rsidRDefault="00000000">
      <w:pPr>
        <w:spacing w:line="240" w:lineRule="auto" w:before="0" w:after="0"/>
      </w:pPr>
      <w:r>
        <w:rPr>
          <w:rFonts w:ascii="Consolas" w:eastAsia="Consolas" w:hAnsi="Consolas"/>
          <w:sz w:val="21"/>
        </w:rPr>
        <w:t>refactor the authentication module to use async/</w:t>
      </w:r>
      <w:proofErr w:type="gramStart"/>
      <w:r>
        <w:rPr>
          <w:rFonts w:ascii="Consolas" w:eastAsia="Consolas" w:hAnsi="Consolas"/>
          <w:sz w:val="21"/>
        </w:rPr>
        <w:t>await</w:t>
      </w:r>
      <w:proofErr w:type="gramEnd"/>
      <w:r>
        <w:rPr>
          <w:rFonts w:ascii="Consolas" w:eastAsia="Consolas" w:hAnsi="Consolas"/>
          <w:sz w:val="21"/>
        </w:rPr>
        <w:t xml:space="preserve"> instead of callbacks</w:t>
      </w:r>
    </w:p>
    <w:p w14:paraId="38FCFF3E" w14:textId="77777777" w:rsidR="00CB0665" w:rsidRDefault="00000000">
      <w:pPr>
        <w:pStyle w:val="31"/>
      </w:pPr>
      <w:r>
        <w:t>编写测试</w:t>
      </w:r>
    </w:p>
    <w:p w14:paraId="5CD8C8EF" w14:textId="77777777" w:rsidR="00CB0665" w:rsidRDefault="00000000">
      <w:pPr>
        <w:spacing w:line="240" w:lineRule="auto" w:before="0" w:after="0"/>
      </w:pPr>
      <w:r>
        <w:rPr>
          <w:rFonts w:ascii="Consolas" w:eastAsia="Consolas" w:hAnsi="Consolas"/>
          <w:sz w:val="21"/>
        </w:rPr>
        <w:t>write unit tests for the calculator functions</w:t>
      </w:r>
    </w:p>
    <w:p w14:paraId="03A169BF" w14:textId="77777777" w:rsidR="00CB0665" w:rsidRDefault="00000000">
      <w:pPr>
        <w:pStyle w:val="31"/>
      </w:pPr>
      <w:r>
        <w:t>更新文档</w:t>
      </w:r>
    </w:p>
    <w:p w14:paraId="62626D98" w14:textId="77777777" w:rsidR="00CB0665" w:rsidRDefault="00000000">
      <w:pPr>
        <w:spacing w:line="240" w:lineRule="auto" w:before="0" w:after="0"/>
      </w:pPr>
      <w:r>
        <w:rPr>
          <w:rFonts w:ascii="Consolas" w:eastAsia="Consolas" w:hAnsi="Consolas"/>
          <w:sz w:val="21"/>
        </w:rPr>
        <w:t>update the README with installation instructions</w:t>
      </w:r>
    </w:p>
    <w:p w14:paraId="75135CAC" w14:textId="77777777" w:rsidR="00CB0665" w:rsidRDefault="00000000">
      <w:pPr>
        <w:pStyle w:val="31"/>
      </w:pPr>
      <w:r>
        <w:t>代码审查</w:t>
      </w:r>
    </w:p>
    <w:p w14:paraId="02D72760" w14:textId="77777777" w:rsidR="00CB0665" w:rsidRDefault="00000000">
      <w:pPr>
        <w:spacing w:line="240" w:lineRule="auto" w:before="0" w:after="0"/>
      </w:pPr>
      <w:r>
        <w:rPr>
          <w:rFonts w:ascii="Consolas" w:eastAsia="Consolas" w:hAnsi="Consolas"/>
          <w:sz w:val="21"/>
        </w:rPr>
        <w:t>review my changes and suggest improvements</w:t>
      </w:r>
    </w:p>
    <w:p w14:paraId="130E4F24" w14:textId="77777777" w:rsidR="00CB0665" w:rsidRDefault="00000000">
      <w:pPr>
        <w:spacing w:line="240" w:lineRule="auto" w:before="0" w:after="0"/>
        <w:rPr>
          <w:lang w:eastAsia="zh-CN"/>
        </w:rPr>
      </w:pPr>
      <w:r>
        <w:rPr>
          <w:lang w:eastAsia="zh-CN"/>
        </w:rPr>
        <w:t>Claude Code 是你的 AI 结对编程伙伴。 像跟一个有经验的同事交流一样跟它对话——描述你想实现什么，不用拘泥于特定命令格式，用自然语言表达即可，它会帮你找到最佳实现方式。</w:t>
      </w:r>
    </w:p>
    <w:p w14:paraId="26FED393" w14:textId="77777777" w:rsidR="00CB0665" w:rsidRDefault="00000000">
      <w:pPr>
        <w:spacing w:line="240" w:lineRule="auto" w:before="0" w:after="0"/>
        <w:rPr>
          <w:lang w:eastAsia="zh-CN"/>
        </w:rPr>
      </w:pPr>
      <w:r>
        <w:rPr>
          <w:lang w:eastAsia="zh-CN"/>
        </w:rPr>
        <w:t>Claude Code 是你的 AI 结对编程伙伴。 像跟一个有经验的同事交流一样跟它对话——描述你想实现什么，不用拘泥于特定命令格式，用自然语言表达即可，它会帮你找到最佳实现方式。</w:t>
      </w:r>
    </w:p>
    <w:p w14:paraId="1907816D" w14:textId="77777777" w:rsidR="00CB0665" w:rsidRDefault="00000000">
      <w:pPr>
        <w:pStyle w:val="21"/>
        <w:rPr>
          <w:lang w:eastAsia="zh-CN"/>
        </w:rPr>
      </w:pPr>
      <w:r>
        <w:rPr>
          <w:lang w:eastAsia="zh-CN"/>
        </w:rPr>
        <w:t>常用命令速查表</w:t>
      </w:r>
    </w:p>
    <w:p w14:paraId="4FFCEFF7" w14:textId="77777777" w:rsidR="00CB0665" w:rsidRDefault="00000000">
      <w:pPr>
        <w:pStyle w:val="31"/>
        <w:rPr>
          <w:lang w:eastAsia="zh-CN"/>
        </w:rPr>
      </w:pPr>
      <w:r>
        <w:rPr>
          <w:lang w:eastAsia="zh-CN"/>
        </w:rPr>
        <w:t>命令行命令（在终端中使用）</w:t>
      </w:r>
    </w:p>
    <w:p w14:paraId="358EA781" w14:textId="77777777" w:rsidR="00CB0665" w:rsidRDefault="00000000">
      <w:pPr>
        <w:pStyle w:val="31"/>
      </w:pPr>
      <w:proofErr w:type="spellStart"/>
      <w:r>
        <w:t>交互模式内命令（在</w:t>
      </w:r>
      <w:proofErr w:type="spellEnd"/>
      <w:r>
        <w:t xml:space="preserve"> Claude Code </w:t>
      </w:r>
      <w:proofErr w:type="spellStart"/>
      <w:r>
        <w:t>界面中使用</w:t>
      </w:r>
      <w:proofErr w:type="spellEnd"/>
      <w:r>
        <w:t>）</w:t>
      </w:r>
    </w:p>
    <w:p w14:paraId="3CBCD25C" w14:textId="77777777" w:rsidR="00CB0665" w:rsidRDefault="00000000">
      <w:pPr>
        <w:spacing w:line="240" w:lineRule="auto" w:before="0" w:after="0"/>
      </w:pPr>
      <w:r>
        <w:br w:type="page"/>
      </w:r>
    </w:p>
    <w:p w14:paraId="2C17683F" w14:textId="77777777" w:rsidR="00CB0665" w:rsidRDefault="00000000">
      <w:pPr>
        <w:pStyle w:val="1"/>
        <w:rPr>
          <w:lang w:eastAsia="zh-CN"/>
        </w:rPr>
      </w:pPr>
      <w:r>
        <w:rPr>
          <w:lang w:eastAsia="zh-CN"/>
        </w:rPr>
        <w:t xml:space="preserve">Claude Code </w:t>
      </w:r>
      <w:r>
        <w:rPr>
          <w:lang w:eastAsia="zh-CN"/>
        </w:rPr>
        <w:t>如何工作</w:t>
      </w:r>
    </w:p>
    <w:p w14:paraId="1907047E" w14:textId="77777777" w:rsidR="00CB0665" w:rsidRDefault="00000000">
      <w:pPr>
        <w:spacing w:line="240" w:lineRule="auto" w:before="0" w:after="0"/>
        <w:rPr>
          <w:lang w:eastAsia="zh-CN"/>
        </w:rPr>
      </w:pPr>
      <w:r>
        <w:rPr>
          <w:lang w:eastAsia="zh-CN"/>
        </w:rPr>
        <w:t>简单来说 ：Claude Code 就像一个超级聪明的编程搭档，它能在你的电脑上自动帮你写代码、改 bug、运行命令、搜索文件……几乎所有你在终端里能做的事，它都能干！</w:t>
      </w:r>
    </w:p>
    <w:p w14:paraId="3D4413D1" w14:textId="77777777" w:rsidR="00CB0665" w:rsidRDefault="00000000">
      <w:pPr>
        <w:spacing w:line="240" w:lineRule="auto" w:before="0" w:after="0"/>
        <w:rPr>
          <w:lang w:eastAsia="zh-CN"/>
        </w:rPr>
      </w:pPr>
      <w:r>
        <w:rPr>
          <w:lang w:eastAsia="zh-CN"/>
        </w:rPr>
        <w:t>本节带你彻底搞懂它的底层原理（代理循环、模型、工具等），看完你就知道它为什么这么强大，以及怎么用得更顺手。</w:t>
      </w:r>
    </w:p>
    <w:p w14:paraId="77B8FBAF" w14:textId="77777777" w:rsidR="00CB0665" w:rsidRDefault="00000000">
      <w:pPr>
        <w:pStyle w:val="21"/>
        <w:rPr>
          <w:lang w:eastAsia="zh-CN"/>
        </w:rPr>
      </w:pPr>
      <w:r>
        <w:rPr>
          <w:lang w:eastAsia="zh-CN"/>
        </w:rPr>
        <w:t xml:space="preserve">Claude </w:t>
      </w:r>
      <w:r>
        <w:rPr>
          <w:lang w:eastAsia="zh-CN"/>
        </w:rPr>
        <w:t>的工作流程</w:t>
      </w:r>
    </w:p>
    <w:p w14:paraId="0E9C62B6" w14:textId="77777777" w:rsidR="00CB0665" w:rsidRDefault="00000000">
      <w:pPr>
        <w:spacing w:line="240" w:lineRule="auto" w:before="0" w:after="0"/>
        <w:rPr>
          <w:lang w:eastAsia="zh-CN"/>
        </w:rPr>
      </w:pPr>
      <w:r>
        <w:rPr>
          <w:lang w:eastAsia="zh-CN"/>
        </w:rPr>
        <w:t>当你给 Claude 一个任务时，它会像人类一样 循环思考 三个步骤：</w:t>
      </w:r>
    </w:p>
    <w:p w14:paraId="20839698" w14:textId="77777777" w:rsidR="00CB0665" w:rsidRDefault="00000000">
      <w:pPr>
        <w:pStyle w:val="a0"/>
        <w:spacing w:line="240" w:lineRule="auto" w:before="0" w:after="0"/>
        <w:rPr>
          <w:lang w:eastAsia="zh-CN"/>
        </w:rPr>
      </w:pPr>
      <w:r>
        <w:rPr>
          <w:lang w:eastAsia="zh-CN"/>
        </w:rPr>
        <w:t>收集上下文 （看你的代码、文件、错误信息）</w:t>
      </w:r>
    </w:p>
    <w:p w14:paraId="7334FAB7" w14:textId="77777777" w:rsidR="00CB0665" w:rsidRDefault="00000000">
      <w:pPr>
        <w:pStyle w:val="a0"/>
        <w:spacing w:line="240" w:lineRule="auto" w:before="0" w:after="0"/>
        <w:rPr>
          <w:lang w:eastAsia="zh-CN"/>
        </w:rPr>
      </w:pPr>
      <w:r>
        <w:rPr>
          <w:lang w:eastAsia="zh-CN"/>
        </w:rPr>
        <w:t>采取行动 （编辑文件、运行命令、搜索等）</w:t>
      </w:r>
    </w:p>
    <w:p w14:paraId="528332D8" w14:textId="77777777" w:rsidR="00CB0665" w:rsidRDefault="00000000">
      <w:pPr>
        <w:pStyle w:val="a0"/>
        <w:spacing w:line="240" w:lineRule="auto" w:before="0" w:after="0"/>
        <w:rPr>
          <w:lang w:eastAsia="zh-CN"/>
        </w:rPr>
      </w:pPr>
      <w:r>
        <w:rPr>
          <w:lang w:eastAsia="zh-CN"/>
        </w:rPr>
        <w:t>验证结果 （检查是否成功，哪里还需要调整）</w:t>
      </w:r>
    </w:p>
    <w:p w14:paraId="0E4265C2" w14:textId="77777777" w:rsidR="00CB0665" w:rsidRDefault="00000000">
      <w:pPr>
        <w:spacing w:line="240" w:lineRule="auto" w:before="0" w:after="0"/>
        <w:rPr>
          <w:lang w:eastAsia="zh-CN"/>
        </w:rPr>
      </w:pPr>
      <w:r>
        <w:rPr>
          <w:lang w:eastAsia="zh-CN"/>
        </w:rPr>
        <w:t>这三个步骤会不断循环，直到任务完成，当然我们也可以随时可以打断它、给新指示，或者说"换个方法试试"。</w:t>
      </w:r>
    </w:p>
    <w:p w14:paraId="24467C6D" w14:textId="77777777" w:rsidR="00CB0665" w:rsidRDefault="00000000">
      <w:pPr>
        <w:spacing w:line="240" w:lineRule="auto" w:before="0" w:after="0"/>
        <w:rPr>
          <w:lang w:eastAsia="zh-CN"/>
        </w:rPr>
      </w:pPr>
      <w:r>
        <w:rPr>
          <w:lang w:eastAsia="zh-CN"/>
        </w:rPr>
        <w:t>Claude 虽然能自主工作，但 永远听你的指挥 ！</w:t>
      </w:r>
    </w:p>
    <w:p w14:paraId="3F2016DF" w14:textId="77777777" w:rsidR="00CB0665" w:rsidRDefault="00000000">
      <w:pPr>
        <w:spacing w:line="240" w:lineRule="auto" w:before="0" w:after="0"/>
        <w:rPr>
          <w:lang w:eastAsia="zh-CN"/>
        </w:rPr>
      </w:pPr>
      <w:r>
        <w:rPr>
          <w:rFonts w:ascii="Consolas" w:eastAsia="Consolas" w:hAnsi="Consolas"/>
          <w:sz w:val="21"/>
          <w:lang w:eastAsia="zh-CN"/>
        </w:rPr>
        <w:br/>
        <w:t>Prompt → 获取上下文 → 执行动作 → 验证结果 →（循环）→ 完成</w:t>
      </w:r>
    </w:p>
    <w:p w14:paraId="4D1A4878" w14:textId="77777777" w:rsidR="00CB0665" w:rsidRDefault="00000000">
      <w:pPr>
        <w:spacing w:line="240" w:lineRule="auto" w:before="0" w:after="0"/>
        <w:rPr>
          <w:lang w:eastAsia="zh-CN"/>
        </w:rPr>
      </w:pPr>
      <w:r>
        <w:rPr>
          <w:lang w:eastAsia="zh-CN"/>
        </w:rPr>
        <w:t>整个循环靠两样东西驱动：</w:t>
      </w:r>
    </w:p>
    <w:p w14:paraId="045B0D2C" w14:textId="77777777" w:rsidR="00CB0665" w:rsidRDefault="00000000">
      <w:pPr>
        <w:pStyle w:val="a0"/>
        <w:spacing w:line="240" w:lineRule="auto" w:before="0" w:after="0"/>
        <w:rPr>
          <w:lang w:eastAsia="zh-CN"/>
        </w:rPr>
      </w:pPr>
      <w:r>
        <w:rPr>
          <w:lang w:eastAsia="zh-CN"/>
        </w:rPr>
        <w:t>模型 （负责思考和推理）</w:t>
      </w:r>
    </w:p>
    <w:p w14:paraId="341501D7" w14:textId="77777777" w:rsidR="00CB0665" w:rsidRDefault="00000000">
      <w:pPr>
        <w:pStyle w:val="a0"/>
        <w:spacing w:line="240" w:lineRule="auto" w:before="0" w:after="0"/>
        <w:rPr>
          <w:lang w:eastAsia="zh-CN"/>
        </w:rPr>
      </w:pPr>
      <w:r>
        <w:rPr>
          <w:lang w:eastAsia="zh-CN"/>
        </w:rPr>
        <w:t>工具 （负责真正动手做事）</w:t>
      </w:r>
    </w:p>
    <w:p w14:paraId="24F45911" w14:textId="77777777" w:rsidR="00CB0665" w:rsidRDefault="00000000">
      <w:pPr>
        <w:pStyle w:val="21"/>
      </w:pPr>
      <w:proofErr w:type="spellStart"/>
      <w:r>
        <w:t>模型（</w:t>
      </w:r>
      <w:r>
        <w:t>Claude</w:t>
      </w:r>
      <w:proofErr w:type="spellEnd"/>
      <w:r>
        <w:t xml:space="preserve"> </w:t>
      </w:r>
      <w:proofErr w:type="spellStart"/>
      <w:r>
        <w:t>的大脑</w:t>
      </w:r>
      <w:proofErr w:type="spellEnd"/>
      <w:r>
        <w:t>）</w:t>
      </w:r>
    </w:p>
    <w:p w14:paraId="4D09B159" w14:textId="77777777" w:rsidR="00CB0665" w:rsidRDefault="00000000">
      <w:pPr>
        <w:spacing w:line="240" w:lineRule="auto" w:before="0" w:after="0"/>
      </w:pPr>
      <w:r>
        <w:t>Claude Code 使用 Anthropic 的 Claude 模型来理解代码和规划任务，它能看懂几乎所有编程语言，知道你的项目结构，还能把复杂任务拆成小步骤一步步执行。</w:t>
      </w:r>
    </w:p>
    <w:p w14:paraId="07E58AD0" w14:textId="77777777" w:rsidR="00CB0665" w:rsidRDefault="00000000">
      <w:pPr>
        <w:spacing w:line="240" w:lineRule="auto" w:before="0" w:after="0"/>
      </w:pPr>
      <w:r>
        <w:t>常用模型推荐 ：</w:t>
      </w:r>
    </w:p>
    <w:p w14:paraId="0C0AFB1F" w14:textId="77777777" w:rsidR="00CB0665" w:rsidRDefault="00000000">
      <w:pPr>
        <w:pStyle w:val="a0"/>
        <w:spacing w:line="240" w:lineRule="auto" w:before="0" w:after="0"/>
      </w:pPr>
      <w:r>
        <w:t>Sonnet ：最适合日常编码任务（速度快、性价比高）</w:t>
      </w:r>
    </w:p>
    <w:p w14:paraId="1C509886" w14:textId="77777777" w:rsidR="00CB0665" w:rsidRDefault="00000000">
      <w:pPr>
        <w:pStyle w:val="a0"/>
        <w:spacing w:line="240" w:lineRule="auto" w:before="0" w:after="0"/>
        <w:rPr>
          <w:lang w:eastAsia="zh-CN"/>
        </w:rPr>
      </w:pPr>
      <w:r>
        <w:rPr>
          <w:lang w:eastAsia="zh-CN"/>
        </w:rPr>
        <w:t>Opus ：适合特别复杂的架构设计和深度推理</w:t>
      </w:r>
    </w:p>
    <w:p w14:paraId="5AF8125D" w14:textId="77777777" w:rsidR="00CB0665" w:rsidRDefault="00000000">
      <w:pPr>
        <w:spacing w:line="240" w:lineRule="auto" w:before="0" w:after="0"/>
        <w:rPr>
          <w:lang w:eastAsia="zh-CN"/>
        </w:rPr>
      </w:pPr>
      <w:r>
        <w:rPr>
          <w:lang w:eastAsia="zh-CN"/>
        </w:rPr>
        <w:t>不过我们国内使用官方的模型不太友好，我们可以切换到其他国内模型。</w:t>
      </w:r>
    </w:p>
    <w:p w14:paraId="79E550C6" w14:textId="77777777" w:rsidR="00CB0665" w:rsidRDefault="00000000">
      <w:pPr>
        <w:spacing w:line="240" w:lineRule="auto" w:before="0" w:after="0"/>
      </w:pPr>
      <w:proofErr w:type="spellStart"/>
      <w:r>
        <w:t>切换模型</w:t>
      </w:r>
      <w:proofErr w:type="spellEnd"/>
      <w:r>
        <w:t xml:space="preserve"> ：</w:t>
      </w:r>
    </w:p>
    <w:p w14:paraId="6D58B7B5" w14:textId="77777777" w:rsidR="00CB0665" w:rsidRDefault="00000000">
      <w:pPr>
        <w:pStyle w:val="a0"/>
        <w:spacing w:line="240" w:lineRule="auto" w:before="0" w:after="0"/>
      </w:pPr>
      <w:r>
        <w:lastRenderedPageBreak/>
        <w:t>在提示框输入 /model</w:t>
      </w:r>
    </w:p>
    <w:p w14:paraId="7F8C9DA6" w14:textId="77777777" w:rsidR="00CB0665" w:rsidRDefault="00000000">
      <w:pPr>
        <w:pStyle w:val="a0"/>
        <w:spacing w:line="240" w:lineRule="auto" w:before="0" w:after="0"/>
      </w:pPr>
      <w:r>
        <w:t>或启动时用 claude --model sonnet</w:t>
      </w:r>
    </w:p>
    <w:p w14:paraId="5088F618" w14:textId="77777777" w:rsidR="00CB0665" w:rsidRDefault="00000000">
      <w:pPr>
        <w:pStyle w:val="21"/>
      </w:pPr>
      <w:r>
        <w:t>工具（</w:t>
      </w:r>
      <w:r>
        <w:t xml:space="preserve">Claude </w:t>
      </w:r>
      <w:r>
        <w:t>能真正动手的原因）</w:t>
      </w:r>
    </w:p>
    <w:p w14:paraId="3155DC3F" w14:textId="77777777" w:rsidR="00CB0665" w:rsidRDefault="00000000">
      <w:pPr>
        <w:spacing w:line="240" w:lineRule="auto" w:before="0" w:after="0"/>
      </w:pPr>
      <w:r>
        <w:t>没有工具，Claude 只能聊天，有了工具，它就能真正改你的代码！</w:t>
      </w:r>
    </w:p>
    <w:p w14:paraId="45EF3B72" w14:textId="77777777" w:rsidR="00CB0665" w:rsidRDefault="00000000">
      <w:pPr>
        <w:spacing w:line="240" w:lineRule="auto" w:before="0" w:after="0"/>
      </w:pPr>
      <w:r>
        <w:t>Claude 内置了五大类工具：</w:t>
      </w:r>
    </w:p>
    <w:p w14:paraId="05C86719" w14:textId="77777777" w:rsidR="00CB0665" w:rsidRDefault="00000000">
      <w:pPr>
        <w:pStyle w:val="a0"/>
        <w:spacing w:line="240" w:lineRule="auto" w:before="0" w:after="0"/>
        <w:rPr>
          <w:lang w:eastAsia="zh-CN"/>
        </w:rPr>
      </w:pPr>
      <w:r>
        <w:rPr>
          <w:lang w:eastAsia="zh-CN"/>
        </w:rPr>
        <w:t>文件操作 ：读文件、改代码、新建文件、重命名</w:t>
      </w:r>
    </w:p>
    <w:p w14:paraId="7427E606" w14:textId="77777777" w:rsidR="00CB0665" w:rsidRDefault="00000000">
      <w:pPr>
        <w:pStyle w:val="a0"/>
        <w:spacing w:line="240" w:lineRule="auto" w:before="0" w:after="0"/>
        <w:rPr>
          <w:lang w:eastAsia="zh-CN"/>
        </w:rPr>
      </w:pPr>
      <w:r>
        <w:rPr>
          <w:lang w:eastAsia="zh-CN"/>
        </w:rPr>
        <w:t>搜索 ：按文件名或正则表达式快速找代码</w:t>
      </w:r>
    </w:p>
    <w:p w14:paraId="39B05A02" w14:textId="77777777" w:rsidR="00CB0665" w:rsidRDefault="00000000">
      <w:pPr>
        <w:pStyle w:val="a0"/>
        <w:spacing w:line="240" w:lineRule="auto" w:before="0" w:after="0"/>
        <w:rPr>
          <w:lang w:eastAsia="zh-CN"/>
        </w:rPr>
      </w:pPr>
      <w:r>
        <w:rPr>
          <w:lang w:eastAsia="zh-CN"/>
        </w:rPr>
        <w:t xml:space="preserve">执行命令 ：运行 </w:t>
      </w:r>
      <w:proofErr w:type="spellStart"/>
      <w:r>
        <w:rPr>
          <w:lang w:eastAsia="zh-CN"/>
        </w:rPr>
        <w:t>npm</w:t>
      </w:r>
      <w:proofErr w:type="spellEnd"/>
      <w:r>
        <w:rPr>
          <w:lang w:eastAsia="zh-CN"/>
        </w:rPr>
        <w:t>、git、测试、启动服务器等</w:t>
      </w:r>
    </w:p>
    <w:p w14:paraId="3D79D2DF" w14:textId="77777777" w:rsidR="00CB0665" w:rsidRDefault="00000000">
      <w:pPr>
        <w:pStyle w:val="a0"/>
        <w:spacing w:line="240" w:lineRule="auto" w:before="0" w:after="0"/>
        <w:rPr>
          <w:lang w:eastAsia="zh-CN"/>
        </w:rPr>
      </w:pPr>
      <w:r>
        <w:rPr>
          <w:lang w:eastAsia="zh-CN"/>
        </w:rPr>
        <w:t>网络搜索 ：查文档、查错误信息</w:t>
      </w:r>
    </w:p>
    <w:p w14:paraId="059B8E2E" w14:textId="77777777" w:rsidR="00CB0665" w:rsidRDefault="00000000">
      <w:pPr>
        <w:pStyle w:val="a0"/>
        <w:spacing w:line="240" w:lineRule="auto" w:before="0" w:after="0"/>
        <w:rPr>
          <w:lang w:eastAsia="zh-CN"/>
        </w:rPr>
      </w:pPr>
      <w:r>
        <w:rPr>
          <w:lang w:eastAsia="zh-CN"/>
        </w:rPr>
        <w:t>代码智能 ：查看类型错误、跳转定义、找引用（需安装对应语言插件）</w:t>
      </w:r>
    </w:p>
    <w:p w14:paraId="3BAA3408" w14:textId="77777777" w:rsidR="00CB0665" w:rsidRDefault="00000000">
      <w:pPr>
        <w:spacing w:line="240" w:lineRule="auto" w:before="0" w:after="0"/>
        <w:rPr>
          <w:lang w:eastAsia="zh-CN"/>
        </w:rPr>
      </w:pPr>
      <w:r>
        <w:rPr>
          <w:lang w:eastAsia="zh-CN"/>
        </w:rPr>
        <w:t>真实案例 （修复失败测试时）：</w:t>
      </w:r>
    </w:p>
    <w:p w14:paraId="0B9AEF07" w14:textId="77777777" w:rsidR="00CB0665" w:rsidRDefault="00000000">
      <w:pPr>
        <w:pStyle w:val="a0"/>
        <w:spacing w:line="240" w:lineRule="auto" w:before="0" w:after="0"/>
      </w:pPr>
      <w:proofErr w:type="spellStart"/>
      <w:r>
        <w:t>运行测试看哪里挂了</w:t>
      </w:r>
      <w:proofErr w:type="spellEnd"/>
    </w:p>
    <w:p w14:paraId="51D08408" w14:textId="77777777" w:rsidR="00CB0665" w:rsidRDefault="00000000">
      <w:pPr>
        <w:pStyle w:val="a0"/>
        <w:spacing w:line="240" w:lineRule="auto" w:before="0" w:after="0"/>
      </w:pPr>
      <w:r>
        <w:t>阅读错误日志</w:t>
      </w:r>
    </w:p>
    <w:p w14:paraId="4766125A" w14:textId="77777777" w:rsidR="00CB0665" w:rsidRDefault="00000000">
      <w:pPr>
        <w:pStyle w:val="a0"/>
        <w:spacing w:line="240" w:lineRule="auto" w:before="0" w:after="0"/>
      </w:pPr>
      <w:r>
        <w:t>搜索相关源文件</w:t>
      </w:r>
    </w:p>
    <w:p w14:paraId="31DAF2AB" w14:textId="77777777" w:rsidR="00CB0665" w:rsidRDefault="00000000">
      <w:pPr>
        <w:pStyle w:val="a0"/>
        <w:spacing w:line="240" w:lineRule="auto" w:before="0" w:after="0"/>
      </w:pPr>
      <w:r>
        <w:t>阅读文件理解逻辑</w:t>
      </w:r>
    </w:p>
    <w:p w14:paraId="379C5A25" w14:textId="77777777" w:rsidR="00CB0665" w:rsidRDefault="00000000">
      <w:pPr>
        <w:pStyle w:val="a0"/>
        <w:spacing w:line="240" w:lineRule="auto" w:before="0" w:after="0"/>
      </w:pPr>
      <w:r>
        <w:t>修改代码</w:t>
      </w:r>
    </w:p>
    <w:p w14:paraId="043B16FC" w14:textId="77777777" w:rsidR="00CB0665" w:rsidRDefault="00000000">
      <w:pPr>
        <w:pStyle w:val="a0"/>
        <w:spacing w:line="240" w:lineRule="auto" w:before="0" w:after="0"/>
      </w:pPr>
      <w:r>
        <w:t>再次运行测试验证</w:t>
      </w:r>
    </w:p>
    <w:p w14:paraId="69ED7758" w14:textId="77777777" w:rsidR="00CB0665" w:rsidRDefault="00000000">
      <w:pPr>
        <w:spacing w:line="240" w:lineRule="auto" w:before="0" w:after="0"/>
        <w:rPr>
          <w:lang w:eastAsia="zh-CN"/>
        </w:rPr>
      </w:pPr>
      <w:r>
        <w:rPr>
          <w:lang w:eastAsia="zh-CN"/>
        </w:rPr>
        <w:t>这就是代理循环的实际样子！</w:t>
      </w:r>
    </w:p>
    <w:p w14:paraId="560854D7" w14:textId="77777777" w:rsidR="00CB0665" w:rsidRDefault="00000000">
      <w:pPr>
        <w:spacing w:line="240" w:lineRule="auto" w:before="0" w:after="0"/>
      </w:pPr>
      <w:proofErr w:type="spellStart"/>
      <w:r>
        <w:t>进阶扩展</w:t>
      </w:r>
      <w:proofErr w:type="spellEnd"/>
      <w:r>
        <w:t xml:space="preserve"> ：</w:t>
      </w:r>
      <w:proofErr w:type="spellStart"/>
      <w:r>
        <w:t>你还可以用</w:t>
      </w:r>
      <w:proofErr w:type="spellEnd"/>
      <w:r>
        <w:t xml:space="preserve"> </w:t>
      </w:r>
      <w:proofErr w:type="spellStart"/>
      <w:r>
        <w:t>skills（技能</w:t>
      </w:r>
      <w:proofErr w:type="spellEnd"/>
      <w:r>
        <w:t>）、</w:t>
      </w:r>
      <w:proofErr w:type="spellStart"/>
      <w:r>
        <w:t>MCP（外部服务</w:t>
      </w:r>
      <w:proofErr w:type="spellEnd"/>
      <w:r>
        <w:t>）、</w:t>
      </w:r>
      <w:proofErr w:type="spellStart"/>
      <w:r>
        <w:t>hooks（自动化</w:t>
      </w:r>
      <w:proofErr w:type="spellEnd"/>
      <w:r>
        <w:t>）、</w:t>
      </w:r>
      <w:proofErr w:type="spellStart"/>
      <w:r>
        <w:t>subagents（子助手）让它更强大</w:t>
      </w:r>
      <w:proofErr w:type="spellEnd"/>
      <w:r>
        <w:t>。</w:t>
      </w:r>
    </w:p>
    <w:p w14:paraId="18ABAF33" w14:textId="77777777" w:rsidR="00CB0665" w:rsidRDefault="00000000">
      <w:pPr>
        <w:pStyle w:val="21"/>
      </w:pPr>
      <w:r>
        <w:t xml:space="preserve">Claude </w:t>
      </w:r>
      <w:r>
        <w:t>可以访问什么</w:t>
      </w:r>
    </w:p>
    <w:p w14:paraId="0D6CEB02" w14:textId="77777777" w:rsidR="00CB0665" w:rsidRDefault="00000000">
      <w:pPr>
        <w:spacing w:line="240" w:lineRule="auto" w:before="0" w:after="0"/>
      </w:pPr>
      <w:r>
        <w:t>Claude Code 能看到你的整个项目（不像普通 AI 只能看当前打开的文件）：</w:t>
      </w:r>
    </w:p>
    <w:p w14:paraId="26805709" w14:textId="77777777" w:rsidR="00CB0665" w:rsidRDefault="00000000">
      <w:pPr>
        <w:pStyle w:val="a0"/>
        <w:spacing w:line="240" w:lineRule="auto" w:before="0" w:after="0"/>
        <w:rPr>
          <w:lang w:eastAsia="zh-CN"/>
        </w:rPr>
      </w:pPr>
      <w:r>
        <w:rPr>
          <w:lang w:eastAsia="zh-CN"/>
        </w:rPr>
        <w:t>你的项目文件夹及所有子文件</w:t>
      </w:r>
    </w:p>
    <w:p w14:paraId="2497CDA9" w14:textId="77777777" w:rsidR="00CB0665" w:rsidRDefault="00000000">
      <w:pPr>
        <w:pStyle w:val="a0"/>
        <w:spacing w:line="240" w:lineRule="auto" w:before="0" w:after="0"/>
        <w:rPr>
          <w:lang w:eastAsia="zh-CN"/>
        </w:rPr>
      </w:pPr>
      <w:r>
        <w:rPr>
          <w:lang w:eastAsia="zh-CN"/>
        </w:rPr>
        <w:t>终端能执行的任何命令（</w:t>
      </w:r>
      <w:proofErr w:type="spellStart"/>
      <w:r>
        <w:rPr>
          <w:lang w:eastAsia="zh-CN"/>
        </w:rPr>
        <w:t>npm</w:t>
      </w:r>
      <w:proofErr w:type="spellEnd"/>
      <w:r>
        <w:rPr>
          <w:lang w:eastAsia="zh-CN"/>
        </w:rPr>
        <w:t>、git、构建工具等）</w:t>
      </w:r>
    </w:p>
    <w:p w14:paraId="6EB99A9E" w14:textId="77777777" w:rsidR="00CB0665" w:rsidRDefault="00000000">
      <w:pPr>
        <w:pStyle w:val="a0"/>
        <w:spacing w:line="240" w:lineRule="auto" w:before="0" w:after="0"/>
        <w:rPr>
          <w:lang w:eastAsia="zh-CN"/>
        </w:rPr>
      </w:pPr>
      <w:r>
        <w:rPr>
          <w:lang w:eastAsia="zh-CN"/>
        </w:rPr>
        <w:t>当前 Git 状态（分支、未提交修改、提交历史）</w:t>
      </w:r>
    </w:p>
    <w:p w14:paraId="616D9183" w14:textId="77777777" w:rsidR="00CB0665" w:rsidRDefault="00000000">
      <w:pPr>
        <w:pStyle w:val="a0"/>
        <w:spacing w:line="240" w:lineRule="auto" w:before="0" w:after="0"/>
        <w:rPr>
          <w:lang w:eastAsia="zh-CN"/>
        </w:rPr>
      </w:pPr>
      <w:r>
        <w:rPr>
          <w:lang w:eastAsia="zh-CN"/>
        </w:rPr>
        <w:t>CLAUDE.md 文件（你可以在这里</w:t>
      </w:r>
      <w:proofErr w:type="gramStart"/>
      <w:r>
        <w:rPr>
          <w:lang w:eastAsia="zh-CN"/>
        </w:rPr>
        <w:t>写项目专</w:t>
      </w:r>
      <w:proofErr w:type="gramEnd"/>
      <w:r>
        <w:rPr>
          <w:lang w:eastAsia="zh-CN"/>
        </w:rPr>
        <w:t>属规则，让 Claude 每次都记住）</w:t>
      </w:r>
    </w:p>
    <w:p w14:paraId="43744101" w14:textId="77777777" w:rsidR="00CB0665" w:rsidRDefault="00000000">
      <w:pPr>
        <w:pStyle w:val="a0"/>
        <w:spacing w:line="240" w:lineRule="auto" w:before="0" w:after="0"/>
        <w:rPr>
          <w:lang w:eastAsia="zh-CN"/>
        </w:rPr>
      </w:pPr>
      <w:r>
        <w:rPr>
          <w:lang w:eastAsia="zh-CN"/>
        </w:rPr>
        <w:t>自动记忆 （它会记住你的项目习惯，保存在 MEMORY.md 前 200 行）</w:t>
      </w:r>
    </w:p>
    <w:p w14:paraId="5DEEAB36" w14:textId="77777777" w:rsidR="00CB0665" w:rsidRDefault="00000000">
      <w:pPr>
        <w:pStyle w:val="a0"/>
        <w:spacing w:line="240" w:lineRule="auto" w:before="0" w:after="0"/>
      </w:pPr>
      <w:proofErr w:type="spellStart"/>
      <w:r>
        <w:t>你配置的扩展（MCP、skills</w:t>
      </w:r>
      <w:proofErr w:type="spellEnd"/>
      <w:r>
        <w:t xml:space="preserve"> 等）</w:t>
      </w:r>
    </w:p>
    <w:p w14:paraId="282B2D61" w14:textId="77777777" w:rsidR="00CB0665" w:rsidRDefault="00000000">
      <w:pPr>
        <w:spacing w:line="240" w:lineRule="auto" w:before="0" w:after="0"/>
        <w:rPr>
          <w:lang w:eastAsia="zh-CN"/>
        </w:rPr>
      </w:pPr>
      <w:r>
        <w:rPr>
          <w:lang w:eastAsia="zh-CN"/>
        </w:rPr>
        <w:t>正因如此，它能跨多个文件协调修改、自动跑测试、甚至帮你提交代码。</w:t>
      </w:r>
    </w:p>
    <w:p w14:paraId="1B78B842" w14:textId="77777777" w:rsidR="00CB0665" w:rsidRDefault="00000000">
      <w:pPr>
        <w:pStyle w:val="21"/>
      </w:pPr>
      <w:proofErr w:type="spellStart"/>
      <w:r>
        <w:t>执行环境与界面</w:t>
      </w:r>
      <w:proofErr w:type="spellEnd"/>
    </w:p>
    <w:p w14:paraId="0141838A" w14:textId="77777777" w:rsidR="00CB0665" w:rsidRDefault="00000000">
      <w:pPr>
        <w:spacing w:line="240" w:lineRule="auto" w:before="0" w:after="0"/>
      </w:pPr>
      <w:r>
        <w:t>Claude Code 可以在 三种环境 里运行：</w:t>
      </w:r>
    </w:p>
    <w:p w14:paraId="495FE427" w14:textId="77777777" w:rsidR="00CB0665" w:rsidRDefault="00000000">
      <w:pPr>
        <w:pStyle w:val="a0"/>
        <w:spacing w:line="240" w:lineRule="auto" w:before="0" w:after="0"/>
        <w:rPr>
          <w:lang w:eastAsia="zh-CN"/>
        </w:rPr>
      </w:pPr>
      <w:r>
        <w:rPr>
          <w:lang w:eastAsia="zh-CN"/>
        </w:rPr>
        <w:lastRenderedPageBreak/>
        <w:t>本地 （默认）：完全在</w:t>
      </w:r>
      <w:proofErr w:type="gramStart"/>
      <w:r>
        <w:rPr>
          <w:lang w:eastAsia="zh-CN"/>
        </w:rPr>
        <w:t>你电脑</w:t>
      </w:r>
      <w:proofErr w:type="gramEnd"/>
      <w:r>
        <w:rPr>
          <w:lang w:eastAsia="zh-CN"/>
        </w:rPr>
        <w:t>上，权限最高</w:t>
      </w:r>
    </w:p>
    <w:p w14:paraId="7EC08DA6" w14:textId="77777777" w:rsidR="00CB0665" w:rsidRDefault="00000000">
      <w:pPr>
        <w:pStyle w:val="a0"/>
        <w:spacing w:line="240" w:lineRule="auto" w:before="0" w:after="0"/>
        <w:rPr>
          <w:lang w:eastAsia="zh-CN"/>
        </w:rPr>
      </w:pPr>
      <w:r>
        <w:rPr>
          <w:lang w:eastAsia="zh-CN"/>
        </w:rPr>
        <w:t>云端 （Anthropic 虚拟机）：适合处理大项目或你本地没有的环境</w:t>
      </w:r>
    </w:p>
    <w:p w14:paraId="3C070AAC" w14:textId="77777777" w:rsidR="00CB0665" w:rsidRDefault="00000000">
      <w:pPr>
        <w:pStyle w:val="a0"/>
        <w:spacing w:line="240" w:lineRule="auto" w:before="0" w:after="0"/>
        <w:rPr>
          <w:lang w:eastAsia="zh-CN"/>
        </w:rPr>
      </w:pPr>
      <w:r>
        <w:rPr>
          <w:lang w:eastAsia="zh-CN"/>
        </w:rPr>
        <w:t>远程控制 ：从浏览器操作，但代码仍在你本地</w:t>
      </w:r>
    </w:p>
    <w:p w14:paraId="75313B94" w14:textId="77777777" w:rsidR="00CB0665" w:rsidRDefault="00000000">
      <w:pPr>
        <w:spacing w:line="240" w:lineRule="auto" w:before="0" w:after="0"/>
      </w:pPr>
      <w:proofErr w:type="spellStart"/>
      <w:r>
        <w:t>界面支持：终端、VS</w:t>
      </w:r>
      <w:proofErr w:type="spellEnd"/>
      <w:r>
        <w:t xml:space="preserve"> Code 扩展、JetBrains、claude.ai/</w:t>
      </w:r>
      <w:proofErr w:type="spellStart"/>
      <w:r>
        <w:t>code、Slack、CI</w:t>
      </w:r>
      <w:proofErr w:type="spellEnd"/>
      <w:r>
        <w:t xml:space="preserve">/CD </w:t>
      </w:r>
      <w:proofErr w:type="spellStart"/>
      <w:r>
        <w:t>等。底层工作原理完全一样</w:t>
      </w:r>
      <w:proofErr w:type="spellEnd"/>
      <w:r>
        <w:t>！</w:t>
      </w:r>
    </w:p>
    <w:p w14:paraId="7CC78776" w14:textId="77777777" w:rsidR="00CB0665" w:rsidRDefault="00000000">
      <w:pPr>
        <w:pStyle w:val="21"/>
        <w:rPr>
          <w:lang w:eastAsia="zh-CN"/>
        </w:rPr>
      </w:pPr>
      <w:r>
        <w:rPr>
          <w:lang w:eastAsia="zh-CN"/>
        </w:rPr>
        <w:t>跨分支工作（</w:t>
      </w:r>
      <w:r>
        <w:rPr>
          <w:lang w:eastAsia="zh-CN"/>
        </w:rPr>
        <w:t xml:space="preserve">Git </w:t>
      </w:r>
      <w:r>
        <w:rPr>
          <w:lang w:eastAsia="zh-CN"/>
        </w:rPr>
        <w:t>分支切换也能无缝使用）</w:t>
      </w:r>
    </w:p>
    <w:p w14:paraId="0DA4ACE3" w14:textId="77777777" w:rsidR="00CB0665" w:rsidRDefault="00000000">
      <w:pPr>
        <w:spacing w:line="240" w:lineRule="auto" w:before="0" w:after="0"/>
        <w:rPr>
          <w:lang w:eastAsia="zh-CN"/>
        </w:rPr>
      </w:pPr>
      <w:r>
        <w:rPr>
          <w:lang w:eastAsia="zh-CN"/>
        </w:rPr>
        <w:t>Claude Code 的每个对话 都和当前文件夹绑定 （而不是和 Git 分支绑定）。这带来了非常实用的特性：</w:t>
      </w:r>
    </w:p>
    <w:p w14:paraId="01892D0D" w14:textId="77777777" w:rsidR="00CB0665" w:rsidRDefault="00000000">
      <w:pPr>
        <w:pStyle w:val="a0"/>
        <w:spacing w:line="240" w:lineRule="auto" w:before="0" w:after="0"/>
      </w:pPr>
      <w:proofErr w:type="spellStart"/>
      <w:r>
        <w:t>当你</w:t>
      </w:r>
      <w:proofErr w:type="spellEnd"/>
      <w:r>
        <w:t xml:space="preserve"> </w:t>
      </w:r>
      <w:proofErr w:type="spellStart"/>
      <w:r>
        <w:t>切换</w:t>
      </w:r>
      <w:proofErr w:type="spellEnd"/>
      <w:r>
        <w:t xml:space="preserve"> Git </w:t>
      </w:r>
      <w:proofErr w:type="spellStart"/>
      <w:r>
        <w:t>分支</w:t>
      </w:r>
      <w:proofErr w:type="spellEnd"/>
      <w:r>
        <w:t xml:space="preserve"> 时（ git checkout 或 git switch ），Claude 会 自动看到新分支的文件 ，但你的 聊天记录保持不变 。</w:t>
      </w:r>
    </w:p>
    <w:p w14:paraId="06920220" w14:textId="77777777" w:rsidR="00CB0665" w:rsidRDefault="00000000">
      <w:pPr>
        <w:pStyle w:val="a0"/>
        <w:spacing w:line="240" w:lineRule="auto" w:before="0" w:after="0"/>
        <w:rPr>
          <w:lang w:eastAsia="zh-CN"/>
        </w:rPr>
      </w:pPr>
      <w:r>
        <w:rPr>
          <w:lang w:eastAsia="zh-CN"/>
        </w:rPr>
        <w:t>Claude 依然记得之前讨论过的所有内容和决定，即使跨分支也不会丢失上下文。</w:t>
      </w:r>
    </w:p>
    <w:p w14:paraId="2A683429" w14:textId="77777777" w:rsidR="00CB0665" w:rsidRDefault="00000000">
      <w:pPr>
        <w:pStyle w:val="a0"/>
        <w:spacing w:line="240" w:lineRule="auto" w:before="0" w:after="0"/>
        <w:rPr>
          <w:lang w:eastAsia="zh-CN"/>
        </w:rPr>
      </w:pPr>
      <w:r>
        <w:rPr>
          <w:lang w:eastAsia="zh-CN"/>
        </w:rPr>
        <w:t>当你恢复旧对话时，只会显示 当前文件夹 里的会话记录（不同分支如果在同一文件夹，就共用历史）。</w:t>
      </w:r>
    </w:p>
    <w:p w14:paraId="7AA5C025" w14:textId="77777777" w:rsidR="00CB0665" w:rsidRDefault="00000000">
      <w:pPr>
        <w:spacing w:line="240" w:lineRule="auto" w:before="0" w:after="0"/>
        <w:rPr>
          <w:lang w:eastAsia="zh-CN"/>
        </w:rPr>
      </w:pPr>
      <w:r>
        <w:rPr>
          <w:lang w:eastAsia="zh-CN"/>
        </w:rPr>
        <w:t xml:space="preserve">并行多分支开发神器 ： 推荐使用 git </w:t>
      </w:r>
      <w:proofErr w:type="spellStart"/>
      <w:r>
        <w:rPr>
          <w:lang w:eastAsia="zh-CN"/>
        </w:rPr>
        <w:t>worktrees</w:t>
      </w:r>
      <w:proofErr w:type="spellEnd"/>
      <w:r>
        <w:rPr>
          <w:lang w:eastAsia="zh-CN"/>
        </w:rPr>
        <w:t xml:space="preserve"> 为每个分支创建一个 独立目录 ，这样你就可以同时打开多个 Claude Code 会话，每个分支都有自己完全独立、干净的对话记录，不会互相干扰。</w:t>
      </w:r>
    </w:p>
    <w:p w14:paraId="43C955A6" w14:textId="77777777" w:rsidR="00CB0665" w:rsidRDefault="00000000">
      <w:pPr>
        <w:pStyle w:val="21"/>
        <w:rPr>
          <w:lang w:eastAsia="zh-CN"/>
        </w:rPr>
      </w:pPr>
      <w:r>
        <w:rPr>
          <w:lang w:eastAsia="zh-CN"/>
        </w:rPr>
        <w:t>恢复或分叉会话（继续聊</w:t>
      </w:r>
      <w:r>
        <w:rPr>
          <w:lang w:eastAsia="zh-CN"/>
        </w:rPr>
        <w:t xml:space="preserve"> / </w:t>
      </w:r>
      <w:r>
        <w:rPr>
          <w:lang w:eastAsia="zh-CN"/>
        </w:rPr>
        <w:t>新开一条线）</w:t>
      </w:r>
    </w:p>
    <w:p w14:paraId="1DE78977" w14:textId="77777777" w:rsidR="00CB0665" w:rsidRDefault="00000000">
      <w:pPr>
        <w:spacing w:line="240" w:lineRule="auto" w:before="0" w:after="0"/>
        <w:rPr>
          <w:lang w:eastAsia="zh-CN"/>
        </w:rPr>
      </w:pPr>
      <w:r>
        <w:rPr>
          <w:lang w:eastAsia="zh-CN"/>
        </w:rPr>
        <w:t>Claude Code 支持三种灵活的会话操作，让你随时接上之前的进度或尝试不同方案：</w:t>
      </w:r>
    </w:p>
    <w:p w14:paraId="56914AA2" w14:textId="77777777" w:rsidR="00CB0665" w:rsidRDefault="00000000">
      <w:pPr>
        <w:pStyle w:val="31"/>
        <w:rPr>
          <w:lang w:eastAsia="zh-CN"/>
        </w:rPr>
      </w:pPr>
      <w:r>
        <w:rPr>
          <w:lang w:eastAsia="zh-CN"/>
        </w:rPr>
        <w:t>1</w:t>
      </w:r>
      <w:r>
        <w:rPr>
          <w:lang w:eastAsia="zh-CN"/>
        </w:rPr>
        <w:t>、直接恢复会话（最常用）</w:t>
      </w:r>
    </w:p>
    <w:p w14:paraId="1EE90FBB" w14:textId="77777777" w:rsidR="00CB0665" w:rsidRDefault="00000000">
      <w:pPr>
        <w:spacing w:line="240" w:lineRule="auto" w:before="0" w:after="0"/>
      </w:pPr>
      <w:proofErr w:type="spellStart"/>
      <w:r>
        <w:t>命令</w:t>
      </w:r>
      <w:proofErr w:type="spellEnd"/>
      <w:r>
        <w:t>：</w:t>
      </w:r>
    </w:p>
    <w:p w14:paraId="6E0D3B78" w14:textId="77777777" w:rsidR="00CB0665" w:rsidRDefault="00000000">
      <w:pPr>
        <w:spacing w:line="240" w:lineRule="auto" w:before="0" w:after="0"/>
      </w:pPr>
      <w:r>
        <w:rPr>
          <w:rFonts w:ascii="Consolas" w:eastAsia="Consolas" w:hAnsi="Consolas"/>
          <w:sz w:val="21"/>
        </w:rPr>
        <w:t>claude --continue</w:t>
      </w:r>
      <w:r>
        <w:rPr>
          <w:rFonts w:ascii="Consolas" w:eastAsia="Consolas" w:hAnsi="Consolas"/>
          <w:sz w:val="21"/>
        </w:rPr>
        <w:br/>
        <w:t># 或者</w:t>
      </w:r>
      <w:r>
        <w:rPr>
          <w:rFonts w:ascii="Consolas" w:eastAsia="Consolas" w:hAnsi="Consolas"/>
          <w:sz w:val="21"/>
        </w:rPr>
        <w:br/>
        <w:t>claude --resume</w:t>
      </w:r>
    </w:p>
    <w:p w14:paraId="0CAF4FD3" w14:textId="77777777" w:rsidR="00CB0665" w:rsidRDefault="00000000">
      <w:pPr>
        <w:spacing w:line="240" w:lineRule="auto" w:before="0" w:after="0"/>
      </w:pPr>
      <w:r>
        <w:t>效果 ：</w:t>
      </w:r>
    </w:p>
    <w:p w14:paraId="3C96146A" w14:textId="77777777" w:rsidR="00CB0665" w:rsidRDefault="00000000">
      <w:pPr>
        <w:pStyle w:val="a0"/>
        <w:spacing w:line="240" w:lineRule="auto" w:before="0" w:after="0"/>
        <w:rPr>
          <w:lang w:eastAsia="zh-CN"/>
        </w:rPr>
      </w:pPr>
      <w:r>
        <w:rPr>
          <w:lang w:eastAsia="zh-CN"/>
        </w:rPr>
        <w:t>使用 相同的会话 ID ，从上次中断的地方继续</w:t>
      </w:r>
    </w:p>
    <w:p w14:paraId="6499FA47" w14:textId="77777777" w:rsidR="00CB0665" w:rsidRDefault="00000000">
      <w:pPr>
        <w:pStyle w:val="a0"/>
        <w:spacing w:line="240" w:lineRule="auto" w:before="0" w:after="0"/>
      </w:pPr>
      <w:proofErr w:type="spellStart"/>
      <w:r>
        <w:t>完整聊天历史全部恢复</w:t>
      </w:r>
      <w:proofErr w:type="spellEnd"/>
    </w:p>
    <w:p w14:paraId="0223527C" w14:textId="77777777" w:rsidR="00CB0665" w:rsidRDefault="00000000">
      <w:pPr>
        <w:pStyle w:val="a0"/>
        <w:spacing w:line="240" w:lineRule="auto" w:before="0" w:after="0"/>
        <w:rPr>
          <w:lang w:eastAsia="zh-CN"/>
        </w:rPr>
      </w:pPr>
      <w:r>
        <w:rPr>
          <w:lang w:eastAsia="zh-CN"/>
        </w:rPr>
        <w:t>注意 ：会话范围的权限不会自动恢复，需要你重新批准一次</w:t>
      </w:r>
    </w:p>
    <w:p w14:paraId="2020069C" w14:textId="77777777" w:rsidR="00CB0665" w:rsidRDefault="00000000">
      <w:pPr>
        <w:pStyle w:val="31"/>
        <w:rPr>
          <w:lang w:eastAsia="zh-CN"/>
        </w:rPr>
      </w:pPr>
      <w:r>
        <w:rPr>
          <w:lang w:eastAsia="zh-CN"/>
        </w:rPr>
        <w:t>2</w:t>
      </w:r>
      <w:r>
        <w:rPr>
          <w:lang w:eastAsia="zh-CN"/>
        </w:rPr>
        <w:t>、分叉会话（推荐！尝试新方案不影响原对话）</w:t>
      </w:r>
    </w:p>
    <w:p w14:paraId="07AA64EC" w14:textId="77777777" w:rsidR="00CB0665" w:rsidRDefault="00000000">
      <w:pPr>
        <w:spacing w:line="240" w:lineRule="auto" w:before="0" w:after="0"/>
      </w:pPr>
      <w:proofErr w:type="spellStart"/>
      <w:r>
        <w:t>命令</w:t>
      </w:r>
      <w:proofErr w:type="spellEnd"/>
      <w:r>
        <w:t>：</w:t>
      </w:r>
    </w:p>
    <w:p w14:paraId="2EEE5879" w14:textId="77777777" w:rsidR="00CB0665" w:rsidRDefault="00000000">
      <w:pPr>
        <w:spacing w:line="240" w:lineRule="auto" w:before="0" w:after="0"/>
      </w:pPr>
      <w:r>
        <w:rPr>
          <w:rFonts w:ascii="Consolas" w:eastAsia="Consolas" w:hAnsi="Consolas"/>
          <w:sz w:val="21"/>
        </w:rPr>
        <w:t>claude --continue --fork-session</w:t>
      </w:r>
    </w:p>
    <w:p w14:paraId="08C4F047" w14:textId="77777777" w:rsidR="00CB0665" w:rsidRDefault="00000000">
      <w:pPr>
        <w:spacing w:line="240" w:lineRule="auto" w:before="0" w:after="0"/>
      </w:pPr>
      <w:r>
        <w:t>效果 ：</w:t>
      </w:r>
    </w:p>
    <w:p w14:paraId="064290DD" w14:textId="77777777" w:rsidR="00CB0665" w:rsidRDefault="00000000">
      <w:pPr>
        <w:pStyle w:val="a0"/>
        <w:spacing w:line="240" w:lineRule="auto" w:before="0" w:after="0"/>
        <w:rPr>
          <w:lang w:eastAsia="zh-CN"/>
        </w:rPr>
      </w:pPr>
      <w:r>
        <w:rPr>
          <w:lang w:eastAsia="zh-CN"/>
        </w:rPr>
        <w:lastRenderedPageBreak/>
        <w:t>创建一个 全新的会话 ID</w:t>
      </w:r>
    </w:p>
    <w:p w14:paraId="42BC232F" w14:textId="77777777" w:rsidR="00CB0665" w:rsidRDefault="00000000">
      <w:pPr>
        <w:pStyle w:val="a0"/>
        <w:spacing w:line="240" w:lineRule="auto" w:before="0" w:after="0"/>
        <w:rPr>
          <w:lang w:eastAsia="zh-CN"/>
        </w:rPr>
      </w:pPr>
      <w:r>
        <w:rPr>
          <w:lang w:eastAsia="zh-CN"/>
        </w:rPr>
        <w:t>保留到目前为止的所有聊天历史</w:t>
      </w:r>
    </w:p>
    <w:p w14:paraId="469EA50E" w14:textId="77777777" w:rsidR="00CB0665" w:rsidRDefault="00000000">
      <w:pPr>
        <w:pStyle w:val="a0"/>
        <w:spacing w:line="240" w:lineRule="auto" w:before="0" w:after="0"/>
      </w:pPr>
      <w:proofErr w:type="spellStart"/>
      <w:r>
        <w:t>原会话完全不受影响</w:t>
      </w:r>
      <w:proofErr w:type="spellEnd"/>
    </w:p>
    <w:p w14:paraId="4F2EE1E7" w14:textId="77777777" w:rsidR="00CB0665" w:rsidRDefault="00000000">
      <w:pPr>
        <w:pStyle w:val="a0"/>
        <w:spacing w:line="240" w:lineRule="auto" w:before="0" w:after="0"/>
      </w:pPr>
      <w:r>
        <w:t>同样需要重新批准权限</w:t>
      </w:r>
    </w:p>
    <w:p w14:paraId="549D3043" w14:textId="77777777" w:rsidR="00CB0665" w:rsidRDefault="00000000">
      <w:pPr>
        <w:spacing w:line="240" w:lineRule="auto" w:before="0" w:after="0"/>
        <w:rPr>
          <w:lang w:eastAsia="zh-CN"/>
        </w:rPr>
      </w:pPr>
      <w:r>
        <w:rPr>
          <w:lang w:eastAsia="zh-CN"/>
        </w:rPr>
        <w:t>适用场景 ：想试试"另一种实现方式"又不想把原对话搞乱时，就用这个！</w:t>
      </w:r>
    </w:p>
    <w:p w14:paraId="2D514FE9" w14:textId="77777777" w:rsidR="00CB0665" w:rsidRDefault="00000000">
      <w:pPr>
        <w:pStyle w:val="31"/>
        <w:rPr>
          <w:lang w:eastAsia="zh-CN"/>
        </w:rPr>
      </w:pPr>
      <w:r>
        <w:rPr>
          <w:lang w:eastAsia="zh-CN"/>
        </w:rPr>
        <w:t>3</w:t>
      </w:r>
      <w:r>
        <w:rPr>
          <w:lang w:eastAsia="zh-CN"/>
        </w:rPr>
        <w:t>、</w:t>
      </w:r>
      <w:r>
        <w:rPr>
          <w:lang w:eastAsia="zh-CN"/>
        </w:rPr>
        <w:t xml:space="preserve"> </w:t>
      </w:r>
      <w:r>
        <w:rPr>
          <w:lang w:eastAsia="zh-CN"/>
        </w:rPr>
        <w:t>多个终端同时使用同一个会话（小心使用）</w:t>
      </w:r>
    </w:p>
    <w:p w14:paraId="237361C2" w14:textId="77777777" w:rsidR="00CB0665" w:rsidRDefault="00000000">
      <w:pPr>
        <w:pStyle w:val="a0"/>
        <w:spacing w:line="240" w:lineRule="auto" w:before="0" w:after="0"/>
        <w:rPr>
          <w:lang w:eastAsia="zh-CN"/>
        </w:rPr>
      </w:pPr>
      <w:r>
        <w:rPr>
          <w:lang w:eastAsia="zh-CN"/>
        </w:rPr>
        <w:t xml:space="preserve">如果你在多个终端窗口都用 </w:t>
      </w:r>
      <w:proofErr w:type="spellStart"/>
      <w:r>
        <w:rPr>
          <w:lang w:eastAsia="zh-CN"/>
        </w:rPr>
        <w:t>claude</w:t>
      </w:r>
      <w:proofErr w:type="spellEnd"/>
      <w:r>
        <w:rPr>
          <w:lang w:eastAsia="zh-CN"/>
        </w:rPr>
        <w:t xml:space="preserve"> --continue 恢复同一个会话： 所有消息会 交错混在一起 （就像两个人同时在同一个笔记本上写字） 对话会变得混乱 每个终端当时只能看到自己输入的消息，但后续恢复时会看到全部交错内容</w:t>
      </w:r>
    </w:p>
    <w:p w14:paraId="1C7A073A" w14:textId="77777777" w:rsidR="00CB0665" w:rsidRDefault="00000000">
      <w:pPr>
        <w:pStyle w:val="a0"/>
        <w:spacing w:line="240" w:lineRule="auto" w:before="0" w:after="0"/>
        <w:rPr>
          <w:lang w:eastAsia="zh-CN"/>
        </w:rPr>
      </w:pPr>
      <w:r>
        <w:rPr>
          <w:lang w:eastAsia="zh-CN"/>
        </w:rPr>
        <w:t>所有消息会 交错混在一起 （就像两个人同时在同一个笔记本上写字）</w:t>
      </w:r>
    </w:p>
    <w:p w14:paraId="1073F4F2" w14:textId="77777777" w:rsidR="00CB0665" w:rsidRDefault="00000000">
      <w:pPr>
        <w:pStyle w:val="a0"/>
        <w:spacing w:line="240" w:lineRule="auto" w:before="0" w:after="0"/>
      </w:pPr>
      <w:proofErr w:type="spellStart"/>
      <w:r>
        <w:t>对话会变得混乱</w:t>
      </w:r>
      <w:proofErr w:type="spellEnd"/>
    </w:p>
    <w:p w14:paraId="4B889638" w14:textId="77777777" w:rsidR="00CB0665" w:rsidRDefault="00000000">
      <w:pPr>
        <w:pStyle w:val="a0"/>
        <w:spacing w:line="240" w:lineRule="auto" w:before="0" w:after="0"/>
        <w:rPr>
          <w:lang w:eastAsia="zh-CN"/>
        </w:rPr>
      </w:pPr>
      <w:r>
        <w:rPr>
          <w:lang w:eastAsia="zh-CN"/>
        </w:rPr>
        <w:t>每个终端当时只能看到自己输入的消息，但后续恢复时会看到全部交错内容</w:t>
      </w:r>
    </w:p>
    <w:p w14:paraId="51F7C5EC" w14:textId="77777777" w:rsidR="00CB0665" w:rsidRDefault="00000000">
      <w:pPr>
        <w:spacing w:line="240" w:lineRule="auto" w:before="0" w:after="0"/>
        <w:rPr>
          <w:lang w:eastAsia="zh-CN"/>
        </w:rPr>
      </w:pPr>
      <w:r>
        <w:rPr>
          <w:lang w:eastAsia="zh-CN"/>
        </w:rPr>
        <w:t>正确做法 ：想并行工作时， 务必使用 --fork-session ，给每个终端一个干净独立的新会话。</w:t>
      </w:r>
    </w:p>
    <w:p w14:paraId="2970D7EF" w14:textId="77777777" w:rsidR="00CB0665" w:rsidRDefault="00000000">
      <w:pPr>
        <w:pStyle w:val="21"/>
      </w:pPr>
      <w:proofErr w:type="spellStart"/>
      <w:r>
        <w:t>上下文窗口（</w:t>
      </w:r>
      <w:r>
        <w:t>Claude</w:t>
      </w:r>
      <w:proofErr w:type="spellEnd"/>
      <w:r>
        <w:t xml:space="preserve"> </w:t>
      </w:r>
      <w:proofErr w:type="spellStart"/>
      <w:r>
        <w:t>的记忆容量</w:t>
      </w:r>
      <w:proofErr w:type="spellEnd"/>
      <w:r>
        <w:t>）</w:t>
      </w:r>
    </w:p>
    <w:p w14:paraId="6918C68F" w14:textId="77777777" w:rsidR="00CB0665" w:rsidRDefault="00000000">
      <w:pPr>
        <w:spacing w:line="240" w:lineRule="auto" w:before="0" w:after="0"/>
      </w:pPr>
      <w:r>
        <w:t>Claude 有上下文容量限制。当快满时：</w:t>
      </w:r>
    </w:p>
    <w:p w14:paraId="76865AE0" w14:textId="77777777" w:rsidR="00CB0665" w:rsidRDefault="00000000">
      <w:pPr>
        <w:pStyle w:val="a0"/>
        <w:spacing w:line="240" w:lineRule="auto" w:before="0" w:after="0"/>
      </w:pPr>
      <w:r>
        <w:t>它会 自动压缩 旧内容</w:t>
      </w:r>
    </w:p>
    <w:p w14:paraId="1B59380A" w14:textId="77777777" w:rsidR="00CB0665" w:rsidRDefault="00000000">
      <w:pPr>
        <w:pStyle w:val="a0"/>
        <w:spacing w:line="240" w:lineRule="auto" w:before="0" w:after="0"/>
      </w:pPr>
      <w:r>
        <w:t>你可以输入 /compact 手动压缩</w:t>
      </w:r>
    </w:p>
    <w:p w14:paraId="48C7AA6E" w14:textId="77777777" w:rsidR="00CB0665" w:rsidRDefault="00000000">
      <w:pPr>
        <w:pStyle w:val="a0"/>
        <w:spacing w:line="240" w:lineRule="auto" w:before="0" w:after="0"/>
      </w:pPr>
      <w:r>
        <w:t>输入 /context 查看当前占用情况</w:t>
      </w:r>
    </w:p>
    <w:p w14:paraId="2EE20CC9" w14:textId="77777777" w:rsidR="00CB0665" w:rsidRDefault="00000000">
      <w:pPr>
        <w:spacing w:line="240" w:lineRule="auto" w:before="0" w:after="0"/>
      </w:pPr>
      <w:r>
        <w:t>省空间秘诀 ：</w:t>
      </w:r>
    </w:p>
    <w:p w14:paraId="31115828" w14:textId="77777777" w:rsidR="00CB0665" w:rsidRDefault="00000000">
      <w:pPr>
        <w:pStyle w:val="a0"/>
        <w:spacing w:line="240" w:lineRule="auto" w:before="0" w:after="0"/>
        <w:rPr>
          <w:lang w:eastAsia="zh-CN"/>
        </w:rPr>
      </w:pPr>
      <w:r>
        <w:rPr>
          <w:lang w:eastAsia="zh-CN"/>
        </w:rPr>
        <w:t>重要规则写进 CLAUDE.md</w:t>
      </w:r>
    </w:p>
    <w:p w14:paraId="016FC7E8" w14:textId="77777777" w:rsidR="00CB0665" w:rsidRDefault="00000000">
      <w:pPr>
        <w:pStyle w:val="a0"/>
        <w:spacing w:line="240" w:lineRule="auto" w:before="0" w:after="0"/>
      </w:pPr>
      <w:r>
        <w:t>用 skills 和 subagents 减少不必要的上下文占用</w:t>
      </w:r>
    </w:p>
    <w:p w14:paraId="3854CCCC" w14:textId="77777777" w:rsidR="00CB0665" w:rsidRDefault="00000000">
      <w:pPr>
        <w:pStyle w:val="21"/>
        <w:rPr>
          <w:lang w:eastAsia="zh-CN"/>
        </w:rPr>
      </w:pPr>
      <w:r>
        <w:rPr>
          <w:lang w:eastAsia="zh-CN"/>
        </w:rPr>
        <w:t>安全机制（检查点</w:t>
      </w:r>
      <w:r>
        <w:rPr>
          <w:lang w:eastAsia="zh-CN"/>
        </w:rPr>
        <w:t xml:space="preserve"> + </w:t>
      </w:r>
      <w:r>
        <w:rPr>
          <w:lang w:eastAsia="zh-CN"/>
        </w:rPr>
        <w:t>权限控制）</w:t>
      </w:r>
    </w:p>
    <w:p w14:paraId="28418CD2" w14:textId="77777777" w:rsidR="00CB0665" w:rsidRDefault="00000000">
      <w:pPr>
        <w:spacing w:line="240" w:lineRule="auto" w:before="0" w:after="0"/>
        <w:rPr>
          <w:lang w:eastAsia="zh-CN"/>
        </w:rPr>
      </w:pPr>
      <w:r>
        <w:rPr>
          <w:lang w:eastAsia="zh-CN"/>
        </w:rPr>
        <w:t>1、检查点（随时后悔） Claude 修改文件前会自动备份。只要按两次 Esc ，或说"撤销刚才的修改"，就能回到之前状态。</w:t>
      </w:r>
    </w:p>
    <w:p w14:paraId="75C42A01" w14:textId="77777777" w:rsidR="00CB0665" w:rsidRDefault="00000000">
      <w:pPr>
        <w:spacing w:line="240" w:lineRule="auto" w:before="0" w:after="0"/>
      </w:pPr>
      <w:r>
        <w:t>2、权限模式 （按 Shift + Tab 快速切换）：</w:t>
      </w:r>
    </w:p>
    <w:p w14:paraId="018C60C7" w14:textId="77777777" w:rsidR="00CB0665" w:rsidRDefault="00000000">
      <w:pPr>
        <w:pStyle w:val="a0"/>
        <w:spacing w:line="240" w:lineRule="auto" w:before="0" w:after="0"/>
        <w:rPr>
          <w:lang w:eastAsia="zh-CN"/>
        </w:rPr>
      </w:pPr>
      <w:r>
        <w:rPr>
          <w:lang w:eastAsia="zh-CN"/>
        </w:rPr>
        <w:t>默认 ：每次</w:t>
      </w:r>
      <w:proofErr w:type="gramStart"/>
      <w:r>
        <w:rPr>
          <w:lang w:eastAsia="zh-CN"/>
        </w:rPr>
        <w:t>改文件或跑命令</w:t>
      </w:r>
      <w:proofErr w:type="gramEnd"/>
      <w:r>
        <w:rPr>
          <w:lang w:eastAsia="zh-CN"/>
        </w:rPr>
        <w:t>都问你</w:t>
      </w:r>
    </w:p>
    <w:p w14:paraId="016961E0" w14:textId="77777777" w:rsidR="00CB0665" w:rsidRDefault="00000000">
      <w:pPr>
        <w:pStyle w:val="a0"/>
        <w:spacing w:line="240" w:lineRule="auto" w:before="0" w:after="0"/>
        <w:rPr>
          <w:lang w:eastAsia="zh-CN"/>
        </w:rPr>
      </w:pPr>
      <w:r>
        <w:rPr>
          <w:lang w:eastAsia="zh-CN"/>
        </w:rPr>
        <w:t>自动接受编辑 ：只</w:t>
      </w:r>
      <w:proofErr w:type="gramStart"/>
      <w:r>
        <w:rPr>
          <w:lang w:eastAsia="zh-CN"/>
        </w:rPr>
        <w:t>改文件</w:t>
      </w:r>
      <w:proofErr w:type="gramEnd"/>
      <w:r>
        <w:rPr>
          <w:lang w:eastAsia="zh-CN"/>
        </w:rPr>
        <w:t>不问，但命令仍会问</w:t>
      </w:r>
    </w:p>
    <w:p w14:paraId="42DC8EF7" w14:textId="77777777" w:rsidR="00CB0665" w:rsidRDefault="00000000">
      <w:pPr>
        <w:pStyle w:val="a0"/>
        <w:spacing w:line="240" w:lineRule="auto" w:before="0" w:after="0"/>
        <w:rPr>
          <w:lang w:eastAsia="zh-CN"/>
        </w:rPr>
      </w:pPr>
      <w:r>
        <w:rPr>
          <w:lang w:eastAsia="zh-CN"/>
        </w:rPr>
        <w:t>计划模式 ：只分析、不动手，先给你完整计划</w:t>
      </w:r>
    </w:p>
    <w:p w14:paraId="22656EBD" w14:textId="77777777" w:rsidR="00CB0665" w:rsidRDefault="00000000">
      <w:pPr>
        <w:spacing w:line="240" w:lineRule="auto" w:before="0" w:after="0"/>
      </w:pPr>
      <w:proofErr w:type="spellStart"/>
      <w:r>
        <w:t>你还可以在</w:t>
      </w:r>
      <w:proofErr w:type="spellEnd"/>
      <w:r>
        <w:t xml:space="preserve"> .</w:t>
      </w:r>
      <w:proofErr w:type="spellStart"/>
      <w:r>
        <w:t>claude</w:t>
      </w:r>
      <w:proofErr w:type="spellEnd"/>
      <w:r>
        <w:t>/</w:t>
      </w:r>
      <w:proofErr w:type="spellStart"/>
      <w:r>
        <w:t>settings.json</w:t>
      </w:r>
      <w:proofErr w:type="spellEnd"/>
      <w:r>
        <w:t xml:space="preserve"> </w:t>
      </w:r>
      <w:proofErr w:type="spellStart"/>
      <w:r>
        <w:t>里白名单信任命令（比如</w:t>
      </w:r>
      <w:proofErr w:type="spellEnd"/>
      <w:r>
        <w:t xml:space="preserve"> </w:t>
      </w:r>
      <w:proofErr w:type="spellStart"/>
      <w:r>
        <w:t>npm</w:t>
      </w:r>
      <w:proofErr w:type="spellEnd"/>
      <w:r>
        <w:t xml:space="preserve"> test 永远不用问）。</w:t>
      </w:r>
    </w:p>
    <w:p w14:paraId="2855FB17" w14:textId="77777777" w:rsidR="00CB0665" w:rsidRDefault="00000000">
      <w:pPr>
        <w:pStyle w:val="21"/>
      </w:pPr>
      <w:r>
        <w:lastRenderedPageBreak/>
        <w:t>有效使用</w:t>
      </w:r>
      <w:r>
        <w:t xml:space="preserve"> Claude Code </w:t>
      </w:r>
      <w:r>
        <w:t>的</w:t>
      </w:r>
      <w:r>
        <w:t xml:space="preserve"> 6 </w:t>
      </w:r>
      <w:r>
        <w:t>个实用</w:t>
      </w:r>
      <w:r>
        <w:t xml:space="preserve"> Tips</w:t>
      </w:r>
    </w:p>
    <w:p w14:paraId="058E5E33" w14:textId="77777777" w:rsidR="00CB0665" w:rsidRDefault="00000000">
      <w:pPr>
        <w:pStyle w:val="a0"/>
        <w:spacing w:line="240" w:lineRule="auto" w:before="0" w:after="0"/>
      </w:pPr>
      <w:r>
        <w:t>直接问它怎么用自己 输入："我怎么设置 hooks？" 或 "/init" 它就会手把手教你。</w:t>
      </w:r>
    </w:p>
    <w:p w14:paraId="41C090E3" w14:textId="77777777" w:rsidR="00CB0665" w:rsidRDefault="00000000">
      <w:pPr>
        <w:pStyle w:val="a0"/>
        <w:spacing w:line="240" w:lineRule="auto" w:before="0" w:after="0"/>
        <w:rPr>
          <w:lang w:eastAsia="zh-CN"/>
        </w:rPr>
      </w:pPr>
      <w:r>
        <w:rPr>
          <w:lang w:eastAsia="zh-CN"/>
        </w:rPr>
        <w:t>这是对话，不是一次性命令 先说大概需求 → 它试试 → 你再纠正："这不对，问题是会话处理" 不用每次都重写提示！</w:t>
      </w:r>
    </w:p>
    <w:p w14:paraId="13831D73" w14:textId="77777777" w:rsidR="00CB0665" w:rsidRDefault="00000000">
      <w:pPr>
        <w:pStyle w:val="a0"/>
        <w:spacing w:line="240" w:lineRule="auto" w:before="0" w:after="0"/>
        <w:rPr>
          <w:lang w:eastAsia="zh-CN"/>
        </w:rPr>
      </w:pPr>
      <w:r>
        <w:rPr>
          <w:lang w:eastAsia="zh-CN"/>
        </w:rPr>
        <w:t>随时打断它 它走偏了？直接输入新指示按回车，它立刻停下来调整。</w:t>
      </w:r>
    </w:p>
    <w:p w14:paraId="280D751C" w14:textId="77777777" w:rsidR="00CB0665" w:rsidRDefault="00000000">
      <w:pPr>
        <w:pStyle w:val="a0"/>
        <w:spacing w:line="240" w:lineRule="auto" w:before="0" w:after="0"/>
      </w:pPr>
      <w:r>
        <w:rPr>
          <w:lang w:eastAsia="zh-CN"/>
        </w:rPr>
        <w:t xml:space="preserve">提示越具体越好 坏例子： "修复登录错误" 好例子： "持卡人过期的用户结账流程坏了，检查 </w:t>
      </w:r>
      <w:proofErr w:type="spellStart"/>
      <w:r>
        <w:rPr>
          <w:lang w:eastAsia="zh-CN"/>
        </w:rPr>
        <w:t>src</w:t>
      </w:r>
      <w:proofErr w:type="spellEnd"/>
      <w:r>
        <w:rPr>
          <w:lang w:eastAsia="zh-CN"/>
        </w:rPr>
        <w:t>/payments/，尤其是令牌刷新。先写个失败测试再修复。</w:t>
      </w:r>
      <w:r>
        <w:t>"</w:t>
      </w:r>
    </w:p>
    <w:p w14:paraId="27526CB8" w14:textId="77777777" w:rsidR="00CB0665" w:rsidRDefault="00000000">
      <w:pPr>
        <w:pStyle w:val="a0"/>
        <w:spacing w:line="240" w:lineRule="auto" w:before="0" w:after="0"/>
        <w:rPr>
          <w:lang w:eastAsia="zh-CN"/>
        </w:rPr>
      </w:pPr>
      <w:r>
        <w:rPr>
          <w:lang w:eastAsia="zh-CN"/>
        </w:rPr>
        <w:t>让它自己验证 加上测试用例或预期结果，它会跑测试确认。</w:t>
      </w:r>
    </w:p>
    <w:p w14:paraId="20219581" w14:textId="77777777" w:rsidR="00CB0665" w:rsidRDefault="00000000">
      <w:pPr>
        <w:pStyle w:val="a0"/>
        <w:spacing w:line="240" w:lineRule="auto" w:before="0" w:after="0"/>
        <w:rPr>
          <w:lang w:eastAsia="zh-CN"/>
        </w:rPr>
      </w:pPr>
      <w:r>
        <w:rPr>
          <w:lang w:eastAsia="zh-CN"/>
        </w:rPr>
        <w:t>先探索再实现 先用 计划模式 （</w:t>
      </w:r>
      <w:proofErr w:type="spellStart"/>
      <w:r>
        <w:rPr>
          <w:lang w:eastAsia="zh-CN"/>
        </w:rPr>
        <w:t>Shift+Tab</w:t>
      </w:r>
      <w:proofErr w:type="spellEnd"/>
      <w:r>
        <w:rPr>
          <w:lang w:eastAsia="zh-CN"/>
        </w:rPr>
        <w:t xml:space="preserve"> 两次）让它分析代码库、给出计划 → 你审核后再让它动手。</w:t>
      </w:r>
    </w:p>
    <w:p w14:paraId="4371345B" w14:textId="77777777" w:rsidR="00CB0665" w:rsidRDefault="00000000">
      <w:pPr>
        <w:spacing w:line="240" w:lineRule="auto" w:before="0" w:after="0"/>
        <w:rPr>
          <w:lang w:eastAsia="zh-CN"/>
        </w:rPr>
      </w:pPr>
      <w:r>
        <w:rPr>
          <w:lang w:eastAsia="zh-CN"/>
        </w:rPr>
        <w:t>直接问它怎么用自己 输入："我怎么设置 hooks？" 或 "/</w:t>
      </w:r>
      <w:proofErr w:type="spellStart"/>
      <w:r>
        <w:rPr>
          <w:lang w:eastAsia="zh-CN"/>
        </w:rPr>
        <w:t>init</w:t>
      </w:r>
      <w:proofErr w:type="spellEnd"/>
      <w:r>
        <w:rPr>
          <w:lang w:eastAsia="zh-CN"/>
        </w:rPr>
        <w:t>" 它就会手把手教你。</w:t>
      </w:r>
    </w:p>
    <w:p w14:paraId="68F24D44" w14:textId="77777777" w:rsidR="00CB0665" w:rsidRDefault="00000000">
      <w:pPr>
        <w:spacing w:line="240" w:lineRule="auto" w:before="0" w:after="0"/>
        <w:rPr>
          <w:lang w:eastAsia="zh-CN"/>
        </w:rPr>
      </w:pPr>
      <w:r>
        <w:rPr>
          <w:lang w:eastAsia="zh-CN"/>
        </w:rPr>
        <w:t>这是对话，不是一次性命令 先说大概需求 → 它试试 → 你再纠正："这不对，问题是会话处理" 不用每次都重写提示！</w:t>
      </w:r>
    </w:p>
    <w:p w14:paraId="328B0B1C" w14:textId="77777777" w:rsidR="00CB0665" w:rsidRDefault="00000000">
      <w:pPr>
        <w:spacing w:line="240" w:lineRule="auto" w:before="0" w:after="0"/>
        <w:rPr>
          <w:lang w:eastAsia="zh-CN"/>
        </w:rPr>
      </w:pPr>
      <w:r>
        <w:rPr>
          <w:lang w:eastAsia="zh-CN"/>
        </w:rPr>
        <w:t>随时打断它 它走偏了？直接输入新指示按回车，它立刻停下来调整。</w:t>
      </w:r>
    </w:p>
    <w:p w14:paraId="1B36101C" w14:textId="77777777" w:rsidR="00CB0665" w:rsidRDefault="00000000">
      <w:pPr>
        <w:spacing w:line="240" w:lineRule="auto" w:before="0" w:after="0"/>
        <w:rPr>
          <w:lang w:eastAsia="zh-CN"/>
        </w:rPr>
      </w:pPr>
      <w:r>
        <w:rPr>
          <w:lang w:eastAsia="zh-CN"/>
        </w:rPr>
        <w:t xml:space="preserve">提示越具体越好 坏例子： "修复登录错误" 好例子： "持卡人过期的用户结账流程坏了，检查 </w:t>
      </w:r>
      <w:proofErr w:type="spellStart"/>
      <w:r>
        <w:rPr>
          <w:lang w:eastAsia="zh-CN"/>
        </w:rPr>
        <w:t>src</w:t>
      </w:r>
      <w:proofErr w:type="spellEnd"/>
      <w:r>
        <w:rPr>
          <w:lang w:eastAsia="zh-CN"/>
        </w:rPr>
        <w:t>/payments/，尤其是令牌刷新。先写个失败测试再修复。"</w:t>
      </w:r>
    </w:p>
    <w:p w14:paraId="0414BAF9" w14:textId="77777777" w:rsidR="00CB0665" w:rsidRDefault="00000000">
      <w:pPr>
        <w:spacing w:line="240" w:lineRule="auto" w:before="0" w:after="0"/>
        <w:rPr>
          <w:lang w:eastAsia="zh-CN"/>
        </w:rPr>
      </w:pPr>
      <w:r>
        <w:rPr>
          <w:lang w:eastAsia="zh-CN"/>
        </w:rPr>
        <w:t>让它自己验证 加上测试用例或预期结果，它会跑测试确认。</w:t>
      </w:r>
    </w:p>
    <w:p w14:paraId="2A5589CC" w14:textId="77777777" w:rsidR="00CB0665" w:rsidRDefault="00000000">
      <w:pPr>
        <w:spacing w:line="240" w:lineRule="auto" w:before="0" w:after="0"/>
        <w:rPr>
          <w:lang w:eastAsia="zh-CN"/>
        </w:rPr>
      </w:pPr>
      <w:r>
        <w:rPr>
          <w:lang w:eastAsia="zh-CN"/>
        </w:rPr>
        <w:t>先探索再实现 先用 计划模式 （</w:t>
      </w:r>
      <w:proofErr w:type="spellStart"/>
      <w:r>
        <w:rPr>
          <w:lang w:eastAsia="zh-CN"/>
        </w:rPr>
        <w:t>Shift+Tab</w:t>
      </w:r>
      <w:proofErr w:type="spellEnd"/>
      <w:r>
        <w:rPr>
          <w:lang w:eastAsia="zh-CN"/>
        </w:rPr>
        <w:t xml:space="preserve"> 两次）让它分析代码库、给出计划 → 你审核后再让它动手。</w:t>
      </w:r>
    </w:p>
    <w:p w14:paraId="2E941873" w14:textId="77777777" w:rsidR="00CB0665" w:rsidRDefault="00000000">
      <w:pPr>
        <w:spacing w:line="240" w:lineRule="auto" w:before="0" w:after="0"/>
        <w:rPr>
          <w:lang w:eastAsia="zh-CN"/>
        </w:rPr>
      </w:pPr>
      <w:r>
        <w:rPr>
          <w:lang w:eastAsia="zh-CN"/>
        </w:rPr>
        <w:br w:type="page"/>
      </w:r>
    </w:p>
    <w:p w14:paraId="0B1E960C" w14:textId="77777777" w:rsidR="00CB0665" w:rsidRDefault="00000000">
      <w:pPr>
        <w:pStyle w:val="1"/>
      </w:pPr>
      <w:r>
        <w:t xml:space="preserve">Claude Code API </w:t>
      </w:r>
      <w:r>
        <w:t>配置</w:t>
      </w:r>
    </w:p>
    <w:p w14:paraId="2F6F076D" w14:textId="77777777" w:rsidR="00CB0665" w:rsidRDefault="00000000">
      <w:pPr>
        <w:spacing w:line="240" w:lineRule="auto" w:before="0" w:after="0"/>
      </w:pPr>
      <w:r>
        <w:t>Claude 在国内用，API 其实不是很友好，除了 Claude 官方的模型，我能用其他 AI 模型吗？</w:t>
      </w:r>
    </w:p>
    <w:p w14:paraId="517CBBDC" w14:textId="77777777" w:rsidR="00CB0665" w:rsidRDefault="00000000">
      <w:pPr>
        <w:spacing w:line="240" w:lineRule="auto" w:before="0" w:after="0"/>
      </w:pPr>
      <w:r>
        <w:t>本章节会详细教你如何配置多个国内主流 AI 模型的 API，让 Claude Code 支持：</w:t>
      </w:r>
    </w:p>
    <w:p w14:paraId="393FC9E7" w14:textId="77777777" w:rsidR="00CB0665" w:rsidRDefault="00000000">
      <w:pPr>
        <w:spacing w:line="240" w:lineRule="auto" w:before="0" w:after="0"/>
        <w:rPr>
          <w:lang w:eastAsia="zh-CN"/>
        </w:rPr>
      </w:pPr>
      <w:r>
        <w:rPr>
          <w:lang w:eastAsia="zh-CN"/>
        </w:rPr>
        <w:t>进入对应控制台后，注册/登录 → 完成实名认证 → 创建 API Key 即可开始调用。</w:t>
      </w:r>
    </w:p>
    <w:p w14:paraId="5F317ABB" w14:textId="77777777" w:rsidR="00CB0665" w:rsidRDefault="00000000">
      <w:pPr>
        <w:pStyle w:val="31"/>
      </w:pPr>
      <w:r>
        <w:t xml:space="preserve">API </w:t>
      </w:r>
      <w:proofErr w:type="spellStart"/>
      <w:r>
        <w:t>管理工具</w:t>
      </w:r>
      <w:proofErr w:type="spellEnd"/>
    </w:p>
    <w:p w14:paraId="083E53A5" w14:textId="77777777" w:rsidR="00CB0665" w:rsidRDefault="00000000">
      <w:pPr>
        <w:spacing w:line="240" w:lineRule="auto" w:before="0" w:after="0"/>
      </w:pPr>
      <w:r>
        <w:t>平台一多，配置起来就麻烦，我们可以使用第三方工具 CC Switch 可以帮我们轻松管理这几个热门工具的 API 配置： https://github.com/farion1231/cc-switch/ ，Windows / macOS / Linux 全支持。</w:t>
      </w:r>
    </w:p>
    <w:p w14:paraId="5A1B9025" w14:textId="77777777" w:rsidR="00CB0665" w:rsidRDefault="00000000">
      <w:pPr>
        <w:spacing w:line="240" w:lineRule="auto" w:before="0" w:after="0"/>
      </w:pPr>
      <w:r>
        <w:t>CC Switch 是一个 Claude Code / Codex / Gemini CLI 的全方位辅助工具。</w:t>
      </w:r>
    </w:p>
    <w:p w14:paraId="6E75C5E9" w14:textId="77777777" w:rsidR="00CB0665" w:rsidRDefault="00000000">
      <w:pPr>
        <w:spacing w:line="240" w:lineRule="auto" w:before="0" w:after="0"/>
      </w:pPr>
      <w:r>
        <w:t>CC Switch 可以帮我们轻松管理这几个热门工具的 API 配置，就好比给你的开发工具箱来了个智能整理助手，所有工具的配置都能在它这有序管理。</w:t>
      </w:r>
    </w:p>
    <w:p w14:paraId="3736801E" w14:textId="77777777" w:rsidR="00CB0665" w:rsidRDefault="00000000">
      <w:pPr>
        <w:spacing w:line="240" w:lineRule="auto" w:before="0" w:after="0"/>
      </w:pPr>
      <w:r>
        <w:t>各平台安装包下载地址： https://github.com/farion1231/cc-switch/releases 。</w:t>
      </w:r>
    </w:p>
    <w:p w14:paraId="40DDDE22" w14:textId="77777777" w:rsidR="00CB0665" w:rsidRDefault="00000000">
      <w:pPr>
        <w:spacing w:line="240" w:lineRule="auto" w:before="0" w:after="0"/>
        <w:rPr>
          <w:lang w:eastAsia="zh-CN"/>
        </w:rPr>
      </w:pPr>
      <w:r>
        <w:rPr>
          <w:lang w:eastAsia="zh-CN"/>
        </w:rPr>
        <w:t>如果你不闲麻烦，可以参照下文，自行配置。</w:t>
      </w:r>
    </w:p>
    <w:p w14:paraId="1A9F9306" w14:textId="77777777" w:rsidR="00CB0665" w:rsidRDefault="00000000">
      <w:pPr>
        <w:pStyle w:val="21"/>
      </w:pPr>
      <w:r>
        <w:t xml:space="preserve">DeepSeek </w:t>
      </w:r>
      <w:proofErr w:type="spellStart"/>
      <w:r>
        <w:t>接入</w:t>
      </w:r>
      <w:proofErr w:type="spellEnd"/>
      <w:r>
        <w:t xml:space="preserve"> Claude Code</w:t>
      </w:r>
    </w:p>
    <w:p w14:paraId="76D80A65" w14:textId="77777777" w:rsidR="00CB0665" w:rsidRDefault="00000000">
      <w:pPr>
        <w:spacing w:line="240" w:lineRule="auto" w:before="0" w:after="0"/>
      </w:pPr>
      <w:r>
        <w:t>需要的信息：</w:t>
      </w:r>
    </w:p>
    <w:p w14:paraId="5913ADE4" w14:textId="77777777" w:rsidR="00CB0665" w:rsidRDefault="00000000">
      <w:pPr>
        <w:pStyle w:val="a0"/>
        <w:spacing w:line="240" w:lineRule="auto" w:before="0" w:after="0"/>
      </w:pPr>
      <w:r>
        <w:t>API key： https://platform.deepseek.com/api_keys 申请 API keys。</w:t>
      </w:r>
    </w:p>
    <w:p w14:paraId="6302DE91" w14:textId="77777777" w:rsidR="00CB0665" w:rsidRDefault="00000000">
      <w:pPr>
        <w:pStyle w:val="a0"/>
        <w:spacing w:line="240" w:lineRule="auto" w:before="0" w:after="0"/>
      </w:pPr>
      <w:r>
        <w:t>BASE_URL：API 请求的 URL 为 https://api.deepseek.com/anthropic 。</w:t>
      </w:r>
    </w:p>
    <w:p w14:paraId="0021393F" w14:textId="77777777" w:rsidR="00CB0665" w:rsidRDefault="00000000">
      <w:pPr>
        <w:spacing w:line="240" w:lineRule="auto" w:before="0" w:after="0"/>
      </w:pPr>
      <w:r>
        <w:t>API key： https://platform.deepseek.com/api_keys 申请 API keys。</w:t>
      </w:r>
    </w:p>
    <w:p w14:paraId="159DCDD4" w14:textId="77777777" w:rsidR="00CB0665" w:rsidRDefault="00000000">
      <w:pPr>
        <w:spacing w:line="240" w:lineRule="auto" w:before="0" w:after="0"/>
      </w:pPr>
      <w:r>
        <w:t>BASE_URL：API 请求的 URL 为 https://api.deepseek.com/anthropic 。</w:t>
      </w:r>
    </w:p>
    <w:p w14:paraId="61EDEA5F" w14:textId="77777777" w:rsidR="00CB0665" w:rsidRDefault="00000000">
      <w:pPr>
        <w:pStyle w:val="31"/>
      </w:pPr>
      <w:r>
        <w:t>环境变量中配置</w:t>
      </w:r>
    </w:p>
    <w:p w14:paraId="7F453B18" w14:textId="77777777" w:rsidR="00CB0665" w:rsidRDefault="00000000">
      <w:pPr>
        <w:spacing w:line="240" w:lineRule="auto" w:before="0" w:after="0"/>
      </w:pPr>
      <w:r>
        <w:t>安装 Claude Code 后，我们在终端中设置以下环境变量：</w:t>
      </w:r>
    </w:p>
    <w:p w14:paraId="1DF9126A" w14:textId="77777777" w:rsidR="00CB0665" w:rsidRDefault="00000000">
      <w:pPr>
        <w:spacing w:line="240" w:lineRule="auto" w:before="0" w:after="0"/>
      </w:pPr>
      <w:r>
        <w:rPr>
          <w:rFonts w:ascii="Consolas" w:eastAsia="Consolas" w:hAnsi="Consolas"/>
          <w:sz w:val="21"/>
        </w:rPr>
        <w:t>export ANTHROPIC_BASE_URL=https://api.deepseek.com/anthropic</w:t>
      </w:r>
      <w:r>
        <w:rPr>
          <w:rFonts w:ascii="Consolas" w:eastAsia="Consolas" w:hAnsi="Consolas"/>
          <w:sz w:val="21"/>
        </w:rPr>
        <w:br/>
        <w:t>export ANTHROPIC_AUTH_TOKEN=${DEEPSEEK_API_KEY} # 这里记得设置你申请的 API key</w:t>
      </w:r>
      <w:r>
        <w:rPr>
          <w:rFonts w:ascii="Consolas" w:eastAsia="Consolas" w:hAnsi="Consolas"/>
          <w:sz w:val="21"/>
        </w:rPr>
        <w:br/>
        <w:t>export API_TIMEOUT_MS=600000</w:t>
      </w:r>
      <w:r>
        <w:rPr>
          <w:rFonts w:ascii="Consolas" w:eastAsia="Consolas" w:hAnsi="Consolas"/>
          <w:sz w:val="21"/>
        </w:rPr>
        <w:br/>
        <w:t>export ANTHROPIC_MODEL=deepseek-chat</w:t>
      </w:r>
      <w:r>
        <w:rPr>
          <w:rFonts w:ascii="Consolas" w:eastAsia="Consolas" w:hAnsi="Consolas"/>
          <w:sz w:val="21"/>
        </w:rPr>
        <w:br/>
      </w:r>
      <w:r>
        <w:rPr>
          <w:rFonts w:ascii="Consolas" w:eastAsia="Consolas" w:hAnsi="Consolas"/>
          <w:sz w:val="21"/>
        </w:rPr>
        <w:lastRenderedPageBreak/>
        <w:t>export ANTHROPIC_SMALL_FAST_MODEL=deepseek-chat</w:t>
      </w:r>
      <w:r>
        <w:rPr>
          <w:rFonts w:ascii="Consolas" w:eastAsia="Consolas" w:hAnsi="Consolas"/>
          <w:sz w:val="21"/>
        </w:rPr>
        <w:br/>
        <w:t>export CLAUDE_CODE_DISABLE_NONESSENTIAL_TRAFFIC=1</w:t>
      </w:r>
    </w:p>
    <w:p w14:paraId="7744285F" w14:textId="77777777" w:rsidR="00CB0665" w:rsidRDefault="00000000">
      <w:pPr>
        <w:spacing w:line="240" w:lineRule="auto" w:before="0" w:after="0"/>
      </w:pPr>
      <w:r>
        <w:t>参数说明：</w:t>
      </w:r>
    </w:p>
    <w:p w14:paraId="0CCDC9BD" w14:textId="77777777" w:rsidR="00CB0665" w:rsidRDefault="00000000">
      <w:pPr>
        <w:pStyle w:val="a0"/>
        <w:spacing w:line="240" w:lineRule="auto" w:before="0" w:after="0"/>
        <w:rPr>
          <w:lang w:eastAsia="zh-CN"/>
        </w:rPr>
      </w:pPr>
      <w:r>
        <w:rPr>
          <w:lang w:eastAsia="zh-CN"/>
        </w:rPr>
        <w:t>API_TIMEOUT_MS=600000 ：设置 10 分钟超时，防止输出过长触发客户端超时</w:t>
      </w:r>
    </w:p>
    <w:p w14:paraId="4DC109A3" w14:textId="77777777" w:rsidR="00CB0665" w:rsidRDefault="00000000">
      <w:pPr>
        <w:pStyle w:val="a0"/>
        <w:spacing w:line="240" w:lineRule="auto" w:before="0" w:after="0"/>
      </w:pPr>
      <w:r>
        <w:t>ANTHROPIC_MODEL ：</w:t>
      </w:r>
      <w:proofErr w:type="spellStart"/>
      <w:r>
        <w:t>指定使用</w:t>
      </w:r>
      <w:proofErr w:type="spellEnd"/>
      <w:r>
        <w:t xml:space="preserve"> </w:t>
      </w:r>
      <w:proofErr w:type="spellStart"/>
      <w:r>
        <w:t>deepseek</w:t>
      </w:r>
      <w:proofErr w:type="spellEnd"/>
      <w:r>
        <w:t xml:space="preserve">-chat </w:t>
      </w:r>
      <w:proofErr w:type="spellStart"/>
      <w:r>
        <w:t>模型</w:t>
      </w:r>
      <w:proofErr w:type="spellEnd"/>
    </w:p>
    <w:p w14:paraId="019B91FA" w14:textId="77777777" w:rsidR="00CB0665" w:rsidRDefault="00000000">
      <w:pPr>
        <w:pStyle w:val="a0"/>
        <w:spacing w:line="240" w:lineRule="auto" w:before="0" w:after="0"/>
      </w:pPr>
      <w:r>
        <w:t>CLAUDE_CODE_DISABLE_NONESSENTIAL_TRAFFIC=1 ：禁用非必要流量</w:t>
      </w:r>
    </w:p>
    <w:p w14:paraId="483BDC8A" w14:textId="77777777" w:rsidR="00CB0665" w:rsidRDefault="00000000">
      <w:pPr>
        <w:spacing w:line="240" w:lineRule="auto" w:before="0" w:after="0"/>
        <w:rPr>
          <w:lang w:eastAsia="zh-CN"/>
        </w:rPr>
      </w:pPr>
      <w:r>
        <w:rPr>
          <w:lang w:eastAsia="zh-CN"/>
        </w:rPr>
        <w:t xml:space="preserve">然后进入项目目录，执行 </w:t>
      </w:r>
      <w:proofErr w:type="spellStart"/>
      <w:r>
        <w:rPr>
          <w:lang w:eastAsia="zh-CN"/>
        </w:rPr>
        <w:t>claude</w:t>
      </w:r>
      <w:proofErr w:type="spellEnd"/>
      <w:r>
        <w:rPr>
          <w:lang w:eastAsia="zh-CN"/>
        </w:rPr>
        <w:t xml:space="preserve"> 命令，即可开始使用了。</w:t>
      </w:r>
    </w:p>
    <w:p w14:paraId="3B88873B" w14:textId="77777777" w:rsidR="00CB0665" w:rsidRDefault="00000000">
      <w:pPr>
        <w:spacing w:line="240" w:lineRule="auto" w:before="0" w:after="0"/>
      </w:pPr>
      <w:r>
        <w:rPr>
          <w:rFonts w:ascii="Consolas" w:eastAsia="Consolas" w:hAnsi="Consolas"/>
          <w:sz w:val="21"/>
        </w:rPr>
        <w:t>cd my-project</w:t>
      </w:r>
      <w:r>
        <w:rPr>
          <w:rFonts w:ascii="Consolas" w:eastAsia="Consolas" w:hAnsi="Consolas"/>
          <w:sz w:val="21"/>
        </w:rPr>
        <w:br/>
      </w:r>
      <w:proofErr w:type="spellStart"/>
      <w:r>
        <w:rPr>
          <w:rFonts w:ascii="Consolas" w:eastAsia="Consolas" w:hAnsi="Consolas"/>
          <w:sz w:val="21"/>
        </w:rPr>
        <w:t>claude</w:t>
      </w:r>
      <w:proofErr w:type="spellEnd"/>
    </w:p>
    <w:p w14:paraId="7FB8B35A" w14:textId="77777777" w:rsidR="00CB0665" w:rsidRDefault="00000000">
      <w:pPr>
        <w:spacing w:line="240" w:lineRule="auto" w:before="0" w:after="0"/>
      </w:pPr>
      <w:r>
        <w:t>启动 Claude Code 后，指定使用 DeepSeek：</w:t>
      </w:r>
    </w:p>
    <w:p w14:paraId="6BC58A7D" w14:textId="77777777" w:rsidR="00CB0665" w:rsidRDefault="00000000">
      <w:pPr>
        <w:spacing w:line="240" w:lineRule="auto" w:before="0" w:after="0"/>
      </w:pPr>
      <w:r>
        <w:rPr>
          <w:rFonts w:ascii="Consolas" w:eastAsia="Consolas" w:hAnsi="Consolas"/>
          <w:sz w:val="21"/>
        </w:rPr>
        <w:t>claude --model deepseek-chat</w:t>
      </w:r>
    </w:p>
    <w:p w14:paraId="145ED4EC" w14:textId="77777777" w:rsidR="00CB0665" w:rsidRDefault="00000000">
      <w:pPr>
        <w:spacing w:line="240" w:lineRule="auto" w:before="0" w:after="0"/>
      </w:pPr>
      <w:r>
        <w:t>或在交互模式中切换：</w:t>
      </w:r>
    </w:p>
    <w:p w14:paraId="151B30C9" w14:textId="77777777" w:rsidR="00CB0665" w:rsidRDefault="00000000">
      <w:pPr>
        <w:spacing w:line="240" w:lineRule="auto" w:before="0" w:after="0"/>
      </w:pPr>
      <w:r>
        <w:rPr>
          <w:rFonts w:ascii="Consolas" w:eastAsia="Consolas" w:hAnsi="Consolas"/>
          <w:sz w:val="21"/>
        </w:rPr>
        <w:br/>
        <w:t>&gt; /model deepseek-chat</w:t>
      </w:r>
    </w:p>
    <w:p w14:paraId="4F2B5AB2" w14:textId="77777777" w:rsidR="00CB0665" w:rsidRDefault="00000000">
      <w:pPr>
        <w:spacing w:line="240" w:lineRule="auto" w:before="0" w:after="0"/>
      </w:pPr>
      <w:r>
        <w:t>输入 /model 可以查看支持的模型：</w:t>
      </w:r>
    </w:p>
    <w:p w14:paraId="4D434A09" w14:textId="77777777" w:rsidR="00CB0665" w:rsidRDefault="00000000">
      <w:pPr>
        <w:spacing w:line="240" w:lineRule="auto" w:before="0" w:after="0"/>
      </w:pPr>
      <w:r>
        <w:t>参考文档： https://api-docs.deepseek.com/zh-cn/guides/anthropic_api</w:t>
      </w:r>
    </w:p>
    <w:p w14:paraId="297C2046" w14:textId="77777777" w:rsidR="00CB0665" w:rsidRDefault="00000000">
      <w:pPr>
        <w:pStyle w:val="21"/>
      </w:pPr>
      <w:r>
        <w:t>阿里百炼接入</w:t>
      </w:r>
      <w:r>
        <w:t xml:space="preserve"> Claude Code</w:t>
      </w:r>
    </w:p>
    <w:p w14:paraId="19EEF194" w14:textId="77777777" w:rsidR="00CB0665" w:rsidRDefault="00000000">
      <w:pPr>
        <w:spacing w:line="240" w:lineRule="auto" w:before="0" w:after="0"/>
      </w:pPr>
      <w:r>
        <w:t>阿里云百炼的通义千问系列模型支持 Anthropic API 兼容接口，通过修改以下参数，即可在 Claude Code 中调用通义千问系列模型。</w:t>
      </w:r>
    </w:p>
    <w:p w14:paraId="7EB66D90" w14:textId="77777777" w:rsidR="00CB0665" w:rsidRDefault="00000000">
      <w:pPr>
        <w:pStyle w:val="a0"/>
        <w:spacing w:line="240" w:lineRule="auto" w:before="0" w:after="0"/>
      </w:pPr>
      <w:r>
        <w:t>ANTHROPIC_API_KEY（或 ANTHROPIC_AUTH_TOKEN）：替换为百炼 API Key，申请地址： https://bailian.console.aliyun.com/cn-beijing/?tab=model#/api-key 。</w:t>
      </w:r>
    </w:p>
    <w:p w14:paraId="3796335C" w14:textId="77777777" w:rsidR="00CB0665" w:rsidRDefault="00000000">
      <w:pPr>
        <w:pStyle w:val="a0"/>
        <w:spacing w:line="240" w:lineRule="auto" w:before="0" w:after="0"/>
      </w:pPr>
      <w:r>
        <w:t>ANTHROPIC_BASE_URL：替换为百炼的兼容端点地址 https://dashscope.aliyuncs.com/apps/anthropic 。 可以直接购买资源包，这样用起来更划算： https://cn.aliyun.com/benefit?from_alibabacloud=&amp;userCode=i5mn5r7m</w:t>
      </w:r>
    </w:p>
    <w:p w14:paraId="183D289D" w14:textId="77777777" w:rsidR="00CB0665" w:rsidRDefault="00000000">
      <w:pPr>
        <w:pStyle w:val="a0"/>
        <w:spacing w:line="240" w:lineRule="auto" w:before="0" w:after="0"/>
      </w:pPr>
      <w:r>
        <w:t>模型名称：替换为百炼支持的模型名称（例如 qwen3-max、qwen3-coder-plus等）</w:t>
      </w:r>
    </w:p>
    <w:p w14:paraId="7D4BE0DA" w14:textId="77777777" w:rsidR="00CB0665" w:rsidRDefault="00000000">
      <w:pPr>
        <w:pStyle w:val="a0"/>
        <w:spacing w:line="240" w:lineRule="auto" w:before="0" w:after="0"/>
      </w:pPr>
      <w:r>
        <w:t>百炼的 Coding Plan 套餐： https://www.aliyun.com/benefit/scene/codingplan 兼容 Anthropic API 协议： Base URL： https://coding.dashscope.aliyuncs.com/apps/anthropic API Key：填入 Coding Plan 套餐专属 API Key Model： qwen3-coder-plus</w:t>
      </w:r>
    </w:p>
    <w:p w14:paraId="62FE18E2" w14:textId="77777777" w:rsidR="00CB0665" w:rsidRDefault="00000000">
      <w:pPr>
        <w:spacing w:line="240" w:lineRule="auto" w:before="0" w:after="0"/>
      </w:pPr>
      <w:r>
        <w:t>ANTHROPIC_API_KEY（或 ANTHROPIC_AUTH_TOKEN）：替换为百炼 API Key，申请地址： https://bailian.console.aliyun.com/cn-beijing/?tab=model#/api-key 。</w:t>
      </w:r>
    </w:p>
    <w:p w14:paraId="490D8286" w14:textId="77777777" w:rsidR="00CB0665" w:rsidRDefault="00000000">
      <w:pPr>
        <w:spacing w:line="240" w:lineRule="auto" w:before="0" w:after="0"/>
      </w:pPr>
      <w:r>
        <w:lastRenderedPageBreak/>
        <w:t>ANTHROPIC_BASE_URL：替换为百炼的兼容端点地址 https://dashscope.aliyuncs.com/apps/anthropic 。</w:t>
      </w:r>
    </w:p>
    <w:p w14:paraId="26552227" w14:textId="77777777" w:rsidR="00CB0665" w:rsidRDefault="00000000">
      <w:pPr>
        <w:spacing w:line="240" w:lineRule="auto" w:before="0" w:after="0"/>
      </w:pPr>
      <w:r>
        <w:t>可以直接购买资源包，这样用起来更划算： https://cn.aliyun.com/benefit?from_alibabacloud=&amp;userCode=i5mn5r7m</w:t>
      </w:r>
    </w:p>
    <w:p w14:paraId="2B0BF2FC" w14:textId="77777777" w:rsidR="00CB0665" w:rsidRDefault="00000000">
      <w:pPr>
        <w:spacing w:line="240" w:lineRule="auto" w:before="0" w:after="0"/>
      </w:pPr>
      <w:r>
        <w:t>模型名称：替换为百炼支持的模型名称（例如 qwen3-max、qwen3-coder-plus等）</w:t>
      </w:r>
    </w:p>
    <w:p w14:paraId="04756599" w14:textId="77777777" w:rsidR="00CB0665" w:rsidRDefault="00000000">
      <w:pPr>
        <w:spacing w:line="240" w:lineRule="auto" w:before="0" w:after="0"/>
      </w:pPr>
      <w:r>
        <w:t>百炼的 Coding Plan 套餐： https://www.aliyun.com/benefit/scene/codingplan</w:t>
      </w:r>
    </w:p>
    <w:p w14:paraId="26C74CF7" w14:textId="77777777" w:rsidR="00CB0665" w:rsidRDefault="00000000">
      <w:pPr>
        <w:spacing w:line="240" w:lineRule="auto" w:before="0" w:after="0"/>
      </w:pPr>
      <w:r>
        <w:t>兼容 Anthropic API 协议： Base URL： https://coding.dashscope.aliyuncs.com/apps/anthropic API Key：填入 Coding Plan 套餐专属 API Key Model： qwen3-coder-plus</w:t>
      </w:r>
    </w:p>
    <w:p w14:paraId="46E063EA" w14:textId="77777777" w:rsidR="00CB0665" w:rsidRDefault="00000000">
      <w:pPr>
        <w:spacing w:line="240" w:lineRule="auto" w:before="0" w:after="0"/>
      </w:pPr>
      <w:r>
        <w:t>兼容 Anthropic API 协议：</w:t>
      </w:r>
    </w:p>
    <w:p w14:paraId="2965ED16" w14:textId="77777777" w:rsidR="00CB0665" w:rsidRDefault="00000000">
      <w:pPr>
        <w:pStyle w:val="a0"/>
        <w:spacing w:line="240" w:lineRule="auto" w:before="0" w:after="0"/>
      </w:pPr>
      <w:r>
        <w:t>Base URL： https://coding.dashscope.aliyuncs.com/apps/anthropic</w:t>
      </w:r>
    </w:p>
    <w:p w14:paraId="4645401B" w14:textId="77777777" w:rsidR="00CB0665" w:rsidRDefault="00000000">
      <w:pPr>
        <w:pStyle w:val="a0"/>
        <w:spacing w:line="240" w:lineRule="auto" w:before="0" w:after="0"/>
      </w:pPr>
      <w:r>
        <w:t>API Key：填入 Coding Plan 套餐专属 API Key</w:t>
      </w:r>
    </w:p>
    <w:p w14:paraId="69B920DA" w14:textId="77777777" w:rsidR="00CB0665" w:rsidRDefault="00000000">
      <w:pPr>
        <w:pStyle w:val="a0"/>
        <w:spacing w:line="240" w:lineRule="auto" w:before="0" w:after="0"/>
      </w:pPr>
      <w:r>
        <w:t>Model： qwen3-coder-plus</w:t>
      </w:r>
    </w:p>
    <w:p w14:paraId="7E2E2B40" w14:textId="77777777" w:rsidR="00CB0665" w:rsidRDefault="00000000">
      <w:pPr>
        <w:spacing w:line="240" w:lineRule="auto" w:before="0" w:after="0"/>
      </w:pPr>
      <w:r>
        <w:t>macOS/Linux：</w:t>
      </w:r>
    </w:p>
    <w:p w14:paraId="4C3E3135" w14:textId="77777777" w:rsidR="00CB0665" w:rsidRDefault="00000000">
      <w:pPr>
        <w:spacing w:line="240" w:lineRule="auto" w:before="0" w:after="0"/>
      </w:pPr>
      <w:r>
        <w:t>创建并打开配置文件 ~/.claude/settings.json 。</w:t>
      </w:r>
    </w:p>
    <w:p w14:paraId="08F29AF2" w14:textId="77777777" w:rsidR="00CB0665" w:rsidRDefault="00000000">
      <w:pPr>
        <w:spacing w:line="240" w:lineRule="auto" w:before="0" w:after="0"/>
      </w:pPr>
      <w:r>
        <w:t>~ 代表用户主目录，如果 .claude 目录不存在，需要先行创建，可在终端执行 mkdir -p ~/.claude 来创建。</w:t>
      </w:r>
    </w:p>
    <w:p w14:paraId="5E2EDD7A" w14:textId="77777777" w:rsidR="00CB0665" w:rsidRDefault="00000000">
      <w:pPr>
        <w:spacing w:line="240" w:lineRule="auto" w:before="0" w:after="0"/>
      </w:pPr>
      <w:r>
        <w:t>编辑配置文件：</w:t>
      </w:r>
    </w:p>
    <w:p w14:paraId="46F36790" w14:textId="77777777" w:rsidR="00CB0665" w:rsidRDefault="00000000">
      <w:pPr>
        <w:spacing w:line="240" w:lineRule="auto" w:before="0" w:after="0"/>
      </w:pPr>
      <w:r>
        <w:rPr>
          <w:rFonts w:ascii="Consolas" w:eastAsia="Consolas" w:hAnsi="Consolas"/>
          <w:sz w:val="21"/>
        </w:rPr>
        <w:br/>
        <w:t>vim ~/.claude/settings.json</w:t>
      </w:r>
    </w:p>
    <w:p w14:paraId="02D8DBC7" w14:textId="77777777" w:rsidR="00CB0665" w:rsidRDefault="00000000">
      <w:pPr>
        <w:spacing w:line="240" w:lineRule="auto" w:before="0" w:after="0"/>
      </w:pPr>
      <w:r>
        <w:t>将 YOUR_API_KEY 替换为 Coding Plan 套餐专属 API Key。</w:t>
      </w:r>
    </w:p>
    <w:p w14:paraId="54741A50"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xml:space="preserve">    "env": {</w:t>
      </w:r>
      <w:r>
        <w:rPr>
          <w:rFonts w:ascii="Consolas" w:eastAsia="Consolas" w:hAnsi="Consolas"/>
          <w:sz w:val="21"/>
        </w:rPr>
        <w:br/>
        <w:t xml:space="preserve">        "ANTHROPIC_AUTH_TOKEN": "YOUR_API_KEY",</w:t>
      </w:r>
      <w:r>
        <w:rPr>
          <w:rFonts w:ascii="Consolas" w:eastAsia="Consolas" w:hAnsi="Consolas"/>
          <w:sz w:val="21"/>
        </w:rPr>
        <w:br/>
        <w:t xml:space="preserve">        "ANTHROPIC_BASE_URL": "https://coding.dashscope.aliyuncs.com/apps/anthropic",</w:t>
      </w:r>
      <w:r>
        <w:rPr>
          <w:rFonts w:ascii="Consolas" w:eastAsia="Consolas" w:hAnsi="Consolas"/>
          <w:sz w:val="21"/>
        </w:rPr>
        <w:br/>
        <w:t xml:space="preserve">        "ANTHROPIC_MODEL": "qwen3-coder-plus"</w:t>
      </w:r>
      <w:r>
        <w:rPr>
          <w:rFonts w:ascii="Consolas" w:eastAsia="Consolas" w:hAnsi="Consolas"/>
          <w:sz w:val="21"/>
        </w:rPr>
        <w:br/>
        <w:t xml:space="preserve">    }</w:t>
      </w:r>
      <w:r>
        <w:rPr>
          <w:rFonts w:ascii="Consolas" w:eastAsia="Consolas" w:hAnsi="Consolas"/>
          <w:sz w:val="21"/>
        </w:rPr>
        <w:br/>
        <w:t>}</w:t>
      </w:r>
    </w:p>
    <w:p w14:paraId="052251AD" w14:textId="77777777" w:rsidR="00CB0665" w:rsidRDefault="00000000">
      <w:pPr>
        <w:spacing w:line="240" w:lineRule="auto" w:before="0" w:after="0"/>
        <w:rPr>
          <w:lang w:eastAsia="zh-CN"/>
        </w:rPr>
      </w:pPr>
      <w:r>
        <w:rPr>
          <w:lang w:eastAsia="zh-CN"/>
        </w:rPr>
        <w:t>重新打开一个新的终端使环境变量配置生效。</w:t>
      </w:r>
    </w:p>
    <w:p w14:paraId="10A3FF77" w14:textId="77777777" w:rsidR="00CB0665" w:rsidRDefault="00000000">
      <w:pPr>
        <w:spacing w:line="240" w:lineRule="auto" w:before="0" w:after="0"/>
      </w:pPr>
      <w:r>
        <w:t>Windows：</w:t>
      </w:r>
    </w:p>
    <w:p w14:paraId="7E8C32BF" w14:textId="77777777" w:rsidR="00CB0665" w:rsidRDefault="00000000">
      <w:pPr>
        <w:spacing w:line="240" w:lineRule="auto" w:before="0" w:after="0"/>
      </w:pPr>
      <w:r>
        <w:t>在 CMD 中运行以下命令，设置环境变量：</w:t>
      </w:r>
    </w:p>
    <w:p w14:paraId="6383C444" w14:textId="77777777" w:rsidR="00CB0665" w:rsidRDefault="00000000">
      <w:pPr>
        <w:spacing w:line="240" w:lineRule="auto" w:before="0" w:after="0"/>
      </w:pPr>
      <w:r>
        <w:rPr>
          <w:rFonts w:ascii="Consolas" w:eastAsia="Consolas" w:hAnsi="Consolas"/>
          <w:sz w:val="21"/>
        </w:rPr>
        <w:lastRenderedPageBreak/>
        <w:br/>
        <w:t>setx ANTHROPIC_AUTH_TOKEN "YOUR_API_KEY"</w:t>
      </w:r>
      <w:r>
        <w:rPr>
          <w:rFonts w:ascii="Consolas" w:eastAsia="Consolas" w:hAnsi="Consolas"/>
          <w:sz w:val="21"/>
        </w:rPr>
        <w:br/>
        <w:t>setx ANTHROPIC_BASE_URL "https://coding.dashscope.aliyuncs.com/apps/anthropic"</w:t>
      </w:r>
      <w:r>
        <w:rPr>
          <w:rFonts w:ascii="Consolas" w:eastAsia="Consolas" w:hAnsi="Consolas"/>
          <w:sz w:val="21"/>
        </w:rPr>
        <w:br/>
        <w:t>setx ANTHROPIC_MODEL "qwen3-coder-plus"</w:t>
      </w:r>
    </w:p>
    <w:p w14:paraId="510D60B5" w14:textId="77777777" w:rsidR="00CB0665" w:rsidRDefault="00000000">
      <w:pPr>
        <w:spacing w:line="240" w:lineRule="auto" w:before="0" w:after="0"/>
      </w:pPr>
      <w:r>
        <w:t>用套餐专属 API Key 替换 YOUR_API_KEY。</w:t>
      </w:r>
    </w:p>
    <w:p w14:paraId="0943F133" w14:textId="77777777" w:rsidR="00CB0665" w:rsidRDefault="00000000">
      <w:pPr>
        <w:spacing w:line="240" w:lineRule="auto" w:before="0" w:after="0"/>
      </w:pPr>
      <w:r>
        <w:t>打开一个新的 CMD 窗口，运行以下命令，检查环境变量是否生效。</w:t>
      </w:r>
    </w:p>
    <w:p w14:paraId="0E88E528" w14:textId="77777777" w:rsidR="00CB0665" w:rsidRDefault="00000000">
      <w:pPr>
        <w:spacing w:line="240" w:lineRule="auto" w:before="0" w:after="0"/>
      </w:pPr>
      <w:r>
        <w:rPr>
          <w:rFonts w:ascii="Consolas" w:eastAsia="Consolas" w:hAnsi="Consolas"/>
          <w:sz w:val="21"/>
        </w:rPr>
        <w:br/>
        <w:t>echo %ANTHROPIC_AUTH_TOKEN%</w:t>
      </w:r>
      <w:r>
        <w:rPr>
          <w:rFonts w:ascii="Consolas" w:eastAsia="Consolas" w:hAnsi="Consolas"/>
          <w:sz w:val="21"/>
        </w:rPr>
        <w:br/>
        <w:t>echo %ANTHROPIC_BASE_URL%</w:t>
      </w:r>
      <w:r>
        <w:rPr>
          <w:rFonts w:ascii="Consolas" w:eastAsia="Consolas" w:hAnsi="Consolas"/>
          <w:sz w:val="21"/>
        </w:rPr>
        <w:br/>
        <w:t>echo %ANTHROPIC_MODEL%</w:t>
      </w:r>
    </w:p>
    <w:p w14:paraId="34CBE8C7" w14:textId="77777777" w:rsidR="00CB0665" w:rsidRDefault="00000000">
      <w:pPr>
        <w:spacing w:line="240" w:lineRule="auto" w:before="0" w:after="0"/>
      </w:pPr>
      <w:r>
        <w:t>在 PowerShell 中运行以下命令，设置环境变量：</w:t>
      </w:r>
    </w:p>
    <w:p w14:paraId="0DADEB72" w14:textId="77777777" w:rsidR="00CB0665" w:rsidRDefault="00000000">
      <w:pPr>
        <w:spacing w:line="240" w:lineRule="auto" w:before="0" w:after="0"/>
      </w:pPr>
      <w:r>
        <w:rPr>
          <w:rFonts w:ascii="Consolas" w:eastAsia="Consolas" w:hAnsi="Consolas"/>
          <w:sz w:val="21"/>
        </w:rPr>
        <w:br/>
        <w:t># 用套餐专属 API Key 替换 YOUR_API_KEY</w:t>
      </w:r>
      <w:r>
        <w:rPr>
          <w:rFonts w:ascii="Consolas" w:eastAsia="Consolas" w:hAnsi="Consolas"/>
          <w:sz w:val="21"/>
        </w:rPr>
        <w:br/>
        <w:t>[Environment]::SetEnvironmentVariable("ANTHROPIC_AUTH_TOKEN", "YOUR_API_KEY", [EnvironmentVariableTarget]::User)</w:t>
      </w:r>
      <w:r>
        <w:rPr>
          <w:rFonts w:ascii="Consolas" w:eastAsia="Consolas" w:hAnsi="Consolas"/>
          <w:sz w:val="21"/>
        </w:rPr>
        <w:br/>
        <w:t>[Environment]::SetEnvironmentVariable("ANTHROPIC_BASE_URL", "https://coding.dashscope.aliyuncs.com/apps/anthropic", [EnvironmentVariableTarget]::User)</w:t>
      </w:r>
      <w:r>
        <w:rPr>
          <w:rFonts w:ascii="Consolas" w:eastAsia="Consolas" w:hAnsi="Consolas"/>
          <w:sz w:val="21"/>
        </w:rPr>
        <w:br/>
        <w:t>[Environment]::SetEnvironmentVariable("ANTHROPIC_MODEL", "qwen3-coder-plus", [EnvironmentVariableTarget]::User)</w:t>
      </w:r>
    </w:p>
    <w:p w14:paraId="642E1D06" w14:textId="77777777" w:rsidR="00CB0665" w:rsidRDefault="00000000">
      <w:pPr>
        <w:spacing w:line="240" w:lineRule="auto" w:before="0" w:after="0"/>
      </w:pPr>
      <w:r>
        <w:t>打开一个新的 PowerShell 窗口，运行以下命令，检查环境变量是否生效。</w:t>
      </w:r>
    </w:p>
    <w:p w14:paraId="581C5A40" w14:textId="77777777" w:rsidR="00CB0665" w:rsidRDefault="00000000">
      <w:pPr>
        <w:spacing w:line="240" w:lineRule="auto" w:before="0" w:after="0"/>
      </w:pPr>
      <w:r>
        <w:rPr>
          <w:rFonts w:ascii="Consolas" w:eastAsia="Consolas" w:hAnsi="Consolas"/>
          <w:sz w:val="21"/>
        </w:rPr>
        <w:br/>
        <w:t>echo $env:ANTHROPIC_AUTH_TOKEN</w:t>
      </w:r>
      <w:r>
        <w:rPr>
          <w:rFonts w:ascii="Consolas" w:eastAsia="Consolas" w:hAnsi="Consolas"/>
          <w:sz w:val="21"/>
        </w:rPr>
        <w:br/>
        <w:t>echo $env:ANTHROPIC_BASE_URL</w:t>
      </w:r>
      <w:r>
        <w:rPr>
          <w:rFonts w:ascii="Consolas" w:eastAsia="Consolas" w:hAnsi="Consolas"/>
          <w:sz w:val="21"/>
        </w:rPr>
        <w:br/>
        <w:t>echo $env:ANTHROPIC_MODEL</w:t>
      </w:r>
    </w:p>
    <w:p w14:paraId="52BF38BE" w14:textId="77777777" w:rsidR="00CB0665" w:rsidRDefault="00000000">
      <w:pPr>
        <w:pStyle w:val="31"/>
      </w:pPr>
      <w:r>
        <w:t>在</w:t>
      </w:r>
      <w:r>
        <w:t xml:space="preserve"> Claude Code </w:t>
      </w:r>
      <w:r>
        <w:t>中接入通义千问系列模型</w:t>
      </w:r>
    </w:p>
    <w:p w14:paraId="0CF0B5A8" w14:textId="77777777" w:rsidR="00CB0665" w:rsidRDefault="00000000">
      <w:pPr>
        <w:spacing w:line="240" w:lineRule="auto" w:before="0" w:after="0"/>
      </w:pPr>
      <w:r>
        <w:t>对话期间，执行 /model &lt;模型名称&gt; 命令切换模型。</w:t>
      </w:r>
    </w:p>
    <w:p w14:paraId="09759F56" w14:textId="77777777" w:rsidR="00CB0665" w:rsidRDefault="00000000">
      <w:pPr>
        <w:spacing w:line="240" w:lineRule="auto" w:before="0" w:after="0"/>
      </w:pPr>
      <w:r>
        <w:rPr>
          <w:rFonts w:ascii="Consolas" w:eastAsia="Consolas" w:hAnsi="Consolas"/>
          <w:sz w:val="21"/>
        </w:rPr>
        <w:br/>
        <w:t>/model qwen3-coder-plus</w:t>
      </w:r>
    </w:p>
    <w:p w14:paraId="006E6DA7" w14:textId="77777777" w:rsidR="00CB0665" w:rsidRDefault="00000000">
      <w:pPr>
        <w:spacing w:line="240" w:lineRule="auto" w:before="0" w:after="0"/>
      </w:pPr>
      <w:r>
        <w:t>也可以在项目根目录创建 .claude/settings.json 文件中，并写入模型配置信息永久配置。</w:t>
      </w:r>
    </w:p>
    <w:p w14:paraId="2771571E"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xml:space="preserve">  "env": {</w:t>
      </w:r>
      <w:r>
        <w:rPr>
          <w:rFonts w:ascii="Consolas" w:eastAsia="Consolas" w:hAnsi="Consolas"/>
          <w:sz w:val="21"/>
        </w:rPr>
        <w:br/>
        <w:t xml:space="preserve">    "ANTHROPIC_MODEL": "qwen3-coder-plus",</w:t>
      </w:r>
      <w:r>
        <w:rPr>
          <w:rFonts w:ascii="Consolas" w:eastAsia="Consolas" w:hAnsi="Consolas"/>
          <w:sz w:val="21"/>
        </w:rPr>
        <w:br/>
        <w:t xml:space="preserve">    "ANTHROPIC_SMALL_FAST_MODEL": "qwen-flash"</w:t>
      </w:r>
      <w:r>
        <w:rPr>
          <w:rFonts w:ascii="Consolas" w:eastAsia="Consolas" w:hAnsi="Consolas"/>
          <w:sz w:val="21"/>
        </w:rPr>
        <w:br/>
      </w:r>
      <w:r>
        <w:rPr>
          <w:rFonts w:ascii="Consolas" w:eastAsia="Consolas" w:hAnsi="Consolas"/>
          <w:sz w:val="21"/>
        </w:rPr>
        <w:lastRenderedPageBreak/>
        <w:t xml:space="preserve">  }</w:t>
      </w:r>
      <w:r>
        <w:rPr>
          <w:rFonts w:ascii="Consolas" w:eastAsia="Consolas" w:hAnsi="Consolas"/>
          <w:sz w:val="21"/>
        </w:rPr>
        <w:br/>
        <w:t>}</w:t>
      </w:r>
    </w:p>
    <w:p w14:paraId="4227DD43" w14:textId="77777777" w:rsidR="00CB0665" w:rsidRDefault="00000000">
      <w:pPr>
        <w:spacing w:line="240" w:lineRule="auto" w:before="0" w:after="0"/>
      </w:pPr>
      <w:r>
        <w:t>启动 Claude，可以看到配置信息：</w:t>
      </w:r>
    </w:p>
    <w:p w14:paraId="0E601DA2" w14:textId="77777777" w:rsidR="00CB0665" w:rsidRDefault="00000000">
      <w:pPr>
        <w:pStyle w:val="21"/>
      </w:pPr>
      <w:r>
        <w:t>智谱大模型接入</w:t>
      </w:r>
      <w:r>
        <w:t xml:space="preserve"> Claude Code</w:t>
      </w:r>
    </w:p>
    <w:p w14:paraId="185D9A2F" w14:textId="77777777" w:rsidR="00CB0665" w:rsidRDefault="00000000">
      <w:pPr>
        <w:spacing w:line="240" w:lineRule="auto" w:before="0" w:after="0"/>
      </w:pPr>
      <w:r>
        <w:t>这部分我们使用 ~/.claude/settings.json 文件来配置大模型，开始前需要到官方平台获取 API key： GLM Coding Plan 。</w:t>
      </w:r>
    </w:p>
    <w:p w14:paraId="59F0B7BE" w14:textId="77777777" w:rsidR="00CB0665" w:rsidRDefault="00000000">
      <w:pPr>
        <w:spacing w:line="240" w:lineRule="auto" w:before="0" w:after="0"/>
      </w:pPr>
      <w:r>
        <w:t>编辑或新增 Claude Code 配置文件 ~/.claude/settings.json ，新增或修改里面的 env 字段</w:t>
      </w:r>
    </w:p>
    <w:p w14:paraId="02C5D67C" w14:textId="77777777" w:rsidR="00CB0665" w:rsidRDefault="00000000">
      <w:pPr>
        <w:spacing w:line="240" w:lineRule="auto" w:before="0" w:after="0"/>
      </w:pPr>
      <w:r>
        <w:rPr>
          <w:rFonts w:ascii="Consolas" w:eastAsia="Consolas" w:hAnsi="Consolas"/>
          <w:sz w:val="21"/>
        </w:rPr>
        <w:br/>
        <w:t># 注意替换里面的your_zhipu_api_key 为您上一步获取到的 API Key</w:t>
      </w:r>
      <w:r>
        <w:rPr>
          <w:rFonts w:ascii="Consolas" w:eastAsia="Consolas" w:hAnsi="Consolas"/>
          <w:sz w:val="21"/>
        </w:rPr>
        <w:br/>
        <w:t>{</w:t>
      </w:r>
      <w:r>
        <w:rPr>
          <w:rFonts w:ascii="Consolas" w:eastAsia="Consolas" w:hAnsi="Consolas"/>
          <w:sz w:val="21"/>
        </w:rPr>
        <w:br/>
        <w:t xml:space="preserve">    "env": {</w:t>
      </w:r>
      <w:r>
        <w:rPr>
          <w:rFonts w:ascii="Consolas" w:eastAsia="Consolas" w:hAnsi="Consolas"/>
          <w:sz w:val="21"/>
        </w:rPr>
        <w:br/>
        <w:t xml:space="preserve">        "ANTHROPIC_AUTH_TOKEN": "your_zhipu_api_key",</w:t>
      </w:r>
      <w:r>
        <w:rPr>
          <w:rFonts w:ascii="Consolas" w:eastAsia="Consolas" w:hAnsi="Consolas"/>
          <w:sz w:val="21"/>
        </w:rPr>
        <w:br/>
        <w:t xml:space="preserve">        "ANTHROPIC_BASE_URL": "https://open.bigmodel.cn/api/anthropic",</w:t>
      </w:r>
      <w:r>
        <w:rPr>
          <w:rFonts w:ascii="Consolas" w:eastAsia="Consolas" w:hAnsi="Consolas"/>
          <w:sz w:val="21"/>
        </w:rPr>
        <w:br/>
        <w:t xml:space="preserve">        "API_TIMEOUT_MS": "3000000",</w:t>
      </w:r>
      <w:r>
        <w:rPr>
          <w:rFonts w:ascii="Consolas" w:eastAsia="Consolas" w:hAnsi="Consolas"/>
          <w:sz w:val="21"/>
        </w:rPr>
        <w:br/>
        <w:t xml:space="preserve">        "CLAUDE_CODE_DISABLE_NONESSENTIAL_TRAFFIC": 1</w:t>
      </w:r>
      <w:r>
        <w:rPr>
          <w:rFonts w:ascii="Consolas" w:eastAsia="Consolas" w:hAnsi="Consolas"/>
          <w:sz w:val="21"/>
        </w:rPr>
        <w:br/>
        <w:t xml:space="preserve">    }</w:t>
      </w:r>
      <w:r>
        <w:rPr>
          <w:rFonts w:ascii="Consolas" w:eastAsia="Consolas" w:hAnsi="Consolas"/>
          <w:sz w:val="21"/>
        </w:rPr>
        <w:br/>
        <w:t>}</w:t>
      </w:r>
    </w:p>
    <w:p w14:paraId="7AC1FA15" w14:textId="77777777" w:rsidR="00CB0665" w:rsidRDefault="00000000">
      <w:pPr>
        <w:spacing w:line="240" w:lineRule="auto" w:before="0" w:after="0"/>
      </w:pPr>
      <w:r>
        <w:t>运行 claude 启动 Claude Code，输入 /status 确认模型状态：</w:t>
      </w:r>
    </w:p>
    <w:p w14:paraId="7EA3E9D2" w14:textId="77777777" w:rsidR="00CB0665" w:rsidRDefault="00000000">
      <w:pPr>
        <w:spacing w:line="240" w:lineRule="auto" w:before="0" w:after="0"/>
      </w:pPr>
      <w:r>
        <w:t>如果不是可以输入 /config 来切换模型。</w:t>
      </w:r>
    </w:p>
    <w:p w14:paraId="714E074F" w14:textId="77777777" w:rsidR="00CB0665" w:rsidRDefault="00000000">
      <w:pPr>
        <w:spacing w:line="240" w:lineRule="auto" w:before="0" w:after="0"/>
      </w:pPr>
      <w:r>
        <w:br w:type="page"/>
      </w:r>
    </w:p>
    <w:p w14:paraId="68A4CCCD" w14:textId="77777777" w:rsidR="00CB0665" w:rsidRDefault="00000000">
      <w:pPr>
        <w:pStyle w:val="1"/>
      </w:pPr>
      <w:r>
        <w:t>Coding Plan</w:t>
      </w:r>
    </w:p>
    <w:p w14:paraId="1551C997" w14:textId="77777777" w:rsidR="00CB0665" w:rsidRDefault="00000000">
      <w:pPr>
        <w:spacing w:line="240" w:lineRule="auto" w:before="0" w:after="0"/>
      </w:pPr>
      <w:r>
        <w:t>现在市面上有很多大模型厂商， 国外的有 Anthropic、Open AI、Grok、Gemini等，但是访问国外现在不方便，国内的有 DeepSeek、千问、ZLM、Minimax 等。</w:t>
      </w:r>
    </w:p>
    <w:p w14:paraId="7DAF55A8" w14:textId="77777777" w:rsidR="00CB0665" w:rsidRDefault="00000000">
      <w:pPr>
        <w:spacing w:line="240" w:lineRule="auto" w:before="0" w:after="0"/>
        <w:rPr>
          <w:lang w:eastAsia="zh-CN"/>
        </w:rPr>
      </w:pPr>
      <w:r>
        <w:rPr>
          <w:lang w:eastAsia="zh-CN"/>
        </w:rPr>
        <w:t>我们使用Claude Code 写代码最费钱的就是 token 了，海外的访问不方便，而且还贵，国内的现在都有包月套餐，如果长期用建议买包月套餐划算。</w:t>
      </w:r>
    </w:p>
    <w:p w14:paraId="4A7609E3" w14:textId="77777777" w:rsidR="00CB0665" w:rsidRDefault="00000000">
      <w:pPr>
        <w:spacing w:line="240" w:lineRule="auto" w:before="0" w:after="0"/>
      </w:pPr>
      <w:proofErr w:type="spellStart"/>
      <w:r>
        <w:t>很多厂商都退出了</w:t>
      </w:r>
      <w:proofErr w:type="spellEnd"/>
      <w:r>
        <w:t xml:space="preserve"> Coding </w:t>
      </w:r>
      <w:proofErr w:type="spellStart"/>
      <w:r>
        <w:t>Plan，它专为</w:t>
      </w:r>
      <w:proofErr w:type="spellEnd"/>
      <w:r>
        <w:t xml:space="preserve"> AI 编程工具设计的订阅制服务，整合了千问（Qwen）、GLM、Kimi、MiniMax 等顶级大模型，兼容主流 AI 编程助手（如 Cursor、Claude Code、OpenClaw 等），采用固定月费模式，成本远低于按量计费 API，且彻底杜绝欠费风险。</w:t>
      </w:r>
    </w:p>
    <w:p w14:paraId="2D662D0C" w14:textId="77777777" w:rsidR="00CB0665" w:rsidRDefault="00000000">
      <w:pPr>
        <w:spacing w:line="240" w:lineRule="auto" w:before="0" w:after="0"/>
      </w:pPr>
      <w:r>
        <w:t>Coding Plan 核心优势：</w:t>
      </w:r>
    </w:p>
    <w:p w14:paraId="43DAE832" w14:textId="77777777" w:rsidR="00CB0665" w:rsidRDefault="00000000">
      <w:pPr>
        <w:pStyle w:val="a0"/>
        <w:spacing w:line="240" w:lineRule="auto" w:before="0" w:after="0"/>
        <w:rPr>
          <w:lang w:eastAsia="zh-CN"/>
        </w:rPr>
      </w:pPr>
      <w:r>
        <w:rPr>
          <w:lang w:eastAsia="zh-CN"/>
        </w:rPr>
        <w:t>顶级模型</w:t>
      </w:r>
      <w:proofErr w:type="gramStart"/>
      <w:r>
        <w:rPr>
          <w:lang w:eastAsia="zh-CN"/>
        </w:rPr>
        <w:t>一</w:t>
      </w:r>
      <w:proofErr w:type="gramEnd"/>
      <w:r>
        <w:rPr>
          <w:lang w:eastAsia="zh-CN"/>
        </w:rPr>
        <w:t>键接入 ：无需自己调用百炼 API，直接在熟悉的编程工具里使用最强模型。</w:t>
      </w:r>
    </w:p>
    <w:p w14:paraId="400AA0E7" w14:textId="77777777" w:rsidR="00CB0665" w:rsidRDefault="00000000">
      <w:pPr>
        <w:pStyle w:val="a0"/>
        <w:spacing w:line="240" w:lineRule="auto" w:before="0" w:after="0"/>
      </w:pPr>
      <w:proofErr w:type="spellStart"/>
      <w:r>
        <w:t>成本极低</w:t>
      </w:r>
      <w:proofErr w:type="spellEnd"/>
      <w:r>
        <w:t xml:space="preserve"> ：</w:t>
      </w:r>
      <w:proofErr w:type="spellStart"/>
      <w:r>
        <w:t>固定月费（Lite</w:t>
      </w:r>
      <w:proofErr w:type="spellEnd"/>
      <w:r>
        <w:t xml:space="preserve"> ¥40/</w:t>
      </w:r>
      <w:proofErr w:type="spellStart"/>
      <w:r>
        <w:t>月，Pro</w:t>
      </w:r>
      <w:proofErr w:type="spellEnd"/>
      <w:r>
        <w:t xml:space="preserve"> ¥200/月），</w:t>
      </w:r>
      <w:proofErr w:type="spellStart"/>
      <w:r>
        <w:t>首月限时优惠仅</w:t>
      </w:r>
      <w:proofErr w:type="spellEnd"/>
      <w:r>
        <w:t xml:space="preserve"> 7.9 元 / 39.9 元。</w:t>
      </w:r>
    </w:p>
    <w:p w14:paraId="72CB967B" w14:textId="77777777" w:rsidR="00CB0665" w:rsidRDefault="00000000">
      <w:pPr>
        <w:pStyle w:val="a0"/>
        <w:spacing w:line="240" w:lineRule="auto" w:before="0" w:after="0"/>
        <w:rPr>
          <w:lang w:eastAsia="zh-CN"/>
        </w:rPr>
      </w:pPr>
      <w:r>
        <w:rPr>
          <w:lang w:eastAsia="zh-CN"/>
        </w:rPr>
        <w:t>安全无忧 ：禁止 API 直连，仅限交互式编程工具使用，避免滥用封禁风险。</w:t>
      </w:r>
    </w:p>
    <w:p w14:paraId="0758E15A" w14:textId="77777777" w:rsidR="00CB0665" w:rsidRDefault="00000000">
      <w:pPr>
        <w:pStyle w:val="a0"/>
        <w:spacing w:line="240" w:lineRule="auto" w:before="0" w:after="0"/>
      </w:pPr>
      <w:proofErr w:type="spellStart"/>
      <w:r>
        <w:t>图片理解支持</w:t>
      </w:r>
      <w:proofErr w:type="spellEnd"/>
      <w:r>
        <w:t xml:space="preserve"> ：qwen3.5-plus、kimi-k2.5 </w:t>
      </w:r>
      <w:proofErr w:type="spellStart"/>
      <w:r>
        <w:t>支持上传截图</w:t>
      </w:r>
      <w:proofErr w:type="spellEnd"/>
      <w:r>
        <w:t>/</w:t>
      </w:r>
      <w:proofErr w:type="spellStart"/>
      <w:r>
        <w:t>设计图直接生成代码</w:t>
      </w:r>
      <w:proofErr w:type="spellEnd"/>
      <w:r>
        <w:t>。</w:t>
      </w:r>
    </w:p>
    <w:p w14:paraId="77C9E620" w14:textId="77777777" w:rsidR="00CB0665" w:rsidRDefault="00000000">
      <w:pPr>
        <w:spacing w:line="240" w:lineRule="auto" w:before="0" w:after="0"/>
      </w:pPr>
      <w:r>
        <w:t>Coding Plan 支持以下工具：Cursor、Claude Code、OpenClaw、OpenCode、Cline（VS Code 扩展）、Kilo Code / Kilo CLI、Qwen Code、Codex 等。</w:t>
      </w:r>
    </w:p>
    <w:p w14:paraId="178E4ED1" w14:textId="77777777" w:rsidR="00CB0665" w:rsidRDefault="00000000">
      <w:pPr>
        <w:pStyle w:val="21"/>
      </w:pPr>
      <w:r>
        <w:t>订阅方舟</w:t>
      </w:r>
      <w:r>
        <w:t xml:space="preserve"> Coding Plan</w:t>
      </w:r>
    </w:p>
    <w:p w14:paraId="49725EB3" w14:textId="77777777" w:rsidR="00CB0665" w:rsidRDefault="00000000">
      <w:pPr>
        <w:spacing w:line="240" w:lineRule="auto" w:before="0" w:after="0"/>
      </w:pPr>
      <w:r>
        <w:t>访问方舟 Coding Plan 活动 ，按需订阅套餐，用量不大用 Lite 版本就可以了, 如果用量非常大可以使用 Pro 版本。</w:t>
      </w:r>
    </w:p>
    <w:p w14:paraId="43A7CA66" w14:textId="77777777" w:rsidR="00CB0665" w:rsidRDefault="00000000">
      <w:pPr>
        <w:spacing w:line="240" w:lineRule="auto" w:before="0" w:after="0"/>
      </w:pPr>
      <w:r>
        <w:t>方舟 Coding Plan 是面向开发者的 AI 编码订阅服务，助力高效开发，核心优势如下：</w:t>
      </w:r>
    </w:p>
    <w:p w14:paraId="170C8EF0" w14:textId="77777777" w:rsidR="00CB0665" w:rsidRDefault="00000000">
      <w:pPr>
        <w:pStyle w:val="a0"/>
        <w:spacing w:line="240" w:lineRule="auto" w:before="0" w:after="0"/>
      </w:pPr>
      <w:r>
        <w:t>模型丰富 ：支持主流大语言模型与 Embedding 模型，覆盖 Doubao、DeepSeek、Kimi、GLM、MiniMax 等热门系列。</w:t>
      </w:r>
    </w:p>
    <w:p w14:paraId="57D44588" w14:textId="77777777" w:rsidR="00CB0665" w:rsidRDefault="00000000">
      <w:pPr>
        <w:pStyle w:val="a0"/>
        <w:spacing w:line="240" w:lineRule="auto" w:before="0" w:after="0"/>
      </w:pPr>
      <w:r>
        <w:t>工具兼容广 ：适配 Claude Code、Cursor、Cline、OpenCode、Codex CLI 等主流 AI 编码工具。</w:t>
      </w:r>
    </w:p>
    <w:p w14:paraId="057C6307" w14:textId="77777777" w:rsidR="00CB0665" w:rsidRDefault="00000000">
      <w:pPr>
        <w:pStyle w:val="a0"/>
        <w:spacing w:line="240" w:lineRule="auto" w:before="0" w:after="0"/>
        <w:rPr>
          <w:lang w:eastAsia="zh-CN"/>
        </w:rPr>
      </w:pPr>
      <w:r>
        <w:rPr>
          <w:lang w:eastAsia="zh-CN"/>
        </w:rPr>
        <w:t>额度共享 ：多工具共用套餐额度，灵活切换，适配不同开发场景。</w:t>
      </w:r>
    </w:p>
    <w:p w14:paraId="0FEFB73F" w14:textId="77777777" w:rsidR="00CB0665" w:rsidRDefault="00000000">
      <w:pPr>
        <w:pStyle w:val="a0"/>
        <w:spacing w:line="240" w:lineRule="auto" w:before="0" w:after="0"/>
      </w:pPr>
      <w:proofErr w:type="spellStart"/>
      <w:r>
        <w:t>套餐灵活</w:t>
      </w:r>
      <w:proofErr w:type="spellEnd"/>
      <w:r>
        <w:t xml:space="preserve"> ：</w:t>
      </w:r>
      <w:proofErr w:type="spellStart"/>
      <w:r>
        <w:t>提供</w:t>
      </w:r>
      <w:proofErr w:type="spellEnd"/>
      <w:r>
        <w:t xml:space="preserve"> Lite / Pro 多档方案，满足轻度到高强度开发需求。</w:t>
      </w:r>
    </w:p>
    <w:p w14:paraId="7A55AC19" w14:textId="77777777" w:rsidR="00CB0665" w:rsidRDefault="00000000">
      <w:pPr>
        <w:pStyle w:val="a0"/>
        <w:spacing w:line="240" w:lineRule="auto" w:before="0" w:after="0"/>
        <w:rPr>
          <w:lang w:eastAsia="zh-CN"/>
        </w:rPr>
      </w:pPr>
      <w:r>
        <w:rPr>
          <w:lang w:eastAsia="zh-CN"/>
        </w:rPr>
        <w:t>稳定高可用 ：多租户隔离与资源调度保障，高峰期依然稳定流畅。</w:t>
      </w:r>
    </w:p>
    <w:p w14:paraId="43B82E79" w14:textId="77777777" w:rsidR="00CB0665" w:rsidRDefault="00000000">
      <w:pPr>
        <w:spacing w:line="240" w:lineRule="auto" w:before="0" w:after="0"/>
      </w:pPr>
      <w:proofErr w:type="spellStart"/>
      <w:r>
        <w:t>不同的工具配置的</w:t>
      </w:r>
      <w:proofErr w:type="spellEnd"/>
      <w:r>
        <w:t xml:space="preserve"> Base URL </w:t>
      </w:r>
      <w:proofErr w:type="spellStart"/>
      <w:r>
        <w:t>根据兼容的协议会有不同</w:t>
      </w:r>
      <w:proofErr w:type="spellEnd"/>
      <w:r>
        <w:t>：</w:t>
      </w:r>
    </w:p>
    <w:p w14:paraId="0BDBA74F" w14:textId="77777777" w:rsidR="00CB0665" w:rsidRDefault="00000000">
      <w:pPr>
        <w:pStyle w:val="a0"/>
        <w:spacing w:line="240" w:lineRule="auto" w:before="0" w:after="0"/>
      </w:pPr>
      <w:r>
        <w:lastRenderedPageBreak/>
        <w:t>兼容 Anthropic 接口协议工具： https://ark.cn-beijing.volces.com/api/coding</w:t>
      </w:r>
    </w:p>
    <w:p w14:paraId="04AE42E4" w14:textId="77777777" w:rsidR="00CB0665" w:rsidRDefault="00000000">
      <w:pPr>
        <w:pStyle w:val="a0"/>
        <w:spacing w:line="240" w:lineRule="auto" w:before="0" w:after="0"/>
      </w:pPr>
      <w:r>
        <w:t>兼容 OpenAI 接口协议工具： https://ark.cn-beijing.volces.com/api/coding/v3</w:t>
      </w:r>
    </w:p>
    <w:p w14:paraId="2C48D95B" w14:textId="77777777" w:rsidR="00CB0665" w:rsidRDefault="00000000">
      <w:pPr>
        <w:spacing w:line="240" w:lineRule="auto" w:before="0" w:after="0"/>
      </w:pPr>
      <w:r>
        <w:t>注意： 请勿使用 https://ark.cn-beijing.volces.com/api/v3 ：该 Base URL 不会消耗您的 Coding Plan 额度，而是会产生额外费用。</w:t>
      </w:r>
    </w:p>
    <w:p w14:paraId="01C73834" w14:textId="77777777" w:rsidR="00CB0665" w:rsidRDefault="00000000">
      <w:pPr>
        <w:spacing w:line="240" w:lineRule="auto" w:before="0" w:after="0"/>
      </w:pPr>
      <w:r>
        <w:t>注意： 请勿使用 https://ark.cn-beijing.volces.com/api/v3 ：该 Base URL 不会消耗您的 Coding Plan 额度，而是会产生额外费用。</w:t>
      </w:r>
    </w:p>
    <w:p w14:paraId="52C3C296" w14:textId="77777777" w:rsidR="00CB0665" w:rsidRDefault="00000000">
      <w:pPr>
        <w:pStyle w:val="31"/>
      </w:pPr>
      <w:r>
        <w:t>配置</w:t>
      </w:r>
      <w:r>
        <w:t xml:space="preserve"> Claude Code</w:t>
      </w:r>
    </w:p>
    <w:p w14:paraId="3B0CC7F7" w14:textId="77777777" w:rsidR="00CB0665" w:rsidRDefault="00000000">
      <w:pPr>
        <w:spacing w:line="240" w:lineRule="auto" w:before="0" w:after="0"/>
      </w:pPr>
      <w:r>
        <w:t>完成 Claude Code 安装后，还需配置以下信息：</w:t>
      </w:r>
    </w:p>
    <w:p w14:paraId="7460268B" w14:textId="77777777" w:rsidR="00CB0665" w:rsidRDefault="00000000">
      <w:pPr>
        <w:pStyle w:val="a0"/>
        <w:spacing w:line="240" w:lineRule="auto" w:before="0" w:after="0"/>
      </w:pPr>
      <w:r>
        <w:t>ANTHROPIC_BASE_URL ： https://ark.cn-beijing.volces.com/api/coding</w:t>
      </w:r>
    </w:p>
    <w:p w14:paraId="27B39E34" w14:textId="77777777" w:rsidR="00CB0665" w:rsidRDefault="00000000">
      <w:pPr>
        <w:pStyle w:val="a0"/>
        <w:spacing w:line="240" w:lineRule="auto" w:before="0" w:after="0"/>
      </w:pPr>
      <w:r>
        <w:t>ANTHROPIC_AUTH_TOKEN ： 获取您的 API Key</w:t>
      </w:r>
    </w:p>
    <w:p w14:paraId="30C90689" w14:textId="77777777" w:rsidR="00CB0665" w:rsidRDefault="00000000">
      <w:pPr>
        <w:pStyle w:val="a0"/>
        <w:spacing w:line="240" w:lineRule="auto" w:before="0" w:after="0"/>
      </w:pPr>
      <w:r>
        <w:t>ANTHROPIC_MODEL ：支持两种配置方式 配置具体模型名称（如 kimi-k2.5 ），可实时切换模型 配置 ark-code-latest ，通过控制台切换模型</w:t>
      </w:r>
    </w:p>
    <w:p w14:paraId="2B0C80D9" w14:textId="77777777" w:rsidR="00CB0665" w:rsidRDefault="00000000">
      <w:pPr>
        <w:spacing w:line="240" w:lineRule="auto" w:before="0" w:after="0"/>
      </w:pPr>
      <w:r>
        <w:t>ANTHROPIC_MODEL ：支持两种配置方式</w:t>
      </w:r>
    </w:p>
    <w:p w14:paraId="19B7DED3" w14:textId="77777777" w:rsidR="00CB0665" w:rsidRDefault="00000000">
      <w:pPr>
        <w:pStyle w:val="a0"/>
        <w:spacing w:line="240" w:lineRule="auto" w:before="0" w:after="0"/>
        <w:rPr>
          <w:lang w:eastAsia="zh-CN"/>
        </w:rPr>
      </w:pPr>
      <w:r>
        <w:rPr>
          <w:lang w:eastAsia="zh-CN"/>
        </w:rPr>
        <w:t>配置具体模型名称（如 kimi-k2.5 ），可实时切换模型</w:t>
      </w:r>
    </w:p>
    <w:p w14:paraId="3DEBFDE6" w14:textId="77777777" w:rsidR="00CB0665" w:rsidRDefault="00000000">
      <w:pPr>
        <w:pStyle w:val="a0"/>
        <w:spacing w:line="240" w:lineRule="auto" w:before="0" w:after="0"/>
      </w:pPr>
      <w:proofErr w:type="spellStart"/>
      <w:r>
        <w:t>配置</w:t>
      </w:r>
      <w:proofErr w:type="spellEnd"/>
      <w:r>
        <w:t xml:space="preserve"> ark-code-latest ，</w:t>
      </w:r>
      <w:proofErr w:type="spellStart"/>
      <w:r>
        <w:t>通过控制台切换模型</w:t>
      </w:r>
      <w:proofErr w:type="spellEnd"/>
    </w:p>
    <w:p w14:paraId="217831B4" w14:textId="77777777" w:rsidR="00CB0665" w:rsidRDefault="00000000">
      <w:pPr>
        <w:spacing w:line="240" w:lineRule="auto" w:before="0" w:after="0"/>
      </w:pPr>
      <w:r>
        <w:t>具体模型有：doubao-seed-2.0-code、doubao-seed-2.0-pro、doubao-seed-2.0-lite、doubao-seed-code、minimax-m2.5、glm-4.7、deepseek-v3.2、kimi-k2.5。</w:t>
      </w:r>
    </w:p>
    <w:p w14:paraId="1B17955E" w14:textId="77777777" w:rsidR="00CB0665" w:rsidRDefault="00000000">
      <w:pPr>
        <w:spacing w:line="240" w:lineRule="auto" w:before="0" w:after="0"/>
      </w:pPr>
      <w:r>
        <w:t>具体模型有：doubao-seed-2.0-code、doubao-seed-2.0-pro、doubao-seed-2.0-lite、doubao-seed-code、minimax-m2.5、glm-4.7、deepseek-v3.2、kimi-k2.5。</w:t>
      </w:r>
    </w:p>
    <w:p w14:paraId="72C9FBDB" w14:textId="77777777" w:rsidR="00CB0665" w:rsidRDefault="00000000">
      <w:pPr>
        <w:spacing w:line="240" w:lineRule="auto" w:before="0" w:after="0"/>
      </w:pPr>
      <w:r>
        <w:t>配置 settings.json</w:t>
      </w:r>
    </w:p>
    <w:p w14:paraId="49CFF00D" w14:textId="77777777" w:rsidR="00CB0665" w:rsidRDefault="00000000">
      <w:pPr>
        <w:spacing w:line="240" w:lineRule="auto" w:before="0" w:after="0"/>
      </w:pPr>
      <w:r>
        <w:t>编辑或新建 settings.json 文件，内容如下：</w:t>
      </w:r>
    </w:p>
    <w:p w14:paraId="4939075A"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xml:space="preserve">  "env": {</w:t>
      </w:r>
      <w:r>
        <w:rPr>
          <w:rFonts w:ascii="Consolas" w:eastAsia="Consolas" w:hAnsi="Consolas"/>
          <w:sz w:val="21"/>
        </w:rPr>
        <w:br/>
        <w:t xml:space="preserve">    "ANTHROPIC_AUTH_TOKEN": "&lt;ARK_API_KEY&gt;",</w:t>
      </w:r>
      <w:r>
        <w:rPr>
          <w:rFonts w:ascii="Consolas" w:eastAsia="Consolas" w:hAnsi="Consolas"/>
          <w:sz w:val="21"/>
        </w:rPr>
        <w:br/>
        <w:t xml:space="preserve">    "ANTHROPIC_BASE_URL": "https://ark.cn-beijing.volces.com/api/coding",</w:t>
      </w:r>
      <w:r>
        <w:rPr>
          <w:rFonts w:ascii="Consolas" w:eastAsia="Consolas" w:hAnsi="Consolas"/>
          <w:sz w:val="21"/>
        </w:rPr>
        <w:br/>
        <w:t xml:space="preserve">    "ANTHROPIC_MODEL": "&lt;Model_Name&gt;"</w:t>
      </w:r>
      <w:r>
        <w:rPr>
          <w:rFonts w:ascii="Consolas" w:eastAsia="Consolas" w:hAnsi="Consolas"/>
          <w:sz w:val="21"/>
        </w:rPr>
        <w:br/>
        <w:t xml:space="preserve">  }</w:t>
      </w:r>
      <w:r>
        <w:rPr>
          <w:rFonts w:ascii="Consolas" w:eastAsia="Consolas" w:hAnsi="Consolas"/>
          <w:sz w:val="21"/>
        </w:rPr>
        <w:br/>
        <w:t>}</w:t>
      </w:r>
    </w:p>
    <w:p w14:paraId="2BDBDF5D" w14:textId="77777777" w:rsidR="00CB0665" w:rsidRDefault="00000000">
      <w:pPr>
        <w:spacing w:line="240" w:lineRule="auto" w:before="0" w:after="0"/>
      </w:pPr>
      <w:r>
        <w:t>请替换以下内容：</w:t>
      </w:r>
    </w:p>
    <w:p w14:paraId="2D14BA31" w14:textId="77777777" w:rsidR="00CB0665" w:rsidRDefault="00000000">
      <w:pPr>
        <w:pStyle w:val="a0"/>
        <w:spacing w:line="240" w:lineRule="auto" w:before="0" w:after="0"/>
      </w:pPr>
      <w:r>
        <w:t>&lt;ARK_API_KEY&gt; ：替换为您的 API Key</w:t>
      </w:r>
    </w:p>
    <w:p w14:paraId="0F37C79D" w14:textId="77777777" w:rsidR="00CB0665" w:rsidRDefault="00000000">
      <w:pPr>
        <w:pStyle w:val="a0"/>
        <w:spacing w:line="240" w:lineRule="auto" w:before="0" w:after="0"/>
      </w:pPr>
      <w:r>
        <w:t>&lt;Model_Name&gt; ：替换为所需模型名称，例如 kimi-k2.5</w:t>
      </w:r>
    </w:p>
    <w:p w14:paraId="69F19565" w14:textId="77777777" w:rsidR="00CB0665" w:rsidRDefault="00000000">
      <w:pPr>
        <w:spacing w:line="240" w:lineRule="auto" w:before="0" w:after="0"/>
      </w:pPr>
      <w:r>
        <w:t>settings.json 文件路径：</w:t>
      </w:r>
    </w:p>
    <w:p w14:paraId="73FD28D7" w14:textId="77777777" w:rsidR="00CB0665" w:rsidRDefault="00000000">
      <w:pPr>
        <w:pStyle w:val="a0"/>
        <w:spacing w:line="240" w:lineRule="auto" w:before="0" w:after="0"/>
      </w:pPr>
      <w:r>
        <w:lastRenderedPageBreak/>
        <w:t>MacOS / Linux ： ~/.claude/settings.json</w:t>
      </w:r>
    </w:p>
    <w:p w14:paraId="5214C88D" w14:textId="77777777" w:rsidR="00CB0665" w:rsidRDefault="00000000">
      <w:pPr>
        <w:pStyle w:val="a0"/>
        <w:spacing w:line="240" w:lineRule="auto" w:before="0" w:after="0"/>
      </w:pPr>
      <w:r>
        <w:t>Windows ： C:\Users\&lt;用户名&gt;\.claude\settings.json</w:t>
      </w:r>
    </w:p>
    <w:p w14:paraId="025E9A39" w14:textId="77777777" w:rsidR="00CB0665" w:rsidRDefault="00000000">
      <w:pPr>
        <w:spacing w:line="240" w:lineRule="auto" w:before="0" w:after="0"/>
      </w:pPr>
      <w:r>
        <w:t>配置 .claude.json：</w:t>
      </w:r>
    </w:p>
    <w:p w14:paraId="024F3DC0" w14:textId="77777777" w:rsidR="00CB0665" w:rsidRDefault="00000000">
      <w:pPr>
        <w:spacing w:line="240" w:lineRule="auto" w:before="0" w:after="0"/>
      </w:pPr>
      <w:r>
        <w:t>编辑或新建 .claude.json 文件，添加以下内容：</w:t>
      </w:r>
    </w:p>
    <w:p w14:paraId="35009557"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xml:space="preserve">  "hasCompletedOnboarding": true</w:t>
      </w:r>
      <w:r>
        <w:rPr>
          <w:rFonts w:ascii="Consolas" w:eastAsia="Consolas" w:hAnsi="Consolas"/>
          <w:sz w:val="21"/>
        </w:rPr>
        <w:br/>
        <w:t>}</w:t>
      </w:r>
    </w:p>
    <w:p w14:paraId="726E09FB" w14:textId="77777777" w:rsidR="00CB0665" w:rsidRDefault="00000000">
      <w:pPr>
        <w:spacing w:line="240" w:lineRule="auto" w:before="0" w:after="0"/>
      </w:pPr>
      <w:r>
        <w:t>claude.json 文件路径：</w:t>
      </w:r>
    </w:p>
    <w:p w14:paraId="0281E384" w14:textId="77777777" w:rsidR="00CB0665" w:rsidRDefault="00000000">
      <w:pPr>
        <w:pStyle w:val="a0"/>
        <w:spacing w:line="240" w:lineRule="auto" w:before="0" w:after="0"/>
      </w:pPr>
      <w:r>
        <w:t>MacOS / Linux ： ~/.claude.json</w:t>
      </w:r>
    </w:p>
    <w:p w14:paraId="4C01DFD9" w14:textId="77777777" w:rsidR="00CB0665" w:rsidRDefault="00000000">
      <w:pPr>
        <w:pStyle w:val="a0"/>
        <w:spacing w:line="240" w:lineRule="auto" w:before="0" w:after="0"/>
      </w:pPr>
      <w:r>
        <w:t>Windows ： C:\Users\&lt;用户名&gt;\.claude.json</w:t>
      </w:r>
    </w:p>
    <w:p w14:paraId="7EF557B4" w14:textId="77777777" w:rsidR="00CB0665" w:rsidRDefault="00000000">
      <w:pPr>
        <w:spacing w:line="240" w:lineRule="auto" w:before="0" w:after="0"/>
        <w:rPr>
          <w:lang w:eastAsia="zh-CN"/>
        </w:rPr>
      </w:pPr>
      <w:r>
        <w:rPr>
          <w:lang w:eastAsia="zh-CN"/>
        </w:rPr>
        <w:t>详细文档参考： https://www.volcengine.com/docs/82379/1928262</w:t>
      </w:r>
    </w:p>
    <w:p w14:paraId="25329D5D" w14:textId="77777777" w:rsidR="00CB0665" w:rsidRDefault="00000000">
      <w:pPr>
        <w:spacing w:line="240" w:lineRule="auto" w:before="0" w:after="0"/>
        <w:rPr>
          <w:lang w:eastAsia="zh-CN"/>
        </w:rPr>
      </w:pPr>
      <w:r>
        <w:rPr>
          <w:lang w:eastAsia="zh-CN"/>
        </w:rPr>
        <w:t>详细文档参考： https://www.volcengine.com/docs/82379/1928262</w:t>
      </w:r>
    </w:p>
    <w:p w14:paraId="21CBADC3" w14:textId="77777777" w:rsidR="00CB0665" w:rsidRDefault="00000000">
      <w:pPr>
        <w:pStyle w:val="21"/>
      </w:pPr>
      <w:proofErr w:type="spellStart"/>
      <w:r>
        <w:t>订阅阿里</w:t>
      </w:r>
      <w:proofErr w:type="spellEnd"/>
      <w:r>
        <w:t xml:space="preserve"> Coding Plan</w:t>
      </w:r>
    </w:p>
    <w:p w14:paraId="1DD5D56D" w14:textId="77777777" w:rsidR="00CB0665" w:rsidRDefault="00000000">
      <w:pPr>
        <w:spacing w:line="240" w:lineRule="auto" w:before="0" w:after="0"/>
      </w:pPr>
      <w:r>
        <w:t>需要先购买百炼的 Coding Plan 套餐： 百炼的 Coding Plan 活动页面</w:t>
      </w:r>
    </w:p>
    <w:p w14:paraId="2F698A4B" w14:textId="77777777" w:rsidR="00CB0665" w:rsidRDefault="00000000">
      <w:pPr>
        <w:spacing w:line="240" w:lineRule="auto" w:before="0" w:after="0"/>
      </w:pPr>
      <w:r>
        <w:t>如果用量非常大可以使用 Pro 版本，它是 Lite 版本的 5 倍，支持的模型都一样（现在太火，Lite 版本需要在 9:30 开抢）：</w:t>
      </w:r>
    </w:p>
    <w:p w14:paraId="7EEB34F6" w14:textId="77777777" w:rsidR="00CB0665" w:rsidRDefault="00000000">
      <w:pPr>
        <w:spacing w:line="240" w:lineRule="auto" w:before="0" w:after="0"/>
      </w:pPr>
      <w:r>
        <w:t>购买完 Coding Plan 套餐，可以在 Coding Plan 页面，获取 Coding Plan 专属 API Key（格式为 sk-sp-xxxxx）。</w:t>
      </w:r>
    </w:p>
    <w:p w14:paraId="205BB9C7" w14:textId="77777777" w:rsidR="00CB0665" w:rsidRDefault="00000000">
      <w:pPr>
        <w:spacing w:line="240" w:lineRule="auto" w:before="0" w:after="0"/>
      </w:pPr>
      <w:r>
        <w:t>后续需在 AI 工具中配置以下其中一个 Base URL（因工具而异）：</w:t>
      </w:r>
    </w:p>
    <w:p w14:paraId="79F2DD3C" w14:textId="77777777" w:rsidR="00CB0665" w:rsidRDefault="00000000">
      <w:pPr>
        <w:pStyle w:val="a0"/>
        <w:spacing w:line="240" w:lineRule="auto" w:before="0" w:after="0"/>
      </w:pPr>
      <w:r>
        <w:t>Anthropic 兼容协议： https://coding.dashscope.aliyuncs.com/apps/anthropic</w:t>
      </w:r>
    </w:p>
    <w:p w14:paraId="751E2DBF" w14:textId="77777777" w:rsidR="00CB0665" w:rsidRDefault="00000000">
      <w:pPr>
        <w:pStyle w:val="a0"/>
        <w:spacing w:line="240" w:lineRule="auto" w:before="0" w:after="0"/>
      </w:pPr>
      <w:r>
        <w:t>OpenAI 兼容协议（OpenClaw 可使用）： https://coding.dashscope.aliyuncs.com/v1</w:t>
      </w:r>
    </w:p>
    <w:p w14:paraId="21CDE868" w14:textId="77777777" w:rsidR="00CB0665" w:rsidRDefault="00000000">
      <w:pPr>
        <w:spacing w:line="240" w:lineRule="auto" w:before="0" w:after="0"/>
        <w:rPr>
          <w:lang w:eastAsia="zh-CN"/>
        </w:rPr>
      </w:pPr>
      <w:r>
        <w:rPr>
          <w:lang w:eastAsia="zh-CN"/>
        </w:rPr>
        <w:t>更大流行的应用也有对应的文档说明：</w:t>
      </w:r>
    </w:p>
    <w:p w14:paraId="7359A689" w14:textId="77777777" w:rsidR="00CB0665" w:rsidRDefault="00000000">
      <w:pPr>
        <w:spacing w:line="240" w:lineRule="auto" w:before="0" w:after="0"/>
        <w:rPr>
          <w:lang w:eastAsia="zh-CN"/>
        </w:rPr>
      </w:pPr>
      <w:proofErr w:type="spellStart"/>
      <w:r>
        <w:t>说明</w:t>
      </w:r>
      <w:proofErr w:type="spellEnd"/>
      <w:r>
        <w:t xml:space="preserve">： Coding Plan </w:t>
      </w:r>
      <w:proofErr w:type="spellStart"/>
      <w:r>
        <w:t>专属的</w:t>
      </w:r>
      <w:proofErr w:type="spellEnd"/>
      <w:r>
        <w:t xml:space="preserve"> API Key 和 Base URL 与百炼按量计费的 API Key（sk-xxxxx）和Base URL（https://dashscope.aliyuncs.com/xxxxxx）不互通，请勿混用。 </w:t>
      </w:r>
      <w:r>
        <w:rPr>
          <w:lang w:eastAsia="zh-CN"/>
        </w:rPr>
        <w:t>如果抢不到，可以直接购买资源包，这样用起来更划算： https://cn.aliyun.com/benefit?from_alibabacloud=&amp;userCode=i5mn5r7m</w:t>
      </w:r>
    </w:p>
    <w:p w14:paraId="5156BDEB" w14:textId="77777777" w:rsidR="00CB0665" w:rsidRDefault="00000000">
      <w:pPr>
        <w:spacing w:line="240" w:lineRule="auto" w:before="0" w:after="0"/>
      </w:pPr>
      <w:proofErr w:type="spellStart"/>
      <w:r>
        <w:t>说明</w:t>
      </w:r>
      <w:proofErr w:type="spellEnd"/>
      <w:r>
        <w:t xml:space="preserve">： Coding Plan </w:t>
      </w:r>
      <w:proofErr w:type="spellStart"/>
      <w:r>
        <w:t>专属的</w:t>
      </w:r>
      <w:proofErr w:type="spellEnd"/>
      <w:r>
        <w:t xml:space="preserve"> API Key 和 Base URL 与百炼按量计费的 API Key（sk-xxxxx）和Base URL（https://dashscope.aliyuncs.com/xxxxxx）不互通，请勿混用。</w:t>
      </w:r>
    </w:p>
    <w:p w14:paraId="07C0CCCC" w14:textId="77777777" w:rsidR="00CB0665" w:rsidRDefault="00000000">
      <w:pPr>
        <w:spacing w:line="240" w:lineRule="auto" w:before="0" w:after="0"/>
        <w:rPr>
          <w:lang w:eastAsia="zh-CN"/>
        </w:rPr>
      </w:pPr>
      <w:r>
        <w:rPr>
          <w:lang w:eastAsia="zh-CN"/>
        </w:rPr>
        <w:lastRenderedPageBreak/>
        <w:t>如果抢不到，可以直接购买资源包，这样用起来更划算： https://cn.aliyun.com/benefit?from_alibabacloud=&amp;userCode=i5mn5r7m</w:t>
      </w:r>
    </w:p>
    <w:p w14:paraId="0A7D5B38" w14:textId="77777777" w:rsidR="00CB0665" w:rsidRDefault="00000000">
      <w:pPr>
        <w:pStyle w:val="31"/>
      </w:pPr>
      <w:r>
        <w:t xml:space="preserve">Claude Code </w:t>
      </w:r>
      <w:proofErr w:type="spellStart"/>
      <w:r>
        <w:t>配置</w:t>
      </w:r>
      <w:proofErr w:type="spellEnd"/>
    </w:p>
    <w:p w14:paraId="06213429" w14:textId="77777777" w:rsidR="00CB0665" w:rsidRDefault="00000000">
      <w:pPr>
        <w:spacing w:line="240" w:lineRule="auto" w:before="0" w:after="0"/>
      </w:pPr>
      <w:r>
        <w:t>完成Claude Code安装后，配置以下信息：</w:t>
      </w:r>
    </w:p>
    <w:p w14:paraId="42DAC0F1" w14:textId="77777777" w:rsidR="00CB0665" w:rsidRDefault="00000000">
      <w:pPr>
        <w:pStyle w:val="a0"/>
        <w:spacing w:line="240" w:lineRule="auto" w:before="0" w:after="0"/>
      </w:pPr>
      <w:r>
        <w:t>ANTHROPIC_BASE_URL ： https://ark.cn-beijing.volces.com/api/coding</w:t>
      </w:r>
    </w:p>
    <w:p w14:paraId="5D28B24B" w14:textId="77777777" w:rsidR="00CB0665" w:rsidRDefault="00000000">
      <w:pPr>
        <w:pStyle w:val="a0"/>
        <w:spacing w:line="240" w:lineRule="auto" w:before="0" w:after="0"/>
      </w:pPr>
      <w:r>
        <w:t>ANTHROPIC_AUTH_TOKEN ： 获取API Key</w:t>
      </w:r>
    </w:p>
    <w:p w14:paraId="7D4CD1CA" w14:textId="77777777" w:rsidR="00CB0665" w:rsidRDefault="00000000">
      <w:pPr>
        <w:pStyle w:val="a0"/>
        <w:spacing w:line="240" w:lineRule="auto" w:before="0" w:after="0"/>
      </w:pPr>
      <w:r>
        <w:t>ANTHROPIC_MODEL : 支持配置 Model Name （doubao-seed-2.0-code、doubao-seed-2.0-pro、doubao-seed-2.0-lite、doubao-seed-code、minimax-m2.5、glm-4.7、deepseek-v3.2、kimi-k2.5）、配置 ark-code-latest（控制台切换模型）两种方式。</w:t>
      </w:r>
    </w:p>
    <w:p w14:paraId="07193DD4" w14:textId="77777777" w:rsidR="00CB0665" w:rsidRDefault="00000000">
      <w:pPr>
        <w:spacing w:line="240" w:lineRule="auto" w:before="0" w:after="0"/>
      </w:pPr>
      <w:r>
        <w:t>配置步骤如下：</w:t>
      </w:r>
    </w:p>
    <w:p w14:paraId="6E65A2D6" w14:textId="77777777" w:rsidR="00CB0665" w:rsidRDefault="00000000">
      <w:pPr>
        <w:spacing w:line="240" w:lineRule="auto" w:before="0" w:after="0"/>
      </w:pPr>
      <w:r>
        <w:t>编辑或新增 settings.json 文件，需要修改的配置信息如下：</w:t>
      </w:r>
    </w:p>
    <w:p w14:paraId="4C24EE1E" w14:textId="77777777" w:rsidR="00CB0665" w:rsidRDefault="00000000">
      <w:pPr>
        <w:pStyle w:val="a0"/>
        <w:spacing w:line="240" w:lineRule="auto" w:before="0" w:after="0"/>
      </w:pPr>
      <w:r>
        <w:t>&lt;ARK_API_KEY&gt;：替换为您自己的 API Key</w:t>
      </w:r>
    </w:p>
    <w:p w14:paraId="3FCFD0D6" w14:textId="77777777" w:rsidR="00CB0665" w:rsidRDefault="00000000">
      <w:pPr>
        <w:pStyle w:val="a0"/>
        <w:spacing w:line="240" w:lineRule="auto" w:before="0" w:after="0"/>
      </w:pPr>
      <w:r>
        <w:t>&lt;Model_Name&gt;：更新为需要使用的模型信息，如 kimi-k2.5。支持的模型信息参见模型配置。</w:t>
      </w:r>
    </w:p>
    <w:p w14:paraId="228B76B7" w14:textId="77777777" w:rsidR="00CB0665" w:rsidRDefault="00000000">
      <w:pPr>
        <w:spacing w:line="240" w:lineRule="auto" w:before="0" w:after="0"/>
        <w:rPr>
          <w:lang w:eastAsia="zh-CN"/>
        </w:rPr>
      </w:pPr>
      <w:r>
        <w:rPr>
          <w:lang w:eastAsia="zh-CN"/>
        </w:rPr>
        <w:t>不同系统配置文件路径不同，具体如下：</w:t>
      </w:r>
    </w:p>
    <w:p w14:paraId="5B55FD35" w14:textId="77777777" w:rsidR="00CB0665" w:rsidRDefault="00000000">
      <w:pPr>
        <w:pStyle w:val="a0"/>
        <w:spacing w:line="240" w:lineRule="auto" w:before="0" w:after="0"/>
      </w:pPr>
      <w:r>
        <w:t>MacOS &amp; Linux：~/.</w:t>
      </w:r>
      <w:proofErr w:type="spellStart"/>
      <w:r>
        <w:t>claude</w:t>
      </w:r>
      <w:proofErr w:type="spellEnd"/>
      <w:r>
        <w:t>/</w:t>
      </w:r>
      <w:proofErr w:type="spellStart"/>
      <w:r>
        <w:t>settings.json</w:t>
      </w:r>
      <w:proofErr w:type="spellEnd"/>
    </w:p>
    <w:p w14:paraId="0CDFB2F9" w14:textId="77777777" w:rsidR="00CB0665" w:rsidRDefault="00000000">
      <w:pPr>
        <w:pStyle w:val="a0"/>
        <w:spacing w:line="240" w:lineRule="auto" w:before="0" w:after="0"/>
      </w:pPr>
      <w:r>
        <w:t>Windows：C:\Users\&lt;用户名&gt;\.claude\settings.json</w:t>
      </w:r>
    </w:p>
    <w:p w14:paraId="7CE1B054"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xml:space="preserve">    "env": {</w:t>
      </w:r>
      <w:r>
        <w:rPr>
          <w:rFonts w:ascii="Consolas" w:eastAsia="Consolas" w:hAnsi="Consolas"/>
          <w:sz w:val="21"/>
        </w:rPr>
        <w:br/>
        <w:t xml:space="preserve">        "ANTHROPIC_AUTH_TOKEN": "&lt;ARK_API_KEY&gt;",</w:t>
      </w:r>
      <w:r>
        <w:rPr>
          <w:rFonts w:ascii="Consolas" w:eastAsia="Consolas" w:hAnsi="Consolas"/>
          <w:sz w:val="21"/>
        </w:rPr>
        <w:br/>
        <w:t xml:space="preserve">        "ANTHROPIC_BASE_URL": "https://ark.cn-beijing.volces.com/api/coding",</w:t>
      </w:r>
      <w:r>
        <w:rPr>
          <w:rFonts w:ascii="Consolas" w:eastAsia="Consolas" w:hAnsi="Consolas"/>
          <w:sz w:val="21"/>
        </w:rPr>
        <w:br/>
        <w:t xml:space="preserve">        "ANTHROPIC_MODEL": "&lt;Model_Name&gt;"</w:t>
      </w:r>
      <w:r>
        <w:rPr>
          <w:rFonts w:ascii="Consolas" w:eastAsia="Consolas" w:hAnsi="Consolas"/>
          <w:sz w:val="21"/>
        </w:rPr>
        <w:br/>
        <w:t xml:space="preserve">    }</w:t>
      </w:r>
      <w:r>
        <w:rPr>
          <w:rFonts w:ascii="Consolas" w:eastAsia="Consolas" w:hAnsi="Consolas"/>
          <w:sz w:val="21"/>
        </w:rPr>
        <w:br/>
        <w:t>}</w:t>
      </w:r>
    </w:p>
    <w:p w14:paraId="7936775B" w14:textId="77777777" w:rsidR="00CB0665" w:rsidRDefault="00000000">
      <w:pPr>
        <w:spacing w:line="240" w:lineRule="auto" w:before="0" w:after="0"/>
      </w:pPr>
      <w:r>
        <w:t>编辑或新增 .claude.json 文件，修改或新增 hasCompletedOnboarding 字段值为 true。</w:t>
      </w:r>
    </w:p>
    <w:p w14:paraId="398DCD2E" w14:textId="77777777" w:rsidR="00CB0665" w:rsidRDefault="00000000">
      <w:pPr>
        <w:spacing w:line="240" w:lineRule="auto" w:before="0" w:after="0"/>
      </w:pPr>
      <w:r>
        <w:t>不同系统配置文件路径不同，具体如下：</w:t>
      </w:r>
    </w:p>
    <w:p w14:paraId="10051F93" w14:textId="77777777" w:rsidR="00CB0665" w:rsidRDefault="00000000">
      <w:pPr>
        <w:spacing w:line="240" w:lineRule="auto" w:before="0" w:after="0"/>
      </w:pPr>
      <w:r>
        <w:t>保存配置文件后，在新的终端窗口执行后续命令。</w:t>
      </w:r>
    </w:p>
    <w:p w14:paraId="2F991748" w14:textId="77777777" w:rsidR="00CB0665" w:rsidRDefault="00000000">
      <w:pPr>
        <w:pStyle w:val="31"/>
      </w:pPr>
      <w:r>
        <w:t>在</w:t>
      </w:r>
      <w:r>
        <w:t xml:space="preserve"> Claude Code </w:t>
      </w:r>
      <w:r>
        <w:t>配置</w:t>
      </w:r>
      <w:r>
        <w:t xml:space="preserve"> Coding Plan</w:t>
      </w:r>
    </w:p>
    <w:p w14:paraId="1F1EE692" w14:textId="77777777" w:rsidR="00CB0665" w:rsidRDefault="00000000">
      <w:pPr>
        <w:spacing w:line="240" w:lineRule="auto" w:before="0" w:after="0"/>
      </w:pPr>
      <w:r>
        <w:t>在 Claude Code 中接入百炼 Coding Plan，需要配置以下信息：</w:t>
      </w:r>
    </w:p>
    <w:p w14:paraId="7F803877" w14:textId="77777777" w:rsidR="00CB0665" w:rsidRDefault="00000000">
      <w:pPr>
        <w:pStyle w:val="a0"/>
        <w:spacing w:line="240" w:lineRule="auto" w:before="0" w:after="0"/>
      </w:pPr>
      <w:r>
        <w:t>ANTHROPIC_BASE_URL ：设置为 https://coding.dashscope.aliyuncs.com/apps/anthropic 。</w:t>
      </w:r>
    </w:p>
    <w:p w14:paraId="75032DBB" w14:textId="77777777" w:rsidR="00CB0665" w:rsidRDefault="00000000">
      <w:pPr>
        <w:pStyle w:val="a0"/>
        <w:spacing w:line="240" w:lineRule="auto" w:before="0" w:after="0"/>
      </w:pPr>
      <w:r>
        <w:t>ANTHROPIC_AUTH_TOKEN ：设置为 Coding Plan 专属 API Key。</w:t>
      </w:r>
    </w:p>
    <w:p w14:paraId="15FE4C8E" w14:textId="77777777" w:rsidR="00CB0665" w:rsidRDefault="00000000">
      <w:pPr>
        <w:pStyle w:val="a0"/>
        <w:spacing w:line="240" w:lineRule="auto" w:before="0" w:after="0"/>
      </w:pPr>
      <w:r>
        <w:lastRenderedPageBreak/>
        <w:t>ANTHROPIC_MODEL ：设置为 Coding Plan 支持的模型，qwen3.5-plus（支持图片理解）、kimi-k2.5（支持图片理解）、glm-5、MiniMax-M2.5。</w:t>
      </w:r>
    </w:p>
    <w:p w14:paraId="57CBB389" w14:textId="77777777" w:rsidR="00CB0665" w:rsidRDefault="00000000">
      <w:pPr>
        <w:pStyle w:val="31"/>
      </w:pPr>
      <w:r>
        <w:t>macOS/Linux</w:t>
      </w:r>
    </w:p>
    <w:p w14:paraId="3CB36157" w14:textId="77777777" w:rsidR="00CB0665" w:rsidRDefault="00000000">
      <w:pPr>
        <w:spacing w:line="240" w:lineRule="auto" w:before="0" w:after="0"/>
      </w:pPr>
      <w:r>
        <w:t>创建并打开配置文件 ~/.claude/settings.json 。</w:t>
      </w:r>
    </w:p>
    <w:p w14:paraId="48AA26E3" w14:textId="77777777" w:rsidR="00CB0665" w:rsidRDefault="00000000">
      <w:pPr>
        <w:spacing w:line="240" w:lineRule="auto" w:before="0" w:after="0"/>
      </w:pPr>
      <w:r>
        <w:t>~ 代表用户主目录，如果 .claude 目录不存在，需要先行创建，可在终端执行 mkdir -p ~/.claude 来创建。</w:t>
      </w:r>
    </w:p>
    <w:p w14:paraId="42A2BBF7" w14:textId="77777777" w:rsidR="00CB0665" w:rsidRDefault="00000000">
      <w:pPr>
        <w:spacing w:line="240" w:lineRule="auto" w:before="0" w:after="0"/>
      </w:pPr>
      <w:r>
        <w:rPr>
          <w:rFonts w:ascii="Consolas" w:eastAsia="Consolas" w:hAnsi="Consolas"/>
          <w:sz w:val="21"/>
        </w:rPr>
        <w:br/>
        <w:t>vim ~/.claude/settings.json</w:t>
      </w:r>
    </w:p>
    <w:p w14:paraId="7811C2FA" w14:textId="77777777" w:rsidR="00CB0665" w:rsidRDefault="00000000">
      <w:pPr>
        <w:spacing w:line="240" w:lineRule="auto" w:before="0" w:after="0"/>
      </w:pPr>
      <w:r>
        <w:t>编辑配置文件，将 YOUR_API_KEY 替换为 Coding Plan 专属 API Key。</w:t>
      </w:r>
    </w:p>
    <w:p w14:paraId="5C71DF43" w14:textId="77777777" w:rsidR="00CB0665" w:rsidRDefault="00000000">
      <w:pPr>
        <w:spacing w:line="240" w:lineRule="auto" w:before="0" w:after="0"/>
      </w:pPr>
      <w:r>
        <w:rPr>
          <w:rFonts w:ascii="Consolas" w:eastAsia="Consolas" w:hAnsi="Consolas"/>
          <w:sz w:val="21"/>
        </w:rPr>
        <w:t xml:space="preserve">{    </w:t>
      </w:r>
      <w:r>
        <w:rPr>
          <w:rFonts w:ascii="Consolas" w:eastAsia="Consolas" w:hAnsi="Consolas"/>
          <w:sz w:val="21"/>
        </w:rPr>
        <w:br/>
        <w:t xml:space="preserve">    "env": {</w:t>
      </w:r>
      <w:r>
        <w:rPr>
          <w:rFonts w:ascii="Consolas" w:eastAsia="Consolas" w:hAnsi="Consolas"/>
          <w:sz w:val="21"/>
        </w:rPr>
        <w:br/>
        <w:t xml:space="preserve">        "ANTHROPIC_AUTH_TOKEN": "YOUR_API_KEY",</w:t>
      </w:r>
      <w:r>
        <w:rPr>
          <w:rFonts w:ascii="Consolas" w:eastAsia="Consolas" w:hAnsi="Consolas"/>
          <w:sz w:val="21"/>
        </w:rPr>
        <w:br/>
        <w:t xml:space="preserve">        "ANTHROPIC_BASE_URL": "https://coding.dashscope.aliyuncs.com/apps/anthropic",</w:t>
      </w:r>
      <w:r>
        <w:rPr>
          <w:rFonts w:ascii="Consolas" w:eastAsia="Consolas" w:hAnsi="Consolas"/>
          <w:sz w:val="21"/>
        </w:rPr>
        <w:br/>
        <w:t xml:space="preserve">        "ANTHROPIC_MODEL": "qwen3.5-plus"</w:t>
      </w:r>
      <w:r>
        <w:rPr>
          <w:rFonts w:ascii="Consolas" w:eastAsia="Consolas" w:hAnsi="Consolas"/>
          <w:sz w:val="21"/>
        </w:rPr>
        <w:br/>
        <w:t xml:space="preserve">    }</w:t>
      </w:r>
      <w:r>
        <w:rPr>
          <w:rFonts w:ascii="Consolas" w:eastAsia="Consolas" w:hAnsi="Consolas"/>
          <w:sz w:val="21"/>
        </w:rPr>
        <w:br/>
        <w:t>}</w:t>
      </w:r>
    </w:p>
    <w:p w14:paraId="178F03A8" w14:textId="77777777" w:rsidR="00CB0665" w:rsidRDefault="00000000">
      <w:pPr>
        <w:spacing w:line="240" w:lineRule="auto" w:before="0" w:after="0"/>
        <w:rPr>
          <w:lang w:eastAsia="zh-CN"/>
        </w:rPr>
      </w:pPr>
      <w:r>
        <w:rPr>
          <w:lang w:eastAsia="zh-CN"/>
        </w:rPr>
        <w:t>保存配置文件，重新打开一个终端即可生效。</w:t>
      </w:r>
    </w:p>
    <w:p w14:paraId="648BF03D" w14:textId="77777777" w:rsidR="00CB0665" w:rsidRDefault="00000000">
      <w:pPr>
        <w:spacing w:line="240" w:lineRule="auto" w:before="0" w:after="0"/>
      </w:pPr>
      <w:proofErr w:type="spellStart"/>
      <w:r>
        <w:t>编辑或新增</w:t>
      </w:r>
      <w:proofErr w:type="spellEnd"/>
      <w:r>
        <w:t xml:space="preserve"> ~</w:t>
      </w:r>
      <w:proofErr w:type="gramStart"/>
      <w:r>
        <w:t>/.</w:t>
      </w:r>
      <w:proofErr w:type="spellStart"/>
      <w:r>
        <w:t>claude</w:t>
      </w:r>
      <w:proofErr w:type="gramEnd"/>
      <w:r>
        <w:t>.json</w:t>
      </w:r>
      <w:proofErr w:type="spellEnd"/>
      <w:r>
        <w:t xml:space="preserve"> </w:t>
      </w:r>
      <w:proofErr w:type="spellStart"/>
      <w:r>
        <w:t>文件，将</w:t>
      </w:r>
      <w:proofErr w:type="spellEnd"/>
      <w:r>
        <w:t xml:space="preserve"> </w:t>
      </w:r>
      <w:proofErr w:type="spellStart"/>
      <w:r>
        <w:t>hasCompletedOnboarding</w:t>
      </w:r>
      <w:proofErr w:type="spellEnd"/>
      <w:r>
        <w:t xml:space="preserve"> 字段的值设置为 true 并保存文件。</w:t>
      </w:r>
    </w:p>
    <w:p w14:paraId="678C3471" w14:textId="77777777" w:rsidR="00CB0665" w:rsidRDefault="00000000">
      <w:pPr>
        <w:spacing w:line="240" w:lineRule="auto" w:before="0" w:after="0"/>
      </w:pPr>
      <w:r>
        <w:t>hasCompletedOnboarding 作为顶层字段，请勿嵌套于其他字段。</w:t>
      </w:r>
    </w:p>
    <w:p w14:paraId="08C4BC8E" w14:textId="77777777" w:rsidR="00CB0665" w:rsidRDefault="00000000">
      <w:pPr>
        <w:spacing w:line="240" w:lineRule="auto" w:before="0" w:after="0"/>
      </w:pPr>
      <w:r>
        <w:t>该步骤可避免启动Claude Code时报错：Unable to connect to Anthropic services。</w:t>
      </w:r>
    </w:p>
    <w:p w14:paraId="7E823D78" w14:textId="77777777" w:rsidR="00CB0665" w:rsidRDefault="00000000">
      <w:pPr>
        <w:pStyle w:val="31"/>
      </w:pPr>
      <w:r>
        <w:t>Windows</w:t>
      </w:r>
    </w:p>
    <w:p w14:paraId="657D1309" w14:textId="77777777" w:rsidR="00CB0665" w:rsidRDefault="00000000">
      <w:pPr>
        <w:spacing w:line="240" w:lineRule="auto" w:before="0" w:after="0"/>
      </w:pPr>
      <w:r>
        <w:t>创建并打开配置文件 C:\Users\您的用户名\.claude\settings.json 。</w:t>
      </w:r>
    </w:p>
    <w:p w14:paraId="0A503696" w14:textId="77777777" w:rsidR="00CB0665" w:rsidRDefault="00000000">
      <w:pPr>
        <w:pStyle w:val="31"/>
      </w:pPr>
      <w:r>
        <w:t>1</w:t>
      </w:r>
      <w:r>
        <w:t>、</w:t>
      </w:r>
      <w:r>
        <w:t xml:space="preserve">CMD </w:t>
      </w:r>
      <w:r>
        <w:t>命令方式</w:t>
      </w:r>
    </w:p>
    <w:p w14:paraId="424AC4B3" w14:textId="77777777" w:rsidR="00CB0665" w:rsidRDefault="00000000">
      <w:pPr>
        <w:spacing w:line="240" w:lineRule="auto" w:before="0" w:after="0"/>
      </w:pPr>
      <w:r>
        <w:t>创建目录：</w:t>
      </w:r>
    </w:p>
    <w:p w14:paraId="4968E74F" w14:textId="77777777" w:rsidR="00CB0665" w:rsidRDefault="00000000">
      <w:pPr>
        <w:spacing w:line="240" w:lineRule="auto" w:before="0" w:after="0"/>
      </w:pPr>
      <w:r>
        <w:rPr>
          <w:rFonts w:ascii="Consolas" w:eastAsia="Consolas" w:hAnsi="Consolas"/>
          <w:sz w:val="21"/>
        </w:rPr>
        <w:br/>
        <w:t>if not exist "%USERPROFILE%\.claude" mkdir "%USERPROFILE%\.claude"</w:t>
      </w:r>
    </w:p>
    <w:p w14:paraId="587EAB32" w14:textId="77777777" w:rsidR="00CB0665" w:rsidRDefault="00000000">
      <w:pPr>
        <w:spacing w:line="240" w:lineRule="auto" w:before="0" w:after="0"/>
      </w:pPr>
      <w:r>
        <w:t>创建并打开文件：</w:t>
      </w:r>
    </w:p>
    <w:p w14:paraId="0E7A93C7" w14:textId="77777777" w:rsidR="00CB0665" w:rsidRDefault="00000000">
      <w:pPr>
        <w:spacing w:line="240" w:lineRule="auto" w:before="0" w:after="0"/>
      </w:pPr>
      <w:r>
        <w:rPr>
          <w:rFonts w:ascii="Consolas" w:eastAsia="Consolas" w:hAnsi="Consolas"/>
          <w:sz w:val="21"/>
        </w:rPr>
        <w:br/>
        <w:t>notepad "%USERPROFILE%\.claude\settings.json"</w:t>
      </w:r>
    </w:p>
    <w:p w14:paraId="0F840161" w14:textId="77777777" w:rsidR="00CB0665" w:rsidRDefault="00000000">
      <w:pPr>
        <w:spacing w:line="240" w:lineRule="auto" w:before="0" w:after="0"/>
      </w:pPr>
      <w:r>
        <w:t>编辑配置文件，将 YOUR_API_KEY 替换为 Coding Plan 专属 API Key。</w:t>
      </w:r>
    </w:p>
    <w:p w14:paraId="56358FAC" w14:textId="77777777" w:rsidR="00CB0665" w:rsidRDefault="00000000">
      <w:pPr>
        <w:spacing w:line="240" w:lineRule="auto" w:before="0" w:after="0"/>
      </w:pPr>
      <w:r>
        <w:lastRenderedPageBreak/>
        <w:t>保存配置文件，重新打开一个终端即可生效。</w:t>
      </w:r>
    </w:p>
    <w:p w14:paraId="5FD5A47B" w14:textId="77777777" w:rsidR="00CB0665" w:rsidRDefault="00000000">
      <w:pPr>
        <w:spacing w:line="240" w:lineRule="auto" w:before="0" w:after="0"/>
      </w:pPr>
      <w:r>
        <w:t>编辑或新增 C:\Users\您的用户名\.claude.json 文件，将 hasCompletedOnboarding 字段的值设置为 true，并保存文件。</w:t>
      </w:r>
    </w:p>
    <w:p w14:paraId="2213EB36" w14:textId="77777777" w:rsidR="00CB0665" w:rsidRDefault="00000000">
      <w:pPr>
        <w:spacing w:line="240" w:lineRule="auto" w:before="0" w:after="0"/>
      </w:pPr>
      <w:r>
        <w:rPr>
          <w:rFonts w:ascii="Consolas" w:eastAsia="Consolas" w:hAnsi="Consolas"/>
          <w:sz w:val="21"/>
        </w:rPr>
        <w:br/>
        <w:t>{</w:t>
      </w:r>
      <w:r>
        <w:rPr>
          <w:rFonts w:ascii="Consolas" w:eastAsia="Consolas" w:hAnsi="Consolas"/>
          <w:sz w:val="21"/>
        </w:rPr>
        <w:br/>
        <w:t xml:space="preserve">  "hasCompletedOnboarding": true</w:t>
      </w:r>
      <w:r>
        <w:rPr>
          <w:rFonts w:ascii="Consolas" w:eastAsia="Consolas" w:hAnsi="Consolas"/>
          <w:sz w:val="21"/>
        </w:rPr>
        <w:br/>
        <w:t>}</w:t>
      </w:r>
    </w:p>
    <w:p w14:paraId="71333900" w14:textId="77777777" w:rsidR="00CB0665" w:rsidRDefault="00000000">
      <w:pPr>
        <w:pStyle w:val="31"/>
      </w:pPr>
      <w:r>
        <w:t>2</w:t>
      </w:r>
      <w:r>
        <w:t>、</w:t>
      </w:r>
      <w:r>
        <w:t xml:space="preserve">PowerShell </w:t>
      </w:r>
      <w:r>
        <w:t>命令方式</w:t>
      </w:r>
    </w:p>
    <w:p w14:paraId="551EB2A7" w14:textId="77777777" w:rsidR="00CB0665" w:rsidRDefault="00000000">
      <w:pPr>
        <w:spacing w:line="240" w:lineRule="auto" w:before="0" w:after="0"/>
      </w:pPr>
      <w:r>
        <w:t>创建目录：</w:t>
      </w:r>
    </w:p>
    <w:p w14:paraId="15B8A20A" w14:textId="77777777" w:rsidR="00CB0665" w:rsidRDefault="00000000">
      <w:pPr>
        <w:spacing w:line="240" w:lineRule="auto" w:before="0" w:after="0"/>
      </w:pPr>
      <w:r>
        <w:rPr>
          <w:rFonts w:ascii="Consolas" w:eastAsia="Consolas" w:hAnsi="Consolas"/>
          <w:sz w:val="21"/>
        </w:rPr>
        <w:br/>
        <w:t>mkdir -Force $HOME\.claude</w:t>
      </w:r>
    </w:p>
    <w:p w14:paraId="672D064A" w14:textId="77777777" w:rsidR="00CB0665" w:rsidRDefault="00000000">
      <w:pPr>
        <w:spacing w:line="240" w:lineRule="auto" w:before="0" w:after="0"/>
      </w:pPr>
      <w:r>
        <w:t>创建并打开文件：</w:t>
      </w:r>
    </w:p>
    <w:p w14:paraId="4557289D" w14:textId="77777777" w:rsidR="00CB0665" w:rsidRDefault="00000000">
      <w:pPr>
        <w:spacing w:line="240" w:lineRule="auto" w:before="0" w:after="0"/>
      </w:pPr>
      <w:r>
        <w:rPr>
          <w:rFonts w:ascii="Consolas" w:eastAsia="Consolas" w:hAnsi="Consolas"/>
          <w:sz w:val="21"/>
        </w:rPr>
        <w:br/>
        <w:t>notepad $HOME\.claude\settings.json</w:t>
      </w:r>
    </w:p>
    <w:p w14:paraId="3BBDDFCF" w14:textId="77777777" w:rsidR="00CB0665" w:rsidRDefault="00000000">
      <w:pPr>
        <w:spacing w:line="240" w:lineRule="auto" w:before="0" w:after="0"/>
      </w:pPr>
      <w:r>
        <w:t>编辑配置文件，将 YOUR_API_KEY 替换为 Coding Plan 专属 API Key。</w:t>
      </w:r>
    </w:p>
    <w:p w14:paraId="7E3FDAB1" w14:textId="77777777" w:rsidR="00CB0665" w:rsidRDefault="00000000">
      <w:pPr>
        <w:spacing w:line="240" w:lineRule="auto" w:before="0" w:after="0"/>
        <w:rPr>
          <w:lang w:eastAsia="zh-CN"/>
        </w:rPr>
      </w:pPr>
      <w:r>
        <w:rPr>
          <w:lang w:eastAsia="zh-CN"/>
        </w:rPr>
        <w:t>保存配置文件，重新打开一个终端即可生效。</w:t>
      </w:r>
    </w:p>
    <w:p w14:paraId="72B5B7FA" w14:textId="77777777" w:rsidR="00CB0665" w:rsidRDefault="00000000">
      <w:pPr>
        <w:spacing w:line="240" w:lineRule="auto" w:before="0" w:after="0"/>
      </w:pPr>
      <w:proofErr w:type="spellStart"/>
      <w:r>
        <w:t>编辑或新增</w:t>
      </w:r>
      <w:proofErr w:type="spellEnd"/>
      <w:r>
        <w:t xml:space="preserve"> C:\Users\您的用户名</w:t>
      </w:r>
      <w:proofErr w:type="gramStart"/>
      <w:r>
        <w:t>\.claude</w:t>
      </w:r>
      <w:proofErr w:type="gramEnd"/>
      <w:r>
        <w:t xml:space="preserve">.json </w:t>
      </w:r>
      <w:proofErr w:type="spellStart"/>
      <w:r>
        <w:t>文件，将hasCompletedOnboarding</w:t>
      </w:r>
      <w:proofErr w:type="spellEnd"/>
      <w:r>
        <w:t xml:space="preserve"> </w:t>
      </w:r>
      <w:proofErr w:type="spellStart"/>
      <w:r>
        <w:t>字段的值设置为</w:t>
      </w:r>
      <w:proofErr w:type="spellEnd"/>
      <w:r>
        <w:t xml:space="preserve"> true，并保存文件。</w:t>
      </w:r>
    </w:p>
    <w:p w14:paraId="405FDF71" w14:textId="77777777" w:rsidR="00CB0665" w:rsidRDefault="00000000">
      <w:pPr>
        <w:pStyle w:val="21"/>
      </w:pPr>
      <w:r>
        <w:t>使用</w:t>
      </w:r>
      <w:r>
        <w:t xml:space="preserve"> Claude Code</w:t>
      </w:r>
    </w:p>
    <w:p w14:paraId="390BC200" w14:textId="77777777" w:rsidR="00CB0665" w:rsidRDefault="00000000">
      <w:pPr>
        <w:spacing w:line="240" w:lineRule="auto" w:before="0" w:after="0"/>
      </w:pPr>
      <w:r>
        <w:t>打开终端，并进入项目所在的目录，运行以下命令启动程序 Claude Code：</w:t>
      </w:r>
    </w:p>
    <w:p w14:paraId="131E4C93" w14:textId="77777777" w:rsidR="00CB0665" w:rsidRDefault="00000000">
      <w:pPr>
        <w:spacing w:line="240" w:lineRule="auto" w:before="0" w:after="0"/>
      </w:pPr>
      <w:r>
        <w:rPr>
          <w:rFonts w:ascii="Consolas" w:eastAsia="Consolas" w:hAnsi="Consolas"/>
          <w:sz w:val="21"/>
        </w:rPr>
        <w:br/>
        <w:t>cd path/to/your_project</w:t>
      </w:r>
      <w:r>
        <w:rPr>
          <w:rFonts w:ascii="Consolas" w:eastAsia="Consolas" w:hAnsi="Consolas"/>
          <w:sz w:val="21"/>
        </w:rPr>
        <w:br/>
        <w:t>claude</w:t>
      </w:r>
    </w:p>
    <w:p w14:paraId="0C6C5D53" w14:textId="77777777" w:rsidR="00CB0665" w:rsidRDefault="00000000">
      <w:pPr>
        <w:spacing w:line="240" w:lineRule="auto" w:before="0" w:after="0"/>
      </w:pPr>
      <w:r>
        <w:t>启动后，需要授权 Claude Code 执行文件。</w:t>
      </w:r>
    </w:p>
    <w:p w14:paraId="3444FC4A" w14:textId="77777777" w:rsidR="00CB0665" w:rsidRDefault="00000000">
      <w:pPr>
        <w:spacing w:line="240" w:lineRule="auto" w:before="0" w:after="0"/>
      </w:pPr>
      <w:r>
        <w:t>输入/status确认模型、Base URL、API Key 是否配置正确。</w:t>
      </w:r>
    </w:p>
    <w:p w14:paraId="558F7321" w14:textId="77777777" w:rsidR="00CB0665" w:rsidRDefault="00000000">
      <w:pPr>
        <w:spacing w:line="240" w:lineRule="auto" w:before="0" w:after="0"/>
      </w:pPr>
      <w:r>
        <w:t>在 Claude Code 中对话。</w:t>
      </w:r>
    </w:p>
    <w:p w14:paraId="7B40A76E" w14:textId="77777777" w:rsidR="00CB0665" w:rsidRDefault="00000000">
      <w:pPr>
        <w:pStyle w:val="31"/>
        <w:rPr>
          <w:lang w:eastAsia="zh-CN"/>
        </w:rPr>
      </w:pPr>
      <w:r>
        <w:rPr>
          <w:lang w:eastAsia="zh-CN"/>
        </w:rPr>
        <w:t>切换模型</w:t>
      </w:r>
    </w:p>
    <w:p w14:paraId="7A641D1F" w14:textId="77777777" w:rsidR="00CB0665" w:rsidRDefault="00000000">
      <w:pPr>
        <w:pStyle w:val="31"/>
        <w:rPr>
          <w:lang w:eastAsia="zh-CN"/>
        </w:rPr>
      </w:pPr>
      <w:r>
        <w:rPr>
          <w:lang w:eastAsia="zh-CN"/>
        </w:rPr>
        <w:t>常见命令汇总</w:t>
      </w:r>
    </w:p>
    <w:p w14:paraId="6DBE1955" w14:textId="77777777" w:rsidR="00CB0665" w:rsidRDefault="00000000">
      <w:pPr>
        <w:spacing w:line="240" w:lineRule="auto" w:before="0" w:after="0"/>
        <w:rPr>
          <w:lang w:eastAsia="zh-CN"/>
        </w:rPr>
      </w:pPr>
      <w:r>
        <w:rPr>
          <w:lang w:eastAsia="zh-CN"/>
        </w:rPr>
        <w:t>更多内容参考： https://help.aliyun.com/zh/model-studio/coding-plan-quickstart</w:t>
      </w:r>
    </w:p>
    <w:p w14:paraId="30DEC173" w14:textId="77777777" w:rsidR="00CB0665" w:rsidRDefault="00000000">
      <w:pPr>
        <w:spacing w:line="240" w:lineRule="auto" w:before="0" w:after="0"/>
        <w:rPr>
          <w:lang w:eastAsia="zh-CN"/>
        </w:rPr>
      </w:pPr>
      <w:r>
        <w:rPr>
          <w:lang w:eastAsia="zh-CN"/>
        </w:rPr>
        <w:lastRenderedPageBreak/>
        <w:t>更多内容参考： https://help.aliyun.com/zh/model-studio/coding-plan-quickstart</w:t>
      </w:r>
    </w:p>
    <w:p w14:paraId="6CB01E15" w14:textId="77777777" w:rsidR="00CB0665" w:rsidRDefault="00000000">
      <w:pPr>
        <w:spacing w:line="240" w:lineRule="auto" w:before="0" w:after="0"/>
        <w:rPr>
          <w:lang w:eastAsia="zh-CN"/>
        </w:rPr>
      </w:pPr>
      <w:r>
        <w:rPr>
          <w:lang w:eastAsia="zh-CN"/>
        </w:rPr>
        <w:br w:type="page"/>
      </w:r>
    </w:p>
    <w:p w14:paraId="35B5D121" w14:textId="77777777" w:rsidR="00CB0665" w:rsidRDefault="00000000">
      <w:pPr>
        <w:pStyle w:val="1"/>
      </w:pPr>
      <w:r>
        <w:t xml:space="preserve">Claude Code </w:t>
      </w:r>
      <w:r>
        <w:t>第一次使用</w:t>
      </w:r>
    </w:p>
    <w:p w14:paraId="1B24B096" w14:textId="77777777" w:rsidR="00CB0665" w:rsidRDefault="00000000">
      <w:pPr>
        <w:spacing w:line="240" w:lineRule="auto" w:before="0" w:after="0"/>
      </w:pPr>
      <w:r>
        <w:t>安装了 Claude Code 及配置好 API 后，我们就可以开始使用了。</w:t>
      </w:r>
    </w:p>
    <w:p w14:paraId="69973CE9" w14:textId="77777777" w:rsidR="00CB0665" w:rsidRDefault="00000000">
      <w:pPr>
        <w:spacing w:line="240" w:lineRule="auto" w:before="0" w:after="0"/>
      </w:pPr>
      <w:r>
        <w:t>接下来，我们用一个最简单的示例项目来完成第一次使用。</w:t>
      </w:r>
    </w:p>
    <w:p w14:paraId="6A08AF5A" w14:textId="77777777" w:rsidR="00CB0665" w:rsidRDefault="00000000">
      <w:pPr>
        <w:spacing w:line="240" w:lineRule="auto" w:before="0" w:after="0"/>
      </w:pPr>
      <w:r>
        <w:t>创建一个示例项目：</w:t>
      </w:r>
    </w:p>
    <w:p w14:paraId="6A3C016F" w14:textId="77777777" w:rsidR="00CB0665" w:rsidRDefault="00000000">
      <w:pPr>
        <w:spacing w:line="240" w:lineRule="auto" w:before="0" w:after="0"/>
      </w:pPr>
      <w:r>
        <w:rPr>
          <w:rFonts w:ascii="Consolas" w:eastAsia="Consolas" w:hAnsi="Consolas"/>
          <w:sz w:val="21"/>
        </w:rPr>
        <w:t>mkdir runoob-claude-demo</w:t>
      </w:r>
      <w:r>
        <w:rPr>
          <w:rFonts w:ascii="Consolas" w:eastAsia="Consolas" w:hAnsi="Consolas"/>
          <w:sz w:val="21"/>
        </w:rPr>
        <w:br/>
        <w:t>cd runoob-claude-demo</w:t>
      </w:r>
    </w:p>
    <w:p w14:paraId="1B0FF530" w14:textId="77777777" w:rsidR="00CB0665" w:rsidRDefault="00000000">
      <w:pPr>
        <w:spacing w:line="240" w:lineRule="auto" w:before="0" w:after="0"/>
      </w:pPr>
      <w:r>
        <w:t>创建一个简单文件：</w:t>
      </w:r>
    </w:p>
    <w:p w14:paraId="4E3E0190" w14:textId="77777777" w:rsidR="00CB0665" w:rsidRDefault="00000000">
      <w:pPr>
        <w:spacing w:line="240" w:lineRule="auto" w:before="0" w:after="0"/>
      </w:pPr>
      <w:r>
        <w:rPr>
          <w:rFonts w:ascii="Consolas" w:eastAsia="Consolas" w:hAnsi="Consolas"/>
          <w:sz w:val="21"/>
        </w:rPr>
        <w:br/>
        <w:t>touch main.py</w:t>
      </w:r>
    </w:p>
    <w:p w14:paraId="06407542" w14:textId="416CE2F0" w:rsidR="00CB0665" w:rsidRDefault="00000000">
      <w:pPr>
        <w:spacing w:line="240" w:lineRule="auto" w:before="0" w:after="0"/>
      </w:pPr>
      <w:r>
        <w:t>写入以下内容：</w:t>
      </w:r>
      <w:r>
        <w:rPr>
          <w:rFonts w:ascii="Consolas" w:eastAsia="Consolas" w:hAnsi="Consolas"/>
          <w:sz w:val="21"/>
        </w:rPr>
        <w:br/>
        <w:t xml:space="preserve">def </w:t>
      </w:r>
      <w:proofErr w:type="gramStart"/>
      <w:r>
        <w:rPr>
          <w:rFonts w:ascii="Consolas" w:eastAsia="Consolas" w:hAnsi="Consolas"/>
          <w:sz w:val="21"/>
        </w:rPr>
        <w:t>add(</w:t>
      </w:r>
      <w:proofErr w:type="gramEnd"/>
      <w:r>
        <w:rPr>
          <w:rFonts w:ascii="Consolas" w:eastAsia="Consolas" w:hAnsi="Consolas"/>
          <w:sz w:val="21"/>
        </w:rPr>
        <w:t>a, b):</w:t>
      </w:r>
      <w:r>
        <w:rPr>
          <w:rFonts w:ascii="Consolas" w:eastAsia="Consolas" w:hAnsi="Consolas"/>
          <w:sz w:val="21"/>
        </w:rPr>
        <w:br/>
        <w:t xml:space="preserve">    return a + b</w:t>
      </w:r>
    </w:p>
    <w:p w14:paraId="71DF23FD" w14:textId="77777777" w:rsidR="00CB0665" w:rsidRDefault="00000000">
      <w:pPr>
        <w:pStyle w:val="31"/>
      </w:pPr>
      <w:r>
        <w:t>让</w:t>
      </w:r>
      <w:r>
        <w:t xml:space="preserve"> Claude Code </w:t>
      </w:r>
      <w:r>
        <w:t>解释代码</w:t>
      </w:r>
    </w:p>
    <w:p w14:paraId="4BF4171D" w14:textId="094ADF31" w:rsidR="00CB0665" w:rsidRDefault="00000000">
      <w:pPr>
        <w:spacing w:line="240" w:lineRule="auto" w:before="0" w:after="0"/>
      </w:pPr>
      <w:proofErr w:type="spellStart"/>
      <w:r>
        <w:t>在项目目录中运行</w:t>
      </w:r>
      <w:proofErr w:type="spellEnd"/>
      <w:r>
        <w:t>：</w:t>
      </w:r>
      <w:r>
        <w:rPr>
          <w:rFonts w:ascii="Consolas" w:eastAsia="Consolas" w:hAnsi="Consolas"/>
          <w:sz w:val="21"/>
        </w:rPr>
        <w:br/>
      </w:r>
      <w:proofErr w:type="spellStart"/>
      <w:r>
        <w:rPr>
          <w:rFonts w:ascii="Consolas" w:eastAsia="Consolas" w:hAnsi="Consolas"/>
          <w:sz w:val="21"/>
        </w:rPr>
        <w:t>claude</w:t>
      </w:r>
      <w:proofErr w:type="spellEnd"/>
    </w:p>
    <w:p w14:paraId="6E279517" w14:textId="77777777" w:rsidR="00CB0665" w:rsidRDefault="00000000">
      <w:pPr>
        <w:spacing w:line="240" w:lineRule="auto" w:before="0" w:after="0"/>
        <w:rPr>
          <w:lang w:eastAsia="zh-CN"/>
        </w:rPr>
      </w:pPr>
      <w:r>
        <w:rPr>
          <w:lang w:eastAsia="zh-CN"/>
        </w:rPr>
        <w:t>然后输入：</w:t>
      </w:r>
    </w:p>
    <w:p w14:paraId="7F8F8039" w14:textId="77777777" w:rsidR="00CB0665" w:rsidRDefault="00000000">
      <w:pPr>
        <w:spacing w:line="240" w:lineRule="auto" w:before="0" w:after="0"/>
        <w:rPr>
          <w:lang w:eastAsia="zh-CN"/>
        </w:rPr>
      </w:pPr>
      <w:r>
        <w:rPr>
          <w:rFonts w:ascii="Consolas" w:eastAsia="Consolas" w:hAnsi="Consolas"/>
          <w:sz w:val="21"/>
          <w:lang w:eastAsia="zh-CN"/>
        </w:rPr>
        <w:t>解释 main.py 这个文件在做什么，用新手能理解的方式说明</w:t>
      </w:r>
    </w:p>
    <w:p w14:paraId="3F370810" w14:textId="77777777" w:rsidR="00CB0665" w:rsidRDefault="00000000">
      <w:pPr>
        <w:spacing w:line="240" w:lineRule="auto" w:before="0" w:after="0"/>
        <w:rPr>
          <w:lang w:eastAsia="zh-CN"/>
        </w:rPr>
      </w:pPr>
      <w:r>
        <w:rPr>
          <w:lang w:eastAsia="zh-CN"/>
        </w:rPr>
        <w:t>Claude 会读取当前目录下的代码，并给出解释。</w:t>
      </w:r>
    </w:p>
    <w:p w14:paraId="3D3D234E" w14:textId="77777777" w:rsidR="00CB0665" w:rsidRDefault="00000000">
      <w:pPr>
        <w:pStyle w:val="31"/>
        <w:rPr>
          <w:lang w:eastAsia="zh-CN"/>
        </w:rPr>
      </w:pPr>
      <w:r>
        <w:rPr>
          <w:lang w:eastAsia="zh-CN"/>
        </w:rPr>
        <w:t>让</w:t>
      </w:r>
      <w:r>
        <w:rPr>
          <w:lang w:eastAsia="zh-CN"/>
        </w:rPr>
        <w:t xml:space="preserve"> Claude Code </w:t>
      </w:r>
      <w:r>
        <w:rPr>
          <w:lang w:eastAsia="zh-CN"/>
        </w:rPr>
        <w:t>帮你改代码</w:t>
      </w:r>
    </w:p>
    <w:p w14:paraId="6D804AD7" w14:textId="77777777" w:rsidR="00CB0665" w:rsidRDefault="00000000">
      <w:pPr>
        <w:spacing w:line="240" w:lineRule="auto" w:before="0" w:after="0"/>
        <w:rPr>
          <w:lang w:eastAsia="zh-CN"/>
        </w:rPr>
      </w:pPr>
      <w:r>
        <w:rPr>
          <w:lang w:eastAsia="zh-CN"/>
        </w:rPr>
        <w:t>继续在 Claude 会话中输入：</w:t>
      </w:r>
    </w:p>
    <w:p w14:paraId="6DC3FC56" w14:textId="77777777" w:rsidR="00CB0665" w:rsidRDefault="00000000">
      <w:pPr>
        <w:spacing w:line="240" w:lineRule="auto" w:before="0" w:after="0"/>
        <w:rPr>
          <w:lang w:eastAsia="zh-CN"/>
        </w:rPr>
      </w:pPr>
      <w:r>
        <w:rPr>
          <w:rFonts w:ascii="Consolas" w:eastAsia="Consolas" w:hAnsi="Consolas"/>
          <w:sz w:val="21"/>
          <w:lang w:eastAsia="zh-CN"/>
        </w:rPr>
        <w:t>给这个函数增加类型注解，并补充基本的错误处理</w:t>
      </w:r>
    </w:p>
    <w:p w14:paraId="12B44E2E" w14:textId="77777777" w:rsidR="00CB0665" w:rsidRDefault="00000000">
      <w:pPr>
        <w:spacing w:line="240" w:lineRule="auto" w:before="0" w:after="0"/>
      </w:pPr>
      <w:r>
        <w:t xml:space="preserve">Claude </w:t>
      </w:r>
      <w:proofErr w:type="spellStart"/>
      <w:r>
        <w:t>会给出修改建议，通常包含</w:t>
      </w:r>
      <w:proofErr w:type="spellEnd"/>
      <w:r>
        <w:t>：</w:t>
      </w:r>
    </w:p>
    <w:p w14:paraId="2A27F395" w14:textId="77777777" w:rsidR="00CB0665" w:rsidRDefault="00000000">
      <w:pPr>
        <w:pStyle w:val="a0"/>
        <w:spacing w:line="240" w:lineRule="auto" w:before="0" w:after="0"/>
      </w:pPr>
      <w:r>
        <w:t>修改后的代码</w:t>
      </w:r>
    </w:p>
    <w:p w14:paraId="59B86FCC" w14:textId="77777777" w:rsidR="00CB0665" w:rsidRDefault="00000000">
      <w:pPr>
        <w:pStyle w:val="a0"/>
        <w:spacing w:line="240" w:lineRule="auto" w:before="0" w:after="0"/>
      </w:pPr>
      <w:r>
        <w:t>修改原因说明</w:t>
      </w:r>
    </w:p>
    <w:p w14:paraId="13A5C8B1" w14:textId="77777777" w:rsidR="00CB0665" w:rsidRDefault="00000000">
      <w:pPr>
        <w:spacing w:line="240" w:lineRule="auto" w:before="0" w:after="0"/>
      </w:pPr>
      <w:r>
        <w:t>你可以选择：</w:t>
      </w:r>
    </w:p>
    <w:p w14:paraId="5A10F123" w14:textId="77777777" w:rsidR="00CB0665" w:rsidRDefault="00000000">
      <w:pPr>
        <w:pStyle w:val="a0"/>
        <w:spacing w:line="240" w:lineRule="auto" w:before="0" w:after="0"/>
      </w:pPr>
      <w:r>
        <w:lastRenderedPageBreak/>
        <w:t>直接应用</w:t>
      </w:r>
    </w:p>
    <w:p w14:paraId="56FFA674" w14:textId="77777777" w:rsidR="00CB0665" w:rsidRDefault="00000000">
      <w:pPr>
        <w:pStyle w:val="a0"/>
        <w:spacing w:line="240" w:lineRule="auto" w:before="0" w:after="0"/>
      </w:pPr>
      <w:r>
        <w:t>手动调整</w:t>
      </w:r>
    </w:p>
    <w:p w14:paraId="28A188B5" w14:textId="77777777" w:rsidR="00CB0665" w:rsidRDefault="00000000">
      <w:pPr>
        <w:pStyle w:val="a0"/>
        <w:spacing w:line="240" w:lineRule="auto" w:before="0" w:after="0"/>
      </w:pPr>
      <w:r>
        <w:t>拒绝修改</w:t>
      </w:r>
    </w:p>
    <w:p w14:paraId="5806560E" w14:textId="77777777" w:rsidR="00CB0665" w:rsidRDefault="00000000">
      <w:pPr>
        <w:pStyle w:val="21"/>
      </w:pPr>
      <w:r>
        <w:t xml:space="preserve">Claude Code </w:t>
      </w:r>
      <w:r>
        <w:t>的基本交互方式</w:t>
      </w:r>
    </w:p>
    <w:p w14:paraId="062029D0" w14:textId="77777777" w:rsidR="00CB0665" w:rsidRDefault="00000000">
      <w:pPr>
        <w:pStyle w:val="31"/>
      </w:pPr>
      <w:r>
        <w:t>常见指令类型</w:t>
      </w:r>
    </w:p>
    <w:p w14:paraId="1AF0B20F" w14:textId="77777777" w:rsidR="00CB0665" w:rsidRDefault="00000000">
      <w:pPr>
        <w:spacing w:line="240" w:lineRule="auto" w:before="0" w:after="0"/>
      </w:pPr>
      <w:r>
        <w:t>你可以把对 Claude Code 的指令分为三类：</w:t>
      </w:r>
    </w:p>
    <w:p w14:paraId="1EEBA458" w14:textId="77777777" w:rsidR="00CB0665" w:rsidRDefault="00000000">
      <w:pPr>
        <w:spacing w:line="240" w:lineRule="auto" w:before="0" w:after="0"/>
      </w:pPr>
      <w:r>
        <w:t>1、解释型</w:t>
      </w:r>
    </w:p>
    <w:p w14:paraId="510C94F7" w14:textId="77777777" w:rsidR="00CB0665" w:rsidRDefault="00000000">
      <w:pPr>
        <w:spacing w:line="240" w:lineRule="auto" w:before="0" w:after="0"/>
        <w:rPr>
          <w:lang w:eastAsia="zh-CN"/>
        </w:rPr>
      </w:pPr>
      <w:r>
        <w:rPr>
          <w:rFonts w:ascii="Consolas" w:eastAsia="Consolas" w:hAnsi="Consolas"/>
          <w:sz w:val="21"/>
          <w:lang w:eastAsia="zh-CN"/>
        </w:rPr>
        <w:t>解释这段代码</w:t>
      </w:r>
      <w:r>
        <w:rPr>
          <w:rFonts w:ascii="Consolas" w:eastAsia="Consolas" w:hAnsi="Consolas"/>
          <w:sz w:val="21"/>
          <w:lang w:eastAsia="zh-CN"/>
        </w:rPr>
        <w:br/>
      </w:r>
      <w:r>
        <w:rPr>
          <w:rFonts w:ascii="Consolas" w:eastAsia="Consolas" w:hAnsi="Consolas"/>
          <w:sz w:val="21"/>
          <w:lang w:eastAsia="zh-CN"/>
        </w:rPr>
        <w:br/>
        <w:t>这个函数为什么这么写</w:t>
      </w:r>
    </w:p>
    <w:p w14:paraId="6ABBAF21" w14:textId="77777777" w:rsidR="00CB0665" w:rsidRDefault="00000000">
      <w:pPr>
        <w:spacing w:line="240" w:lineRule="auto" w:before="0" w:after="0"/>
        <w:rPr>
          <w:lang w:eastAsia="zh-CN"/>
        </w:rPr>
      </w:pPr>
      <w:r>
        <w:rPr>
          <w:lang w:eastAsia="zh-CN"/>
        </w:rPr>
        <w:t>2、修改型</w:t>
      </w:r>
    </w:p>
    <w:p w14:paraId="3D3A784E" w14:textId="77777777" w:rsidR="00CB0665" w:rsidRDefault="00000000">
      <w:pPr>
        <w:spacing w:line="240" w:lineRule="auto" w:before="0" w:after="0"/>
        <w:rPr>
          <w:lang w:eastAsia="zh-CN"/>
        </w:rPr>
      </w:pPr>
      <w:r>
        <w:rPr>
          <w:rFonts w:ascii="Consolas" w:eastAsia="Consolas" w:hAnsi="Consolas"/>
          <w:sz w:val="21"/>
          <w:lang w:eastAsia="zh-CN"/>
        </w:rPr>
        <w:t>帮我重构这个函数</w:t>
      </w:r>
      <w:r>
        <w:rPr>
          <w:rFonts w:ascii="Consolas" w:eastAsia="Consolas" w:hAnsi="Consolas"/>
          <w:sz w:val="21"/>
          <w:lang w:eastAsia="zh-CN"/>
        </w:rPr>
        <w:br/>
      </w:r>
      <w:r>
        <w:rPr>
          <w:rFonts w:ascii="Consolas" w:eastAsia="Consolas" w:hAnsi="Consolas"/>
          <w:sz w:val="21"/>
          <w:lang w:eastAsia="zh-CN"/>
        </w:rPr>
        <w:br/>
        <w:t>拆分成多个小函数</w:t>
      </w:r>
    </w:p>
    <w:p w14:paraId="072610B8" w14:textId="77777777" w:rsidR="00CB0665" w:rsidRDefault="00000000">
      <w:pPr>
        <w:spacing w:line="240" w:lineRule="auto" w:before="0" w:after="0"/>
        <w:rPr>
          <w:lang w:eastAsia="zh-CN"/>
        </w:rPr>
      </w:pPr>
      <w:r>
        <w:rPr>
          <w:lang w:eastAsia="zh-CN"/>
        </w:rPr>
        <w:t>3、生成型</w:t>
      </w:r>
    </w:p>
    <w:p w14:paraId="5A5C2827" w14:textId="77777777" w:rsidR="00CB0665" w:rsidRDefault="00000000">
      <w:pPr>
        <w:spacing w:line="240" w:lineRule="auto" w:before="0" w:after="0"/>
        <w:rPr>
          <w:lang w:eastAsia="zh-CN"/>
        </w:rPr>
      </w:pPr>
      <w:r>
        <w:rPr>
          <w:rFonts w:ascii="Consolas" w:eastAsia="Consolas" w:hAnsi="Consolas"/>
          <w:sz w:val="21"/>
          <w:lang w:eastAsia="zh-CN"/>
        </w:rPr>
        <w:t>补一个测试用例</w:t>
      </w:r>
      <w:r>
        <w:rPr>
          <w:rFonts w:ascii="Consolas" w:eastAsia="Consolas" w:hAnsi="Consolas"/>
          <w:sz w:val="21"/>
          <w:lang w:eastAsia="zh-CN"/>
        </w:rPr>
        <w:br/>
      </w:r>
      <w:r>
        <w:rPr>
          <w:rFonts w:ascii="Consolas" w:eastAsia="Consolas" w:hAnsi="Consolas"/>
          <w:sz w:val="21"/>
          <w:lang w:eastAsia="zh-CN"/>
        </w:rPr>
        <w:br/>
        <w:t>增加日志输出</w:t>
      </w:r>
    </w:p>
    <w:p w14:paraId="1C7D3AAF" w14:textId="77777777" w:rsidR="00CB0665" w:rsidRDefault="00000000">
      <w:pPr>
        <w:spacing w:line="240" w:lineRule="auto" w:before="0" w:after="0"/>
        <w:rPr>
          <w:lang w:eastAsia="zh-CN"/>
        </w:rPr>
      </w:pPr>
      <w:r>
        <w:rPr>
          <w:lang w:eastAsia="zh-CN"/>
        </w:rPr>
        <w:t>一个简单但好用的指令模板：</w:t>
      </w:r>
    </w:p>
    <w:p w14:paraId="0B410F3D" w14:textId="77777777" w:rsidR="00CB0665" w:rsidRDefault="00000000">
      <w:pPr>
        <w:spacing w:line="240" w:lineRule="auto" w:before="0" w:after="0"/>
        <w:rPr>
          <w:lang w:eastAsia="zh-CN"/>
        </w:rPr>
      </w:pPr>
      <w:r>
        <w:rPr>
          <w:rFonts w:ascii="Consolas" w:eastAsia="Consolas" w:hAnsi="Consolas"/>
          <w:sz w:val="21"/>
          <w:lang w:eastAsia="zh-CN"/>
        </w:rPr>
        <w:t>在不改变现有行为的前提下，</w:t>
      </w:r>
      <w:r>
        <w:rPr>
          <w:rFonts w:ascii="Consolas" w:eastAsia="Consolas" w:hAnsi="Consolas"/>
          <w:sz w:val="21"/>
          <w:lang w:eastAsia="zh-CN"/>
        </w:rPr>
        <w:br/>
        <w:t>帮我优化 XXX 文件的可读性，</w:t>
      </w:r>
      <w:r>
        <w:rPr>
          <w:rFonts w:ascii="Consolas" w:eastAsia="Consolas" w:hAnsi="Consolas"/>
          <w:sz w:val="21"/>
          <w:lang w:eastAsia="zh-CN"/>
        </w:rPr>
        <w:br/>
        <w:t>并说明你做了哪些修改。</w:t>
      </w:r>
    </w:p>
    <w:p w14:paraId="59F24B75" w14:textId="77777777" w:rsidR="00CB0665" w:rsidRDefault="00000000">
      <w:pPr>
        <w:pStyle w:val="31"/>
        <w:rPr>
          <w:lang w:eastAsia="zh-CN"/>
        </w:rPr>
      </w:pPr>
      <w:r>
        <w:rPr>
          <w:lang w:eastAsia="zh-CN"/>
        </w:rPr>
        <w:t>常见问题：修复目录权限</w:t>
      </w:r>
    </w:p>
    <w:p w14:paraId="3F45BF77" w14:textId="77777777" w:rsidR="00CB0665" w:rsidRDefault="00000000">
      <w:pPr>
        <w:spacing w:line="240" w:lineRule="auto" w:before="0" w:after="0"/>
        <w:rPr>
          <w:lang w:eastAsia="zh-CN"/>
        </w:rPr>
      </w:pPr>
      <w:r>
        <w:rPr>
          <w:lang w:eastAsia="zh-CN"/>
        </w:rPr>
        <w:t>如果是 Mac 或 Linux 要注意是否有权限执行，如果出现类似以下错误就是权限不够：</w:t>
      </w:r>
    </w:p>
    <w:p w14:paraId="71CF0AA6" w14:textId="77777777" w:rsidR="00CB0665" w:rsidRDefault="00000000">
      <w:pPr>
        <w:spacing w:line="240" w:lineRule="auto" w:before="0" w:after="0"/>
      </w:pPr>
      <w:r>
        <w:rPr>
          <w:rFonts w:ascii="Consolas" w:eastAsia="Consolas" w:hAnsi="Consolas"/>
          <w:sz w:val="21"/>
        </w:rPr>
        <w:t>Error: EACCES: permission denied, open</w:t>
      </w:r>
    </w:p>
    <w:p w14:paraId="2ED87B04" w14:textId="77777777" w:rsidR="00CB0665" w:rsidRDefault="00000000">
      <w:pPr>
        <w:spacing w:line="240" w:lineRule="auto" w:before="0" w:after="0"/>
      </w:pPr>
      <w:r>
        <w:t>打开终端，执行以下命令：</w:t>
      </w:r>
    </w:p>
    <w:p w14:paraId="41F413E8" w14:textId="77777777" w:rsidR="00CB0665" w:rsidRDefault="00000000">
      <w:pPr>
        <w:spacing w:line="240" w:lineRule="auto" w:before="0" w:after="0"/>
      </w:pPr>
      <w:r>
        <w:rPr>
          <w:rFonts w:ascii="Consolas" w:eastAsia="Consolas" w:hAnsi="Consolas"/>
          <w:sz w:val="21"/>
        </w:rPr>
        <w:t># 1. 修复 .claude 目录的所有权</w:t>
      </w:r>
      <w:r>
        <w:rPr>
          <w:rFonts w:ascii="Consolas" w:eastAsia="Consolas" w:hAnsi="Consolas"/>
          <w:sz w:val="21"/>
        </w:rPr>
        <w:br/>
        <w:t>sudo chown -R $(whoami) ~/.claude</w:t>
      </w:r>
      <w:r>
        <w:rPr>
          <w:rFonts w:ascii="Consolas" w:eastAsia="Consolas" w:hAnsi="Consolas"/>
          <w:sz w:val="21"/>
        </w:rPr>
        <w:br/>
      </w:r>
      <w:r>
        <w:rPr>
          <w:rFonts w:ascii="Consolas" w:eastAsia="Consolas" w:hAnsi="Consolas"/>
          <w:sz w:val="21"/>
        </w:rPr>
        <w:br/>
        <w:t># 2. 修复目录权限（给予读写执行权限）</w:t>
      </w:r>
      <w:r>
        <w:rPr>
          <w:rFonts w:ascii="Consolas" w:eastAsia="Consolas" w:hAnsi="Consolas"/>
          <w:sz w:val="21"/>
        </w:rPr>
        <w:br/>
        <w:t>chmod -R 755 ~/.claude</w:t>
      </w:r>
      <w:r>
        <w:rPr>
          <w:rFonts w:ascii="Consolas" w:eastAsia="Consolas" w:hAnsi="Consolas"/>
          <w:sz w:val="21"/>
        </w:rPr>
        <w:br/>
      </w:r>
      <w:r>
        <w:rPr>
          <w:rFonts w:ascii="Consolas" w:eastAsia="Consolas" w:hAnsi="Consolas"/>
          <w:sz w:val="21"/>
        </w:rPr>
        <w:lastRenderedPageBreak/>
        <w:br/>
        <w:t># 3. 确保 projects 目录可写</w:t>
      </w:r>
      <w:r>
        <w:rPr>
          <w:rFonts w:ascii="Consolas" w:eastAsia="Consolas" w:hAnsi="Consolas"/>
          <w:sz w:val="21"/>
        </w:rPr>
        <w:br/>
        <w:t>chmod -R 755 ~/.claude/projects</w:t>
      </w:r>
    </w:p>
    <w:p w14:paraId="4BAC81C0" w14:textId="77777777" w:rsidR="00CB0665" w:rsidRDefault="00000000">
      <w:pPr>
        <w:spacing w:line="240" w:lineRule="auto" w:before="0" w:after="0"/>
      </w:pPr>
      <w:r>
        <w:t>验证修复：</w:t>
      </w:r>
    </w:p>
    <w:p w14:paraId="33FA6DC1" w14:textId="77777777" w:rsidR="00CB0665" w:rsidRDefault="00000000">
      <w:pPr>
        <w:spacing w:line="240" w:lineRule="auto" w:before="0" w:after="0"/>
      </w:pPr>
      <w:r>
        <w:rPr>
          <w:rFonts w:ascii="Consolas" w:eastAsia="Consolas" w:hAnsi="Consolas"/>
          <w:sz w:val="21"/>
        </w:rPr>
        <w:t># 检查权限</w:t>
      </w:r>
      <w:r>
        <w:rPr>
          <w:rFonts w:ascii="Consolas" w:eastAsia="Consolas" w:hAnsi="Consolas"/>
          <w:sz w:val="21"/>
        </w:rPr>
        <w:br/>
        <w:t>ls -la ~/.claude/</w:t>
      </w:r>
    </w:p>
    <w:p w14:paraId="29515823" w14:textId="77777777" w:rsidR="00CB0665" w:rsidRDefault="00000000">
      <w:pPr>
        <w:pStyle w:val="21"/>
      </w:pPr>
      <w:r>
        <w:t xml:space="preserve">VS Code </w:t>
      </w:r>
      <w:r>
        <w:t>中使用</w:t>
      </w:r>
      <w:r>
        <w:t xml:space="preserve"> Claude Code</w:t>
      </w:r>
    </w:p>
    <w:p w14:paraId="30AEF415" w14:textId="77777777" w:rsidR="00CB0665" w:rsidRDefault="00000000">
      <w:pPr>
        <w:spacing w:line="240" w:lineRule="auto" w:before="0" w:after="0"/>
      </w:pPr>
      <w:r>
        <w:t>如果不喜欢使用 Claude Code 的命令行模型，我们可以在 VS Code 编辑器中安装 Claude Code。</w:t>
      </w:r>
    </w:p>
    <w:p w14:paraId="42D69A67" w14:textId="77777777" w:rsidR="00CB0665" w:rsidRDefault="00000000">
      <w:pPr>
        <w:spacing w:line="240" w:lineRule="auto" w:before="0" w:after="0"/>
      </w:pPr>
      <w:r>
        <w:t>打开 VS Code，进入扩展市场，搜索 Claude Code 安装：</w:t>
      </w:r>
    </w:p>
    <w:p w14:paraId="3DEE33EA" w14:textId="77777777" w:rsidR="00CB0665" w:rsidRDefault="00000000">
      <w:pPr>
        <w:spacing w:line="240" w:lineRule="auto" w:before="0" w:after="0"/>
      </w:pPr>
      <w:r>
        <w:t>安装完成后，点击右上角 Claude Code 图标，即可进入 Claude Code 页面：</w:t>
      </w:r>
    </w:p>
    <w:p w14:paraId="764A7152" w14:textId="77777777" w:rsidR="00CB0665" w:rsidRDefault="00000000">
      <w:pPr>
        <w:spacing w:line="240" w:lineRule="auto" w:before="0" w:after="0"/>
        <w:rPr>
          <w:lang w:eastAsia="zh-CN"/>
        </w:rPr>
      </w:pPr>
      <w:r>
        <w:rPr>
          <w:lang w:eastAsia="zh-CN"/>
        </w:rPr>
        <w:t>接下来就可以在对话框中使用了:</w:t>
      </w:r>
    </w:p>
    <w:p w14:paraId="20EA4469" w14:textId="77777777" w:rsidR="00CB0665" w:rsidRDefault="00000000">
      <w:pPr>
        <w:spacing w:line="240" w:lineRule="auto" w:before="0" w:after="0"/>
        <w:rPr>
          <w:lang w:eastAsia="zh-CN"/>
        </w:rPr>
      </w:pPr>
      <w:r>
        <w:rPr>
          <w:lang w:eastAsia="zh-CN"/>
        </w:rPr>
        <w:br w:type="page"/>
      </w:r>
    </w:p>
    <w:p w14:paraId="666A162A" w14:textId="77777777" w:rsidR="00CB0665" w:rsidRDefault="00000000">
      <w:pPr>
        <w:pStyle w:val="1"/>
      </w:pPr>
      <w:r>
        <w:t xml:space="preserve">VS Code </w:t>
      </w:r>
      <w:r>
        <w:t>安装</w:t>
      </w:r>
      <w:r>
        <w:t xml:space="preserve"> Claude Code</w:t>
      </w:r>
    </w:p>
    <w:p w14:paraId="0EE132C3" w14:textId="77777777" w:rsidR="00CB0665" w:rsidRDefault="00000000">
      <w:pPr>
        <w:spacing w:line="240" w:lineRule="auto" w:before="0" w:after="0"/>
      </w:pPr>
      <w:r>
        <w:t>如果不喜欢使用 Claude Code 的命令行模型，我们可以在 VS Code 编辑器中安装 Claude Code。</w:t>
      </w:r>
    </w:p>
    <w:p w14:paraId="70650CB9" w14:textId="77777777" w:rsidR="00CB0665" w:rsidRDefault="00000000">
      <w:pPr>
        <w:spacing w:line="240" w:lineRule="auto" w:before="0" w:after="0"/>
      </w:pPr>
      <w:r>
        <w:t>打开 VS Code，进入扩展市场，搜索 Claude Code 安装：</w:t>
      </w:r>
    </w:p>
    <w:p w14:paraId="6FA603A6" w14:textId="77777777" w:rsidR="00CB0665" w:rsidRDefault="00000000">
      <w:pPr>
        <w:spacing w:line="240" w:lineRule="auto" w:before="0" w:after="0"/>
      </w:pPr>
      <w:r>
        <w:t>安装完成后，点击右上角 Claude Code 图标，即可进入 Claude Code 页面：</w:t>
      </w:r>
    </w:p>
    <w:p w14:paraId="4EE6ED9E" w14:textId="77777777" w:rsidR="00CB0665" w:rsidRDefault="00000000">
      <w:pPr>
        <w:spacing w:line="240" w:lineRule="auto" w:before="0" w:after="0"/>
      </w:pPr>
      <w:r>
        <w:t>这样有账号的可以使用 /login 登录：</w:t>
      </w:r>
    </w:p>
    <w:p w14:paraId="0C36990C" w14:textId="77777777" w:rsidR="00CB0665" w:rsidRDefault="00000000">
      <w:pPr>
        <w:spacing w:line="240" w:lineRule="auto" w:before="0" w:after="0"/>
      </w:pPr>
      <w:r>
        <w:t>也可以在对话框输入 /config 进入设置，勾选 Disable Login Prompt 配置来关闭登录页面:</w:t>
      </w:r>
    </w:p>
    <w:p w14:paraId="259A2240" w14:textId="77777777" w:rsidR="00CB0665" w:rsidRDefault="00000000">
      <w:pPr>
        <w:spacing w:line="240" w:lineRule="auto" w:before="0" w:after="0"/>
        <w:rPr>
          <w:lang w:eastAsia="zh-CN"/>
        </w:rPr>
      </w:pPr>
      <w:r>
        <w:rPr>
          <w:lang w:eastAsia="zh-CN"/>
        </w:rPr>
        <w:t>我们可以选中文件中的代码，让 Claude Code 帮我们解析说明或修改，选中后，会提示已经选中的代码行数：</w:t>
      </w:r>
    </w:p>
    <w:p w14:paraId="2520B044" w14:textId="77777777" w:rsidR="00CB0665" w:rsidRDefault="00000000">
      <w:pPr>
        <w:spacing w:line="240" w:lineRule="auto" w:before="0" w:after="0"/>
        <w:rPr>
          <w:lang w:eastAsia="zh-CN"/>
        </w:rPr>
      </w:pPr>
      <w:r>
        <w:rPr>
          <w:lang w:eastAsia="zh-CN"/>
        </w:rPr>
        <w:t>当 Claude 需要修改文件时，它会自动打开并排对比视图，左边显示文件原始内容，右边显示建议修改后的内容，然后</w:t>
      </w:r>
      <w:proofErr w:type="gramStart"/>
      <w:r>
        <w:rPr>
          <w:lang w:eastAsia="zh-CN"/>
        </w:rPr>
        <w:t>询问您</w:t>
      </w:r>
      <w:proofErr w:type="gramEnd"/>
      <w:r>
        <w:rPr>
          <w:lang w:eastAsia="zh-CN"/>
        </w:rPr>
        <w:t>是否同意修改。</w:t>
      </w:r>
    </w:p>
    <w:p w14:paraId="7216F153" w14:textId="77777777" w:rsidR="00CB0665" w:rsidRDefault="00000000">
      <w:pPr>
        <w:pStyle w:val="31"/>
        <w:rPr>
          <w:lang w:eastAsia="zh-CN"/>
        </w:rPr>
      </w:pPr>
      <w:r>
        <w:rPr>
          <w:lang w:eastAsia="zh-CN"/>
        </w:rPr>
        <w:t>使用提示框（聊天输入框）</w:t>
      </w:r>
    </w:p>
    <w:p w14:paraId="7534E812" w14:textId="77777777" w:rsidR="00CB0665" w:rsidRDefault="00000000">
      <w:pPr>
        <w:spacing w:line="240" w:lineRule="auto" w:before="0" w:after="0"/>
        <w:rPr>
          <w:lang w:eastAsia="zh-CN"/>
        </w:rPr>
      </w:pPr>
      <w:r>
        <w:rPr>
          <w:lang w:eastAsia="zh-CN"/>
        </w:rPr>
        <w:t>提示框就是你和 Claude 聊天的地方，它功能很强大，以下是常用功能，一看就会用：</w:t>
      </w:r>
    </w:p>
    <w:p w14:paraId="09B8028A" w14:textId="77777777" w:rsidR="00CB0665" w:rsidRDefault="00000000">
      <w:pPr>
        <w:spacing w:line="240" w:lineRule="auto" w:before="0" w:after="0"/>
        <w:rPr>
          <w:lang w:eastAsia="zh-CN"/>
        </w:rPr>
      </w:pPr>
      <w:r>
        <w:rPr>
          <w:lang w:eastAsia="zh-CN"/>
        </w:rPr>
        <w:t>1、权限模式 ： 点击提示框 底部 的模式指示器，就可以切换权限模式。</w:t>
      </w:r>
    </w:p>
    <w:p w14:paraId="73460F51" w14:textId="77777777" w:rsidR="00CB0665" w:rsidRDefault="00000000">
      <w:pPr>
        <w:pStyle w:val="a0"/>
        <w:spacing w:line="240" w:lineRule="auto" w:before="0" w:after="0"/>
      </w:pPr>
      <w:proofErr w:type="spellStart"/>
      <w:r>
        <w:t>正常模式</w:t>
      </w:r>
      <w:proofErr w:type="spellEnd"/>
      <w:r>
        <w:t xml:space="preserve"> （</w:t>
      </w:r>
      <w:proofErr w:type="spellStart"/>
      <w:r>
        <w:t>默认</w:t>
      </w:r>
      <w:proofErr w:type="spellEnd"/>
      <w:r>
        <w:t xml:space="preserve">）：Claude </w:t>
      </w:r>
      <w:proofErr w:type="spellStart"/>
      <w:r>
        <w:t>每次要操作前都会先问你同不同意</w:t>
      </w:r>
      <w:proofErr w:type="spellEnd"/>
      <w:r>
        <w:t>。</w:t>
      </w:r>
    </w:p>
    <w:p w14:paraId="61C6968D" w14:textId="77777777" w:rsidR="00CB0665" w:rsidRDefault="00000000">
      <w:pPr>
        <w:pStyle w:val="a0"/>
        <w:spacing w:line="240" w:lineRule="auto" w:before="0" w:after="0"/>
      </w:pPr>
      <w:r>
        <w:t>Plan Mode（计划模式） ：Claude 先告诉你它打算怎么做，得到你批准后才动手修改。</w:t>
      </w:r>
    </w:p>
    <w:p w14:paraId="1A8A9071" w14:textId="77777777" w:rsidR="00CB0665" w:rsidRDefault="00000000">
      <w:pPr>
        <w:pStyle w:val="a0"/>
        <w:spacing w:line="240" w:lineRule="auto" w:before="0" w:after="0"/>
      </w:pPr>
      <w:r>
        <w:rPr>
          <w:lang w:eastAsia="zh-CN"/>
        </w:rPr>
        <w:t xml:space="preserve">自动接受模式 ：Claude 直接编辑，不再每次询问。 </w:t>
      </w:r>
      <w:proofErr w:type="spellStart"/>
      <w:r>
        <w:t>你也可以在</w:t>
      </w:r>
      <w:proofErr w:type="spellEnd"/>
      <w:r>
        <w:t xml:space="preserve"> VS Code </w:t>
      </w:r>
      <w:proofErr w:type="spellStart"/>
      <w:r>
        <w:t>设置里搜索</w:t>
      </w:r>
      <w:proofErr w:type="spellEnd"/>
      <w:r>
        <w:t xml:space="preserve"> claudeCode.initialPermissionMode 来设置默认模式。</w:t>
      </w:r>
    </w:p>
    <w:p w14:paraId="50D40422" w14:textId="77777777" w:rsidR="00CB0665" w:rsidRDefault="00000000">
      <w:pPr>
        <w:spacing w:line="240" w:lineRule="auto" w:before="0" w:after="0"/>
        <w:rPr>
          <w:lang w:eastAsia="zh-CN"/>
        </w:rPr>
      </w:pPr>
      <w:r>
        <w:rPr>
          <w:lang w:eastAsia="zh-CN"/>
        </w:rPr>
        <w:t>2、命令菜单 ： 在提示框里输入 / （或点击输入框）就能打开命令菜单。</w:t>
      </w:r>
    </w:p>
    <w:p w14:paraId="70AF7852" w14:textId="77777777" w:rsidR="00CB0665" w:rsidRDefault="00000000">
      <w:pPr>
        <w:spacing w:line="240" w:lineRule="auto" w:before="0" w:after="0"/>
        <w:rPr>
          <w:lang w:eastAsia="zh-CN"/>
        </w:rPr>
      </w:pPr>
      <w:r>
        <w:rPr>
          <w:lang w:eastAsia="zh-CN"/>
        </w:rPr>
        <w:t>常用选项包括：附加文件、切换模型、开启扩展思考、查看使用量（输入 /usage ）。</w:t>
      </w:r>
    </w:p>
    <w:p w14:paraId="16A7D82E" w14:textId="77777777" w:rsidR="00CB0665" w:rsidRDefault="00000000">
      <w:pPr>
        <w:spacing w:line="240" w:lineRule="auto" w:before="0" w:after="0"/>
        <w:rPr>
          <w:lang w:eastAsia="zh-CN"/>
        </w:rPr>
      </w:pPr>
      <w:r>
        <w:rPr>
          <w:lang w:eastAsia="zh-CN"/>
        </w:rPr>
        <w:t>下方的"自定义"部分还能管理 MCP servers、hooks、记忆、权限和插件。</w:t>
      </w:r>
    </w:p>
    <w:p w14:paraId="401D0FE3" w14:textId="77777777" w:rsidR="00CB0665" w:rsidRDefault="00000000">
      <w:pPr>
        <w:spacing w:line="240" w:lineRule="auto" w:before="0" w:after="0"/>
        <w:rPr>
          <w:lang w:eastAsia="zh-CN"/>
        </w:rPr>
      </w:pPr>
      <w:r>
        <w:rPr>
          <w:lang w:eastAsia="zh-CN"/>
        </w:rPr>
        <w:t>带有 终端图标 的命令，会在 VS Code 的集成终端里直接打开。</w:t>
      </w:r>
    </w:p>
    <w:p w14:paraId="35F753A1" w14:textId="77777777" w:rsidR="00CB0665" w:rsidRDefault="00000000">
      <w:pPr>
        <w:spacing w:line="240" w:lineRule="auto" w:before="0" w:after="0"/>
      </w:pPr>
      <w:r>
        <w:t>3、上下文用量指示器 ：</w:t>
      </w:r>
      <w:proofErr w:type="spellStart"/>
      <w:r>
        <w:t>提示框下方会实时显示你已经用了多少</w:t>
      </w:r>
      <w:proofErr w:type="spellEnd"/>
      <w:r>
        <w:t xml:space="preserve"> Claude </w:t>
      </w:r>
      <w:proofErr w:type="spellStart"/>
      <w:r>
        <w:t>的上下文窗口（context</w:t>
      </w:r>
      <w:proofErr w:type="spellEnd"/>
      <w:r>
        <w:t>）。</w:t>
      </w:r>
    </w:p>
    <w:p w14:paraId="6C500AFF" w14:textId="77777777" w:rsidR="00CB0665" w:rsidRDefault="00000000">
      <w:pPr>
        <w:spacing w:line="240" w:lineRule="auto" w:before="0" w:after="0"/>
      </w:pPr>
      <w:r>
        <w:t>Claude 会自动帮你压缩内容；如果你想手动压缩，输入 /compact 即可。</w:t>
      </w:r>
    </w:p>
    <w:p w14:paraId="55C2CBBA" w14:textId="77777777" w:rsidR="00CB0665" w:rsidRDefault="00000000">
      <w:pPr>
        <w:spacing w:line="240" w:lineRule="auto" w:before="0" w:after="0"/>
      </w:pPr>
      <w:r>
        <w:lastRenderedPageBreak/>
        <w:t>4、扩展思考（Extended Thinking） ：遇到复杂问题时，可以让 Claude 多花点时间深度思考。</w:t>
      </w:r>
    </w:p>
    <w:p w14:paraId="2D0E7869" w14:textId="77777777" w:rsidR="00CB0665" w:rsidRDefault="00000000">
      <w:pPr>
        <w:spacing w:line="240" w:lineRule="auto" w:before="0" w:after="0"/>
        <w:rPr>
          <w:lang w:eastAsia="zh-CN"/>
        </w:rPr>
      </w:pPr>
      <w:r>
        <w:rPr>
          <w:lang w:eastAsia="zh-CN"/>
        </w:rPr>
        <w:t>通过命令菜单（输入 / ）切换开启/关闭。</w:t>
      </w:r>
    </w:p>
    <w:p w14:paraId="1F2E25D2" w14:textId="77777777" w:rsidR="00CB0665" w:rsidRDefault="00000000">
      <w:pPr>
        <w:spacing w:line="240" w:lineRule="auto" w:before="0" w:after="0"/>
      </w:pPr>
      <w:r>
        <w:t>5、多行输入 ： 按 Shift + Enter 可以换行，不用立刻发送消息。</w:t>
      </w:r>
    </w:p>
    <w:p w14:paraId="486D9C51" w14:textId="77777777" w:rsidR="00CB0665" w:rsidRDefault="00000000">
      <w:pPr>
        <w:spacing w:line="240" w:lineRule="auto" w:before="0" w:after="0"/>
      </w:pPr>
      <w:r>
        <w:t>在弹出的"其他"自由文本框里也同样适用。</w:t>
      </w:r>
    </w:p>
    <w:p w14:paraId="30129DA7" w14:textId="77777777" w:rsidR="00CB0665" w:rsidRDefault="00000000">
      <w:pPr>
        <w:pStyle w:val="31"/>
      </w:pPr>
      <w:r>
        <w:t>引用文件和文件夹（</w:t>
      </w:r>
      <w:r>
        <w:t xml:space="preserve">@ </w:t>
      </w:r>
      <w:r>
        <w:t>提及功能）</w:t>
      </w:r>
    </w:p>
    <w:p w14:paraId="5536DB6B" w14:textId="77777777" w:rsidR="00CB0665" w:rsidRDefault="00000000">
      <w:pPr>
        <w:spacing w:line="240" w:lineRule="auto" w:before="0" w:after="0"/>
      </w:pPr>
      <w:r>
        <w:t>想让 Claude 看懂你的代码？直接用 @ 提到文件或文件夹就行！</w:t>
      </w:r>
    </w:p>
    <w:p w14:paraId="348C8A36" w14:textId="77777777" w:rsidR="00CB0665" w:rsidRDefault="00000000">
      <w:pPr>
        <w:spacing w:line="240" w:lineRule="auto" w:before="0" w:after="0"/>
        <w:rPr>
          <w:lang w:eastAsia="zh-CN"/>
        </w:rPr>
      </w:pPr>
      <w:r>
        <w:rPr>
          <w:lang w:eastAsia="zh-CN"/>
        </w:rPr>
        <w:t>输入 @ 后面跟文件名或文件夹名，Claude 就会自动读取内容，可以回答问题或直接修改。</w:t>
      </w:r>
    </w:p>
    <w:p w14:paraId="0E9F1A81" w14:textId="77777777" w:rsidR="00CB0665" w:rsidRDefault="00000000">
      <w:pPr>
        <w:spacing w:line="240" w:lineRule="auto" w:before="0" w:after="0"/>
      </w:pPr>
      <w:proofErr w:type="spellStart"/>
      <w:r>
        <w:t>支持</w:t>
      </w:r>
      <w:proofErr w:type="spellEnd"/>
      <w:r>
        <w:t xml:space="preserve"> </w:t>
      </w:r>
      <w:proofErr w:type="spellStart"/>
      <w:r>
        <w:t>模糊匹配</w:t>
      </w:r>
      <w:proofErr w:type="spellEnd"/>
      <w:r>
        <w:t xml:space="preserve"> ，</w:t>
      </w:r>
      <w:proofErr w:type="spellStart"/>
      <w:r>
        <w:t>不用打全名</w:t>
      </w:r>
      <w:proofErr w:type="spellEnd"/>
      <w:r>
        <w:t>：</w:t>
      </w:r>
    </w:p>
    <w:p w14:paraId="08C87506" w14:textId="77777777" w:rsidR="00CB0665" w:rsidRDefault="00000000">
      <w:pPr>
        <w:spacing w:line="240" w:lineRule="auto" w:before="0" w:after="0"/>
      </w:pPr>
      <w:r>
        <w:rPr>
          <w:rFonts w:ascii="Consolas" w:eastAsia="Consolas" w:hAnsi="Consolas"/>
          <w:sz w:val="21"/>
        </w:rPr>
        <w:t>解释一下 @auth 的逻辑（会自动匹配 auth.js、AuthService.ts 等）</w:t>
      </w:r>
      <w:r>
        <w:rPr>
          <w:rFonts w:ascii="Consolas" w:eastAsia="Consolas" w:hAnsi="Consolas"/>
          <w:sz w:val="21"/>
        </w:rPr>
        <w:br/>
        <w:t>@src/components/ 里有什么？（文件夹要加斜杠 / ）</w:t>
      </w:r>
    </w:p>
    <w:p w14:paraId="0D3E1676" w14:textId="77777777" w:rsidR="00CB0665" w:rsidRDefault="00000000">
      <w:pPr>
        <w:spacing w:line="240" w:lineRule="auto" w:before="0" w:after="0"/>
      </w:pPr>
      <w:r>
        <w:t>超实用小技巧 ：</w:t>
      </w:r>
    </w:p>
    <w:p w14:paraId="21F077F3" w14:textId="77777777" w:rsidR="00CB0665" w:rsidRDefault="00000000">
      <w:pPr>
        <w:pStyle w:val="a0"/>
        <w:spacing w:line="240" w:lineRule="auto" w:before="0" w:after="0"/>
        <w:rPr>
          <w:lang w:eastAsia="zh-CN"/>
        </w:rPr>
      </w:pPr>
      <w:r>
        <w:rPr>
          <w:lang w:eastAsia="zh-CN"/>
        </w:rPr>
        <w:t>选中代码时 ：直接在编辑器里选中</w:t>
      </w:r>
      <w:proofErr w:type="gramStart"/>
      <w:r>
        <w:rPr>
          <w:lang w:eastAsia="zh-CN"/>
        </w:rPr>
        <w:t>一</w:t>
      </w:r>
      <w:proofErr w:type="gramEnd"/>
      <w:r>
        <w:rPr>
          <w:lang w:eastAsia="zh-CN"/>
        </w:rPr>
        <w:t>段代码，Claude 会自动看到你选中的部分。提示框下方会显示"已选中 XX 行"。</w:t>
      </w:r>
    </w:p>
    <w:p w14:paraId="213658E8" w14:textId="77777777" w:rsidR="00CB0665" w:rsidRDefault="00000000">
      <w:pPr>
        <w:pStyle w:val="a0"/>
        <w:spacing w:line="240" w:lineRule="auto" w:before="0" w:after="0"/>
      </w:pPr>
      <w:proofErr w:type="spellStart"/>
      <w:r>
        <w:t>快速插入</w:t>
      </w:r>
      <w:proofErr w:type="spellEnd"/>
      <w:r>
        <w:t xml:space="preserve"> ：按 Option + K （Mac）或 Alt + K （Windows/Linux），就能插入带文件路径和行号的 @ 提及，例如 @app.ts#5-10 。</w:t>
      </w:r>
    </w:p>
    <w:p w14:paraId="3CFD7587" w14:textId="77777777" w:rsidR="00CB0665" w:rsidRDefault="00000000">
      <w:pPr>
        <w:pStyle w:val="a0"/>
        <w:spacing w:line="240" w:lineRule="auto" w:before="0" w:after="0"/>
        <w:rPr>
          <w:lang w:eastAsia="zh-CN"/>
        </w:rPr>
      </w:pPr>
      <w:r>
        <w:rPr>
          <w:lang w:eastAsia="zh-CN"/>
        </w:rPr>
        <w:t>隐藏选中内容 ：点击提示框底部的"选择指示器"（眼睛图标），斜杠眼睛表示 Claude 看不到你选中的文本。</w:t>
      </w:r>
    </w:p>
    <w:p w14:paraId="62928D30" w14:textId="77777777" w:rsidR="00CB0665" w:rsidRDefault="00000000">
      <w:pPr>
        <w:pStyle w:val="a0"/>
        <w:spacing w:line="240" w:lineRule="auto" w:before="0" w:after="0"/>
        <w:rPr>
          <w:lang w:eastAsia="zh-CN"/>
        </w:rPr>
      </w:pPr>
      <w:r>
        <w:rPr>
          <w:lang w:eastAsia="zh-CN"/>
        </w:rPr>
        <w:t>拖拽附件 ：把文件拖到提示框时按住 Shift ，可以作为附件添加。 想删除附件？点击附件右上角的 × 即可。</w:t>
      </w:r>
    </w:p>
    <w:p w14:paraId="2B3F5FC7" w14:textId="77777777" w:rsidR="00CB0665" w:rsidRDefault="00000000">
      <w:pPr>
        <w:spacing w:line="240" w:lineRule="auto" w:before="0" w:after="0"/>
        <w:rPr>
          <w:lang w:eastAsia="zh-CN"/>
        </w:rPr>
      </w:pPr>
      <w:r>
        <w:rPr>
          <w:lang w:eastAsia="zh-CN"/>
        </w:rPr>
        <w:t xml:space="preserve">PDF 大文件专属 ：你可以指定让 Claude </w:t>
      </w:r>
      <w:proofErr w:type="gramStart"/>
      <w:r>
        <w:rPr>
          <w:lang w:eastAsia="zh-CN"/>
        </w:rPr>
        <w:t>只读某</w:t>
      </w:r>
      <w:proofErr w:type="gramEnd"/>
      <w:r>
        <w:rPr>
          <w:lang w:eastAsia="zh-CN"/>
        </w:rPr>
        <w:t>几页，例如"第 1-10 页"或"从第 3 页开始"。</w:t>
      </w:r>
    </w:p>
    <w:p w14:paraId="394A1A01" w14:textId="77777777" w:rsidR="00CB0665" w:rsidRDefault="00000000">
      <w:pPr>
        <w:pStyle w:val="31"/>
        <w:rPr>
          <w:lang w:eastAsia="zh-CN"/>
        </w:rPr>
      </w:pPr>
      <w:r>
        <w:rPr>
          <w:lang w:eastAsia="zh-CN"/>
        </w:rPr>
        <w:t>恢复过去的对话</w:t>
      </w:r>
    </w:p>
    <w:p w14:paraId="6AD4617E" w14:textId="77777777" w:rsidR="00CB0665" w:rsidRDefault="00000000">
      <w:pPr>
        <w:spacing w:line="240" w:lineRule="auto" w:before="0" w:after="0"/>
        <w:rPr>
          <w:lang w:eastAsia="zh-CN"/>
        </w:rPr>
      </w:pPr>
      <w:r>
        <w:rPr>
          <w:lang w:eastAsia="zh-CN"/>
        </w:rPr>
        <w:t>点击 Claude Code 面板 顶部 的下拉菜单，就能看到你的所有聊天历史记录。</w:t>
      </w:r>
    </w:p>
    <w:p w14:paraId="70AD0366" w14:textId="77777777" w:rsidR="00CB0665" w:rsidRDefault="00000000">
      <w:pPr>
        <w:spacing w:line="240" w:lineRule="auto" w:before="0" w:after="0"/>
        <w:rPr>
          <w:lang w:eastAsia="zh-CN"/>
        </w:rPr>
      </w:pPr>
      <w:r>
        <w:rPr>
          <w:lang w:eastAsia="zh-CN"/>
        </w:rPr>
        <w:t>支持 关键字搜索 ，也能按时间筛选（今天、昨天、过去 7 天等）。</w:t>
      </w:r>
    </w:p>
    <w:p w14:paraId="38685E29" w14:textId="77777777" w:rsidR="00CB0665" w:rsidRDefault="00000000">
      <w:pPr>
        <w:spacing w:line="240" w:lineRule="auto" w:before="0" w:after="0"/>
        <w:rPr>
          <w:lang w:eastAsia="zh-CN"/>
        </w:rPr>
      </w:pPr>
      <w:r>
        <w:rPr>
          <w:lang w:eastAsia="zh-CN"/>
        </w:rPr>
        <w:t>点击任意一条记录，就能完整恢复之前的对话内容。</w:t>
      </w:r>
    </w:p>
    <w:p w14:paraId="16F11959" w14:textId="77777777" w:rsidR="00CB0665" w:rsidRDefault="00000000">
      <w:pPr>
        <w:spacing w:line="240" w:lineRule="auto" w:before="0" w:after="0"/>
        <w:rPr>
          <w:lang w:eastAsia="zh-CN"/>
        </w:rPr>
      </w:pPr>
      <w:r>
        <w:rPr>
          <w:lang w:eastAsia="zh-CN"/>
        </w:rPr>
        <w:t>鼠标悬停在某条记录上，会出现 重命名 和 删除 按钮：</w:t>
      </w:r>
    </w:p>
    <w:p w14:paraId="3A6625A0" w14:textId="77777777" w:rsidR="00CB0665" w:rsidRDefault="00000000">
      <w:pPr>
        <w:pStyle w:val="a0"/>
        <w:spacing w:line="240" w:lineRule="auto" w:before="0" w:after="0"/>
        <w:rPr>
          <w:lang w:eastAsia="zh-CN"/>
        </w:rPr>
      </w:pPr>
      <w:r>
        <w:rPr>
          <w:lang w:eastAsia="zh-CN"/>
        </w:rPr>
        <w:t>重命名：给对话起个好记的标题</w:t>
      </w:r>
    </w:p>
    <w:p w14:paraId="7BBE5119" w14:textId="77777777" w:rsidR="00CB0665" w:rsidRDefault="00000000">
      <w:pPr>
        <w:pStyle w:val="a0"/>
        <w:spacing w:line="240" w:lineRule="auto" w:before="0" w:after="0"/>
        <w:rPr>
          <w:lang w:eastAsia="zh-CN"/>
        </w:rPr>
      </w:pPr>
      <w:r>
        <w:rPr>
          <w:lang w:eastAsia="zh-CN"/>
        </w:rPr>
        <w:t>删除：把这条记录从列表里移除</w:t>
      </w:r>
    </w:p>
    <w:p w14:paraId="4F3A3473" w14:textId="77777777" w:rsidR="00CB0665" w:rsidRDefault="00000000">
      <w:pPr>
        <w:spacing w:line="240" w:lineRule="auto" w:before="0" w:after="0"/>
        <w:rPr>
          <w:lang w:eastAsia="zh-CN"/>
        </w:rPr>
      </w:pPr>
      <w:r>
        <w:rPr>
          <w:lang w:eastAsia="zh-CN"/>
        </w:rPr>
        <w:br w:type="page"/>
      </w:r>
    </w:p>
    <w:p w14:paraId="28924721" w14:textId="77777777" w:rsidR="00CB0665" w:rsidRDefault="00000000">
      <w:pPr>
        <w:pStyle w:val="1"/>
      </w:pPr>
      <w:r>
        <w:t xml:space="preserve">Claude Code </w:t>
      </w:r>
      <w:r>
        <w:t>项目初始化</w:t>
      </w:r>
    </w:p>
    <w:p w14:paraId="0EBF8885" w14:textId="77777777" w:rsidR="00CB0665" w:rsidRDefault="00000000">
      <w:pPr>
        <w:spacing w:line="240" w:lineRule="auto" w:before="0" w:after="0"/>
      </w:pPr>
      <w:r>
        <w:t>Claude Code 项目初始化可以在 Claude Code 的交互界面中输入：</w:t>
      </w:r>
    </w:p>
    <w:p w14:paraId="64E50D63" w14:textId="77777777" w:rsidR="00CB0665" w:rsidRDefault="00000000">
      <w:pPr>
        <w:spacing w:line="240" w:lineRule="auto" w:before="0" w:after="0"/>
      </w:pPr>
      <w:r>
        <w:rPr>
          <w:rFonts w:ascii="Consolas" w:eastAsia="Consolas" w:hAnsi="Consolas"/>
          <w:sz w:val="21"/>
        </w:rPr>
        <w:t>/init</w:t>
      </w:r>
    </w:p>
    <w:p w14:paraId="423F7C36" w14:textId="77777777" w:rsidR="00CB0665" w:rsidRDefault="00000000">
      <w:pPr>
        <w:spacing w:line="240" w:lineRule="auto" w:before="0" w:after="0"/>
      </w:pPr>
      <w:r>
        <w:t>我们可以在一个已有的项目目录初始化，也可以新建一个。</w:t>
      </w:r>
    </w:p>
    <w:p w14:paraId="188CF704" w14:textId="77777777" w:rsidR="00CB0665" w:rsidRDefault="00000000">
      <w:pPr>
        <w:spacing w:line="240" w:lineRule="auto" w:before="0" w:after="0"/>
      </w:pPr>
      <w:r>
        <w:t>我们可以先创建一个目录：</w:t>
      </w:r>
    </w:p>
    <w:p w14:paraId="72ED0E4C" w14:textId="77777777" w:rsidR="00CB0665" w:rsidRDefault="00000000">
      <w:pPr>
        <w:spacing w:line="240" w:lineRule="auto" w:before="0" w:after="0"/>
      </w:pPr>
      <w:r>
        <w:rPr>
          <w:rFonts w:ascii="Consolas" w:eastAsia="Consolas" w:hAnsi="Consolas"/>
          <w:sz w:val="21"/>
        </w:rPr>
        <w:br/>
        <w:t>mkdir claude-runoob-test</w:t>
      </w:r>
    </w:p>
    <w:p w14:paraId="0B4A5C25" w14:textId="77777777" w:rsidR="00CB0665" w:rsidRDefault="00000000">
      <w:pPr>
        <w:spacing w:line="240" w:lineRule="auto" w:before="0" w:after="0"/>
      </w:pPr>
      <w:r>
        <w:t>进入该目录：</w:t>
      </w:r>
    </w:p>
    <w:p w14:paraId="3EBDA586" w14:textId="77777777" w:rsidR="00CB0665" w:rsidRDefault="00000000">
      <w:pPr>
        <w:spacing w:line="240" w:lineRule="auto" w:before="0" w:after="0"/>
      </w:pPr>
      <w:r>
        <w:rPr>
          <w:rFonts w:ascii="Consolas" w:eastAsia="Consolas" w:hAnsi="Consolas"/>
          <w:sz w:val="21"/>
        </w:rPr>
        <w:br/>
        <w:t>cd claude-runoob-test</w:t>
      </w:r>
    </w:p>
    <w:p w14:paraId="0C83D45C" w14:textId="77777777" w:rsidR="00CB0665" w:rsidRDefault="00000000">
      <w:pPr>
        <w:spacing w:line="240" w:lineRule="auto" w:before="0" w:after="0"/>
      </w:pPr>
      <w:r>
        <w:t>创建一个测试文件 test.py，代码如下：</w:t>
      </w:r>
    </w:p>
    <w:p w14:paraId="38767642" w14:textId="77777777" w:rsidR="00CB0665" w:rsidRDefault="00000000">
      <w:pPr>
        <w:spacing w:line="240" w:lineRule="auto" w:before="0" w:after="0"/>
      </w:pPr>
      <w:r>
        <w:rPr>
          <w:rFonts w:ascii="Consolas" w:eastAsia="Consolas" w:hAnsi="Consolas"/>
          <w:sz w:val="21"/>
        </w:rPr>
        <w:t>print("Hello, Runoob!")</w:t>
      </w:r>
    </w:p>
    <w:p w14:paraId="33A39B98" w14:textId="77777777" w:rsidR="00CB0665" w:rsidRDefault="00000000">
      <w:pPr>
        <w:spacing w:line="240" w:lineRule="auto" w:before="0" w:after="0"/>
      </w:pPr>
      <w:r>
        <w:t>进入 Claude Code 的交互界面：</w:t>
      </w:r>
    </w:p>
    <w:p w14:paraId="2694D2FD" w14:textId="77777777" w:rsidR="00CB0665" w:rsidRDefault="00000000">
      <w:pPr>
        <w:spacing w:line="240" w:lineRule="auto" w:before="0" w:after="0"/>
      </w:pPr>
      <w:r>
        <w:rPr>
          <w:rFonts w:ascii="Consolas" w:eastAsia="Consolas" w:hAnsi="Consolas"/>
          <w:sz w:val="21"/>
        </w:rPr>
        <w:t>claude</w:t>
      </w:r>
    </w:p>
    <w:p w14:paraId="366EF34D" w14:textId="77777777" w:rsidR="00CB0665" w:rsidRDefault="00000000">
      <w:pPr>
        <w:spacing w:line="240" w:lineRule="auto" w:before="0" w:after="0"/>
      </w:pPr>
      <w:r>
        <w:t>使用 /init 命令来初始化项目：</w:t>
      </w:r>
    </w:p>
    <w:p w14:paraId="59789E13" w14:textId="77777777" w:rsidR="00CB0665" w:rsidRDefault="00000000">
      <w:pPr>
        <w:spacing w:line="240" w:lineRule="auto" w:before="0" w:after="0"/>
      </w:pPr>
      <w:r>
        <w:t>如果使用 VS Code，也可以在 VS Code 的 Claude Code 界面输入 /init :</w:t>
      </w:r>
    </w:p>
    <w:p w14:paraId="03551539" w14:textId="77777777" w:rsidR="00CB0665" w:rsidRDefault="00000000">
      <w:pPr>
        <w:spacing w:line="240" w:lineRule="auto" w:before="0" w:after="0"/>
      </w:pPr>
      <w:r>
        <w:t>Claude 会自动扫描你的代码库——读取 package.json、现有文档、配置文件以及代码结构，然后生成一份专属于你项目的 CLAUDE.md 文件。</w:t>
      </w:r>
    </w:p>
    <w:p w14:paraId="721BE8C5" w14:textId="77777777" w:rsidR="00CB0665" w:rsidRDefault="00000000">
      <w:pPr>
        <w:spacing w:line="240" w:lineRule="auto" w:before="0" w:after="0"/>
      </w:pPr>
      <w:r>
        <w:t>Claude</w:t>
      </w:r>
      <w:r>
        <w:br/>
        <w:t>整个过程无需手动操作，Claude 会自行分析并输出初始配置。</w:t>
      </w:r>
    </w:p>
    <w:p w14:paraId="33BDCF32" w14:textId="77777777" w:rsidR="00CB0665" w:rsidRDefault="00000000">
      <w:pPr>
        <w:pStyle w:val="31"/>
      </w:pPr>
      <w:r>
        <w:t xml:space="preserve">CLAUDE.md </w:t>
      </w:r>
      <w:r>
        <w:t>文件</w:t>
      </w:r>
    </w:p>
    <w:p w14:paraId="13C284DD" w14:textId="77777777" w:rsidR="00CB0665" w:rsidRDefault="00000000">
      <w:pPr>
        <w:spacing w:line="240" w:lineRule="auto" w:before="0" w:after="0"/>
      </w:pPr>
      <w:r>
        <w:t>CLAUDE.md 是一个放在项目根目录的 Markdown 文件，Claude Code 在每次会话开始时都会自动读取。</w:t>
      </w:r>
    </w:p>
    <w:p w14:paraId="286FC1A4" w14:textId="77777777" w:rsidR="00CB0665" w:rsidRDefault="00000000">
      <w:pPr>
        <w:spacing w:line="240" w:lineRule="auto" w:before="0" w:after="0"/>
      </w:pPr>
      <w:r>
        <w:t>CLAUDE.md 会成为 Claude 系统提示的一部分，使每次对话都能预先加载项目上下文，不再需要重复解释基本信息。</w:t>
      </w:r>
    </w:p>
    <w:p w14:paraId="6264829F" w14:textId="77777777" w:rsidR="00CB0665" w:rsidRDefault="00000000">
      <w:pPr>
        <w:spacing w:line="240" w:lineRule="auto" w:before="0" w:after="0"/>
        <w:rPr>
          <w:lang w:eastAsia="zh-CN"/>
        </w:rPr>
      </w:pPr>
      <w:r>
        <w:rPr>
          <w:lang w:eastAsia="zh-CN"/>
        </w:rPr>
        <w:lastRenderedPageBreak/>
        <w:t>一份好的 CLAUDE.md 应该覆盖三个维度：</w:t>
      </w:r>
    </w:p>
    <w:p w14:paraId="44F409FE" w14:textId="77777777" w:rsidR="00CB0665" w:rsidRDefault="00000000">
      <w:pPr>
        <w:pStyle w:val="a0"/>
        <w:spacing w:line="240" w:lineRule="auto" w:before="0" w:after="0"/>
        <w:rPr>
          <w:lang w:eastAsia="zh-CN"/>
        </w:rPr>
      </w:pPr>
      <w:r>
        <w:rPr>
          <w:lang w:eastAsia="zh-CN"/>
        </w:rPr>
        <w:t>WHAT（是什么）：技术</w:t>
      </w:r>
      <w:proofErr w:type="gramStart"/>
      <w:r>
        <w:rPr>
          <w:lang w:eastAsia="zh-CN"/>
        </w:rPr>
        <w:t>栈</w:t>
      </w:r>
      <w:proofErr w:type="gramEnd"/>
      <w:r>
        <w:rPr>
          <w:lang w:eastAsia="zh-CN"/>
        </w:rPr>
        <w:t>、项目结构，为 Claude 提供代码库的全局地图</w:t>
      </w:r>
    </w:p>
    <w:p w14:paraId="61303541" w14:textId="77777777" w:rsidR="00CB0665" w:rsidRDefault="00000000">
      <w:pPr>
        <w:pStyle w:val="a0"/>
        <w:spacing w:line="240" w:lineRule="auto" w:before="0" w:after="0"/>
        <w:rPr>
          <w:lang w:eastAsia="zh-CN"/>
        </w:rPr>
      </w:pPr>
      <w:r>
        <w:rPr>
          <w:lang w:eastAsia="zh-CN"/>
        </w:rPr>
        <w:t>WHY（为什么）：项目的目的，各模块的功能与定位</w:t>
      </w:r>
    </w:p>
    <w:p w14:paraId="1177F29B" w14:textId="77777777" w:rsidR="00CB0665" w:rsidRDefault="00000000">
      <w:pPr>
        <w:pStyle w:val="a0"/>
        <w:spacing w:line="240" w:lineRule="auto" w:before="0" w:after="0"/>
      </w:pPr>
      <w:proofErr w:type="spellStart"/>
      <w:r>
        <w:t>HOW（怎么做</w:t>
      </w:r>
      <w:proofErr w:type="spellEnd"/>
      <w:r>
        <w:t>）：</w:t>
      </w:r>
      <w:proofErr w:type="spellStart"/>
      <w:r>
        <w:t>开发方式，例如使用</w:t>
      </w:r>
      <w:proofErr w:type="spellEnd"/>
      <w:r>
        <w:t xml:space="preserve"> bun </w:t>
      </w:r>
      <w:proofErr w:type="spellStart"/>
      <w:r>
        <w:t>而非</w:t>
      </w:r>
      <w:proofErr w:type="spellEnd"/>
      <w:r>
        <w:t xml:space="preserve"> </w:t>
      </w:r>
      <w:proofErr w:type="spellStart"/>
      <w:r>
        <w:t>node，以及</w:t>
      </w:r>
      <w:proofErr w:type="spellEnd"/>
      <w:r>
        <w:t xml:space="preserve"> Claude 如何验证改动是否正确 Humanlayer</w:t>
      </w:r>
    </w:p>
    <w:p w14:paraId="41A2DEAE" w14:textId="77777777" w:rsidR="00CB0665" w:rsidRDefault="00000000">
      <w:pPr>
        <w:spacing w:line="240" w:lineRule="auto" w:before="0" w:after="0"/>
      </w:pPr>
      <w:r>
        <w:t>以下是一份典型的 CLAUDE.md 结构示例：</w:t>
      </w:r>
    </w:p>
    <w:p w14:paraId="20457FCC" w14:textId="77777777" w:rsidR="00CB0665" w:rsidRDefault="00000000">
      <w:pPr>
        <w:spacing w:line="240" w:lineRule="auto" w:before="0" w:after="0"/>
      </w:pPr>
      <w:r>
        <w:rPr>
          <w:rFonts w:ascii="Consolas" w:eastAsia="Consolas" w:hAnsi="Consolas"/>
          <w:sz w:val="21"/>
          <w:lang w:eastAsia="zh-CN"/>
        </w:rPr>
        <w:br/>
        <w:t># 项目名称</w:t>
      </w:r>
      <w:r>
        <w:rPr>
          <w:rFonts w:ascii="Consolas" w:eastAsia="Consolas" w:hAnsi="Consolas"/>
          <w:sz w:val="21"/>
          <w:lang w:eastAsia="zh-CN"/>
        </w:rPr>
        <w:br/>
      </w:r>
      <w:r>
        <w:rPr>
          <w:rFonts w:ascii="Consolas" w:eastAsia="Consolas" w:hAnsi="Consolas"/>
          <w:sz w:val="21"/>
          <w:lang w:eastAsia="zh-CN"/>
        </w:rPr>
        <w:br/>
        <w:t>## 项目概述</w:t>
      </w:r>
      <w:r>
        <w:rPr>
          <w:rFonts w:ascii="Consolas" w:eastAsia="Consolas" w:hAnsi="Consolas"/>
          <w:sz w:val="21"/>
          <w:lang w:eastAsia="zh-CN"/>
        </w:rPr>
        <w:br/>
        <w:t>简述这个项目的目的和功能。</w:t>
      </w:r>
      <w:r>
        <w:rPr>
          <w:rFonts w:ascii="Consolas" w:eastAsia="Consolas" w:hAnsi="Consolas"/>
          <w:sz w:val="21"/>
          <w:lang w:eastAsia="zh-CN"/>
        </w:rPr>
        <w:br/>
      </w:r>
      <w:r>
        <w:rPr>
          <w:rFonts w:ascii="Consolas" w:eastAsia="Consolas" w:hAnsi="Consolas"/>
          <w:sz w:val="21"/>
          <w:lang w:eastAsia="zh-CN"/>
        </w:rPr>
        <w:br/>
      </w:r>
      <w:r>
        <w:rPr>
          <w:rFonts w:ascii="Consolas" w:eastAsia="Consolas" w:hAnsi="Consolas"/>
          <w:sz w:val="21"/>
        </w:rPr>
        <w:t xml:space="preserve">## </w:t>
      </w:r>
      <w:proofErr w:type="spellStart"/>
      <w:r>
        <w:rPr>
          <w:rFonts w:ascii="Consolas" w:eastAsia="Consolas" w:hAnsi="Consolas"/>
          <w:sz w:val="21"/>
        </w:rPr>
        <w:t>技术栈</w:t>
      </w:r>
      <w:proofErr w:type="spellEnd"/>
      <w:r>
        <w:rPr>
          <w:rFonts w:ascii="Consolas" w:eastAsia="Consolas" w:hAnsi="Consolas"/>
          <w:sz w:val="21"/>
        </w:rPr>
        <w:br/>
        <w:t>- Frontend: React + TypeScript</w:t>
      </w:r>
      <w:r>
        <w:rPr>
          <w:rFonts w:ascii="Consolas" w:eastAsia="Consolas" w:hAnsi="Consolas"/>
          <w:sz w:val="21"/>
        </w:rPr>
        <w:br/>
        <w:t>- Backend: Node.js + Express</w:t>
      </w:r>
      <w:r>
        <w:rPr>
          <w:rFonts w:ascii="Consolas" w:eastAsia="Consolas" w:hAnsi="Consolas"/>
          <w:sz w:val="21"/>
        </w:rPr>
        <w:br/>
        <w:t>- Database: PostgreSQL</w:t>
      </w:r>
      <w:r>
        <w:rPr>
          <w:rFonts w:ascii="Consolas" w:eastAsia="Consolas" w:hAnsi="Consolas"/>
          <w:sz w:val="21"/>
        </w:rPr>
        <w:br/>
      </w:r>
      <w:r>
        <w:rPr>
          <w:rFonts w:ascii="Consolas" w:eastAsia="Consolas" w:hAnsi="Consolas"/>
          <w:sz w:val="21"/>
        </w:rPr>
        <w:br/>
        <w:t>## 目录结构</w:t>
      </w:r>
      <w:r>
        <w:rPr>
          <w:rFonts w:ascii="Consolas" w:eastAsia="Consolas" w:hAnsi="Consolas"/>
          <w:sz w:val="21"/>
        </w:rPr>
        <w:br/>
        <w:t>- `src/components/` - React 组件</w:t>
      </w:r>
      <w:r>
        <w:rPr>
          <w:rFonts w:ascii="Consolas" w:eastAsia="Consolas" w:hAnsi="Consolas"/>
          <w:sz w:val="21"/>
        </w:rPr>
        <w:br/>
        <w:t>- `src/api/`        - API 层</w:t>
      </w:r>
      <w:r>
        <w:rPr>
          <w:rFonts w:ascii="Consolas" w:eastAsia="Consolas" w:hAnsi="Consolas"/>
          <w:sz w:val="21"/>
        </w:rPr>
        <w:br/>
        <w:t>- `tests/`          - 测试文件</w:t>
      </w:r>
      <w:r>
        <w:rPr>
          <w:rFonts w:ascii="Consolas" w:eastAsia="Consolas" w:hAnsi="Consolas"/>
          <w:sz w:val="21"/>
        </w:rPr>
        <w:br/>
      </w:r>
      <w:r>
        <w:rPr>
          <w:rFonts w:ascii="Consolas" w:eastAsia="Consolas" w:hAnsi="Consolas"/>
          <w:sz w:val="21"/>
        </w:rPr>
        <w:br/>
        <w:t>## 常用命令</w:t>
      </w:r>
      <w:r>
        <w:rPr>
          <w:rFonts w:ascii="Consolas" w:eastAsia="Consolas" w:hAnsi="Consolas"/>
          <w:sz w:val="21"/>
        </w:rPr>
        <w:br/>
        <w:t>- 启动开发服务器：`pnpm dev`</w:t>
      </w:r>
      <w:r>
        <w:rPr>
          <w:rFonts w:ascii="Consolas" w:eastAsia="Consolas" w:hAnsi="Consolas"/>
          <w:sz w:val="21"/>
        </w:rPr>
        <w:br/>
        <w:t>- 运行测试：`pnpm test`</w:t>
      </w:r>
      <w:r>
        <w:rPr>
          <w:rFonts w:ascii="Consolas" w:eastAsia="Consolas" w:hAnsi="Consolas"/>
          <w:sz w:val="21"/>
        </w:rPr>
        <w:br/>
        <w:t>- 代码检查：`pnpm lint`</w:t>
      </w:r>
      <w:r>
        <w:rPr>
          <w:rFonts w:ascii="Consolas" w:eastAsia="Consolas" w:hAnsi="Consolas"/>
          <w:sz w:val="21"/>
        </w:rPr>
        <w:br/>
      </w:r>
      <w:r>
        <w:rPr>
          <w:rFonts w:ascii="Consolas" w:eastAsia="Consolas" w:hAnsi="Consolas"/>
          <w:sz w:val="21"/>
        </w:rPr>
        <w:br/>
        <w:t>## 开发规范</w:t>
      </w:r>
      <w:r>
        <w:rPr>
          <w:rFonts w:ascii="Consolas" w:eastAsia="Consolas" w:hAnsi="Consolas"/>
          <w:sz w:val="21"/>
        </w:rPr>
        <w:br/>
        <w:t>- 使用 TypeScript strict 模式</w:t>
      </w:r>
      <w:r>
        <w:rPr>
          <w:rFonts w:ascii="Consolas" w:eastAsia="Consolas" w:hAnsi="Consolas"/>
          <w:sz w:val="21"/>
        </w:rPr>
        <w:br/>
        <w:t>- 优先使用 interface 而非 type</w:t>
      </w:r>
      <w:r>
        <w:rPr>
          <w:rFonts w:ascii="Consolas" w:eastAsia="Consolas" w:hAnsi="Consolas"/>
          <w:sz w:val="21"/>
        </w:rPr>
        <w:br/>
        <w:t>- 禁止使用 any，使用 unknown 替代</w:t>
      </w:r>
      <w:r>
        <w:rPr>
          <w:rFonts w:ascii="Consolas" w:eastAsia="Consolas" w:hAnsi="Consolas"/>
          <w:sz w:val="21"/>
        </w:rPr>
        <w:br/>
        <w:t>```</w:t>
      </w:r>
      <w:r>
        <w:rPr>
          <w:rFonts w:ascii="Consolas" w:eastAsia="Consolas" w:hAnsi="Consolas"/>
          <w:sz w:val="21"/>
        </w:rPr>
        <w:br/>
      </w:r>
      <w:r>
        <w:rPr>
          <w:rFonts w:ascii="Consolas" w:eastAsia="Consolas" w:hAnsi="Consolas"/>
          <w:sz w:val="21"/>
        </w:rPr>
        <w:br/>
        <w:t>### 文件位置与层级</w:t>
      </w:r>
      <w:r>
        <w:rPr>
          <w:rFonts w:ascii="Consolas" w:eastAsia="Consolas" w:hAnsi="Consolas"/>
          <w:sz w:val="21"/>
        </w:rPr>
        <w:br/>
      </w:r>
      <w:r>
        <w:rPr>
          <w:rFonts w:ascii="Consolas" w:eastAsia="Consolas" w:hAnsi="Consolas"/>
          <w:sz w:val="21"/>
        </w:rPr>
        <w:br/>
        <w:t xml:space="preserve">项目的核心文件结构如下： </w:t>
      </w:r>
      <w:r>
        <w:rPr>
          <w:rFonts w:ascii="Consolas" w:eastAsia="Consolas" w:hAnsi="Consolas"/>
          <w:sz w:val="21"/>
        </w:rPr>
        <w:br/>
        <w:t>```</w:t>
      </w:r>
      <w:r>
        <w:rPr>
          <w:rFonts w:ascii="Consolas" w:eastAsia="Consolas" w:hAnsi="Consolas"/>
          <w:sz w:val="21"/>
        </w:rPr>
        <w:br/>
        <w:t>your-project/</w:t>
      </w:r>
      <w:r>
        <w:rPr>
          <w:rFonts w:ascii="Consolas" w:eastAsia="Consolas" w:hAnsi="Consolas"/>
          <w:sz w:val="21"/>
        </w:rPr>
        <w:br/>
        <w:t>├── CLAUDE.md                  # 项目主记忆文件（团队共享）</w:t>
      </w:r>
      <w:r>
        <w:rPr>
          <w:rFonts w:ascii="Consolas" w:eastAsia="Consolas" w:hAnsi="Consolas"/>
          <w:sz w:val="21"/>
        </w:rPr>
        <w:br/>
        <w:t>├── .claude/</w:t>
      </w:r>
      <w:r>
        <w:rPr>
          <w:rFonts w:ascii="Consolas" w:eastAsia="Consolas" w:hAnsi="Consolas"/>
          <w:sz w:val="21"/>
        </w:rPr>
        <w:br/>
      </w:r>
      <w:r>
        <w:rPr>
          <w:rFonts w:ascii="Consolas" w:eastAsia="Consolas" w:hAnsi="Consolas"/>
          <w:sz w:val="21"/>
        </w:rPr>
        <w:lastRenderedPageBreak/>
        <w:t>│   ├── settings.json          # Hooks、权限、环境配置</w:t>
      </w:r>
      <w:r>
        <w:rPr>
          <w:rFonts w:ascii="Consolas" w:eastAsia="Consolas" w:hAnsi="Consolas"/>
          <w:sz w:val="21"/>
        </w:rPr>
        <w:br/>
        <w:t>│   ├── settings.local.json    # 个人配置（建议加入 .gitignore）</w:t>
      </w:r>
      <w:r>
        <w:rPr>
          <w:rFonts w:ascii="Consolas" w:eastAsia="Consolas" w:hAnsi="Consolas"/>
          <w:sz w:val="21"/>
        </w:rPr>
        <w:br/>
        <w:t>│   └── commands/              # 自定义斜杠命令</w:t>
      </w:r>
      <w:r>
        <w:rPr>
          <w:rFonts w:ascii="Consolas" w:eastAsia="Consolas" w:hAnsi="Consolas"/>
          <w:sz w:val="21"/>
        </w:rPr>
        <w:br/>
        <w:t>│       └── my-command.md</w:t>
      </w:r>
      <w:r>
        <w:rPr>
          <w:rFonts w:ascii="Consolas" w:eastAsia="Consolas" w:hAnsi="Consolas"/>
          <w:sz w:val="21"/>
        </w:rPr>
        <w:br/>
        <w:t>└── .mcp.json                  # MCP 服务配置</w:t>
      </w:r>
      <w:r>
        <w:rPr>
          <w:rFonts w:ascii="Consolas" w:eastAsia="Consolas" w:hAnsi="Consolas"/>
          <w:sz w:val="21"/>
        </w:rPr>
        <w:br/>
        <w:t>```</w:t>
      </w:r>
    </w:p>
    <w:p w14:paraId="25446CA2" w14:textId="77777777" w:rsidR="00CB0665" w:rsidRDefault="00000000">
      <w:pPr>
        <w:pStyle w:val="21"/>
        <w:rPr>
          <w:lang w:eastAsia="zh-CN"/>
        </w:rPr>
      </w:pPr>
      <w:r>
        <w:rPr>
          <w:lang w:eastAsia="zh-CN"/>
        </w:rPr>
        <w:t>初始化后的最佳实践</w:t>
      </w:r>
    </w:p>
    <w:p w14:paraId="4D084D2E" w14:textId="77777777" w:rsidR="00CB0665" w:rsidRDefault="00000000">
      <w:pPr>
        <w:spacing w:line="240" w:lineRule="auto" w:before="0" w:after="0"/>
        <w:rPr>
          <w:lang w:eastAsia="zh-CN"/>
        </w:rPr>
      </w:pPr>
      <w:r>
        <w:rPr>
          <w:lang w:eastAsia="zh-CN"/>
        </w:rPr>
        <w:t>迭代优化，而非一次写死。</w:t>
      </w:r>
    </w:p>
    <w:p w14:paraId="5285BEBE" w14:textId="77777777" w:rsidR="00CB0665" w:rsidRDefault="00000000">
      <w:pPr>
        <w:spacing w:line="240" w:lineRule="auto" w:before="0" w:after="0"/>
        <w:rPr>
          <w:lang w:eastAsia="zh-CN"/>
        </w:rPr>
      </w:pPr>
      <w:r>
        <w:rPr>
          <w:lang w:eastAsia="zh-CN"/>
        </w:rPr>
        <w:t>迭代优化，而非一次写死。</w:t>
      </w:r>
    </w:p>
    <w:p w14:paraId="6FF3617A" w14:textId="77777777" w:rsidR="00CB0665" w:rsidRDefault="00000000">
      <w:pPr>
        <w:spacing w:line="240" w:lineRule="auto" w:before="0" w:after="0"/>
      </w:pPr>
      <w:r>
        <w:t>/</w:t>
      </w:r>
      <w:proofErr w:type="spellStart"/>
      <w:proofErr w:type="gramStart"/>
      <w:r>
        <w:t>init</w:t>
      </w:r>
      <w:proofErr w:type="spellEnd"/>
      <w:proofErr w:type="gramEnd"/>
      <w:r>
        <w:t xml:space="preserve"> </w:t>
      </w:r>
      <w:proofErr w:type="spellStart"/>
      <w:r>
        <w:t>命令适合快速入门，但真正的价值来自于随时间不断迭代，可以补充</w:t>
      </w:r>
      <w:proofErr w:type="spellEnd"/>
      <w:r>
        <w:t xml:space="preserve"> Claude </w:t>
      </w:r>
      <w:proofErr w:type="spellStart"/>
      <w:r>
        <w:t>无法自动推断的内容，例如分支命名规范、部署流程、Code</w:t>
      </w:r>
      <w:proofErr w:type="spellEnd"/>
      <w:r>
        <w:t xml:space="preserve"> Review 要求；同时删去不适用的通用建议。</w:t>
      </w:r>
    </w:p>
    <w:p w14:paraId="66EF7915" w14:textId="77777777" w:rsidR="00CB0665" w:rsidRDefault="00000000">
      <w:pPr>
        <w:pStyle w:val="a0"/>
        <w:spacing w:line="240" w:lineRule="auto" w:before="0" w:after="0"/>
        <w:rPr>
          <w:lang w:eastAsia="zh-CN"/>
        </w:rPr>
      </w:pPr>
      <w:r>
        <w:rPr>
          <w:lang w:eastAsia="zh-CN"/>
        </w:rPr>
        <w:t>提交到版本控制 ：将 CLAUDE.md 提交到 Git，这样整个团队都能从中受益，新成员可以通过让 Claude 解释代码库来快速上手。</w:t>
      </w:r>
    </w:p>
    <w:p w14:paraId="0C050CE6" w14:textId="77777777" w:rsidR="00CB0665" w:rsidRDefault="00000000">
      <w:pPr>
        <w:pStyle w:val="a0"/>
        <w:spacing w:line="240" w:lineRule="auto" w:before="0" w:after="0"/>
        <w:rPr>
          <w:lang w:eastAsia="zh-CN"/>
        </w:rPr>
      </w:pPr>
      <w:r>
        <w:rPr>
          <w:lang w:eastAsia="zh-CN"/>
        </w:rPr>
        <w:t>保持精简 ：内容要简洁且普遍适用。采用"渐进式披露"原则——不要把所有你想让 Claude 知道的内容都塞进去，而是告诉它 如何查找重要信息 ，让它按需获取，避免撑爆上下文窗口。</w:t>
      </w:r>
    </w:p>
    <w:p w14:paraId="38CC871B" w14:textId="77777777" w:rsidR="00CB0665" w:rsidRDefault="00000000">
      <w:pPr>
        <w:pStyle w:val="a0"/>
        <w:spacing w:line="240" w:lineRule="auto" w:before="0" w:after="0"/>
      </w:pPr>
      <w:r>
        <w:rPr>
          <w:lang w:eastAsia="zh-CN"/>
        </w:rPr>
        <w:t>不要让 CLAUDE.md 替代 linter ：在文件中写代码风格规范是最常见的误区之一。</w:t>
      </w:r>
      <w:proofErr w:type="spellStart"/>
      <w:r>
        <w:t>永远不要用</w:t>
      </w:r>
      <w:proofErr w:type="spellEnd"/>
      <w:r>
        <w:t xml:space="preserve"> LLM </w:t>
      </w:r>
      <w:proofErr w:type="spellStart"/>
      <w:r>
        <w:t>来做</w:t>
      </w:r>
      <w:proofErr w:type="spellEnd"/>
      <w:r>
        <w:t xml:space="preserve"> linter 的工作——linter 更快、更便宜，而且是确定性的。代码风格约束只会让上下文窗口膨胀，降低 Claude 的指令遵从质量。</w:t>
      </w:r>
    </w:p>
    <w:p w14:paraId="1967EF74" w14:textId="77777777" w:rsidR="00CB0665" w:rsidRDefault="00000000">
      <w:pPr>
        <w:spacing w:line="240" w:lineRule="auto" w:before="0" w:after="0"/>
        <w:rPr>
          <w:lang w:eastAsia="zh-CN"/>
        </w:rPr>
      </w:pPr>
      <w:r>
        <w:rPr>
          <w:lang w:eastAsia="zh-CN"/>
        </w:rPr>
        <w:t>提交到版本控制 ：将 CLAUDE.md 提交到 Git，这样整个团队都能从中受益，新成员可以通过让 Claude 解释代码库来快速上手。</w:t>
      </w:r>
    </w:p>
    <w:p w14:paraId="4359E40C" w14:textId="77777777" w:rsidR="00CB0665" w:rsidRDefault="00000000">
      <w:pPr>
        <w:spacing w:line="240" w:lineRule="auto" w:before="0" w:after="0"/>
        <w:rPr>
          <w:lang w:eastAsia="zh-CN"/>
        </w:rPr>
      </w:pPr>
      <w:r>
        <w:rPr>
          <w:lang w:eastAsia="zh-CN"/>
        </w:rPr>
        <w:t>保持精简 ：内容要简洁且普遍适用。采用"渐进式披露"原则——不要把所有你想让 Claude 知道的内容都塞进去，而是告诉它 如何查找重要信息 ，让它按需获取，避免撑爆上下文窗口。</w:t>
      </w:r>
    </w:p>
    <w:p w14:paraId="6A8E6EF5" w14:textId="77777777" w:rsidR="00CB0665" w:rsidRDefault="00000000">
      <w:pPr>
        <w:spacing w:line="240" w:lineRule="auto" w:before="0" w:after="0"/>
        <w:rPr>
          <w:lang w:eastAsia="zh-CN"/>
        </w:rPr>
      </w:pPr>
      <w:r>
        <w:rPr>
          <w:lang w:eastAsia="zh-CN"/>
        </w:rPr>
        <w:t>不要让 CLAUDE.md 替代 linter ：在文件中写代码风格规范是最常见的误区之一。永远不要用 LLM 来做 linter 的工作——linter 更快、更便宜，而且是确定性的。代码风格约束只会让上下文窗口膨胀，降低 Claude 的指令遵从质量。</w:t>
      </w:r>
    </w:p>
    <w:p w14:paraId="75439B98" w14:textId="77777777" w:rsidR="00CB0665" w:rsidRDefault="00000000">
      <w:pPr>
        <w:pStyle w:val="21"/>
        <w:rPr>
          <w:lang w:eastAsia="zh-CN"/>
        </w:rPr>
      </w:pPr>
      <w:r>
        <w:rPr>
          <w:lang w:eastAsia="zh-CN"/>
        </w:rPr>
        <w:t>使用</w:t>
      </w:r>
      <w:r>
        <w:rPr>
          <w:lang w:eastAsia="zh-CN"/>
        </w:rPr>
        <w:t xml:space="preserve"> # </w:t>
      </w:r>
      <w:r>
        <w:rPr>
          <w:lang w:eastAsia="zh-CN"/>
        </w:rPr>
        <w:t>快捷键持续更新</w:t>
      </w:r>
    </w:p>
    <w:p w14:paraId="3DB51A51" w14:textId="77777777" w:rsidR="00CB0665" w:rsidRDefault="00000000">
      <w:pPr>
        <w:spacing w:line="240" w:lineRule="auto" w:before="0" w:after="0"/>
        <w:rPr>
          <w:lang w:eastAsia="zh-CN"/>
        </w:rPr>
      </w:pPr>
      <w:r>
        <w:rPr>
          <w:lang w:eastAsia="zh-CN"/>
        </w:rPr>
        <w:t>在对话中，随时用 # 前缀给 Claude 发送记忆指令：</w:t>
      </w:r>
    </w:p>
    <w:p w14:paraId="67BF7841" w14:textId="77777777" w:rsidR="00CB0665" w:rsidRDefault="00000000">
      <w:pPr>
        <w:spacing w:line="240" w:lineRule="auto" w:before="0" w:after="0"/>
        <w:rPr>
          <w:lang w:eastAsia="zh-CN"/>
        </w:rPr>
      </w:pPr>
      <w:r>
        <w:rPr>
          <w:rFonts w:ascii="Consolas" w:eastAsia="Consolas" w:hAnsi="Consolas"/>
          <w:sz w:val="21"/>
          <w:lang w:eastAsia="zh-CN"/>
        </w:rPr>
        <w:t xml:space="preserve"># 我们始终使用 </w:t>
      </w:r>
      <w:proofErr w:type="spellStart"/>
      <w:r>
        <w:rPr>
          <w:rFonts w:ascii="Consolas" w:eastAsia="Consolas" w:hAnsi="Consolas"/>
          <w:sz w:val="21"/>
          <w:lang w:eastAsia="zh-CN"/>
        </w:rPr>
        <w:t>pnpm</w:t>
      </w:r>
      <w:proofErr w:type="spellEnd"/>
      <w:r>
        <w:rPr>
          <w:rFonts w:ascii="Consolas" w:eastAsia="Consolas" w:hAnsi="Consolas"/>
          <w:sz w:val="21"/>
          <w:lang w:eastAsia="zh-CN"/>
        </w:rPr>
        <w:t xml:space="preserve">，不用 </w:t>
      </w:r>
      <w:proofErr w:type="spellStart"/>
      <w:r>
        <w:rPr>
          <w:rFonts w:ascii="Consolas" w:eastAsia="Consolas" w:hAnsi="Consolas"/>
          <w:sz w:val="21"/>
          <w:lang w:eastAsia="zh-CN"/>
        </w:rPr>
        <w:t>npm</w:t>
      </w:r>
      <w:proofErr w:type="spellEnd"/>
      <w:r>
        <w:rPr>
          <w:rFonts w:ascii="Consolas" w:eastAsia="Consolas" w:hAnsi="Consolas"/>
          <w:sz w:val="21"/>
          <w:lang w:eastAsia="zh-CN"/>
        </w:rPr>
        <w:br/>
        <w:t># 所有组件必须包含单元测试</w:t>
      </w:r>
    </w:p>
    <w:p w14:paraId="377545DB" w14:textId="77777777" w:rsidR="00CB0665" w:rsidRDefault="00000000">
      <w:pPr>
        <w:spacing w:line="240" w:lineRule="auto" w:before="0" w:after="0"/>
        <w:rPr>
          <w:lang w:eastAsia="zh-CN"/>
        </w:rPr>
      </w:pPr>
      <w:r>
        <w:rPr>
          <w:lang w:eastAsia="zh-CN"/>
        </w:rPr>
        <w:lastRenderedPageBreak/>
        <w:t>这些补充会逐渐积累，形成一份真正反映团队实际工作方式的 CLAUDE.md 。</w:t>
      </w:r>
    </w:p>
    <w:p w14:paraId="2905C025" w14:textId="77777777" w:rsidR="00CB0665" w:rsidRDefault="00000000">
      <w:pPr>
        <w:pStyle w:val="21"/>
        <w:rPr>
          <w:lang w:eastAsia="zh-CN"/>
        </w:rPr>
      </w:pPr>
      <w:r>
        <w:rPr>
          <w:lang w:eastAsia="zh-CN"/>
        </w:rPr>
        <w:t>验证初始化效果</w:t>
      </w:r>
    </w:p>
    <w:p w14:paraId="5CA92042" w14:textId="77777777" w:rsidR="00CB0665" w:rsidRDefault="00000000">
      <w:pPr>
        <w:spacing w:line="240" w:lineRule="auto" w:before="0" w:after="0"/>
        <w:rPr>
          <w:lang w:eastAsia="zh-CN"/>
        </w:rPr>
      </w:pPr>
      <w:r>
        <w:rPr>
          <w:lang w:eastAsia="zh-CN"/>
        </w:rPr>
        <w:t>初始化完成后，可以通过以下对话确认 Claude 是否正确理解了项目：</w:t>
      </w:r>
    </w:p>
    <w:p w14:paraId="5F47757E" w14:textId="77777777" w:rsidR="00CB0665" w:rsidRDefault="00000000">
      <w:pPr>
        <w:pStyle w:val="a0"/>
        <w:spacing w:line="240" w:lineRule="auto" w:before="0" w:after="0"/>
      </w:pPr>
      <w:proofErr w:type="spellStart"/>
      <w:r>
        <w:t>这个项目是做什么的</w:t>
      </w:r>
      <w:proofErr w:type="spellEnd"/>
      <w:r>
        <w:t>？</w:t>
      </w:r>
    </w:p>
    <w:p w14:paraId="537343BB" w14:textId="77777777" w:rsidR="00CB0665" w:rsidRDefault="00000000">
      <w:pPr>
        <w:pStyle w:val="a0"/>
        <w:spacing w:line="240" w:lineRule="auto" w:before="0" w:after="0"/>
      </w:pPr>
      <w:r>
        <w:t>解释一下目录结构。</w:t>
      </w:r>
    </w:p>
    <w:p w14:paraId="07FA386D" w14:textId="77777777" w:rsidR="00CB0665" w:rsidRDefault="00000000">
      <w:pPr>
        <w:pStyle w:val="a0"/>
        <w:spacing w:line="240" w:lineRule="auto" w:before="0" w:after="0"/>
      </w:pPr>
      <w:r>
        <w:t>项目用了哪些技术？</w:t>
      </w:r>
    </w:p>
    <w:p w14:paraId="255358C2" w14:textId="77777777" w:rsidR="00CB0665" w:rsidRDefault="00000000">
      <w:pPr>
        <w:pStyle w:val="a0"/>
        <w:spacing w:line="240" w:lineRule="auto" w:before="0" w:after="0"/>
        <w:rPr>
          <w:lang w:eastAsia="zh-CN"/>
        </w:rPr>
      </w:pPr>
      <w:r>
        <w:rPr>
          <w:lang w:eastAsia="zh-CN"/>
        </w:rPr>
        <w:t>运行测试的命令是什么？</w:t>
      </w:r>
    </w:p>
    <w:p w14:paraId="0980D5EF" w14:textId="77777777" w:rsidR="00CB0665" w:rsidRDefault="00000000">
      <w:pPr>
        <w:spacing w:line="240" w:lineRule="auto" w:before="0" w:after="0"/>
        <w:rPr>
          <w:lang w:eastAsia="zh-CN"/>
        </w:rPr>
      </w:pPr>
      <w:r>
        <w:rPr>
          <w:lang w:eastAsia="zh-CN"/>
        </w:rPr>
        <w:br w:type="page"/>
      </w:r>
    </w:p>
    <w:p w14:paraId="3997D240" w14:textId="77777777" w:rsidR="00CB0665" w:rsidRDefault="00000000">
      <w:pPr>
        <w:pStyle w:val="1"/>
      </w:pPr>
      <w:r>
        <w:t xml:space="preserve">Claude Code </w:t>
      </w:r>
      <w:r>
        <w:t>项目目录结构</w:t>
      </w:r>
    </w:p>
    <w:p w14:paraId="1069C4FC" w14:textId="77777777" w:rsidR="00CB0665" w:rsidRDefault="00000000">
      <w:pPr>
        <w:spacing w:line="240" w:lineRule="auto" w:before="0" w:after="0"/>
      </w:pPr>
      <w:r>
        <w:t>一个典型的 Claude Code 项目目录结构如下：</w:t>
      </w:r>
    </w:p>
    <w:p w14:paraId="44B6A1F5" w14:textId="77777777" w:rsidR="00CB0665" w:rsidRDefault="00000000">
      <w:pPr>
        <w:spacing w:line="240" w:lineRule="auto" w:before="0" w:after="0"/>
      </w:pPr>
      <w:r>
        <w:rPr>
          <w:rFonts w:ascii="Consolas" w:eastAsia="Consolas" w:hAnsi="Consolas"/>
          <w:sz w:val="21"/>
        </w:rPr>
        <w:t>your-project/</w:t>
      </w:r>
      <w:r>
        <w:rPr>
          <w:rFonts w:ascii="Consolas" w:eastAsia="Consolas" w:hAnsi="Consolas"/>
          <w:sz w:val="21"/>
        </w:rPr>
        <w:br/>
        <w:t>├── CLAUDE.md                    ← 团队共享指令，提交到 git</w:t>
      </w:r>
      <w:r>
        <w:rPr>
          <w:rFonts w:ascii="Consolas" w:eastAsia="Consolas" w:hAnsi="Consolas"/>
          <w:sz w:val="21"/>
        </w:rPr>
        <w:br/>
        <w:t>├── CLAUDE.local.md              ← 个人覆盖，被 git 忽略</w:t>
      </w:r>
      <w:r>
        <w:rPr>
          <w:rFonts w:ascii="Consolas" w:eastAsia="Consolas" w:hAnsi="Consolas"/>
          <w:sz w:val="21"/>
        </w:rPr>
        <w:br/>
        <w:t>└── .claude/</w:t>
      </w:r>
      <w:r>
        <w:rPr>
          <w:rFonts w:ascii="Consolas" w:eastAsia="Consolas" w:hAnsi="Consolas"/>
          <w:sz w:val="21"/>
        </w:rPr>
        <w:br/>
        <w:t xml:space="preserve">    ├── settings.json            ← 权限 + 配置，提交到 git</w:t>
      </w:r>
      <w:r>
        <w:rPr>
          <w:rFonts w:ascii="Consolas" w:eastAsia="Consolas" w:hAnsi="Consolas"/>
          <w:sz w:val="21"/>
        </w:rPr>
        <w:br/>
        <w:t xml:space="preserve">    ├── settings.local.json      ← 个人权限，被 git 忽略</w:t>
      </w:r>
      <w:r>
        <w:rPr>
          <w:rFonts w:ascii="Consolas" w:eastAsia="Consolas" w:hAnsi="Consolas"/>
          <w:sz w:val="21"/>
        </w:rPr>
        <w:br/>
        <w:t xml:space="preserve">    ├── commands/                ← 自定义斜杠命令</w:t>
      </w:r>
      <w:r>
        <w:rPr>
          <w:rFonts w:ascii="Consolas" w:eastAsia="Consolas" w:hAnsi="Consolas"/>
          <w:sz w:val="21"/>
        </w:rPr>
        <w:br/>
        <w:t xml:space="preserve">    │   ├── review.md            →  /project:review</w:t>
      </w:r>
      <w:r>
        <w:rPr>
          <w:rFonts w:ascii="Consolas" w:eastAsia="Consolas" w:hAnsi="Consolas"/>
          <w:sz w:val="21"/>
        </w:rPr>
        <w:br/>
        <w:t xml:space="preserve">    │   ├── fix-issue.md         →  /project:fix-issue</w:t>
      </w:r>
      <w:r>
        <w:rPr>
          <w:rFonts w:ascii="Consolas" w:eastAsia="Consolas" w:hAnsi="Consolas"/>
          <w:sz w:val="21"/>
        </w:rPr>
        <w:br/>
        <w:t xml:space="preserve">    │   └── deploy.md            →  /project:deploy</w:t>
      </w:r>
      <w:r>
        <w:rPr>
          <w:rFonts w:ascii="Consolas" w:eastAsia="Consolas" w:hAnsi="Consolas"/>
          <w:sz w:val="21"/>
        </w:rPr>
        <w:br/>
        <w:t xml:space="preserve">    ├── rules/                   ← 模块化指令文件（全局生效）</w:t>
      </w:r>
      <w:r>
        <w:rPr>
          <w:rFonts w:ascii="Consolas" w:eastAsia="Consolas" w:hAnsi="Consolas"/>
          <w:sz w:val="21"/>
        </w:rPr>
        <w:br/>
        <w:t xml:space="preserve">    │   ├── code-style.md</w:t>
      </w:r>
      <w:r>
        <w:rPr>
          <w:rFonts w:ascii="Consolas" w:eastAsia="Consolas" w:hAnsi="Consolas"/>
          <w:sz w:val="21"/>
        </w:rPr>
        <w:br/>
        <w:t xml:space="preserve">    │   ├── testing.md</w:t>
      </w:r>
      <w:r>
        <w:rPr>
          <w:rFonts w:ascii="Consolas" w:eastAsia="Consolas" w:hAnsi="Consolas"/>
          <w:sz w:val="21"/>
        </w:rPr>
        <w:br/>
        <w:t xml:space="preserve">    │   └── api-conventions.md</w:t>
      </w:r>
      <w:r>
        <w:rPr>
          <w:rFonts w:ascii="Consolas" w:eastAsia="Consolas" w:hAnsi="Consolas"/>
          <w:sz w:val="21"/>
        </w:rPr>
        <w:br/>
        <w:t xml:space="preserve">    ├── skills/                  ← 自动调用的工作流</w:t>
      </w:r>
      <w:r>
        <w:rPr>
          <w:rFonts w:ascii="Consolas" w:eastAsia="Consolas" w:hAnsi="Consolas"/>
          <w:sz w:val="21"/>
        </w:rPr>
        <w:br/>
        <w:t xml:space="preserve">    │   ├── security-review/</w:t>
      </w:r>
      <w:r>
        <w:rPr>
          <w:rFonts w:ascii="Consolas" w:eastAsia="Consolas" w:hAnsi="Consolas"/>
          <w:sz w:val="21"/>
        </w:rPr>
        <w:br/>
        <w:t xml:space="preserve">    │   │   └── SKILL.md</w:t>
      </w:r>
      <w:r>
        <w:rPr>
          <w:rFonts w:ascii="Consolas" w:eastAsia="Consolas" w:hAnsi="Consolas"/>
          <w:sz w:val="21"/>
        </w:rPr>
        <w:br/>
        <w:t xml:space="preserve">    │   └── deploy/</w:t>
      </w:r>
      <w:r>
        <w:rPr>
          <w:rFonts w:ascii="Consolas" w:eastAsia="Consolas" w:hAnsi="Consolas"/>
          <w:sz w:val="21"/>
        </w:rPr>
        <w:br/>
        <w:t xml:space="preserve">    │       └── SKILL.md</w:t>
      </w:r>
      <w:r>
        <w:rPr>
          <w:rFonts w:ascii="Consolas" w:eastAsia="Consolas" w:hAnsi="Consolas"/>
          <w:sz w:val="21"/>
        </w:rPr>
        <w:br/>
        <w:t xml:space="preserve">    └── agents/                  ← 子代理角色定义</w:t>
      </w:r>
      <w:r>
        <w:rPr>
          <w:rFonts w:ascii="Consolas" w:eastAsia="Consolas" w:hAnsi="Consolas"/>
          <w:sz w:val="21"/>
        </w:rPr>
        <w:br/>
        <w:t xml:space="preserve">        ├── code-reviewer.md</w:t>
      </w:r>
      <w:r>
        <w:rPr>
          <w:rFonts w:ascii="Consolas" w:eastAsia="Consolas" w:hAnsi="Consolas"/>
          <w:sz w:val="21"/>
        </w:rPr>
        <w:br/>
        <w:t xml:space="preserve">        └── security-auditor.md</w:t>
      </w:r>
    </w:p>
    <w:p w14:paraId="2D700680" w14:textId="77777777" w:rsidR="00CB0665" w:rsidRDefault="00000000">
      <w:pPr>
        <w:pStyle w:val="21"/>
        <w:rPr>
          <w:lang w:eastAsia="zh-CN"/>
        </w:rPr>
      </w:pPr>
      <w:r>
        <w:rPr>
          <w:lang w:eastAsia="zh-CN"/>
        </w:rPr>
        <w:t xml:space="preserve">CLAUDE.md -- </w:t>
      </w:r>
      <w:r>
        <w:rPr>
          <w:lang w:eastAsia="zh-CN"/>
        </w:rPr>
        <w:t>项目核心指令</w:t>
      </w:r>
    </w:p>
    <w:p w14:paraId="3DB635D1" w14:textId="77777777" w:rsidR="00CB0665" w:rsidRDefault="00000000">
      <w:pPr>
        <w:pStyle w:val="31"/>
        <w:rPr>
          <w:lang w:eastAsia="zh-CN"/>
        </w:rPr>
      </w:pPr>
      <w:r>
        <w:rPr>
          <w:lang w:eastAsia="zh-CN"/>
        </w:rPr>
        <w:t>CLAUDE.md</w:t>
      </w:r>
    </w:p>
    <w:p w14:paraId="123B5A30" w14:textId="77777777" w:rsidR="00CB0665" w:rsidRDefault="00000000">
      <w:pPr>
        <w:spacing w:line="240" w:lineRule="auto" w:before="0" w:after="0"/>
        <w:rPr>
          <w:lang w:eastAsia="zh-CN"/>
        </w:rPr>
      </w:pPr>
      <w:r>
        <w:rPr>
          <w:lang w:eastAsia="zh-CN"/>
        </w:rPr>
        <w:t>这是 Claude 进入项目时 第一个读取 的文件，相当于项目欢迎手册。</w:t>
      </w:r>
    </w:p>
    <w:p w14:paraId="09FF8CF4" w14:textId="77777777" w:rsidR="00CB0665" w:rsidRDefault="00000000">
      <w:pPr>
        <w:spacing w:line="240" w:lineRule="auto" w:before="0" w:after="0"/>
        <w:rPr>
          <w:lang w:eastAsia="zh-CN"/>
        </w:rPr>
      </w:pPr>
      <w:r>
        <w:rPr>
          <w:lang w:eastAsia="zh-CN"/>
        </w:rPr>
        <w:t>CLAUDE.md 放置在项目根目录，所有团队成员共享，它告诉 Claude：这个项目是什么、如何运行、有什么约定。</w:t>
      </w:r>
    </w:p>
    <w:p w14:paraId="2BCF11E2" w14:textId="77777777" w:rsidR="00CB0665" w:rsidRDefault="00000000">
      <w:pPr>
        <w:spacing w:line="240" w:lineRule="auto" w:before="0" w:after="0"/>
      </w:pPr>
      <w:proofErr w:type="spellStart"/>
      <w:r>
        <w:t>典型内容</w:t>
      </w:r>
      <w:proofErr w:type="spellEnd"/>
      <w:r>
        <w:t>：</w:t>
      </w:r>
    </w:p>
    <w:p w14:paraId="41EDC924" w14:textId="77777777" w:rsidR="00CB0665" w:rsidRDefault="00000000">
      <w:pPr>
        <w:spacing w:line="240" w:lineRule="auto" w:before="0" w:after="0"/>
      </w:pPr>
      <w:r>
        <w:rPr>
          <w:rFonts w:ascii="Consolas" w:eastAsia="Consolas" w:hAnsi="Consolas"/>
          <w:sz w:val="21"/>
        </w:rPr>
        <w:t># My Project</w:t>
      </w:r>
      <w:r>
        <w:rPr>
          <w:rFonts w:ascii="Consolas" w:eastAsia="Consolas" w:hAnsi="Consolas"/>
          <w:sz w:val="21"/>
        </w:rPr>
        <w:br/>
      </w:r>
      <w:r>
        <w:rPr>
          <w:rFonts w:ascii="Consolas" w:eastAsia="Consolas" w:hAnsi="Consolas"/>
          <w:sz w:val="21"/>
        </w:rPr>
        <w:br/>
        <w:t>一句话描述项目用途。</w:t>
      </w:r>
      <w:r>
        <w:rPr>
          <w:rFonts w:ascii="Consolas" w:eastAsia="Consolas" w:hAnsi="Consolas"/>
          <w:sz w:val="21"/>
        </w:rPr>
        <w:br/>
      </w:r>
      <w:r>
        <w:rPr>
          <w:rFonts w:ascii="Consolas" w:eastAsia="Consolas" w:hAnsi="Consolas"/>
          <w:sz w:val="21"/>
        </w:rPr>
        <w:lastRenderedPageBreak/>
        <w:br/>
        <w:t>## Tech Stack</w:t>
      </w:r>
      <w:r>
        <w:rPr>
          <w:rFonts w:ascii="Consolas" w:eastAsia="Consolas" w:hAnsi="Consolas"/>
          <w:sz w:val="21"/>
        </w:rPr>
        <w:br/>
        <w:t>- Backend: Python / FastAPI</w:t>
      </w:r>
      <w:r>
        <w:rPr>
          <w:rFonts w:ascii="Consolas" w:eastAsia="Consolas" w:hAnsi="Consolas"/>
          <w:sz w:val="21"/>
        </w:rPr>
        <w:br/>
        <w:t>- Frontend: React + TypeScript</w:t>
      </w:r>
      <w:r>
        <w:rPr>
          <w:rFonts w:ascii="Consolas" w:eastAsia="Consolas" w:hAnsi="Consolas"/>
          <w:sz w:val="21"/>
        </w:rPr>
        <w:br/>
        <w:t>- Database: PostgreSQL</w:t>
      </w:r>
      <w:r>
        <w:rPr>
          <w:rFonts w:ascii="Consolas" w:eastAsia="Consolas" w:hAnsi="Consolas"/>
          <w:sz w:val="21"/>
        </w:rPr>
        <w:br/>
      </w:r>
      <w:r>
        <w:rPr>
          <w:rFonts w:ascii="Consolas" w:eastAsia="Consolas" w:hAnsi="Consolas"/>
          <w:sz w:val="21"/>
        </w:rPr>
        <w:br/>
        <w:t>## Common Commands</w:t>
      </w:r>
      <w:r>
        <w:rPr>
          <w:rFonts w:ascii="Consolas" w:eastAsia="Consolas" w:hAnsi="Consolas"/>
          <w:sz w:val="21"/>
        </w:rPr>
        <w:br/>
        <w:t>\`npm run dev\`    # 启动开发服务器</w:t>
      </w:r>
      <w:r>
        <w:rPr>
          <w:rFonts w:ascii="Consolas" w:eastAsia="Consolas" w:hAnsi="Consolas"/>
          <w:sz w:val="21"/>
        </w:rPr>
        <w:br/>
        <w:t>\`pytest tests/\`  # 运行测试</w:t>
      </w:r>
      <w:r>
        <w:rPr>
          <w:rFonts w:ascii="Consolas" w:eastAsia="Consolas" w:hAnsi="Consolas"/>
          <w:sz w:val="21"/>
        </w:rPr>
        <w:br/>
        <w:t>\`npm run build\`  # 构建生产版本</w:t>
      </w:r>
      <w:r>
        <w:rPr>
          <w:rFonts w:ascii="Consolas" w:eastAsia="Consolas" w:hAnsi="Consolas"/>
          <w:sz w:val="21"/>
        </w:rPr>
        <w:br/>
      </w:r>
      <w:r>
        <w:rPr>
          <w:rFonts w:ascii="Consolas" w:eastAsia="Consolas" w:hAnsi="Consolas"/>
          <w:sz w:val="21"/>
        </w:rPr>
        <w:br/>
        <w:t>## Code Conventions</w:t>
      </w:r>
      <w:r>
        <w:rPr>
          <w:rFonts w:ascii="Consolas" w:eastAsia="Consolas" w:hAnsi="Consolas"/>
          <w:sz w:val="21"/>
        </w:rPr>
        <w:br/>
        <w:t>- 使用 snake_case 命名变量</w:t>
      </w:r>
      <w:r>
        <w:rPr>
          <w:rFonts w:ascii="Consolas" w:eastAsia="Consolas" w:hAnsi="Consolas"/>
          <w:sz w:val="21"/>
        </w:rPr>
        <w:br/>
        <w:t>- 所有 API 需要写单元测试</w:t>
      </w:r>
      <w:r>
        <w:rPr>
          <w:rFonts w:ascii="Consolas" w:eastAsia="Consolas" w:hAnsi="Consolas"/>
          <w:sz w:val="21"/>
        </w:rPr>
        <w:br/>
        <w:t>- PR 合并前必须通过 CI</w:t>
      </w:r>
      <w:r>
        <w:rPr>
          <w:rFonts w:ascii="Consolas" w:eastAsia="Consolas" w:hAnsi="Consolas"/>
          <w:sz w:val="21"/>
        </w:rPr>
        <w:br/>
      </w:r>
      <w:r>
        <w:rPr>
          <w:rFonts w:ascii="Consolas" w:eastAsia="Consolas" w:hAnsi="Consolas"/>
          <w:sz w:val="21"/>
        </w:rPr>
        <w:br/>
        <w:t>## Architecture Overview</w:t>
      </w:r>
      <w:r>
        <w:rPr>
          <w:rFonts w:ascii="Consolas" w:eastAsia="Consolas" w:hAnsi="Consolas"/>
          <w:sz w:val="21"/>
        </w:rPr>
        <w:br/>
        <w:t>src/</w:t>
      </w:r>
      <w:r>
        <w:rPr>
          <w:rFonts w:ascii="Consolas" w:eastAsia="Consolas" w:hAnsi="Consolas"/>
          <w:sz w:val="21"/>
        </w:rPr>
        <w:br/>
        <w:t>├── api/        # FastAPI 路由层</w:t>
      </w:r>
      <w:r>
        <w:rPr>
          <w:rFonts w:ascii="Consolas" w:eastAsia="Consolas" w:hAnsi="Consolas"/>
          <w:sz w:val="21"/>
        </w:rPr>
        <w:br/>
        <w:t>├── services/   # 业务逻辑层</w:t>
      </w:r>
      <w:r>
        <w:rPr>
          <w:rFonts w:ascii="Consolas" w:eastAsia="Consolas" w:hAnsi="Consolas"/>
          <w:sz w:val="21"/>
        </w:rPr>
        <w:br/>
        <w:t>└── models/     # 数据模型层</w:t>
      </w:r>
    </w:p>
    <w:p w14:paraId="5A4A5334" w14:textId="77777777" w:rsidR="00CB0665" w:rsidRDefault="00000000">
      <w:pPr>
        <w:spacing w:line="240" w:lineRule="auto" w:before="0" w:after="0"/>
      </w:pPr>
      <w:r>
        <w:t>💡 提示： Claude 会自动递归读取父目录中的 CLAUDE.md。在 monorepo 中，子包内可再放一个 CLAUDE.md，Claude 会将两层指令合并理解。</w:t>
      </w:r>
    </w:p>
    <w:p w14:paraId="7066C5A8" w14:textId="77777777" w:rsidR="00CB0665" w:rsidRDefault="00000000">
      <w:pPr>
        <w:spacing w:line="240" w:lineRule="auto" w:before="0" w:after="0"/>
      </w:pPr>
      <w:r>
        <w:t>💡 提示： Claude 会自动递归读取父目录中的 CLAUDE.md。在 monorepo 中，子包内可再放一个 CLAUDE.md，Claude 会将两层指令合并理解。</w:t>
      </w:r>
    </w:p>
    <w:p w14:paraId="31B9C115" w14:textId="77777777" w:rsidR="00CB0665" w:rsidRDefault="00000000">
      <w:pPr>
        <w:pStyle w:val="31"/>
      </w:pPr>
      <w:r>
        <w:t>CLAUDE.local.md</w:t>
      </w:r>
    </w:p>
    <w:p w14:paraId="3E3110A1" w14:textId="77777777" w:rsidR="00CB0665" w:rsidRDefault="00000000">
      <w:pPr>
        <w:spacing w:line="240" w:lineRule="auto" w:before="0" w:after="0"/>
      </w:pPr>
      <w:r>
        <w:t>个人专属的覆盖层，叠加在 CLAUDE.md 之上。</w:t>
      </w:r>
    </w:p>
    <w:p w14:paraId="7B57CDB2" w14:textId="77777777" w:rsidR="00CB0665" w:rsidRDefault="00000000">
      <w:pPr>
        <w:spacing w:line="240" w:lineRule="auto" w:before="0" w:after="0"/>
        <w:rPr>
          <w:lang w:eastAsia="zh-CN"/>
        </w:rPr>
      </w:pPr>
      <w:r>
        <w:rPr>
          <w:lang w:eastAsia="zh-CN"/>
        </w:rPr>
        <w:t>CLAUDE.local.md 存放只与你本人相关的偏好或临时指令，不应共享给团队。</w:t>
      </w:r>
    </w:p>
    <w:p w14:paraId="727B245D" w14:textId="77777777" w:rsidR="00CB0665" w:rsidRDefault="00000000">
      <w:pPr>
        <w:spacing w:line="240" w:lineRule="auto" w:before="0" w:after="0"/>
        <w:rPr>
          <w:lang w:eastAsia="zh-CN"/>
        </w:rPr>
      </w:pPr>
      <w:r>
        <w:rPr>
          <w:lang w:eastAsia="zh-CN"/>
        </w:rPr>
        <w:t>典型内容：</w:t>
      </w:r>
    </w:p>
    <w:p w14:paraId="792F09FB" w14:textId="77777777" w:rsidR="00CB0665" w:rsidRDefault="00000000">
      <w:pPr>
        <w:spacing w:line="240" w:lineRule="auto" w:before="0" w:after="0"/>
        <w:rPr>
          <w:lang w:eastAsia="zh-CN"/>
        </w:rPr>
      </w:pPr>
      <w:r>
        <w:rPr>
          <w:rFonts w:ascii="Consolas" w:eastAsia="Consolas" w:hAnsi="Consolas"/>
          <w:sz w:val="21"/>
          <w:lang w:eastAsia="zh-CN"/>
        </w:rPr>
        <w:t># 我的本地覆盖</w:t>
      </w:r>
      <w:r>
        <w:rPr>
          <w:rFonts w:ascii="Consolas" w:eastAsia="Consolas" w:hAnsi="Consolas"/>
          <w:sz w:val="21"/>
          <w:lang w:eastAsia="zh-CN"/>
        </w:rPr>
        <w:br/>
      </w:r>
      <w:r>
        <w:rPr>
          <w:rFonts w:ascii="Consolas" w:eastAsia="Consolas" w:hAnsi="Consolas"/>
          <w:sz w:val="21"/>
          <w:lang w:eastAsia="zh-CN"/>
        </w:rPr>
        <w:br/>
        <w:t>本地数据库地址：localhost:5433（非默认端口）</w:t>
      </w:r>
      <w:r>
        <w:rPr>
          <w:rFonts w:ascii="Consolas" w:eastAsia="Consolas" w:hAnsi="Consolas"/>
          <w:sz w:val="21"/>
          <w:lang w:eastAsia="zh-CN"/>
        </w:rPr>
        <w:br/>
      </w:r>
      <w:r>
        <w:rPr>
          <w:rFonts w:ascii="Consolas" w:eastAsia="Consolas" w:hAnsi="Consolas"/>
          <w:sz w:val="21"/>
          <w:lang w:eastAsia="zh-CN"/>
        </w:rPr>
        <w:br/>
        <w:t>调试时请优先输出详细日志。</w:t>
      </w:r>
      <w:r>
        <w:rPr>
          <w:rFonts w:ascii="Consolas" w:eastAsia="Consolas" w:hAnsi="Consolas"/>
          <w:sz w:val="21"/>
          <w:lang w:eastAsia="zh-CN"/>
        </w:rPr>
        <w:br/>
      </w:r>
      <w:r>
        <w:rPr>
          <w:rFonts w:ascii="Consolas" w:eastAsia="Consolas" w:hAnsi="Consolas"/>
          <w:sz w:val="21"/>
          <w:lang w:eastAsia="zh-CN"/>
        </w:rPr>
        <w:br/>
        <w:t>## 临时规则（本次任务用）</w:t>
      </w:r>
      <w:r>
        <w:rPr>
          <w:rFonts w:ascii="Consolas" w:eastAsia="Consolas" w:hAnsi="Consolas"/>
          <w:sz w:val="21"/>
          <w:lang w:eastAsia="zh-CN"/>
        </w:rPr>
        <w:br/>
        <w:t>目前专注于重构 auth/ 模块，其他模块暂时不要改动。</w:t>
      </w:r>
    </w:p>
    <w:p w14:paraId="1C9EC850" w14:textId="77777777" w:rsidR="00CB0665" w:rsidRDefault="00000000">
      <w:pPr>
        <w:pStyle w:val="21"/>
      </w:pPr>
      <w:r>
        <w:lastRenderedPageBreak/>
        <w:t>.</w:t>
      </w:r>
      <w:proofErr w:type="spellStart"/>
      <w:r>
        <w:t>claude</w:t>
      </w:r>
      <w:proofErr w:type="spellEnd"/>
      <w:r>
        <w:t>/</w:t>
      </w:r>
      <w:proofErr w:type="spellStart"/>
      <w:r>
        <w:t>settings.json</w:t>
      </w:r>
      <w:proofErr w:type="spellEnd"/>
      <w:r>
        <w:t xml:space="preserve"> -- </w:t>
      </w:r>
      <w:proofErr w:type="spellStart"/>
      <w:r>
        <w:t>权限与配置中心</w:t>
      </w:r>
      <w:proofErr w:type="spellEnd"/>
    </w:p>
    <w:p w14:paraId="12776EB8" w14:textId="77777777" w:rsidR="00CB0665" w:rsidRDefault="00000000">
      <w:pPr>
        <w:pStyle w:val="31"/>
      </w:pPr>
      <w:r>
        <w:t>settings.json</w:t>
      </w:r>
    </w:p>
    <w:p w14:paraId="0ADF5187" w14:textId="77777777" w:rsidR="00CB0665" w:rsidRDefault="00000000">
      <w:pPr>
        <w:spacing w:line="240" w:lineRule="auto" w:before="0" w:after="0"/>
      </w:pPr>
      <w:r>
        <w:t>团队共享的配置文件，控制 Claude 允许或禁止 执行哪些操作，作为团队安全基线。</w:t>
      </w:r>
    </w:p>
    <w:p w14:paraId="344762DD"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xml:space="preserve">  "permissions": {</w:t>
      </w:r>
      <w:r>
        <w:rPr>
          <w:rFonts w:ascii="Consolas" w:eastAsia="Consolas" w:hAnsi="Consolas"/>
          <w:sz w:val="21"/>
        </w:rPr>
        <w:br/>
        <w:t xml:space="preserve">    "allow": [</w:t>
      </w:r>
      <w:r>
        <w:rPr>
          <w:rFonts w:ascii="Consolas" w:eastAsia="Consolas" w:hAnsi="Consolas"/>
          <w:sz w:val="21"/>
        </w:rPr>
        <w:br/>
        <w:t xml:space="preserve">      "Bash(npm run *)",</w:t>
      </w:r>
      <w:r>
        <w:rPr>
          <w:rFonts w:ascii="Consolas" w:eastAsia="Consolas" w:hAnsi="Consolas"/>
          <w:sz w:val="21"/>
        </w:rPr>
        <w:br/>
        <w:t xml:space="preserve">      "Bash(pytest:*)",</w:t>
      </w:r>
      <w:r>
        <w:rPr>
          <w:rFonts w:ascii="Consolas" w:eastAsia="Consolas" w:hAnsi="Consolas"/>
          <w:sz w:val="21"/>
        </w:rPr>
        <w:br/>
        <w:t xml:space="preserve">      "Bash(git diff:*)",</w:t>
      </w:r>
      <w:r>
        <w:rPr>
          <w:rFonts w:ascii="Consolas" w:eastAsia="Consolas" w:hAnsi="Consolas"/>
          <w:sz w:val="21"/>
        </w:rPr>
        <w:br/>
        <w:t xml:space="preserve">      "Bash(git log:*)"</w:t>
      </w:r>
      <w:r>
        <w:rPr>
          <w:rFonts w:ascii="Consolas" w:eastAsia="Consolas" w:hAnsi="Consolas"/>
          <w:sz w:val="21"/>
        </w:rPr>
        <w:br/>
        <w:t xml:space="preserve">    ],</w:t>
      </w:r>
      <w:r>
        <w:rPr>
          <w:rFonts w:ascii="Consolas" w:eastAsia="Consolas" w:hAnsi="Consolas"/>
          <w:sz w:val="21"/>
        </w:rPr>
        <w:br/>
        <w:t xml:space="preserve">    "deny": [</w:t>
      </w:r>
      <w:r>
        <w:rPr>
          <w:rFonts w:ascii="Consolas" w:eastAsia="Consolas" w:hAnsi="Consolas"/>
          <w:sz w:val="21"/>
        </w:rPr>
        <w:br/>
        <w:t xml:space="preserve">      "Bash(rm -rf *)",</w:t>
      </w:r>
      <w:r>
        <w:rPr>
          <w:rFonts w:ascii="Consolas" w:eastAsia="Consolas" w:hAnsi="Consolas"/>
          <w:sz w:val="21"/>
        </w:rPr>
        <w:br/>
        <w:t xml:space="preserve">      "Bash(curl * | bash)"</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w:t>
      </w:r>
    </w:p>
    <w:p w14:paraId="31A88251" w14:textId="77777777" w:rsidR="00CB0665" w:rsidRDefault="00000000">
      <w:pPr>
        <w:pStyle w:val="31"/>
        <w:rPr>
          <w:lang w:eastAsia="zh-CN"/>
        </w:rPr>
      </w:pPr>
      <w:proofErr w:type="spellStart"/>
      <w:proofErr w:type="gramStart"/>
      <w:r>
        <w:rPr>
          <w:lang w:eastAsia="zh-CN"/>
        </w:rPr>
        <w:t>settings.local</w:t>
      </w:r>
      <w:proofErr w:type="gramEnd"/>
      <w:r>
        <w:rPr>
          <w:lang w:eastAsia="zh-CN"/>
        </w:rPr>
        <w:t>.json</w:t>
      </w:r>
      <w:proofErr w:type="spellEnd"/>
    </w:p>
    <w:p w14:paraId="289C2296" w14:textId="77777777" w:rsidR="00CB0665" w:rsidRDefault="00000000">
      <w:pPr>
        <w:spacing w:line="240" w:lineRule="auto" w:before="0" w:after="0"/>
        <w:rPr>
          <w:lang w:eastAsia="zh-CN"/>
        </w:rPr>
      </w:pPr>
      <w:proofErr w:type="gramStart"/>
      <w:r>
        <w:rPr>
          <w:lang w:eastAsia="zh-CN"/>
        </w:rPr>
        <w:t>个人本地</w:t>
      </w:r>
      <w:proofErr w:type="gramEnd"/>
      <w:r>
        <w:rPr>
          <w:lang w:eastAsia="zh-CN"/>
        </w:rPr>
        <w:t>权限覆盖，临时放开或收紧某些权限，不影响团队其他成员。</w:t>
      </w:r>
    </w:p>
    <w:p w14:paraId="08E7A113"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xml:space="preserve">  "permissions": {</w:t>
      </w:r>
      <w:r>
        <w:rPr>
          <w:rFonts w:ascii="Consolas" w:eastAsia="Consolas" w:hAnsi="Consolas"/>
          <w:sz w:val="21"/>
        </w:rPr>
        <w:br/>
        <w:t xml:space="preserve">    "allow": [</w:t>
      </w:r>
      <w:r>
        <w:rPr>
          <w:rFonts w:ascii="Consolas" w:eastAsia="Consolas" w:hAnsi="Consolas"/>
          <w:sz w:val="21"/>
        </w:rPr>
        <w:br/>
        <w:t xml:space="preserve">      "</w:t>
      </w:r>
      <w:proofErr w:type="gramStart"/>
      <w:r>
        <w:rPr>
          <w:rFonts w:ascii="Consolas" w:eastAsia="Consolas" w:hAnsi="Consolas"/>
          <w:sz w:val="21"/>
        </w:rPr>
        <w:t>Bash(rm .</w:t>
      </w:r>
      <w:proofErr w:type="gramEnd"/>
      <w:r>
        <w:rPr>
          <w:rFonts w:ascii="Consolas" w:eastAsia="Consolas" w:hAnsi="Consolas"/>
          <w:sz w:val="21"/>
        </w:rPr>
        <w:t>/tmp/*)"</w:t>
      </w:r>
      <w:r>
        <w:rPr>
          <w:rFonts w:ascii="Consolas" w:eastAsia="Consolas" w:hAnsi="Consolas"/>
          <w:sz w:val="21"/>
        </w:rPr>
        <w:br/>
        <w:t xml:space="preserve">  </w:t>
      </w:r>
      <w:proofErr w:type="gramStart"/>
      <w:r>
        <w:rPr>
          <w:rFonts w:ascii="Consolas" w:eastAsia="Consolas" w:hAnsi="Consolas"/>
          <w:sz w:val="21"/>
        </w:rPr>
        <w:t xml:space="preserve">  ]</w:t>
      </w:r>
      <w:proofErr w:type="gramEnd"/>
      <w:r>
        <w:rPr>
          <w:rFonts w:ascii="Consolas" w:eastAsia="Consolas" w:hAnsi="Consolas"/>
          <w:sz w:val="21"/>
        </w:rPr>
        <w:br/>
      </w:r>
      <w:proofErr w:type="gramStart"/>
      <w:r>
        <w:rPr>
          <w:rFonts w:ascii="Consolas" w:eastAsia="Consolas" w:hAnsi="Consolas"/>
          <w:sz w:val="21"/>
        </w:rPr>
        <w:t xml:space="preserve">  }</w:t>
      </w:r>
      <w:proofErr w:type="gramEnd"/>
      <w:r>
        <w:rPr>
          <w:rFonts w:ascii="Consolas" w:eastAsia="Consolas" w:hAnsi="Consolas"/>
          <w:sz w:val="21"/>
        </w:rPr>
        <w:br/>
        <w:t>}</w:t>
      </w:r>
    </w:p>
    <w:p w14:paraId="391AFB71" w14:textId="77777777" w:rsidR="00CB0665" w:rsidRDefault="00000000">
      <w:pPr>
        <w:pStyle w:val="21"/>
      </w:pPr>
      <w:r>
        <w:t xml:space="preserve">.claude/commands/ -- </w:t>
      </w:r>
      <w:r>
        <w:t>自定义斜杠命令</w:t>
      </w:r>
    </w:p>
    <w:p w14:paraId="5B2CF7F7" w14:textId="77777777" w:rsidR="00CB0665" w:rsidRDefault="00000000">
      <w:pPr>
        <w:spacing w:line="240" w:lineRule="auto" w:before="0" w:after="0"/>
      </w:pPr>
      <w:r>
        <w:t>目录下每个 .md 文件自动映射为一条 /project:文件名 命令。</w:t>
      </w:r>
    </w:p>
    <w:p w14:paraId="6731975E" w14:textId="77777777" w:rsidR="00CB0665" w:rsidRDefault="00000000">
      <w:pPr>
        <w:spacing w:line="240" w:lineRule="auto" w:before="0" w:after="0"/>
      </w:pPr>
      <w:r>
        <w:t>.claude/commands/ 是团队将重复性任务 标准化 的核心机制。</w:t>
      </w:r>
    </w:p>
    <w:p w14:paraId="7488ECC7" w14:textId="77777777" w:rsidR="00CB0665" w:rsidRDefault="00000000">
      <w:pPr>
        <w:pStyle w:val="31"/>
      </w:pPr>
      <w:r>
        <w:t>示例：</w:t>
      </w:r>
      <w:r>
        <w:t xml:space="preserve"> commands/review.md</w:t>
      </w:r>
    </w:p>
    <w:p w14:paraId="43F08342" w14:textId="77777777" w:rsidR="00CB0665" w:rsidRDefault="00000000">
      <w:pPr>
        <w:spacing w:line="240" w:lineRule="auto" w:before="0" w:after="0"/>
        <w:rPr>
          <w:lang w:eastAsia="zh-CN"/>
        </w:rPr>
      </w:pPr>
      <w:r>
        <w:rPr>
          <w:rFonts w:ascii="Consolas" w:eastAsia="Consolas" w:hAnsi="Consolas"/>
          <w:sz w:val="21"/>
          <w:lang w:eastAsia="zh-CN"/>
        </w:rPr>
        <w:t># Code Review</w:t>
      </w:r>
      <w:r>
        <w:rPr>
          <w:rFonts w:ascii="Consolas" w:eastAsia="Consolas" w:hAnsi="Consolas"/>
          <w:sz w:val="21"/>
          <w:lang w:eastAsia="zh-CN"/>
        </w:rPr>
        <w:br/>
      </w:r>
      <w:r>
        <w:rPr>
          <w:rFonts w:ascii="Consolas" w:eastAsia="Consolas" w:hAnsi="Consolas"/>
          <w:sz w:val="21"/>
          <w:lang w:eastAsia="zh-CN"/>
        </w:rPr>
        <w:br/>
        <w:t>请对当前修改执行完整的代码审查：</w:t>
      </w:r>
      <w:r>
        <w:rPr>
          <w:rFonts w:ascii="Consolas" w:eastAsia="Consolas" w:hAnsi="Consolas"/>
          <w:sz w:val="21"/>
          <w:lang w:eastAsia="zh-CN"/>
        </w:rPr>
        <w:br/>
      </w:r>
      <w:r>
        <w:rPr>
          <w:rFonts w:ascii="Consolas" w:eastAsia="Consolas" w:hAnsi="Consolas"/>
          <w:sz w:val="21"/>
          <w:lang w:eastAsia="zh-CN"/>
        </w:rPr>
        <w:br/>
        <w:t>1. 检查是否有安全漏洞（SQL 注入、XSS 等）</w:t>
      </w:r>
      <w:r>
        <w:rPr>
          <w:rFonts w:ascii="Consolas" w:eastAsia="Consolas" w:hAnsi="Consolas"/>
          <w:sz w:val="21"/>
          <w:lang w:eastAsia="zh-CN"/>
        </w:rPr>
        <w:br/>
        <w:t>2. 验证错误处理</w:t>
      </w:r>
      <w:proofErr w:type="gramStart"/>
      <w:r>
        <w:rPr>
          <w:rFonts w:ascii="Consolas" w:eastAsia="Consolas" w:hAnsi="Consolas"/>
          <w:sz w:val="21"/>
          <w:lang w:eastAsia="zh-CN"/>
        </w:rPr>
        <w:t>是否完整</w:t>
      </w:r>
      <w:proofErr w:type="gramEnd"/>
      <w:r>
        <w:rPr>
          <w:rFonts w:ascii="Consolas" w:eastAsia="Consolas" w:hAnsi="Consolas"/>
          <w:sz w:val="21"/>
          <w:lang w:eastAsia="zh-CN"/>
        </w:rPr>
        <w:br/>
        <w:t>3. 确认测试覆盖率是否达标</w:t>
      </w:r>
      <w:r>
        <w:rPr>
          <w:rFonts w:ascii="Consolas" w:eastAsia="Consolas" w:hAnsi="Consolas"/>
          <w:sz w:val="21"/>
          <w:lang w:eastAsia="zh-CN"/>
        </w:rPr>
        <w:br/>
      </w:r>
      <w:r>
        <w:rPr>
          <w:rFonts w:ascii="Consolas" w:eastAsia="Consolas" w:hAnsi="Consolas"/>
          <w:sz w:val="21"/>
          <w:lang w:eastAsia="zh-CN"/>
        </w:rPr>
        <w:lastRenderedPageBreak/>
        <w:t>4. 检查是否符合代码风格规范</w:t>
      </w:r>
      <w:r>
        <w:rPr>
          <w:rFonts w:ascii="Consolas" w:eastAsia="Consolas" w:hAnsi="Consolas"/>
          <w:sz w:val="21"/>
          <w:lang w:eastAsia="zh-CN"/>
        </w:rPr>
        <w:br/>
        <w:t>5. 评估性能影响</w:t>
      </w:r>
      <w:r>
        <w:rPr>
          <w:rFonts w:ascii="Consolas" w:eastAsia="Consolas" w:hAnsi="Consolas"/>
          <w:sz w:val="21"/>
          <w:lang w:eastAsia="zh-CN"/>
        </w:rPr>
        <w:br/>
      </w:r>
      <w:r>
        <w:rPr>
          <w:rFonts w:ascii="Consolas" w:eastAsia="Consolas" w:hAnsi="Consolas"/>
          <w:sz w:val="21"/>
          <w:lang w:eastAsia="zh-CN"/>
        </w:rPr>
        <w:br/>
        <w:t>用中文输出结构化审查报告，按严重程度排列问题。</w:t>
      </w:r>
    </w:p>
    <w:p w14:paraId="7CE84347" w14:textId="77777777" w:rsidR="00CB0665" w:rsidRDefault="00000000">
      <w:pPr>
        <w:pStyle w:val="31"/>
      </w:pPr>
      <w:proofErr w:type="spellStart"/>
      <w:r>
        <w:t>示例</w:t>
      </w:r>
      <w:proofErr w:type="spellEnd"/>
      <w:r>
        <w:t>：</w:t>
      </w:r>
      <w:r>
        <w:t xml:space="preserve"> commands/fix-issue.md </w:t>
      </w:r>
      <w:r>
        <w:t>（</w:t>
      </w:r>
      <w:proofErr w:type="spellStart"/>
      <w:r>
        <w:t>带参数</w:t>
      </w:r>
      <w:proofErr w:type="spellEnd"/>
      <w:r>
        <w:t>）</w:t>
      </w:r>
    </w:p>
    <w:p w14:paraId="756A05DB" w14:textId="77777777" w:rsidR="00CB0665" w:rsidRDefault="00000000">
      <w:pPr>
        <w:spacing w:line="240" w:lineRule="auto" w:before="0" w:after="0"/>
      </w:pPr>
      <w:r>
        <w:rPr>
          <w:rFonts w:ascii="Consolas" w:eastAsia="Consolas" w:hAnsi="Consolas"/>
          <w:sz w:val="21"/>
        </w:rPr>
        <w:br/>
        <w:t># Fix GitHub Issue</w:t>
      </w:r>
      <w:r>
        <w:rPr>
          <w:rFonts w:ascii="Consolas" w:eastAsia="Consolas" w:hAnsi="Consolas"/>
          <w:sz w:val="21"/>
        </w:rPr>
        <w:br/>
      </w:r>
      <w:r>
        <w:rPr>
          <w:rFonts w:ascii="Consolas" w:eastAsia="Consolas" w:hAnsi="Consolas"/>
          <w:sz w:val="21"/>
        </w:rPr>
        <w:br/>
        <w:t>给定 Issue 编号 $ARGUMENTS，请：</w:t>
      </w:r>
      <w:r>
        <w:rPr>
          <w:rFonts w:ascii="Consolas" w:eastAsia="Consolas" w:hAnsi="Consolas"/>
          <w:sz w:val="21"/>
        </w:rPr>
        <w:br/>
      </w:r>
      <w:r>
        <w:rPr>
          <w:rFonts w:ascii="Consolas" w:eastAsia="Consolas" w:hAnsi="Consolas"/>
          <w:sz w:val="21"/>
        </w:rPr>
        <w:br/>
        <w:t>1. 读取并理解 Issue 描述</w:t>
      </w:r>
      <w:r>
        <w:rPr>
          <w:rFonts w:ascii="Consolas" w:eastAsia="Consolas" w:hAnsi="Consolas"/>
          <w:sz w:val="21"/>
        </w:rPr>
        <w:br/>
        <w:t>2. 定位相关代码文件</w:t>
      </w:r>
      <w:r>
        <w:rPr>
          <w:rFonts w:ascii="Consolas" w:eastAsia="Consolas" w:hAnsi="Consolas"/>
          <w:sz w:val="21"/>
        </w:rPr>
        <w:br/>
        <w:t>3. 实现最小化修复方案</w:t>
      </w:r>
      <w:r>
        <w:rPr>
          <w:rFonts w:ascii="Consolas" w:eastAsia="Consolas" w:hAnsi="Consolas"/>
          <w:sz w:val="21"/>
        </w:rPr>
        <w:br/>
        <w:t>4. 编写对应的单元测试</w:t>
      </w:r>
      <w:r>
        <w:rPr>
          <w:rFonts w:ascii="Consolas" w:eastAsia="Consolas" w:hAnsi="Consolas"/>
          <w:sz w:val="21"/>
        </w:rPr>
        <w:br/>
        <w:t>5. 更新 CHANGELOG.md</w:t>
      </w:r>
      <w:r>
        <w:rPr>
          <w:rFonts w:ascii="Consolas" w:eastAsia="Consolas" w:hAnsi="Consolas"/>
          <w:sz w:val="21"/>
        </w:rPr>
        <w:br/>
      </w:r>
      <w:r>
        <w:rPr>
          <w:rFonts w:ascii="Consolas" w:eastAsia="Consolas" w:hAnsi="Consolas"/>
          <w:sz w:val="21"/>
        </w:rPr>
        <w:br/>
        <w:t>调用方式：/project:fix-issue 123</w:t>
      </w:r>
    </w:p>
    <w:p w14:paraId="7F6FA78E" w14:textId="77777777" w:rsidR="00CB0665" w:rsidRDefault="00000000">
      <w:pPr>
        <w:spacing w:line="240" w:lineRule="auto" w:before="0" w:after="0"/>
        <w:rPr>
          <w:lang w:eastAsia="zh-CN"/>
        </w:rPr>
      </w:pPr>
      <w:r>
        <w:rPr>
          <w:lang w:eastAsia="zh-CN"/>
        </w:rPr>
        <w:t>💡 参数传递： 命令文件中可使用 $ARGUMENTS 占位符接收调用时传入的参数。</w:t>
      </w:r>
    </w:p>
    <w:p w14:paraId="797BDC4E" w14:textId="77777777" w:rsidR="00CB0665" w:rsidRDefault="00000000">
      <w:pPr>
        <w:spacing w:line="240" w:lineRule="auto" w:before="0" w:after="0"/>
        <w:rPr>
          <w:lang w:eastAsia="zh-CN"/>
        </w:rPr>
      </w:pPr>
      <w:r>
        <w:rPr>
          <w:lang w:eastAsia="zh-CN"/>
        </w:rPr>
        <w:t>💡 参数传递： 命令文件中可使用 $ARGUMENTS 占位符接收调用时传入的参数。</w:t>
      </w:r>
    </w:p>
    <w:p w14:paraId="1FBFA7EE" w14:textId="77777777" w:rsidR="00CB0665" w:rsidRDefault="00000000">
      <w:pPr>
        <w:pStyle w:val="21"/>
        <w:rPr>
          <w:lang w:eastAsia="zh-CN"/>
        </w:rPr>
      </w:pPr>
      <w:r>
        <w:rPr>
          <w:lang w:eastAsia="zh-CN"/>
        </w:rPr>
        <w:t>.</w:t>
      </w:r>
      <w:proofErr w:type="spellStart"/>
      <w:r>
        <w:rPr>
          <w:lang w:eastAsia="zh-CN"/>
        </w:rPr>
        <w:t>claude</w:t>
      </w:r>
      <w:proofErr w:type="spellEnd"/>
      <w:r>
        <w:rPr>
          <w:lang w:eastAsia="zh-CN"/>
        </w:rPr>
        <w:t xml:space="preserve">/rules/ -- </w:t>
      </w:r>
      <w:r>
        <w:rPr>
          <w:lang w:eastAsia="zh-CN"/>
        </w:rPr>
        <w:t>模块化行为规则</w:t>
      </w:r>
    </w:p>
    <w:p w14:paraId="169A183A" w14:textId="77777777" w:rsidR="00CB0665" w:rsidRDefault="00000000">
      <w:pPr>
        <w:spacing w:line="240" w:lineRule="auto" w:before="0" w:after="0"/>
        <w:rPr>
          <w:lang w:eastAsia="zh-CN"/>
        </w:rPr>
      </w:pPr>
      <w:r>
        <w:rPr>
          <w:lang w:eastAsia="zh-CN"/>
        </w:rPr>
        <w:t>将 CLAUDE.md 中的规则 拆分模块化 存放，Claude 在整个会话中始终遵守。适合存放长期稳定执行的行为约定，避免 CLAUDE.md 过于臃肿。</w:t>
      </w:r>
    </w:p>
    <w:p w14:paraId="30A0167A" w14:textId="77777777" w:rsidR="00CB0665" w:rsidRDefault="00000000">
      <w:pPr>
        <w:pStyle w:val="31"/>
      </w:pPr>
      <w:proofErr w:type="spellStart"/>
      <w:r>
        <w:t>示例</w:t>
      </w:r>
      <w:proofErr w:type="spellEnd"/>
      <w:r>
        <w:t>：</w:t>
      </w:r>
      <w:r>
        <w:t xml:space="preserve"> rules/code-style.md</w:t>
      </w:r>
    </w:p>
    <w:p w14:paraId="088B2303" w14:textId="77777777" w:rsidR="00CB0665" w:rsidRDefault="00000000">
      <w:pPr>
        <w:spacing w:line="240" w:lineRule="auto" w:before="0" w:after="0"/>
      </w:pPr>
      <w:r>
        <w:rPr>
          <w:rFonts w:ascii="Consolas" w:eastAsia="Consolas" w:hAnsi="Consolas"/>
          <w:sz w:val="21"/>
        </w:rPr>
        <w:t># Code Style Rules</w:t>
      </w:r>
      <w:r>
        <w:rPr>
          <w:rFonts w:ascii="Consolas" w:eastAsia="Consolas" w:hAnsi="Consolas"/>
          <w:sz w:val="21"/>
        </w:rPr>
        <w:br/>
      </w:r>
      <w:r>
        <w:rPr>
          <w:rFonts w:ascii="Consolas" w:eastAsia="Consolas" w:hAnsi="Consolas"/>
          <w:sz w:val="21"/>
        </w:rPr>
        <w:br/>
        <w:t>- TypeScript 严格模式，禁用 any 类型</w:t>
      </w:r>
      <w:r>
        <w:rPr>
          <w:rFonts w:ascii="Consolas" w:eastAsia="Consolas" w:hAnsi="Consolas"/>
          <w:sz w:val="21"/>
        </w:rPr>
        <w:br/>
        <w:t>- 函数长度不超过 40 行，超出则拆分</w:t>
      </w:r>
      <w:r>
        <w:rPr>
          <w:rFonts w:ascii="Consolas" w:eastAsia="Consolas" w:hAnsi="Consolas"/>
          <w:sz w:val="21"/>
        </w:rPr>
        <w:br/>
        <w:t>- 优先使用 const，避免使用 let</w:t>
      </w:r>
      <w:r>
        <w:rPr>
          <w:rFonts w:ascii="Consolas" w:eastAsia="Consolas" w:hAnsi="Consolas"/>
          <w:sz w:val="21"/>
        </w:rPr>
        <w:br/>
        <w:t>- 导入顺序：标准库 → 三方包 → 本地模块</w:t>
      </w:r>
      <w:r>
        <w:rPr>
          <w:rFonts w:ascii="Consolas" w:eastAsia="Consolas" w:hAnsi="Consolas"/>
          <w:sz w:val="21"/>
        </w:rPr>
        <w:br/>
        <w:t>- 所有 export 的函数/类型需要 JSDoc 注释</w:t>
      </w:r>
      <w:r>
        <w:rPr>
          <w:rFonts w:ascii="Consolas" w:eastAsia="Consolas" w:hAnsi="Consolas"/>
          <w:sz w:val="21"/>
        </w:rPr>
        <w:br/>
        <w:t>- 禁止使用 console.log，使用项目 logger</w:t>
      </w:r>
    </w:p>
    <w:p w14:paraId="5CCAD1A7" w14:textId="77777777" w:rsidR="00CB0665" w:rsidRDefault="00000000">
      <w:pPr>
        <w:pStyle w:val="31"/>
      </w:pPr>
      <w:r>
        <w:t>示例：</w:t>
      </w:r>
      <w:r>
        <w:t xml:space="preserve"> rules/testing.md</w:t>
      </w:r>
    </w:p>
    <w:p w14:paraId="6BD9C9E8" w14:textId="77777777" w:rsidR="00CB0665" w:rsidRDefault="00000000">
      <w:pPr>
        <w:pStyle w:val="31"/>
      </w:pPr>
      <w:r>
        <w:t>示例：</w:t>
      </w:r>
      <w:r>
        <w:t xml:space="preserve"> rules/api-conventions.md</w:t>
      </w:r>
    </w:p>
    <w:p w14:paraId="1D23CC1C" w14:textId="77777777" w:rsidR="00CB0665" w:rsidRDefault="00000000">
      <w:pPr>
        <w:spacing w:line="240" w:lineRule="auto" w:before="0" w:after="0"/>
      </w:pPr>
      <w:r>
        <w:rPr>
          <w:rFonts w:ascii="Consolas" w:eastAsia="Consolas" w:hAnsi="Consolas"/>
          <w:sz w:val="21"/>
        </w:rPr>
        <w:t># API Conventions</w:t>
      </w:r>
      <w:r>
        <w:rPr>
          <w:rFonts w:ascii="Consolas" w:eastAsia="Consolas" w:hAnsi="Consolas"/>
          <w:sz w:val="21"/>
        </w:rPr>
        <w:br/>
      </w:r>
      <w:r>
        <w:rPr>
          <w:rFonts w:ascii="Consolas" w:eastAsia="Consolas" w:hAnsi="Consolas"/>
          <w:sz w:val="21"/>
        </w:rPr>
        <w:br/>
        <w:t>- RESTful 风格，资源名使用复数形式</w:t>
      </w:r>
      <w:r>
        <w:rPr>
          <w:rFonts w:ascii="Consolas" w:eastAsia="Consolas" w:hAnsi="Consolas"/>
          <w:sz w:val="21"/>
        </w:rPr>
        <w:br/>
      </w:r>
      <w:r>
        <w:rPr>
          <w:rFonts w:ascii="Consolas" w:eastAsia="Consolas" w:hAnsi="Consolas"/>
          <w:sz w:val="21"/>
        </w:rPr>
        <w:lastRenderedPageBreak/>
        <w:t>- 统一响应格式：{ data, error, meta }</w:t>
      </w:r>
      <w:r>
        <w:rPr>
          <w:rFonts w:ascii="Consolas" w:eastAsia="Consolas" w:hAnsi="Consolas"/>
          <w:sz w:val="21"/>
        </w:rPr>
        <w:br/>
        <w:t>- 错误码遵循 HTTP 标准语义</w:t>
      </w:r>
      <w:r>
        <w:rPr>
          <w:rFonts w:ascii="Consolas" w:eastAsia="Consolas" w:hAnsi="Consolas"/>
          <w:sz w:val="21"/>
        </w:rPr>
        <w:br/>
        <w:t>- 所有接口需要在 OpenAPI 文档中声明</w:t>
      </w:r>
      <w:r>
        <w:rPr>
          <w:rFonts w:ascii="Consolas" w:eastAsia="Consolas" w:hAnsi="Consolas"/>
          <w:sz w:val="21"/>
        </w:rPr>
        <w:br/>
        <w:t>- 分页参数统一使用 page / page_size</w:t>
      </w:r>
    </w:p>
    <w:p w14:paraId="015A0759" w14:textId="77777777" w:rsidR="00CB0665" w:rsidRDefault="00000000">
      <w:pPr>
        <w:pStyle w:val="21"/>
      </w:pPr>
      <w:r>
        <w:t xml:space="preserve">.claude/skills/ -- </w:t>
      </w:r>
      <w:r>
        <w:t>自动调用的工作流</w:t>
      </w:r>
    </w:p>
    <w:p w14:paraId="75D88525" w14:textId="77777777" w:rsidR="00CB0665" w:rsidRDefault="00000000">
      <w:pPr>
        <w:spacing w:line="240" w:lineRule="auto" w:before="0" w:after="0"/>
      </w:pPr>
      <w:r>
        <w:t>Skills 是更高级的 复合工作流 。当 Claude 判断某个任务适合某个 skill 时，会自动读取并执行对应的 SKILL.md， 无需手动调用 。</w:t>
      </w:r>
    </w:p>
    <w:p w14:paraId="0E78D5E8" w14:textId="77777777" w:rsidR="00CB0665" w:rsidRDefault="00000000">
      <w:pPr>
        <w:spacing w:line="240" w:lineRule="auto" w:before="0" w:after="0"/>
      </w:pPr>
      <w:r>
        <w:t>每个 skill 是一个子目录，目录内包含 SKILL.md 。</w:t>
      </w:r>
    </w:p>
    <w:p w14:paraId="4CB2CEDE" w14:textId="77777777" w:rsidR="00CB0665" w:rsidRDefault="00000000">
      <w:pPr>
        <w:pStyle w:val="31"/>
      </w:pPr>
      <w:r>
        <w:t>示例：</w:t>
      </w:r>
      <w:r>
        <w:t xml:space="preserve"> skills/security-review/SKILL.md</w:t>
      </w:r>
    </w:p>
    <w:p w14:paraId="02B6ED39" w14:textId="77777777" w:rsidR="00CB0665" w:rsidRDefault="00000000">
      <w:pPr>
        <w:spacing w:line="240" w:lineRule="auto" w:before="0" w:after="0"/>
        <w:rPr>
          <w:lang w:eastAsia="zh-CN"/>
        </w:rPr>
      </w:pPr>
      <w:r>
        <w:rPr>
          <w:rFonts w:ascii="Consolas" w:eastAsia="Consolas" w:hAnsi="Consolas"/>
          <w:sz w:val="21"/>
          <w:lang w:eastAsia="zh-CN"/>
        </w:rPr>
        <w:t># Security Review Skill</w:t>
      </w:r>
      <w:r>
        <w:rPr>
          <w:rFonts w:ascii="Consolas" w:eastAsia="Consolas" w:hAnsi="Consolas"/>
          <w:sz w:val="21"/>
          <w:lang w:eastAsia="zh-CN"/>
        </w:rPr>
        <w:br/>
      </w:r>
      <w:r>
        <w:rPr>
          <w:rFonts w:ascii="Consolas" w:eastAsia="Consolas" w:hAnsi="Consolas"/>
          <w:sz w:val="21"/>
          <w:lang w:eastAsia="zh-CN"/>
        </w:rPr>
        <w:br/>
        <w:t>## 触发条件</w:t>
      </w:r>
      <w:r>
        <w:rPr>
          <w:rFonts w:ascii="Consolas" w:eastAsia="Consolas" w:hAnsi="Consolas"/>
          <w:sz w:val="21"/>
          <w:lang w:eastAsia="zh-CN"/>
        </w:rPr>
        <w:br/>
        <w:t>当用户请求代码审查、代码涉及认证/授权/加密/用户输入处理时自动触发。</w:t>
      </w:r>
      <w:r>
        <w:rPr>
          <w:rFonts w:ascii="Consolas" w:eastAsia="Consolas" w:hAnsi="Consolas"/>
          <w:sz w:val="21"/>
          <w:lang w:eastAsia="zh-CN"/>
        </w:rPr>
        <w:br/>
      </w:r>
      <w:r>
        <w:rPr>
          <w:rFonts w:ascii="Consolas" w:eastAsia="Consolas" w:hAnsi="Consolas"/>
          <w:sz w:val="21"/>
          <w:lang w:eastAsia="zh-CN"/>
        </w:rPr>
        <w:br/>
        <w:t>## 执行步骤</w:t>
      </w:r>
      <w:r>
        <w:rPr>
          <w:rFonts w:ascii="Consolas" w:eastAsia="Consolas" w:hAnsi="Consolas"/>
          <w:sz w:val="21"/>
          <w:lang w:eastAsia="zh-CN"/>
        </w:rPr>
        <w:br/>
        <w:t>1. 扫描 SQL 注入风险（检查所有数据库查询）</w:t>
      </w:r>
      <w:r>
        <w:rPr>
          <w:rFonts w:ascii="Consolas" w:eastAsia="Consolas" w:hAnsi="Consolas"/>
          <w:sz w:val="21"/>
          <w:lang w:eastAsia="zh-CN"/>
        </w:rPr>
        <w:br/>
        <w:t>2. 检查 XSS 防护（验证输出转义）</w:t>
      </w:r>
      <w:r>
        <w:rPr>
          <w:rFonts w:ascii="Consolas" w:eastAsia="Consolas" w:hAnsi="Consolas"/>
          <w:sz w:val="21"/>
          <w:lang w:eastAsia="zh-CN"/>
        </w:rPr>
        <w:br/>
        <w:t>3. 审计权限边界（确认最小权限原则）</w:t>
      </w:r>
      <w:r>
        <w:rPr>
          <w:rFonts w:ascii="Consolas" w:eastAsia="Consolas" w:hAnsi="Consolas"/>
          <w:sz w:val="21"/>
          <w:lang w:eastAsia="zh-CN"/>
        </w:rPr>
        <w:br/>
        <w:t>4. 检查敏感数据处理（日志、错误信息中是否泄露）</w:t>
      </w:r>
      <w:r>
        <w:rPr>
          <w:rFonts w:ascii="Consolas" w:eastAsia="Consolas" w:hAnsi="Consolas"/>
          <w:sz w:val="21"/>
          <w:lang w:eastAsia="zh-CN"/>
        </w:rPr>
        <w:br/>
        <w:t>5. 输出 OWASP Top 10 对照检查表</w:t>
      </w:r>
      <w:r>
        <w:rPr>
          <w:rFonts w:ascii="Consolas" w:eastAsia="Consolas" w:hAnsi="Consolas"/>
          <w:sz w:val="21"/>
          <w:lang w:eastAsia="zh-CN"/>
        </w:rPr>
        <w:br/>
      </w:r>
      <w:r>
        <w:rPr>
          <w:rFonts w:ascii="Consolas" w:eastAsia="Consolas" w:hAnsi="Consolas"/>
          <w:sz w:val="21"/>
          <w:lang w:eastAsia="zh-CN"/>
        </w:rPr>
        <w:br/>
        <w:t>## 输出格式</w:t>
      </w:r>
      <w:r>
        <w:rPr>
          <w:rFonts w:ascii="Consolas" w:eastAsia="Consolas" w:hAnsi="Consolas"/>
          <w:sz w:val="21"/>
          <w:lang w:eastAsia="zh-CN"/>
        </w:rPr>
        <w:br/>
        <w:t>按 CVSS 评分排列，高危问题优先展示。</w:t>
      </w:r>
    </w:p>
    <w:p w14:paraId="3EB75DA1" w14:textId="77777777" w:rsidR="00CB0665" w:rsidRDefault="00000000">
      <w:pPr>
        <w:spacing w:line="240" w:lineRule="auto" w:before="0" w:after="0"/>
      </w:pPr>
      <w:r>
        <w:t>⚡ Skills vs Commands 的区别： Commands 需要用户主动输入斜杠命令触发，是"工具箱" Skills 由 Claude 根据上下文自动判断是否调用，是"智能本能"</w:t>
      </w:r>
    </w:p>
    <w:p w14:paraId="1B8FACA1" w14:textId="77777777" w:rsidR="00CB0665" w:rsidRDefault="00000000">
      <w:pPr>
        <w:spacing w:line="240" w:lineRule="auto" w:before="0" w:after="0"/>
      </w:pPr>
      <w:r>
        <w:t>⚡ Skills vs Commands 的区别：</w:t>
      </w:r>
    </w:p>
    <w:p w14:paraId="71DE5D60" w14:textId="77777777" w:rsidR="00CB0665" w:rsidRDefault="00000000">
      <w:pPr>
        <w:pStyle w:val="a0"/>
        <w:spacing w:line="240" w:lineRule="auto" w:before="0" w:after="0"/>
      </w:pPr>
      <w:r>
        <w:t>Commands 需要用户主动输入斜杠命令触发，是"工具箱"</w:t>
      </w:r>
    </w:p>
    <w:p w14:paraId="7AB11140" w14:textId="77777777" w:rsidR="00CB0665" w:rsidRDefault="00000000">
      <w:pPr>
        <w:pStyle w:val="a0"/>
        <w:spacing w:line="240" w:lineRule="auto" w:before="0" w:after="0"/>
      </w:pPr>
      <w:r>
        <w:t>Skills 由 Claude 根据上下文自动判断是否调用，是"智能本能"</w:t>
      </w:r>
    </w:p>
    <w:p w14:paraId="75EFBB4F" w14:textId="77777777" w:rsidR="00CB0665" w:rsidRDefault="00000000">
      <w:pPr>
        <w:pStyle w:val="21"/>
      </w:pPr>
      <w:r>
        <w:t xml:space="preserve">.claude/agents/ -- </w:t>
      </w:r>
      <w:r>
        <w:t>子代理角色</w:t>
      </w:r>
    </w:p>
    <w:p w14:paraId="08F1B7AB" w14:textId="77777777" w:rsidR="00CB0665" w:rsidRDefault="00000000">
      <w:pPr>
        <w:spacing w:line="240" w:lineRule="auto" w:before="0" w:after="0"/>
        <w:rPr>
          <w:lang w:eastAsia="zh-CN"/>
        </w:rPr>
      </w:pPr>
      <w:r>
        <w:rPr>
          <w:lang w:eastAsia="zh-CN"/>
        </w:rPr>
        <w:t>定义可被主 Claude 实例 派遣的专业子代理 。在复杂任务中，主代理将</w:t>
      </w:r>
      <w:proofErr w:type="gramStart"/>
      <w:r>
        <w:rPr>
          <w:lang w:eastAsia="zh-CN"/>
        </w:rPr>
        <w:t>子任务</w:t>
      </w:r>
      <w:proofErr w:type="gramEnd"/>
      <w:r>
        <w:rPr>
          <w:lang w:eastAsia="zh-CN"/>
        </w:rPr>
        <w:t>委派给对应专家角色，实现 多代理协作 。子代理在隔离上下文中运行，拥有独立的权限范围。</w:t>
      </w:r>
    </w:p>
    <w:p w14:paraId="3C1FD93D" w14:textId="77777777" w:rsidR="00CB0665" w:rsidRDefault="00000000">
      <w:pPr>
        <w:pStyle w:val="31"/>
      </w:pPr>
      <w:proofErr w:type="spellStart"/>
      <w:r>
        <w:t>示例</w:t>
      </w:r>
      <w:proofErr w:type="spellEnd"/>
      <w:r>
        <w:t>：</w:t>
      </w:r>
      <w:r>
        <w:t xml:space="preserve"> agents/code-reviewer.md</w:t>
      </w:r>
    </w:p>
    <w:p w14:paraId="2CDDC2E4" w14:textId="77777777" w:rsidR="00CB0665" w:rsidRDefault="00000000">
      <w:pPr>
        <w:spacing w:line="240" w:lineRule="auto" w:before="0" w:after="0"/>
        <w:rPr>
          <w:lang w:eastAsia="zh-CN"/>
        </w:rPr>
      </w:pPr>
      <w:r>
        <w:rPr>
          <w:rFonts w:ascii="Consolas" w:eastAsia="Consolas" w:hAnsi="Consolas"/>
          <w:sz w:val="21"/>
          <w:lang w:eastAsia="zh-CN"/>
        </w:rPr>
        <w:t>---</w:t>
      </w:r>
      <w:r>
        <w:rPr>
          <w:rFonts w:ascii="Consolas" w:eastAsia="Consolas" w:hAnsi="Consolas"/>
          <w:sz w:val="21"/>
          <w:lang w:eastAsia="zh-CN"/>
        </w:rPr>
        <w:br/>
        <w:t>name: code-reviewer</w:t>
      </w:r>
      <w:r>
        <w:rPr>
          <w:rFonts w:ascii="Consolas" w:eastAsia="Consolas" w:hAnsi="Consolas"/>
          <w:sz w:val="21"/>
          <w:lang w:eastAsia="zh-CN"/>
        </w:rPr>
        <w:br/>
        <w:t>description: 资深代码审查员，专注代码质量与可维护性</w:t>
      </w:r>
      <w:r>
        <w:rPr>
          <w:rFonts w:ascii="Consolas" w:eastAsia="Consolas" w:hAnsi="Consolas"/>
          <w:sz w:val="21"/>
          <w:lang w:eastAsia="zh-CN"/>
        </w:rPr>
        <w:br/>
      </w:r>
      <w:r>
        <w:rPr>
          <w:rFonts w:ascii="Consolas" w:eastAsia="Consolas" w:hAnsi="Consolas"/>
          <w:sz w:val="21"/>
          <w:lang w:eastAsia="zh-CN"/>
        </w:rPr>
        <w:lastRenderedPageBreak/>
        <w:t>---</w:t>
      </w:r>
      <w:r>
        <w:rPr>
          <w:rFonts w:ascii="Consolas" w:eastAsia="Consolas" w:hAnsi="Consolas"/>
          <w:sz w:val="21"/>
          <w:lang w:eastAsia="zh-CN"/>
        </w:rPr>
        <w:br/>
      </w:r>
      <w:r>
        <w:rPr>
          <w:rFonts w:ascii="Consolas" w:eastAsia="Consolas" w:hAnsi="Consolas"/>
          <w:sz w:val="21"/>
          <w:lang w:eastAsia="zh-CN"/>
        </w:rPr>
        <w:br/>
        <w:t># 代码审查员</w:t>
      </w:r>
      <w:r>
        <w:rPr>
          <w:rFonts w:ascii="Consolas" w:eastAsia="Consolas" w:hAnsi="Consolas"/>
          <w:sz w:val="21"/>
          <w:lang w:eastAsia="zh-CN"/>
        </w:rPr>
        <w:br/>
      </w:r>
      <w:r>
        <w:rPr>
          <w:rFonts w:ascii="Consolas" w:eastAsia="Consolas" w:hAnsi="Consolas"/>
          <w:sz w:val="21"/>
          <w:lang w:eastAsia="zh-CN"/>
        </w:rPr>
        <w:br/>
        <w:t>## 角色定位</w:t>
      </w:r>
      <w:r>
        <w:rPr>
          <w:rFonts w:ascii="Consolas" w:eastAsia="Consolas" w:hAnsi="Consolas"/>
          <w:sz w:val="21"/>
          <w:lang w:eastAsia="zh-CN"/>
        </w:rPr>
        <w:br/>
        <w:t xml:space="preserve">你是一名拥有 10 </w:t>
      </w:r>
      <w:proofErr w:type="gramStart"/>
      <w:r>
        <w:rPr>
          <w:rFonts w:ascii="Consolas" w:eastAsia="Consolas" w:hAnsi="Consolas"/>
          <w:sz w:val="21"/>
          <w:lang w:eastAsia="zh-CN"/>
        </w:rPr>
        <w:t>年经验</w:t>
      </w:r>
      <w:proofErr w:type="gramEnd"/>
      <w:r>
        <w:rPr>
          <w:rFonts w:ascii="Consolas" w:eastAsia="Consolas" w:hAnsi="Consolas"/>
          <w:sz w:val="21"/>
          <w:lang w:eastAsia="zh-CN"/>
        </w:rPr>
        <w:t>的资深工程师，专注于代码可读性、性能优化和最佳实践。</w:t>
      </w:r>
      <w:r>
        <w:rPr>
          <w:rFonts w:ascii="Consolas" w:eastAsia="Consolas" w:hAnsi="Consolas"/>
          <w:sz w:val="21"/>
          <w:lang w:eastAsia="zh-CN"/>
        </w:rPr>
        <w:br/>
      </w:r>
      <w:r>
        <w:rPr>
          <w:rFonts w:ascii="Consolas" w:eastAsia="Consolas" w:hAnsi="Consolas"/>
          <w:sz w:val="21"/>
          <w:lang w:eastAsia="zh-CN"/>
        </w:rPr>
        <w:br/>
        <w:t>## 审查重点</w:t>
      </w:r>
      <w:r>
        <w:rPr>
          <w:rFonts w:ascii="Consolas" w:eastAsia="Consolas" w:hAnsi="Consolas"/>
          <w:sz w:val="21"/>
          <w:lang w:eastAsia="zh-CN"/>
        </w:rPr>
        <w:br/>
        <w:t>- 命名是否清晰表达意图</w:t>
      </w:r>
      <w:r>
        <w:rPr>
          <w:rFonts w:ascii="Consolas" w:eastAsia="Consolas" w:hAnsi="Consolas"/>
          <w:sz w:val="21"/>
          <w:lang w:eastAsia="zh-CN"/>
        </w:rPr>
        <w:br/>
        <w:t>- 函数/类的单一职责原则</w:t>
      </w:r>
      <w:r>
        <w:rPr>
          <w:rFonts w:ascii="Consolas" w:eastAsia="Consolas" w:hAnsi="Consolas"/>
          <w:sz w:val="21"/>
          <w:lang w:eastAsia="zh-CN"/>
        </w:rPr>
        <w:br/>
        <w:t>- 边界条件和错误处理</w:t>
      </w:r>
      <w:r>
        <w:rPr>
          <w:rFonts w:ascii="Consolas" w:eastAsia="Consolas" w:hAnsi="Consolas"/>
          <w:sz w:val="21"/>
          <w:lang w:eastAsia="zh-CN"/>
        </w:rPr>
        <w:br/>
        <w:t>- 性能瓶颈（N+1 查询、不必要的循环等）</w:t>
      </w:r>
      <w:r>
        <w:rPr>
          <w:rFonts w:ascii="Consolas" w:eastAsia="Consolas" w:hAnsi="Consolas"/>
          <w:sz w:val="21"/>
          <w:lang w:eastAsia="zh-CN"/>
        </w:rPr>
        <w:br/>
      </w:r>
      <w:r>
        <w:rPr>
          <w:rFonts w:ascii="Consolas" w:eastAsia="Consolas" w:hAnsi="Consolas"/>
          <w:sz w:val="21"/>
          <w:lang w:eastAsia="zh-CN"/>
        </w:rPr>
        <w:br/>
        <w:t>## 权限</w:t>
      </w:r>
      <w:r>
        <w:rPr>
          <w:rFonts w:ascii="Consolas" w:eastAsia="Consolas" w:hAnsi="Consolas"/>
          <w:sz w:val="21"/>
          <w:lang w:eastAsia="zh-CN"/>
        </w:rPr>
        <w:br/>
        <w:t>只读访问，不直接修改文件。</w:t>
      </w:r>
      <w:r>
        <w:rPr>
          <w:rFonts w:ascii="Consolas" w:eastAsia="Consolas" w:hAnsi="Consolas"/>
          <w:sz w:val="21"/>
          <w:lang w:eastAsia="zh-CN"/>
        </w:rPr>
        <w:br/>
      </w:r>
      <w:r>
        <w:rPr>
          <w:rFonts w:ascii="Consolas" w:eastAsia="Consolas" w:hAnsi="Consolas"/>
          <w:sz w:val="21"/>
          <w:lang w:eastAsia="zh-CN"/>
        </w:rPr>
        <w:br/>
        <w:t>## 输出格式</w:t>
      </w:r>
      <w:r>
        <w:rPr>
          <w:rFonts w:ascii="Consolas" w:eastAsia="Consolas" w:hAnsi="Consolas"/>
          <w:sz w:val="21"/>
          <w:lang w:eastAsia="zh-CN"/>
        </w:rPr>
        <w:br/>
        <w:t>使用 Markdown 表格输出，包含：问题位置、严重程度、建议方案。</w:t>
      </w:r>
    </w:p>
    <w:p w14:paraId="528A747A" w14:textId="77777777" w:rsidR="00CB0665" w:rsidRDefault="00000000">
      <w:pPr>
        <w:pStyle w:val="31"/>
      </w:pPr>
      <w:proofErr w:type="spellStart"/>
      <w:r>
        <w:t>示例</w:t>
      </w:r>
      <w:proofErr w:type="spellEnd"/>
      <w:r>
        <w:t>：</w:t>
      </w:r>
      <w:r>
        <w:t xml:space="preserve"> agents/security-auditor.md</w:t>
      </w:r>
    </w:p>
    <w:p w14:paraId="24A34962" w14:textId="77777777" w:rsidR="00CB0665" w:rsidRDefault="00000000">
      <w:pPr>
        <w:spacing w:line="240" w:lineRule="auto" w:before="0" w:after="0"/>
        <w:rPr>
          <w:lang w:eastAsia="zh-CN"/>
        </w:rPr>
      </w:pPr>
      <w:r>
        <w:rPr>
          <w:rFonts w:ascii="Consolas" w:eastAsia="Consolas" w:hAnsi="Consolas"/>
          <w:sz w:val="21"/>
        </w:rPr>
        <w:t>---</w:t>
      </w:r>
      <w:r>
        <w:rPr>
          <w:rFonts w:ascii="Consolas" w:eastAsia="Consolas" w:hAnsi="Consolas"/>
          <w:sz w:val="21"/>
        </w:rPr>
        <w:br/>
        <w:t>name: security-auditor</w:t>
      </w:r>
      <w:r>
        <w:rPr>
          <w:rFonts w:ascii="Consolas" w:eastAsia="Consolas" w:hAnsi="Consolas"/>
          <w:sz w:val="21"/>
        </w:rPr>
        <w:br/>
        <w:t>description: 安全审计专家，专注漏洞扫描与合规审计</w:t>
      </w:r>
      <w:r>
        <w:rPr>
          <w:rFonts w:ascii="Consolas" w:eastAsia="Consolas" w:hAnsi="Consolas"/>
          <w:sz w:val="21"/>
        </w:rPr>
        <w:br/>
        <w:t>---</w:t>
      </w:r>
      <w:r>
        <w:rPr>
          <w:rFonts w:ascii="Consolas" w:eastAsia="Consolas" w:hAnsi="Consolas"/>
          <w:sz w:val="21"/>
        </w:rPr>
        <w:br/>
      </w:r>
      <w:r>
        <w:rPr>
          <w:rFonts w:ascii="Consolas" w:eastAsia="Consolas" w:hAnsi="Consolas"/>
          <w:sz w:val="21"/>
        </w:rPr>
        <w:br/>
        <w:t># 安全审计员</w:t>
      </w:r>
      <w:r>
        <w:rPr>
          <w:rFonts w:ascii="Consolas" w:eastAsia="Consolas" w:hAnsi="Consolas"/>
          <w:sz w:val="21"/>
        </w:rPr>
        <w:br/>
      </w:r>
      <w:r>
        <w:rPr>
          <w:rFonts w:ascii="Consolas" w:eastAsia="Consolas" w:hAnsi="Consolas"/>
          <w:sz w:val="21"/>
        </w:rPr>
        <w:br/>
        <w:t>## 角色定位</w:t>
      </w:r>
      <w:r>
        <w:rPr>
          <w:rFonts w:ascii="Consolas" w:eastAsia="Consolas" w:hAnsi="Consolas"/>
          <w:sz w:val="21"/>
        </w:rPr>
        <w:br/>
        <w:t>你是一名安全工程师，熟悉 OWASP、CVE 数据库和常见攻击向量。</w:t>
      </w:r>
      <w:r>
        <w:rPr>
          <w:rFonts w:ascii="Consolas" w:eastAsia="Consolas" w:hAnsi="Consolas"/>
          <w:sz w:val="21"/>
        </w:rPr>
        <w:br/>
      </w:r>
      <w:r>
        <w:rPr>
          <w:rFonts w:ascii="Consolas" w:eastAsia="Consolas" w:hAnsi="Consolas"/>
          <w:sz w:val="21"/>
        </w:rPr>
        <w:br/>
        <w:t>## 审计范围</w:t>
      </w:r>
      <w:r>
        <w:rPr>
          <w:rFonts w:ascii="Consolas" w:eastAsia="Consolas" w:hAnsi="Consolas"/>
          <w:sz w:val="21"/>
        </w:rPr>
        <w:br/>
        <w:t>- 认证与授权逻辑</w:t>
      </w:r>
      <w:r>
        <w:rPr>
          <w:rFonts w:ascii="Consolas" w:eastAsia="Consolas" w:hAnsi="Consolas"/>
          <w:sz w:val="21"/>
        </w:rPr>
        <w:br/>
        <w:t>- 输入验证与输出转义</w:t>
      </w:r>
      <w:r>
        <w:rPr>
          <w:rFonts w:ascii="Consolas" w:eastAsia="Consolas" w:hAnsi="Consolas"/>
          <w:sz w:val="21"/>
        </w:rPr>
        <w:br/>
        <w:t>- 依赖包已知漏洞（结合 npm audit / pip audit）</w:t>
      </w:r>
      <w:r>
        <w:rPr>
          <w:rFonts w:ascii="Consolas" w:eastAsia="Consolas" w:hAnsi="Consolas"/>
          <w:sz w:val="21"/>
        </w:rPr>
        <w:br/>
        <w:t>- 敏感信息泄露风险</w:t>
      </w:r>
      <w:r>
        <w:rPr>
          <w:rFonts w:ascii="Consolas" w:eastAsia="Consolas" w:hAnsi="Consolas"/>
          <w:sz w:val="21"/>
        </w:rPr>
        <w:br/>
      </w:r>
      <w:r>
        <w:rPr>
          <w:rFonts w:ascii="Consolas" w:eastAsia="Consolas" w:hAnsi="Consolas"/>
          <w:sz w:val="21"/>
        </w:rPr>
        <w:br/>
        <w:t>## 权限</w:t>
      </w:r>
      <w:r>
        <w:rPr>
          <w:rFonts w:ascii="Consolas" w:eastAsia="Consolas" w:hAnsi="Consolas"/>
          <w:sz w:val="21"/>
        </w:rPr>
        <w:br/>
        <w:t>只读访问 + 可运行安全扫描工具。</w:t>
      </w:r>
      <w:r>
        <w:rPr>
          <w:rFonts w:ascii="Consolas" w:eastAsia="Consolas" w:hAnsi="Consolas"/>
          <w:sz w:val="21"/>
        </w:rPr>
        <w:br/>
      </w:r>
      <w:r>
        <w:rPr>
          <w:rFonts w:ascii="Consolas" w:eastAsia="Consolas" w:hAnsi="Consolas"/>
          <w:sz w:val="21"/>
        </w:rPr>
        <w:br/>
      </w:r>
      <w:r>
        <w:rPr>
          <w:rFonts w:ascii="Consolas" w:eastAsia="Consolas" w:hAnsi="Consolas"/>
          <w:sz w:val="21"/>
          <w:lang w:eastAsia="zh-CN"/>
        </w:rPr>
        <w:t>## 输出格式</w:t>
      </w:r>
      <w:r>
        <w:rPr>
          <w:rFonts w:ascii="Consolas" w:eastAsia="Consolas" w:hAnsi="Consolas"/>
          <w:sz w:val="21"/>
          <w:lang w:eastAsia="zh-CN"/>
        </w:rPr>
        <w:br/>
        <w:t>按 CVSS 3.1 评分排列，包含：漏洞描述、影响范围、修复建议、参考链接。</w:t>
      </w:r>
    </w:p>
    <w:p w14:paraId="2742FF02" w14:textId="77777777" w:rsidR="00CB0665" w:rsidRDefault="00000000">
      <w:pPr>
        <w:pStyle w:val="21"/>
        <w:rPr>
          <w:lang w:eastAsia="zh-CN"/>
        </w:rPr>
      </w:pPr>
      <w:r>
        <w:rPr>
          <w:lang w:eastAsia="zh-CN"/>
        </w:rPr>
        <w:lastRenderedPageBreak/>
        <w:t>速查表</w:t>
      </w:r>
    </w:p>
    <w:p w14:paraId="503DB15D" w14:textId="77777777" w:rsidR="00CB0665" w:rsidRDefault="00000000">
      <w:pPr>
        <w:pStyle w:val="21"/>
        <w:rPr>
          <w:lang w:eastAsia="zh-CN"/>
        </w:rPr>
      </w:pPr>
      <w:r>
        <w:rPr>
          <w:lang w:eastAsia="zh-CN"/>
        </w:rPr>
        <w:t>最佳实践建议</w:t>
      </w:r>
    </w:p>
    <w:p w14:paraId="69CA1B1E" w14:textId="77777777" w:rsidR="00CB0665" w:rsidRDefault="00000000">
      <w:pPr>
        <w:spacing w:line="240" w:lineRule="auto" w:before="0" w:after="0"/>
        <w:rPr>
          <w:lang w:eastAsia="zh-CN"/>
        </w:rPr>
      </w:pPr>
      <w:r>
        <w:rPr>
          <w:lang w:eastAsia="zh-CN"/>
        </w:rPr>
        <w:t>从最小可行配置开始：</w:t>
      </w:r>
    </w:p>
    <w:p w14:paraId="097F420A" w14:textId="77777777" w:rsidR="00CB0665" w:rsidRDefault="00000000">
      <w:pPr>
        <w:spacing w:line="240" w:lineRule="auto" w:before="0" w:after="0"/>
      </w:pPr>
      <w:r>
        <w:rPr>
          <w:rFonts w:ascii="Consolas" w:eastAsia="Consolas" w:hAnsi="Consolas"/>
          <w:sz w:val="21"/>
        </w:rPr>
        <w:t>your-project/</w:t>
      </w:r>
      <w:r>
        <w:rPr>
          <w:rFonts w:ascii="Consolas" w:eastAsia="Consolas" w:hAnsi="Consolas"/>
          <w:sz w:val="21"/>
        </w:rPr>
        <w:br/>
        <w:t>├── CLAUDE.md        &amp;#x2705; 先从这里开始</w:t>
      </w:r>
      <w:r>
        <w:rPr>
          <w:rFonts w:ascii="Consolas" w:eastAsia="Consolas" w:hAnsi="Consolas"/>
          <w:sz w:val="21"/>
        </w:rPr>
        <w:br/>
        <w:t>└─</w:t>
      </w:r>
      <w:proofErr w:type="gramStart"/>
      <w:r>
        <w:rPr>
          <w:rFonts w:ascii="Consolas" w:eastAsia="Consolas" w:hAnsi="Consolas"/>
          <w:sz w:val="21"/>
        </w:rPr>
        <w:t>─ .claude</w:t>
      </w:r>
      <w:proofErr w:type="gramEnd"/>
      <w:r>
        <w:rPr>
          <w:rFonts w:ascii="Consolas" w:eastAsia="Consolas" w:hAnsi="Consolas"/>
          <w:sz w:val="21"/>
        </w:rPr>
        <w:t>/</w:t>
      </w:r>
      <w:r>
        <w:rPr>
          <w:rFonts w:ascii="Consolas" w:eastAsia="Consolas" w:hAnsi="Consolas"/>
          <w:sz w:val="21"/>
        </w:rPr>
        <w:br/>
        <w:t xml:space="preserve">    └── </w:t>
      </w:r>
      <w:proofErr w:type="gramStart"/>
      <w:r>
        <w:rPr>
          <w:rFonts w:ascii="Consolas" w:eastAsia="Consolas" w:hAnsi="Consolas"/>
          <w:sz w:val="21"/>
        </w:rPr>
        <w:t>settings.json</w:t>
      </w:r>
      <w:proofErr w:type="gramEnd"/>
      <w:r>
        <w:rPr>
          <w:rFonts w:ascii="Consolas" w:eastAsia="Consolas" w:hAnsi="Consolas"/>
          <w:sz w:val="21"/>
        </w:rPr>
        <w:t xml:space="preserve">    &amp;#x2705; 配置基本权限</w:t>
      </w:r>
    </w:p>
    <w:p w14:paraId="721541F0" w14:textId="77777777" w:rsidR="00CB0665" w:rsidRDefault="00000000">
      <w:pPr>
        <w:spacing w:line="240" w:lineRule="auto" w:before="0" w:after="0"/>
      </w:pPr>
      <w:r>
        <w:t>随着项目发展，再逐步引入：</w:t>
      </w:r>
    </w:p>
    <w:p w14:paraId="348F78E4" w14:textId="77777777" w:rsidR="00CB0665" w:rsidRDefault="00000000">
      <w:pPr>
        <w:pStyle w:val="a0"/>
        <w:spacing w:line="240" w:lineRule="auto" w:before="0" w:after="0"/>
      </w:pPr>
      <w:r>
        <w:t>commands/ — 当你发现自己重复输入相同的指令时</w:t>
      </w:r>
    </w:p>
    <w:p w14:paraId="7F1DA176" w14:textId="77777777" w:rsidR="00CB0665" w:rsidRDefault="00000000">
      <w:pPr>
        <w:pStyle w:val="a0"/>
        <w:spacing w:line="240" w:lineRule="auto" w:before="0" w:after="0"/>
      </w:pPr>
      <w:r>
        <w:t>rules/ — 当 CLAUDE.md 超过 100 行时，拆分模块</w:t>
      </w:r>
    </w:p>
    <w:p w14:paraId="2EC81584" w14:textId="77777777" w:rsidR="00CB0665" w:rsidRDefault="00000000">
      <w:pPr>
        <w:pStyle w:val="a0"/>
        <w:spacing w:line="240" w:lineRule="auto" w:before="0" w:after="0"/>
        <w:rPr>
          <w:lang w:eastAsia="zh-CN"/>
        </w:rPr>
      </w:pPr>
      <w:r>
        <w:rPr>
          <w:lang w:eastAsia="zh-CN"/>
        </w:rPr>
        <w:t>skills/ — 当有复杂的多步骤工作</w:t>
      </w:r>
      <w:proofErr w:type="gramStart"/>
      <w:r>
        <w:rPr>
          <w:lang w:eastAsia="zh-CN"/>
        </w:rPr>
        <w:t>流需要</w:t>
      </w:r>
      <w:proofErr w:type="gramEnd"/>
      <w:r>
        <w:rPr>
          <w:lang w:eastAsia="zh-CN"/>
        </w:rPr>
        <w:t>标准化时</w:t>
      </w:r>
    </w:p>
    <w:p w14:paraId="4CEE474A" w14:textId="77777777" w:rsidR="00CB0665" w:rsidRDefault="00000000">
      <w:pPr>
        <w:pStyle w:val="a0"/>
        <w:spacing w:line="240" w:lineRule="auto" w:before="0" w:after="0"/>
        <w:rPr>
          <w:lang w:eastAsia="zh-CN"/>
        </w:rPr>
      </w:pPr>
      <w:r>
        <w:rPr>
          <w:lang w:eastAsia="zh-CN"/>
        </w:rPr>
        <w:t>agents/ — 当任务复杂到需要多个专业视角并行时</w:t>
      </w:r>
    </w:p>
    <w:p w14:paraId="6C31AFA8" w14:textId="77777777" w:rsidR="00CB0665" w:rsidRDefault="00000000">
      <w:pPr>
        <w:spacing w:line="240" w:lineRule="auto" w:before="0" w:after="0"/>
        <w:rPr>
          <w:lang w:eastAsia="zh-CN"/>
        </w:rPr>
      </w:pPr>
      <w:r>
        <w:rPr>
          <w:lang w:eastAsia="zh-CN"/>
        </w:rPr>
        <w:t>原则： "够用"胜过"完美"。不要一开始就构建复杂的多代理系统，在真正需要时再引入。</w:t>
      </w:r>
    </w:p>
    <w:p w14:paraId="492CAEB3" w14:textId="77777777" w:rsidR="00CB0665" w:rsidRDefault="00000000">
      <w:pPr>
        <w:spacing w:line="240" w:lineRule="auto" w:before="0" w:after="0"/>
        <w:rPr>
          <w:lang w:eastAsia="zh-CN"/>
        </w:rPr>
      </w:pPr>
      <w:r>
        <w:rPr>
          <w:lang w:eastAsia="zh-CN"/>
        </w:rPr>
        <w:t>原则： "够用"胜过"完美"。不要一开始就构建复杂的多代理系统，在真正需要时再引入。</w:t>
      </w:r>
    </w:p>
    <w:p w14:paraId="5236EDCE" w14:textId="77777777" w:rsidR="00CB0665" w:rsidRDefault="00000000">
      <w:pPr>
        <w:spacing w:line="240" w:lineRule="auto" w:before="0" w:after="0"/>
        <w:rPr>
          <w:lang w:eastAsia="zh-CN"/>
        </w:rPr>
      </w:pPr>
      <w:r>
        <w:rPr>
          <w:lang w:eastAsia="zh-CN"/>
        </w:rPr>
        <w:br w:type="page"/>
      </w:r>
    </w:p>
    <w:p w14:paraId="18FCD78B" w14:textId="77777777" w:rsidR="00CB0665" w:rsidRDefault="00000000">
      <w:pPr>
        <w:pStyle w:val="1"/>
      </w:pPr>
      <w:r>
        <w:t xml:space="preserve">Claude Code </w:t>
      </w:r>
      <w:r>
        <w:t>交互模式</w:t>
      </w:r>
    </w:p>
    <w:p w14:paraId="36E5ABD0" w14:textId="77777777" w:rsidR="00CB0665" w:rsidRDefault="00000000">
      <w:pPr>
        <w:spacing w:line="240" w:lineRule="auto" w:before="0" w:after="0"/>
      </w:pPr>
      <w:r>
        <w:t>与网页版 Claude 不同，Claude Code 并不是一个单纯的聊天工具，而是一个 具备工程上下文、权限控制和执行能力的开发协作系统 。 因此，它在处理任务时，引入了三种核心的 思维模式 ：</w:t>
      </w:r>
    </w:p>
    <w:p w14:paraId="23FD2CDF" w14:textId="77777777" w:rsidR="00CB0665" w:rsidRDefault="00000000">
      <w:pPr>
        <w:pStyle w:val="a0"/>
        <w:spacing w:line="240" w:lineRule="auto" w:before="0" w:after="0"/>
      </w:pPr>
      <w:r>
        <w:t>Ask（询问）</w:t>
      </w:r>
    </w:p>
    <w:p w14:paraId="42AF267A" w14:textId="77777777" w:rsidR="00CB0665" w:rsidRDefault="00000000">
      <w:pPr>
        <w:pStyle w:val="a0"/>
        <w:spacing w:line="240" w:lineRule="auto" w:before="0" w:after="0"/>
      </w:pPr>
      <w:r>
        <w:t>Plan（规划）</w:t>
      </w:r>
    </w:p>
    <w:p w14:paraId="5463EA64" w14:textId="77777777" w:rsidR="00CB0665" w:rsidRDefault="00000000">
      <w:pPr>
        <w:pStyle w:val="a0"/>
        <w:spacing w:line="240" w:lineRule="auto" w:before="0" w:after="0"/>
      </w:pPr>
      <w:r>
        <w:t>Edit（编辑）</w:t>
      </w:r>
    </w:p>
    <w:p w14:paraId="1823D087" w14:textId="77777777" w:rsidR="00CB0665" w:rsidRDefault="00000000">
      <w:pPr>
        <w:spacing w:line="240" w:lineRule="auto" w:before="0" w:after="0"/>
      </w:pPr>
      <w:r>
        <w:t>理解这三种模式的边界与职责，是高效、安全使用 Claude Code 的关键。</w:t>
      </w:r>
    </w:p>
    <w:p w14:paraId="3103887C" w14:textId="77777777" w:rsidR="00CB0665" w:rsidRDefault="00000000">
      <w:pPr>
        <w:spacing w:line="240" w:lineRule="auto" w:before="0" w:after="0"/>
        <w:rPr>
          <w:lang w:eastAsia="zh-CN"/>
        </w:rPr>
      </w:pPr>
      <w:r>
        <w:rPr>
          <w:lang w:eastAsia="zh-CN"/>
        </w:rPr>
        <w:t>终端执行其实不用手动切换，Claude 会自动切换，在 VS Code 插件中可以手动切换模式：</w:t>
      </w:r>
    </w:p>
    <w:p w14:paraId="6F97D4C9" w14:textId="77777777" w:rsidR="00CB0665" w:rsidRDefault="00000000">
      <w:pPr>
        <w:pStyle w:val="21"/>
        <w:rPr>
          <w:lang w:eastAsia="zh-CN"/>
        </w:rPr>
      </w:pPr>
      <w:r>
        <w:rPr>
          <w:lang w:eastAsia="zh-CN"/>
        </w:rPr>
        <w:t>三大交互模式详解</w:t>
      </w:r>
    </w:p>
    <w:p w14:paraId="2ECB17C2" w14:textId="77777777" w:rsidR="00CB0665" w:rsidRDefault="00000000">
      <w:pPr>
        <w:spacing w:line="240" w:lineRule="auto" w:before="0" w:after="0"/>
        <w:rPr>
          <w:lang w:eastAsia="zh-CN"/>
        </w:rPr>
      </w:pPr>
      <w:r>
        <w:rPr>
          <w:lang w:eastAsia="zh-CN"/>
        </w:rPr>
        <w:t>在终端中使用 Claude Code 时，你 不需要手动切换模式开关 ，Claude 会根据你的指令内容，自动判断当前应</w:t>
      </w:r>
      <w:proofErr w:type="gramStart"/>
      <w:r>
        <w:rPr>
          <w:lang w:eastAsia="zh-CN"/>
        </w:rPr>
        <w:t>进入哪</w:t>
      </w:r>
      <w:proofErr w:type="gramEnd"/>
      <w:r>
        <w:rPr>
          <w:lang w:eastAsia="zh-CN"/>
        </w:rPr>
        <w:t>一种模式。</w:t>
      </w:r>
    </w:p>
    <w:p w14:paraId="405B4751" w14:textId="77777777" w:rsidR="00CB0665" w:rsidRDefault="00000000">
      <w:pPr>
        <w:spacing w:line="240" w:lineRule="auto" w:before="0" w:after="0"/>
        <w:rPr>
          <w:lang w:eastAsia="zh-CN"/>
        </w:rPr>
      </w:pPr>
      <w:r>
        <w:rPr>
          <w:lang w:eastAsia="zh-CN"/>
        </w:rPr>
        <w:t>不过， 作为使用者，你必须在 Prompt 中清楚表达自己的意图 ，否则 Claude 很容易做出与你预期不一致的行为。</w:t>
      </w:r>
    </w:p>
    <w:p w14:paraId="08CBC01A" w14:textId="77777777" w:rsidR="00CB0665" w:rsidRDefault="00000000">
      <w:pPr>
        <w:pStyle w:val="31"/>
        <w:rPr>
          <w:lang w:eastAsia="zh-CN"/>
        </w:rPr>
      </w:pPr>
      <w:r>
        <w:rPr>
          <w:lang w:eastAsia="zh-CN"/>
        </w:rPr>
        <w:t>1</w:t>
      </w:r>
      <w:r>
        <w:rPr>
          <w:lang w:eastAsia="zh-CN"/>
        </w:rPr>
        <w:t>、</w:t>
      </w:r>
      <w:r>
        <w:rPr>
          <w:lang w:eastAsia="zh-CN"/>
        </w:rPr>
        <w:t xml:space="preserve">Ask </w:t>
      </w:r>
      <w:r>
        <w:rPr>
          <w:lang w:eastAsia="zh-CN"/>
        </w:rPr>
        <w:t>模式：只看不动（只读分析）</w:t>
      </w:r>
    </w:p>
    <w:p w14:paraId="0B95587A" w14:textId="77777777" w:rsidR="00CB0665" w:rsidRDefault="00000000">
      <w:pPr>
        <w:spacing w:line="240" w:lineRule="auto" w:before="0" w:after="0"/>
      </w:pPr>
      <w:r>
        <w:t xml:space="preserve">Ask </w:t>
      </w:r>
      <w:proofErr w:type="spellStart"/>
      <w:r>
        <w:t>模式是</w:t>
      </w:r>
      <w:proofErr w:type="spellEnd"/>
      <w:r>
        <w:t xml:space="preserve"> Claude Code 的默认安全模式。</w:t>
      </w:r>
    </w:p>
    <w:p w14:paraId="7B6FE82E" w14:textId="77777777" w:rsidR="00CB0665" w:rsidRDefault="00000000">
      <w:pPr>
        <w:pStyle w:val="31"/>
      </w:pPr>
      <w:r>
        <w:t>使用场景</w:t>
      </w:r>
    </w:p>
    <w:p w14:paraId="0F2B1ED4" w14:textId="77777777" w:rsidR="00CB0665" w:rsidRDefault="00000000">
      <w:pPr>
        <w:spacing w:line="240" w:lineRule="auto" w:before="0" w:after="0"/>
      </w:pPr>
      <w:r>
        <w:t>当你处于以下状态时，应优先使用 Ask 模式：</w:t>
      </w:r>
    </w:p>
    <w:p w14:paraId="044A7712" w14:textId="77777777" w:rsidR="00CB0665" w:rsidRDefault="00000000">
      <w:pPr>
        <w:pStyle w:val="a0"/>
        <w:spacing w:line="240" w:lineRule="auto" w:before="0" w:after="0"/>
      </w:pPr>
      <w:r>
        <w:t>看不懂现有代码</w:t>
      </w:r>
    </w:p>
    <w:p w14:paraId="37C6AF07" w14:textId="77777777" w:rsidR="00CB0665" w:rsidRDefault="00000000">
      <w:pPr>
        <w:pStyle w:val="a0"/>
        <w:spacing w:line="240" w:lineRule="auto" w:before="0" w:after="0"/>
      </w:pPr>
      <w:r>
        <w:t>刚接手一个新项目</w:t>
      </w:r>
    </w:p>
    <w:p w14:paraId="5C356FF1" w14:textId="77777777" w:rsidR="00CB0665" w:rsidRDefault="00000000">
      <w:pPr>
        <w:pStyle w:val="a0"/>
        <w:spacing w:line="240" w:lineRule="auto" w:before="0" w:after="0"/>
        <w:rPr>
          <w:lang w:eastAsia="zh-CN"/>
        </w:rPr>
      </w:pPr>
      <w:r>
        <w:rPr>
          <w:lang w:eastAsia="zh-CN"/>
        </w:rPr>
        <w:t>想定位 Bug 的原因，但还没想好怎么修</w:t>
      </w:r>
    </w:p>
    <w:p w14:paraId="09144692" w14:textId="77777777" w:rsidR="00CB0665" w:rsidRDefault="00000000">
      <w:pPr>
        <w:pStyle w:val="a0"/>
        <w:spacing w:line="240" w:lineRule="auto" w:before="0" w:after="0"/>
        <w:rPr>
          <w:lang w:eastAsia="zh-CN"/>
        </w:rPr>
      </w:pPr>
      <w:r>
        <w:rPr>
          <w:lang w:eastAsia="zh-CN"/>
        </w:rPr>
        <w:t>想确认某段逻辑是否合理</w:t>
      </w:r>
    </w:p>
    <w:p w14:paraId="69E41698" w14:textId="77777777" w:rsidR="00CB0665" w:rsidRDefault="00000000">
      <w:pPr>
        <w:pStyle w:val="31"/>
      </w:pPr>
      <w:proofErr w:type="spellStart"/>
      <w:r>
        <w:t>模式特点</w:t>
      </w:r>
      <w:proofErr w:type="spellEnd"/>
    </w:p>
    <w:p w14:paraId="6E43B0F7" w14:textId="77777777" w:rsidR="00CB0665" w:rsidRDefault="00000000">
      <w:pPr>
        <w:pStyle w:val="a0"/>
        <w:spacing w:line="240" w:lineRule="auto" w:before="0" w:after="0"/>
      </w:pPr>
      <w:r>
        <w:t>Claude 可以读取代码</w:t>
      </w:r>
    </w:p>
    <w:p w14:paraId="35E8D537" w14:textId="77777777" w:rsidR="00CB0665" w:rsidRDefault="00000000">
      <w:pPr>
        <w:pStyle w:val="a0"/>
        <w:spacing w:line="240" w:lineRule="auto" w:before="0" w:after="0"/>
        <w:rPr>
          <w:lang w:eastAsia="zh-CN"/>
        </w:rPr>
      </w:pPr>
      <w:r>
        <w:rPr>
          <w:lang w:eastAsia="zh-CN"/>
        </w:rPr>
        <w:t>可以进行分析、解释、推理</w:t>
      </w:r>
    </w:p>
    <w:p w14:paraId="40485E98" w14:textId="77777777" w:rsidR="00CB0665" w:rsidRDefault="00000000">
      <w:pPr>
        <w:pStyle w:val="a0"/>
        <w:spacing w:line="240" w:lineRule="auto" w:before="0" w:after="0"/>
      </w:pPr>
      <w:proofErr w:type="spellStart"/>
      <w:r>
        <w:t>绝对不会修改任何文件</w:t>
      </w:r>
      <w:proofErr w:type="spellEnd"/>
    </w:p>
    <w:p w14:paraId="3361CF3A" w14:textId="77777777" w:rsidR="00CB0665" w:rsidRDefault="00000000">
      <w:pPr>
        <w:pStyle w:val="a0"/>
        <w:spacing w:line="240" w:lineRule="auto" w:before="0" w:after="0"/>
      </w:pPr>
      <w:r>
        <w:t>不会执行任何 Shell 命令</w:t>
      </w:r>
    </w:p>
    <w:p w14:paraId="4A57AE06" w14:textId="77777777" w:rsidR="00CB0665" w:rsidRDefault="00000000">
      <w:pPr>
        <w:spacing w:line="240" w:lineRule="auto" w:before="0" w:after="0"/>
      </w:pPr>
      <w:r>
        <w:lastRenderedPageBreak/>
        <w:t>你可以把 Ask 模式理解为：</w:t>
      </w:r>
    </w:p>
    <w:p w14:paraId="20BC00BC" w14:textId="77777777" w:rsidR="00CB0665" w:rsidRDefault="00000000">
      <w:pPr>
        <w:spacing w:line="240" w:lineRule="auto" w:before="0" w:after="0"/>
        <w:rPr>
          <w:lang w:eastAsia="zh-CN"/>
        </w:rPr>
      </w:pPr>
      <w:r>
        <w:rPr>
          <w:lang w:eastAsia="zh-CN"/>
        </w:rPr>
        <w:t>一位经验丰富、但双手放在背后的高级工程师。</w:t>
      </w:r>
    </w:p>
    <w:p w14:paraId="6774FCFE" w14:textId="77777777" w:rsidR="00CB0665" w:rsidRDefault="00000000">
      <w:pPr>
        <w:spacing w:line="240" w:lineRule="auto" w:before="0" w:after="0"/>
        <w:rPr>
          <w:lang w:eastAsia="zh-CN"/>
        </w:rPr>
      </w:pPr>
      <w:r>
        <w:rPr>
          <w:lang w:eastAsia="zh-CN"/>
        </w:rPr>
        <w:t>一位经验丰富、但双手放在背后的高级工程师。</w:t>
      </w:r>
    </w:p>
    <w:p w14:paraId="0E1A8E2B" w14:textId="77777777" w:rsidR="00CB0665" w:rsidRDefault="00000000">
      <w:pPr>
        <w:pStyle w:val="31"/>
        <w:rPr>
          <w:lang w:eastAsia="zh-CN"/>
        </w:rPr>
      </w:pPr>
      <w:r>
        <w:rPr>
          <w:lang w:eastAsia="zh-CN"/>
        </w:rPr>
        <w:t>示例指令</w:t>
      </w:r>
    </w:p>
    <w:p w14:paraId="2BCCBEB2" w14:textId="77777777" w:rsidR="00CB0665" w:rsidRDefault="00000000">
      <w:pPr>
        <w:spacing w:line="240" w:lineRule="auto" w:before="0" w:after="0"/>
        <w:rPr>
          <w:lang w:eastAsia="zh-CN"/>
        </w:rPr>
      </w:pPr>
      <w:r>
        <w:rPr>
          <w:rFonts w:ascii="Consolas" w:eastAsia="Consolas" w:hAnsi="Consolas"/>
          <w:sz w:val="21"/>
          <w:lang w:eastAsia="zh-CN"/>
        </w:rPr>
        <w:t xml:space="preserve">解释一下 </w:t>
      </w:r>
      <w:proofErr w:type="spellStart"/>
      <w:r>
        <w:rPr>
          <w:rFonts w:ascii="Consolas" w:eastAsia="Consolas" w:hAnsi="Consolas"/>
          <w:sz w:val="21"/>
          <w:lang w:eastAsia="zh-CN"/>
        </w:rPr>
        <w:t>src</w:t>
      </w:r>
      <w:proofErr w:type="spellEnd"/>
      <w:r>
        <w:rPr>
          <w:rFonts w:ascii="Consolas" w:eastAsia="Consolas" w:hAnsi="Consolas"/>
          <w:sz w:val="21"/>
          <w:lang w:eastAsia="zh-CN"/>
        </w:rPr>
        <w:t>/</w:t>
      </w:r>
      <w:proofErr w:type="spellStart"/>
      <w:r>
        <w:rPr>
          <w:rFonts w:ascii="Consolas" w:eastAsia="Consolas" w:hAnsi="Consolas"/>
          <w:sz w:val="21"/>
          <w:lang w:eastAsia="zh-CN"/>
        </w:rPr>
        <w:t>auth.ts</w:t>
      </w:r>
      <w:proofErr w:type="spellEnd"/>
      <w:r>
        <w:rPr>
          <w:rFonts w:ascii="Consolas" w:eastAsia="Consolas" w:hAnsi="Consolas"/>
          <w:sz w:val="21"/>
          <w:lang w:eastAsia="zh-CN"/>
        </w:rPr>
        <w:t xml:space="preserve"> 里的 JWT 验证流程</w:t>
      </w:r>
    </w:p>
    <w:p w14:paraId="68BC798B" w14:textId="77777777" w:rsidR="00CB0665" w:rsidRDefault="00000000">
      <w:pPr>
        <w:spacing w:line="240" w:lineRule="auto" w:before="0" w:after="0"/>
        <w:rPr>
          <w:lang w:eastAsia="zh-CN"/>
        </w:rPr>
      </w:pPr>
      <w:r>
        <w:rPr>
          <w:rFonts w:ascii="Consolas" w:eastAsia="Consolas" w:hAnsi="Consolas"/>
          <w:sz w:val="21"/>
          <w:lang w:eastAsia="zh-CN"/>
        </w:rPr>
        <w:t>在这个项目里，数据库连接是在哪里初始化的？</w:t>
      </w:r>
    </w:p>
    <w:p w14:paraId="218FC342" w14:textId="77777777" w:rsidR="00CB0665" w:rsidRDefault="00000000">
      <w:pPr>
        <w:spacing w:line="240" w:lineRule="auto" w:before="0" w:after="0"/>
        <w:rPr>
          <w:lang w:eastAsia="zh-CN"/>
        </w:rPr>
      </w:pPr>
      <w:r>
        <w:rPr>
          <w:rFonts w:ascii="Consolas" w:eastAsia="Consolas" w:hAnsi="Consolas"/>
          <w:sz w:val="21"/>
          <w:lang w:eastAsia="zh-CN"/>
        </w:rPr>
        <w:br/>
        <w:t>这段代码为什么在高并发下可能出问题？</w:t>
      </w:r>
    </w:p>
    <w:p w14:paraId="234274D3" w14:textId="77777777" w:rsidR="00CB0665" w:rsidRDefault="00000000">
      <w:pPr>
        <w:spacing w:line="240" w:lineRule="auto" w:before="0" w:after="0"/>
        <w:rPr>
          <w:lang w:eastAsia="zh-CN"/>
        </w:rPr>
      </w:pPr>
      <w:r>
        <w:rPr>
          <w:lang w:eastAsia="zh-CN"/>
        </w:rPr>
        <w:t>专业建议： 不确定要不要改代码时，一律先 Ask。</w:t>
      </w:r>
    </w:p>
    <w:p w14:paraId="47887ED2" w14:textId="77777777" w:rsidR="00CB0665" w:rsidRDefault="00000000">
      <w:pPr>
        <w:spacing w:line="240" w:lineRule="auto" w:before="0" w:after="0"/>
        <w:rPr>
          <w:lang w:eastAsia="zh-CN"/>
        </w:rPr>
      </w:pPr>
      <w:r>
        <w:rPr>
          <w:lang w:eastAsia="zh-CN"/>
        </w:rPr>
        <w:t>专业建议： 不确定要不要改代码时，一律先 Ask。</w:t>
      </w:r>
    </w:p>
    <w:p w14:paraId="5A7612A8" w14:textId="77777777" w:rsidR="00CB0665" w:rsidRDefault="00000000">
      <w:pPr>
        <w:pStyle w:val="31"/>
        <w:rPr>
          <w:lang w:eastAsia="zh-CN"/>
        </w:rPr>
      </w:pPr>
      <w:r>
        <w:rPr>
          <w:lang w:eastAsia="zh-CN"/>
        </w:rPr>
        <w:t>2</w:t>
      </w:r>
      <w:r>
        <w:rPr>
          <w:lang w:eastAsia="zh-CN"/>
        </w:rPr>
        <w:t>、</w:t>
      </w:r>
      <w:r>
        <w:rPr>
          <w:lang w:eastAsia="zh-CN"/>
        </w:rPr>
        <w:t xml:space="preserve">Plan </w:t>
      </w:r>
      <w:r>
        <w:rPr>
          <w:lang w:eastAsia="zh-CN"/>
        </w:rPr>
        <w:t>模式：谋定而后动（只规划，不执行）</w:t>
      </w:r>
    </w:p>
    <w:p w14:paraId="7EB6A519" w14:textId="77777777" w:rsidR="00CB0665" w:rsidRDefault="00000000">
      <w:pPr>
        <w:spacing w:line="240" w:lineRule="auto" w:before="0" w:after="0"/>
      </w:pPr>
      <w:r>
        <w:t xml:space="preserve">Plan </w:t>
      </w:r>
      <w:proofErr w:type="spellStart"/>
      <w:r>
        <w:t>模式是</w:t>
      </w:r>
      <w:proofErr w:type="spellEnd"/>
      <w:r>
        <w:t xml:space="preserve"> Claude Code 中最像架构师思维的模式。</w:t>
      </w:r>
    </w:p>
    <w:p w14:paraId="3FE8A9C4" w14:textId="77777777" w:rsidR="00CB0665" w:rsidRDefault="00000000">
      <w:pPr>
        <w:pStyle w:val="31"/>
      </w:pPr>
      <w:r>
        <w:t>使用场景</w:t>
      </w:r>
    </w:p>
    <w:p w14:paraId="5BC59D71" w14:textId="77777777" w:rsidR="00CB0665" w:rsidRDefault="00000000">
      <w:pPr>
        <w:spacing w:line="240" w:lineRule="auto" w:before="0" w:after="0"/>
      </w:pPr>
      <w:r>
        <w:t>当你面对的是 复杂或影响范围较大的改动 时，应该使用 Plan 模式，例如：</w:t>
      </w:r>
    </w:p>
    <w:p w14:paraId="4735DEB4" w14:textId="77777777" w:rsidR="00CB0665" w:rsidRDefault="00000000">
      <w:pPr>
        <w:pStyle w:val="a0"/>
        <w:spacing w:line="240" w:lineRule="auto" w:before="0" w:after="0"/>
      </w:pPr>
      <w:r>
        <w:t>新增一个核心模块</w:t>
      </w:r>
    </w:p>
    <w:p w14:paraId="78AD7362" w14:textId="77777777" w:rsidR="00CB0665" w:rsidRDefault="00000000">
      <w:pPr>
        <w:pStyle w:val="a0"/>
        <w:spacing w:line="240" w:lineRule="auto" w:before="0" w:after="0"/>
        <w:rPr>
          <w:lang w:eastAsia="zh-CN"/>
        </w:rPr>
      </w:pPr>
      <w:r>
        <w:rPr>
          <w:lang w:eastAsia="zh-CN"/>
        </w:rPr>
        <w:t>重构已有接口或业务流程</w:t>
      </w:r>
    </w:p>
    <w:p w14:paraId="31306832" w14:textId="77777777" w:rsidR="00CB0665" w:rsidRDefault="00000000">
      <w:pPr>
        <w:pStyle w:val="a0"/>
        <w:spacing w:line="240" w:lineRule="auto" w:before="0" w:after="0"/>
        <w:rPr>
          <w:lang w:eastAsia="zh-CN"/>
        </w:rPr>
      </w:pPr>
      <w:r>
        <w:rPr>
          <w:lang w:eastAsia="zh-CN"/>
        </w:rPr>
        <w:t>引入新技术（缓存、中间件、鉴</w:t>
      </w:r>
      <w:proofErr w:type="gramStart"/>
      <w:r>
        <w:rPr>
          <w:lang w:eastAsia="zh-CN"/>
        </w:rPr>
        <w:t>权方案</w:t>
      </w:r>
      <w:proofErr w:type="gramEnd"/>
      <w:r>
        <w:rPr>
          <w:lang w:eastAsia="zh-CN"/>
        </w:rPr>
        <w:t>等）</w:t>
      </w:r>
    </w:p>
    <w:p w14:paraId="291A07BA" w14:textId="77777777" w:rsidR="00CB0665" w:rsidRDefault="00000000">
      <w:pPr>
        <w:pStyle w:val="a0"/>
        <w:spacing w:line="240" w:lineRule="auto" w:before="0" w:after="0"/>
        <w:rPr>
          <w:lang w:eastAsia="zh-CN"/>
        </w:rPr>
      </w:pPr>
      <w:r>
        <w:rPr>
          <w:lang w:eastAsia="zh-CN"/>
        </w:rPr>
        <w:t>涉及多个文件、多个层级的修改</w:t>
      </w:r>
    </w:p>
    <w:p w14:paraId="66A741EF" w14:textId="77777777" w:rsidR="00CB0665" w:rsidRDefault="00000000">
      <w:pPr>
        <w:pStyle w:val="31"/>
      </w:pPr>
      <w:proofErr w:type="spellStart"/>
      <w:r>
        <w:t>模式特点</w:t>
      </w:r>
      <w:proofErr w:type="spellEnd"/>
    </w:p>
    <w:p w14:paraId="39996616" w14:textId="77777777" w:rsidR="00CB0665" w:rsidRDefault="00000000">
      <w:pPr>
        <w:pStyle w:val="a0"/>
        <w:spacing w:line="240" w:lineRule="auto" w:before="0" w:after="0"/>
      </w:pPr>
      <w:r>
        <w:t>Claude 不会直接改代码</w:t>
      </w:r>
    </w:p>
    <w:p w14:paraId="4CEE21EC" w14:textId="77777777" w:rsidR="00CB0665" w:rsidRDefault="00000000">
      <w:pPr>
        <w:pStyle w:val="a0"/>
        <w:spacing w:line="240" w:lineRule="auto" w:before="0" w:after="0"/>
        <w:rPr>
          <w:lang w:eastAsia="zh-CN"/>
        </w:rPr>
      </w:pPr>
      <w:r>
        <w:rPr>
          <w:lang w:eastAsia="zh-CN"/>
        </w:rPr>
        <w:t>会先给出 完整的实施方案</w:t>
      </w:r>
    </w:p>
    <w:p w14:paraId="669842F5" w14:textId="77777777" w:rsidR="00CB0665" w:rsidRDefault="00000000">
      <w:pPr>
        <w:pStyle w:val="a0"/>
        <w:spacing w:line="240" w:lineRule="auto" w:before="0" w:after="0"/>
      </w:pPr>
      <w:proofErr w:type="spellStart"/>
      <w:r>
        <w:t>通常以步骤列表（TODO</w:t>
      </w:r>
      <w:proofErr w:type="spellEnd"/>
      <w:r>
        <w:t xml:space="preserve"> </w:t>
      </w:r>
      <w:proofErr w:type="spellStart"/>
      <w:r>
        <w:t>List）的形式呈现</w:t>
      </w:r>
      <w:proofErr w:type="spellEnd"/>
    </w:p>
    <w:p w14:paraId="7A4DA43E" w14:textId="77777777" w:rsidR="00CB0665" w:rsidRDefault="00000000">
      <w:pPr>
        <w:pStyle w:val="a0"/>
        <w:spacing w:line="240" w:lineRule="auto" w:before="0" w:after="0"/>
        <w:rPr>
          <w:lang w:eastAsia="zh-CN"/>
        </w:rPr>
      </w:pPr>
      <w:r>
        <w:rPr>
          <w:lang w:eastAsia="zh-CN"/>
        </w:rPr>
        <w:t>你确认方案后，才进入 Edit 阶段执行</w:t>
      </w:r>
    </w:p>
    <w:p w14:paraId="0FA2C64D" w14:textId="77777777" w:rsidR="00CB0665" w:rsidRDefault="00000000">
      <w:pPr>
        <w:spacing w:line="240" w:lineRule="auto" w:before="0" w:after="0"/>
      </w:pPr>
      <w:r>
        <w:t xml:space="preserve">Plan </w:t>
      </w:r>
      <w:proofErr w:type="spellStart"/>
      <w:r>
        <w:t>模式的核心价值在于</w:t>
      </w:r>
      <w:proofErr w:type="spellEnd"/>
      <w:r>
        <w:t>：</w:t>
      </w:r>
    </w:p>
    <w:p w14:paraId="729E4179" w14:textId="77777777" w:rsidR="00CB0665" w:rsidRDefault="00000000">
      <w:pPr>
        <w:spacing w:line="240" w:lineRule="auto" w:before="0" w:after="0"/>
        <w:rPr>
          <w:lang w:eastAsia="zh-CN"/>
        </w:rPr>
      </w:pPr>
      <w:r>
        <w:rPr>
          <w:lang w:eastAsia="zh-CN"/>
        </w:rPr>
        <w:t>把先写代码变成先达成共识。</w:t>
      </w:r>
    </w:p>
    <w:p w14:paraId="3C42C66E" w14:textId="77777777" w:rsidR="00CB0665" w:rsidRDefault="00000000">
      <w:pPr>
        <w:spacing w:line="240" w:lineRule="auto" w:before="0" w:after="0"/>
        <w:rPr>
          <w:lang w:eastAsia="zh-CN"/>
        </w:rPr>
      </w:pPr>
      <w:r>
        <w:rPr>
          <w:lang w:eastAsia="zh-CN"/>
        </w:rPr>
        <w:t>把先写代码变成先达成共识。</w:t>
      </w:r>
    </w:p>
    <w:p w14:paraId="68C32D05" w14:textId="77777777" w:rsidR="00CB0665" w:rsidRDefault="00000000">
      <w:pPr>
        <w:pStyle w:val="31"/>
        <w:rPr>
          <w:lang w:eastAsia="zh-CN"/>
        </w:rPr>
      </w:pPr>
      <w:r>
        <w:rPr>
          <w:lang w:eastAsia="zh-CN"/>
        </w:rPr>
        <w:t>示例指令</w:t>
      </w:r>
    </w:p>
    <w:p w14:paraId="22A30876" w14:textId="77777777" w:rsidR="00CB0665" w:rsidRDefault="00000000">
      <w:pPr>
        <w:spacing w:line="240" w:lineRule="auto" w:before="0" w:after="0"/>
        <w:rPr>
          <w:lang w:eastAsia="zh-CN"/>
        </w:rPr>
      </w:pPr>
      <w:r>
        <w:rPr>
          <w:rFonts w:ascii="Consolas" w:eastAsia="Consolas" w:hAnsi="Consolas"/>
          <w:sz w:val="21"/>
          <w:lang w:eastAsia="zh-CN"/>
        </w:rPr>
        <w:t>我想给现有的 API 增加一个 Redis 缓存层，请先给我一个实施方案</w:t>
      </w:r>
    </w:p>
    <w:p w14:paraId="63886311" w14:textId="77777777" w:rsidR="00CB0665" w:rsidRDefault="00000000">
      <w:pPr>
        <w:spacing w:line="240" w:lineRule="auto" w:before="0" w:after="0"/>
        <w:rPr>
          <w:lang w:eastAsia="zh-CN"/>
        </w:rPr>
      </w:pPr>
      <w:r>
        <w:rPr>
          <w:rFonts w:ascii="Consolas" w:eastAsia="Consolas" w:hAnsi="Consolas"/>
          <w:sz w:val="21"/>
          <w:lang w:eastAsia="zh-CN"/>
        </w:rPr>
        <w:lastRenderedPageBreak/>
        <w:br/>
        <w:t>计划一下如何把这个项目的样式从 CSS 改为 Tailwind CSS</w:t>
      </w:r>
    </w:p>
    <w:p w14:paraId="024D78F8" w14:textId="77777777" w:rsidR="00CB0665" w:rsidRDefault="00000000">
      <w:pPr>
        <w:spacing w:line="240" w:lineRule="auto" w:before="0" w:after="0"/>
        <w:rPr>
          <w:lang w:eastAsia="zh-CN"/>
        </w:rPr>
      </w:pPr>
      <w:r>
        <w:rPr>
          <w:rFonts w:ascii="Consolas" w:eastAsia="Consolas" w:hAnsi="Consolas"/>
          <w:sz w:val="21"/>
          <w:lang w:eastAsia="zh-CN"/>
        </w:rPr>
        <w:br/>
        <w:t>如果要拆分这个模块，合理的步骤应该是什么？</w:t>
      </w:r>
    </w:p>
    <w:p w14:paraId="712663E2" w14:textId="77777777" w:rsidR="00CB0665" w:rsidRDefault="00000000">
      <w:pPr>
        <w:spacing w:line="240" w:lineRule="auto" w:before="0" w:after="0"/>
        <w:rPr>
          <w:lang w:eastAsia="zh-CN"/>
        </w:rPr>
      </w:pPr>
      <w:r>
        <w:rPr>
          <w:lang w:eastAsia="zh-CN"/>
        </w:rPr>
        <w:t>实战建议： Plan 模式用得越多，返工概率就越低。</w:t>
      </w:r>
    </w:p>
    <w:p w14:paraId="68D2D23B" w14:textId="77777777" w:rsidR="00CB0665" w:rsidRDefault="00000000">
      <w:pPr>
        <w:spacing w:line="240" w:lineRule="auto" w:before="0" w:after="0"/>
        <w:rPr>
          <w:lang w:eastAsia="zh-CN"/>
        </w:rPr>
      </w:pPr>
      <w:r>
        <w:rPr>
          <w:lang w:eastAsia="zh-CN"/>
        </w:rPr>
        <w:t>实战建议： Plan 模式用得越多，返工概率就越低。</w:t>
      </w:r>
    </w:p>
    <w:p w14:paraId="7AD81F63" w14:textId="77777777" w:rsidR="00CB0665" w:rsidRDefault="00000000">
      <w:pPr>
        <w:pStyle w:val="31"/>
        <w:rPr>
          <w:lang w:eastAsia="zh-CN"/>
        </w:rPr>
      </w:pPr>
      <w:r>
        <w:rPr>
          <w:lang w:eastAsia="zh-CN"/>
        </w:rPr>
        <w:t>3</w:t>
      </w:r>
      <w:r>
        <w:rPr>
          <w:lang w:eastAsia="zh-CN"/>
        </w:rPr>
        <w:t>、</w:t>
      </w:r>
      <w:r>
        <w:rPr>
          <w:lang w:eastAsia="zh-CN"/>
        </w:rPr>
        <w:t xml:space="preserve">Edit </w:t>
      </w:r>
      <w:r>
        <w:rPr>
          <w:lang w:eastAsia="zh-CN"/>
        </w:rPr>
        <w:t>模式：直接执行（可写代码）</w:t>
      </w:r>
    </w:p>
    <w:p w14:paraId="5038FFC4" w14:textId="77777777" w:rsidR="00CB0665" w:rsidRDefault="00000000">
      <w:pPr>
        <w:spacing w:line="240" w:lineRule="auto" w:before="0" w:after="0"/>
      </w:pPr>
      <w:r>
        <w:t xml:space="preserve">Edit </w:t>
      </w:r>
      <w:proofErr w:type="spellStart"/>
      <w:r>
        <w:t>模式是</w:t>
      </w:r>
      <w:proofErr w:type="spellEnd"/>
      <w:r>
        <w:t xml:space="preserve"> Claude Code 真正动手的阶段。</w:t>
      </w:r>
    </w:p>
    <w:p w14:paraId="35B8E423" w14:textId="77777777" w:rsidR="00CB0665" w:rsidRDefault="00000000">
      <w:pPr>
        <w:pStyle w:val="31"/>
      </w:pPr>
      <w:r>
        <w:t>使用场景</w:t>
      </w:r>
    </w:p>
    <w:p w14:paraId="1114D5B4" w14:textId="77777777" w:rsidR="00CB0665" w:rsidRDefault="00000000">
      <w:pPr>
        <w:spacing w:line="240" w:lineRule="auto" w:before="0" w:after="0"/>
      </w:pPr>
      <w:r>
        <w:t>当你已经明确知道：</w:t>
      </w:r>
    </w:p>
    <w:p w14:paraId="67571CB3" w14:textId="77777777" w:rsidR="00CB0665" w:rsidRDefault="00000000">
      <w:pPr>
        <w:pStyle w:val="a0"/>
        <w:spacing w:line="240" w:lineRule="auto" w:before="0" w:after="0"/>
      </w:pPr>
      <w:r>
        <w:t>要改哪</w:t>
      </w:r>
    </w:p>
    <w:p w14:paraId="13F4F5B7" w14:textId="77777777" w:rsidR="00CB0665" w:rsidRDefault="00000000">
      <w:pPr>
        <w:pStyle w:val="a0"/>
        <w:spacing w:line="240" w:lineRule="auto" w:before="0" w:after="0"/>
      </w:pPr>
      <w:r>
        <w:t>改成什么</w:t>
      </w:r>
    </w:p>
    <w:p w14:paraId="37833C88" w14:textId="77777777" w:rsidR="00CB0665" w:rsidRDefault="00000000">
      <w:pPr>
        <w:pStyle w:val="a0"/>
        <w:spacing w:line="240" w:lineRule="auto" w:before="0" w:after="0"/>
      </w:pPr>
      <w:r>
        <w:t>改动风险可控</w:t>
      </w:r>
    </w:p>
    <w:p w14:paraId="40B5F916" w14:textId="77777777" w:rsidR="00CB0665" w:rsidRDefault="00000000">
      <w:pPr>
        <w:spacing w:line="240" w:lineRule="auto" w:before="0" w:after="0"/>
      </w:pPr>
      <w:r>
        <w:t>此时就可以直接进入 Edit 模式。</w:t>
      </w:r>
    </w:p>
    <w:p w14:paraId="20218601" w14:textId="77777777" w:rsidR="00CB0665" w:rsidRDefault="00000000">
      <w:pPr>
        <w:pStyle w:val="31"/>
      </w:pPr>
      <w:r>
        <w:t>模式特点</w:t>
      </w:r>
    </w:p>
    <w:p w14:paraId="411E9301" w14:textId="77777777" w:rsidR="00CB0665" w:rsidRDefault="00000000">
      <w:pPr>
        <w:pStyle w:val="a0"/>
        <w:spacing w:line="240" w:lineRule="auto" w:before="0" w:after="0"/>
      </w:pPr>
      <w:r>
        <w:t>Claude 会定位相关文件</w:t>
      </w:r>
    </w:p>
    <w:p w14:paraId="4CFA6182" w14:textId="77777777" w:rsidR="00CB0665" w:rsidRDefault="00000000">
      <w:pPr>
        <w:pStyle w:val="a0"/>
        <w:spacing w:line="240" w:lineRule="auto" w:before="0" w:after="0"/>
      </w:pPr>
      <w:r>
        <w:t>生成精确的 Diff（差异修改）</w:t>
      </w:r>
    </w:p>
    <w:p w14:paraId="3C7B9164" w14:textId="77777777" w:rsidR="00CB0665" w:rsidRDefault="00000000">
      <w:pPr>
        <w:pStyle w:val="a0"/>
        <w:spacing w:line="240" w:lineRule="auto" w:before="0" w:after="0"/>
        <w:rPr>
          <w:lang w:eastAsia="zh-CN"/>
        </w:rPr>
      </w:pPr>
      <w:r>
        <w:rPr>
          <w:lang w:eastAsia="zh-CN"/>
        </w:rPr>
        <w:t>可能会请求执行测试、构建等命令</w:t>
      </w:r>
    </w:p>
    <w:p w14:paraId="6B858902" w14:textId="77777777" w:rsidR="00CB0665" w:rsidRDefault="00000000">
      <w:pPr>
        <w:pStyle w:val="a0"/>
        <w:spacing w:line="240" w:lineRule="auto" w:before="0" w:after="0"/>
        <w:rPr>
          <w:lang w:eastAsia="zh-CN"/>
        </w:rPr>
      </w:pPr>
      <w:r>
        <w:rPr>
          <w:lang w:eastAsia="zh-CN"/>
        </w:rPr>
        <w:t>所有写入操作都需要你确认</w:t>
      </w:r>
    </w:p>
    <w:p w14:paraId="7CE61034" w14:textId="77777777" w:rsidR="00CB0665" w:rsidRDefault="00000000">
      <w:pPr>
        <w:spacing w:line="240" w:lineRule="auto" w:before="0" w:after="0"/>
      </w:pPr>
      <w:r>
        <w:t xml:space="preserve">Edit </w:t>
      </w:r>
      <w:proofErr w:type="spellStart"/>
      <w:r>
        <w:t>模式下，你的角色是</w:t>
      </w:r>
      <w:proofErr w:type="spellEnd"/>
      <w:r>
        <w:t>：</w:t>
      </w:r>
    </w:p>
    <w:p w14:paraId="21088C1C" w14:textId="77777777" w:rsidR="00CB0665" w:rsidRDefault="00000000">
      <w:pPr>
        <w:spacing w:line="240" w:lineRule="auto" w:before="0" w:after="0"/>
        <w:rPr>
          <w:lang w:eastAsia="zh-CN"/>
        </w:rPr>
      </w:pPr>
      <w:r>
        <w:rPr>
          <w:lang w:eastAsia="zh-CN"/>
        </w:rPr>
        <w:t>代码的最终审查者，而不是旁观者。</w:t>
      </w:r>
    </w:p>
    <w:p w14:paraId="5FF3D354" w14:textId="77777777" w:rsidR="00CB0665" w:rsidRDefault="00000000">
      <w:pPr>
        <w:spacing w:line="240" w:lineRule="auto" w:before="0" w:after="0"/>
        <w:rPr>
          <w:lang w:eastAsia="zh-CN"/>
        </w:rPr>
      </w:pPr>
      <w:r>
        <w:rPr>
          <w:lang w:eastAsia="zh-CN"/>
        </w:rPr>
        <w:t>代码的最终审查者，而不是旁观者。</w:t>
      </w:r>
    </w:p>
    <w:p w14:paraId="27FF3075" w14:textId="77777777" w:rsidR="00CB0665" w:rsidRDefault="00000000">
      <w:pPr>
        <w:pStyle w:val="31"/>
        <w:rPr>
          <w:lang w:eastAsia="zh-CN"/>
        </w:rPr>
      </w:pPr>
      <w:r>
        <w:rPr>
          <w:lang w:eastAsia="zh-CN"/>
        </w:rPr>
        <w:t>示例指令</w:t>
      </w:r>
    </w:p>
    <w:p w14:paraId="03F2C469" w14:textId="77777777" w:rsidR="00CB0665" w:rsidRDefault="00000000">
      <w:pPr>
        <w:spacing w:line="240" w:lineRule="auto" w:before="0" w:after="0"/>
        <w:rPr>
          <w:lang w:eastAsia="zh-CN"/>
        </w:rPr>
      </w:pPr>
      <w:r>
        <w:rPr>
          <w:rFonts w:ascii="Consolas" w:eastAsia="Consolas" w:hAnsi="Consolas"/>
          <w:sz w:val="21"/>
          <w:lang w:eastAsia="zh-CN"/>
        </w:rPr>
        <w:br/>
        <w:t>把登录接口的</w:t>
      </w:r>
      <w:proofErr w:type="gramStart"/>
      <w:r>
        <w:rPr>
          <w:rFonts w:ascii="Consolas" w:eastAsia="Consolas" w:hAnsi="Consolas"/>
          <w:sz w:val="21"/>
          <w:lang w:eastAsia="zh-CN"/>
        </w:rPr>
        <w:t>响应码从</w:t>
      </w:r>
      <w:proofErr w:type="gramEnd"/>
      <w:r>
        <w:rPr>
          <w:rFonts w:ascii="Consolas" w:eastAsia="Consolas" w:hAnsi="Consolas"/>
          <w:sz w:val="21"/>
          <w:lang w:eastAsia="zh-CN"/>
        </w:rPr>
        <w:t xml:space="preserve"> 200 改为 201</w:t>
      </w:r>
    </w:p>
    <w:p w14:paraId="1365A3B3" w14:textId="77777777" w:rsidR="00CB0665" w:rsidRDefault="00000000">
      <w:pPr>
        <w:spacing w:line="240" w:lineRule="auto" w:before="0" w:after="0"/>
        <w:rPr>
          <w:lang w:eastAsia="zh-CN"/>
        </w:rPr>
      </w:pPr>
      <w:r>
        <w:rPr>
          <w:rFonts w:ascii="Consolas" w:eastAsia="Consolas" w:hAnsi="Consolas"/>
          <w:sz w:val="21"/>
          <w:lang w:eastAsia="zh-CN"/>
        </w:rPr>
        <w:br/>
        <w:t>修复 main.py 第 45 行的类型错误</w:t>
      </w:r>
    </w:p>
    <w:p w14:paraId="3D45BC4E" w14:textId="77777777" w:rsidR="00CB0665" w:rsidRDefault="00000000">
      <w:pPr>
        <w:spacing w:line="240" w:lineRule="auto" w:before="0" w:after="0"/>
        <w:rPr>
          <w:lang w:eastAsia="zh-CN"/>
        </w:rPr>
      </w:pPr>
      <w:r>
        <w:rPr>
          <w:rFonts w:ascii="Consolas" w:eastAsia="Consolas" w:hAnsi="Consolas"/>
          <w:sz w:val="21"/>
          <w:lang w:eastAsia="zh-CN"/>
        </w:rPr>
        <w:br/>
        <w:t>在不改变现有行为的前提下，重构这个函数的可读性</w:t>
      </w:r>
    </w:p>
    <w:p w14:paraId="3755D19B" w14:textId="77777777" w:rsidR="00CB0665" w:rsidRDefault="00000000">
      <w:pPr>
        <w:spacing w:line="240" w:lineRule="auto" w:before="0" w:after="0"/>
        <w:rPr>
          <w:lang w:eastAsia="zh-CN"/>
        </w:rPr>
      </w:pPr>
      <w:r>
        <w:rPr>
          <w:lang w:eastAsia="zh-CN"/>
        </w:rPr>
        <w:t>专业习惯： 描述越具体，Claude 改得越安全。</w:t>
      </w:r>
    </w:p>
    <w:p w14:paraId="7256F5E8" w14:textId="77777777" w:rsidR="00CB0665" w:rsidRDefault="00000000">
      <w:pPr>
        <w:spacing w:line="240" w:lineRule="auto" w:before="0" w:after="0"/>
        <w:rPr>
          <w:lang w:eastAsia="zh-CN"/>
        </w:rPr>
      </w:pPr>
      <w:r>
        <w:rPr>
          <w:lang w:eastAsia="zh-CN"/>
        </w:rPr>
        <w:lastRenderedPageBreak/>
        <w:t>专业习惯： 描述越具体，Claude 改得越安全。</w:t>
      </w:r>
    </w:p>
    <w:p w14:paraId="0D24B3E1" w14:textId="77777777" w:rsidR="00CB0665" w:rsidRDefault="00000000">
      <w:pPr>
        <w:pStyle w:val="21"/>
        <w:rPr>
          <w:lang w:eastAsia="zh-CN"/>
        </w:rPr>
      </w:pPr>
      <w:r>
        <w:rPr>
          <w:lang w:eastAsia="zh-CN"/>
        </w:rPr>
        <w:t>核心斜杠命令（</w:t>
      </w:r>
      <w:r>
        <w:rPr>
          <w:lang w:eastAsia="zh-CN"/>
        </w:rPr>
        <w:t xml:space="preserve"> / </w:t>
      </w:r>
      <w:r>
        <w:rPr>
          <w:lang w:eastAsia="zh-CN"/>
        </w:rPr>
        <w:t>）</w:t>
      </w:r>
    </w:p>
    <w:p w14:paraId="5415761C" w14:textId="77777777" w:rsidR="00CB0665" w:rsidRDefault="00000000">
      <w:pPr>
        <w:spacing w:line="240" w:lineRule="auto" w:before="0" w:after="0"/>
        <w:rPr>
          <w:lang w:eastAsia="zh-CN"/>
        </w:rPr>
      </w:pPr>
      <w:r>
        <w:rPr>
          <w:lang w:eastAsia="zh-CN"/>
        </w:rPr>
        <w:t>斜杠命令用于 控制 Claude Code 的会话状态和行为 ，而不是写业务代码。</w:t>
      </w:r>
    </w:p>
    <w:p w14:paraId="5660F2ED" w14:textId="77777777" w:rsidR="00CB0665" w:rsidRDefault="00000000">
      <w:pPr>
        <w:spacing w:line="240" w:lineRule="auto" w:before="0" w:after="0"/>
        <w:rPr>
          <w:lang w:eastAsia="zh-CN"/>
        </w:rPr>
      </w:pPr>
      <w:r>
        <w:rPr>
          <w:lang w:eastAsia="zh-CN"/>
        </w:rPr>
        <w:t>在终端中输入 / 即可触发。</w:t>
      </w:r>
    </w:p>
    <w:p w14:paraId="6054575F" w14:textId="77777777" w:rsidR="00CB0665" w:rsidRDefault="00000000">
      <w:pPr>
        <w:spacing w:line="240" w:lineRule="auto" w:before="0" w:after="0"/>
      </w:pPr>
      <w:proofErr w:type="spellStart"/>
      <w:r>
        <w:t>建议</w:t>
      </w:r>
      <w:proofErr w:type="spellEnd"/>
      <w:r>
        <w:t>： /cost 和 /compact 是长期使用者的高频命令。</w:t>
      </w:r>
    </w:p>
    <w:p w14:paraId="1EA8B938" w14:textId="77777777" w:rsidR="00CB0665" w:rsidRDefault="00000000">
      <w:pPr>
        <w:spacing w:line="240" w:lineRule="auto" w:before="0" w:after="0"/>
      </w:pPr>
      <w:r>
        <w:t>建议： /cost 和 /compact 是长期使用者的高频命令。</w:t>
      </w:r>
    </w:p>
    <w:p w14:paraId="49D66DCA" w14:textId="77777777" w:rsidR="00CB0665" w:rsidRDefault="00000000">
      <w:pPr>
        <w:pStyle w:val="21"/>
      </w:pPr>
      <w:r>
        <w:t>一个典型的交互流程示例</w:t>
      </w:r>
    </w:p>
    <w:p w14:paraId="423EAD0F" w14:textId="77777777" w:rsidR="00CB0665" w:rsidRDefault="00000000">
      <w:pPr>
        <w:spacing w:line="240" w:lineRule="auto" w:before="0" w:after="0"/>
      </w:pPr>
      <w:r>
        <w:t>真实开发中，三种模式往往是 连续使用的 。</w:t>
      </w:r>
    </w:p>
    <w:p w14:paraId="7981E7A5" w14:textId="77777777" w:rsidR="00CB0665" w:rsidRDefault="00000000">
      <w:pPr>
        <w:pStyle w:val="31"/>
      </w:pPr>
      <w:r>
        <w:t>示例流程</w:t>
      </w:r>
    </w:p>
    <w:p w14:paraId="07A0A4EC" w14:textId="77777777" w:rsidR="00CB0665" w:rsidRDefault="00000000">
      <w:pPr>
        <w:spacing w:line="240" w:lineRule="auto" w:before="0" w:after="0"/>
        <w:rPr>
          <w:lang w:eastAsia="zh-CN"/>
        </w:rPr>
      </w:pPr>
      <w:r>
        <w:rPr>
          <w:lang w:eastAsia="zh-CN"/>
        </w:rPr>
        <w:t>1、Ask</w:t>
      </w:r>
    </w:p>
    <w:p w14:paraId="38E3AE81" w14:textId="77777777" w:rsidR="00CB0665" w:rsidRDefault="00000000">
      <w:pPr>
        <w:spacing w:line="240" w:lineRule="auto" w:before="0" w:after="0"/>
        <w:rPr>
          <w:lang w:eastAsia="zh-CN"/>
        </w:rPr>
      </w:pPr>
      <w:r>
        <w:rPr>
          <w:rFonts w:ascii="Consolas" w:eastAsia="Consolas" w:hAnsi="Consolas"/>
          <w:sz w:val="21"/>
          <w:lang w:eastAsia="zh-CN"/>
        </w:rPr>
        <w:t>为什么我的注册接口一直返回 400 错误？</w:t>
      </w:r>
    </w:p>
    <w:p w14:paraId="11AA4A41" w14:textId="77777777" w:rsidR="00CB0665" w:rsidRDefault="00000000">
      <w:pPr>
        <w:spacing w:line="240" w:lineRule="auto" w:before="0" w:after="0"/>
      </w:pPr>
      <w:r>
        <w:t xml:space="preserve">Claude </w:t>
      </w:r>
      <w:proofErr w:type="spellStart"/>
      <w:r>
        <w:t>分析代码和日志，指出是缺少</w:t>
      </w:r>
      <w:proofErr w:type="spellEnd"/>
      <w:r>
        <w:t xml:space="preserve"> email </w:t>
      </w:r>
      <w:proofErr w:type="spellStart"/>
      <w:r>
        <w:t>校验</w:t>
      </w:r>
      <w:proofErr w:type="spellEnd"/>
      <w:r>
        <w:t>。</w:t>
      </w:r>
    </w:p>
    <w:p w14:paraId="4CEF6CB7" w14:textId="77777777" w:rsidR="00CB0665" w:rsidRDefault="00000000">
      <w:pPr>
        <w:spacing w:line="240" w:lineRule="auto" w:before="0" w:after="0"/>
      </w:pPr>
      <w:r>
        <w:t>2、Plan</w:t>
      </w:r>
    </w:p>
    <w:p w14:paraId="182A7ECD" w14:textId="77777777" w:rsidR="00CB0665" w:rsidRDefault="00000000">
      <w:pPr>
        <w:spacing w:line="240" w:lineRule="auto" w:before="0" w:after="0"/>
      </w:pPr>
      <w:r>
        <w:t>我想添加 email 格式校验，并把错误信息规范化，你打算怎么做？</w:t>
      </w:r>
    </w:p>
    <w:p w14:paraId="314F3B8A" w14:textId="77777777" w:rsidR="00CB0665" w:rsidRDefault="00000000">
      <w:pPr>
        <w:spacing w:line="240" w:lineRule="auto" w:before="0" w:after="0"/>
      </w:pPr>
      <w:r>
        <w:t>Claude 给出步骤：修改校验逻辑 → 更新测试 → 调整返回结构。</w:t>
      </w:r>
    </w:p>
    <w:p w14:paraId="47ABF865" w14:textId="77777777" w:rsidR="00CB0665" w:rsidRDefault="00000000">
      <w:pPr>
        <w:spacing w:line="240" w:lineRule="auto" w:before="0" w:after="0"/>
      </w:pPr>
      <w:r>
        <w:t>3、Edit</w:t>
      </w:r>
    </w:p>
    <w:p w14:paraId="2B651DAC" w14:textId="77777777" w:rsidR="00CB0665" w:rsidRDefault="00000000">
      <w:pPr>
        <w:spacing w:line="240" w:lineRule="auto" w:before="0" w:after="0"/>
      </w:pPr>
      <w:r>
        <w:rPr>
          <w:rFonts w:ascii="Consolas" w:eastAsia="Consolas" w:hAnsi="Consolas"/>
          <w:sz w:val="21"/>
        </w:rPr>
        <w:br/>
        <w:t>按计划执行吧</w:t>
      </w:r>
    </w:p>
    <w:p w14:paraId="6130274C" w14:textId="77777777" w:rsidR="00CB0665" w:rsidRDefault="00000000">
      <w:pPr>
        <w:spacing w:line="240" w:lineRule="auto" w:before="0" w:after="0"/>
      </w:pPr>
      <w:r>
        <w:t>Claude 修改文件，并展示 Diff 供你确认。</w:t>
      </w:r>
    </w:p>
    <w:p w14:paraId="0F608A52" w14:textId="77777777" w:rsidR="00CB0665" w:rsidRDefault="00000000">
      <w:pPr>
        <w:spacing w:line="240" w:lineRule="auto" w:before="0" w:after="0"/>
      </w:pPr>
      <w:r>
        <w:t>Ask 是搞清楚问题，Plan 是避免走弯路，Edit 是谨慎执行。</w:t>
      </w:r>
    </w:p>
    <w:p w14:paraId="05A71AFF" w14:textId="77777777" w:rsidR="00CB0665" w:rsidRDefault="00000000">
      <w:pPr>
        <w:spacing w:line="240" w:lineRule="auto" w:before="0" w:after="0"/>
      </w:pPr>
      <w:r>
        <w:t>Ask 是搞清楚问题，Plan 是避免走弯路，Edit 是谨慎执行。</w:t>
      </w:r>
    </w:p>
    <w:p w14:paraId="76C36CBE" w14:textId="77777777" w:rsidR="00CB0665" w:rsidRDefault="00000000">
      <w:pPr>
        <w:pStyle w:val="21"/>
        <w:rPr>
          <w:lang w:eastAsia="zh-CN"/>
        </w:rPr>
      </w:pPr>
      <w:proofErr w:type="gramStart"/>
      <w:r>
        <w:rPr>
          <w:lang w:eastAsia="zh-CN"/>
        </w:rPr>
        <w:t>交互中</w:t>
      </w:r>
      <w:proofErr w:type="gramEnd"/>
      <w:r>
        <w:rPr>
          <w:lang w:eastAsia="zh-CN"/>
        </w:rPr>
        <w:t>的权限确认机制</w:t>
      </w:r>
    </w:p>
    <w:p w14:paraId="422FB97F" w14:textId="77777777" w:rsidR="00CB0665" w:rsidRDefault="00000000">
      <w:pPr>
        <w:spacing w:line="240" w:lineRule="auto" w:before="0" w:after="0"/>
        <w:rPr>
          <w:lang w:eastAsia="zh-CN"/>
        </w:rPr>
      </w:pPr>
      <w:r>
        <w:rPr>
          <w:lang w:eastAsia="zh-CN"/>
        </w:rPr>
        <w:t>Claude Code 对系统操作非常克制，任何有风险的行为都会请求你的确认。</w:t>
      </w:r>
    </w:p>
    <w:p w14:paraId="3BEC1C5F" w14:textId="77777777" w:rsidR="00CB0665" w:rsidRDefault="00000000">
      <w:pPr>
        <w:pStyle w:val="31"/>
      </w:pPr>
      <w:proofErr w:type="spellStart"/>
      <w:r>
        <w:t>常见权限确认</w:t>
      </w:r>
      <w:proofErr w:type="spellEnd"/>
    </w:p>
    <w:p w14:paraId="6C093D2E" w14:textId="77777777" w:rsidR="00CB0665" w:rsidRDefault="00000000">
      <w:pPr>
        <w:pStyle w:val="a0"/>
        <w:spacing w:line="240" w:lineRule="auto" w:before="0" w:after="0"/>
        <w:rPr>
          <w:lang w:eastAsia="zh-CN"/>
        </w:rPr>
      </w:pPr>
      <w:r>
        <w:rPr>
          <w:lang w:eastAsia="zh-CN"/>
        </w:rPr>
        <w:t>写入文件 会展示代码 Diff，你需要确认后才能写入。</w:t>
      </w:r>
    </w:p>
    <w:p w14:paraId="397CF14B" w14:textId="77777777" w:rsidR="00CB0665" w:rsidRDefault="00000000">
      <w:pPr>
        <w:pStyle w:val="a0"/>
        <w:spacing w:line="240" w:lineRule="auto" w:before="0" w:after="0"/>
      </w:pPr>
      <w:proofErr w:type="spellStart"/>
      <w:r>
        <w:t>执行命令</w:t>
      </w:r>
      <w:proofErr w:type="spellEnd"/>
      <w:r>
        <w:t xml:space="preserve"> </w:t>
      </w:r>
      <w:proofErr w:type="spellStart"/>
      <w:r>
        <w:t>例如</w:t>
      </w:r>
      <w:proofErr w:type="spellEnd"/>
      <w:r>
        <w:t xml:space="preserve"> </w:t>
      </w:r>
      <w:proofErr w:type="spellStart"/>
      <w:r>
        <w:t>npm</w:t>
      </w:r>
      <w:proofErr w:type="spellEnd"/>
      <w:r>
        <w:t xml:space="preserve"> test 、 pnpm build ，都会明确询问是否允许。</w:t>
      </w:r>
    </w:p>
    <w:p w14:paraId="09418D29" w14:textId="77777777" w:rsidR="00CB0665" w:rsidRDefault="00000000">
      <w:pPr>
        <w:spacing w:line="240" w:lineRule="auto" w:before="0" w:after="0"/>
        <w:rPr>
          <w:lang w:eastAsia="zh-CN"/>
        </w:rPr>
      </w:pPr>
      <w:r>
        <w:rPr>
          <w:lang w:eastAsia="zh-CN"/>
        </w:rPr>
        <w:t>写入文件 会展示代码 Diff，你需要确认后才能写入。</w:t>
      </w:r>
    </w:p>
    <w:p w14:paraId="32D1193D" w14:textId="77777777" w:rsidR="00CB0665" w:rsidRDefault="00000000">
      <w:pPr>
        <w:spacing w:line="240" w:lineRule="auto" w:before="0" w:after="0"/>
      </w:pPr>
      <w:proofErr w:type="spellStart"/>
      <w:r>
        <w:lastRenderedPageBreak/>
        <w:t>执行命令</w:t>
      </w:r>
      <w:proofErr w:type="spellEnd"/>
      <w:r>
        <w:t xml:space="preserve"> </w:t>
      </w:r>
      <w:proofErr w:type="spellStart"/>
      <w:r>
        <w:t>例如</w:t>
      </w:r>
      <w:proofErr w:type="spellEnd"/>
      <w:r>
        <w:t xml:space="preserve"> </w:t>
      </w:r>
      <w:proofErr w:type="spellStart"/>
      <w:r>
        <w:t>npm</w:t>
      </w:r>
      <w:proofErr w:type="spellEnd"/>
      <w:r>
        <w:t xml:space="preserve"> test 、 pnpm build ，都会明确询问是否允许。</w:t>
      </w:r>
    </w:p>
    <w:p w14:paraId="1AC20D9B" w14:textId="77777777" w:rsidR="00CB0665" w:rsidRDefault="00000000">
      <w:pPr>
        <w:spacing w:line="240" w:lineRule="auto" w:before="0" w:after="0"/>
      </w:pPr>
      <w:r>
        <w:t>重要提醒： 永远不要在没看 Diff 的情况下直接确认。 Claude 很强，但依然可能产生错误或幻觉。</w:t>
      </w:r>
    </w:p>
    <w:p w14:paraId="2190C1FC" w14:textId="77777777" w:rsidR="00CB0665" w:rsidRDefault="00000000">
      <w:pPr>
        <w:spacing w:line="240" w:lineRule="auto" w:before="0" w:after="0"/>
        <w:rPr>
          <w:lang w:eastAsia="zh-CN"/>
        </w:rPr>
      </w:pPr>
      <w:r>
        <w:rPr>
          <w:lang w:eastAsia="zh-CN"/>
        </w:rPr>
        <w:t>重要提醒： 永远不要在没看 Diff 的情况下直接确认。 Claude 很强，但依然可能产生错误或幻觉。</w:t>
      </w:r>
    </w:p>
    <w:p w14:paraId="496EAFBF" w14:textId="77777777" w:rsidR="00CB0665" w:rsidRDefault="00000000">
      <w:pPr>
        <w:spacing w:line="240" w:lineRule="auto" w:before="0" w:after="0"/>
        <w:rPr>
          <w:lang w:eastAsia="zh-CN"/>
        </w:rPr>
      </w:pPr>
      <w:r>
        <w:rPr>
          <w:lang w:eastAsia="zh-CN"/>
        </w:rPr>
        <w:br w:type="page"/>
      </w:r>
    </w:p>
    <w:p w14:paraId="3638BABE" w14:textId="77777777" w:rsidR="00CB0665" w:rsidRDefault="00000000">
      <w:pPr>
        <w:pStyle w:val="1"/>
      </w:pPr>
      <w:r>
        <w:t xml:space="preserve">Claude Code </w:t>
      </w:r>
      <w:r>
        <w:t>操作说明</w:t>
      </w:r>
    </w:p>
    <w:p w14:paraId="3960D820" w14:textId="77777777" w:rsidR="00CB0665" w:rsidRDefault="00000000">
      <w:pPr>
        <w:spacing w:line="240" w:lineRule="auto" w:before="0" w:after="0"/>
      </w:pPr>
      <w:r>
        <w:t>Claude Code 的输入框不是纯聊天框，而是一个：</w:t>
      </w:r>
    </w:p>
    <w:p w14:paraId="535019F1" w14:textId="77777777" w:rsidR="00CB0665" w:rsidRDefault="00000000">
      <w:pPr>
        <w:spacing w:line="240" w:lineRule="auto" w:before="0" w:after="0"/>
      </w:pPr>
      <w:r>
        <w:t>AI + 编辑器 + 命令调度器的融合终端</w:t>
      </w:r>
    </w:p>
    <w:p w14:paraId="430015FB" w14:textId="77777777" w:rsidR="00CB0665" w:rsidRDefault="00000000">
      <w:pPr>
        <w:spacing w:line="240" w:lineRule="auto" w:before="0" w:after="0"/>
      </w:pPr>
      <w:r>
        <w:t>AI + 编辑器 + 命令调度器的融合终端</w:t>
      </w:r>
    </w:p>
    <w:p w14:paraId="75581971" w14:textId="77777777" w:rsidR="00CB0665" w:rsidRDefault="00000000">
      <w:pPr>
        <w:spacing w:line="240" w:lineRule="auto" w:before="0" w:after="0"/>
      </w:pPr>
      <w:r>
        <w:t>主要有三类前缀触发器：</w:t>
      </w:r>
    </w:p>
    <w:p w14:paraId="4FD50D65" w14:textId="77777777" w:rsidR="00CB0665" w:rsidRDefault="00000000">
      <w:pPr>
        <w:pStyle w:val="21"/>
      </w:pPr>
      <w:r>
        <w:t xml:space="preserve">/ —— </w:t>
      </w:r>
      <w:r>
        <w:t>操作型命令（最重要）</w:t>
      </w:r>
    </w:p>
    <w:p w14:paraId="3B6FB395" w14:textId="77777777" w:rsidR="00CB0665" w:rsidRDefault="00000000">
      <w:pPr>
        <w:spacing w:line="240" w:lineRule="auto" w:before="0" w:after="0"/>
        <w:rPr>
          <w:lang w:eastAsia="zh-CN"/>
        </w:rPr>
      </w:pPr>
      <w:r>
        <w:rPr>
          <w:lang w:eastAsia="zh-CN"/>
        </w:rPr>
        <w:t>/ 是 Claude Code 中触发内置命令 / 工具的核心符号，类似终端命令行的指令前缀，用于告诉 Claude 执行特定操作而非单纯生成文本。</w:t>
      </w:r>
    </w:p>
    <w:p w14:paraId="47493771" w14:textId="77777777" w:rsidR="00CB0665" w:rsidRDefault="00000000">
      <w:pPr>
        <w:spacing w:line="240" w:lineRule="auto" w:before="0" w:after="0"/>
        <w:rPr>
          <w:lang w:eastAsia="zh-CN"/>
        </w:rPr>
      </w:pPr>
      <w:r>
        <w:rPr>
          <w:lang w:eastAsia="zh-CN"/>
        </w:rPr>
        <w:t>核心用途： 调用内置功能（如代码生成、文件操作、环境执行、插件调用等）。</w:t>
      </w:r>
    </w:p>
    <w:p w14:paraId="5EE0BB7F" w14:textId="77777777" w:rsidR="00CB0665" w:rsidRDefault="00000000">
      <w:pPr>
        <w:spacing w:line="240" w:lineRule="auto" w:before="0" w:after="0"/>
        <w:rPr>
          <w:lang w:eastAsia="zh-CN"/>
        </w:rPr>
      </w:pPr>
      <w:r>
        <w:rPr>
          <w:lang w:eastAsia="zh-CN"/>
        </w:rPr>
        <w:t>/ 后紧跟命令关键词，空格后接参数（如文件名、执行命令、修复目标等），是 Claude Code 区分 自然语言对话 和 代码操作指令 的关键。</w:t>
      </w:r>
    </w:p>
    <w:p w14:paraId="6E85E1FB" w14:textId="77777777" w:rsidR="00CB0665" w:rsidRDefault="00000000">
      <w:pPr>
        <w:spacing w:line="240" w:lineRule="auto" w:before="0" w:after="0"/>
        <w:rPr>
          <w:lang w:eastAsia="zh-CN"/>
        </w:rPr>
      </w:pPr>
      <w:r>
        <w:rPr>
          <w:lang w:eastAsia="zh-CN"/>
        </w:rPr>
        <w:t>输入 / 会弹出命令列表:</w:t>
      </w:r>
    </w:p>
    <w:p w14:paraId="213B5B23" w14:textId="77777777" w:rsidR="00CB0665" w:rsidRDefault="00000000">
      <w:pPr>
        <w:spacing w:line="240" w:lineRule="auto" w:before="0" w:after="0"/>
        <w:rPr>
          <w:lang w:eastAsia="zh-CN"/>
        </w:rPr>
      </w:pPr>
      <w:r>
        <w:rPr>
          <w:lang w:eastAsia="zh-CN"/>
        </w:rPr>
        <w:t>常见高频命令：</w:t>
      </w:r>
    </w:p>
    <w:p w14:paraId="7D24186A" w14:textId="77777777" w:rsidR="00CB0665" w:rsidRDefault="00000000">
      <w:pPr>
        <w:spacing w:line="240" w:lineRule="auto" w:before="0" w:after="0"/>
        <w:rPr>
          <w:lang w:eastAsia="zh-CN"/>
        </w:rPr>
      </w:pPr>
      <w:r>
        <w:rPr>
          <w:lang w:eastAsia="zh-CN"/>
        </w:rPr>
        <w:t>例如：</w:t>
      </w:r>
    </w:p>
    <w:p w14:paraId="6CC99E61" w14:textId="77777777" w:rsidR="00CB0665" w:rsidRDefault="00000000">
      <w:pPr>
        <w:spacing w:line="240" w:lineRule="auto" w:before="0" w:after="0"/>
        <w:rPr>
          <w:lang w:eastAsia="zh-CN"/>
        </w:rPr>
      </w:pPr>
      <w:r>
        <w:rPr>
          <w:rFonts w:ascii="Consolas" w:eastAsia="Consolas" w:hAnsi="Consolas"/>
          <w:sz w:val="21"/>
          <w:lang w:eastAsia="zh-CN"/>
        </w:rPr>
        <w:t>//plan 实现一个用户登录模块</w:t>
      </w:r>
    </w:p>
    <w:p w14:paraId="0DCDE375" w14:textId="77777777" w:rsidR="00CB0665" w:rsidRDefault="00000000">
      <w:pPr>
        <w:pStyle w:val="21"/>
        <w:rPr>
          <w:lang w:eastAsia="zh-CN"/>
        </w:rPr>
      </w:pPr>
      <w:r>
        <w:rPr>
          <w:lang w:eastAsia="zh-CN"/>
        </w:rPr>
        <w:t xml:space="preserve">@ —— </w:t>
      </w:r>
      <w:r>
        <w:rPr>
          <w:lang w:eastAsia="zh-CN"/>
        </w:rPr>
        <w:t>上下文注入</w:t>
      </w:r>
    </w:p>
    <w:p w14:paraId="2E9BA87E" w14:textId="77777777" w:rsidR="00CB0665" w:rsidRDefault="00000000">
      <w:pPr>
        <w:spacing w:line="240" w:lineRule="auto" w:before="0" w:after="0"/>
        <w:rPr>
          <w:lang w:eastAsia="zh-CN"/>
        </w:rPr>
      </w:pPr>
      <w:r>
        <w:rPr>
          <w:lang w:eastAsia="zh-CN"/>
        </w:rPr>
        <w:t>@ 后面跟文件名，会主动联想：</w:t>
      </w:r>
    </w:p>
    <w:p w14:paraId="249BAAF7" w14:textId="77777777" w:rsidR="00CB0665" w:rsidRDefault="00000000">
      <w:pPr>
        <w:spacing w:line="240" w:lineRule="auto" w:before="0" w:after="0"/>
        <w:rPr>
          <w:lang w:eastAsia="zh-CN"/>
        </w:rPr>
      </w:pPr>
      <w:r>
        <w:rPr>
          <w:lang w:eastAsia="zh-CN"/>
        </w:rPr>
        <w:t>引用</w:t>
      </w:r>
      <w:proofErr w:type="gramStart"/>
      <w:r>
        <w:rPr>
          <w:lang w:eastAsia="zh-CN"/>
        </w:rPr>
        <w:t>单文件</w:t>
      </w:r>
      <w:proofErr w:type="gramEnd"/>
      <w:r>
        <w:rPr>
          <w:lang w:eastAsia="zh-CN"/>
        </w:rPr>
        <w:t>:</w:t>
      </w:r>
    </w:p>
    <w:p w14:paraId="02FA7A42" w14:textId="77777777" w:rsidR="00CB0665" w:rsidRDefault="00000000">
      <w:pPr>
        <w:spacing w:line="240" w:lineRule="auto" w:before="0" w:after="0"/>
        <w:rPr>
          <w:lang w:eastAsia="zh-CN"/>
        </w:rPr>
      </w:pPr>
      <w:r>
        <w:rPr>
          <w:rFonts w:ascii="Consolas" w:eastAsia="Consolas" w:hAnsi="Consolas"/>
          <w:sz w:val="21"/>
          <w:lang w:eastAsia="zh-CN"/>
        </w:rPr>
        <w:t>@main.py 帮我检查 bug</w:t>
      </w:r>
    </w:p>
    <w:p w14:paraId="5E30F61D" w14:textId="77777777" w:rsidR="00CB0665" w:rsidRDefault="00000000">
      <w:pPr>
        <w:spacing w:line="240" w:lineRule="auto" w:before="0" w:after="0"/>
        <w:rPr>
          <w:lang w:eastAsia="zh-CN"/>
        </w:rPr>
      </w:pPr>
      <w:r>
        <w:rPr>
          <w:lang w:eastAsia="zh-CN"/>
        </w:rPr>
        <w:t>引用多个文件:</w:t>
      </w:r>
    </w:p>
    <w:p w14:paraId="175EA2F6" w14:textId="77777777" w:rsidR="00CB0665" w:rsidRDefault="00000000">
      <w:pPr>
        <w:spacing w:line="240" w:lineRule="auto" w:before="0" w:after="0"/>
        <w:rPr>
          <w:lang w:eastAsia="zh-CN"/>
        </w:rPr>
      </w:pPr>
      <w:r>
        <w:rPr>
          <w:rFonts w:ascii="Consolas" w:eastAsia="Consolas" w:hAnsi="Consolas"/>
          <w:sz w:val="21"/>
          <w:lang w:eastAsia="zh-CN"/>
        </w:rPr>
        <w:br/>
        <w:t>@main.py @main2.py 这两个是否有重复逻辑？</w:t>
      </w:r>
    </w:p>
    <w:p w14:paraId="249E7B7B" w14:textId="77777777" w:rsidR="00CB0665" w:rsidRDefault="00000000">
      <w:pPr>
        <w:spacing w:line="240" w:lineRule="auto" w:before="0" w:after="0"/>
        <w:rPr>
          <w:lang w:eastAsia="zh-CN"/>
        </w:rPr>
      </w:pPr>
      <w:r>
        <w:rPr>
          <w:rFonts w:ascii="Consolas" w:eastAsia="Consolas" w:hAnsi="Consolas"/>
          <w:sz w:val="21"/>
          <w:lang w:eastAsia="zh-CN"/>
        </w:rPr>
        <w:t>@src/ 分析项目结构并给出优化建议</w:t>
      </w:r>
    </w:p>
    <w:p w14:paraId="6EF3D56D" w14:textId="77777777" w:rsidR="00CB0665" w:rsidRDefault="00000000">
      <w:pPr>
        <w:spacing w:line="240" w:lineRule="auto" w:before="0" w:after="0"/>
        <w:rPr>
          <w:lang w:eastAsia="zh-CN"/>
        </w:rPr>
      </w:pPr>
      <w:r>
        <w:rPr>
          <w:lang w:eastAsia="zh-CN"/>
        </w:rPr>
        <w:t>引用错误日志：</w:t>
      </w:r>
    </w:p>
    <w:p w14:paraId="1B4FBC33" w14:textId="77777777" w:rsidR="00CB0665" w:rsidRDefault="00000000">
      <w:pPr>
        <w:spacing w:line="240" w:lineRule="auto" w:before="0" w:after="0"/>
        <w:rPr>
          <w:lang w:eastAsia="zh-CN"/>
        </w:rPr>
      </w:pPr>
      <w:r>
        <w:rPr>
          <w:rFonts w:ascii="Consolas" w:eastAsia="Consolas" w:hAnsi="Consolas"/>
          <w:sz w:val="21"/>
          <w:lang w:eastAsia="zh-CN"/>
        </w:rPr>
        <w:lastRenderedPageBreak/>
        <w:br/>
        <w:t>@npm-debug.log 找出失败原因</w:t>
      </w:r>
    </w:p>
    <w:p w14:paraId="5CF39EE8" w14:textId="77777777" w:rsidR="00CB0665" w:rsidRDefault="00000000">
      <w:pPr>
        <w:spacing w:line="240" w:lineRule="auto" w:before="0" w:after="0"/>
        <w:rPr>
          <w:lang w:eastAsia="zh-CN"/>
        </w:rPr>
      </w:pPr>
      <w:r>
        <w:rPr>
          <w:lang w:eastAsia="zh-CN"/>
        </w:rPr>
        <w:t>Claude 会把文件内容真实</w:t>
      </w:r>
      <w:proofErr w:type="gramStart"/>
      <w:r>
        <w:rPr>
          <w:lang w:eastAsia="zh-CN"/>
        </w:rPr>
        <w:t>加载进</w:t>
      </w:r>
      <w:proofErr w:type="gramEnd"/>
      <w:r>
        <w:rPr>
          <w:lang w:eastAsia="zh-CN"/>
        </w:rPr>
        <w:t>推理上下文。</w:t>
      </w:r>
    </w:p>
    <w:p w14:paraId="092414D5" w14:textId="77777777" w:rsidR="00CB0665" w:rsidRDefault="00000000">
      <w:pPr>
        <w:pStyle w:val="21"/>
      </w:pPr>
      <w:r>
        <w:t xml:space="preserve">! -- Bash </w:t>
      </w:r>
      <w:r>
        <w:t>命令</w:t>
      </w:r>
    </w:p>
    <w:p w14:paraId="483FEE18" w14:textId="77777777" w:rsidR="00CB0665" w:rsidRDefault="00000000">
      <w:pPr>
        <w:spacing w:line="240" w:lineRule="auto" w:before="0" w:after="0"/>
      </w:pPr>
      <w:r>
        <w:rPr>
          <w:rFonts w:ascii="Consolas" w:eastAsia="Consolas" w:hAnsi="Consolas"/>
          <w:sz w:val="21"/>
        </w:rPr>
        <w:t>! + Bash 命令</w:t>
      </w:r>
    </w:p>
    <w:p w14:paraId="579DE9D5" w14:textId="77777777" w:rsidR="00CB0665" w:rsidRDefault="00000000">
      <w:pPr>
        <w:spacing w:line="240" w:lineRule="auto" w:before="0" w:after="0"/>
      </w:pPr>
      <w:r>
        <w:t>输入 ! 就会提示进入 Bash 命令模式：</w:t>
      </w:r>
    </w:p>
    <w:p w14:paraId="6020656C" w14:textId="77777777" w:rsidR="00CB0665" w:rsidRDefault="00000000">
      <w:pPr>
        <w:spacing w:line="240" w:lineRule="auto" w:before="0" w:after="0"/>
      </w:pPr>
      <w:r>
        <w:rPr>
          <w:rFonts w:ascii="Consolas" w:eastAsia="Consolas" w:hAnsi="Consolas"/>
          <w:sz w:val="21"/>
        </w:rPr>
        <w:br/>
        <w:t>! ls -la</w:t>
      </w:r>
    </w:p>
    <w:p w14:paraId="55DFC04B" w14:textId="77777777" w:rsidR="00CB0665" w:rsidRDefault="00000000">
      <w:pPr>
        <w:pStyle w:val="21"/>
      </w:pPr>
      <w:r>
        <w:t xml:space="preserve">Vim </w:t>
      </w:r>
      <w:r>
        <w:t>编辑器模式</w:t>
      </w:r>
    </w:p>
    <w:p w14:paraId="03E0D1D8" w14:textId="77777777" w:rsidR="00CB0665" w:rsidRDefault="00000000">
      <w:pPr>
        <w:spacing w:line="240" w:lineRule="auto" w:before="0" w:after="0"/>
      </w:pPr>
      <w:r>
        <w:t>使用 /vim 命令启用 vim 风格编辑，或通过 /config 永久配置。</w:t>
      </w:r>
    </w:p>
    <w:p w14:paraId="62DF01B7" w14:textId="77777777" w:rsidR="00CB0665" w:rsidRDefault="00000000">
      <w:pPr>
        <w:pStyle w:val="31"/>
      </w:pPr>
      <w:r>
        <w:t>模式切换</w:t>
      </w:r>
    </w:p>
    <w:p w14:paraId="2051B6CE" w14:textId="77777777" w:rsidR="00CB0665" w:rsidRDefault="00000000">
      <w:pPr>
        <w:pStyle w:val="31"/>
      </w:pPr>
      <w:r>
        <w:t>导航（</w:t>
      </w:r>
      <w:r>
        <w:t xml:space="preserve">NORMAL </w:t>
      </w:r>
      <w:r>
        <w:t>模式）</w:t>
      </w:r>
    </w:p>
    <w:p w14:paraId="79DEB0D5" w14:textId="77777777" w:rsidR="00CB0665" w:rsidRDefault="00000000">
      <w:pPr>
        <w:pStyle w:val="31"/>
      </w:pPr>
      <w:r>
        <w:t>编辑（</w:t>
      </w:r>
      <w:r>
        <w:t xml:space="preserve">NORMAL </w:t>
      </w:r>
      <w:r>
        <w:t>模式）</w:t>
      </w:r>
    </w:p>
    <w:p w14:paraId="6F32DDD4" w14:textId="77777777" w:rsidR="00CB0665" w:rsidRDefault="00000000">
      <w:pPr>
        <w:pStyle w:val="31"/>
      </w:pPr>
      <w:r>
        <w:t>文本对象（</w:t>
      </w:r>
      <w:r>
        <w:t xml:space="preserve">NORMAL </w:t>
      </w:r>
      <w:r>
        <w:t>模式）</w:t>
      </w:r>
    </w:p>
    <w:p w14:paraId="0D74F100" w14:textId="77777777" w:rsidR="00CB0665" w:rsidRDefault="00000000">
      <w:pPr>
        <w:spacing w:line="240" w:lineRule="auto" w:before="0" w:after="0"/>
      </w:pPr>
      <w:r>
        <w:t>文本对象与 d 、 c 和 y 等运算符一起工作：</w:t>
      </w:r>
    </w:p>
    <w:p w14:paraId="5A4E3E87" w14:textId="77777777" w:rsidR="00CB0665" w:rsidRDefault="00000000">
      <w:pPr>
        <w:pStyle w:val="21"/>
        <w:rPr>
          <w:lang w:eastAsia="zh-CN"/>
        </w:rPr>
      </w:pPr>
      <w:r>
        <w:rPr>
          <w:lang w:eastAsia="zh-CN"/>
        </w:rPr>
        <w:t>命令历史</w:t>
      </w:r>
    </w:p>
    <w:p w14:paraId="06C19D5C" w14:textId="77777777" w:rsidR="00CB0665" w:rsidRDefault="00000000">
      <w:pPr>
        <w:spacing w:line="240" w:lineRule="auto" w:before="0" w:after="0"/>
        <w:rPr>
          <w:lang w:eastAsia="zh-CN"/>
        </w:rPr>
      </w:pPr>
      <w:r>
        <w:rPr>
          <w:lang w:eastAsia="zh-CN"/>
        </w:rPr>
        <w:t>Claude Code 为当前会话维护命令历史：</w:t>
      </w:r>
    </w:p>
    <w:p w14:paraId="4CBE7D81" w14:textId="77777777" w:rsidR="00CB0665" w:rsidRDefault="00000000">
      <w:pPr>
        <w:pStyle w:val="a0"/>
        <w:spacing w:line="240" w:lineRule="auto" w:before="0" w:after="0"/>
      </w:pPr>
      <w:proofErr w:type="spellStart"/>
      <w:r>
        <w:t>历史按工作目录存储</w:t>
      </w:r>
      <w:proofErr w:type="spellEnd"/>
    </w:p>
    <w:p w14:paraId="42E1A8B6" w14:textId="77777777" w:rsidR="00CB0665" w:rsidRDefault="00000000">
      <w:pPr>
        <w:pStyle w:val="a0"/>
        <w:spacing w:line="240" w:lineRule="auto" w:before="0" w:after="0"/>
      </w:pPr>
      <w:r>
        <w:t>使用 /clear 命令清除</w:t>
      </w:r>
    </w:p>
    <w:p w14:paraId="661228B4" w14:textId="77777777" w:rsidR="00CB0665" w:rsidRDefault="00000000">
      <w:pPr>
        <w:pStyle w:val="a0"/>
        <w:spacing w:line="240" w:lineRule="auto" w:before="0" w:after="0"/>
        <w:rPr>
          <w:lang w:eastAsia="zh-CN"/>
        </w:rPr>
      </w:pPr>
      <w:r>
        <w:rPr>
          <w:lang w:eastAsia="zh-CN"/>
        </w:rPr>
        <w:t>使用上/下箭头导航（请参阅上面的键盘快捷键）</w:t>
      </w:r>
    </w:p>
    <w:p w14:paraId="61B07261" w14:textId="77777777" w:rsidR="00CB0665" w:rsidRDefault="00000000">
      <w:pPr>
        <w:pStyle w:val="a0"/>
        <w:spacing w:line="240" w:lineRule="auto" w:before="0" w:after="0"/>
        <w:rPr>
          <w:lang w:eastAsia="zh-CN"/>
        </w:rPr>
      </w:pPr>
      <w:r>
        <w:rPr>
          <w:lang w:eastAsia="zh-CN"/>
        </w:rPr>
        <w:t>注意 ：历史扩展（ ! ）默认禁用</w:t>
      </w:r>
    </w:p>
    <w:p w14:paraId="4920F025" w14:textId="77777777" w:rsidR="00CB0665" w:rsidRDefault="00000000">
      <w:pPr>
        <w:pStyle w:val="31"/>
      </w:pPr>
      <w:proofErr w:type="spellStart"/>
      <w:r>
        <w:t>使用</w:t>
      </w:r>
      <w:proofErr w:type="spellEnd"/>
      <w:r>
        <w:t xml:space="preserve"> </w:t>
      </w:r>
      <w:proofErr w:type="spellStart"/>
      <w:r>
        <w:t>Ctrl+R</w:t>
      </w:r>
      <w:proofErr w:type="spellEnd"/>
      <w:r>
        <w:t xml:space="preserve"> </w:t>
      </w:r>
      <w:proofErr w:type="spellStart"/>
      <w:r>
        <w:t>反向搜索</w:t>
      </w:r>
      <w:proofErr w:type="spellEnd"/>
    </w:p>
    <w:p w14:paraId="0FA98D6B" w14:textId="77777777" w:rsidR="00CB0665" w:rsidRDefault="00000000">
      <w:pPr>
        <w:spacing w:line="240" w:lineRule="auto" w:before="0" w:after="0"/>
      </w:pPr>
      <w:r>
        <w:t>按 Ctrl+R 交互式搜索您的命令历史：</w:t>
      </w:r>
    </w:p>
    <w:p w14:paraId="76A2EA67" w14:textId="77777777" w:rsidR="00CB0665" w:rsidRDefault="00000000">
      <w:pPr>
        <w:pStyle w:val="a0"/>
        <w:spacing w:line="240" w:lineRule="auto" w:before="0" w:after="0"/>
      </w:pPr>
      <w:r>
        <w:t>开始搜索 ：按 Ctrl+R 激活反向历史搜索</w:t>
      </w:r>
    </w:p>
    <w:p w14:paraId="63077BE2" w14:textId="77777777" w:rsidR="00CB0665" w:rsidRDefault="00000000">
      <w:pPr>
        <w:pStyle w:val="a0"/>
        <w:spacing w:line="240" w:lineRule="auto" w:before="0" w:after="0"/>
        <w:rPr>
          <w:lang w:eastAsia="zh-CN"/>
        </w:rPr>
      </w:pPr>
      <w:r>
        <w:rPr>
          <w:lang w:eastAsia="zh-CN"/>
        </w:rPr>
        <w:t>键入查询 ：输入文本以在以前的命令中搜索 - 搜索词将在匹配结果中突出显示</w:t>
      </w:r>
    </w:p>
    <w:p w14:paraId="312880B8" w14:textId="77777777" w:rsidR="00CB0665" w:rsidRDefault="00000000">
      <w:pPr>
        <w:pStyle w:val="a0"/>
        <w:spacing w:line="240" w:lineRule="auto" w:before="0" w:after="0"/>
        <w:rPr>
          <w:lang w:eastAsia="zh-CN"/>
        </w:rPr>
      </w:pPr>
      <w:r>
        <w:rPr>
          <w:lang w:eastAsia="zh-CN"/>
        </w:rPr>
        <w:t xml:space="preserve">导航匹配 ：再次按 </w:t>
      </w:r>
      <w:proofErr w:type="spellStart"/>
      <w:r>
        <w:rPr>
          <w:lang w:eastAsia="zh-CN"/>
        </w:rPr>
        <w:t>Ctrl+R</w:t>
      </w:r>
      <w:proofErr w:type="spellEnd"/>
      <w:r>
        <w:rPr>
          <w:lang w:eastAsia="zh-CN"/>
        </w:rPr>
        <w:t xml:space="preserve"> 循环浏览较旧的匹配</w:t>
      </w:r>
    </w:p>
    <w:p w14:paraId="79DED0BB" w14:textId="77777777" w:rsidR="00CB0665" w:rsidRDefault="00000000">
      <w:pPr>
        <w:pStyle w:val="a0"/>
        <w:spacing w:line="240" w:lineRule="auto" w:before="0" w:after="0"/>
      </w:pPr>
      <w:proofErr w:type="spellStart"/>
      <w:r>
        <w:t>接受匹配</w:t>
      </w:r>
      <w:proofErr w:type="spellEnd"/>
      <w:r>
        <w:t xml:space="preserve"> ： 按 Tab 或 Esc 接受当前匹配并继续编辑 按 Enter 接受并立即执行命令</w:t>
      </w:r>
    </w:p>
    <w:p w14:paraId="73FA977B" w14:textId="77777777" w:rsidR="00CB0665" w:rsidRDefault="00000000">
      <w:pPr>
        <w:pStyle w:val="a0"/>
        <w:spacing w:line="240" w:lineRule="auto" w:before="0" w:after="0"/>
      </w:pPr>
      <w:r>
        <w:t>取消搜索 ： 按 Ctrl+C 取消并恢复原始输入 在空搜索上按 Backspace 取消</w:t>
      </w:r>
    </w:p>
    <w:p w14:paraId="6F924C22" w14:textId="77777777" w:rsidR="00CB0665" w:rsidRDefault="00000000">
      <w:pPr>
        <w:pStyle w:val="a0"/>
        <w:spacing w:line="240" w:lineRule="auto" w:before="0" w:after="0"/>
        <w:rPr>
          <w:lang w:eastAsia="zh-CN"/>
        </w:rPr>
      </w:pPr>
      <w:r>
        <w:rPr>
          <w:lang w:eastAsia="zh-CN"/>
        </w:rPr>
        <w:t>按 Tab 或 Esc 接受当前匹配并继续编辑</w:t>
      </w:r>
    </w:p>
    <w:p w14:paraId="5A7F9755" w14:textId="77777777" w:rsidR="00CB0665" w:rsidRDefault="00000000">
      <w:pPr>
        <w:pStyle w:val="a0"/>
        <w:spacing w:line="240" w:lineRule="auto" w:before="0" w:after="0"/>
      </w:pPr>
      <w:r>
        <w:lastRenderedPageBreak/>
        <w:t xml:space="preserve">按 Enter </w:t>
      </w:r>
      <w:proofErr w:type="spellStart"/>
      <w:r>
        <w:t>接受并立即执行命令</w:t>
      </w:r>
      <w:proofErr w:type="spellEnd"/>
    </w:p>
    <w:p w14:paraId="6BDD6FC4" w14:textId="77777777" w:rsidR="00CB0665" w:rsidRDefault="00000000">
      <w:pPr>
        <w:pStyle w:val="a0"/>
        <w:spacing w:line="240" w:lineRule="auto" w:before="0" w:after="0"/>
      </w:pPr>
      <w:r>
        <w:t>按 Ctrl+C 取消并恢复原始输入</w:t>
      </w:r>
    </w:p>
    <w:p w14:paraId="2915B4E1" w14:textId="77777777" w:rsidR="00CB0665" w:rsidRDefault="00000000">
      <w:pPr>
        <w:pStyle w:val="a0"/>
        <w:spacing w:line="240" w:lineRule="auto" w:before="0" w:after="0"/>
      </w:pPr>
      <w:r>
        <w:t>在空搜索上按 Backspace 取消</w:t>
      </w:r>
    </w:p>
    <w:p w14:paraId="40C8ED30" w14:textId="77777777" w:rsidR="00CB0665" w:rsidRDefault="00000000">
      <w:pPr>
        <w:spacing w:line="240" w:lineRule="auto" w:before="0" w:after="0"/>
        <w:rPr>
          <w:lang w:eastAsia="zh-CN"/>
        </w:rPr>
      </w:pPr>
      <w:r>
        <w:rPr>
          <w:lang w:eastAsia="zh-CN"/>
        </w:rPr>
        <w:t>搜索显示匹配的命令，搜索词突出显示，使您可以轻松找到并重用以前的输入。</w:t>
      </w:r>
    </w:p>
    <w:p w14:paraId="77400EEB" w14:textId="77777777" w:rsidR="00CB0665" w:rsidRDefault="00000000">
      <w:pPr>
        <w:pStyle w:val="21"/>
        <w:rPr>
          <w:lang w:eastAsia="zh-CN"/>
        </w:rPr>
      </w:pPr>
      <w:r>
        <w:rPr>
          <w:lang w:eastAsia="zh-CN"/>
        </w:rPr>
        <w:t>后台</w:t>
      </w:r>
      <w:r>
        <w:rPr>
          <w:lang w:eastAsia="zh-CN"/>
        </w:rPr>
        <w:t xml:space="preserve"> bash </w:t>
      </w:r>
      <w:r>
        <w:rPr>
          <w:lang w:eastAsia="zh-CN"/>
        </w:rPr>
        <w:t>命令</w:t>
      </w:r>
    </w:p>
    <w:p w14:paraId="6F894E52" w14:textId="77777777" w:rsidR="00CB0665" w:rsidRDefault="00000000">
      <w:pPr>
        <w:spacing w:line="240" w:lineRule="auto" w:before="0" w:after="0"/>
        <w:rPr>
          <w:lang w:eastAsia="zh-CN"/>
        </w:rPr>
      </w:pPr>
      <w:r>
        <w:rPr>
          <w:lang w:eastAsia="zh-CN"/>
        </w:rPr>
        <w:t>Claude Code 支持在后台运行 bash 命令，允许您在长时间运行的进程执行时继续工作。</w:t>
      </w:r>
    </w:p>
    <w:p w14:paraId="018E90DC" w14:textId="77777777" w:rsidR="00CB0665" w:rsidRDefault="00000000">
      <w:pPr>
        <w:pStyle w:val="31"/>
        <w:rPr>
          <w:lang w:eastAsia="zh-CN"/>
        </w:rPr>
      </w:pPr>
      <w:r>
        <w:rPr>
          <w:lang w:eastAsia="zh-CN"/>
        </w:rPr>
        <w:t>后台运行的工作原理</w:t>
      </w:r>
    </w:p>
    <w:p w14:paraId="5557FF25" w14:textId="77777777" w:rsidR="00CB0665" w:rsidRDefault="00000000">
      <w:pPr>
        <w:spacing w:line="240" w:lineRule="auto" w:before="0" w:after="0"/>
      </w:pPr>
      <w:r>
        <w:t xml:space="preserve">当 Claude Code </w:t>
      </w:r>
      <w:proofErr w:type="spellStart"/>
      <w:r>
        <w:t>在后台运行命令时，它异步运行命令并立即返回后台任务</w:t>
      </w:r>
      <w:proofErr w:type="spellEnd"/>
      <w:r>
        <w:t xml:space="preserve"> ID。Claude Code 可以在命令继续在后台执行时响应新提示。</w:t>
      </w:r>
    </w:p>
    <w:p w14:paraId="2BE40343" w14:textId="77777777" w:rsidR="00CB0665" w:rsidRDefault="00000000">
      <w:pPr>
        <w:spacing w:line="240" w:lineRule="auto" w:before="0" w:after="0"/>
      </w:pPr>
      <w:r>
        <w:t>要在后台运行命令，您可以：</w:t>
      </w:r>
    </w:p>
    <w:p w14:paraId="655DF7F4" w14:textId="77777777" w:rsidR="00CB0665" w:rsidRDefault="00000000">
      <w:pPr>
        <w:pStyle w:val="a0"/>
        <w:spacing w:line="240" w:lineRule="auto" w:before="0" w:after="0"/>
      </w:pPr>
      <w:r>
        <w:t>提示 Claude Code 在后台运行命令</w:t>
      </w:r>
    </w:p>
    <w:p w14:paraId="60FE4AF1" w14:textId="77777777" w:rsidR="00CB0665" w:rsidRDefault="00000000">
      <w:pPr>
        <w:pStyle w:val="a0"/>
        <w:spacing w:line="240" w:lineRule="auto" w:before="0" w:after="0"/>
      </w:pPr>
      <w:r>
        <w:t>按 Ctrl+B 将常规 Bash 工具调用移到后台。（Tmux 用户必须按两次 Ctrl+B，因为 tmux 的前缀键。）</w:t>
      </w:r>
    </w:p>
    <w:p w14:paraId="168DF0B2" w14:textId="77777777" w:rsidR="00CB0665" w:rsidRDefault="00000000">
      <w:pPr>
        <w:spacing w:line="240" w:lineRule="auto" w:before="0" w:after="0"/>
      </w:pPr>
      <w:r>
        <w:t>主要功能：</w:t>
      </w:r>
    </w:p>
    <w:p w14:paraId="5E579AC7" w14:textId="77777777" w:rsidR="00CB0665" w:rsidRDefault="00000000">
      <w:pPr>
        <w:pStyle w:val="a0"/>
        <w:spacing w:line="240" w:lineRule="auto" w:before="0" w:after="0"/>
      </w:pPr>
      <w:r>
        <w:t>输出被缓冲，Claude 可以使用 TaskOutput 工具检索它</w:t>
      </w:r>
    </w:p>
    <w:p w14:paraId="61D9B462" w14:textId="77777777" w:rsidR="00CB0665" w:rsidRDefault="00000000">
      <w:pPr>
        <w:pStyle w:val="a0"/>
        <w:spacing w:line="240" w:lineRule="auto" w:before="0" w:after="0"/>
        <w:rPr>
          <w:lang w:eastAsia="zh-CN"/>
        </w:rPr>
      </w:pPr>
      <w:r>
        <w:rPr>
          <w:lang w:eastAsia="zh-CN"/>
        </w:rPr>
        <w:t>后台任务具有用于跟踪和输出检索的唯一 ID</w:t>
      </w:r>
    </w:p>
    <w:p w14:paraId="77EA099C" w14:textId="77777777" w:rsidR="00CB0665" w:rsidRDefault="00000000">
      <w:pPr>
        <w:pStyle w:val="a0"/>
        <w:spacing w:line="240" w:lineRule="auto" w:before="0" w:after="0"/>
      </w:pPr>
      <w:r>
        <w:t xml:space="preserve">当 Claude Code </w:t>
      </w:r>
      <w:proofErr w:type="spellStart"/>
      <w:r>
        <w:t>退出时，后台任务会自动清理</w:t>
      </w:r>
      <w:proofErr w:type="spellEnd"/>
    </w:p>
    <w:p w14:paraId="687FA918" w14:textId="77777777" w:rsidR="00CB0665" w:rsidRDefault="00000000">
      <w:pPr>
        <w:spacing w:line="240" w:lineRule="auto" w:before="0" w:after="0"/>
      </w:pPr>
      <w:r>
        <w:t>要禁用所有后台任务功能，请将 CLAUDE_CODE_DISABLE_BACKGROUND_TASKS 环境变量设置为 1 。</w:t>
      </w:r>
    </w:p>
    <w:p w14:paraId="0486EEA4" w14:textId="77777777" w:rsidR="00CB0665" w:rsidRDefault="00000000">
      <w:pPr>
        <w:spacing w:line="240" w:lineRule="auto" w:before="0" w:after="0"/>
      </w:pPr>
      <w:r>
        <w:t>常见后台命令：</w:t>
      </w:r>
    </w:p>
    <w:p w14:paraId="477DB2CA" w14:textId="77777777" w:rsidR="00CB0665" w:rsidRDefault="00000000">
      <w:pPr>
        <w:pStyle w:val="a0"/>
        <w:spacing w:line="240" w:lineRule="auto" w:before="0" w:after="0"/>
      </w:pPr>
      <w:r>
        <w:t>构建工具（webpack、vite、make）</w:t>
      </w:r>
    </w:p>
    <w:p w14:paraId="3C40C57A" w14:textId="77777777" w:rsidR="00CB0665" w:rsidRDefault="00000000">
      <w:pPr>
        <w:pStyle w:val="a0"/>
        <w:spacing w:line="240" w:lineRule="auto" w:before="0" w:after="0"/>
      </w:pPr>
      <w:r>
        <w:t>包管理器（npm、yarn、pnpm）</w:t>
      </w:r>
    </w:p>
    <w:p w14:paraId="1BE4A7D9" w14:textId="77777777" w:rsidR="00CB0665" w:rsidRDefault="00000000">
      <w:pPr>
        <w:pStyle w:val="a0"/>
        <w:spacing w:line="240" w:lineRule="auto" w:before="0" w:after="0"/>
      </w:pPr>
      <w:r>
        <w:t>测试运行器（jest、pytest）</w:t>
      </w:r>
    </w:p>
    <w:p w14:paraId="2E07F119" w14:textId="77777777" w:rsidR="00CB0665" w:rsidRDefault="00000000">
      <w:pPr>
        <w:pStyle w:val="a0"/>
        <w:spacing w:line="240" w:lineRule="auto" w:before="0" w:after="0"/>
      </w:pPr>
      <w:r>
        <w:t>开发服务器</w:t>
      </w:r>
    </w:p>
    <w:p w14:paraId="01B90794" w14:textId="77777777" w:rsidR="00CB0665" w:rsidRDefault="00000000">
      <w:pPr>
        <w:pStyle w:val="a0"/>
        <w:spacing w:line="240" w:lineRule="auto" w:before="0" w:after="0"/>
      </w:pPr>
      <w:r>
        <w:t>长时间运行的进程（docker、terraform）</w:t>
      </w:r>
    </w:p>
    <w:p w14:paraId="326474C9" w14:textId="77777777" w:rsidR="00CB0665" w:rsidRDefault="00000000">
      <w:pPr>
        <w:pStyle w:val="31"/>
      </w:pPr>
      <w:r>
        <w:t>使用</w:t>
      </w:r>
      <w:r>
        <w:t xml:space="preserve"> ! </w:t>
      </w:r>
      <w:r>
        <w:t>前缀的</w:t>
      </w:r>
      <w:r>
        <w:t xml:space="preserve"> Bash </w:t>
      </w:r>
      <w:r>
        <w:t>模式</w:t>
      </w:r>
    </w:p>
    <w:p w14:paraId="52E10974" w14:textId="77777777" w:rsidR="00CB0665" w:rsidRDefault="00000000">
      <w:pPr>
        <w:spacing w:line="240" w:lineRule="auto" w:before="0" w:after="0"/>
        <w:rPr>
          <w:lang w:eastAsia="zh-CN"/>
        </w:rPr>
      </w:pPr>
      <w:r>
        <w:rPr>
          <w:lang w:eastAsia="zh-CN"/>
        </w:rPr>
        <w:t>通过在输入前加上 ! 直接运行 bash 命令，无需通过 Claude：</w:t>
      </w:r>
    </w:p>
    <w:p w14:paraId="1E348E18" w14:textId="77777777" w:rsidR="00CB0665" w:rsidRDefault="00000000">
      <w:pPr>
        <w:spacing w:line="240" w:lineRule="auto" w:before="0" w:after="0"/>
      </w:pPr>
      <w:r>
        <w:rPr>
          <w:rFonts w:ascii="Consolas" w:eastAsia="Consolas" w:hAnsi="Consolas"/>
          <w:sz w:val="21"/>
          <w:lang w:eastAsia="zh-CN"/>
        </w:rPr>
        <w:br/>
      </w:r>
      <w:r>
        <w:rPr>
          <w:rFonts w:ascii="Consolas" w:eastAsia="Consolas" w:hAnsi="Consolas"/>
          <w:sz w:val="21"/>
        </w:rPr>
        <w:t>! npm test</w:t>
      </w:r>
      <w:r>
        <w:rPr>
          <w:rFonts w:ascii="Consolas" w:eastAsia="Consolas" w:hAnsi="Consolas"/>
          <w:sz w:val="21"/>
        </w:rPr>
        <w:br/>
        <w:t>! git status</w:t>
      </w:r>
      <w:r>
        <w:rPr>
          <w:rFonts w:ascii="Consolas" w:eastAsia="Consolas" w:hAnsi="Consolas"/>
          <w:sz w:val="21"/>
        </w:rPr>
        <w:br/>
        <w:t>! ls -la</w:t>
      </w:r>
    </w:p>
    <w:p w14:paraId="613BF839" w14:textId="77777777" w:rsidR="00CB0665" w:rsidRDefault="00000000">
      <w:pPr>
        <w:spacing w:line="240" w:lineRule="auto" w:before="0" w:after="0"/>
      </w:pPr>
      <w:r>
        <w:lastRenderedPageBreak/>
        <w:t>Bash 模式：</w:t>
      </w:r>
    </w:p>
    <w:p w14:paraId="54AE83D0" w14:textId="77777777" w:rsidR="00CB0665" w:rsidRDefault="00000000">
      <w:pPr>
        <w:pStyle w:val="a0"/>
        <w:spacing w:line="240" w:lineRule="auto" w:before="0" w:after="0"/>
        <w:rPr>
          <w:lang w:eastAsia="zh-CN"/>
        </w:rPr>
      </w:pPr>
      <w:r>
        <w:rPr>
          <w:lang w:eastAsia="zh-CN"/>
        </w:rPr>
        <w:t>将命令及其输出添加到对话上下文</w:t>
      </w:r>
    </w:p>
    <w:p w14:paraId="4603ABFD" w14:textId="77777777" w:rsidR="00CB0665" w:rsidRDefault="00000000">
      <w:pPr>
        <w:pStyle w:val="a0"/>
        <w:spacing w:line="240" w:lineRule="auto" w:before="0" w:after="0"/>
      </w:pPr>
      <w:proofErr w:type="spellStart"/>
      <w:r>
        <w:t>显示实时进度和输出</w:t>
      </w:r>
      <w:proofErr w:type="spellEnd"/>
    </w:p>
    <w:p w14:paraId="15E9D231" w14:textId="77777777" w:rsidR="00CB0665" w:rsidRDefault="00000000">
      <w:pPr>
        <w:pStyle w:val="a0"/>
        <w:spacing w:line="240" w:lineRule="auto" w:before="0" w:after="0"/>
        <w:rPr>
          <w:lang w:eastAsia="zh-CN"/>
        </w:rPr>
      </w:pPr>
      <w:r>
        <w:rPr>
          <w:lang w:eastAsia="zh-CN"/>
        </w:rPr>
        <w:t xml:space="preserve">支持相同的 </w:t>
      </w:r>
      <w:proofErr w:type="spellStart"/>
      <w:r>
        <w:rPr>
          <w:lang w:eastAsia="zh-CN"/>
        </w:rPr>
        <w:t>Ctrl+B</w:t>
      </w:r>
      <w:proofErr w:type="spellEnd"/>
      <w:r>
        <w:rPr>
          <w:lang w:eastAsia="zh-CN"/>
        </w:rPr>
        <w:t xml:space="preserve"> 后台运行长时间运行的命令</w:t>
      </w:r>
    </w:p>
    <w:p w14:paraId="46316E01" w14:textId="77777777" w:rsidR="00CB0665" w:rsidRDefault="00000000">
      <w:pPr>
        <w:pStyle w:val="a0"/>
        <w:spacing w:line="240" w:lineRule="auto" w:before="0" w:after="0"/>
      </w:pPr>
      <w:proofErr w:type="spellStart"/>
      <w:r>
        <w:t>不需要</w:t>
      </w:r>
      <w:proofErr w:type="spellEnd"/>
      <w:r>
        <w:t xml:space="preserve"> Claude </w:t>
      </w:r>
      <w:proofErr w:type="spellStart"/>
      <w:r>
        <w:t>解释或批准命令</w:t>
      </w:r>
      <w:proofErr w:type="spellEnd"/>
    </w:p>
    <w:p w14:paraId="7155EBC9" w14:textId="77777777" w:rsidR="00CB0665" w:rsidRDefault="00000000">
      <w:pPr>
        <w:pStyle w:val="a0"/>
        <w:spacing w:line="240" w:lineRule="auto" w:before="0" w:after="0"/>
        <w:rPr>
          <w:lang w:eastAsia="zh-CN"/>
        </w:rPr>
      </w:pPr>
      <w:r>
        <w:rPr>
          <w:lang w:eastAsia="zh-CN"/>
        </w:rPr>
        <w:t>支持基于历史的自动完成：键入部分命令并按 Tab 从当前项目中的以前的 ! 命令完成</w:t>
      </w:r>
    </w:p>
    <w:p w14:paraId="08436C8B" w14:textId="77777777" w:rsidR="00CB0665" w:rsidRDefault="00000000">
      <w:pPr>
        <w:spacing w:line="240" w:lineRule="auto" w:before="0" w:after="0"/>
        <w:rPr>
          <w:lang w:eastAsia="zh-CN"/>
        </w:rPr>
      </w:pPr>
      <w:r>
        <w:rPr>
          <w:lang w:eastAsia="zh-CN"/>
        </w:rPr>
        <w:t>这对于快速 shell 操作同时保持对话上下文很有用。</w:t>
      </w:r>
    </w:p>
    <w:p w14:paraId="1DA7C0FA" w14:textId="77777777" w:rsidR="00CB0665" w:rsidRDefault="00000000">
      <w:pPr>
        <w:pStyle w:val="21"/>
        <w:rPr>
          <w:lang w:eastAsia="zh-CN"/>
        </w:rPr>
      </w:pPr>
      <w:r>
        <w:rPr>
          <w:lang w:eastAsia="zh-CN"/>
        </w:rPr>
        <w:t>按键说明</w:t>
      </w:r>
    </w:p>
    <w:p w14:paraId="47A2FE4D" w14:textId="77777777" w:rsidR="00CB0665" w:rsidRDefault="00000000">
      <w:pPr>
        <w:pStyle w:val="31"/>
        <w:rPr>
          <w:lang w:eastAsia="zh-CN"/>
        </w:rPr>
      </w:pPr>
      <w:r>
        <w:rPr>
          <w:lang w:eastAsia="zh-CN"/>
        </w:rPr>
        <w:t>常规控制</w:t>
      </w:r>
    </w:p>
    <w:p w14:paraId="5302B4C0" w14:textId="77777777" w:rsidR="00CB0665" w:rsidRDefault="00000000">
      <w:pPr>
        <w:pStyle w:val="31"/>
        <w:rPr>
          <w:lang w:eastAsia="zh-CN"/>
        </w:rPr>
      </w:pPr>
      <w:r>
        <w:rPr>
          <w:lang w:eastAsia="zh-CN"/>
        </w:rPr>
        <w:t>文本编辑</w:t>
      </w:r>
    </w:p>
    <w:p w14:paraId="29DD0F5B" w14:textId="77777777" w:rsidR="00CB0665" w:rsidRDefault="00000000">
      <w:pPr>
        <w:pStyle w:val="31"/>
      </w:pPr>
      <w:proofErr w:type="spellStart"/>
      <w:r>
        <w:t>主题和显示</w:t>
      </w:r>
      <w:proofErr w:type="spellEnd"/>
    </w:p>
    <w:p w14:paraId="20A2D53A" w14:textId="77777777" w:rsidR="00CB0665" w:rsidRDefault="00000000">
      <w:pPr>
        <w:spacing w:line="240" w:lineRule="auto" w:before="0" w:after="0"/>
      </w:pPr>
      <w:r>
        <w:t>语法高亮仅在 Claude Code 的原生构建中可用。</w:t>
      </w:r>
    </w:p>
    <w:p w14:paraId="21DACA45" w14:textId="77777777" w:rsidR="00CB0665" w:rsidRDefault="00000000">
      <w:pPr>
        <w:pStyle w:val="31"/>
      </w:pPr>
      <w:r>
        <w:t>多行输入</w:t>
      </w:r>
    </w:p>
    <w:p w14:paraId="618E7562" w14:textId="77777777" w:rsidR="00CB0665" w:rsidRDefault="00000000">
      <w:pPr>
        <w:spacing w:line="240" w:lineRule="auto" w:before="0" w:after="0"/>
      </w:pPr>
      <w:r>
        <w:t>Shift+Enter 在 iTerm2、WezTerm、Ghostty 和 Kitty 中无需配置即可工作。对于其他终端（VS Code、Alacritty、Zed、Warp），运行 /terminal-setup 以安装绑定。</w:t>
      </w:r>
    </w:p>
    <w:p w14:paraId="313A12E9" w14:textId="77777777" w:rsidR="00CB0665" w:rsidRDefault="00000000">
      <w:pPr>
        <w:spacing w:line="240" w:lineRule="auto" w:before="0" w:after="0"/>
      </w:pPr>
      <w:r>
        <w:br w:type="page"/>
      </w:r>
    </w:p>
    <w:p w14:paraId="004A1EB9" w14:textId="77777777" w:rsidR="00CB0665" w:rsidRDefault="00000000">
      <w:pPr>
        <w:pStyle w:val="1"/>
      </w:pPr>
      <w:r>
        <w:t xml:space="preserve">Claude Code </w:t>
      </w:r>
      <w:r>
        <w:t>基础用法</w:t>
      </w:r>
    </w:p>
    <w:p w14:paraId="36895CA7" w14:textId="77777777" w:rsidR="00CB0665" w:rsidRDefault="00000000">
      <w:pPr>
        <w:spacing w:line="240" w:lineRule="auto" w:before="0" w:after="0"/>
      </w:pPr>
      <w:r>
        <w:t>本章介绍 Claude Code 日常开发中最常用的核心功能，包括如何与 Claude 对话、读取和修改代码、执行命令、处理文件，以及一些能大幅提升效率的实用技巧。</w:t>
      </w:r>
    </w:p>
    <w:p w14:paraId="4EB43B0B" w14:textId="77777777" w:rsidR="00CB0665" w:rsidRDefault="00000000">
      <w:pPr>
        <w:pStyle w:val="21"/>
      </w:pPr>
      <w:r>
        <w:t>基本对话方式</w:t>
      </w:r>
    </w:p>
    <w:p w14:paraId="7349F068" w14:textId="77777777" w:rsidR="00CB0665" w:rsidRDefault="00000000">
      <w:pPr>
        <w:pStyle w:val="31"/>
        <w:rPr>
          <w:lang w:eastAsia="zh-CN"/>
        </w:rPr>
      </w:pPr>
      <w:r>
        <w:rPr>
          <w:lang w:eastAsia="zh-CN"/>
        </w:rPr>
        <w:t>1</w:t>
      </w:r>
      <w:r>
        <w:rPr>
          <w:lang w:eastAsia="zh-CN"/>
        </w:rPr>
        <w:t>、交互模式（最常用）</w:t>
      </w:r>
    </w:p>
    <w:p w14:paraId="7698B6B2" w14:textId="77777777" w:rsidR="00CB0665" w:rsidRDefault="00000000">
      <w:pPr>
        <w:spacing w:line="240" w:lineRule="auto" w:before="0" w:after="0"/>
        <w:rPr>
          <w:lang w:eastAsia="zh-CN"/>
        </w:rPr>
      </w:pPr>
      <w:r>
        <w:rPr>
          <w:lang w:eastAsia="zh-CN"/>
        </w:rPr>
        <w:t>在项目目录下启动 Claude Code，进入交互模式后即可直接输入问题或指令：</w:t>
      </w:r>
    </w:p>
    <w:p w14:paraId="5BA5C0AD" w14:textId="77777777" w:rsidR="00CB0665" w:rsidRDefault="00000000">
      <w:pPr>
        <w:spacing w:line="240" w:lineRule="auto" w:before="0" w:after="0"/>
      </w:pPr>
      <w:r>
        <w:rPr>
          <w:rFonts w:ascii="Consolas" w:eastAsia="Consolas" w:hAnsi="Consolas"/>
          <w:sz w:val="21"/>
        </w:rPr>
        <w:t>cd /path/to/your/project</w:t>
      </w:r>
      <w:r>
        <w:rPr>
          <w:rFonts w:ascii="Consolas" w:eastAsia="Consolas" w:hAnsi="Consolas"/>
          <w:sz w:val="21"/>
        </w:rPr>
        <w:br/>
      </w:r>
      <w:proofErr w:type="spellStart"/>
      <w:r>
        <w:rPr>
          <w:rFonts w:ascii="Consolas" w:eastAsia="Consolas" w:hAnsi="Consolas"/>
          <w:sz w:val="21"/>
        </w:rPr>
        <w:t>claude</w:t>
      </w:r>
      <w:proofErr w:type="spellEnd"/>
    </w:p>
    <w:p w14:paraId="00DD89FD" w14:textId="77777777" w:rsidR="00CB0665" w:rsidRDefault="00000000">
      <w:pPr>
        <w:spacing w:line="240" w:lineRule="auto" w:before="0" w:after="0"/>
        <w:rPr>
          <w:lang w:eastAsia="zh-CN"/>
        </w:rPr>
      </w:pPr>
      <w:r>
        <w:rPr>
          <w:lang w:eastAsia="zh-CN"/>
        </w:rPr>
        <w:t>在交互模式中，直接输入自然语言即可，无需任何特殊格式：</w:t>
      </w:r>
    </w:p>
    <w:p w14:paraId="4E0359EB" w14:textId="77777777" w:rsidR="00CB0665" w:rsidRDefault="00000000">
      <w:pPr>
        <w:spacing w:line="240" w:lineRule="auto" w:before="0" w:after="0"/>
      </w:pPr>
      <w:proofErr w:type="spellStart"/>
      <w:r>
        <w:rPr>
          <w:rFonts w:ascii="Consolas" w:eastAsia="Consolas" w:hAnsi="Consolas"/>
          <w:sz w:val="21"/>
        </w:rPr>
        <w:t>这个项目是做什么的</w:t>
      </w:r>
      <w:proofErr w:type="spellEnd"/>
      <w:r>
        <w:rPr>
          <w:rFonts w:ascii="Consolas" w:eastAsia="Consolas" w:hAnsi="Consolas"/>
          <w:sz w:val="21"/>
        </w:rPr>
        <w:t>？</w:t>
      </w:r>
    </w:p>
    <w:p w14:paraId="719D7040" w14:textId="77777777" w:rsidR="00CB0665" w:rsidRDefault="00000000">
      <w:pPr>
        <w:spacing w:line="240" w:lineRule="auto" w:before="0" w:after="0"/>
      </w:pPr>
      <w:r>
        <w:rPr>
          <w:rFonts w:ascii="Consolas" w:eastAsia="Consolas" w:hAnsi="Consolas"/>
          <w:sz w:val="21"/>
        </w:rPr>
        <w:t>帮我找出 src/auth.ts 里的 bug</w:t>
      </w:r>
    </w:p>
    <w:p w14:paraId="3FE8316C" w14:textId="77777777" w:rsidR="00CB0665" w:rsidRDefault="00000000">
      <w:pPr>
        <w:spacing w:line="240" w:lineRule="auto" w:before="0" w:after="0"/>
      </w:pPr>
      <w:r>
        <w:rPr>
          <w:rFonts w:ascii="Consolas" w:eastAsia="Consolas" w:hAnsi="Consolas"/>
          <w:sz w:val="21"/>
        </w:rPr>
        <w:t>给 UserService 添加一个 getUserById 方法</w:t>
      </w:r>
    </w:p>
    <w:p w14:paraId="49BCE4E9" w14:textId="77777777" w:rsidR="00CB0665" w:rsidRDefault="00000000">
      <w:pPr>
        <w:spacing w:line="240" w:lineRule="auto" w:before="0" w:after="0"/>
      </w:pPr>
      <w:r>
        <w:t>用 @ 符合可以指定文件，比如我们在 claude-test 目录下有个 test.html。</w:t>
      </w:r>
    </w:p>
    <w:p w14:paraId="6EA68EF7" w14:textId="77777777" w:rsidR="00CB0665" w:rsidRDefault="00000000">
      <w:pPr>
        <w:spacing w:line="240" w:lineRule="auto" w:before="0" w:after="0"/>
        <w:rPr>
          <w:lang w:eastAsia="zh-CN"/>
        </w:rPr>
      </w:pPr>
      <w:r>
        <w:rPr>
          <w:lang w:eastAsia="zh-CN"/>
        </w:rPr>
        <w:t xml:space="preserve">我们可以进入 </w:t>
      </w:r>
      <w:proofErr w:type="spellStart"/>
      <w:r>
        <w:rPr>
          <w:lang w:eastAsia="zh-CN"/>
        </w:rPr>
        <w:t>claude</w:t>
      </w:r>
      <w:proofErr w:type="spellEnd"/>
      <w:r>
        <w:rPr>
          <w:lang w:eastAsia="zh-CN"/>
        </w:rPr>
        <w:t>-test：</w:t>
      </w:r>
    </w:p>
    <w:p w14:paraId="06C78F26" w14:textId="77777777" w:rsidR="00CB0665" w:rsidRDefault="00000000">
      <w:pPr>
        <w:spacing w:line="240" w:lineRule="auto" w:before="0" w:after="0"/>
        <w:rPr>
          <w:lang w:eastAsia="zh-CN"/>
        </w:rPr>
      </w:pPr>
      <w:r>
        <w:rPr>
          <w:rFonts w:ascii="Consolas" w:eastAsia="Consolas" w:hAnsi="Consolas"/>
          <w:sz w:val="21"/>
          <w:lang w:eastAsia="zh-CN"/>
        </w:rPr>
        <w:t xml:space="preserve">cd </w:t>
      </w:r>
      <w:proofErr w:type="spellStart"/>
      <w:r>
        <w:rPr>
          <w:rFonts w:ascii="Consolas" w:eastAsia="Consolas" w:hAnsi="Consolas"/>
          <w:sz w:val="21"/>
          <w:lang w:eastAsia="zh-CN"/>
        </w:rPr>
        <w:t>claude</w:t>
      </w:r>
      <w:proofErr w:type="spellEnd"/>
      <w:r>
        <w:rPr>
          <w:rFonts w:ascii="Consolas" w:eastAsia="Consolas" w:hAnsi="Consolas"/>
          <w:sz w:val="21"/>
          <w:lang w:eastAsia="zh-CN"/>
        </w:rPr>
        <w:t>-test</w:t>
      </w:r>
    </w:p>
    <w:p w14:paraId="30CB4A32" w14:textId="77777777" w:rsidR="00CB0665" w:rsidRDefault="00000000">
      <w:pPr>
        <w:spacing w:line="240" w:lineRule="auto" w:before="0" w:after="0"/>
        <w:rPr>
          <w:lang w:eastAsia="zh-CN"/>
        </w:rPr>
      </w:pPr>
      <w:r>
        <w:rPr>
          <w:lang w:eastAsia="zh-CN"/>
        </w:rPr>
        <w:t>然后询问：</w:t>
      </w:r>
    </w:p>
    <w:p w14:paraId="01EA2C25" w14:textId="77777777" w:rsidR="00CB0665" w:rsidRDefault="00000000">
      <w:pPr>
        <w:spacing w:line="240" w:lineRule="auto" w:before="0" w:after="0"/>
        <w:rPr>
          <w:lang w:eastAsia="zh-CN"/>
        </w:rPr>
      </w:pPr>
      <w:r>
        <w:rPr>
          <w:rFonts w:ascii="Consolas" w:eastAsia="Consolas" w:hAnsi="Consolas"/>
          <w:sz w:val="21"/>
          <w:lang w:eastAsia="zh-CN"/>
        </w:rPr>
        <w:br/>
        <w:t>@test.html 这个文件是干嘛的</w:t>
      </w:r>
    </w:p>
    <w:p w14:paraId="0FAC41F7" w14:textId="77777777" w:rsidR="00CB0665" w:rsidRDefault="00000000">
      <w:pPr>
        <w:pStyle w:val="31"/>
        <w:rPr>
          <w:lang w:eastAsia="zh-CN"/>
        </w:rPr>
      </w:pPr>
      <w:r>
        <w:rPr>
          <w:lang w:eastAsia="zh-CN"/>
        </w:rPr>
        <w:t>2</w:t>
      </w:r>
      <w:r>
        <w:rPr>
          <w:lang w:eastAsia="zh-CN"/>
        </w:rPr>
        <w:t>、一次性任务模式</w:t>
      </w:r>
    </w:p>
    <w:p w14:paraId="5E6B4EE3" w14:textId="77777777" w:rsidR="00CB0665" w:rsidRDefault="00000000">
      <w:pPr>
        <w:spacing w:line="240" w:lineRule="auto" w:before="0" w:after="0"/>
        <w:rPr>
          <w:lang w:eastAsia="zh-CN"/>
        </w:rPr>
      </w:pPr>
      <w:r>
        <w:rPr>
          <w:lang w:eastAsia="zh-CN"/>
        </w:rPr>
        <w:t>如果只需要执行一个任务，不需要进入交互模式，可以直接在命令后面带上任务描述：</w:t>
      </w:r>
    </w:p>
    <w:p w14:paraId="55BE471C" w14:textId="77777777" w:rsidR="00CB0665" w:rsidRDefault="00000000">
      <w:pPr>
        <w:spacing w:line="240" w:lineRule="auto" w:before="0" w:after="0"/>
      </w:pPr>
      <w:proofErr w:type="spellStart"/>
      <w:r>
        <w:rPr>
          <w:rFonts w:ascii="Consolas" w:eastAsia="Consolas" w:hAnsi="Consolas"/>
          <w:sz w:val="21"/>
        </w:rPr>
        <w:t>claude</w:t>
      </w:r>
      <w:proofErr w:type="spellEnd"/>
      <w:r>
        <w:rPr>
          <w:rFonts w:ascii="Consolas" w:eastAsia="Consolas" w:hAnsi="Consolas"/>
          <w:sz w:val="21"/>
        </w:rPr>
        <w:t xml:space="preserve"> "</w:t>
      </w:r>
      <w:proofErr w:type="spellStart"/>
      <w:r>
        <w:rPr>
          <w:rFonts w:ascii="Consolas" w:eastAsia="Consolas" w:hAnsi="Consolas"/>
          <w:sz w:val="21"/>
        </w:rPr>
        <w:t>解释一下</w:t>
      </w:r>
      <w:proofErr w:type="spellEnd"/>
      <w:r>
        <w:rPr>
          <w:rFonts w:ascii="Consolas" w:eastAsia="Consolas" w:hAnsi="Consolas"/>
          <w:sz w:val="21"/>
        </w:rPr>
        <w:t xml:space="preserve"> </w:t>
      </w:r>
      <w:proofErr w:type="spellStart"/>
      <w:proofErr w:type="gramStart"/>
      <w:r>
        <w:rPr>
          <w:rFonts w:ascii="Consolas" w:eastAsia="Consolas" w:hAnsi="Consolas"/>
          <w:sz w:val="21"/>
        </w:rPr>
        <w:t>package.json</w:t>
      </w:r>
      <w:proofErr w:type="spellEnd"/>
      <w:proofErr w:type="gramEnd"/>
      <w:r>
        <w:rPr>
          <w:rFonts w:ascii="Consolas" w:eastAsia="Consolas" w:hAnsi="Consolas"/>
          <w:sz w:val="21"/>
        </w:rPr>
        <w:t xml:space="preserve"> </w:t>
      </w:r>
      <w:proofErr w:type="spellStart"/>
      <w:r>
        <w:rPr>
          <w:rFonts w:ascii="Consolas" w:eastAsia="Consolas" w:hAnsi="Consolas"/>
          <w:sz w:val="21"/>
        </w:rPr>
        <w:t>里的</w:t>
      </w:r>
      <w:proofErr w:type="spellEnd"/>
      <w:r>
        <w:rPr>
          <w:rFonts w:ascii="Consolas" w:eastAsia="Consolas" w:hAnsi="Consolas"/>
          <w:sz w:val="21"/>
        </w:rPr>
        <w:t xml:space="preserve"> scripts 字段"</w:t>
      </w:r>
    </w:p>
    <w:p w14:paraId="7FBAE58B" w14:textId="77777777" w:rsidR="00CB0665" w:rsidRDefault="00000000">
      <w:pPr>
        <w:spacing w:line="240" w:lineRule="auto" w:before="0" w:after="0"/>
      </w:pPr>
      <w:r>
        <w:t>执行完毕后自动退出，适合在 shell 脚本中使用或快速查询。</w:t>
      </w:r>
    </w:p>
    <w:p w14:paraId="400506AC" w14:textId="77777777" w:rsidR="00CB0665" w:rsidRDefault="00000000">
      <w:pPr>
        <w:pStyle w:val="31"/>
      </w:pPr>
      <w:r>
        <w:lastRenderedPageBreak/>
        <w:t>3</w:t>
      </w:r>
      <w:r>
        <w:t>、单次查询模式（</w:t>
      </w:r>
      <w:r>
        <w:t>-p</w:t>
      </w:r>
      <w:r>
        <w:t>）</w:t>
      </w:r>
    </w:p>
    <w:p w14:paraId="1BDDD405" w14:textId="77777777" w:rsidR="00CB0665" w:rsidRDefault="00000000">
      <w:pPr>
        <w:spacing w:line="240" w:lineRule="auto" w:before="0" w:after="0"/>
      </w:pPr>
      <w:r>
        <w:t>使用 -p 参数执行一次性查询，Claude 的回答会直接输出到终端，适合与其他命令组合使用：</w:t>
      </w:r>
    </w:p>
    <w:p w14:paraId="281B8DFF" w14:textId="77777777" w:rsidR="00CB0665" w:rsidRDefault="00000000">
      <w:pPr>
        <w:spacing w:line="240" w:lineRule="auto" w:before="0" w:after="0"/>
      </w:pPr>
      <w:r>
        <w:rPr>
          <w:rFonts w:ascii="Consolas" w:eastAsia="Consolas" w:hAnsi="Consolas"/>
          <w:sz w:val="21"/>
        </w:rPr>
        <w:t>claude -p "这段代码有什么问题" &lt; src/utils.ts</w:t>
      </w:r>
    </w:p>
    <w:p w14:paraId="442342BB" w14:textId="77777777" w:rsidR="00CB0665" w:rsidRDefault="00000000">
      <w:pPr>
        <w:spacing w:line="240" w:lineRule="auto" w:before="0" w:after="0"/>
      </w:pPr>
      <w:r>
        <w:rPr>
          <w:rFonts w:ascii="Consolas" w:eastAsia="Consolas" w:hAnsi="Consolas"/>
          <w:sz w:val="21"/>
        </w:rPr>
        <w:t># 将 Claude 的分析结果保存到文件</w:t>
      </w:r>
      <w:r>
        <w:rPr>
          <w:rFonts w:ascii="Consolas" w:eastAsia="Consolas" w:hAnsi="Consolas"/>
          <w:sz w:val="21"/>
        </w:rPr>
        <w:br/>
        <w:t>claude -p "分析项目依赖的安全风险" &gt; security-report.md</w:t>
      </w:r>
    </w:p>
    <w:p w14:paraId="17C3EAA2" w14:textId="77777777" w:rsidR="00CB0665" w:rsidRDefault="00000000">
      <w:pPr>
        <w:pStyle w:val="31"/>
      </w:pPr>
      <w:r>
        <w:t>4</w:t>
      </w:r>
      <w:r>
        <w:t>、继续上一次对话（</w:t>
      </w:r>
      <w:r>
        <w:t>-c</w:t>
      </w:r>
      <w:r>
        <w:t>）</w:t>
      </w:r>
    </w:p>
    <w:p w14:paraId="520D1581" w14:textId="77777777" w:rsidR="00CB0665" w:rsidRDefault="00000000">
      <w:pPr>
        <w:spacing w:line="240" w:lineRule="auto" w:before="0" w:after="0"/>
        <w:rPr>
          <w:lang w:eastAsia="zh-CN"/>
        </w:rPr>
      </w:pPr>
      <w:r>
        <w:t xml:space="preserve">Claude Code </w:t>
      </w:r>
      <w:proofErr w:type="spellStart"/>
      <w:r>
        <w:t>会保存对话历史</w:t>
      </w:r>
      <w:proofErr w:type="spellEnd"/>
      <w:r>
        <w:t>。</w:t>
      </w:r>
      <w:r>
        <w:rPr>
          <w:lang w:eastAsia="zh-CN"/>
        </w:rPr>
        <w:t>使用 -c 参数可以在当前目录继续最近一次未完成的对话，无需重新建立上下文：</w:t>
      </w:r>
    </w:p>
    <w:p w14:paraId="5AFEC8BC" w14:textId="77777777" w:rsidR="00CB0665" w:rsidRDefault="00000000">
      <w:pPr>
        <w:spacing w:line="240" w:lineRule="auto" w:before="0" w:after="0"/>
        <w:rPr>
          <w:lang w:eastAsia="zh-CN"/>
        </w:rPr>
      </w:pPr>
      <w:proofErr w:type="spellStart"/>
      <w:r>
        <w:rPr>
          <w:rFonts w:ascii="Consolas" w:eastAsia="Consolas" w:hAnsi="Consolas"/>
          <w:sz w:val="21"/>
          <w:lang w:eastAsia="zh-CN"/>
        </w:rPr>
        <w:t>claude</w:t>
      </w:r>
      <w:proofErr w:type="spellEnd"/>
      <w:r>
        <w:rPr>
          <w:rFonts w:ascii="Consolas" w:eastAsia="Consolas" w:hAnsi="Consolas"/>
          <w:sz w:val="21"/>
          <w:lang w:eastAsia="zh-CN"/>
        </w:rPr>
        <w:t xml:space="preserve"> -c</w:t>
      </w:r>
    </w:p>
    <w:p w14:paraId="7B67AA16" w14:textId="77777777" w:rsidR="00CB0665" w:rsidRDefault="00000000">
      <w:pPr>
        <w:pStyle w:val="21"/>
        <w:rPr>
          <w:lang w:eastAsia="zh-CN"/>
        </w:rPr>
      </w:pPr>
      <w:r>
        <w:rPr>
          <w:lang w:eastAsia="zh-CN"/>
        </w:rPr>
        <w:t>理解和分析代码</w:t>
      </w:r>
    </w:p>
    <w:p w14:paraId="52F50D5F" w14:textId="77777777" w:rsidR="00CB0665" w:rsidRDefault="00000000">
      <w:pPr>
        <w:pStyle w:val="31"/>
        <w:rPr>
          <w:lang w:eastAsia="zh-CN"/>
        </w:rPr>
      </w:pPr>
      <w:r>
        <w:rPr>
          <w:lang w:eastAsia="zh-CN"/>
        </w:rPr>
        <w:t>1</w:t>
      </w:r>
      <w:r>
        <w:rPr>
          <w:lang w:eastAsia="zh-CN"/>
        </w:rPr>
        <w:t>、了解项目整体情况</w:t>
      </w:r>
    </w:p>
    <w:p w14:paraId="1E0EC743" w14:textId="77777777" w:rsidR="00CB0665" w:rsidRDefault="00000000">
      <w:pPr>
        <w:spacing w:line="240" w:lineRule="auto" w:before="0" w:after="0"/>
        <w:rPr>
          <w:lang w:eastAsia="zh-CN"/>
        </w:rPr>
      </w:pPr>
      <w:r>
        <w:rPr>
          <w:lang w:eastAsia="zh-CN"/>
        </w:rPr>
        <w:t>刚进入一个陌生项目时，可以先让 Claude 做整体分析：</w:t>
      </w:r>
    </w:p>
    <w:p w14:paraId="37FF0F56" w14:textId="77777777" w:rsidR="00CB0665" w:rsidRDefault="00000000">
      <w:pPr>
        <w:spacing w:line="240" w:lineRule="auto" w:before="0" w:after="0"/>
        <w:rPr>
          <w:lang w:eastAsia="zh-CN"/>
        </w:rPr>
      </w:pPr>
      <w:r>
        <w:rPr>
          <w:rFonts w:ascii="Consolas" w:eastAsia="Consolas" w:hAnsi="Consolas"/>
          <w:sz w:val="21"/>
          <w:lang w:eastAsia="zh-CN"/>
        </w:rPr>
        <w:t>这个项目的架构是怎样的？</w:t>
      </w:r>
    </w:p>
    <w:p w14:paraId="4EFC2058" w14:textId="77777777" w:rsidR="00CB0665" w:rsidRDefault="00000000">
      <w:pPr>
        <w:spacing w:line="240" w:lineRule="auto" w:before="0" w:after="0"/>
        <w:rPr>
          <w:lang w:eastAsia="zh-CN"/>
        </w:rPr>
      </w:pPr>
      <w:r>
        <w:rPr>
          <w:rFonts w:ascii="Consolas" w:eastAsia="Consolas" w:hAnsi="Consolas"/>
          <w:sz w:val="21"/>
          <w:lang w:eastAsia="zh-CN"/>
        </w:rPr>
        <w:t>项目用了哪些主要的技术和依赖？</w:t>
      </w:r>
    </w:p>
    <w:p w14:paraId="3971C276" w14:textId="77777777" w:rsidR="00CB0665" w:rsidRDefault="00000000">
      <w:pPr>
        <w:spacing w:line="240" w:lineRule="auto" w:before="0" w:after="0"/>
        <w:rPr>
          <w:lang w:eastAsia="zh-CN"/>
        </w:rPr>
      </w:pPr>
      <w:r>
        <w:rPr>
          <w:rFonts w:ascii="Consolas" w:eastAsia="Consolas" w:hAnsi="Consolas"/>
          <w:sz w:val="21"/>
          <w:lang w:eastAsia="zh-CN"/>
        </w:rPr>
        <w:t>请介绍一下项目的目录结构</w:t>
      </w:r>
    </w:p>
    <w:p w14:paraId="5C3DF152" w14:textId="77777777" w:rsidR="00CB0665" w:rsidRDefault="00000000">
      <w:pPr>
        <w:spacing w:line="240" w:lineRule="auto" w:before="0" w:after="0"/>
        <w:rPr>
          <w:lang w:eastAsia="zh-CN"/>
        </w:rPr>
      </w:pPr>
      <w:r>
        <w:rPr>
          <w:lang w:eastAsia="zh-CN"/>
        </w:rPr>
        <w:t>Claude Code 会自动读取项目文件进行分析， 你不需要手动指定要读取哪些文件 ，它会自行判断需要查看哪些内容。</w:t>
      </w:r>
    </w:p>
    <w:p w14:paraId="4F5FC96E" w14:textId="77777777" w:rsidR="00CB0665" w:rsidRDefault="00000000">
      <w:pPr>
        <w:pStyle w:val="31"/>
      </w:pPr>
      <w:r>
        <w:t>2</w:t>
      </w:r>
      <w:r>
        <w:t>、分析特定文件或模块</w:t>
      </w:r>
    </w:p>
    <w:p w14:paraId="28BF575B" w14:textId="77777777" w:rsidR="00CB0665" w:rsidRDefault="00000000">
      <w:pPr>
        <w:spacing w:line="240" w:lineRule="auto" w:before="0" w:after="0"/>
      </w:pPr>
      <w:r>
        <w:rPr>
          <w:rFonts w:ascii="Consolas" w:eastAsia="Consolas" w:hAnsi="Consolas"/>
          <w:sz w:val="21"/>
        </w:rPr>
        <w:t>解释一下 src/middleware/auth.ts 的工作原理</w:t>
      </w:r>
    </w:p>
    <w:p w14:paraId="4F870218" w14:textId="77777777" w:rsidR="00CB0665" w:rsidRDefault="00000000">
      <w:pPr>
        <w:spacing w:line="240" w:lineRule="auto" w:before="0" w:after="0"/>
      </w:pPr>
      <w:r>
        <w:rPr>
          <w:rFonts w:ascii="Consolas" w:eastAsia="Consolas" w:hAnsi="Consolas"/>
          <w:sz w:val="21"/>
        </w:rPr>
        <w:t>UserRepository 类里有哪些方法？分别是做什么的？</w:t>
      </w:r>
    </w:p>
    <w:p w14:paraId="096829DD" w14:textId="77777777" w:rsidR="00CB0665" w:rsidRDefault="00000000">
      <w:pPr>
        <w:spacing w:line="240" w:lineRule="auto" w:before="0" w:after="0"/>
      </w:pPr>
      <w:r>
        <w:rPr>
          <w:rFonts w:ascii="Consolas" w:eastAsia="Consolas" w:hAnsi="Consolas"/>
          <w:sz w:val="21"/>
        </w:rPr>
        <w:t>这个 SQL 查询语句是什么意思？</w:t>
      </w:r>
    </w:p>
    <w:p w14:paraId="7C1AC046" w14:textId="77777777" w:rsidR="00CB0665" w:rsidRDefault="00000000">
      <w:pPr>
        <w:pStyle w:val="31"/>
      </w:pPr>
      <w:r>
        <w:t>3</w:t>
      </w:r>
      <w:r>
        <w:t>、追踪代码调用链</w:t>
      </w:r>
    </w:p>
    <w:p w14:paraId="294F3817" w14:textId="77777777" w:rsidR="00CB0665" w:rsidRDefault="00000000">
      <w:pPr>
        <w:spacing w:line="240" w:lineRule="auto" w:before="0" w:after="0"/>
      </w:pPr>
      <w:r>
        <w:rPr>
          <w:rFonts w:ascii="Consolas" w:eastAsia="Consolas" w:hAnsi="Consolas"/>
          <w:sz w:val="21"/>
        </w:rPr>
        <w:t>当用户登录时，代码执行流程是怎样的？从入口到数据库全部列出来</w:t>
      </w:r>
    </w:p>
    <w:p w14:paraId="5F278B2B" w14:textId="77777777" w:rsidR="00CB0665" w:rsidRDefault="00000000">
      <w:pPr>
        <w:spacing w:line="240" w:lineRule="auto" w:before="0" w:after="0"/>
        <w:rPr>
          <w:lang w:eastAsia="zh-CN"/>
        </w:rPr>
      </w:pPr>
      <w:proofErr w:type="spellStart"/>
      <w:r>
        <w:rPr>
          <w:rFonts w:ascii="Consolas" w:eastAsia="Consolas" w:hAnsi="Consolas"/>
          <w:sz w:val="21"/>
          <w:lang w:eastAsia="zh-CN"/>
        </w:rPr>
        <w:t>findUserByEmail</w:t>
      </w:r>
      <w:proofErr w:type="spellEnd"/>
      <w:r>
        <w:rPr>
          <w:rFonts w:ascii="Consolas" w:eastAsia="Consolas" w:hAnsi="Consolas"/>
          <w:sz w:val="21"/>
          <w:lang w:eastAsia="zh-CN"/>
        </w:rPr>
        <w:t xml:space="preserve"> 这个函数在哪里被调用？</w:t>
      </w:r>
    </w:p>
    <w:p w14:paraId="0B12CF09" w14:textId="77777777" w:rsidR="00CB0665" w:rsidRDefault="00000000">
      <w:pPr>
        <w:spacing w:line="240" w:lineRule="auto" w:before="0" w:after="0"/>
        <w:rPr>
          <w:lang w:eastAsia="zh-CN"/>
        </w:rPr>
      </w:pPr>
      <w:r>
        <w:rPr>
          <w:rFonts w:ascii="Consolas" w:eastAsia="Consolas" w:hAnsi="Consolas"/>
          <w:sz w:val="21"/>
          <w:lang w:eastAsia="zh-CN"/>
        </w:rPr>
        <w:t>这个接口的数据最终存到了哪张数据库表里？</w:t>
      </w:r>
    </w:p>
    <w:p w14:paraId="6B9D3AA6" w14:textId="77777777" w:rsidR="00CB0665" w:rsidRDefault="00000000">
      <w:pPr>
        <w:pStyle w:val="31"/>
        <w:rPr>
          <w:lang w:eastAsia="zh-CN"/>
        </w:rPr>
      </w:pPr>
      <w:r>
        <w:rPr>
          <w:lang w:eastAsia="zh-CN"/>
        </w:rPr>
        <w:lastRenderedPageBreak/>
        <w:t>4</w:t>
      </w:r>
      <w:r>
        <w:rPr>
          <w:lang w:eastAsia="zh-CN"/>
        </w:rPr>
        <w:t>、理解复杂逻辑</w:t>
      </w:r>
    </w:p>
    <w:p w14:paraId="09DFDCDB" w14:textId="77777777" w:rsidR="00CB0665" w:rsidRDefault="00000000">
      <w:pPr>
        <w:spacing w:line="240" w:lineRule="auto" w:before="0" w:after="0"/>
        <w:rPr>
          <w:lang w:eastAsia="zh-CN"/>
        </w:rPr>
      </w:pPr>
      <w:r>
        <w:rPr>
          <w:rFonts w:ascii="Consolas" w:eastAsia="Consolas" w:hAnsi="Consolas"/>
          <w:sz w:val="21"/>
          <w:lang w:eastAsia="zh-CN"/>
        </w:rPr>
        <w:t>这段递归函数是什么意思？能举个例子说明吗？</w:t>
      </w:r>
    </w:p>
    <w:p w14:paraId="6C287C6C" w14:textId="77777777" w:rsidR="00CB0665" w:rsidRDefault="00000000">
      <w:pPr>
        <w:spacing w:line="240" w:lineRule="auto" w:before="0" w:after="0"/>
        <w:rPr>
          <w:lang w:eastAsia="zh-CN"/>
        </w:rPr>
      </w:pPr>
      <w:r>
        <w:rPr>
          <w:rFonts w:ascii="Consolas" w:eastAsia="Consolas" w:hAnsi="Consolas"/>
          <w:sz w:val="21"/>
          <w:lang w:eastAsia="zh-CN"/>
        </w:rPr>
        <w:t xml:space="preserve">为什么这里要用 </w:t>
      </w:r>
      <w:proofErr w:type="spellStart"/>
      <w:r>
        <w:rPr>
          <w:rFonts w:ascii="Consolas" w:eastAsia="Consolas" w:hAnsi="Consolas"/>
          <w:sz w:val="21"/>
          <w:lang w:eastAsia="zh-CN"/>
        </w:rPr>
        <w:t>useCallback</w:t>
      </w:r>
      <w:proofErr w:type="spellEnd"/>
      <w:r>
        <w:rPr>
          <w:rFonts w:ascii="Consolas" w:eastAsia="Consolas" w:hAnsi="Consolas"/>
          <w:sz w:val="21"/>
          <w:lang w:eastAsia="zh-CN"/>
        </w:rPr>
        <w:t>？不用会怎样？</w:t>
      </w:r>
    </w:p>
    <w:p w14:paraId="683A2448" w14:textId="77777777" w:rsidR="00CB0665" w:rsidRDefault="00000000">
      <w:pPr>
        <w:spacing w:line="240" w:lineRule="auto" w:before="0" w:after="0"/>
        <w:rPr>
          <w:lang w:eastAsia="zh-CN"/>
        </w:rPr>
      </w:pPr>
      <w:r>
        <w:rPr>
          <w:rFonts w:ascii="Consolas" w:eastAsia="Consolas" w:hAnsi="Consolas"/>
          <w:sz w:val="21"/>
          <w:lang w:eastAsia="zh-CN"/>
        </w:rPr>
        <w:t>这个正则表达式能匹配什么格式的字符串？</w:t>
      </w:r>
    </w:p>
    <w:p w14:paraId="198ED179" w14:textId="77777777" w:rsidR="00CB0665" w:rsidRDefault="00000000">
      <w:pPr>
        <w:pStyle w:val="21"/>
        <w:rPr>
          <w:lang w:eastAsia="zh-CN"/>
        </w:rPr>
      </w:pPr>
      <w:r>
        <w:rPr>
          <w:lang w:eastAsia="zh-CN"/>
        </w:rPr>
        <w:t>修改代码</w:t>
      </w:r>
    </w:p>
    <w:p w14:paraId="1706D757" w14:textId="77777777" w:rsidR="00CB0665" w:rsidRDefault="00000000">
      <w:pPr>
        <w:pStyle w:val="31"/>
        <w:rPr>
          <w:lang w:eastAsia="zh-CN"/>
        </w:rPr>
      </w:pPr>
      <w:r>
        <w:rPr>
          <w:lang w:eastAsia="zh-CN"/>
        </w:rPr>
        <w:t>1</w:t>
      </w:r>
      <w:r>
        <w:rPr>
          <w:lang w:eastAsia="zh-CN"/>
        </w:rPr>
        <w:t>、添加新功能</w:t>
      </w:r>
    </w:p>
    <w:p w14:paraId="7C7FE9E9" w14:textId="77777777" w:rsidR="00CB0665" w:rsidRDefault="00000000">
      <w:pPr>
        <w:spacing w:line="240" w:lineRule="auto" w:before="0" w:after="0"/>
        <w:rPr>
          <w:lang w:eastAsia="zh-CN"/>
        </w:rPr>
      </w:pPr>
      <w:r>
        <w:rPr>
          <w:lang w:eastAsia="zh-CN"/>
        </w:rPr>
        <w:t>描述你需要的功能，Claude 会找到合适的位置并实现：</w:t>
      </w:r>
    </w:p>
    <w:p w14:paraId="523D9085" w14:textId="77777777" w:rsidR="00CB0665" w:rsidRDefault="00000000">
      <w:pPr>
        <w:spacing w:line="240" w:lineRule="auto" w:before="0" w:after="0"/>
      </w:pPr>
      <w:r>
        <w:rPr>
          <w:rFonts w:ascii="Consolas" w:eastAsia="Consolas" w:hAnsi="Consolas"/>
          <w:sz w:val="21"/>
        </w:rPr>
        <w:t xml:space="preserve">在 </w:t>
      </w:r>
      <w:proofErr w:type="spellStart"/>
      <w:r>
        <w:rPr>
          <w:rFonts w:ascii="Consolas" w:eastAsia="Consolas" w:hAnsi="Consolas"/>
          <w:sz w:val="21"/>
        </w:rPr>
        <w:t>UserService</w:t>
      </w:r>
      <w:proofErr w:type="spellEnd"/>
      <w:r>
        <w:rPr>
          <w:rFonts w:ascii="Consolas" w:eastAsia="Consolas" w:hAnsi="Consolas"/>
          <w:sz w:val="21"/>
        </w:rPr>
        <w:t xml:space="preserve"> </w:t>
      </w:r>
      <w:proofErr w:type="spellStart"/>
      <w:r>
        <w:rPr>
          <w:rFonts w:ascii="Consolas" w:eastAsia="Consolas" w:hAnsi="Consolas"/>
          <w:sz w:val="21"/>
        </w:rPr>
        <w:t>里添加一个</w:t>
      </w:r>
      <w:proofErr w:type="spellEnd"/>
      <w:r>
        <w:rPr>
          <w:rFonts w:ascii="Consolas" w:eastAsia="Consolas" w:hAnsi="Consolas"/>
          <w:sz w:val="21"/>
        </w:rPr>
        <w:t xml:space="preserve"> </w:t>
      </w:r>
      <w:proofErr w:type="spellStart"/>
      <w:r>
        <w:rPr>
          <w:rFonts w:ascii="Consolas" w:eastAsia="Consolas" w:hAnsi="Consolas"/>
          <w:sz w:val="21"/>
        </w:rPr>
        <w:t>updatePassword</w:t>
      </w:r>
      <w:proofErr w:type="spellEnd"/>
      <w:r>
        <w:rPr>
          <w:rFonts w:ascii="Consolas" w:eastAsia="Consolas" w:hAnsi="Consolas"/>
          <w:sz w:val="21"/>
        </w:rPr>
        <w:t xml:space="preserve"> 方法，需要验证旧密码</w:t>
      </w:r>
    </w:p>
    <w:p w14:paraId="1EDE2858" w14:textId="77777777" w:rsidR="00CB0665" w:rsidRDefault="00000000">
      <w:pPr>
        <w:spacing w:line="240" w:lineRule="auto" w:before="0" w:after="0"/>
      </w:pPr>
      <w:r>
        <w:rPr>
          <w:rFonts w:ascii="Consolas" w:eastAsia="Consolas" w:hAnsi="Consolas"/>
          <w:sz w:val="21"/>
        </w:rPr>
        <w:t>给登录接口添加请求频率限制，同一 IP 每分钟最多 5 次</w:t>
      </w:r>
    </w:p>
    <w:p w14:paraId="4BBE6C45" w14:textId="77777777" w:rsidR="00CB0665" w:rsidRDefault="00000000">
      <w:pPr>
        <w:spacing w:line="240" w:lineRule="auto" w:before="0" w:after="0"/>
      </w:pPr>
      <w:r>
        <w:rPr>
          <w:rFonts w:ascii="Consolas" w:eastAsia="Consolas" w:hAnsi="Consolas"/>
          <w:sz w:val="21"/>
        </w:rPr>
        <w:t>创建一个 formatCurrency 工具函数，支持传入货币代码参数</w:t>
      </w:r>
    </w:p>
    <w:p w14:paraId="634C64A9" w14:textId="77777777" w:rsidR="00CB0665" w:rsidRDefault="00000000">
      <w:pPr>
        <w:pStyle w:val="31"/>
      </w:pPr>
      <w:r>
        <w:t>2</w:t>
      </w:r>
      <w:r>
        <w:t>、修复</w:t>
      </w:r>
      <w:r>
        <w:t xml:space="preserve"> Bug</w:t>
      </w:r>
    </w:p>
    <w:p w14:paraId="04BEA02F" w14:textId="77777777" w:rsidR="00CB0665" w:rsidRDefault="00000000">
      <w:pPr>
        <w:spacing w:line="240" w:lineRule="auto" w:before="0" w:after="0"/>
        <w:rPr>
          <w:lang w:eastAsia="zh-CN"/>
        </w:rPr>
      </w:pPr>
      <w:r>
        <w:rPr>
          <w:lang w:eastAsia="zh-CN"/>
        </w:rPr>
        <w:t>描述问题现象，Claude 会定位原因并给出修复方案：</w:t>
      </w:r>
    </w:p>
    <w:p w14:paraId="2013D70F" w14:textId="77777777" w:rsidR="00CB0665" w:rsidRDefault="00000000">
      <w:pPr>
        <w:spacing w:line="240" w:lineRule="auto" w:before="0" w:after="0"/>
        <w:rPr>
          <w:lang w:eastAsia="zh-CN"/>
        </w:rPr>
      </w:pPr>
      <w:r>
        <w:rPr>
          <w:rFonts w:ascii="Consolas" w:eastAsia="Consolas" w:hAnsi="Consolas"/>
          <w:sz w:val="21"/>
          <w:lang w:eastAsia="zh-CN"/>
        </w:rPr>
        <w:t>用户登出后刷新页面仍然显示已登录状态，帮我找出原因并修复</w:t>
      </w:r>
    </w:p>
    <w:p w14:paraId="342E25D4" w14:textId="77777777" w:rsidR="00CB0665" w:rsidRDefault="00000000">
      <w:pPr>
        <w:spacing w:line="240" w:lineRule="auto" w:before="0" w:after="0"/>
        <w:rPr>
          <w:lang w:eastAsia="zh-CN"/>
        </w:rPr>
      </w:pPr>
      <w:r>
        <w:rPr>
          <w:rFonts w:ascii="Consolas" w:eastAsia="Consolas" w:hAnsi="Consolas"/>
          <w:sz w:val="21"/>
          <w:lang w:eastAsia="zh-CN"/>
        </w:rPr>
        <w:t>这个函数在输入为空数组时会报错，修复它</w:t>
      </w:r>
    </w:p>
    <w:p w14:paraId="696E0583" w14:textId="77777777" w:rsidR="00CB0665" w:rsidRDefault="00000000">
      <w:pPr>
        <w:spacing w:line="240" w:lineRule="auto" w:before="0" w:after="0"/>
      </w:pPr>
      <w:proofErr w:type="spellStart"/>
      <w:r>
        <w:rPr>
          <w:rFonts w:ascii="Consolas" w:eastAsia="Consolas" w:hAnsi="Consolas"/>
          <w:sz w:val="21"/>
        </w:rPr>
        <w:t>控制台报错</w:t>
      </w:r>
      <w:proofErr w:type="spellEnd"/>
      <w:r>
        <w:rPr>
          <w:rFonts w:ascii="Consolas" w:eastAsia="Consolas" w:hAnsi="Consolas"/>
          <w:sz w:val="21"/>
        </w:rPr>
        <w:t xml:space="preserve"> "Cannot read properties of undefined (reading 'map')"，帮我定位并修复</w:t>
      </w:r>
    </w:p>
    <w:p w14:paraId="3CD66814" w14:textId="77777777" w:rsidR="00CB0665" w:rsidRDefault="00000000">
      <w:pPr>
        <w:pStyle w:val="31"/>
      </w:pPr>
      <w:r>
        <w:t>3</w:t>
      </w:r>
      <w:r>
        <w:t>、重构代码</w:t>
      </w:r>
    </w:p>
    <w:p w14:paraId="086399EA" w14:textId="77777777" w:rsidR="00CB0665" w:rsidRDefault="00000000">
      <w:pPr>
        <w:spacing w:line="240" w:lineRule="auto" w:before="0" w:after="0"/>
      </w:pPr>
      <w:r>
        <w:rPr>
          <w:rFonts w:ascii="Consolas" w:eastAsia="Consolas" w:hAnsi="Consolas"/>
          <w:sz w:val="21"/>
        </w:rPr>
        <w:t>把这个 500 行的组件拆分成更小的子组件</w:t>
      </w:r>
    </w:p>
    <w:p w14:paraId="701466E5" w14:textId="77777777" w:rsidR="00CB0665" w:rsidRDefault="00000000">
      <w:pPr>
        <w:spacing w:line="240" w:lineRule="auto" w:before="0" w:after="0"/>
      </w:pPr>
      <w:r>
        <w:rPr>
          <w:rFonts w:ascii="Consolas" w:eastAsia="Consolas" w:hAnsi="Consolas"/>
          <w:sz w:val="21"/>
        </w:rPr>
        <w:t>将 callback 风格的异步代码改为 async/await</w:t>
      </w:r>
    </w:p>
    <w:p w14:paraId="59BC4491" w14:textId="77777777" w:rsidR="00CB0665" w:rsidRDefault="00000000">
      <w:pPr>
        <w:spacing w:line="240" w:lineRule="auto" w:before="0" w:after="0"/>
      </w:pPr>
      <w:r>
        <w:rPr>
          <w:rFonts w:ascii="Consolas" w:eastAsia="Consolas" w:hAnsi="Consolas"/>
          <w:sz w:val="21"/>
        </w:rPr>
        <w:t>这几个函数里有大量重复代码，帮我提取成通用函数</w:t>
      </w:r>
    </w:p>
    <w:p w14:paraId="269F65BD" w14:textId="77777777" w:rsidR="00CB0665" w:rsidRDefault="00000000">
      <w:pPr>
        <w:pStyle w:val="31"/>
        <w:rPr>
          <w:lang w:eastAsia="zh-CN"/>
        </w:rPr>
      </w:pPr>
      <w:r>
        <w:rPr>
          <w:lang w:eastAsia="zh-CN"/>
        </w:rPr>
        <w:t>4</w:t>
      </w:r>
      <w:r>
        <w:rPr>
          <w:lang w:eastAsia="zh-CN"/>
        </w:rPr>
        <w:t>、审查修改内容</w:t>
      </w:r>
    </w:p>
    <w:p w14:paraId="4C0ECF30" w14:textId="77777777" w:rsidR="00CB0665" w:rsidRDefault="00000000">
      <w:pPr>
        <w:spacing w:line="240" w:lineRule="auto" w:before="0" w:after="0"/>
        <w:rPr>
          <w:lang w:eastAsia="zh-CN"/>
        </w:rPr>
      </w:pPr>
      <w:r>
        <w:rPr>
          <w:lang w:eastAsia="zh-CN"/>
        </w:rPr>
        <w:t>Claude Code 每次修改文件前都会展示 diff，供你审查。你可以在 Claude 提出修改方案后进行讨论：</w:t>
      </w:r>
    </w:p>
    <w:p w14:paraId="6F2F41DF" w14:textId="77777777" w:rsidR="00CB0665" w:rsidRDefault="00000000">
      <w:pPr>
        <w:spacing w:line="240" w:lineRule="auto" w:before="0" w:after="0"/>
        <w:rPr>
          <w:lang w:eastAsia="zh-CN"/>
        </w:rPr>
      </w:pPr>
      <w:r>
        <w:rPr>
          <w:rFonts w:ascii="Consolas" w:eastAsia="Consolas" w:hAnsi="Consolas"/>
          <w:sz w:val="21"/>
          <w:lang w:eastAsia="zh-CN"/>
        </w:rPr>
        <w:t>先不要改代码，只告诉我你打算怎么修改</w:t>
      </w:r>
    </w:p>
    <w:p w14:paraId="02FEF543" w14:textId="77777777" w:rsidR="00CB0665" w:rsidRDefault="00000000">
      <w:pPr>
        <w:spacing w:line="240" w:lineRule="auto" w:before="0" w:after="0"/>
        <w:rPr>
          <w:lang w:eastAsia="zh-CN"/>
        </w:rPr>
      </w:pPr>
      <w:r>
        <w:rPr>
          <w:rFonts w:ascii="Consolas" w:eastAsia="Consolas" w:hAnsi="Consolas"/>
          <w:sz w:val="21"/>
          <w:lang w:eastAsia="zh-CN"/>
        </w:rPr>
        <w:t>你刚才的修改有个问题：没有处理并发情况，重新来过</w:t>
      </w:r>
    </w:p>
    <w:p w14:paraId="0A13B886" w14:textId="77777777" w:rsidR="00CB0665" w:rsidRDefault="00000000">
      <w:pPr>
        <w:spacing w:line="240" w:lineRule="auto" w:before="0" w:after="0"/>
      </w:pPr>
      <w:proofErr w:type="spellStart"/>
      <w:r>
        <w:rPr>
          <w:rFonts w:ascii="Consolas" w:eastAsia="Consolas" w:hAnsi="Consolas"/>
          <w:sz w:val="21"/>
        </w:rPr>
        <w:t>这个方案可以，但把函数名改成</w:t>
      </w:r>
      <w:proofErr w:type="spellEnd"/>
      <w:r>
        <w:rPr>
          <w:rFonts w:ascii="Consolas" w:eastAsia="Consolas" w:hAnsi="Consolas"/>
          <w:sz w:val="21"/>
        </w:rPr>
        <w:t xml:space="preserve"> </w:t>
      </w:r>
      <w:proofErr w:type="spellStart"/>
      <w:r>
        <w:rPr>
          <w:rFonts w:ascii="Consolas" w:eastAsia="Consolas" w:hAnsi="Consolas"/>
          <w:sz w:val="21"/>
        </w:rPr>
        <w:t>validateUserCredentials</w:t>
      </w:r>
      <w:proofErr w:type="spellEnd"/>
    </w:p>
    <w:p w14:paraId="319AB477" w14:textId="77777777" w:rsidR="00CB0665" w:rsidRDefault="00000000">
      <w:pPr>
        <w:spacing w:line="240" w:lineRule="auto" w:before="0" w:after="0"/>
        <w:rPr>
          <w:lang w:eastAsia="zh-CN"/>
        </w:rPr>
      </w:pPr>
      <w:r>
        <w:lastRenderedPageBreak/>
        <w:t>Claude Code 在执行任何文件修改前都会展示修改内容并请求你的确认。你可以选择 接受（yes） 、 拒绝（no） ，</w:t>
      </w:r>
      <w:proofErr w:type="spellStart"/>
      <w:r>
        <w:t>或者在确认前继续讨论</w:t>
      </w:r>
      <w:proofErr w:type="spellEnd"/>
      <w:r>
        <w:t>。</w:t>
      </w:r>
      <w:r>
        <w:rPr>
          <w:lang w:eastAsia="zh-CN"/>
        </w:rPr>
        <w:t>不要觉得必须一次接受所有修改——先看，觉得没问题再确认。</w:t>
      </w:r>
    </w:p>
    <w:p w14:paraId="170A0427" w14:textId="77777777" w:rsidR="00CB0665" w:rsidRDefault="00000000">
      <w:pPr>
        <w:spacing w:line="240" w:lineRule="auto" w:before="0" w:after="0"/>
        <w:rPr>
          <w:lang w:eastAsia="zh-CN"/>
        </w:rPr>
      </w:pPr>
      <w:r>
        <w:rPr>
          <w:lang w:eastAsia="zh-CN"/>
        </w:rPr>
        <w:t>Claude Code 在执行任何文件修改前都会展示修改内容并请求你的确认。你可以选择 接受（yes） 、 拒绝（no） ，或者在确认前继续讨论。不要觉得必须一次接受所有修改——先看，觉得没问题再确认。</w:t>
      </w:r>
    </w:p>
    <w:p w14:paraId="764E08F8" w14:textId="77777777" w:rsidR="00CB0665" w:rsidRDefault="00000000">
      <w:pPr>
        <w:pStyle w:val="21"/>
        <w:rPr>
          <w:lang w:eastAsia="zh-CN"/>
        </w:rPr>
      </w:pPr>
      <w:r>
        <w:rPr>
          <w:lang w:eastAsia="zh-CN"/>
        </w:rPr>
        <w:t>执行命令和测试</w:t>
      </w:r>
    </w:p>
    <w:p w14:paraId="2ABB0E84" w14:textId="77777777" w:rsidR="00CB0665" w:rsidRDefault="00000000">
      <w:pPr>
        <w:pStyle w:val="31"/>
        <w:rPr>
          <w:lang w:eastAsia="zh-CN"/>
        </w:rPr>
      </w:pPr>
      <w:r>
        <w:rPr>
          <w:lang w:eastAsia="zh-CN"/>
        </w:rPr>
        <w:t>1</w:t>
      </w:r>
      <w:r>
        <w:rPr>
          <w:lang w:eastAsia="zh-CN"/>
        </w:rPr>
        <w:t>、让</w:t>
      </w:r>
      <w:r>
        <w:rPr>
          <w:lang w:eastAsia="zh-CN"/>
        </w:rPr>
        <w:t xml:space="preserve"> Claude </w:t>
      </w:r>
      <w:r>
        <w:rPr>
          <w:lang w:eastAsia="zh-CN"/>
        </w:rPr>
        <w:t>运行命令</w:t>
      </w:r>
    </w:p>
    <w:p w14:paraId="652895EC" w14:textId="77777777" w:rsidR="00CB0665" w:rsidRDefault="00000000">
      <w:pPr>
        <w:spacing w:line="240" w:lineRule="auto" w:before="0" w:after="0"/>
        <w:rPr>
          <w:lang w:eastAsia="zh-CN"/>
        </w:rPr>
      </w:pPr>
      <w:r>
        <w:rPr>
          <w:lang w:eastAsia="zh-CN"/>
        </w:rPr>
        <w:t>Claude Code 可以直接在终端执行命令，你可以用自然语言描述要做什么：</w:t>
      </w:r>
    </w:p>
    <w:p w14:paraId="610C72DF" w14:textId="77777777" w:rsidR="00CB0665" w:rsidRDefault="00000000">
      <w:pPr>
        <w:spacing w:line="240" w:lineRule="auto" w:before="0" w:after="0"/>
        <w:rPr>
          <w:lang w:eastAsia="zh-CN"/>
        </w:rPr>
      </w:pPr>
      <w:r>
        <w:rPr>
          <w:rFonts w:ascii="Consolas" w:eastAsia="Consolas" w:hAnsi="Consolas"/>
          <w:sz w:val="21"/>
          <w:lang w:eastAsia="zh-CN"/>
        </w:rPr>
        <w:t>运行测试，看看有没有失败的</w:t>
      </w:r>
    </w:p>
    <w:p w14:paraId="359FC3AF" w14:textId="77777777" w:rsidR="00CB0665" w:rsidRDefault="00000000">
      <w:pPr>
        <w:spacing w:line="240" w:lineRule="auto" w:before="0" w:after="0"/>
        <w:rPr>
          <w:lang w:eastAsia="zh-CN"/>
        </w:rPr>
      </w:pPr>
      <w:r>
        <w:rPr>
          <w:rFonts w:ascii="Consolas" w:eastAsia="Consolas" w:hAnsi="Consolas"/>
          <w:sz w:val="21"/>
          <w:lang w:eastAsia="zh-CN"/>
        </w:rPr>
        <w:t xml:space="preserve">安装 </w:t>
      </w:r>
      <w:proofErr w:type="spellStart"/>
      <w:r>
        <w:rPr>
          <w:rFonts w:ascii="Consolas" w:eastAsia="Consolas" w:hAnsi="Consolas"/>
          <w:sz w:val="21"/>
          <w:lang w:eastAsia="zh-CN"/>
        </w:rPr>
        <w:t>dayjs</w:t>
      </w:r>
      <w:proofErr w:type="spellEnd"/>
      <w:r>
        <w:rPr>
          <w:rFonts w:ascii="Consolas" w:eastAsia="Consolas" w:hAnsi="Consolas"/>
          <w:sz w:val="21"/>
          <w:lang w:eastAsia="zh-CN"/>
        </w:rPr>
        <w:t xml:space="preserve"> 这个依赖</w:t>
      </w:r>
    </w:p>
    <w:p w14:paraId="4D22CEEA" w14:textId="77777777" w:rsidR="00CB0665" w:rsidRDefault="00000000">
      <w:pPr>
        <w:spacing w:line="240" w:lineRule="auto" w:before="0" w:after="0"/>
        <w:rPr>
          <w:lang w:eastAsia="zh-CN"/>
        </w:rPr>
      </w:pPr>
      <w:r>
        <w:rPr>
          <w:rFonts w:ascii="Consolas" w:eastAsia="Consolas" w:hAnsi="Consolas"/>
          <w:sz w:val="21"/>
          <w:lang w:eastAsia="zh-CN"/>
        </w:rPr>
        <w:t>把项目构建一下，看看有没有报错</w:t>
      </w:r>
    </w:p>
    <w:p w14:paraId="4B68C5A4" w14:textId="77777777" w:rsidR="00CB0665" w:rsidRDefault="00000000">
      <w:pPr>
        <w:spacing w:line="240" w:lineRule="auto" w:before="0" w:after="0"/>
      </w:pPr>
      <w:r>
        <w:t xml:space="preserve">Claude </w:t>
      </w:r>
      <w:proofErr w:type="spellStart"/>
      <w:r>
        <w:t>会根据项目配置（如</w:t>
      </w:r>
      <w:proofErr w:type="spellEnd"/>
      <w:r>
        <w:t xml:space="preserve"> </w:t>
      </w:r>
      <w:proofErr w:type="spellStart"/>
      <w:proofErr w:type="gramStart"/>
      <w:r>
        <w:t>package.json</w:t>
      </w:r>
      <w:proofErr w:type="spellEnd"/>
      <w:proofErr w:type="gramEnd"/>
      <w:r>
        <w:t xml:space="preserve"> </w:t>
      </w:r>
      <w:proofErr w:type="spellStart"/>
      <w:r>
        <w:t>中的</w:t>
      </w:r>
      <w:proofErr w:type="spellEnd"/>
      <w:r>
        <w:t xml:space="preserve"> scripts 或 CLAUDE.md 中的命令）选择正确的命令执行。</w:t>
      </w:r>
    </w:p>
    <w:p w14:paraId="0D730E3B" w14:textId="77777777" w:rsidR="00CB0665" w:rsidRDefault="00000000">
      <w:pPr>
        <w:pStyle w:val="31"/>
      </w:pPr>
      <w:r>
        <w:t>2</w:t>
      </w:r>
      <w:r>
        <w:t>、运行特定测试</w:t>
      </w:r>
    </w:p>
    <w:p w14:paraId="11F5A542" w14:textId="77777777" w:rsidR="00CB0665" w:rsidRDefault="00000000">
      <w:pPr>
        <w:spacing w:line="240" w:lineRule="auto" w:before="0" w:after="0"/>
      </w:pPr>
      <w:r>
        <w:rPr>
          <w:rFonts w:ascii="Consolas" w:eastAsia="Consolas" w:hAnsi="Consolas"/>
          <w:sz w:val="21"/>
        </w:rPr>
        <w:t>运行 auth 模块的测试</w:t>
      </w:r>
    </w:p>
    <w:p w14:paraId="17D194D1" w14:textId="77777777" w:rsidR="00CB0665" w:rsidRDefault="00000000">
      <w:pPr>
        <w:spacing w:line="240" w:lineRule="auto" w:before="0" w:after="0"/>
      </w:pPr>
      <w:r>
        <w:rPr>
          <w:rFonts w:ascii="Consolas" w:eastAsia="Consolas" w:hAnsi="Consolas"/>
          <w:sz w:val="21"/>
        </w:rPr>
        <w:t>运行所有测试并生成覆盖率报告</w:t>
      </w:r>
    </w:p>
    <w:p w14:paraId="5E46E679" w14:textId="77777777" w:rsidR="00CB0665" w:rsidRDefault="00000000">
      <w:pPr>
        <w:spacing w:line="240" w:lineRule="auto" w:before="0" w:after="0"/>
        <w:rPr>
          <w:lang w:eastAsia="zh-CN"/>
        </w:rPr>
      </w:pPr>
      <w:r>
        <w:rPr>
          <w:rFonts w:ascii="Consolas" w:eastAsia="Consolas" w:hAnsi="Consolas"/>
          <w:sz w:val="21"/>
          <w:lang w:eastAsia="zh-CN"/>
        </w:rPr>
        <w:t>这个测试为什么失败了？帮我修复</w:t>
      </w:r>
    </w:p>
    <w:p w14:paraId="610493E9" w14:textId="77777777" w:rsidR="00CB0665" w:rsidRDefault="00000000">
      <w:pPr>
        <w:pStyle w:val="31"/>
        <w:rPr>
          <w:lang w:eastAsia="zh-CN"/>
        </w:rPr>
      </w:pPr>
      <w:r>
        <w:rPr>
          <w:lang w:eastAsia="zh-CN"/>
        </w:rPr>
        <w:t>3</w:t>
      </w:r>
      <w:r>
        <w:rPr>
          <w:lang w:eastAsia="zh-CN"/>
        </w:rPr>
        <w:t>、查看命令输出</w:t>
      </w:r>
    </w:p>
    <w:p w14:paraId="07AB3753" w14:textId="77777777" w:rsidR="00CB0665" w:rsidRDefault="00000000">
      <w:pPr>
        <w:spacing w:line="240" w:lineRule="auto" w:before="0" w:after="0"/>
        <w:rPr>
          <w:lang w:eastAsia="zh-CN"/>
        </w:rPr>
      </w:pPr>
      <w:r>
        <w:rPr>
          <w:lang w:eastAsia="zh-CN"/>
        </w:rPr>
        <w:t>Claude 会将命令输出作为上下文，直接根据输出内容给出下一步建议：</w:t>
      </w:r>
    </w:p>
    <w:p w14:paraId="4E763149" w14:textId="77777777" w:rsidR="00CB0665" w:rsidRDefault="00000000">
      <w:pPr>
        <w:spacing w:line="240" w:lineRule="auto" w:before="0" w:after="0"/>
      </w:pPr>
      <w:proofErr w:type="spellStart"/>
      <w:r>
        <w:rPr>
          <w:rFonts w:ascii="Consolas" w:eastAsia="Consolas" w:hAnsi="Consolas"/>
          <w:sz w:val="21"/>
        </w:rPr>
        <w:t>运行</w:t>
      </w:r>
      <w:proofErr w:type="spellEnd"/>
      <w:r>
        <w:rPr>
          <w:rFonts w:ascii="Consolas" w:eastAsia="Consolas" w:hAnsi="Consolas"/>
          <w:sz w:val="21"/>
        </w:rPr>
        <w:t xml:space="preserve"> </w:t>
      </w:r>
      <w:proofErr w:type="spellStart"/>
      <w:r>
        <w:rPr>
          <w:rFonts w:ascii="Consolas" w:eastAsia="Consolas" w:hAnsi="Consolas"/>
          <w:sz w:val="21"/>
        </w:rPr>
        <w:t>npm</w:t>
      </w:r>
      <w:proofErr w:type="spellEnd"/>
      <w:r>
        <w:rPr>
          <w:rFonts w:ascii="Consolas" w:eastAsia="Consolas" w:hAnsi="Consolas"/>
          <w:sz w:val="21"/>
        </w:rPr>
        <w:t xml:space="preserve"> run </w:t>
      </w:r>
      <w:proofErr w:type="spellStart"/>
      <w:r>
        <w:rPr>
          <w:rFonts w:ascii="Consolas" w:eastAsia="Consolas" w:hAnsi="Consolas"/>
          <w:sz w:val="21"/>
        </w:rPr>
        <w:t>build，如果有报错帮我修复</w:t>
      </w:r>
      <w:proofErr w:type="spellEnd"/>
    </w:p>
    <w:p w14:paraId="274D97F6" w14:textId="77777777" w:rsidR="00CB0665" w:rsidRDefault="00000000">
      <w:pPr>
        <w:spacing w:line="240" w:lineRule="auto" w:before="0" w:after="0"/>
      </w:pPr>
      <w:r>
        <w:rPr>
          <w:rFonts w:ascii="Consolas" w:eastAsia="Consolas" w:hAnsi="Consolas"/>
          <w:sz w:val="21"/>
        </w:rPr>
        <w:t>跑一下 lint，把所有警告都修复掉</w:t>
      </w:r>
    </w:p>
    <w:p w14:paraId="66CB750F" w14:textId="77777777" w:rsidR="00CB0665" w:rsidRDefault="00000000">
      <w:pPr>
        <w:pStyle w:val="21"/>
      </w:pPr>
      <w:r>
        <w:t>文件操作</w:t>
      </w:r>
    </w:p>
    <w:p w14:paraId="26569F3C" w14:textId="77777777" w:rsidR="00CB0665" w:rsidRDefault="00000000">
      <w:pPr>
        <w:pStyle w:val="31"/>
      </w:pPr>
      <w:r>
        <w:t>1</w:t>
      </w:r>
      <w:r>
        <w:t>、创建新文件</w:t>
      </w:r>
    </w:p>
    <w:p w14:paraId="64279204" w14:textId="77777777" w:rsidR="00CB0665" w:rsidRDefault="00000000">
      <w:pPr>
        <w:spacing w:line="240" w:lineRule="auto" w:before="0" w:after="0"/>
      </w:pPr>
      <w:r>
        <w:rPr>
          <w:rFonts w:ascii="Consolas" w:eastAsia="Consolas" w:hAnsi="Consolas"/>
          <w:sz w:val="21"/>
        </w:rPr>
        <w:t>创建 src/utils/date.ts，实现日期格式化相关的工具函数</w:t>
      </w:r>
    </w:p>
    <w:p w14:paraId="5D199FC2" w14:textId="77777777" w:rsidR="00CB0665" w:rsidRDefault="00000000">
      <w:pPr>
        <w:spacing w:line="240" w:lineRule="auto" w:before="0" w:after="0"/>
      </w:pPr>
      <w:r>
        <w:rPr>
          <w:rFonts w:ascii="Consolas" w:eastAsia="Consolas" w:hAnsi="Consolas"/>
          <w:sz w:val="21"/>
        </w:rPr>
        <w:t>新建一个 Docker Compose 配置文件，包含 PostgreSQL 和 Redis 服务</w:t>
      </w:r>
    </w:p>
    <w:p w14:paraId="3B12BC6E" w14:textId="77777777" w:rsidR="00CB0665" w:rsidRDefault="00000000">
      <w:pPr>
        <w:spacing w:line="240" w:lineRule="auto" w:before="0" w:after="0"/>
      </w:pPr>
      <w:r>
        <w:rPr>
          <w:rFonts w:ascii="Consolas" w:eastAsia="Consolas" w:hAnsi="Consolas"/>
          <w:sz w:val="21"/>
        </w:rPr>
        <w:t>创建 .github/workflows/ci.yml，配置 GitHub Actions 自动运行测试</w:t>
      </w:r>
    </w:p>
    <w:p w14:paraId="58D39177" w14:textId="77777777" w:rsidR="00CB0665" w:rsidRDefault="00000000">
      <w:pPr>
        <w:pStyle w:val="31"/>
      </w:pPr>
      <w:r>
        <w:lastRenderedPageBreak/>
        <w:t>2</w:t>
      </w:r>
      <w:r>
        <w:t>、查找文件和内容</w:t>
      </w:r>
    </w:p>
    <w:p w14:paraId="47806356" w14:textId="77777777" w:rsidR="00CB0665" w:rsidRDefault="00000000">
      <w:pPr>
        <w:spacing w:line="240" w:lineRule="auto" w:before="0" w:after="0"/>
      </w:pPr>
      <w:r>
        <w:rPr>
          <w:rFonts w:ascii="Consolas" w:eastAsia="Consolas" w:hAnsi="Consolas"/>
          <w:sz w:val="21"/>
        </w:rPr>
        <w:t>项目里有没有处理文件上传的代码？在哪里？</w:t>
      </w:r>
    </w:p>
    <w:p w14:paraId="236FC3AB" w14:textId="77777777" w:rsidR="00CB0665" w:rsidRDefault="00000000">
      <w:pPr>
        <w:spacing w:line="240" w:lineRule="auto" w:before="0" w:after="0"/>
      </w:pPr>
      <w:r>
        <w:rPr>
          <w:rFonts w:ascii="Consolas" w:eastAsia="Consolas" w:hAnsi="Consolas"/>
          <w:sz w:val="21"/>
        </w:rPr>
        <w:t>哪些地方用到了 localStorage？</w:t>
      </w:r>
    </w:p>
    <w:p w14:paraId="11B24067" w14:textId="77777777" w:rsidR="00CB0665" w:rsidRDefault="00000000">
      <w:pPr>
        <w:spacing w:line="240" w:lineRule="auto" w:before="0" w:after="0"/>
      </w:pPr>
      <w:r>
        <w:rPr>
          <w:rFonts w:ascii="Consolas" w:eastAsia="Consolas" w:hAnsi="Consolas"/>
          <w:sz w:val="21"/>
        </w:rPr>
        <w:t>找出所有使用了 console.log 的文件</w:t>
      </w:r>
    </w:p>
    <w:p w14:paraId="7E5D7B9E" w14:textId="77777777" w:rsidR="00CB0665" w:rsidRDefault="00000000">
      <w:pPr>
        <w:pStyle w:val="31"/>
        <w:rPr>
          <w:lang w:eastAsia="zh-CN"/>
        </w:rPr>
      </w:pPr>
      <w:r>
        <w:rPr>
          <w:lang w:eastAsia="zh-CN"/>
        </w:rPr>
        <w:t>3</w:t>
      </w:r>
      <w:r>
        <w:rPr>
          <w:lang w:eastAsia="zh-CN"/>
        </w:rPr>
        <w:t>、批量修改</w:t>
      </w:r>
    </w:p>
    <w:p w14:paraId="635C522F" w14:textId="77777777" w:rsidR="00CB0665" w:rsidRDefault="00000000">
      <w:pPr>
        <w:spacing w:line="240" w:lineRule="auto" w:before="0" w:after="0"/>
        <w:rPr>
          <w:lang w:eastAsia="zh-CN"/>
        </w:rPr>
      </w:pPr>
      <w:r>
        <w:rPr>
          <w:rFonts w:ascii="Consolas" w:eastAsia="Consolas" w:hAnsi="Consolas"/>
          <w:sz w:val="21"/>
          <w:lang w:eastAsia="zh-CN"/>
        </w:rPr>
        <w:t>把所有文件里的 http://api.example.com 替换成 https://api.example.com</w:t>
      </w:r>
    </w:p>
    <w:p w14:paraId="67C9C397" w14:textId="77777777" w:rsidR="00CB0665" w:rsidRDefault="00000000">
      <w:pPr>
        <w:spacing w:line="240" w:lineRule="auto" w:before="0" w:after="0"/>
      </w:pPr>
      <w:r>
        <w:rPr>
          <w:rFonts w:ascii="Consolas" w:eastAsia="Consolas" w:hAnsi="Consolas"/>
          <w:sz w:val="21"/>
        </w:rPr>
        <w:t xml:space="preserve">把 </w:t>
      </w:r>
      <w:proofErr w:type="spellStart"/>
      <w:r>
        <w:rPr>
          <w:rFonts w:ascii="Consolas" w:eastAsia="Consolas" w:hAnsi="Consolas"/>
          <w:sz w:val="21"/>
        </w:rPr>
        <w:t>src</w:t>
      </w:r>
      <w:proofErr w:type="spellEnd"/>
      <w:r>
        <w:rPr>
          <w:rFonts w:ascii="Consolas" w:eastAsia="Consolas" w:hAnsi="Consolas"/>
          <w:sz w:val="21"/>
        </w:rPr>
        <w:t xml:space="preserve">/components/ </w:t>
      </w:r>
      <w:proofErr w:type="spellStart"/>
      <w:r>
        <w:rPr>
          <w:rFonts w:ascii="Consolas" w:eastAsia="Consolas" w:hAnsi="Consolas"/>
          <w:sz w:val="21"/>
        </w:rPr>
        <w:t>下所有组件的</w:t>
      </w:r>
      <w:proofErr w:type="spellEnd"/>
      <w:r>
        <w:rPr>
          <w:rFonts w:ascii="Consolas" w:eastAsia="Consolas" w:hAnsi="Consolas"/>
          <w:sz w:val="21"/>
        </w:rPr>
        <w:t xml:space="preserve"> </w:t>
      </w:r>
      <w:proofErr w:type="spellStart"/>
      <w:r>
        <w:rPr>
          <w:rFonts w:ascii="Consolas" w:eastAsia="Consolas" w:hAnsi="Consolas"/>
          <w:sz w:val="21"/>
        </w:rPr>
        <w:t>PropTypes</w:t>
      </w:r>
      <w:proofErr w:type="spellEnd"/>
      <w:r>
        <w:rPr>
          <w:rFonts w:ascii="Consolas" w:eastAsia="Consolas" w:hAnsi="Consolas"/>
          <w:sz w:val="21"/>
        </w:rPr>
        <w:t xml:space="preserve"> 改为 TypeScript 类型定义</w:t>
      </w:r>
    </w:p>
    <w:p w14:paraId="426174FC" w14:textId="77777777" w:rsidR="00CB0665" w:rsidRDefault="00000000">
      <w:pPr>
        <w:spacing w:line="240" w:lineRule="auto" w:before="0" w:after="0"/>
      </w:pPr>
      <w:r>
        <w:rPr>
          <w:rFonts w:ascii="Consolas" w:eastAsia="Consolas" w:hAnsi="Consolas"/>
          <w:sz w:val="21"/>
        </w:rPr>
        <w:t>给 src/api/ 目录下所有接口函数添加 JSDoc 注释</w:t>
      </w:r>
    </w:p>
    <w:p w14:paraId="2FD1CE6D" w14:textId="77777777" w:rsidR="00CB0665" w:rsidRDefault="00000000">
      <w:pPr>
        <w:pStyle w:val="21"/>
      </w:pPr>
      <w:r>
        <w:t xml:space="preserve">Git </w:t>
      </w:r>
      <w:r>
        <w:t>操作</w:t>
      </w:r>
    </w:p>
    <w:p w14:paraId="1EE8EE23" w14:textId="77777777" w:rsidR="00CB0665" w:rsidRDefault="00000000">
      <w:pPr>
        <w:spacing w:line="240" w:lineRule="auto" w:before="0" w:after="0"/>
      </w:pPr>
      <w:r>
        <w:t>Claude Code 深度集成了 Git，可以用自然语言完成几乎所有 Git 操作。</w:t>
      </w:r>
    </w:p>
    <w:p w14:paraId="69047394" w14:textId="77777777" w:rsidR="00CB0665" w:rsidRDefault="00000000">
      <w:pPr>
        <w:pStyle w:val="31"/>
        <w:rPr>
          <w:lang w:eastAsia="zh-CN"/>
        </w:rPr>
      </w:pPr>
      <w:r>
        <w:rPr>
          <w:lang w:eastAsia="zh-CN"/>
        </w:rPr>
        <w:t>1</w:t>
      </w:r>
      <w:r>
        <w:rPr>
          <w:lang w:eastAsia="zh-CN"/>
        </w:rPr>
        <w:t>、查看变更</w:t>
      </w:r>
    </w:p>
    <w:p w14:paraId="6AD2DDD0" w14:textId="77777777" w:rsidR="00CB0665" w:rsidRDefault="00000000">
      <w:pPr>
        <w:spacing w:line="240" w:lineRule="auto" w:before="0" w:after="0"/>
        <w:rPr>
          <w:lang w:eastAsia="zh-CN"/>
        </w:rPr>
      </w:pPr>
      <w:r>
        <w:rPr>
          <w:rFonts w:ascii="Consolas" w:eastAsia="Consolas" w:hAnsi="Consolas"/>
          <w:sz w:val="21"/>
          <w:lang w:eastAsia="zh-CN"/>
        </w:rPr>
        <w:t>我改了哪些文件？</w:t>
      </w:r>
    </w:p>
    <w:p w14:paraId="369467BA" w14:textId="77777777" w:rsidR="00CB0665" w:rsidRDefault="00000000">
      <w:pPr>
        <w:spacing w:line="240" w:lineRule="auto" w:before="0" w:after="0"/>
        <w:rPr>
          <w:lang w:eastAsia="zh-CN"/>
        </w:rPr>
      </w:pPr>
      <w:r>
        <w:rPr>
          <w:rFonts w:ascii="Consolas" w:eastAsia="Consolas" w:hAnsi="Consolas"/>
          <w:sz w:val="21"/>
          <w:lang w:eastAsia="zh-CN"/>
        </w:rPr>
        <w:t>这次的改动有哪些内容？</w:t>
      </w:r>
    </w:p>
    <w:p w14:paraId="765C2B73" w14:textId="77777777" w:rsidR="00CB0665" w:rsidRDefault="00000000">
      <w:pPr>
        <w:spacing w:line="240" w:lineRule="auto" w:before="0" w:after="0"/>
      </w:pPr>
      <w:proofErr w:type="spellStart"/>
      <w:r>
        <w:rPr>
          <w:rFonts w:ascii="Consolas" w:eastAsia="Consolas" w:hAnsi="Consolas"/>
          <w:sz w:val="21"/>
        </w:rPr>
        <w:t>最近</w:t>
      </w:r>
      <w:proofErr w:type="spellEnd"/>
      <w:r>
        <w:rPr>
          <w:rFonts w:ascii="Consolas" w:eastAsia="Consolas" w:hAnsi="Consolas"/>
          <w:sz w:val="21"/>
        </w:rPr>
        <w:t xml:space="preserve"> 10 </w:t>
      </w:r>
      <w:proofErr w:type="spellStart"/>
      <w:r>
        <w:rPr>
          <w:rFonts w:ascii="Consolas" w:eastAsia="Consolas" w:hAnsi="Consolas"/>
          <w:sz w:val="21"/>
        </w:rPr>
        <w:t>次提交都改了什么</w:t>
      </w:r>
      <w:proofErr w:type="spellEnd"/>
      <w:r>
        <w:rPr>
          <w:rFonts w:ascii="Consolas" w:eastAsia="Consolas" w:hAnsi="Consolas"/>
          <w:sz w:val="21"/>
        </w:rPr>
        <w:t>？</w:t>
      </w:r>
    </w:p>
    <w:p w14:paraId="48FBD5A9" w14:textId="77777777" w:rsidR="00CB0665" w:rsidRDefault="00000000">
      <w:pPr>
        <w:pStyle w:val="31"/>
        <w:rPr>
          <w:lang w:eastAsia="zh-CN"/>
        </w:rPr>
      </w:pPr>
      <w:r>
        <w:rPr>
          <w:lang w:eastAsia="zh-CN"/>
        </w:rPr>
        <w:t>2</w:t>
      </w:r>
      <w:r>
        <w:rPr>
          <w:lang w:eastAsia="zh-CN"/>
        </w:rPr>
        <w:t>、提交代码</w:t>
      </w:r>
    </w:p>
    <w:p w14:paraId="00408A0B" w14:textId="77777777" w:rsidR="00CB0665" w:rsidRDefault="00000000">
      <w:pPr>
        <w:spacing w:line="240" w:lineRule="auto" w:before="0" w:after="0"/>
        <w:rPr>
          <w:lang w:eastAsia="zh-CN"/>
        </w:rPr>
      </w:pPr>
      <w:r>
        <w:rPr>
          <w:rFonts w:ascii="Consolas" w:eastAsia="Consolas" w:hAnsi="Consolas"/>
          <w:sz w:val="21"/>
          <w:lang w:eastAsia="zh-CN"/>
        </w:rPr>
        <w:t>提交这次的改动</w:t>
      </w:r>
    </w:p>
    <w:p w14:paraId="46FC6CB6" w14:textId="77777777" w:rsidR="00CB0665" w:rsidRDefault="00000000">
      <w:pPr>
        <w:spacing w:line="240" w:lineRule="auto" w:before="0" w:after="0"/>
      </w:pPr>
      <w:proofErr w:type="spellStart"/>
      <w:r>
        <w:rPr>
          <w:rFonts w:ascii="Consolas" w:eastAsia="Consolas" w:hAnsi="Consolas"/>
          <w:sz w:val="21"/>
        </w:rPr>
        <w:t>把这次的修改提交，commit</w:t>
      </w:r>
      <w:proofErr w:type="spellEnd"/>
      <w:r>
        <w:rPr>
          <w:rFonts w:ascii="Consolas" w:eastAsia="Consolas" w:hAnsi="Consolas"/>
          <w:sz w:val="21"/>
        </w:rPr>
        <w:t xml:space="preserve"> </w:t>
      </w:r>
      <w:proofErr w:type="spellStart"/>
      <w:r>
        <w:rPr>
          <w:rFonts w:ascii="Consolas" w:eastAsia="Consolas" w:hAnsi="Consolas"/>
          <w:sz w:val="21"/>
        </w:rPr>
        <w:t>信息说明修复了登录验证的</w:t>
      </w:r>
      <w:proofErr w:type="spellEnd"/>
      <w:r>
        <w:rPr>
          <w:rFonts w:ascii="Consolas" w:eastAsia="Consolas" w:hAnsi="Consolas"/>
          <w:sz w:val="21"/>
        </w:rPr>
        <w:t xml:space="preserve"> bug</w:t>
      </w:r>
    </w:p>
    <w:p w14:paraId="5CE35C1B" w14:textId="77777777" w:rsidR="00CB0665" w:rsidRDefault="00000000">
      <w:pPr>
        <w:spacing w:line="240" w:lineRule="auto" w:before="0" w:after="0"/>
      </w:pPr>
      <w:r>
        <w:t>Claude 会根据实际改动内容自动生成符合规范的 commit 信息，也可以用快捷命令：</w:t>
      </w:r>
    </w:p>
    <w:p w14:paraId="195165CE" w14:textId="77777777" w:rsidR="00CB0665" w:rsidRDefault="00000000">
      <w:pPr>
        <w:spacing w:line="240" w:lineRule="auto" w:before="0" w:after="0"/>
      </w:pPr>
      <w:r>
        <w:rPr>
          <w:rFonts w:ascii="Consolas" w:eastAsia="Consolas" w:hAnsi="Consolas"/>
          <w:sz w:val="21"/>
        </w:rPr>
        <w:t>claude commit</w:t>
      </w:r>
    </w:p>
    <w:p w14:paraId="62BB5C30" w14:textId="77777777" w:rsidR="00CB0665" w:rsidRDefault="00000000">
      <w:pPr>
        <w:pStyle w:val="31"/>
      </w:pPr>
      <w:r>
        <w:t>3</w:t>
      </w:r>
      <w:r>
        <w:t>、分支管理</w:t>
      </w:r>
    </w:p>
    <w:p w14:paraId="48CC7ACC" w14:textId="77777777" w:rsidR="00CB0665" w:rsidRDefault="00000000">
      <w:pPr>
        <w:spacing w:line="240" w:lineRule="auto" w:before="0" w:after="0"/>
      </w:pPr>
      <w:r>
        <w:rPr>
          <w:rFonts w:ascii="Consolas" w:eastAsia="Consolas" w:hAnsi="Consolas"/>
          <w:sz w:val="21"/>
        </w:rPr>
        <w:t>新建一个 feature/user-profile 分支</w:t>
      </w:r>
    </w:p>
    <w:p w14:paraId="678FCA62" w14:textId="77777777" w:rsidR="00CB0665" w:rsidRDefault="00000000">
      <w:pPr>
        <w:spacing w:line="240" w:lineRule="auto" w:before="0" w:after="0"/>
        <w:rPr>
          <w:lang w:eastAsia="zh-CN"/>
        </w:rPr>
      </w:pPr>
      <w:r>
        <w:rPr>
          <w:rFonts w:ascii="Consolas" w:eastAsia="Consolas" w:hAnsi="Consolas"/>
          <w:sz w:val="21"/>
          <w:lang w:eastAsia="zh-CN"/>
        </w:rPr>
        <w:t>切换到 develop 分支</w:t>
      </w:r>
    </w:p>
    <w:p w14:paraId="12540F7C" w14:textId="77777777" w:rsidR="00CB0665" w:rsidRDefault="00000000">
      <w:pPr>
        <w:spacing w:line="240" w:lineRule="auto" w:before="0" w:after="0"/>
        <w:rPr>
          <w:lang w:eastAsia="zh-CN"/>
        </w:rPr>
      </w:pPr>
      <w:r>
        <w:rPr>
          <w:rFonts w:ascii="Consolas" w:eastAsia="Consolas" w:hAnsi="Consolas"/>
          <w:sz w:val="21"/>
          <w:lang w:eastAsia="zh-CN"/>
        </w:rPr>
        <w:t>把 main 分支的最新改动合并进来</w:t>
      </w:r>
    </w:p>
    <w:p w14:paraId="3DE2C184" w14:textId="77777777" w:rsidR="00CB0665" w:rsidRDefault="00000000">
      <w:pPr>
        <w:pStyle w:val="31"/>
        <w:rPr>
          <w:lang w:eastAsia="zh-CN"/>
        </w:rPr>
      </w:pPr>
      <w:r>
        <w:rPr>
          <w:lang w:eastAsia="zh-CN"/>
        </w:rPr>
        <w:t>4</w:t>
      </w:r>
      <w:r>
        <w:rPr>
          <w:lang w:eastAsia="zh-CN"/>
        </w:rPr>
        <w:t>、处理合并冲突</w:t>
      </w:r>
    </w:p>
    <w:p w14:paraId="3F26CB01" w14:textId="77777777" w:rsidR="00CB0665" w:rsidRDefault="00000000">
      <w:pPr>
        <w:spacing w:line="240" w:lineRule="auto" w:before="0" w:after="0"/>
        <w:rPr>
          <w:lang w:eastAsia="zh-CN"/>
        </w:rPr>
      </w:pPr>
      <w:r>
        <w:rPr>
          <w:rFonts w:ascii="Consolas" w:eastAsia="Consolas" w:hAnsi="Consolas"/>
          <w:sz w:val="21"/>
          <w:lang w:eastAsia="zh-CN"/>
        </w:rPr>
        <w:t>帮我解决合并冲突</w:t>
      </w:r>
    </w:p>
    <w:p w14:paraId="4E46CE56" w14:textId="77777777" w:rsidR="00CB0665" w:rsidRDefault="00000000">
      <w:pPr>
        <w:spacing w:line="240" w:lineRule="auto" w:before="0" w:after="0"/>
        <w:rPr>
          <w:lang w:eastAsia="zh-CN"/>
        </w:rPr>
      </w:pPr>
      <w:r>
        <w:rPr>
          <w:rFonts w:ascii="Consolas" w:eastAsia="Consolas" w:hAnsi="Consolas"/>
          <w:sz w:val="21"/>
          <w:lang w:eastAsia="zh-CN"/>
        </w:rPr>
        <w:t>这个文件有冲突，帮我看看哪个版本是正确的</w:t>
      </w:r>
    </w:p>
    <w:p w14:paraId="0D66A571" w14:textId="77777777" w:rsidR="00CB0665" w:rsidRDefault="00000000">
      <w:pPr>
        <w:pStyle w:val="21"/>
        <w:rPr>
          <w:lang w:eastAsia="zh-CN"/>
        </w:rPr>
      </w:pPr>
      <w:r>
        <w:rPr>
          <w:lang w:eastAsia="zh-CN"/>
        </w:rPr>
        <w:lastRenderedPageBreak/>
        <w:t>上下文管理技巧</w:t>
      </w:r>
    </w:p>
    <w:p w14:paraId="35E59E9E" w14:textId="77777777" w:rsidR="00CB0665" w:rsidRDefault="00000000">
      <w:pPr>
        <w:pStyle w:val="31"/>
        <w:rPr>
          <w:lang w:eastAsia="zh-CN"/>
        </w:rPr>
      </w:pPr>
      <w:r>
        <w:rPr>
          <w:lang w:eastAsia="zh-CN"/>
        </w:rPr>
        <w:t>1</w:t>
      </w:r>
      <w:r>
        <w:rPr>
          <w:lang w:eastAsia="zh-CN"/>
        </w:rPr>
        <w:t>、手动指定文件</w:t>
      </w:r>
    </w:p>
    <w:p w14:paraId="4502E093" w14:textId="77777777" w:rsidR="00CB0665" w:rsidRDefault="00000000">
      <w:pPr>
        <w:spacing w:line="240" w:lineRule="auto" w:before="0" w:after="0"/>
        <w:rPr>
          <w:lang w:eastAsia="zh-CN"/>
        </w:rPr>
      </w:pPr>
      <w:r>
        <w:rPr>
          <w:lang w:eastAsia="zh-CN"/>
        </w:rPr>
        <w:t>使用 @文件路径 语法可以明确告诉 Claude 需要参考哪个文件，避免它自己去猜：</w:t>
      </w:r>
    </w:p>
    <w:p w14:paraId="1A6E44B1" w14:textId="77777777" w:rsidR="00CB0665" w:rsidRDefault="00000000">
      <w:pPr>
        <w:spacing w:line="240" w:lineRule="auto" w:before="0" w:after="0"/>
        <w:rPr>
          <w:lang w:eastAsia="zh-CN"/>
        </w:rPr>
      </w:pPr>
      <w:r>
        <w:rPr>
          <w:rFonts w:ascii="Consolas" w:eastAsia="Consolas" w:hAnsi="Consolas"/>
          <w:sz w:val="21"/>
          <w:lang w:eastAsia="zh-CN"/>
        </w:rPr>
        <w:t xml:space="preserve">参考 @src/types/user.ts 里的类型定义，给 </w:t>
      </w:r>
      <w:proofErr w:type="spellStart"/>
      <w:r>
        <w:rPr>
          <w:rFonts w:ascii="Consolas" w:eastAsia="Consolas" w:hAnsi="Consolas"/>
          <w:sz w:val="21"/>
          <w:lang w:eastAsia="zh-CN"/>
        </w:rPr>
        <w:t>UserService</w:t>
      </w:r>
      <w:proofErr w:type="spellEnd"/>
      <w:r>
        <w:rPr>
          <w:rFonts w:ascii="Consolas" w:eastAsia="Consolas" w:hAnsi="Consolas"/>
          <w:sz w:val="21"/>
          <w:lang w:eastAsia="zh-CN"/>
        </w:rPr>
        <w:t xml:space="preserve"> 添加类型注解</w:t>
      </w:r>
    </w:p>
    <w:p w14:paraId="134DF340" w14:textId="77777777" w:rsidR="00CB0665" w:rsidRDefault="00000000">
      <w:pPr>
        <w:spacing w:line="240" w:lineRule="auto" w:before="0" w:after="0"/>
        <w:rPr>
          <w:lang w:eastAsia="zh-CN"/>
        </w:rPr>
      </w:pPr>
      <w:r>
        <w:rPr>
          <w:rFonts w:ascii="Consolas" w:eastAsia="Consolas" w:hAnsi="Consolas"/>
          <w:sz w:val="21"/>
          <w:lang w:eastAsia="zh-CN"/>
        </w:rPr>
        <w:t>对照 @docs/api-spec.md 里的规范，检查接口实现是否符合要求</w:t>
      </w:r>
    </w:p>
    <w:p w14:paraId="30799386" w14:textId="77777777" w:rsidR="00CB0665" w:rsidRDefault="00000000">
      <w:pPr>
        <w:pStyle w:val="31"/>
        <w:rPr>
          <w:lang w:eastAsia="zh-CN"/>
        </w:rPr>
      </w:pPr>
      <w:r>
        <w:rPr>
          <w:lang w:eastAsia="zh-CN"/>
        </w:rPr>
        <w:t>2</w:t>
      </w:r>
      <w:r>
        <w:rPr>
          <w:lang w:eastAsia="zh-CN"/>
        </w:rPr>
        <w:t>、清除上下文</w:t>
      </w:r>
    </w:p>
    <w:p w14:paraId="431D5B23" w14:textId="77777777" w:rsidR="00CB0665" w:rsidRDefault="00000000">
      <w:pPr>
        <w:spacing w:line="240" w:lineRule="auto" w:before="0" w:after="0"/>
        <w:rPr>
          <w:lang w:eastAsia="zh-CN"/>
        </w:rPr>
      </w:pPr>
      <w:r>
        <w:rPr>
          <w:lang w:eastAsia="zh-CN"/>
        </w:rPr>
        <w:t>当对话进行了很长时间，或者切换到了完全不同的任务时，建议清除上下文重新开始：</w:t>
      </w:r>
    </w:p>
    <w:p w14:paraId="583E374A" w14:textId="77777777" w:rsidR="00CB0665" w:rsidRDefault="00000000">
      <w:pPr>
        <w:spacing w:line="240" w:lineRule="auto" w:before="0" w:after="0"/>
        <w:rPr>
          <w:lang w:eastAsia="zh-CN"/>
        </w:rPr>
      </w:pPr>
      <w:r>
        <w:rPr>
          <w:rFonts w:ascii="Consolas" w:eastAsia="Consolas" w:hAnsi="Consolas"/>
          <w:sz w:val="21"/>
          <w:lang w:eastAsia="zh-CN"/>
        </w:rPr>
        <w:t>/</w:t>
      </w:r>
      <w:proofErr w:type="gramStart"/>
      <w:r>
        <w:rPr>
          <w:rFonts w:ascii="Consolas" w:eastAsia="Consolas" w:hAnsi="Consolas"/>
          <w:sz w:val="21"/>
          <w:lang w:eastAsia="zh-CN"/>
        </w:rPr>
        <w:t>clear</w:t>
      </w:r>
      <w:proofErr w:type="gramEnd"/>
    </w:p>
    <w:p w14:paraId="65DBE919" w14:textId="77777777" w:rsidR="00CB0665" w:rsidRDefault="00000000">
      <w:pPr>
        <w:spacing w:line="240" w:lineRule="auto" w:before="0" w:after="0"/>
        <w:rPr>
          <w:lang w:eastAsia="zh-CN"/>
        </w:rPr>
      </w:pPr>
      <w:r>
        <w:rPr>
          <w:lang w:eastAsia="zh-CN"/>
        </w:rPr>
        <w:t>清除后 Claude 的"记忆"回到初始状态，新会话不受之前对话内容的影响。</w:t>
      </w:r>
    </w:p>
    <w:p w14:paraId="408A4E68" w14:textId="77777777" w:rsidR="00CB0665" w:rsidRDefault="00000000">
      <w:pPr>
        <w:pStyle w:val="31"/>
        <w:rPr>
          <w:lang w:eastAsia="zh-CN"/>
        </w:rPr>
      </w:pPr>
      <w:r>
        <w:rPr>
          <w:lang w:eastAsia="zh-CN"/>
        </w:rPr>
        <w:t>3</w:t>
      </w:r>
      <w:r>
        <w:rPr>
          <w:lang w:eastAsia="zh-CN"/>
        </w:rPr>
        <w:t>、压缩上下文</w:t>
      </w:r>
    </w:p>
    <w:p w14:paraId="14EEBBF5" w14:textId="77777777" w:rsidR="00CB0665" w:rsidRDefault="00000000">
      <w:pPr>
        <w:spacing w:line="240" w:lineRule="auto" w:before="0" w:after="0"/>
        <w:rPr>
          <w:lang w:eastAsia="zh-CN"/>
        </w:rPr>
      </w:pPr>
      <w:r>
        <w:rPr>
          <w:lang w:eastAsia="zh-CN"/>
        </w:rPr>
        <w:t>当感觉 Claude 开始"遗忘"之前的内容，或者对话变得很长时，可以压缩上下文：</w:t>
      </w:r>
    </w:p>
    <w:p w14:paraId="25AD671E" w14:textId="77777777" w:rsidR="00CB0665" w:rsidRDefault="00000000">
      <w:pPr>
        <w:spacing w:line="240" w:lineRule="auto" w:before="0" w:after="0"/>
        <w:rPr>
          <w:lang w:eastAsia="zh-CN"/>
        </w:rPr>
      </w:pPr>
      <w:r>
        <w:rPr>
          <w:rFonts w:ascii="Consolas" w:eastAsia="Consolas" w:hAnsi="Consolas"/>
          <w:sz w:val="21"/>
          <w:lang w:eastAsia="zh-CN"/>
        </w:rPr>
        <w:t>/</w:t>
      </w:r>
      <w:proofErr w:type="gramStart"/>
      <w:r>
        <w:rPr>
          <w:rFonts w:ascii="Consolas" w:eastAsia="Consolas" w:hAnsi="Consolas"/>
          <w:sz w:val="21"/>
          <w:lang w:eastAsia="zh-CN"/>
        </w:rPr>
        <w:t>compact</w:t>
      </w:r>
      <w:proofErr w:type="gramEnd"/>
    </w:p>
    <w:p w14:paraId="0859BDD2" w14:textId="77777777" w:rsidR="00CB0665" w:rsidRDefault="00000000">
      <w:pPr>
        <w:spacing w:line="240" w:lineRule="auto" w:before="0" w:after="0"/>
        <w:rPr>
          <w:lang w:eastAsia="zh-CN"/>
        </w:rPr>
      </w:pPr>
      <w:r>
        <w:rPr>
          <w:lang w:eastAsia="zh-CN"/>
        </w:rPr>
        <w:t>这会让 Claude 将当前对话内容总结为精简摘要，释放上下文空间，同时保留关键信息继续工作。</w:t>
      </w:r>
    </w:p>
    <w:p w14:paraId="75D3E58C" w14:textId="77777777" w:rsidR="00CB0665" w:rsidRDefault="00000000">
      <w:pPr>
        <w:pStyle w:val="31"/>
        <w:rPr>
          <w:lang w:eastAsia="zh-CN"/>
        </w:rPr>
      </w:pPr>
      <w:r>
        <w:rPr>
          <w:lang w:eastAsia="zh-CN"/>
        </w:rPr>
        <w:t>4</w:t>
      </w:r>
      <w:r>
        <w:rPr>
          <w:lang w:eastAsia="zh-CN"/>
        </w:rPr>
        <w:t>、合理拆分任务</w:t>
      </w:r>
    </w:p>
    <w:p w14:paraId="5D1A17E8" w14:textId="77777777" w:rsidR="00CB0665" w:rsidRDefault="00000000">
      <w:pPr>
        <w:spacing w:line="240" w:lineRule="auto" w:before="0" w:after="0"/>
        <w:rPr>
          <w:lang w:eastAsia="zh-CN"/>
        </w:rPr>
      </w:pPr>
      <w:r>
        <w:rPr>
          <w:lang w:eastAsia="zh-CN"/>
        </w:rPr>
        <w:t>复杂任务不要一次性全部描述，拆成几个步骤逐步完成效果更好：</w:t>
      </w:r>
    </w:p>
    <w:p w14:paraId="4D13F66C" w14:textId="77777777" w:rsidR="00CB0665" w:rsidRDefault="00000000">
      <w:pPr>
        <w:spacing w:line="240" w:lineRule="auto" w:before="0" w:after="0"/>
        <w:rPr>
          <w:lang w:eastAsia="zh-CN"/>
        </w:rPr>
      </w:pPr>
      <w:r>
        <w:rPr>
          <w:lang w:eastAsia="zh-CN"/>
        </w:rPr>
        <w:t>❌ 不好的做法：一次性丢给 Claude 太多要求：</w:t>
      </w:r>
    </w:p>
    <w:p w14:paraId="11E17098" w14:textId="77777777" w:rsidR="00CB0665" w:rsidRDefault="00000000">
      <w:pPr>
        <w:spacing w:line="240" w:lineRule="auto" w:before="0" w:after="0"/>
        <w:rPr>
          <w:lang w:eastAsia="zh-CN"/>
        </w:rPr>
      </w:pPr>
      <w:r>
        <w:rPr>
          <w:rFonts w:ascii="Consolas" w:eastAsia="Consolas" w:hAnsi="Consolas"/>
          <w:sz w:val="21"/>
          <w:lang w:eastAsia="zh-CN"/>
        </w:rPr>
        <w:t>"帮我重构整个用户模块，包括添加类型注解、拆分文件、</w:t>
      </w:r>
      <w:r>
        <w:rPr>
          <w:rFonts w:ascii="Consolas" w:eastAsia="Consolas" w:hAnsi="Consolas"/>
          <w:sz w:val="21"/>
          <w:lang w:eastAsia="zh-CN"/>
        </w:rPr>
        <w:br/>
        <w:t>优化数据库查询、添加缓存、写测试、更新文档"</w:t>
      </w:r>
    </w:p>
    <w:p w14:paraId="10A92527" w14:textId="77777777" w:rsidR="00CB0665" w:rsidRDefault="00000000">
      <w:pPr>
        <w:spacing w:line="240" w:lineRule="auto" w:before="0" w:after="0"/>
        <w:rPr>
          <w:lang w:eastAsia="zh-CN"/>
        </w:rPr>
      </w:pPr>
      <w:r>
        <w:rPr>
          <w:lang w:eastAsia="zh-CN"/>
        </w:rPr>
        <w:t>✅ 好的做法：按逻辑顺序拆分成独立步骤：</w:t>
      </w:r>
    </w:p>
    <w:p w14:paraId="440309E8" w14:textId="77777777" w:rsidR="00CB0665" w:rsidRDefault="00000000">
      <w:pPr>
        <w:spacing w:line="240" w:lineRule="auto" w:before="0" w:after="0"/>
        <w:rPr>
          <w:lang w:eastAsia="zh-CN"/>
        </w:rPr>
      </w:pPr>
      <w:r>
        <w:rPr>
          <w:rFonts w:ascii="Consolas" w:eastAsia="Consolas" w:hAnsi="Consolas"/>
          <w:sz w:val="21"/>
          <w:lang w:eastAsia="zh-CN"/>
        </w:rPr>
        <w:br/>
        <w:t xml:space="preserve">第一步："分析 </w:t>
      </w:r>
      <w:proofErr w:type="spellStart"/>
      <w:r>
        <w:rPr>
          <w:rFonts w:ascii="Consolas" w:eastAsia="Consolas" w:hAnsi="Consolas"/>
          <w:sz w:val="21"/>
          <w:lang w:eastAsia="zh-CN"/>
        </w:rPr>
        <w:t>src</w:t>
      </w:r>
      <w:proofErr w:type="spellEnd"/>
      <w:r>
        <w:rPr>
          <w:rFonts w:ascii="Consolas" w:eastAsia="Consolas" w:hAnsi="Consolas"/>
          <w:sz w:val="21"/>
          <w:lang w:eastAsia="zh-CN"/>
        </w:rPr>
        <w:t>/user/ 目录的现有结构，告诉我有哪些问题"</w:t>
      </w:r>
      <w:r>
        <w:rPr>
          <w:rFonts w:ascii="Consolas" w:eastAsia="Consolas" w:hAnsi="Consolas"/>
          <w:sz w:val="21"/>
          <w:lang w:eastAsia="zh-CN"/>
        </w:rPr>
        <w:br/>
        <w:t>第二步："先给所有函数添加 TypeScript 类型注解"</w:t>
      </w:r>
      <w:r>
        <w:rPr>
          <w:rFonts w:ascii="Consolas" w:eastAsia="Consolas" w:hAnsi="Consolas"/>
          <w:sz w:val="21"/>
          <w:lang w:eastAsia="zh-CN"/>
        </w:rPr>
        <w:br/>
        <w:t>第三步："把超过 200 行的文件拆分成更小的模块"</w:t>
      </w:r>
      <w:r>
        <w:rPr>
          <w:rFonts w:ascii="Consolas" w:eastAsia="Consolas" w:hAnsi="Consolas"/>
          <w:sz w:val="21"/>
          <w:lang w:eastAsia="zh-CN"/>
        </w:rPr>
        <w:br/>
        <w:t>第四步："优化数据库查询，添加必要的索引"</w:t>
      </w:r>
    </w:p>
    <w:p w14:paraId="439FE0B9" w14:textId="77777777" w:rsidR="00CB0665" w:rsidRDefault="00000000">
      <w:pPr>
        <w:pStyle w:val="21"/>
        <w:rPr>
          <w:lang w:eastAsia="zh-CN"/>
        </w:rPr>
      </w:pPr>
      <w:r>
        <w:rPr>
          <w:lang w:eastAsia="zh-CN"/>
        </w:rPr>
        <w:t>常用斜杠命令</w:t>
      </w:r>
    </w:p>
    <w:p w14:paraId="677CF212" w14:textId="77777777" w:rsidR="00CB0665" w:rsidRDefault="00000000">
      <w:pPr>
        <w:spacing w:line="240" w:lineRule="auto" w:before="0" w:after="0"/>
        <w:rPr>
          <w:lang w:eastAsia="zh-CN"/>
        </w:rPr>
      </w:pPr>
      <w:r>
        <w:rPr>
          <w:lang w:eastAsia="zh-CN"/>
        </w:rPr>
        <w:t>在交互模式中，输入 / 会弹出所有可用命令的列表。以下是最常用的斜杠命令：</w:t>
      </w:r>
    </w:p>
    <w:p w14:paraId="3F5F86B6" w14:textId="77777777" w:rsidR="00CB0665" w:rsidRDefault="00000000">
      <w:pPr>
        <w:pStyle w:val="21"/>
        <w:rPr>
          <w:lang w:eastAsia="zh-CN"/>
        </w:rPr>
      </w:pPr>
      <w:r>
        <w:rPr>
          <w:lang w:eastAsia="zh-CN"/>
        </w:rPr>
        <w:lastRenderedPageBreak/>
        <w:t>实用技巧</w:t>
      </w:r>
    </w:p>
    <w:p w14:paraId="4EBFDCB7" w14:textId="77777777" w:rsidR="00CB0665" w:rsidRDefault="00000000">
      <w:pPr>
        <w:pStyle w:val="31"/>
        <w:rPr>
          <w:lang w:eastAsia="zh-CN"/>
        </w:rPr>
      </w:pPr>
      <w:r>
        <w:rPr>
          <w:lang w:eastAsia="zh-CN"/>
        </w:rPr>
        <w:t>1</w:t>
      </w:r>
      <w:r>
        <w:rPr>
          <w:lang w:eastAsia="zh-CN"/>
        </w:rPr>
        <w:t>、让</w:t>
      </w:r>
      <w:r>
        <w:rPr>
          <w:lang w:eastAsia="zh-CN"/>
        </w:rPr>
        <w:t xml:space="preserve"> Claude </w:t>
      </w:r>
      <w:r>
        <w:rPr>
          <w:lang w:eastAsia="zh-CN"/>
        </w:rPr>
        <w:t>先分析，再动手</w:t>
      </w:r>
    </w:p>
    <w:p w14:paraId="31834833" w14:textId="77777777" w:rsidR="00CB0665" w:rsidRDefault="00000000">
      <w:pPr>
        <w:spacing w:line="240" w:lineRule="auto" w:before="0" w:after="0"/>
        <w:rPr>
          <w:lang w:eastAsia="zh-CN"/>
        </w:rPr>
      </w:pPr>
      <w:r>
        <w:rPr>
          <w:lang w:eastAsia="zh-CN"/>
        </w:rPr>
        <w:t>遇到复杂问题，先让 Claude 说明思路，确认方向正确后再执行：</w:t>
      </w:r>
    </w:p>
    <w:p w14:paraId="14759FB3" w14:textId="77777777" w:rsidR="00CB0665" w:rsidRDefault="00000000">
      <w:pPr>
        <w:spacing w:line="240" w:lineRule="auto" w:before="0" w:after="0"/>
        <w:rPr>
          <w:lang w:eastAsia="zh-CN"/>
        </w:rPr>
      </w:pPr>
      <w:r>
        <w:rPr>
          <w:rFonts w:ascii="Consolas" w:eastAsia="Consolas" w:hAnsi="Consolas"/>
          <w:sz w:val="21"/>
          <w:lang w:eastAsia="zh-CN"/>
        </w:rPr>
        <w:t>不要修改代码，先分析登录失败的可能原因，列出你的排查思路</w:t>
      </w:r>
    </w:p>
    <w:p w14:paraId="7F7C6154" w14:textId="77777777" w:rsidR="00CB0665" w:rsidRDefault="00000000">
      <w:pPr>
        <w:spacing w:line="240" w:lineRule="auto" w:before="0" w:after="0"/>
        <w:rPr>
          <w:lang w:eastAsia="zh-CN"/>
        </w:rPr>
      </w:pPr>
      <w:r>
        <w:rPr>
          <w:rFonts w:ascii="Consolas" w:eastAsia="Consolas" w:hAnsi="Consolas"/>
          <w:sz w:val="21"/>
          <w:lang w:eastAsia="zh-CN"/>
        </w:rPr>
        <w:t>你打算怎么实现这个功能？先描述方案，我确认后再写代码</w:t>
      </w:r>
    </w:p>
    <w:p w14:paraId="61AEC268" w14:textId="77777777" w:rsidR="00CB0665" w:rsidRDefault="00000000">
      <w:pPr>
        <w:pStyle w:val="31"/>
        <w:rPr>
          <w:lang w:eastAsia="zh-CN"/>
        </w:rPr>
      </w:pPr>
      <w:r>
        <w:rPr>
          <w:lang w:eastAsia="zh-CN"/>
        </w:rPr>
        <w:t>2</w:t>
      </w:r>
      <w:r>
        <w:rPr>
          <w:lang w:eastAsia="zh-CN"/>
        </w:rPr>
        <w:t>、提供错误信息和日志</w:t>
      </w:r>
    </w:p>
    <w:p w14:paraId="08650965" w14:textId="77777777" w:rsidR="00CB0665" w:rsidRDefault="00000000">
      <w:pPr>
        <w:spacing w:line="240" w:lineRule="auto" w:before="0" w:after="0"/>
        <w:rPr>
          <w:lang w:eastAsia="zh-CN"/>
        </w:rPr>
      </w:pPr>
      <w:r>
        <w:rPr>
          <w:lang w:eastAsia="zh-CN"/>
        </w:rPr>
        <w:t>遇到报错时，直接把错误信息粘贴到对话中，Claude 会根据错误内容定位问题：</w:t>
      </w:r>
    </w:p>
    <w:p w14:paraId="2726139A" w14:textId="77777777" w:rsidR="00CB0665" w:rsidRDefault="00000000">
      <w:pPr>
        <w:spacing w:line="240" w:lineRule="auto" w:before="0" w:after="0"/>
      </w:pPr>
      <w:proofErr w:type="spellStart"/>
      <w:r>
        <w:rPr>
          <w:rFonts w:ascii="Consolas" w:eastAsia="Consolas" w:hAnsi="Consolas"/>
          <w:sz w:val="21"/>
        </w:rPr>
        <w:t>运行时报了这个错误，帮我分析原因</w:t>
      </w:r>
      <w:proofErr w:type="spellEnd"/>
      <w:r>
        <w:rPr>
          <w:rFonts w:ascii="Consolas" w:eastAsia="Consolas" w:hAnsi="Consolas"/>
          <w:sz w:val="21"/>
        </w:rPr>
        <w:t>：</w:t>
      </w:r>
      <w:r>
        <w:rPr>
          <w:rFonts w:ascii="Consolas" w:eastAsia="Consolas" w:hAnsi="Consolas"/>
          <w:sz w:val="21"/>
        </w:rPr>
        <w:br/>
      </w:r>
      <w:proofErr w:type="spellStart"/>
      <w:r>
        <w:rPr>
          <w:rFonts w:ascii="Consolas" w:eastAsia="Consolas" w:hAnsi="Consolas"/>
          <w:sz w:val="21"/>
        </w:rPr>
        <w:t>TypeError</w:t>
      </w:r>
      <w:proofErr w:type="spellEnd"/>
      <w:r>
        <w:rPr>
          <w:rFonts w:ascii="Consolas" w:eastAsia="Consolas" w:hAnsi="Consolas"/>
          <w:sz w:val="21"/>
        </w:rPr>
        <w:t>: Cannot read properties of null (reading 'userId')</w:t>
      </w:r>
      <w:r>
        <w:rPr>
          <w:rFonts w:ascii="Consolas" w:eastAsia="Consolas" w:hAnsi="Consolas"/>
          <w:sz w:val="21"/>
        </w:rPr>
        <w:br/>
        <w:t xml:space="preserve">    at getUserProfile (src/services/user.ts:42:18)</w:t>
      </w:r>
      <w:r>
        <w:rPr>
          <w:rFonts w:ascii="Consolas" w:eastAsia="Consolas" w:hAnsi="Consolas"/>
          <w:sz w:val="21"/>
        </w:rPr>
        <w:br/>
        <w:t xml:space="preserve">    at async ProfileController.getProfile (src/controllers/profile.ts:15:20)</w:t>
      </w:r>
    </w:p>
    <w:p w14:paraId="7ACABF5A" w14:textId="77777777" w:rsidR="00CB0665" w:rsidRDefault="00000000">
      <w:pPr>
        <w:pStyle w:val="31"/>
        <w:rPr>
          <w:lang w:eastAsia="zh-CN"/>
        </w:rPr>
      </w:pPr>
      <w:r>
        <w:rPr>
          <w:lang w:eastAsia="zh-CN"/>
        </w:rPr>
        <w:t>3</w:t>
      </w:r>
      <w:r>
        <w:rPr>
          <w:lang w:eastAsia="zh-CN"/>
        </w:rPr>
        <w:t>、用截图描述</w:t>
      </w:r>
      <w:r>
        <w:rPr>
          <w:lang w:eastAsia="zh-CN"/>
        </w:rPr>
        <w:t xml:space="preserve"> UI </w:t>
      </w:r>
      <w:r>
        <w:rPr>
          <w:lang w:eastAsia="zh-CN"/>
        </w:rPr>
        <w:t>问题</w:t>
      </w:r>
    </w:p>
    <w:p w14:paraId="4F1BD9AE" w14:textId="77777777" w:rsidR="00CB0665" w:rsidRDefault="00000000">
      <w:pPr>
        <w:spacing w:line="240" w:lineRule="auto" w:before="0" w:after="0"/>
        <w:rPr>
          <w:lang w:eastAsia="zh-CN"/>
        </w:rPr>
      </w:pPr>
      <w:r>
        <w:rPr>
          <w:lang w:eastAsia="zh-CN"/>
        </w:rPr>
        <w:t>Claude Code 支持多模态输入，可以将截图直接粘贴到对话中，描述 UI 相关的问题：</w:t>
      </w:r>
    </w:p>
    <w:p w14:paraId="7A7AB6F5" w14:textId="77777777" w:rsidR="00CB0665" w:rsidRDefault="00000000">
      <w:pPr>
        <w:spacing w:line="240" w:lineRule="auto" w:before="0" w:after="0"/>
        <w:rPr>
          <w:lang w:eastAsia="zh-CN"/>
        </w:rPr>
      </w:pPr>
      <w:r>
        <w:rPr>
          <w:rFonts w:ascii="Consolas" w:eastAsia="Consolas" w:hAnsi="Consolas"/>
          <w:sz w:val="21"/>
          <w:lang w:eastAsia="zh-CN"/>
        </w:rPr>
        <w:t>[粘贴截图] 这个按钮点击后没有反应，但控制台没有报错，帮我排查</w:t>
      </w:r>
    </w:p>
    <w:p w14:paraId="50C9D189" w14:textId="77777777" w:rsidR="00CB0665" w:rsidRDefault="00000000">
      <w:pPr>
        <w:spacing w:line="240" w:lineRule="auto" w:before="0" w:after="0"/>
        <w:rPr>
          <w:lang w:eastAsia="zh-CN"/>
        </w:rPr>
      </w:pPr>
      <w:r>
        <w:rPr>
          <w:rFonts w:ascii="Consolas" w:eastAsia="Consolas" w:hAnsi="Consolas"/>
          <w:sz w:val="21"/>
          <w:lang w:eastAsia="zh-CN"/>
        </w:rPr>
        <w:t>[粘贴设计稿截图] 按照这个设计实现 Header 组件</w:t>
      </w:r>
    </w:p>
    <w:p w14:paraId="69784A69" w14:textId="77777777" w:rsidR="00CB0665" w:rsidRDefault="00000000">
      <w:pPr>
        <w:pStyle w:val="31"/>
        <w:rPr>
          <w:lang w:eastAsia="zh-CN"/>
        </w:rPr>
      </w:pPr>
      <w:r>
        <w:rPr>
          <w:lang w:eastAsia="zh-CN"/>
        </w:rPr>
        <w:t>4</w:t>
      </w:r>
      <w:r>
        <w:rPr>
          <w:lang w:eastAsia="zh-CN"/>
        </w:rPr>
        <w:t>、善用</w:t>
      </w:r>
      <w:r>
        <w:rPr>
          <w:lang w:eastAsia="zh-CN"/>
        </w:rPr>
        <w:t>"</w:t>
      </w:r>
      <w:r>
        <w:rPr>
          <w:lang w:eastAsia="zh-CN"/>
        </w:rPr>
        <w:t>继续</w:t>
      </w:r>
      <w:r>
        <w:rPr>
          <w:lang w:eastAsia="zh-CN"/>
        </w:rPr>
        <w:t>"</w:t>
      </w:r>
    </w:p>
    <w:p w14:paraId="46CB8F96" w14:textId="77777777" w:rsidR="00CB0665" w:rsidRDefault="00000000">
      <w:pPr>
        <w:spacing w:line="240" w:lineRule="auto" w:before="0" w:after="0"/>
        <w:rPr>
          <w:lang w:eastAsia="zh-CN"/>
        </w:rPr>
      </w:pPr>
      <w:r>
        <w:rPr>
          <w:lang w:eastAsia="zh-CN"/>
        </w:rPr>
        <w:t>如果 Claude 的回答被截断，或者你觉得它还没说完，直接说"继续"即可：</w:t>
      </w:r>
    </w:p>
    <w:p w14:paraId="0A50477C" w14:textId="77777777" w:rsidR="00CB0665" w:rsidRDefault="00000000">
      <w:pPr>
        <w:spacing w:line="240" w:lineRule="auto" w:before="0" w:after="0"/>
        <w:rPr>
          <w:lang w:eastAsia="zh-CN"/>
        </w:rPr>
      </w:pPr>
      <w:r>
        <w:rPr>
          <w:rFonts w:ascii="Consolas" w:eastAsia="Consolas" w:hAnsi="Consolas"/>
          <w:sz w:val="21"/>
          <w:lang w:eastAsia="zh-CN"/>
        </w:rPr>
        <w:t>继续</w:t>
      </w:r>
    </w:p>
    <w:p w14:paraId="44D3194B" w14:textId="77777777" w:rsidR="00CB0665" w:rsidRDefault="00000000">
      <w:pPr>
        <w:spacing w:line="240" w:lineRule="auto" w:before="0" w:after="0"/>
        <w:rPr>
          <w:lang w:eastAsia="zh-CN"/>
        </w:rPr>
      </w:pPr>
      <w:r>
        <w:rPr>
          <w:rFonts w:ascii="Consolas" w:eastAsia="Consolas" w:hAnsi="Consolas"/>
          <w:sz w:val="21"/>
          <w:lang w:eastAsia="zh-CN"/>
        </w:rPr>
        <w:t>还有吗？</w:t>
      </w:r>
    </w:p>
    <w:p w14:paraId="717E2364" w14:textId="77777777" w:rsidR="00CB0665" w:rsidRDefault="00000000">
      <w:pPr>
        <w:spacing w:line="240" w:lineRule="auto" w:before="0" w:after="0"/>
        <w:rPr>
          <w:lang w:eastAsia="zh-CN"/>
        </w:rPr>
      </w:pPr>
      <w:r>
        <w:rPr>
          <w:rFonts w:ascii="Consolas" w:eastAsia="Consolas" w:hAnsi="Consolas"/>
          <w:sz w:val="21"/>
          <w:lang w:eastAsia="zh-CN"/>
        </w:rPr>
        <w:t>把剩下的部分也实现了</w:t>
      </w:r>
    </w:p>
    <w:p w14:paraId="0F20A8AB" w14:textId="77777777" w:rsidR="00CB0665" w:rsidRDefault="00000000">
      <w:pPr>
        <w:pStyle w:val="31"/>
        <w:rPr>
          <w:lang w:eastAsia="zh-CN"/>
        </w:rPr>
      </w:pPr>
      <w:r>
        <w:rPr>
          <w:lang w:eastAsia="zh-CN"/>
        </w:rPr>
        <w:t>5</w:t>
      </w:r>
      <w:r>
        <w:rPr>
          <w:lang w:eastAsia="zh-CN"/>
        </w:rPr>
        <w:t>、要求解释修改内容</w:t>
      </w:r>
    </w:p>
    <w:p w14:paraId="72F36CFA" w14:textId="77777777" w:rsidR="00CB0665" w:rsidRDefault="00000000">
      <w:pPr>
        <w:spacing w:line="240" w:lineRule="auto" w:before="0" w:after="0"/>
        <w:rPr>
          <w:lang w:eastAsia="zh-CN"/>
        </w:rPr>
      </w:pPr>
      <w:r>
        <w:rPr>
          <w:lang w:eastAsia="zh-CN"/>
        </w:rPr>
        <w:t>对于重要的代码修改，可以要求 Claude 解释每处改动的原因：</w:t>
      </w:r>
    </w:p>
    <w:p w14:paraId="7FA8B03F" w14:textId="77777777" w:rsidR="00CB0665" w:rsidRDefault="00000000">
      <w:pPr>
        <w:spacing w:line="240" w:lineRule="auto" w:before="0" w:after="0"/>
        <w:rPr>
          <w:lang w:eastAsia="zh-CN"/>
        </w:rPr>
      </w:pPr>
      <w:r>
        <w:rPr>
          <w:rFonts w:ascii="Consolas" w:eastAsia="Consolas" w:hAnsi="Consolas"/>
          <w:sz w:val="21"/>
          <w:lang w:eastAsia="zh-CN"/>
        </w:rPr>
        <w:t>修改完之后给我解释一下每处改动的目的</w:t>
      </w:r>
    </w:p>
    <w:p w14:paraId="057E63CA" w14:textId="77777777" w:rsidR="00CB0665" w:rsidRDefault="00000000">
      <w:pPr>
        <w:spacing w:line="240" w:lineRule="auto" w:before="0" w:after="0"/>
      </w:pPr>
      <w:proofErr w:type="spellStart"/>
      <w:r>
        <w:rPr>
          <w:rFonts w:ascii="Consolas" w:eastAsia="Consolas" w:hAnsi="Consolas"/>
          <w:sz w:val="21"/>
        </w:rPr>
        <w:t>这里为什么要用</w:t>
      </w:r>
      <w:proofErr w:type="spellEnd"/>
      <w:r>
        <w:rPr>
          <w:rFonts w:ascii="Consolas" w:eastAsia="Consolas" w:hAnsi="Consolas"/>
          <w:sz w:val="21"/>
        </w:rPr>
        <w:t xml:space="preserve"> </w:t>
      </w:r>
      <w:proofErr w:type="spellStart"/>
      <w:r>
        <w:rPr>
          <w:rFonts w:ascii="Consolas" w:eastAsia="Consolas" w:hAnsi="Consolas"/>
          <w:sz w:val="21"/>
        </w:rPr>
        <w:t>Promise.allSettled</w:t>
      </w:r>
      <w:proofErr w:type="spellEnd"/>
      <w:r>
        <w:rPr>
          <w:rFonts w:ascii="Consolas" w:eastAsia="Consolas" w:hAnsi="Consolas"/>
          <w:sz w:val="21"/>
        </w:rPr>
        <w:t xml:space="preserve"> </w:t>
      </w:r>
      <w:proofErr w:type="spellStart"/>
      <w:r>
        <w:rPr>
          <w:rFonts w:ascii="Consolas" w:eastAsia="Consolas" w:hAnsi="Consolas"/>
          <w:sz w:val="21"/>
        </w:rPr>
        <w:t>而不是</w:t>
      </w:r>
      <w:proofErr w:type="spellEnd"/>
      <w:r>
        <w:rPr>
          <w:rFonts w:ascii="Consolas" w:eastAsia="Consolas" w:hAnsi="Consolas"/>
          <w:sz w:val="21"/>
        </w:rPr>
        <w:t xml:space="preserve"> </w:t>
      </w:r>
      <w:proofErr w:type="spellStart"/>
      <w:r>
        <w:rPr>
          <w:rFonts w:ascii="Consolas" w:eastAsia="Consolas" w:hAnsi="Consolas"/>
          <w:sz w:val="21"/>
        </w:rPr>
        <w:t>Promise.all</w:t>
      </w:r>
      <w:proofErr w:type="spellEnd"/>
      <w:r>
        <w:rPr>
          <w:rFonts w:ascii="Consolas" w:eastAsia="Consolas" w:hAnsi="Consolas"/>
          <w:sz w:val="21"/>
        </w:rPr>
        <w:t>？</w:t>
      </w:r>
    </w:p>
    <w:p w14:paraId="5CC6FC72" w14:textId="77777777" w:rsidR="00CB0665" w:rsidRDefault="00000000">
      <w:pPr>
        <w:pStyle w:val="31"/>
      </w:pPr>
      <w:r>
        <w:t>6</w:t>
      </w:r>
      <w:r>
        <w:t>、限制</w:t>
      </w:r>
      <w:r>
        <w:t xml:space="preserve"> Claude </w:t>
      </w:r>
      <w:r>
        <w:t>的操作范围</w:t>
      </w:r>
    </w:p>
    <w:p w14:paraId="58CF86DE" w14:textId="77777777" w:rsidR="00CB0665" w:rsidRDefault="00000000">
      <w:pPr>
        <w:spacing w:line="240" w:lineRule="auto" w:before="0" w:after="0"/>
      </w:pPr>
      <w:r>
        <w:t>当你不希望 Claude 随意改动其他文件时，可以明确限定范围：</w:t>
      </w:r>
    </w:p>
    <w:p w14:paraId="2C75CA3E" w14:textId="77777777" w:rsidR="00CB0665" w:rsidRDefault="00000000">
      <w:pPr>
        <w:spacing w:line="240" w:lineRule="auto" w:before="0" w:after="0"/>
      </w:pPr>
      <w:r>
        <w:rPr>
          <w:rFonts w:ascii="Consolas" w:eastAsia="Consolas" w:hAnsi="Consolas"/>
          <w:sz w:val="21"/>
        </w:rPr>
        <w:lastRenderedPageBreak/>
        <w:t>只修改 src/auth.ts 这一个文件，不要改其他地方</w:t>
      </w:r>
    </w:p>
    <w:p w14:paraId="3DDC6CF6" w14:textId="77777777" w:rsidR="00CB0665" w:rsidRDefault="00000000">
      <w:pPr>
        <w:spacing w:line="240" w:lineRule="auto" w:before="0" w:after="0"/>
        <w:rPr>
          <w:lang w:eastAsia="zh-CN"/>
        </w:rPr>
      </w:pPr>
      <w:r>
        <w:rPr>
          <w:rFonts w:ascii="Consolas" w:eastAsia="Consolas" w:hAnsi="Consolas"/>
          <w:sz w:val="21"/>
          <w:lang w:eastAsia="zh-CN"/>
        </w:rPr>
        <w:t>只读取代码不要修改，帮我分析这个模块的性能瓶颈</w:t>
      </w:r>
    </w:p>
    <w:p w14:paraId="4C4CFB4C" w14:textId="77777777" w:rsidR="00CB0665" w:rsidRDefault="00000000">
      <w:pPr>
        <w:pStyle w:val="21"/>
        <w:rPr>
          <w:lang w:eastAsia="zh-CN"/>
        </w:rPr>
      </w:pPr>
      <w:r>
        <w:rPr>
          <w:lang w:eastAsia="zh-CN"/>
        </w:rPr>
        <w:t>常见工作流示例</w:t>
      </w:r>
    </w:p>
    <w:p w14:paraId="40517BF5" w14:textId="77777777" w:rsidR="00CB0665" w:rsidRDefault="00000000">
      <w:pPr>
        <w:pStyle w:val="31"/>
        <w:rPr>
          <w:lang w:eastAsia="zh-CN"/>
        </w:rPr>
      </w:pPr>
      <w:r>
        <w:rPr>
          <w:lang w:eastAsia="zh-CN"/>
        </w:rPr>
        <w:t>工作流</w:t>
      </w:r>
      <w:proofErr w:type="gramStart"/>
      <w:r>
        <w:rPr>
          <w:lang w:eastAsia="zh-CN"/>
        </w:rPr>
        <w:t>一</w:t>
      </w:r>
      <w:proofErr w:type="gramEnd"/>
      <w:r>
        <w:rPr>
          <w:lang w:eastAsia="zh-CN"/>
        </w:rPr>
        <w:t>：快速了解新项目</w:t>
      </w:r>
    </w:p>
    <w:p w14:paraId="110D4EAF" w14:textId="77777777" w:rsidR="00CB0665" w:rsidRDefault="00000000">
      <w:pPr>
        <w:pStyle w:val="21"/>
        <w:rPr>
          <w:lang w:eastAsia="zh-CN"/>
        </w:rPr>
      </w:pPr>
      <w:r>
        <w:rPr>
          <w:lang w:eastAsia="zh-CN"/>
        </w:rPr>
        <w:t>实例</w:t>
      </w:r>
    </w:p>
    <w:p w14:paraId="46903989" w14:textId="77777777" w:rsidR="00CB0665" w:rsidRDefault="00000000">
      <w:pPr>
        <w:pStyle w:val="31"/>
        <w:rPr>
          <w:lang w:eastAsia="zh-CN"/>
        </w:rPr>
      </w:pPr>
      <w:r>
        <w:rPr>
          <w:lang w:eastAsia="zh-CN"/>
        </w:rPr>
        <w:t>工作流二：修复一个</w:t>
      </w:r>
      <w:r>
        <w:rPr>
          <w:lang w:eastAsia="zh-CN"/>
        </w:rPr>
        <w:t xml:space="preserve"> Bug</w:t>
      </w:r>
    </w:p>
    <w:p w14:paraId="25FC0BD2" w14:textId="77777777" w:rsidR="00CB0665" w:rsidRDefault="00000000">
      <w:pPr>
        <w:pStyle w:val="21"/>
        <w:rPr>
          <w:lang w:eastAsia="zh-CN"/>
        </w:rPr>
      </w:pPr>
      <w:r>
        <w:rPr>
          <w:lang w:eastAsia="zh-CN"/>
        </w:rPr>
        <w:t>实例</w:t>
      </w:r>
    </w:p>
    <w:p w14:paraId="515E42F7" w14:textId="77777777" w:rsidR="00CB0665" w:rsidRDefault="00000000">
      <w:pPr>
        <w:pStyle w:val="31"/>
        <w:rPr>
          <w:lang w:eastAsia="zh-CN"/>
        </w:rPr>
      </w:pPr>
      <w:r>
        <w:rPr>
          <w:lang w:eastAsia="zh-CN"/>
        </w:rPr>
        <w:t>工作流三：添加一个新功能</w:t>
      </w:r>
    </w:p>
    <w:p w14:paraId="283BE91B" w14:textId="77777777" w:rsidR="00CB0665" w:rsidRDefault="00000000">
      <w:pPr>
        <w:pStyle w:val="21"/>
        <w:rPr>
          <w:lang w:eastAsia="zh-CN"/>
        </w:rPr>
      </w:pPr>
      <w:r>
        <w:rPr>
          <w:lang w:eastAsia="zh-CN"/>
        </w:rPr>
        <w:t>实例</w:t>
      </w:r>
    </w:p>
    <w:p w14:paraId="1D6A6F73" w14:textId="77777777" w:rsidR="00CB0665" w:rsidRDefault="00000000">
      <w:pPr>
        <w:pStyle w:val="31"/>
        <w:rPr>
          <w:lang w:eastAsia="zh-CN"/>
        </w:rPr>
      </w:pPr>
      <w:r>
        <w:rPr>
          <w:lang w:eastAsia="zh-CN"/>
        </w:rPr>
        <w:t>工作流四：代码审查</w:t>
      </w:r>
    </w:p>
    <w:p w14:paraId="174262ED" w14:textId="77777777" w:rsidR="00CB0665" w:rsidRDefault="00000000">
      <w:pPr>
        <w:spacing w:line="240" w:lineRule="auto" w:before="0" w:after="0"/>
        <w:rPr>
          <w:lang w:eastAsia="zh-CN"/>
        </w:rPr>
      </w:pPr>
      <w:r>
        <w:rPr>
          <w:rFonts w:ascii="Consolas" w:eastAsia="Consolas" w:hAnsi="Consolas"/>
          <w:sz w:val="21"/>
          <w:lang w:eastAsia="zh-CN"/>
        </w:rPr>
        <w:br/>
        <w:t># 审查特定文件</w:t>
      </w:r>
      <w:r>
        <w:rPr>
          <w:rFonts w:ascii="Consolas" w:eastAsia="Consolas" w:hAnsi="Consolas"/>
          <w:sz w:val="21"/>
          <w:lang w:eastAsia="zh-CN"/>
        </w:rPr>
        <w:br/>
        <w:t xml:space="preserve">&gt; 帮我审查 </w:t>
      </w:r>
      <w:proofErr w:type="spellStart"/>
      <w:r>
        <w:rPr>
          <w:rFonts w:ascii="Consolas" w:eastAsia="Consolas" w:hAnsi="Consolas"/>
          <w:sz w:val="21"/>
          <w:lang w:eastAsia="zh-CN"/>
        </w:rPr>
        <w:t>src</w:t>
      </w:r>
      <w:proofErr w:type="spellEnd"/>
      <w:r>
        <w:rPr>
          <w:rFonts w:ascii="Consolas" w:eastAsia="Consolas" w:hAnsi="Consolas"/>
          <w:sz w:val="21"/>
          <w:lang w:eastAsia="zh-CN"/>
        </w:rPr>
        <w:t>/payment/</w:t>
      </w:r>
      <w:proofErr w:type="spellStart"/>
      <w:r>
        <w:rPr>
          <w:rFonts w:ascii="Consolas" w:eastAsia="Consolas" w:hAnsi="Consolas"/>
          <w:sz w:val="21"/>
          <w:lang w:eastAsia="zh-CN"/>
        </w:rPr>
        <w:t>processor.ts</w:t>
      </w:r>
      <w:proofErr w:type="spellEnd"/>
      <w:r>
        <w:rPr>
          <w:rFonts w:ascii="Consolas" w:eastAsia="Consolas" w:hAnsi="Consolas"/>
          <w:sz w:val="21"/>
          <w:lang w:eastAsia="zh-CN"/>
        </w:rPr>
        <w:t xml:space="preserve"> 这个文件，</w:t>
      </w:r>
      <w:r>
        <w:rPr>
          <w:rFonts w:ascii="Consolas" w:eastAsia="Consolas" w:hAnsi="Consolas"/>
          <w:sz w:val="21"/>
          <w:lang w:eastAsia="zh-CN"/>
        </w:rPr>
        <w:br/>
        <w:t>&gt; 重点关注错误处理、边界情况和安全风险</w:t>
      </w:r>
      <w:r>
        <w:rPr>
          <w:rFonts w:ascii="Consolas" w:eastAsia="Consolas" w:hAnsi="Consolas"/>
          <w:sz w:val="21"/>
          <w:lang w:eastAsia="zh-CN"/>
        </w:rPr>
        <w:br/>
      </w:r>
      <w:r>
        <w:rPr>
          <w:rFonts w:ascii="Consolas" w:eastAsia="Consolas" w:hAnsi="Consolas"/>
          <w:sz w:val="21"/>
          <w:lang w:eastAsia="zh-CN"/>
        </w:rPr>
        <w:br/>
        <w:t># 审查 git 改动</w:t>
      </w:r>
      <w:r>
        <w:rPr>
          <w:rFonts w:ascii="Consolas" w:eastAsia="Consolas" w:hAnsi="Consolas"/>
          <w:sz w:val="21"/>
          <w:lang w:eastAsia="zh-CN"/>
        </w:rPr>
        <w:br/>
        <w:t>&gt; 审查我这次的所有改动，看看有没有明显的问题</w:t>
      </w:r>
      <w:r>
        <w:rPr>
          <w:rFonts w:ascii="Consolas" w:eastAsia="Consolas" w:hAnsi="Consolas"/>
          <w:sz w:val="21"/>
          <w:lang w:eastAsia="zh-CN"/>
        </w:rPr>
        <w:br/>
      </w:r>
      <w:r>
        <w:rPr>
          <w:rFonts w:ascii="Consolas" w:eastAsia="Consolas" w:hAnsi="Consolas"/>
          <w:sz w:val="21"/>
          <w:lang w:eastAsia="zh-CN"/>
        </w:rPr>
        <w:br/>
        <w:t># 针对性检查</w:t>
      </w:r>
      <w:r>
        <w:rPr>
          <w:rFonts w:ascii="Consolas" w:eastAsia="Consolas" w:hAnsi="Consolas"/>
          <w:sz w:val="21"/>
          <w:lang w:eastAsia="zh-CN"/>
        </w:rPr>
        <w:br/>
        <w:t>&gt; 这段代码有没有 SQL 注入的风险？</w:t>
      </w:r>
    </w:p>
    <w:p w14:paraId="68D9D0E6" w14:textId="77777777" w:rsidR="00CB0665" w:rsidRDefault="00000000">
      <w:pPr>
        <w:pStyle w:val="21"/>
        <w:rPr>
          <w:lang w:eastAsia="zh-CN"/>
        </w:rPr>
      </w:pPr>
      <w:r>
        <w:rPr>
          <w:lang w:eastAsia="zh-CN"/>
        </w:rPr>
        <w:t>注意事项</w:t>
      </w:r>
    </w:p>
    <w:p w14:paraId="072FE73E" w14:textId="77777777" w:rsidR="00CB0665" w:rsidRDefault="00000000">
      <w:pPr>
        <w:spacing w:line="240" w:lineRule="auto" w:before="0" w:after="0"/>
        <w:rPr>
          <w:lang w:eastAsia="zh-CN"/>
        </w:rPr>
      </w:pPr>
      <w:r>
        <w:rPr>
          <w:lang w:eastAsia="zh-CN"/>
        </w:rPr>
        <w:t>关于文件修改 ：Claude Code 会在修改前展示 diff 并请求确认， 不要无脑全部接受 ，尤其是涉及核心逻辑的修改，请仔细阅读 diff 内容再决定是否接受。</w:t>
      </w:r>
    </w:p>
    <w:p w14:paraId="53C6E746" w14:textId="77777777" w:rsidR="00CB0665" w:rsidRDefault="00000000">
      <w:pPr>
        <w:spacing w:line="240" w:lineRule="auto" w:before="0" w:after="0"/>
      </w:pPr>
      <w:proofErr w:type="spellStart"/>
      <w:r>
        <w:t>关于敏感文件</w:t>
      </w:r>
      <w:proofErr w:type="spellEnd"/>
      <w:r>
        <w:t xml:space="preserve"> ：在 CLAUDE.md 或 .claude/settings.json 中明确标注不允许 Claude 读取或修改的文件（</w:t>
      </w:r>
      <w:proofErr w:type="gramStart"/>
      <w:r>
        <w:t>如 .env</w:t>
      </w:r>
      <w:proofErr w:type="gramEnd"/>
      <w:r>
        <w:t xml:space="preserve"> 、密钥文件），避免意外暴露。</w:t>
      </w:r>
    </w:p>
    <w:p w14:paraId="10A359A6" w14:textId="77777777" w:rsidR="00CB0665" w:rsidRDefault="00000000">
      <w:pPr>
        <w:spacing w:line="240" w:lineRule="auto" w:before="0" w:after="0"/>
        <w:rPr>
          <w:lang w:eastAsia="zh-CN"/>
        </w:rPr>
      </w:pPr>
      <w:r>
        <w:t xml:space="preserve">关于大型任务 ：一个对话中不要堆积太多未完成的任务，容易导致 Claude </w:t>
      </w:r>
      <w:proofErr w:type="spellStart"/>
      <w:r>
        <w:t>失去焦点</w:t>
      </w:r>
      <w:proofErr w:type="spellEnd"/>
      <w:r>
        <w:t>。</w:t>
      </w:r>
      <w:r>
        <w:rPr>
          <w:lang w:eastAsia="zh-CN"/>
        </w:rPr>
        <w:t>完成一个任务后再开始下一个，或者使用 /clear 重新开始。</w:t>
      </w:r>
    </w:p>
    <w:p w14:paraId="65B2FA63" w14:textId="77777777" w:rsidR="00CB0665" w:rsidRDefault="00000000">
      <w:pPr>
        <w:spacing w:line="240" w:lineRule="auto" w:before="0" w:after="0"/>
        <w:rPr>
          <w:lang w:eastAsia="zh-CN"/>
        </w:rPr>
      </w:pPr>
      <w:r>
        <w:rPr>
          <w:lang w:eastAsia="zh-CN"/>
        </w:rPr>
        <w:t>关于代码质量 ：Claude 生成的代码</w:t>
      </w:r>
      <w:proofErr w:type="gramStart"/>
      <w:r>
        <w:rPr>
          <w:lang w:eastAsia="zh-CN"/>
        </w:rPr>
        <w:t>不</w:t>
      </w:r>
      <w:proofErr w:type="gramEnd"/>
      <w:r>
        <w:rPr>
          <w:lang w:eastAsia="zh-CN"/>
        </w:rPr>
        <w:t>总是最优解，对于重要模块，执行完成后建议做一轮 code review，理解每处改动的目的，确保符合项目的设计原则。</w:t>
      </w:r>
    </w:p>
    <w:p w14:paraId="1E3C93F0" w14:textId="77777777" w:rsidR="00CB0665" w:rsidRDefault="00000000">
      <w:pPr>
        <w:spacing w:line="240" w:lineRule="auto" w:before="0" w:after="0"/>
        <w:rPr>
          <w:lang w:eastAsia="zh-CN"/>
        </w:rPr>
      </w:pPr>
      <w:r>
        <w:rPr>
          <w:lang w:eastAsia="zh-CN"/>
        </w:rPr>
        <w:lastRenderedPageBreak/>
        <w:br w:type="page"/>
      </w:r>
    </w:p>
    <w:p w14:paraId="75B285B1" w14:textId="77777777" w:rsidR="00CB0665" w:rsidRDefault="00000000">
      <w:pPr>
        <w:pStyle w:val="1"/>
      </w:pPr>
      <w:r>
        <w:t xml:space="preserve">CLAUDE.md </w:t>
      </w:r>
      <w:r>
        <w:t>使用指南</w:t>
      </w:r>
    </w:p>
    <w:p w14:paraId="5CBFC12C" w14:textId="77777777" w:rsidR="00CB0665" w:rsidRDefault="00000000">
      <w:pPr>
        <w:spacing w:line="240" w:lineRule="auto" w:before="0" w:after="0"/>
      </w:pPr>
      <w:r>
        <w:t>CLAUDE.md 是 Claude Code 中最重要的配置文件，用于向 Claude 传递项目级别的持久指令。每次启动 Claude Code 会话时，它都会自动读取并加载这个文件中的内容，作为系统级上下文融入每一次对话中。</w:t>
      </w:r>
    </w:p>
    <w:p w14:paraId="4362A826" w14:textId="77777777" w:rsidR="00CB0665" w:rsidRDefault="00000000">
      <w:pPr>
        <w:spacing w:line="240" w:lineRule="auto" w:before="0" w:after="0"/>
        <w:rPr>
          <w:lang w:eastAsia="zh-CN"/>
        </w:rPr>
      </w:pPr>
      <w:r>
        <w:rPr>
          <w:lang w:eastAsia="zh-CN"/>
        </w:rPr>
        <w:t>通俗地说， CLAUDE.md 就是你在项目中给 Claude 写的一份工作手册——告诉它这个项目是什么、遵循什么规范、有哪些注意事项，让它每次都能以符合项目要求的方式工作，而不是每次对话都重新解释。</w:t>
      </w:r>
    </w:p>
    <w:p w14:paraId="3AD99A9D" w14:textId="77777777" w:rsidR="00CB0665" w:rsidRDefault="00000000">
      <w:pPr>
        <w:pStyle w:val="21"/>
      </w:pPr>
      <w:r>
        <w:t xml:space="preserve">CLAUDE.md </w:t>
      </w:r>
      <w:proofErr w:type="spellStart"/>
      <w:r>
        <w:t>的作用</w:t>
      </w:r>
      <w:proofErr w:type="spellEnd"/>
    </w:p>
    <w:p w14:paraId="490D4696" w14:textId="77777777" w:rsidR="00CB0665" w:rsidRDefault="00000000">
      <w:pPr>
        <w:spacing w:line="240" w:lineRule="auto" w:before="0" w:after="0"/>
      </w:pPr>
      <w:r>
        <w:t>没有 CLAUDE.md 时，Claude 每次都从零开始理解你的项目，你需要反复告诉它：用哪个包管理器、代码风格是什么、测试怎么跑、哪些文件不要动……有了 CLAUDE.md ，这些信息只需写一次，Claude 每次都会遵守。</w:t>
      </w:r>
    </w:p>
    <w:p w14:paraId="1D59C242" w14:textId="77777777" w:rsidR="00CB0665" w:rsidRDefault="00000000">
      <w:pPr>
        <w:spacing w:line="240" w:lineRule="auto" w:before="0" w:after="0"/>
      </w:pPr>
      <w:r>
        <w:t>具体来说， CLAUDE.md 可以帮你做到以下几件事：</w:t>
      </w:r>
    </w:p>
    <w:p w14:paraId="177E28AF" w14:textId="77777777" w:rsidR="00CB0665" w:rsidRDefault="00000000">
      <w:pPr>
        <w:pStyle w:val="a0"/>
        <w:spacing w:line="240" w:lineRule="auto" w:before="0" w:after="0"/>
        <w:rPr>
          <w:lang w:eastAsia="zh-CN"/>
        </w:rPr>
      </w:pPr>
      <w:r>
        <w:rPr>
          <w:lang w:eastAsia="zh-CN"/>
        </w:rPr>
        <w:t>统一团队行为 ：将文件提交到 git，所有团队成员使用 Claude Code 时都遵循相同的规范</w:t>
      </w:r>
    </w:p>
    <w:p w14:paraId="5DEB78B8" w14:textId="77777777" w:rsidR="00CB0665" w:rsidRDefault="00000000">
      <w:pPr>
        <w:pStyle w:val="a0"/>
        <w:spacing w:line="240" w:lineRule="auto" w:before="0" w:after="0"/>
        <w:rPr>
          <w:lang w:eastAsia="zh-CN"/>
        </w:rPr>
      </w:pPr>
      <w:r>
        <w:rPr>
          <w:lang w:eastAsia="zh-CN"/>
        </w:rPr>
        <w:t>减少重复沟通 ：项目约定、架构规则、禁止事项只写一次，永久生效</w:t>
      </w:r>
    </w:p>
    <w:p w14:paraId="2D831F0F" w14:textId="77777777" w:rsidR="00CB0665" w:rsidRDefault="00000000">
      <w:pPr>
        <w:pStyle w:val="a0"/>
        <w:spacing w:line="240" w:lineRule="auto" w:before="0" w:after="0"/>
        <w:rPr>
          <w:lang w:eastAsia="zh-CN"/>
        </w:rPr>
      </w:pPr>
      <w:r>
        <w:rPr>
          <w:lang w:eastAsia="zh-CN"/>
        </w:rPr>
        <w:t>降低出错概率 ：明确告知 Claude 哪些操作有风险，避免它做出错误的决策</w:t>
      </w:r>
    </w:p>
    <w:p w14:paraId="1A4B51BA" w14:textId="77777777" w:rsidR="00CB0665" w:rsidRDefault="00000000">
      <w:pPr>
        <w:pStyle w:val="a0"/>
        <w:spacing w:line="240" w:lineRule="auto" w:before="0" w:after="0"/>
        <w:rPr>
          <w:lang w:eastAsia="zh-CN"/>
        </w:rPr>
      </w:pPr>
      <w:r>
        <w:rPr>
          <w:lang w:eastAsia="zh-CN"/>
        </w:rPr>
        <w:t>加速 AI 理解 ：帮助 Claude 快速定位关键文件和理解项目结构，减少不必要的文件探索</w:t>
      </w:r>
    </w:p>
    <w:p w14:paraId="568B06CA" w14:textId="77777777" w:rsidR="00CB0665" w:rsidRDefault="00000000">
      <w:pPr>
        <w:pStyle w:val="21"/>
      </w:pPr>
      <w:proofErr w:type="spellStart"/>
      <w:r>
        <w:t>文件放置位置</w:t>
      </w:r>
      <w:proofErr w:type="spellEnd"/>
    </w:p>
    <w:p w14:paraId="2E905265" w14:textId="77777777" w:rsidR="00CB0665" w:rsidRDefault="00000000">
      <w:pPr>
        <w:spacing w:line="240" w:lineRule="auto" w:before="0" w:after="0"/>
      </w:pPr>
      <w:r>
        <w:t>Claude Code 会从多个位置加载 CLAUDE.md ，不同位置的文件作用范围不同：</w:t>
      </w:r>
    </w:p>
    <w:p w14:paraId="71B5AC74" w14:textId="77777777" w:rsidR="00CB0665" w:rsidRDefault="00000000">
      <w:pPr>
        <w:spacing w:line="240" w:lineRule="auto" w:before="0" w:after="0"/>
      </w:pPr>
      <w:r>
        <w:t>当多个位置都存在 CLAUDE.md 时，Claude Code 会将它们 全部加载并合并 ，优先级从高到低依次为：</w:t>
      </w:r>
    </w:p>
    <w:p w14:paraId="61A5CE15" w14:textId="77777777" w:rsidR="00CB0665" w:rsidRDefault="00000000">
      <w:pPr>
        <w:spacing w:line="240" w:lineRule="auto" w:before="0" w:after="0"/>
        <w:rPr>
          <w:lang w:eastAsia="zh-CN"/>
        </w:rPr>
      </w:pPr>
      <w:proofErr w:type="gramStart"/>
      <w:r>
        <w:rPr>
          <w:rFonts w:ascii="Consolas" w:eastAsia="Consolas" w:hAnsi="Consolas"/>
          <w:sz w:val="21"/>
          <w:lang w:eastAsia="zh-CN"/>
        </w:rPr>
        <w:t>项目本地</w:t>
      </w:r>
      <w:proofErr w:type="gramEnd"/>
      <w:r>
        <w:rPr>
          <w:rFonts w:ascii="Consolas" w:eastAsia="Consolas" w:hAnsi="Consolas"/>
          <w:sz w:val="21"/>
          <w:lang w:eastAsia="zh-CN"/>
        </w:rPr>
        <w:t xml:space="preserve"> → 项目根目录 → 子目录 → 全局用户级</w:t>
      </w:r>
    </w:p>
    <w:p w14:paraId="30DFE3DB" w14:textId="77777777" w:rsidR="00CB0665" w:rsidRDefault="00000000">
      <w:pPr>
        <w:spacing w:line="240" w:lineRule="auto" w:before="0" w:after="0"/>
        <w:rPr>
          <w:lang w:eastAsia="zh-CN"/>
        </w:rPr>
      </w:pPr>
      <w:r>
        <w:rPr>
          <w:lang w:eastAsia="zh-CN"/>
        </w:rPr>
        <w:t>项目根目录的 CLAUDE.md 建议提交到 git，让整个团队共享同一套 AI 工作规范。个人偏好（如不喜欢加分号）放在 .</w:t>
      </w:r>
      <w:proofErr w:type="spellStart"/>
      <w:r>
        <w:rPr>
          <w:lang w:eastAsia="zh-CN"/>
        </w:rPr>
        <w:t>claude</w:t>
      </w:r>
      <w:proofErr w:type="spellEnd"/>
      <w:r>
        <w:rPr>
          <w:lang w:eastAsia="zh-CN"/>
        </w:rPr>
        <w:t>/CLAUDE.md 中并加入 .</w:t>
      </w:r>
      <w:proofErr w:type="spellStart"/>
      <w:r>
        <w:rPr>
          <w:lang w:eastAsia="zh-CN"/>
        </w:rPr>
        <w:t>gitignore</w:t>
      </w:r>
      <w:proofErr w:type="spellEnd"/>
      <w:r>
        <w:rPr>
          <w:lang w:eastAsia="zh-CN"/>
        </w:rPr>
        <w:t xml:space="preserve"> ，不影响他人。</w:t>
      </w:r>
    </w:p>
    <w:p w14:paraId="18351570" w14:textId="77777777" w:rsidR="00CB0665" w:rsidRDefault="00000000">
      <w:pPr>
        <w:pStyle w:val="21"/>
        <w:rPr>
          <w:lang w:eastAsia="zh-CN"/>
        </w:rPr>
      </w:pPr>
      <w:r>
        <w:rPr>
          <w:lang w:eastAsia="zh-CN"/>
        </w:rPr>
        <w:t>快速创建</w:t>
      </w:r>
      <w:r>
        <w:rPr>
          <w:lang w:eastAsia="zh-CN"/>
        </w:rPr>
        <w:t xml:space="preserve"> CLAUDE.md</w:t>
      </w:r>
    </w:p>
    <w:p w14:paraId="47842B1A" w14:textId="77777777" w:rsidR="00CB0665" w:rsidRDefault="00000000">
      <w:pPr>
        <w:spacing w:line="240" w:lineRule="auto" w:before="0" w:after="0"/>
        <w:rPr>
          <w:lang w:eastAsia="zh-CN"/>
        </w:rPr>
      </w:pPr>
      <w:r>
        <w:rPr>
          <w:lang w:eastAsia="zh-CN"/>
        </w:rPr>
        <w:t>最简单的方式是让 Claude Code 自动生成初始版本。在项目目录中启动 Claude Code 后，执行：</w:t>
      </w:r>
    </w:p>
    <w:p w14:paraId="34764DE0" w14:textId="77777777" w:rsidR="00CB0665" w:rsidRDefault="00000000">
      <w:pPr>
        <w:spacing w:line="240" w:lineRule="auto" w:before="0" w:after="0"/>
        <w:rPr>
          <w:lang w:eastAsia="zh-CN"/>
        </w:rPr>
      </w:pPr>
      <w:r>
        <w:rPr>
          <w:rFonts w:ascii="Consolas" w:eastAsia="Consolas" w:hAnsi="Consolas"/>
          <w:sz w:val="21"/>
          <w:lang w:eastAsia="zh-CN"/>
        </w:rPr>
        <w:lastRenderedPageBreak/>
        <w:t>/</w:t>
      </w:r>
      <w:proofErr w:type="spellStart"/>
      <w:proofErr w:type="gramStart"/>
      <w:r>
        <w:rPr>
          <w:rFonts w:ascii="Consolas" w:eastAsia="Consolas" w:hAnsi="Consolas"/>
          <w:sz w:val="21"/>
          <w:lang w:eastAsia="zh-CN"/>
        </w:rPr>
        <w:t>init</w:t>
      </w:r>
      <w:proofErr w:type="spellEnd"/>
      <w:proofErr w:type="gramEnd"/>
    </w:p>
    <w:p w14:paraId="39966484" w14:textId="77777777" w:rsidR="00CB0665" w:rsidRDefault="00000000">
      <w:pPr>
        <w:spacing w:line="240" w:lineRule="auto" w:before="0" w:after="0"/>
        <w:rPr>
          <w:lang w:eastAsia="zh-CN"/>
        </w:rPr>
      </w:pPr>
      <w:r>
        <w:rPr>
          <w:lang w:eastAsia="zh-CN"/>
        </w:rPr>
        <w:t xml:space="preserve">Claude Code 会分析你的项目结构、代码风格、已有配置文件（如 </w:t>
      </w:r>
      <w:proofErr w:type="spellStart"/>
      <w:r>
        <w:rPr>
          <w:lang w:eastAsia="zh-CN"/>
        </w:rPr>
        <w:t>package.json</w:t>
      </w:r>
      <w:proofErr w:type="spellEnd"/>
      <w:r>
        <w:rPr>
          <w:lang w:eastAsia="zh-CN"/>
        </w:rPr>
        <w:t xml:space="preserve"> 、 </w:t>
      </w:r>
      <w:proofErr w:type="spellStart"/>
      <w:r>
        <w:rPr>
          <w:lang w:eastAsia="zh-CN"/>
        </w:rPr>
        <w:t>pyproject.toml</w:t>
      </w:r>
      <w:proofErr w:type="spellEnd"/>
      <w:r>
        <w:rPr>
          <w:lang w:eastAsia="zh-CN"/>
        </w:rPr>
        <w:t xml:space="preserve"> 、 .</w:t>
      </w:r>
      <w:proofErr w:type="spellStart"/>
      <w:r>
        <w:rPr>
          <w:lang w:eastAsia="zh-CN"/>
        </w:rPr>
        <w:t>eslintrc</w:t>
      </w:r>
      <w:proofErr w:type="spellEnd"/>
      <w:r>
        <w:rPr>
          <w:lang w:eastAsia="zh-CN"/>
        </w:rPr>
        <w:t xml:space="preserve"> 等），自动生成一份符合项目实际情况的 CLAUDE.md ，然后你可以在此基础上补充和调整。</w:t>
      </w:r>
    </w:p>
    <w:p w14:paraId="599AE322" w14:textId="77777777" w:rsidR="00CB0665" w:rsidRDefault="00000000">
      <w:pPr>
        <w:spacing w:line="240" w:lineRule="auto" w:before="0" w:after="0"/>
        <w:rPr>
          <w:lang w:eastAsia="zh-CN"/>
        </w:rPr>
      </w:pPr>
      <w:r>
        <w:rPr>
          <w:lang w:eastAsia="zh-CN"/>
        </w:rPr>
        <w:t>也可以在项目目录中手动创建：</w:t>
      </w:r>
    </w:p>
    <w:p w14:paraId="26087E9F" w14:textId="77777777" w:rsidR="00CB0665" w:rsidRDefault="00000000">
      <w:pPr>
        <w:spacing w:line="240" w:lineRule="auto" w:before="0" w:after="0"/>
      </w:pPr>
      <w:r>
        <w:rPr>
          <w:rFonts w:ascii="Consolas" w:eastAsia="Consolas" w:hAnsi="Consolas"/>
          <w:sz w:val="21"/>
        </w:rPr>
        <w:t>touch CLAUDE.md</w:t>
      </w:r>
    </w:p>
    <w:p w14:paraId="2EEE697D" w14:textId="77777777" w:rsidR="00CB0665" w:rsidRDefault="00000000">
      <w:pPr>
        <w:pStyle w:val="21"/>
      </w:pPr>
      <w:r>
        <w:t>文件内容结构</w:t>
      </w:r>
    </w:p>
    <w:p w14:paraId="0B519E14" w14:textId="77777777" w:rsidR="00CB0665" w:rsidRDefault="00000000">
      <w:pPr>
        <w:spacing w:line="240" w:lineRule="auto" w:before="0" w:after="0"/>
      </w:pPr>
      <w:r>
        <w:t>CLAUDE.md 是一个普通的 Markdown 文件，没有强制的格式要求，但良好的结构能帮助 Claude 更快找到关键信息。以下是推荐的内容结构：</w:t>
      </w:r>
    </w:p>
    <w:p w14:paraId="552A2B8C" w14:textId="77777777" w:rsidR="00CB0665" w:rsidRDefault="00000000">
      <w:pPr>
        <w:spacing w:line="240" w:lineRule="auto" w:before="0" w:after="0"/>
      </w:pPr>
      <w:r>
        <w:rPr>
          <w:rFonts w:ascii="Consolas" w:eastAsia="Consolas" w:hAnsi="Consolas"/>
          <w:sz w:val="21"/>
        </w:rPr>
        <w:t># 项目名称</w:t>
      </w:r>
      <w:r>
        <w:rPr>
          <w:rFonts w:ascii="Consolas" w:eastAsia="Consolas" w:hAnsi="Consolas"/>
          <w:sz w:val="21"/>
        </w:rPr>
        <w:br/>
      </w:r>
      <w:r>
        <w:rPr>
          <w:rFonts w:ascii="Consolas" w:eastAsia="Consolas" w:hAnsi="Consolas"/>
          <w:sz w:val="21"/>
        </w:rPr>
        <w:br/>
        <w:t>一句话说明这个项目是什么，方便 Claude 快速定位项目性质。</w:t>
      </w:r>
      <w:r>
        <w:rPr>
          <w:rFonts w:ascii="Consolas" w:eastAsia="Consolas" w:hAnsi="Consolas"/>
          <w:sz w:val="21"/>
        </w:rPr>
        <w:br/>
      </w:r>
      <w:r>
        <w:rPr>
          <w:rFonts w:ascii="Consolas" w:eastAsia="Consolas" w:hAnsi="Consolas"/>
          <w:sz w:val="21"/>
        </w:rPr>
        <w:br/>
        <w:t>## 技术栈</w:t>
      </w:r>
      <w:r>
        <w:rPr>
          <w:rFonts w:ascii="Consolas" w:eastAsia="Consolas" w:hAnsi="Consolas"/>
          <w:sz w:val="21"/>
        </w:rPr>
        <w:br/>
        <w:t>- 语言：Python 3.11</w:t>
      </w:r>
      <w:r>
        <w:rPr>
          <w:rFonts w:ascii="Consolas" w:eastAsia="Consolas" w:hAnsi="Consolas"/>
          <w:sz w:val="21"/>
        </w:rPr>
        <w:br/>
        <w:t>- 框架：FastAPI 0.110</w:t>
      </w:r>
      <w:r>
        <w:rPr>
          <w:rFonts w:ascii="Consolas" w:eastAsia="Consolas" w:hAnsi="Consolas"/>
          <w:sz w:val="21"/>
        </w:rPr>
        <w:br/>
        <w:t>- 数据库：PostgreSQL 15 + SQLAlchemy ORM</w:t>
      </w:r>
      <w:r>
        <w:rPr>
          <w:rFonts w:ascii="Consolas" w:eastAsia="Consolas" w:hAnsi="Consolas"/>
          <w:sz w:val="21"/>
        </w:rPr>
        <w:br/>
        <w:t>- 测试：pytest</w:t>
      </w:r>
      <w:r>
        <w:rPr>
          <w:rFonts w:ascii="Consolas" w:eastAsia="Consolas" w:hAnsi="Consolas"/>
          <w:sz w:val="21"/>
        </w:rPr>
        <w:br/>
      </w:r>
      <w:r>
        <w:rPr>
          <w:rFonts w:ascii="Consolas" w:eastAsia="Consolas" w:hAnsi="Consolas"/>
          <w:sz w:val="21"/>
        </w:rPr>
        <w:br/>
        <w:t>## 常用命令</w:t>
      </w:r>
      <w:r>
        <w:rPr>
          <w:rFonts w:ascii="Consolas" w:eastAsia="Consolas" w:hAnsi="Consolas"/>
          <w:sz w:val="21"/>
        </w:rPr>
        <w:br/>
      </w:r>
      <w:r>
        <w:rPr>
          <w:rFonts w:ascii="Consolas" w:eastAsia="Consolas" w:hAnsi="Consolas"/>
          <w:sz w:val="21"/>
        </w:rPr>
        <w:br/>
        <w:t>### 开发</w:t>
      </w:r>
      <w:r>
        <w:rPr>
          <w:rFonts w:ascii="Consolas" w:eastAsia="Consolas" w:hAnsi="Consolas"/>
          <w:sz w:val="21"/>
        </w:rPr>
        <w:br/>
        <w:t>```bash</w:t>
      </w:r>
      <w:r>
        <w:rPr>
          <w:rFonts w:ascii="Consolas" w:eastAsia="Consolas" w:hAnsi="Consolas"/>
          <w:sz w:val="21"/>
        </w:rPr>
        <w:br/>
        <w:t>uv run uvicorn main:app --reload   # 启动开发服务器</w:t>
      </w:r>
      <w:r>
        <w:rPr>
          <w:rFonts w:ascii="Consolas" w:eastAsia="Consolas" w:hAnsi="Consolas"/>
          <w:sz w:val="21"/>
        </w:rPr>
        <w:br/>
        <w:t>uv run pytest                       # 运行所有测试</w:t>
      </w:r>
      <w:r>
        <w:rPr>
          <w:rFonts w:ascii="Consolas" w:eastAsia="Consolas" w:hAnsi="Consolas"/>
          <w:sz w:val="21"/>
        </w:rPr>
        <w:br/>
        <w:t>uv run pytest -k "test_auth"        # 运行指定测试</w:t>
      </w:r>
      <w:r>
        <w:rPr>
          <w:rFonts w:ascii="Consolas" w:eastAsia="Consolas" w:hAnsi="Consolas"/>
          <w:sz w:val="21"/>
        </w:rPr>
        <w:br/>
        <w:t>```</w:t>
      </w:r>
      <w:r>
        <w:rPr>
          <w:rFonts w:ascii="Consolas" w:eastAsia="Consolas" w:hAnsi="Consolas"/>
          <w:sz w:val="21"/>
        </w:rPr>
        <w:br/>
      </w:r>
      <w:r>
        <w:rPr>
          <w:rFonts w:ascii="Consolas" w:eastAsia="Consolas" w:hAnsi="Consolas"/>
          <w:sz w:val="21"/>
        </w:rPr>
        <w:br/>
        <w:t>### 代码检查</w:t>
      </w:r>
      <w:r>
        <w:rPr>
          <w:rFonts w:ascii="Consolas" w:eastAsia="Consolas" w:hAnsi="Consolas"/>
          <w:sz w:val="21"/>
        </w:rPr>
        <w:br/>
        <w:t>```bash</w:t>
      </w:r>
      <w:r>
        <w:rPr>
          <w:rFonts w:ascii="Consolas" w:eastAsia="Consolas" w:hAnsi="Consolas"/>
          <w:sz w:val="21"/>
        </w:rPr>
        <w:br/>
        <w:t>uv run ruff check .                 # 代码检查</w:t>
      </w:r>
      <w:r>
        <w:rPr>
          <w:rFonts w:ascii="Consolas" w:eastAsia="Consolas" w:hAnsi="Consolas"/>
          <w:sz w:val="21"/>
        </w:rPr>
        <w:br/>
        <w:t>uv run ruff format .                # 代码格式化</w:t>
      </w:r>
      <w:r>
        <w:rPr>
          <w:rFonts w:ascii="Consolas" w:eastAsia="Consolas" w:hAnsi="Consolas"/>
          <w:sz w:val="21"/>
        </w:rPr>
        <w:br/>
        <w:t>```</w:t>
      </w:r>
      <w:r>
        <w:rPr>
          <w:rFonts w:ascii="Consolas" w:eastAsia="Consolas" w:hAnsi="Consolas"/>
          <w:sz w:val="21"/>
        </w:rPr>
        <w:br/>
      </w:r>
      <w:r>
        <w:rPr>
          <w:rFonts w:ascii="Consolas" w:eastAsia="Consolas" w:hAnsi="Consolas"/>
          <w:sz w:val="21"/>
        </w:rPr>
        <w:br/>
        <w:t>## 项目结构</w:t>
      </w:r>
      <w:r>
        <w:rPr>
          <w:rFonts w:ascii="Consolas" w:eastAsia="Consolas" w:hAnsi="Consolas"/>
          <w:sz w:val="21"/>
        </w:rPr>
        <w:br/>
        <w:t>- `src/api/` — API 路由和请求处理</w:t>
      </w:r>
      <w:r>
        <w:rPr>
          <w:rFonts w:ascii="Consolas" w:eastAsia="Consolas" w:hAnsi="Consolas"/>
          <w:sz w:val="21"/>
        </w:rPr>
        <w:br/>
        <w:t>- `src/models/` — 数据库模型定义</w:t>
      </w:r>
      <w:r>
        <w:rPr>
          <w:rFonts w:ascii="Consolas" w:eastAsia="Consolas" w:hAnsi="Consolas"/>
          <w:sz w:val="21"/>
        </w:rPr>
        <w:br/>
        <w:t>- `src/services/` — 业务逻辑层</w:t>
      </w:r>
      <w:r>
        <w:rPr>
          <w:rFonts w:ascii="Consolas" w:eastAsia="Consolas" w:hAnsi="Consolas"/>
          <w:sz w:val="21"/>
        </w:rPr>
        <w:br/>
      </w:r>
      <w:r>
        <w:rPr>
          <w:rFonts w:ascii="Consolas" w:eastAsia="Consolas" w:hAnsi="Consolas"/>
          <w:sz w:val="21"/>
        </w:rPr>
        <w:lastRenderedPageBreak/>
        <w:t>- `tests/` — 测试文件，与 src/ 目录结构镜像对应</w:t>
      </w:r>
      <w:r>
        <w:rPr>
          <w:rFonts w:ascii="Consolas" w:eastAsia="Consolas" w:hAnsi="Consolas"/>
          <w:sz w:val="21"/>
        </w:rPr>
        <w:br/>
      </w:r>
      <w:r>
        <w:rPr>
          <w:rFonts w:ascii="Consolas" w:eastAsia="Consolas" w:hAnsi="Consolas"/>
          <w:sz w:val="21"/>
        </w:rPr>
        <w:br/>
        <w:t>## 编码规范</w:t>
      </w:r>
      <w:r>
        <w:rPr>
          <w:rFonts w:ascii="Consolas" w:eastAsia="Consolas" w:hAnsi="Consolas"/>
          <w:sz w:val="21"/>
        </w:rPr>
        <w:br/>
        <w:t>- 使用 `uv` 管理依赖，不使用 pip 直接安装</w:t>
      </w:r>
      <w:r>
        <w:rPr>
          <w:rFonts w:ascii="Consolas" w:eastAsia="Consolas" w:hAnsi="Consolas"/>
          <w:sz w:val="21"/>
        </w:rPr>
        <w:br/>
        <w:t>- 所有函数必须有类型注解</w:t>
      </w:r>
      <w:r>
        <w:rPr>
          <w:rFonts w:ascii="Consolas" w:eastAsia="Consolas" w:hAnsi="Consolas"/>
          <w:sz w:val="21"/>
        </w:rPr>
        <w:br/>
        <w:t>- 字符串一律使用双引号</w:t>
      </w:r>
      <w:r>
        <w:rPr>
          <w:rFonts w:ascii="Consolas" w:eastAsia="Consolas" w:hAnsi="Consolas"/>
          <w:sz w:val="21"/>
        </w:rPr>
        <w:br/>
        <w:t>- 新增 API 路由必须同步添加测试</w:t>
      </w:r>
      <w:r>
        <w:rPr>
          <w:rFonts w:ascii="Consolas" w:eastAsia="Consolas" w:hAnsi="Consolas"/>
          <w:sz w:val="21"/>
        </w:rPr>
        <w:br/>
      </w:r>
      <w:r>
        <w:rPr>
          <w:rFonts w:ascii="Consolas" w:eastAsia="Consolas" w:hAnsi="Consolas"/>
          <w:sz w:val="21"/>
        </w:rPr>
        <w:br/>
        <w:t>## 注意事项</w:t>
      </w:r>
      <w:r>
        <w:rPr>
          <w:rFonts w:ascii="Consolas" w:eastAsia="Consolas" w:hAnsi="Consolas"/>
          <w:sz w:val="21"/>
        </w:rPr>
        <w:br/>
        <w:t>- 不要修改 `migrations/` 目录下的已有文件，只能新增迁移文件</w:t>
      </w:r>
      <w:r>
        <w:rPr>
          <w:rFonts w:ascii="Consolas" w:eastAsia="Consolas" w:hAnsi="Consolas"/>
          <w:sz w:val="21"/>
        </w:rPr>
        <w:br/>
        <w:t>- `config/secrets.py` 包含敏感配置，禁止输出其内容到日志或终端</w:t>
      </w:r>
      <w:r>
        <w:rPr>
          <w:rFonts w:ascii="Consolas" w:eastAsia="Consolas" w:hAnsi="Consolas"/>
          <w:sz w:val="21"/>
        </w:rPr>
        <w:br/>
        <w:t>- 数据库操作必须通过 Service 层，不要在路由层直接操作 ORM</w:t>
      </w:r>
    </w:p>
    <w:p w14:paraId="4DD5823C" w14:textId="77777777" w:rsidR="00CB0665" w:rsidRDefault="00000000">
      <w:pPr>
        <w:pStyle w:val="21"/>
        <w:rPr>
          <w:lang w:eastAsia="zh-CN"/>
        </w:rPr>
      </w:pPr>
      <w:r>
        <w:rPr>
          <w:lang w:eastAsia="zh-CN"/>
        </w:rPr>
        <w:t>核心内容模块详解</w:t>
      </w:r>
    </w:p>
    <w:p w14:paraId="12F2129D" w14:textId="77777777" w:rsidR="00CB0665" w:rsidRDefault="00000000">
      <w:pPr>
        <w:pStyle w:val="31"/>
        <w:rPr>
          <w:lang w:eastAsia="zh-CN"/>
        </w:rPr>
      </w:pPr>
      <w:r>
        <w:rPr>
          <w:lang w:eastAsia="zh-CN"/>
        </w:rPr>
        <w:t>1</w:t>
      </w:r>
      <w:r>
        <w:rPr>
          <w:lang w:eastAsia="zh-CN"/>
        </w:rPr>
        <w:t>、常用命令</w:t>
      </w:r>
    </w:p>
    <w:p w14:paraId="6BC0CA34" w14:textId="77777777" w:rsidR="00CB0665" w:rsidRDefault="00000000">
      <w:pPr>
        <w:spacing w:line="240" w:lineRule="auto" w:before="0" w:after="0"/>
        <w:rPr>
          <w:lang w:eastAsia="zh-CN"/>
        </w:rPr>
      </w:pPr>
      <w:r>
        <w:rPr>
          <w:lang w:eastAsia="zh-CN"/>
        </w:rPr>
        <w:t xml:space="preserve">这是 CLAUDE.md 中 </w:t>
      </w:r>
      <w:proofErr w:type="gramStart"/>
      <w:r>
        <w:rPr>
          <w:lang w:eastAsia="zh-CN"/>
        </w:rPr>
        <w:t>最</w:t>
      </w:r>
      <w:proofErr w:type="gramEnd"/>
      <w:r>
        <w:rPr>
          <w:lang w:eastAsia="zh-CN"/>
        </w:rPr>
        <w:t>高频被参考 的部分。Claude 在执行测试、构建、代码检查等任务时，会优先查找这里定义的命令，避免猜测或使用错误的命令：</w:t>
      </w:r>
    </w:p>
    <w:p w14:paraId="5E1A1D6E" w14:textId="77777777" w:rsidR="00CB0665" w:rsidRDefault="00000000">
      <w:pPr>
        <w:spacing w:line="240" w:lineRule="auto" w:before="0" w:after="0"/>
      </w:pPr>
      <w:r>
        <w:rPr>
          <w:rFonts w:ascii="Consolas" w:eastAsia="Consolas" w:hAnsi="Consolas"/>
          <w:sz w:val="21"/>
          <w:lang w:eastAsia="zh-CN"/>
        </w:rPr>
        <w:br/>
      </w:r>
      <w:r>
        <w:rPr>
          <w:rFonts w:ascii="Consolas" w:eastAsia="Consolas" w:hAnsi="Consolas"/>
          <w:sz w:val="21"/>
        </w:rPr>
        <w:t xml:space="preserve">## </w:t>
      </w:r>
      <w:proofErr w:type="spellStart"/>
      <w:r>
        <w:rPr>
          <w:rFonts w:ascii="Consolas" w:eastAsia="Consolas" w:hAnsi="Consolas"/>
          <w:sz w:val="21"/>
        </w:rPr>
        <w:t>常用命令</w:t>
      </w:r>
      <w:proofErr w:type="spellEnd"/>
      <w:r>
        <w:rPr>
          <w:rFonts w:ascii="Consolas" w:eastAsia="Consolas" w:hAnsi="Consolas"/>
          <w:sz w:val="21"/>
        </w:rPr>
        <w:br/>
      </w:r>
      <w:r>
        <w:rPr>
          <w:rFonts w:ascii="Consolas" w:eastAsia="Consolas" w:hAnsi="Consolas"/>
          <w:sz w:val="21"/>
        </w:rPr>
        <w:br/>
        <w:t xml:space="preserve">### </w:t>
      </w:r>
      <w:proofErr w:type="spellStart"/>
      <w:r>
        <w:rPr>
          <w:rFonts w:ascii="Consolas" w:eastAsia="Consolas" w:hAnsi="Consolas"/>
          <w:sz w:val="21"/>
        </w:rPr>
        <w:t>安装依赖</w:t>
      </w:r>
      <w:proofErr w:type="spellEnd"/>
      <w:r>
        <w:rPr>
          <w:rFonts w:ascii="Consolas" w:eastAsia="Consolas" w:hAnsi="Consolas"/>
          <w:sz w:val="21"/>
        </w:rPr>
        <w:br/>
        <w:t>```bash</w:t>
      </w:r>
      <w:r>
        <w:rPr>
          <w:rFonts w:ascii="Consolas" w:eastAsia="Consolas" w:hAnsi="Consolas"/>
          <w:sz w:val="21"/>
        </w:rPr>
        <w:br/>
        <w:t>npm ci                    # 安装依赖（CI 环境使用，严格按 lock 文件安装）</w:t>
      </w:r>
      <w:r>
        <w:rPr>
          <w:rFonts w:ascii="Consolas" w:eastAsia="Consolas" w:hAnsi="Consolas"/>
          <w:sz w:val="21"/>
        </w:rPr>
        <w:br/>
        <w:t>```</w:t>
      </w:r>
      <w:r>
        <w:rPr>
          <w:rFonts w:ascii="Consolas" w:eastAsia="Consolas" w:hAnsi="Consolas"/>
          <w:sz w:val="21"/>
        </w:rPr>
        <w:br/>
      </w:r>
      <w:r>
        <w:rPr>
          <w:rFonts w:ascii="Consolas" w:eastAsia="Consolas" w:hAnsi="Consolas"/>
          <w:sz w:val="21"/>
        </w:rPr>
        <w:br/>
        <w:t>### 开发</w:t>
      </w:r>
      <w:r>
        <w:rPr>
          <w:rFonts w:ascii="Consolas" w:eastAsia="Consolas" w:hAnsi="Consolas"/>
          <w:sz w:val="21"/>
        </w:rPr>
        <w:br/>
        <w:t>```bash</w:t>
      </w:r>
      <w:r>
        <w:rPr>
          <w:rFonts w:ascii="Consolas" w:eastAsia="Consolas" w:hAnsi="Consolas"/>
          <w:sz w:val="21"/>
        </w:rPr>
        <w:br/>
        <w:t>npm run dev               # 启动开发服务器（端口 3000）</w:t>
      </w:r>
      <w:r>
        <w:rPr>
          <w:rFonts w:ascii="Consolas" w:eastAsia="Consolas" w:hAnsi="Consolas"/>
          <w:sz w:val="21"/>
        </w:rPr>
        <w:br/>
        <w:t>npm run build             # 构建生产版本</w:t>
      </w:r>
      <w:r>
        <w:rPr>
          <w:rFonts w:ascii="Consolas" w:eastAsia="Consolas" w:hAnsi="Consolas"/>
          <w:sz w:val="21"/>
        </w:rPr>
        <w:br/>
        <w:t>npm run preview           # 预览生产构建</w:t>
      </w:r>
      <w:r>
        <w:rPr>
          <w:rFonts w:ascii="Consolas" w:eastAsia="Consolas" w:hAnsi="Consolas"/>
          <w:sz w:val="21"/>
        </w:rPr>
        <w:br/>
        <w:t>```</w:t>
      </w:r>
      <w:r>
        <w:rPr>
          <w:rFonts w:ascii="Consolas" w:eastAsia="Consolas" w:hAnsi="Consolas"/>
          <w:sz w:val="21"/>
        </w:rPr>
        <w:br/>
      </w:r>
      <w:r>
        <w:rPr>
          <w:rFonts w:ascii="Consolas" w:eastAsia="Consolas" w:hAnsi="Consolas"/>
          <w:sz w:val="21"/>
        </w:rPr>
        <w:br/>
        <w:t>### 测试</w:t>
      </w:r>
      <w:r>
        <w:rPr>
          <w:rFonts w:ascii="Consolas" w:eastAsia="Consolas" w:hAnsi="Consolas"/>
          <w:sz w:val="21"/>
        </w:rPr>
        <w:br/>
        <w:t>```bash</w:t>
      </w:r>
      <w:r>
        <w:rPr>
          <w:rFonts w:ascii="Consolas" w:eastAsia="Consolas" w:hAnsi="Consolas"/>
          <w:sz w:val="21"/>
        </w:rPr>
        <w:br/>
        <w:t>npm test                  # 运行所有测试</w:t>
      </w:r>
      <w:r>
        <w:rPr>
          <w:rFonts w:ascii="Consolas" w:eastAsia="Consolas" w:hAnsi="Consolas"/>
          <w:sz w:val="21"/>
        </w:rPr>
        <w:br/>
        <w:t>npm test -- --watch       # 监听模式</w:t>
      </w:r>
      <w:r>
        <w:rPr>
          <w:rFonts w:ascii="Consolas" w:eastAsia="Consolas" w:hAnsi="Consolas"/>
          <w:sz w:val="21"/>
        </w:rPr>
        <w:br/>
        <w:t>npm test -- --coverage    # 生成覆盖率报告</w:t>
      </w:r>
      <w:r>
        <w:rPr>
          <w:rFonts w:ascii="Consolas" w:eastAsia="Consolas" w:hAnsi="Consolas"/>
          <w:sz w:val="21"/>
        </w:rPr>
        <w:br/>
        <w:t>```</w:t>
      </w:r>
      <w:r>
        <w:rPr>
          <w:rFonts w:ascii="Consolas" w:eastAsia="Consolas" w:hAnsi="Consolas"/>
          <w:sz w:val="21"/>
        </w:rPr>
        <w:br/>
      </w:r>
      <w:r>
        <w:rPr>
          <w:rFonts w:ascii="Consolas" w:eastAsia="Consolas" w:hAnsi="Consolas"/>
          <w:sz w:val="21"/>
        </w:rPr>
        <w:br/>
        <w:t>### 代码质量</w:t>
      </w:r>
      <w:r>
        <w:rPr>
          <w:rFonts w:ascii="Consolas" w:eastAsia="Consolas" w:hAnsi="Consolas"/>
          <w:sz w:val="21"/>
        </w:rPr>
        <w:br/>
        <w:t>```bash</w:t>
      </w:r>
      <w:r>
        <w:rPr>
          <w:rFonts w:ascii="Consolas" w:eastAsia="Consolas" w:hAnsi="Consolas"/>
          <w:sz w:val="21"/>
        </w:rPr>
        <w:br/>
      </w:r>
      <w:r>
        <w:rPr>
          <w:rFonts w:ascii="Consolas" w:eastAsia="Consolas" w:hAnsi="Consolas"/>
          <w:sz w:val="21"/>
        </w:rPr>
        <w:lastRenderedPageBreak/>
        <w:t>npm run lint              # ESLint 检查</w:t>
      </w:r>
      <w:r>
        <w:rPr>
          <w:rFonts w:ascii="Consolas" w:eastAsia="Consolas" w:hAnsi="Consolas"/>
          <w:sz w:val="21"/>
        </w:rPr>
        <w:br/>
        <w:t>npm run lint:fix          # 自动修复可修复的问题</w:t>
      </w:r>
      <w:r>
        <w:rPr>
          <w:rFonts w:ascii="Consolas" w:eastAsia="Consolas" w:hAnsi="Consolas"/>
          <w:sz w:val="21"/>
        </w:rPr>
        <w:br/>
        <w:t>npm run typecheck         # TypeScript 类型检查</w:t>
      </w:r>
      <w:r>
        <w:rPr>
          <w:rFonts w:ascii="Consolas" w:eastAsia="Consolas" w:hAnsi="Consolas"/>
          <w:sz w:val="21"/>
        </w:rPr>
        <w:br/>
        <w:t>```</w:t>
      </w:r>
    </w:p>
    <w:p w14:paraId="2AE7FE92" w14:textId="77777777" w:rsidR="00CB0665" w:rsidRDefault="00000000">
      <w:pPr>
        <w:pStyle w:val="31"/>
        <w:rPr>
          <w:lang w:eastAsia="zh-CN"/>
        </w:rPr>
      </w:pPr>
      <w:r>
        <w:rPr>
          <w:lang w:eastAsia="zh-CN"/>
        </w:rPr>
        <w:t>2</w:t>
      </w:r>
      <w:r>
        <w:rPr>
          <w:lang w:eastAsia="zh-CN"/>
        </w:rPr>
        <w:t>、项目结构说明</w:t>
      </w:r>
    </w:p>
    <w:p w14:paraId="211DF950" w14:textId="77777777" w:rsidR="00CB0665" w:rsidRDefault="00000000">
      <w:pPr>
        <w:spacing w:line="240" w:lineRule="auto" w:before="0" w:after="0"/>
        <w:rPr>
          <w:lang w:eastAsia="zh-CN"/>
        </w:rPr>
      </w:pPr>
      <w:r>
        <w:rPr>
          <w:lang w:eastAsia="zh-CN"/>
        </w:rPr>
        <w:t>帮助 Claude 快速定位文件，减少不必要的目录扫描，尤其在大型项目中效果明显：</w:t>
      </w:r>
    </w:p>
    <w:p w14:paraId="15F2367A" w14:textId="77777777" w:rsidR="00CB0665" w:rsidRDefault="00000000">
      <w:pPr>
        <w:spacing w:line="240" w:lineRule="auto" w:before="0" w:after="0"/>
      </w:pPr>
      <w:r>
        <w:rPr>
          <w:rFonts w:ascii="Consolas" w:eastAsia="Consolas" w:hAnsi="Consolas"/>
          <w:sz w:val="21"/>
          <w:lang w:eastAsia="zh-CN"/>
        </w:rPr>
        <w:br/>
      </w:r>
      <w:r>
        <w:rPr>
          <w:rFonts w:ascii="Consolas" w:eastAsia="Consolas" w:hAnsi="Consolas"/>
          <w:sz w:val="21"/>
        </w:rPr>
        <w:t xml:space="preserve">## </w:t>
      </w:r>
      <w:proofErr w:type="spellStart"/>
      <w:r>
        <w:rPr>
          <w:rFonts w:ascii="Consolas" w:eastAsia="Consolas" w:hAnsi="Consolas"/>
          <w:sz w:val="21"/>
        </w:rPr>
        <w:t>项目结构</w:t>
      </w:r>
      <w:proofErr w:type="spellEnd"/>
      <w:r>
        <w:rPr>
          <w:rFonts w:ascii="Consolas" w:eastAsia="Consolas" w:hAnsi="Consolas"/>
          <w:sz w:val="21"/>
        </w:rPr>
        <w:br/>
      </w:r>
      <w:r>
        <w:rPr>
          <w:rFonts w:ascii="Consolas" w:eastAsia="Consolas" w:hAnsi="Consolas"/>
          <w:sz w:val="21"/>
        </w:rPr>
        <w:br/>
        <w:t>```</w:t>
      </w:r>
      <w:r>
        <w:rPr>
          <w:rFonts w:ascii="Consolas" w:eastAsia="Consolas" w:hAnsi="Consolas"/>
          <w:sz w:val="21"/>
        </w:rPr>
        <w:br/>
      </w:r>
      <w:proofErr w:type="spellStart"/>
      <w:r>
        <w:rPr>
          <w:rFonts w:ascii="Consolas" w:eastAsia="Consolas" w:hAnsi="Consolas"/>
          <w:sz w:val="21"/>
        </w:rPr>
        <w:t>src</w:t>
      </w:r>
      <w:proofErr w:type="spellEnd"/>
      <w:r>
        <w:rPr>
          <w:rFonts w:ascii="Consolas" w:eastAsia="Consolas" w:hAnsi="Consolas"/>
          <w:sz w:val="21"/>
        </w:rPr>
        <w:t>/</w:t>
      </w:r>
      <w:r>
        <w:rPr>
          <w:rFonts w:ascii="Consolas" w:eastAsia="Consolas" w:hAnsi="Consolas"/>
          <w:sz w:val="21"/>
        </w:rPr>
        <w:br/>
        <w:t>├── app/                  # Next.js App Router 页面</w:t>
      </w:r>
      <w:r>
        <w:rPr>
          <w:rFonts w:ascii="Consolas" w:eastAsia="Consolas" w:hAnsi="Consolas"/>
          <w:sz w:val="21"/>
        </w:rPr>
        <w:br/>
        <w:t>│   ├── (auth)/           # 需要登录才能访问的页面组</w:t>
      </w:r>
      <w:r>
        <w:rPr>
          <w:rFonts w:ascii="Consolas" w:eastAsia="Consolas" w:hAnsi="Consolas"/>
          <w:sz w:val="21"/>
        </w:rPr>
        <w:br/>
        <w:t>│   └── api/              # API 路由</w:t>
      </w:r>
      <w:r>
        <w:rPr>
          <w:rFonts w:ascii="Consolas" w:eastAsia="Consolas" w:hAnsi="Consolas"/>
          <w:sz w:val="21"/>
        </w:rPr>
        <w:br/>
        <w:t>├── components/           # 可复用 UI 组件</w:t>
      </w:r>
      <w:r>
        <w:rPr>
          <w:rFonts w:ascii="Consolas" w:eastAsia="Consolas" w:hAnsi="Consolas"/>
          <w:sz w:val="21"/>
        </w:rPr>
        <w:br/>
        <w:t>│   ├── ui/               # 基础 UI 组件（Button、Input 等）</w:t>
      </w:r>
      <w:r>
        <w:rPr>
          <w:rFonts w:ascii="Consolas" w:eastAsia="Consolas" w:hAnsi="Consolas"/>
          <w:sz w:val="21"/>
        </w:rPr>
        <w:br/>
        <w:t>│   └── features/         # 业务组件（按功能模块组织）</w:t>
      </w:r>
      <w:r>
        <w:rPr>
          <w:rFonts w:ascii="Consolas" w:eastAsia="Consolas" w:hAnsi="Consolas"/>
          <w:sz w:val="21"/>
        </w:rPr>
        <w:br/>
        <w:t>├── lib/                  # 工具函数和配置</w:t>
      </w:r>
      <w:r>
        <w:rPr>
          <w:rFonts w:ascii="Consolas" w:eastAsia="Consolas" w:hAnsi="Consolas"/>
          <w:sz w:val="21"/>
        </w:rPr>
        <w:br/>
        <w:t>│   ├── db/               # 数据库客户端和查询</w:t>
      </w:r>
      <w:r>
        <w:rPr>
          <w:rFonts w:ascii="Consolas" w:eastAsia="Consolas" w:hAnsi="Consolas"/>
          <w:sz w:val="21"/>
        </w:rPr>
        <w:br/>
        <w:t>│   └── auth/             # 认证相关逻辑</w:t>
      </w:r>
      <w:r>
        <w:rPr>
          <w:rFonts w:ascii="Consolas" w:eastAsia="Consolas" w:hAnsi="Consolas"/>
          <w:sz w:val="21"/>
        </w:rPr>
        <w:br/>
        <w:t>└── types/                # TypeScript 类型定义</w:t>
      </w:r>
      <w:r>
        <w:rPr>
          <w:rFonts w:ascii="Consolas" w:eastAsia="Consolas" w:hAnsi="Consolas"/>
          <w:sz w:val="21"/>
        </w:rPr>
        <w:br/>
        <w:t>```</w:t>
      </w:r>
      <w:r>
        <w:rPr>
          <w:rFonts w:ascii="Consolas" w:eastAsia="Consolas" w:hAnsi="Consolas"/>
          <w:sz w:val="21"/>
        </w:rPr>
        <w:br/>
      </w:r>
      <w:r>
        <w:rPr>
          <w:rFonts w:ascii="Consolas" w:eastAsia="Consolas" w:hAnsi="Consolas"/>
          <w:sz w:val="21"/>
        </w:rPr>
        <w:br/>
        <w:t>关键文件：</w:t>
      </w:r>
      <w:r>
        <w:rPr>
          <w:rFonts w:ascii="Consolas" w:eastAsia="Consolas" w:hAnsi="Consolas"/>
          <w:sz w:val="21"/>
        </w:rPr>
        <w:br/>
        <w:t>- `src/lib/db/client.ts` — 数据库连接配置</w:t>
      </w:r>
      <w:r>
        <w:rPr>
          <w:rFonts w:ascii="Consolas" w:eastAsia="Consolas" w:hAnsi="Consolas"/>
          <w:sz w:val="21"/>
        </w:rPr>
        <w:br/>
        <w:t>- `src/middleware.ts` — 认证中间件，处理路由保护</w:t>
      </w:r>
      <w:r>
        <w:rPr>
          <w:rFonts w:ascii="Consolas" w:eastAsia="Consolas" w:hAnsi="Consolas"/>
          <w:sz w:val="21"/>
        </w:rPr>
        <w:br/>
        <w:t>- `env.example` — 所有必要的环境变量示例</w:t>
      </w:r>
    </w:p>
    <w:p w14:paraId="08209395" w14:textId="77777777" w:rsidR="00CB0665" w:rsidRDefault="00000000">
      <w:pPr>
        <w:pStyle w:val="31"/>
        <w:rPr>
          <w:lang w:eastAsia="zh-CN"/>
        </w:rPr>
      </w:pPr>
      <w:r>
        <w:rPr>
          <w:lang w:eastAsia="zh-CN"/>
        </w:rPr>
        <w:t>3</w:t>
      </w:r>
      <w:r>
        <w:rPr>
          <w:lang w:eastAsia="zh-CN"/>
        </w:rPr>
        <w:t>、编码规范</w:t>
      </w:r>
    </w:p>
    <w:p w14:paraId="64CA6383" w14:textId="77777777" w:rsidR="00CB0665" w:rsidRDefault="00000000">
      <w:pPr>
        <w:spacing w:line="240" w:lineRule="auto" w:before="0" w:after="0"/>
        <w:rPr>
          <w:lang w:eastAsia="zh-CN"/>
        </w:rPr>
      </w:pPr>
      <w:r>
        <w:rPr>
          <w:lang w:eastAsia="zh-CN"/>
        </w:rPr>
        <w:t>告知 Claude 项目的代码风格和约定，确保生成的代码与现有代码</w:t>
      </w:r>
      <w:proofErr w:type="gramStart"/>
      <w:r>
        <w:rPr>
          <w:lang w:eastAsia="zh-CN"/>
        </w:rPr>
        <w:t>库风格</w:t>
      </w:r>
      <w:proofErr w:type="gramEnd"/>
      <w:r>
        <w:rPr>
          <w:lang w:eastAsia="zh-CN"/>
        </w:rPr>
        <w:t>一致：</w:t>
      </w:r>
    </w:p>
    <w:p w14:paraId="4358951F" w14:textId="77777777" w:rsidR="00CB0665" w:rsidRDefault="00000000">
      <w:pPr>
        <w:spacing w:line="240" w:lineRule="auto" w:before="0" w:after="0"/>
      </w:pPr>
      <w:r>
        <w:rPr>
          <w:rFonts w:ascii="Consolas" w:eastAsia="Consolas" w:hAnsi="Consolas"/>
          <w:sz w:val="21"/>
          <w:lang w:eastAsia="zh-CN"/>
        </w:rPr>
        <w:br/>
      </w:r>
      <w:r>
        <w:rPr>
          <w:rFonts w:ascii="Consolas" w:eastAsia="Consolas" w:hAnsi="Consolas"/>
          <w:sz w:val="21"/>
        </w:rPr>
        <w:t xml:space="preserve">## </w:t>
      </w:r>
      <w:proofErr w:type="spellStart"/>
      <w:r>
        <w:rPr>
          <w:rFonts w:ascii="Consolas" w:eastAsia="Consolas" w:hAnsi="Consolas"/>
          <w:sz w:val="21"/>
        </w:rPr>
        <w:t>编码规范</w:t>
      </w:r>
      <w:proofErr w:type="spellEnd"/>
      <w:r>
        <w:rPr>
          <w:rFonts w:ascii="Consolas" w:eastAsia="Consolas" w:hAnsi="Consolas"/>
          <w:sz w:val="21"/>
        </w:rPr>
        <w:br/>
      </w:r>
      <w:r>
        <w:rPr>
          <w:rFonts w:ascii="Consolas" w:eastAsia="Consolas" w:hAnsi="Consolas"/>
          <w:sz w:val="21"/>
        </w:rPr>
        <w:br/>
        <w:t xml:space="preserve">### </w:t>
      </w:r>
      <w:proofErr w:type="spellStart"/>
      <w:r>
        <w:rPr>
          <w:rFonts w:ascii="Consolas" w:eastAsia="Consolas" w:hAnsi="Consolas"/>
          <w:sz w:val="21"/>
        </w:rPr>
        <w:t>通用</w:t>
      </w:r>
      <w:proofErr w:type="spellEnd"/>
      <w:r>
        <w:rPr>
          <w:rFonts w:ascii="Consolas" w:eastAsia="Consolas" w:hAnsi="Consolas"/>
          <w:sz w:val="21"/>
        </w:rPr>
        <w:br/>
        <w:t>- 文件名使用 kebab-case（如 `user-profile.ts`），类名使用 PascalCase</w:t>
      </w:r>
      <w:r>
        <w:rPr>
          <w:rFonts w:ascii="Consolas" w:eastAsia="Consolas" w:hAnsi="Consolas"/>
          <w:sz w:val="21"/>
        </w:rPr>
        <w:br/>
        <w:t>- 优先使用具名导出（named export），避免默认导出（default export）</w:t>
      </w:r>
      <w:r>
        <w:rPr>
          <w:rFonts w:ascii="Consolas" w:eastAsia="Consolas" w:hAnsi="Consolas"/>
          <w:sz w:val="21"/>
        </w:rPr>
        <w:br/>
        <w:t>- 异步函数一律使用 async/await，禁止使用 .then() 链式调用</w:t>
      </w:r>
      <w:r>
        <w:rPr>
          <w:rFonts w:ascii="Consolas" w:eastAsia="Consolas" w:hAnsi="Consolas"/>
          <w:sz w:val="21"/>
        </w:rPr>
        <w:br/>
      </w:r>
      <w:r>
        <w:rPr>
          <w:rFonts w:ascii="Consolas" w:eastAsia="Consolas" w:hAnsi="Consolas"/>
          <w:sz w:val="21"/>
        </w:rPr>
        <w:br/>
        <w:t>### 组件规范</w:t>
      </w:r>
      <w:r>
        <w:rPr>
          <w:rFonts w:ascii="Consolas" w:eastAsia="Consolas" w:hAnsi="Consolas"/>
          <w:sz w:val="21"/>
        </w:rPr>
        <w:br/>
        <w:t>- 组件文件与其测试文件放在同一目录（如 `Button.tsx` 和 `Button.test.tsx`）</w:t>
      </w:r>
      <w:r>
        <w:rPr>
          <w:rFonts w:ascii="Consolas" w:eastAsia="Consolas" w:hAnsi="Consolas"/>
          <w:sz w:val="21"/>
        </w:rPr>
        <w:br/>
      </w:r>
      <w:r>
        <w:rPr>
          <w:rFonts w:ascii="Consolas" w:eastAsia="Consolas" w:hAnsi="Consolas"/>
          <w:sz w:val="21"/>
        </w:rPr>
        <w:lastRenderedPageBreak/>
        <w:t>- Props 类型使用 interface 定义，命名格式为 `${组件名}Props`</w:t>
      </w:r>
      <w:r>
        <w:rPr>
          <w:rFonts w:ascii="Consolas" w:eastAsia="Consolas" w:hAnsi="Consolas"/>
          <w:sz w:val="21"/>
        </w:rPr>
        <w:br/>
        <w:t>- 不要将业务逻辑写在组件中，提取为自定义 Hook 或 Service</w:t>
      </w:r>
      <w:r>
        <w:rPr>
          <w:rFonts w:ascii="Consolas" w:eastAsia="Consolas" w:hAnsi="Consolas"/>
          <w:sz w:val="21"/>
        </w:rPr>
        <w:br/>
      </w:r>
      <w:r>
        <w:rPr>
          <w:rFonts w:ascii="Consolas" w:eastAsia="Consolas" w:hAnsi="Consolas"/>
          <w:sz w:val="21"/>
        </w:rPr>
        <w:br/>
        <w:t>### 错误处理</w:t>
      </w:r>
      <w:r>
        <w:rPr>
          <w:rFonts w:ascii="Consolas" w:eastAsia="Consolas" w:hAnsi="Consolas"/>
          <w:sz w:val="21"/>
        </w:rPr>
        <w:br/>
        <w:t>- API 路由使用统一的错误响应格式：`{ error: string, code: string }`</w:t>
      </w:r>
      <w:r>
        <w:rPr>
          <w:rFonts w:ascii="Consolas" w:eastAsia="Consolas" w:hAnsi="Consolas"/>
          <w:sz w:val="21"/>
        </w:rPr>
        <w:br/>
        <w:t>- 客户端错误通过 Error Boundary 捕获，不要在每个组件里单独 try/catch</w:t>
      </w:r>
    </w:p>
    <w:p w14:paraId="385D9BC1" w14:textId="77777777" w:rsidR="00CB0665" w:rsidRDefault="00000000">
      <w:pPr>
        <w:pStyle w:val="31"/>
        <w:rPr>
          <w:lang w:eastAsia="zh-CN"/>
        </w:rPr>
      </w:pPr>
      <w:r>
        <w:rPr>
          <w:lang w:eastAsia="zh-CN"/>
        </w:rPr>
        <w:t>4</w:t>
      </w:r>
      <w:r>
        <w:rPr>
          <w:lang w:eastAsia="zh-CN"/>
        </w:rPr>
        <w:t>、架构约束与禁止事项</w:t>
      </w:r>
    </w:p>
    <w:p w14:paraId="7A2D1E9D" w14:textId="77777777" w:rsidR="00CB0665" w:rsidRDefault="00000000">
      <w:pPr>
        <w:spacing w:line="240" w:lineRule="auto" w:before="0" w:after="0"/>
        <w:rPr>
          <w:lang w:eastAsia="zh-CN"/>
        </w:rPr>
      </w:pPr>
      <w:r>
        <w:rPr>
          <w:lang w:eastAsia="zh-CN"/>
        </w:rPr>
        <w:t>这是防止 Claude 犯"聪明但错误"决策的关键部分。对于你了解但 Claude 不知道的特殊情况，必须明确写出来：</w:t>
      </w:r>
    </w:p>
    <w:p w14:paraId="2FFC75A1" w14:textId="77777777" w:rsidR="00CB0665" w:rsidRDefault="00000000">
      <w:pPr>
        <w:spacing w:line="240" w:lineRule="auto" w:before="0" w:after="0"/>
      </w:pPr>
      <w:r>
        <w:rPr>
          <w:rFonts w:ascii="Consolas" w:eastAsia="Consolas" w:hAnsi="Consolas"/>
          <w:sz w:val="21"/>
          <w:lang w:eastAsia="zh-CN"/>
        </w:rPr>
        <w:br/>
      </w:r>
      <w:r>
        <w:rPr>
          <w:rFonts w:ascii="Consolas" w:eastAsia="Consolas" w:hAnsi="Consolas"/>
          <w:sz w:val="21"/>
        </w:rPr>
        <w:t xml:space="preserve">## </w:t>
      </w:r>
      <w:proofErr w:type="spellStart"/>
      <w:r>
        <w:rPr>
          <w:rFonts w:ascii="Consolas" w:eastAsia="Consolas" w:hAnsi="Consolas"/>
          <w:sz w:val="21"/>
        </w:rPr>
        <w:t>架构约束</w:t>
      </w:r>
      <w:proofErr w:type="spellEnd"/>
      <w:r>
        <w:rPr>
          <w:rFonts w:ascii="Consolas" w:eastAsia="Consolas" w:hAnsi="Consolas"/>
          <w:sz w:val="21"/>
        </w:rPr>
        <w:br/>
      </w:r>
      <w:r>
        <w:rPr>
          <w:rFonts w:ascii="Consolas" w:eastAsia="Consolas" w:hAnsi="Consolas"/>
          <w:sz w:val="21"/>
        </w:rPr>
        <w:br/>
        <w:t xml:space="preserve">- </w:t>
      </w:r>
      <w:proofErr w:type="spellStart"/>
      <w:r>
        <w:rPr>
          <w:rFonts w:ascii="Consolas" w:eastAsia="Consolas" w:hAnsi="Consolas"/>
          <w:sz w:val="21"/>
        </w:rPr>
        <w:t>所有数据库查询必须通过</w:t>
      </w:r>
      <w:proofErr w:type="spellEnd"/>
      <w:r>
        <w:rPr>
          <w:rFonts w:ascii="Consolas" w:eastAsia="Consolas" w:hAnsi="Consolas"/>
          <w:sz w:val="21"/>
        </w:rPr>
        <w:t xml:space="preserve"> `src/lib/db/queries/` 中的函数执行，不要在路由或组件中直接写 SQL</w:t>
      </w:r>
      <w:r>
        <w:rPr>
          <w:rFonts w:ascii="Consolas" w:eastAsia="Consolas" w:hAnsi="Consolas"/>
          <w:sz w:val="21"/>
        </w:rPr>
        <w:br/>
        <w:t>- 状态管理使用 Zustand，不要引入 Redux 或其他状态管理库</w:t>
      </w:r>
      <w:r>
        <w:rPr>
          <w:rFonts w:ascii="Consolas" w:eastAsia="Consolas" w:hAnsi="Consolas"/>
          <w:sz w:val="21"/>
        </w:rPr>
        <w:br/>
        <w:t>- 样式使用 Tailwind CSS utility class，不要新增 CSS 文件或使用 CSS Modules</w:t>
      </w:r>
      <w:r>
        <w:rPr>
          <w:rFonts w:ascii="Consolas" w:eastAsia="Consolas" w:hAnsi="Consolas"/>
          <w:sz w:val="21"/>
        </w:rPr>
        <w:br/>
      </w:r>
      <w:r>
        <w:rPr>
          <w:rFonts w:ascii="Consolas" w:eastAsia="Consolas" w:hAnsi="Consolas"/>
          <w:sz w:val="21"/>
        </w:rPr>
        <w:br/>
        <w:t>## 注意事项（重要）</w:t>
      </w:r>
      <w:r>
        <w:rPr>
          <w:rFonts w:ascii="Consolas" w:eastAsia="Consolas" w:hAnsi="Consolas"/>
          <w:sz w:val="21"/>
        </w:rPr>
        <w:br/>
      </w:r>
      <w:r>
        <w:rPr>
          <w:rFonts w:ascii="Consolas" w:eastAsia="Consolas" w:hAnsi="Consolas"/>
          <w:sz w:val="21"/>
        </w:rPr>
        <w:br/>
        <w:t>- `legacy/` 目录下的代码是遗留代码，**禁止修改**，只能读取</w:t>
      </w:r>
      <w:r>
        <w:rPr>
          <w:rFonts w:ascii="Consolas" w:eastAsia="Consolas" w:hAnsi="Consolas"/>
          <w:sz w:val="21"/>
        </w:rPr>
        <w:br/>
        <w:t>- `.env.local` 和 `.env.production` 包含真实密钥，**禁止输出文件内容**</w:t>
      </w:r>
      <w:r>
        <w:rPr>
          <w:rFonts w:ascii="Consolas" w:eastAsia="Consolas" w:hAnsi="Consolas"/>
          <w:sz w:val="21"/>
        </w:rPr>
        <w:br/>
        <w:t>- `prisma/migrations/` 中已有的迁移文件**禁止修改**，数据库变更只能新增迁移</w:t>
      </w:r>
      <w:r>
        <w:rPr>
          <w:rFonts w:ascii="Consolas" w:eastAsia="Consolas" w:hAnsi="Consolas"/>
          <w:sz w:val="21"/>
        </w:rPr>
        <w:br/>
        <w:t>- 修改 `src/middleware.ts` 前必须先告知我，该文件影响所有路由的认证逻辑</w:t>
      </w:r>
    </w:p>
    <w:p w14:paraId="0339806D" w14:textId="77777777" w:rsidR="00CB0665" w:rsidRDefault="00000000">
      <w:pPr>
        <w:pStyle w:val="31"/>
        <w:rPr>
          <w:lang w:eastAsia="zh-CN"/>
        </w:rPr>
      </w:pPr>
      <w:r>
        <w:rPr>
          <w:lang w:eastAsia="zh-CN"/>
        </w:rPr>
        <w:t>5</w:t>
      </w:r>
      <w:r>
        <w:rPr>
          <w:lang w:eastAsia="zh-CN"/>
        </w:rPr>
        <w:t>、开发环境说明</w:t>
      </w:r>
    </w:p>
    <w:p w14:paraId="50008E65" w14:textId="77777777" w:rsidR="00CB0665" w:rsidRDefault="00000000">
      <w:pPr>
        <w:spacing w:line="240" w:lineRule="auto" w:before="0" w:after="0"/>
        <w:rPr>
          <w:lang w:eastAsia="zh-CN"/>
        </w:rPr>
      </w:pPr>
      <w:r>
        <w:rPr>
          <w:lang w:eastAsia="zh-CN"/>
        </w:rPr>
        <w:t>帮助 Claude 理解项目的运行环境，避免因环境差异导致命令执行失败：</w:t>
      </w:r>
    </w:p>
    <w:p w14:paraId="40638665" w14:textId="77777777" w:rsidR="00CB0665" w:rsidRDefault="00000000">
      <w:pPr>
        <w:spacing w:line="240" w:lineRule="auto" w:before="0" w:after="0"/>
      </w:pPr>
      <w:r>
        <w:rPr>
          <w:rFonts w:ascii="Consolas" w:eastAsia="Consolas" w:hAnsi="Consolas"/>
          <w:sz w:val="21"/>
          <w:lang w:eastAsia="zh-CN"/>
        </w:rPr>
        <w:br/>
      </w:r>
      <w:r>
        <w:rPr>
          <w:rFonts w:ascii="Consolas" w:eastAsia="Consolas" w:hAnsi="Consolas"/>
          <w:sz w:val="21"/>
        </w:rPr>
        <w:t xml:space="preserve">## </w:t>
      </w:r>
      <w:proofErr w:type="spellStart"/>
      <w:r>
        <w:rPr>
          <w:rFonts w:ascii="Consolas" w:eastAsia="Consolas" w:hAnsi="Consolas"/>
          <w:sz w:val="21"/>
        </w:rPr>
        <w:t>开发环境</w:t>
      </w:r>
      <w:proofErr w:type="spellEnd"/>
      <w:r>
        <w:rPr>
          <w:rFonts w:ascii="Consolas" w:eastAsia="Consolas" w:hAnsi="Consolas"/>
          <w:sz w:val="21"/>
        </w:rPr>
        <w:br/>
      </w:r>
      <w:r>
        <w:rPr>
          <w:rFonts w:ascii="Consolas" w:eastAsia="Consolas" w:hAnsi="Consolas"/>
          <w:sz w:val="21"/>
        </w:rPr>
        <w:br/>
        <w:t xml:space="preserve">- </w:t>
      </w:r>
      <w:proofErr w:type="spellStart"/>
      <w:r>
        <w:rPr>
          <w:rFonts w:ascii="Consolas" w:eastAsia="Consolas" w:hAnsi="Consolas"/>
          <w:sz w:val="21"/>
        </w:rPr>
        <w:t>Node.js：需要</w:t>
      </w:r>
      <w:proofErr w:type="spellEnd"/>
      <w:r>
        <w:rPr>
          <w:rFonts w:ascii="Consolas" w:eastAsia="Consolas" w:hAnsi="Consolas"/>
          <w:sz w:val="21"/>
        </w:rPr>
        <w:t xml:space="preserve"> v20 或以上版本（通过 `.nvmrc` 指定）</w:t>
      </w:r>
      <w:r>
        <w:rPr>
          <w:rFonts w:ascii="Consolas" w:eastAsia="Consolas" w:hAnsi="Consolas"/>
          <w:sz w:val="21"/>
        </w:rPr>
        <w:br/>
        <w:t>- 包管理器：pnpm（禁止使用 npm 或 yarn 安装依赖）</w:t>
      </w:r>
      <w:r>
        <w:rPr>
          <w:rFonts w:ascii="Consolas" w:eastAsia="Consolas" w:hAnsi="Consolas"/>
          <w:sz w:val="21"/>
        </w:rPr>
        <w:br/>
        <w:t>- 本地数据库：Docker Compose 启动（`docker compose up -d`）</w:t>
      </w:r>
      <w:r>
        <w:rPr>
          <w:rFonts w:ascii="Consolas" w:eastAsia="Consolas" w:hAnsi="Consolas"/>
          <w:sz w:val="21"/>
        </w:rPr>
        <w:br/>
        <w:t>- 端口：前端 3000，API 3001，数据库 5432</w:t>
      </w:r>
      <w:r>
        <w:rPr>
          <w:rFonts w:ascii="Consolas" w:eastAsia="Consolas" w:hAnsi="Consolas"/>
          <w:sz w:val="21"/>
        </w:rPr>
        <w:br/>
      </w:r>
      <w:r>
        <w:rPr>
          <w:rFonts w:ascii="Consolas" w:eastAsia="Consolas" w:hAnsi="Consolas"/>
          <w:sz w:val="21"/>
        </w:rPr>
        <w:br/>
        <w:t>### 环境变量</w:t>
      </w:r>
      <w:r>
        <w:rPr>
          <w:rFonts w:ascii="Consolas" w:eastAsia="Consolas" w:hAnsi="Consolas"/>
          <w:sz w:val="21"/>
        </w:rPr>
        <w:br/>
        <w:t>参考 `.env.example` 文件配置本地环境变量，复制为 `.env.local` 后填入实际值。</w:t>
      </w:r>
      <w:r>
        <w:rPr>
          <w:rFonts w:ascii="Consolas" w:eastAsia="Consolas" w:hAnsi="Consolas"/>
          <w:sz w:val="21"/>
        </w:rPr>
        <w:br/>
        <w:t>必填项：`DATABASE_URL`、`NEXTAUTH_SECRET`、`NEXTAUTH_URL`</w:t>
      </w:r>
    </w:p>
    <w:p w14:paraId="4527A908" w14:textId="77777777" w:rsidR="00CB0665" w:rsidRDefault="00000000">
      <w:pPr>
        <w:pStyle w:val="21"/>
      </w:pPr>
      <w:r>
        <w:lastRenderedPageBreak/>
        <w:t>多模块仓库（</w:t>
      </w:r>
      <w:r>
        <w:t>Monorepo</w:t>
      </w:r>
      <w:r>
        <w:t>）的配置方式</w:t>
      </w:r>
    </w:p>
    <w:p w14:paraId="1D8C77AB" w14:textId="77777777" w:rsidR="00CB0665" w:rsidRDefault="00000000">
      <w:pPr>
        <w:spacing w:line="240" w:lineRule="auto" w:before="0" w:after="0"/>
        <w:rPr>
          <w:lang w:eastAsia="zh-CN"/>
        </w:rPr>
      </w:pPr>
      <w:r>
        <w:t>在 Monorepo 中，可以在仓库根目录放一个全局 CLAUDE.md ，</w:t>
      </w:r>
      <w:proofErr w:type="spellStart"/>
      <w:r>
        <w:t>每个子包目录下再放各自的</w:t>
      </w:r>
      <w:proofErr w:type="spellEnd"/>
      <w:r>
        <w:t xml:space="preserve"> CLAUDE.md 。</w:t>
      </w:r>
      <w:r>
        <w:rPr>
          <w:lang w:eastAsia="zh-CN"/>
        </w:rPr>
        <w:t>Claude 打开某个子包的文件时，会同时加载根目录和该子包目录下的两个文件：</w:t>
      </w:r>
    </w:p>
    <w:p w14:paraId="30D793D8" w14:textId="77777777" w:rsidR="00CB0665" w:rsidRDefault="00000000">
      <w:pPr>
        <w:spacing w:line="240" w:lineRule="auto" w:before="0" w:after="0"/>
      </w:pPr>
      <w:r>
        <w:rPr>
          <w:rFonts w:ascii="Consolas" w:eastAsia="Consolas" w:hAnsi="Consolas"/>
          <w:sz w:val="21"/>
          <w:lang w:eastAsia="zh-CN"/>
        </w:rPr>
        <w:br/>
      </w:r>
      <w:r>
        <w:rPr>
          <w:rFonts w:ascii="Consolas" w:eastAsia="Consolas" w:hAnsi="Consolas"/>
          <w:sz w:val="21"/>
        </w:rPr>
        <w:t>my-</w:t>
      </w:r>
      <w:proofErr w:type="spellStart"/>
      <w:r>
        <w:rPr>
          <w:rFonts w:ascii="Consolas" w:eastAsia="Consolas" w:hAnsi="Consolas"/>
          <w:sz w:val="21"/>
        </w:rPr>
        <w:t>monorepo</w:t>
      </w:r>
      <w:proofErr w:type="spellEnd"/>
      <w:r>
        <w:rPr>
          <w:rFonts w:ascii="Consolas" w:eastAsia="Consolas" w:hAnsi="Consolas"/>
          <w:sz w:val="21"/>
        </w:rPr>
        <w:t>/</w:t>
      </w:r>
      <w:r>
        <w:rPr>
          <w:rFonts w:ascii="Consolas" w:eastAsia="Consolas" w:hAnsi="Consolas"/>
          <w:sz w:val="21"/>
        </w:rPr>
        <w:br/>
        <w:t>├── CLAUDE.md                  ← 全局规范：共用命令、整体架构、通用约定</w:t>
      </w:r>
      <w:r>
        <w:rPr>
          <w:rFonts w:ascii="Consolas" w:eastAsia="Consolas" w:hAnsi="Consolas"/>
          <w:sz w:val="21"/>
        </w:rPr>
        <w:br/>
        <w:t>├── packages/</w:t>
      </w:r>
      <w:r>
        <w:rPr>
          <w:rFonts w:ascii="Consolas" w:eastAsia="Consolas" w:hAnsi="Consolas"/>
          <w:sz w:val="21"/>
        </w:rPr>
        <w:br/>
        <w:t>│   ├── web/</w:t>
      </w:r>
      <w:r>
        <w:rPr>
          <w:rFonts w:ascii="Consolas" w:eastAsia="Consolas" w:hAnsi="Consolas"/>
          <w:sz w:val="21"/>
        </w:rPr>
        <w:br/>
        <w:t>│   │   └── CLAUDE.md          ← 前端专属：React 规范、样式约定、构建流程</w:t>
      </w:r>
      <w:r>
        <w:rPr>
          <w:rFonts w:ascii="Consolas" w:eastAsia="Consolas" w:hAnsi="Consolas"/>
          <w:sz w:val="21"/>
        </w:rPr>
        <w:br/>
        <w:t>│   ├── api/</w:t>
      </w:r>
      <w:r>
        <w:rPr>
          <w:rFonts w:ascii="Consolas" w:eastAsia="Consolas" w:hAnsi="Consolas"/>
          <w:sz w:val="21"/>
        </w:rPr>
        <w:br/>
        <w:t>│   │   └── CLAUDE.md          ← 后端专属：API 设计规范、数据库约定</w:t>
      </w:r>
      <w:r>
        <w:rPr>
          <w:rFonts w:ascii="Consolas" w:eastAsia="Consolas" w:hAnsi="Consolas"/>
          <w:sz w:val="21"/>
        </w:rPr>
        <w:br/>
        <w:t>│   └── shared/</w:t>
      </w:r>
      <w:r>
        <w:rPr>
          <w:rFonts w:ascii="Consolas" w:eastAsia="Consolas" w:hAnsi="Consolas"/>
          <w:sz w:val="21"/>
        </w:rPr>
        <w:br/>
        <w:t>│       └── CLAUDE.md          ← 共享包：导出规则、版本管理约定</w:t>
      </w:r>
      <w:r>
        <w:rPr>
          <w:rFonts w:ascii="Consolas" w:eastAsia="Consolas" w:hAnsi="Consolas"/>
          <w:sz w:val="21"/>
        </w:rPr>
        <w:br/>
        <w:t>└── tools/</w:t>
      </w:r>
      <w:r>
        <w:rPr>
          <w:rFonts w:ascii="Consolas" w:eastAsia="Consolas" w:hAnsi="Consolas"/>
          <w:sz w:val="21"/>
        </w:rPr>
        <w:br/>
        <w:t xml:space="preserve">    └── CLAUDE.md              ← 工具脚本：特殊说明和使用限制</w:t>
      </w:r>
    </w:p>
    <w:p w14:paraId="594F8C33" w14:textId="77777777" w:rsidR="00CB0665" w:rsidRDefault="00000000">
      <w:pPr>
        <w:spacing w:line="240" w:lineRule="auto" w:before="0" w:after="0"/>
      </w:pPr>
      <w:r>
        <w:rPr>
          <w:rFonts w:ascii="Consolas" w:eastAsia="Consolas" w:hAnsi="Consolas"/>
          <w:sz w:val="21"/>
        </w:rPr>
        <w:br/>
        <w:t>&lt;!-- 根目录 CLAUDE.md（全局规范） --&gt;</w:t>
      </w:r>
      <w:r>
        <w:rPr>
          <w:rFonts w:ascii="Consolas" w:eastAsia="Consolas" w:hAnsi="Consolas"/>
          <w:sz w:val="21"/>
        </w:rPr>
        <w:br/>
        <w:t># My Monorepo</w:t>
      </w:r>
      <w:r>
        <w:rPr>
          <w:rFonts w:ascii="Consolas" w:eastAsia="Consolas" w:hAnsi="Consolas"/>
          <w:sz w:val="21"/>
        </w:rPr>
        <w:br/>
      </w:r>
      <w:r>
        <w:rPr>
          <w:rFonts w:ascii="Consolas" w:eastAsia="Consolas" w:hAnsi="Consolas"/>
          <w:sz w:val="21"/>
        </w:rPr>
        <w:br/>
        <w:t>使用 pnpm workspace 管理的前后端一体化项目。</w:t>
      </w:r>
      <w:r>
        <w:rPr>
          <w:rFonts w:ascii="Consolas" w:eastAsia="Consolas" w:hAnsi="Consolas"/>
          <w:sz w:val="21"/>
        </w:rPr>
        <w:br/>
      </w:r>
      <w:r>
        <w:rPr>
          <w:rFonts w:ascii="Consolas" w:eastAsia="Consolas" w:hAnsi="Consolas"/>
          <w:sz w:val="21"/>
        </w:rPr>
        <w:br/>
        <w:t>## 全局命令</w:t>
      </w:r>
      <w:r>
        <w:rPr>
          <w:rFonts w:ascii="Consolas" w:eastAsia="Consolas" w:hAnsi="Consolas"/>
          <w:sz w:val="21"/>
        </w:rPr>
        <w:br/>
        <w:t>```bash</w:t>
      </w:r>
      <w:r>
        <w:rPr>
          <w:rFonts w:ascii="Consolas" w:eastAsia="Consolas" w:hAnsi="Consolas"/>
          <w:sz w:val="21"/>
        </w:rPr>
        <w:br/>
        <w:t>pnpm install          # 安装所有包的依赖</w:t>
      </w:r>
      <w:r>
        <w:rPr>
          <w:rFonts w:ascii="Consolas" w:eastAsia="Consolas" w:hAnsi="Consolas"/>
          <w:sz w:val="21"/>
        </w:rPr>
        <w:br/>
        <w:t>pnpm -r build         # 构建所有包</w:t>
      </w:r>
      <w:r>
        <w:rPr>
          <w:rFonts w:ascii="Consolas" w:eastAsia="Consolas" w:hAnsi="Consolas"/>
          <w:sz w:val="21"/>
        </w:rPr>
        <w:br/>
        <w:t>pnpm -r test          # 运行所有包的测试</w:t>
      </w:r>
      <w:r>
        <w:rPr>
          <w:rFonts w:ascii="Consolas" w:eastAsia="Consolas" w:hAnsi="Consolas"/>
          <w:sz w:val="21"/>
        </w:rPr>
        <w:br/>
        <w:t>pnpm --filter web dev # 只启动 web 包的开发服务器</w:t>
      </w:r>
      <w:r>
        <w:rPr>
          <w:rFonts w:ascii="Consolas" w:eastAsia="Consolas" w:hAnsi="Consolas"/>
          <w:sz w:val="21"/>
        </w:rPr>
        <w:br/>
        <w:t>```</w:t>
      </w:r>
      <w:r>
        <w:rPr>
          <w:rFonts w:ascii="Consolas" w:eastAsia="Consolas" w:hAnsi="Consolas"/>
          <w:sz w:val="21"/>
        </w:rPr>
        <w:br/>
      </w:r>
      <w:r>
        <w:rPr>
          <w:rFonts w:ascii="Consolas" w:eastAsia="Consolas" w:hAnsi="Consolas"/>
          <w:sz w:val="21"/>
        </w:rPr>
        <w:br/>
        <w:t>## 包之间的依赖关系</w:t>
      </w:r>
      <w:r>
        <w:rPr>
          <w:rFonts w:ascii="Consolas" w:eastAsia="Consolas" w:hAnsi="Consolas"/>
          <w:sz w:val="21"/>
        </w:rPr>
        <w:br/>
        <w:t>- `web` 和 `api` 都依赖 `shared`</w:t>
      </w:r>
      <w:r>
        <w:rPr>
          <w:rFonts w:ascii="Consolas" w:eastAsia="Consolas" w:hAnsi="Consolas"/>
          <w:sz w:val="21"/>
        </w:rPr>
        <w:br/>
        <w:t>- 禁止 `shared` 依赖 `web` 或 `api`（防止循环依赖）</w:t>
      </w:r>
      <w:r>
        <w:rPr>
          <w:rFonts w:ascii="Consolas" w:eastAsia="Consolas" w:hAnsi="Consolas"/>
          <w:sz w:val="21"/>
        </w:rPr>
        <w:br/>
        <w:t>- 跨包引用使用包名（如 `@my-app/shared`），不要使用相对路径</w:t>
      </w:r>
    </w:p>
    <w:p w14:paraId="5BC26C59" w14:textId="77777777" w:rsidR="00CB0665" w:rsidRDefault="00000000">
      <w:pPr>
        <w:pStyle w:val="21"/>
        <w:rPr>
          <w:lang w:eastAsia="zh-CN"/>
        </w:rPr>
      </w:pPr>
      <w:r>
        <w:rPr>
          <w:lang w:eastAsia="zh-CN"/>
        </w:rPr>
        <w:t>用</w:t>
      </w:r>
      <w:r>
        <w:rPr>
          <w:lang w:eastAsia="zh-CN"/>
        </w:rPr>
        <w:t xml:space="preserve"> @ </w:t>
      </w:r>
      <w:r>
        <w:rPr>
          <w:lang w:eastAsia="zh-CN"/>
        </w:rPr>
        <w:t>语法引用外部文件</w:t>
      </w:r>
    </w:p>
    <w:p w14:paraId="4CC37AC8" w14:textId="77777777" w:rsidR="00CB0665" w:rsidRDefault="00000000">
      <w:pPr>
        <w:spacing w:line="240" w:lineRule="auto" w:before="0" w:after="0"/>
        <w:rPr>
          <w:lang w:eastAsia="zh-CN"/>
        </w:rPr>
      </w:pPr>
      <w:r>
        <w:rPr>
          <w:lang w:eastAsia="zh-CN"/>
        </w:rPr>
        <w:t>当项目已经有了规范文档（如 API 设计规范、数据库设计文档等），不需要将内容复制到 CLAUDE.md 中，直接用 @文件路径 引用即可。</w:t>
      </w:r>
    </w:p>
    <w:p w14:paraId="024A2C71" w14:textId="77777777" w:rsidR="00CB0665" w:rsidRDefault="00000000">
      <w:pPr>
        <w:spacing w:line="240" w:lineRule="auto" w:before="0" w:after="0"/>
      </w:pPr>
      <w:r>
        <w:rPr>
          <w:rFonts w:ascii="Consolas" w:eastAsia="Consolas" w:hAnsi="Consolas"/>
          <w:sz w:val="21"/>
        </w:rPr>
        <w:lastRenderedPageBreak/>
        <w:t xml:space="preserve">Claude </w:t>
      </w:r>
      <w:proofErr w:type="spellStart"/>
      <w:r>
        <w:rPr>
          <w:rFonts w:ascii="Consolas" w:eastAsia="Consolas" w:hAnsi="Consolas"/>
          <w:sz w:val="21"/>
        </w:rPr>
        <w:t>读取</w:t>
      </w:r>
      <w:proofErr w:type="spellEnd"/>
      <w:r>
        <w:rPr>
          <w:rFonts w:ascii="Consolas" w:eastAsia="Consolas" w:hAnsi="Consolas"/>
          <w:sz w:val="21"/>
        </w:rPr>
        <w:t xml:space="preserve"> &lt;code&gt;CLAUDE.md&lt;/code&gt; </w:t>
      </w:r>
      <w:proofErr w:type="spellStart"/>
      <w:r>
        <w:rPr>
          <w:rFonts w:ascii="Consolas" w:eastAsia="Consolas" w:hAnsi="Consolas"/>
          <w:sz w:val="21"/>
        </w:rPr>
        <w:t>时会自动加载引用的文件内容</w:t>
      </w:r>
      <w:proofErr w:type="spellEnd"/>
      <w:r>
        <w:rPr>
          <w:rFonts w:ascii="Consolas" w:eastAsia="Consolas" w:hAnsi="Consolas"/>
          <w:sz w:val="21"/>
        </w:rPr>
        <w:t>：&lt;/p&gt;</w:t>
      </w:r>
      <w:r>
        <w:rPr>
          <w:rFonts w:ascii="Consolas" w:eastAsia="Consolas" w:hAnsi="Consolas"/>
          <w:sz w:val="21"/>
        </w:rPr>
        <w:br/>
        <w:t>&lt;pre&gt;</w:t>
      </w:r>
      <w:r>
        <w:rPr>
          <w:rFonts w:ascii="Consolas" w:eastAsia="Consolas" w:hAnsi="Consolas"/>
          <w:sz w:val="21"/>
        </w:rPr>
        <w:br/>
        <w:t>## 规范文档</w:t>
      </w:r>
      <w:r>
        <w:rPr>
          <w:rFonts w:ascii="Consolas" w:eastAsia="Consolas" w:hAnsi="Consolas"/>
          <w:sz w:val="21"/>
        </w:rPr>
        <w:br/>
      </w:r>
      <w:r>
        <w:rPr>
          <w:rFonts w:ascii="Consolas" w:eastAsia="Consolas" w:hAnsi="Consolas"/>
          <w:sz w:val="21"/>
        </w:rPr>
        <w:br/>
        <w:t>详细的 API 设计规范请参考：</w:t>
      </w:r>
      <w:r>
        <w:rPr>
          <w:rFonts w:ascii="Consolas" w:eastAsia="Consolas" w:hAnsi="Consolas"/>
          <w:sz w:val="21"/>
        </w:rPr>
        <w:br/>
        <w:t>@docs/api-design-guide.md</w:t>
      </w:r>
      <w:r>
        <w:rPr>
          <w:rFonts w:ascii="Consolas" w:eastAsia="Consolas" w:hAnsi="Consolas"/>
          <w:sz w:val="21"/>
        </w:rPr>
        <w:br/>
      </w:r>
      <w:r>
        <w:rPr>
          <w:rFonts w:ascii="Consolas" w:eastAsia="Consolas" w:hAnsi="Consolas"/>
          <w:sz w:val="21"/>
        </w:rPr>
        <w:br/>
        <w:t>数据库设计约定：</w:t>
      </w:r>
      <w:r>
        <w:rPr>
          <w:rFonts w:ascii="Consolas" w:eastAsia="Consolas" w:hAnsi="Consolas"/>
          <w:sz w:val="21"/>
        </w:rPr>
        <w:br/>
        <w:t>@docs/database-conventions.md</w:t>
      </w:r>
      <w:r>
        <w:rPr>
          <w:rFonts w:ascii="Consolas" w:eastAsia="Consolas" w:hAnsi="Consolas"/>
          <w:sz w:val="21"/>
        </w:rPr>
        <w:br/>
      </w:r>
      <w:r>
        <w:rPr>
          <w:rFonts w:ascii="Consolas" w:eastAsia="Consolas" w:hAnsi="Consolas"/>
          <w:sz w:val="21"/>
        </w:rPr>
        <w:br/>
        <w:t>组件库使用说明：</w:t>
      </w:r>
      <w:r>
        <w:rPr>
          <w:rFonts w:ascii="Consolas" w:eastAsia="Consolas" w:hAnsi="Consolas"/>
          <w:sz w:val="21"/>
        </w:rPr>
        <w:br/>
        <w:t>@docs/component-guidelines.md</w:t>
      </w:r>
    </w:p>
    <w:p w14:paraId="7297A019" w14:textId="77777777" w:rsidR="00CB0665" w:rsidRDefault="00000000">
      <w:pPr>
        <w:spacing w:line="240" w:lineRule="auto" w:before="0" w:after="0"/>
        <w:rPr>
          <w:lang w:eastAsia="zh-CN"/>
        </w:rPr>
      </w:pPr>
      <w:r>
        <w:rPr>
          <w:lang w:eastAsia="zh-CN"/>
        </w:rPr>
        <w:t>引用的文件路径是相对于 CLAUDE.md 所在目录的相对路径。引用的文件内容会占用上下文窗口，避免引用过大的文件（建议单个引用文件不超过 500 行）。</w:t>
      </w:r>
    </w:p>
    <w:p w14:paraId="3DE5D000" w14:textId="77777777" w:rsidR="00CB0665" w:rsidRDefault="00000000">
      <w:pPr>
        <w:spacing w:line="240" w:lineRule="auto" w:before="0" w:after="0"/>
        <w:rPr>
          <w:lang w:eastAsia="zh-CN"/>
        </w:rPr>
      </w:pPr>
      <w:r>
        <w:rPr>
          <w:lang w:eastAsia="zh-CN"/>
        </w:rPr>
        <w:t>引用的文件路径是相对于 CLAUDE.md 所在目录的相对路径。引用的文件内容会占用上下文窗口，避免引用过大的文件（建议单个引用文件不超过 500 行）。</w:t>
      </w:r>
    </w:p>
    <w:p w14:paraId="34697694" w14:textId="77777777" w:rsidR="00CB0665" w:rsidRDefault="00000000">
      <w:pPr>
        <w:pStyle w:val="21"/>
        <w:rPr>
          <w:lang w:eastAsia="zh-CN"/>
        </w:rPr>
      </w:pPr>
      <w:r>
        <w:rPr>
          <w:lang w:eastAsia="zh-CN"/>
        </w:rPr>
        <w:t>全局</w:t>
      </w:r>
      <w:r>
        <w:rPr>
          <w:lang w:eastAsia="zh-CN"/>
        </w:rPr>
        <w:t xml:space="preserve"> CLAUDE.md </w:t>
      </w:r>
      <w:r>
        <w:rPr>
          <w:lang w:eastAsia="zh-CN"/>
        </w:rPr>
        <w:t>的使用建议</w:t>
      </w:r>
    </w:p>
    <w:p w14:paraId="4CF6D8CB" w14:textId="77777777" w:rsidR="00CB0665" w:rsidRDefault="00000000">
      <w:pPr>
        <w:spacing w:line="240" w:lineRule="auto" w:before="0" w:after="0"/>
        <w:rPr>
          <w:lang w:eastAsia="zh-CN"/>
        </w:rPr>
      </w:pPr>
      <w:r>
        <w:rPr>
          <w:lang w:eastAsia="zh-CN"/>
        </w:rPr>
        <w:t>用户级别的 ~/.claude/CLAUDE.md 适合存放</w:t>
      </w:r>
      <w:proofErr w:type="gramStart"/>
      <w:r>
        <w:rPr>
          <w:lang w:eastAsia="zh-CN"/>
        </w:rPr>
        <w:t>跨项目</w:t>
      </w:r>
      <w:proofErr w:type="gramEnd"/>
      <w:r>
        <w:rPr>
          <w:lang w:eastAsia="zh-CN"/>
        </w:rPr>
        <w:t>通用的个人偏好和习惯，这些内容对所有项目生效：</w:t>
      </w:r>
    </w:p>
    <w:p w14:paraId="34E7B319" w14:textId="77777777" w:rsidR="00CB0665" w:rsidRDefault="00000000">
      <w:pPr>
        <w:spacing w:line="240" w:lineRule="auto" w:before="0" w:after="0"/>
        <w:rPr>
          <w:lang w:eastAsia="zh-CN"/>
        </w:rPr>
      </w:pPr>
      <w:r>
        <w:rPr>
          <w:rFonts w:ascii="Consolas" w:eastAsia="Consolas" w:hAnsi="Consolas"/>
          <w:sz w:val="21"/>
          <w:lang w:eastAsia="zh-CN"/>
        </w:rPr>
        <w:br/>
      </w:r>
      <w:proofErr w:type="gramStart"/>
      <w:r>
        <w:rPr>
          <w:rFonts w:ascii="Consolas" w:eastAsia="Consolas" w:hAnsi="Consolas"/>
          <w:sz w:val="21"/>
          <w:lang w:eastAsia="zh-CN"/>
        </w:rPr>
        <w:t>&lt;!--</w:t>
      </w:r>
      <w:proofErr w:type="gramEnd"/>
      <w:r>
        <w:rPr>
          <w:rFonts w:ascii="Consolas" w:eastAsia="Consolas" w:hAnsi="Consolas"/>
          <w:sz w:val="21"/>
          <w:lang w:eastAsia="zh-CN"/>
        </w:rPr>
        <w:t xml:space="preserve"> 文件路径：~</w:t>
      </w:r>
      <w:proofErr w:type="gramStart"/>
      <w:r>
        <w:rPr>
          <w:rFonts w:ascii="Consolas" w:eastAsia="Consolas" w:hAnsi="Consolas"/>
          <w:sz w:val="21"/>
          <w:lang w:eastAsia="zh-CN"/>
        </w:rPr>
        <w:t>/.claude/CLAUDE.md</w:t>
      </w:r>
      <w:proofErr w:type="gramEnd"/>
      <w:r>
        <w:rPr>
          <w:rFonts w:ascii="Consolas" w:eastAsia="Consolas" w:hAnsi="Consolas"/>
          <w:sz w:val="21"/>
          <w:lang w:eastAsia="zh-CN"/>
        </w:rPr>
        <w:t xml:space="preserve"> --&gt;</w:t>
      </w:r>
      <w:r>
        <w:rPr>
          <w:rFonts w:ascii="Consolas" w:eastAsia="Consolas" w:hAnsi="Consolas"/>
          <w:sz w:val="21"/>
          <w:lang w:eastAsia="zh-CN"/>
        </w:rPr>
        <w:br/>
        <w:t># 个人全局配置</w:t>
      </w:r>
      <w:r>
        <w:rPr>
          <w:rFonts w:ascii="Consolas" w:eastAsia="Consolas" w:hAnsi="Consolas"/>
          <w:sz w:val="21"/>
          <w:lang w:eastAsia="zh-CN"/>
        </w:rPr>
        <w:br/>
      </w:r>
      <w:r>
        <w:rPr>
          <w:rFonts w:ascii="Consolas" w:eastAsia="Consolas" w:hAnsi="Consolas"/>
          <w:sz w:val="21"/>
          <w:lang w:eastAsia="zh-CN"/>
        </w:rPr>
        <w:br/>
        <w:t>## 回答偏好</w:t>
      </w:r>
      <w:r>
        <w:rPr>
          <w:rFonts w:ascii="Consolas" w:eastAsia="Consolas" w:hAnsi="Consolas"/>
          <w:sz w:val="21"/>
          <w:lang w:eastAsia="zh-CN"/>
        </w:rPr>
        <w:br/>
        <w:t>- 回复使用中文</w:t>
      </w:r>
      <w:r>
        <w:rPr>
          <w:rFonts w:ascii="Consolas" w:eastAsia="Consolas" w:hAnsi="Consolas"/>
          <w:sz w:val="21"/>
          <w:lang w:eastAsia="zh-CN"/>
        </w:rPr>
        <w:br/>
        <w:t>- 代码修改前先简要说明修改思路，不要直接给出代码</w:t>
      </w:r>
      <w:r>
        <w:rPr>
          <w:rFonts w:ascii="Consolas" w:eastAsia="Consolas" w:hAnsi="Consolas"/>
          <w:sz w:val="21"/>
          <w:lang w:eastAsia="zh-CN"/>
        </w:rPr>
        <w:br/>
        <w:t>- 遇到有多种实现方案时，列出选项让我选择，而不是直接选一种</w:t>
      </w:r>
      <w:r>
        <w:rPr>
          <w:rFonts w:ascii="Consolas" w:eastAsia="Consolas" w:hAnsi="Consolas"/>
          <w:sz w:val="21"/>
          <w:lang w:eastAsia="zh-CN"/>
        </w:rPr>
        <w:br/>
      </w:r>
      <w:r>
        <w:rPr>
          <w:rFonts w:ascii="Consolas" w:eastAsia="Consolas" w:hAnsi="Consolas"/>
          <w:sz w:val="21"/>
          <w:lang w:eastAsia="zh-CN"/>
        </w:rPr>
        <w:br/>
        <w:t>## 通用约定</w:t>
      </w:r>
      <w:r>
        <w:rPr>
          <w:rFonts w:ascii="Consolas" w:eastAsia="Consolas" w:hAnsi="Consolas"/>
          <w:sz w:val="21"/>
          <w:lang w:eastAsia="zh-CN"/>
        </w:rPr>
        <w:br/>
        <w:t>- 提交信息使用英文，格式：`type(scope): description`</w:t>
      </w:r>
      <w:r>
        <w:rPr>
          <w:rFonts w:ascii="Consolas" w:eastAsia="Consolas" w:hAnsi="Consolas"/>
          <w:sz w:val="21"/>
          <w:lang w:eastAsia="zh-CN"/>
        </w:rPr>
        <w:br/>
        <w:t>- 新文件开头不加版权注释</w:t>
      </w:r>
      <w:r>
        <w:rPr>
          <w:rFonts w:ascii="Consolas" w:eastAsia="Consolas" w:hAnsi="Consolas"/>
          <w:sz w:val="21"/>
          <w:lang w:eastAsia="zh-CN"/>
        </w:rPr>
        <w:br/>
        <w:t>- 优先使用原生 API，避免引入不必要的依赖</w:t>
      </w:r>
      <w:r>
        <w:rPr>
          <w:rFonts w:ascii="Consolas" w:eastAsia="Consolas" w:hAnsi="Consolas"/>
          <w:sz w:val="21"/>
          <w:lang w:eastAsia="zh-CN"/>
        </w:rPr>
        <w:br/>
      </w:r>
      <w:r>
        <w:rPr>
          <w:rFonts w:ascii="Consolas" w:eastAsia="Consolas" w:hAnsi="Consolas"/>
          <w:sz w:val="21"/>
          <w:lang w:eastAsia="zh-CN"/>
        </w:rPr>
        <w:br/>
        <w:t>## 安全习惯</w:t>
      </w:r>
      <w:r>
        <w:rPr>
          <w:rFonts w:ascii="Consolas" w:eastAsia="Consolas" w:hAnsi="Consolas"/>
          <w:sz w:val="21"/>
          <w:lang w:eastAsia="zh-CN"/>
        </w:rPr>
        <w:br/>
        <w:t>- 修改认证相关代码前主动提示我注意安全影响</w:t>
      </w:r>
      <w:r>
        <w:rPr>
          <w:rFonts w:ascii="Consolas" w:eastAsia="Consolas" w:hAnsi="Consolas"/>
          <w:sz w:val="21"/>
          <w:lang w:eastAsia="zh-CN"/>
        </w:rPr>
        <w:br/>
        <w:t>- 不要在代码注释或日志中输出任何密钥或 token</w:t>
      </w:r>
    </w:p>
    <w:p w14:paraId="37CE8745" w14:textId="77777777" w:rsidR="00CB0665" w:rsidRDefault="00000000">
      <w:pPr>
        <w:pStyle w:val="21"/>
        <w:rPr>
          <w:lang w:eastAsia="zh-CN"/>
        </w:rPr>
      </w:pPr>
      <w:r>
        <w:rPr>
          <w:lang w:eastAsia="zh-CN"/>
        </w:rPr>
        <w:lastRenderedPageBreak/>
        <w:t xml:space="preserve">CLAUDE.md </w:t>
      </w:r>
      <w:r>
        <w:rPr>
          <w:lang w:eastAsia="zh-CN"/>
        </w:rPr>
        <w:t>的维护建议</w:t>
      </w:r>
    </w:p>
    <w:p w14:paraId="09283CF5" w14:textId="77777777" w:rsidR="00CB0665" w:rsidRDefault="00000000">
      <w:pPr>
        <w:pStyle w:val="31"/>
        <w:rPr>
          <w:lang w:eastAsia="zh-CN"/>
        </w:rPr>
      </w:pPr>
      <w:r>
        <w:rPr>
          <w:lang w:eastAsia="zh-CN"/>
        </w:rPr>
        <w:t>1</w:t>
      </w:r>
      <w:r>
        <w:rPr>
          <w:lang w:eastAsia="zh-CN"/>
        </w:rPr>
        <w:t>、保持精简</w:t>
      </w:r>
    </w:p>
    <w:p w14:paraId="67B74324" w14:textId="77777777" w:rsidR="00CB0665" w:rsidRDefault="00000000">
      <w:pPr>
        <w:spacing w:line="240" w:lineRule="auto" w:before="0" w:after="0"/>
      </w:pPr>
      <w:r>
        <w:rPr>
          <w:lang w:eastAsia="zh-CN"/>
        </w:rPr>
        <w:t>CLAUDE.md 的内容会在每次会话中占用上下文窗口。内容过多会压缩 Claude 实际可用的上下文空间，反而降低效率。</w:t>
      </w:r>
      <w:proofErr w:type="spellStart"/>
      <w:r>
        <w:t>建议遵循以下原则</w:t>
      </w:r>
      <w:proofErr w:type="spellEnd"/>
      <w:r>
        <w:t>：</w:t>
      </w:r>
    </w:p>
    <w:p w14:paraId="7C97A87F" w14:textId="77777777" w:rsidR="00CB0665" w:rsidRDefault="00000000">
      <w:pPr>
        <w:pStyle w:val="a0"/>
        <w:spacing w:line="240" w:lineRule="auto" w:before="0" w:after="0"/>
        <w:rPr>
          <w:lang w:eastAsia="zh-CN"/>
        </w:rPr>
      </w:pPr>
      <w:r>
        <w:rPr>
          <w:lang w:eastAsia="zh-CN"/>
        </w:rPr>
        <w:t>每条规则只写一次，不要重复表达相同意思</w:t>
      </w:r>
    </w:p>
    <w:p w14:paraId="612809F8" w14:textId="77777777" w:rsidR="00CB0665" w:rsidRDefault="00000000">
      <w:pPr>
        <w:pStyle w:val="a0"/>
        <w:spacing w:line="240" w:lineRule="auto" w:before="0" w:after="0"/>
        <w:rPr>
          <w:lang w:eastAsia="zh-CN"/>
        </w:rPr>
      </w:pPr>
      <w:r>
        <w:rPr>
          <w:lang w:eastAsia="zh-CN"/>
        </w:rPr>
        <w:t>与代码无关的背景信息（如公司介绍、产品规划）不要写进来</w:t>
      </w:r>
    </w:p>
    <w:p w14:paraId="5813566B" w14:textId="77777777" w:rsidR="00CB0665" w:rsidRDefault="00000000">
      <w:pPr>
        <w:pStyle w:val="a0"/>
        <w:spacing w:line="240" w:lineRule="auto" w:before="0" w:after="0"/>
        <w:rPr>
          <w:lang w:eastAsia="zh-CN"/>
        </w:rPr>
      </w:pPr>
      <w:r>
        <w:rPr>
          <w:lang w:eastAsia="zh-CN"/>
        </w:rPr>
        <w:t xml:space="preserve">能通过代码本身传达的信息（如 </w:t>
      </w:r>
      <w:proofErr w:type="spellStart"/>
      <w:r>
        <w:rPr>
          <w:lang w:eastAsia="zh-CN"/>
        </w:rPr>
        <w:t>eslint</w:t>
      </w:r>
      <w:proofErr w:type="spellEnd"/>
      <w:r>
        <w:rPr>
          <w:lang w:eastAsia="zh-CN"/>
        </w:rPr>
        <w:t xml:space="preserve"> 配置已经定义了代码风格），不需要在 CLAUDE.md 中重复声明</w:t>
      </w:r>
    </w:p>
    <w:p w14:paraId="78E73337" w14:textId="77777777" w:rsidR="00CB0665" w:rsidRDefault="00000000">
      <w:pPr>
        <w:pStyle w:val="a0"/>
        <w:spacing w:line="240" w:lineRule="auto" w:before="0" w:after="0"/>
        <w:rPr>
          <w:lang w:eastAsia="zh-CN"/>
        </w:rPr>
      </w:pPr>
      <w:r>
        <w:rPr>
          <w:lang w:eastAsia="zh-CN"/>
        </w:rPr>
        <w:t>建议总字数控制在 500 字以内，超过 1000 字时需要考虑精简</w:t>
      </w:r>
    </w:p>
    <w:p w14:paraId="58A4B7D8" w14:textId="77777777" w:rsidR="00CB0665" w:rsidRDefault="00000000">
      <w:pPr>
        <w:pStyle w:val="31"/>
        <w:rPr>
          <w:lang w:eastAsia="zh-CN"/>
        </w:rPr>
      </w:pPr>
      <w:r>
        <w:rPr>
          <w:lang w:eastAsia="zh-CN"/>
        </w:rPr>
        <w:t>2</w:t>
      </w:r>
      <w:r>
        <w:rPr>
          <w:lang w:eastAsia="zh-CN"/>
        </w:rPr>
        <w:t>、持续更新</w:t>
      </w:r>
    </w:p>
    <w:p w14:paraId="422DC4D7" w14:textId="77777777" w:rsidR="00CB0665" w:rsidRDefault="00000000">
      <w:pPr>
        <w:spacing w:line="240" w:lineRule="auto" w:before="0" w:after="0"/>
        <w:rPr>
          <w:lang w:eastAsia="zh-CN"/>
        </w:rPr>
      </w:pPr>
      <w:r>
        <w:rPr>
          <w:lang w:eastAsia="zh-CN"/>
        </w:rPr>
        <w:t>随着项目的演进， CLAUDE.md 也需要同步更新。以下时机应该触发更新：</w:t>
      </w:r>
    </w:p>
    <w:p w14:paraId="70E5511B" w14:textId="77777777" w:rsidR="00CB0665" w:rsidRDefault="00000000">
      <w:pPr>
        <w:pStyle w:val="a0"/>
        <w:spacing w:line="240" w:lineRule="auto" w:before="0" w:after="0"/>
        <w:rPr>
          <w:lang w:eastAsia="zh-CN"/>
        </w:rPr>
      </w:pPr>
      <w:r>
        <w:rPr>
          <w:lang w:eastAsia="zh-CN"/>
        </w:rPr>
        <w:t>更换了包管理器或构建工具</w:t>
      </w:r>
    </w:p>
    <w:p w14:paraId="28657351" w14:textId="77777777" w:rsidR="00CB0665" w:rsidRDefault="00000000">
      <w:pPr>
        <w:pStyle w:val="a0"/>
        <w:spacing w:line="240" w:lineRule="auto" w:before="0" w:after="0"/>
        <w:rPr>
          <w:lang w:eastAsia="zh-CN"/>
        </w:rPr>
      </w:pPr>
      <w:r>
        <w:rPr>
          <w:lang w:eastAsia="zh-CN"/>
        </w:rPr>
        <w:t>添加或</w:t>
      </w:r>
      <w:proofErr w:type="gramStart"/>
      <w:r>
        <w:rPr>
          <w:lang w:eastAsia="zh-CN"/>
        </w:rPr>
        <w:t>移除了</w:t>
      </w:r>
      <w:proofErr w:type="gramEnd"/>
      <w:r>
        <w:rPr>
          <w:lang w:eastAsia="zh-CN"/>
        </w:rPr>
        <w:t>重要的依赖库</w:t>
      </w:r>
    </w:p>
    <w:p w14:paraId="5705C3AA" w14:textId="77777777" w:rsidR="00CB0665" w:rsidRDefault="00000000">
      <w:pPr>
        <w:pStyle w:val="a0"/>
        <w:spacing w:line="240" w:lineRule="auto" w:before="0" w:after="0"/>
      </w:pPr>
      <w:proofErr w:type="spellStart"/>
      <w:r>
        <w:t>制定了新的编码约定</w:t>
      </w:r>
      <w:proofErr w:type="spellEnd"/>
    </w:p>
    <w:p w14:paraId="1330376A" w14:textId="77777777" w:rsidR="00CB0665" w:rsidRDefault="00000000">
      <w:pPr>
        <w:pStyle w:val="a0"/>
        <w:spacing w:line="240" w:lineRule="auto" w:before="0" w:after="0"/>
        <w:rPr>
          <w:lang w:eastAsia="zh-CN"/>
        </w:rPr>
      </w:pPr>
      <w:r>
        <w:rPr>
          <w:lang w:eastAsia="zh-CN"/>
        </w:rPr>
        <w:t>发现 Claude 反复犯同一类错误（说明需要在 CLAUDE.md 中补充说明）</w:t>
      </w:r>
    </w:p>
    <w:p w14:paraId="3BCA8B24" w14:textId="77777777" w:rsidR="00CB0665" w:rsidRDefault="00000000">
      <w:pPr>
        <w:pStyle w:val="a0"/>
        <w:spacing w:line="240" w:lineRule="auto" w:before="0" w:after="0"/>
        <w:rPr>
          <w:lang w:eastAsia="zh-CN"/>
        </w:rPr>
      </w:pPr>
      <w:r>
        <w:rPr>
          <w:lang w:eastAsia="zh-CN"/>
        </w:rPr>
        <w:t>某个文件或模块变得不能随意修改（增加到注意事项中）</w:t>
      </w:r>
    </w:p>
    <w:p w14:paraId="6448AF4E" w14:textId="77777777" w:rsidR="00CB0665" w:rsidRDefault="00000000">
      <w:pPr>
        <w:pStyle w:val="31"/>
      </w:pPr>
      <w:r>
        <w:t>3</w:t>
      </w:r>
      <w:r>
        <w:t>、用命令式语言</w:t>
      </w:r>
    </w:p>
    <w:p w14:paraId="537A2B43" w14:textId="77777777" w:rsidR="00CB0665" w:rsidRDefault="00000000">
      <w:pPr>
        <w:spacing w:line="240" w:lineRule="auto" w:before="0" w:after="0"/>
      </w:pPr>
      <w:r>
        <w:t>指令越明确，Claude 遵守的概率越高。避免模糊的描述，使用直接的命令：</w:t>
      </w:r>
    </w:p>
    <w:p w14:paraId="10DA80B6" w14:textId="77777777" w:rsidR="00CB0665" w:rsidRDefault="00000000">
      <w:pPr>
        <w:pStyle w:val="21"/>
      </w:pPr>
      <w:r>
        <w:t>完整示例</w:t>
      </w:r>
    </w:p>
    <w:p w14:paraId="298871A7" w14:textId="77777777" w:rsidR="00CB0665" w:rsidRDefault="00000000">
      <w:pPr>
        <w:spacing w:line="240" w:lineRule="auto" w:before="0" w:after="0"/>
      </w:pPr>
      <w:r>
        <w:t>以下是一个 Node.js + TypeScript 全栈项目的 CLAUDE.md 完整示例，可以作为你项目的参考模板：</w:t>
      </w:r>
    </w:p>
    <w:p w14:paraId="727CDB99" w14:textId="77777777" w:rsidR="00CB0665" w:rsidRDefault="00000000">
      <w:pPr>
        <w:pStyle w:val="21"/>
        <w:rPr>
          <w:lang w:eastAsia="zh-CN"/>
        </w:rPr>
      </w:pPr>
      <w:r>
        <w:rPr>
          <w:lang w:eastAsia="zh-CN"/>
        </w:rPr>
        <w:t>实例</w:t>
      </w:r>
    </w:p>
    <w:p w14:paraId="3B0164CF" w14:textId="77777777" w:rsidR="00CB0665" w:rsidRDefault="00000000">
      <w:pPr>
        <w:pStyle w:val="21"/>
        <w:rPr>
          <w:lang w:eastAsia="zh-CN"/>
        </w:rPr>
      </w:pPr>
      <w:r>
        <w:rPr>
          <w:lang w:eastAsia="zh-CN"/>
        </w:rPr>
        <w:t>常见问题</w:t>
      </w:r>
    </w:p>
    <w:p w14:paraId="3F852627" w14:textId="77777777" w:rsidR="00CB0665" w:rsidRDefault="00000000">
      <w:pPr>
        <w:spacing w:line="240" w:lineRule="auto" w:before="0" w:after="0"/>
        <w:rPr>
          <w:lang w:eastAsia="zh-CN"/>
        </w:rPr>
      </w:pPr>
      <w:r>
        <w:rPr>
          <w:lang w:eastAsia="zh-CN"/>
        </w:rPr>
        <w:t>Q：CLAUDE.md 里的规则 Claude 不遵守怎么办？</w:t>
      </w:r>
    </w:p>
    <w:p w14:paraId="72156E8C" w14:textId="77777777" w:rsidR="00CB0665" w:rsidRDefault="00000000">
      <w:pPr>
        <w:spacing w:line="240" w:lineRule="auto" w:before="0" w:after="0"/>
        <w:rPr>
          <w:lang w:eastAsia="zh-CN"/>
        </w:rPr>
      </w:pPr>
      <w:r>
        <w:rPr>
          <w:lang w:eastAsia="zh-CN"/>
        </w:rPr>
        <w:t>首先检查规则的表述是否足够明确（见</w:t>
      </w:r>
      <w:proofErr w:type="gramStart"/>
      <w:r>
        <w:rPr>
          <w:lang w:eastAsia="zh-CN"/>
        </w:rPr>
        <w:t>上方"</w:t>
      </w:r>
      <w:proofErr w:type="gramEnd"/>
      <w:r>
        <w:rPr>
          <w:lang w:eastAsia="zh-CN"/>
        </w:rPr>
        <w:t>用命令式语言"的建议）。如果表述已经很明确但仍不遵守，可以在具体的对话中再次强调，或者将该规则放到文件靠前的位置——Claude 对文件前半部分的内容注意力更高。</w:t>
      </w:r>
    </w:p>
    <w:p w14:paraId="3B3EDC88" w14:textId="77777777" w:rsidR="00CB0665" w:rsidRDefault="00000000">
      <w:pPr>
        <w:spacing w:line="240" w:lineRule="auto" w:before="0" w:after="0"/>
        <w:rPr>
          <w:lang w:eastAsia="zh-CN"/>
        </w:rPr>
      </w:pPr>
      <w:r>
        <w:rPr>
          <w:lang w:eastAsia="zh-CN"/>
        </w:rPr>
        <w:t>Q：CLAUDE.md 越长越好吗？</w:t>
      </w:r>
    </w:p>
    <w:p w14:paraId="759F27FE" w14:textId="77777777" w:rsidR="00CB0665" w:rsidRDefault="00000000">
      <w:pPr>
        <w:spacing w:line="240" w:lineRule="auto" w:before="0" w:after="0"/>
        <w:rPr>
          <w:lang w:eastAsia="zh-CN"/>
        </w:rPr>
      </w:pPr>
      <w:r>
        <w:rPr>
          <w:lang w:eastAsia="zh-CN"/>
        </w:rPr>
        <w:lastRenderedPageBreak/>
        <w:t>不是。内容过多有两个副作用：一是占用上下文窗口，压缩 Claude 处理实际任务的空间；二是重要规则淹没在大量文字中，反而不容易被遵守。建议定期审视，删除已经不再适用或低价值的条目。</w:t>
      </w:r>
    </w:p>
    <w:p w14:paraId="75CE2C43" w14:textId="77777777" w:rsidR="00CB0665" w:rsidRDefault="00000000">
      <w:pPr>
        <w:spacing w:line="240" w:lineRule="auto" w:before="0" w:after="0"/>
        <w:rPr>
          <w:lang w:eastAsia="zh-CN"/>
        </w:rPr>
      </w:pPr>
      <w:r>
        <w:rPr>
          <w:lang w:eastAsia="zh-CN"/>
        </w:rPr>
        <w:t>Q：子目录下的 CLAUDE.md 什么时候会被加载？</w:t>
      </w:r>
    </w:p>
    <w:p w14:paraId="01850340" w14:textId="77777777" w:rsidR="00CB0665" w:rsidRDefault="00000000">
      <w:pPr>
        <w:spacing w:line="240" w:lineRule="auto" w:before="0" w:after="0"/>
        <w:rPr>
          <w:lang w:eastAsia="zh-CN"/>
        </w:rPr>
      </w:pPr>
      <w:r>
        <w:rPr>
          <w:lang w:eastAsia="zh-CN"/>
        </w:rPr>
        <w:t>当 Claude 打开或编辑该子目录下的文件时，该子目录的 CLAUDE.md 会自动被加载。你不需要手动告诉 Claude 去读取它，整个过程是自动的。</w:t>
      </w:r>
    </w:p>
    <w:p w14:paraId="66DA59EE" w14:textId="77777777" w:rsidR="00CB0665" w:rsidRDefault="00000000">
      <w:pPr>
        <w:spacing w:line="240" w:lineRule="auto" w:before="0" w:after="0"/>
      </w:pPr>
      <w:proofErr w:type="spellStart"/>
      <w:r>
        <w:t>Q：可以在</w:t>
      </w:r>
      <w:proofErr w:type="spellEnd"/>
      <w:r>
        <w:t xml:space="preserve"> CLAUDE.md </w:t>
      </w:r>
      <w:proofErr w:type="spellStart"/>
      <w:r>
        <w:t>中引用另一个</w:t>
      </w:r>
      <w:proofErr w:type="spellEnd"/>
      <w:r>
        <w:t xml:space="preserve"> CLAUDE.md 吗？</w:t>
      </w:r>
    </w:p>
    <w:p w14:paraId="61B8FBB1" w14:textId="77777777" w:rsidR="00CB0665" w:rsidRDefault="00000000">
      <w:pPr>
        <w:spacing w:line="240" w:lineRule="auto" w:before="0" w:after="0"/>
      </w:pPr>
      <w:r>
        <w:t>不能直接引用，但你可以通过 @文件路径 语法引用任意 Markdown 文件的内容。如果有跨模块共享的规范，建议提取到独立的文档文件中，再分别在各 CLAUDE.md 中用 @ 引用。</w:t>
      </w:r>
    </w:p>
    <w:p w14:paraId="109CA0C0" w14:textId="77777777" w:rsidR="00CB0665" w:rsidRDefault="00000000">
      <w:pPr>
        <w:spacing w:line="240" w:lineRule="auto" w:before="0" w:after="0"/>
      </w:pPr>
      <w:r>
        <w:br w:type="page"/>
      </w:r>
    </w:p>
    <w:p w14:paraId="2AC9C6F4" w14:textId="77777777" w:rsidR="00CB0665" w:rsidRDefault="00000000">
      <w:pPr>
        <w:pStyle w:val="1"/>
      </w:pPr>
      <w:r>
        <w:t xml:space="preserve">Claude Code </w:t>
      </w:r>
      <w:r>
        <w:t>上下文管理</w:t>
      </w:r>
    </w:p>
    <w:p w14:paraId="19E25ACE" w14:textId="77777777" w:rsidR="00CB0665" w:rsidRDefault="00000000">
      <w:pPr>
        <w:spacing w:line="240" w:lineRule="auto" w:before="0" w:after="0"/>
        <w:rPr>
          <w:lang w:eastAsia="zh-CN"/>
        </w:rPr>
      </w:pPr>
      <w:r>
        <w:t xml:space="preserve">上下文管理是高效使用 Claude Code </w:t>
      </w:r>
      <w:proofErr w:type="spellStart"/>
      <w:r>
        <w:t>的核心技能</w:t>
      </w:r>
      <w:proofErr w:type="spellEnd"/>
      <w:r>
        <w:t>。</w:t>
      </w:r>
      <w:r>
        <w:rPr>
          <w:lang w:eastAsia="zh-CN"/>
        </w:rPr>
        <w:t>本章深入讲解如何通过 CLAUDE.md 项目记忆、/memories 持久化记忆、上下文窗口优化等技术，让 Claude 在长会话和跨会话中保持对项目的深度理解，避免重复解释，实现真正的持续协作。</w:t>
      </w:r>
    </w:p>
    <w:p w14:paraId="1BC25459" w14:textId="77777777" w:rsidR="00CB0665" w:rsidRDefault="00000000">
      <w:pPr>
        <w:pStyle w:val="21"/>
        <w:rPr>
          <w:lang w:eastAsia="zh-CN"/>
        </w:rPr>
      </w:pPr>
      <w:r>
        <w:rPr>
          <w:lang w:eastAsia="zh-CN"/>
        </w:rPr>
        <w:t>上下文管理概述</w:t>
      </w:r>
    </w:p>
    <w:p w14:paraId="092AA710" w14:textId="77777777" w:rsidR="00CB0665" w:rsidRDefault="00000000">
      <w:pPr>
        <w:spacing w:line="240" w:lineRule="auto" w:before="0" w:after="0"/>
        <w:rPr>
          <w:lang w:eastAsia="zh-CN"/>
        </w:rPr>
      </w:pPr>
      <w:r>
        <w:rPr>
          <w:lang w:eastAsia="zh-CN"/>
        </w:rPr>
        <w:t>Claude Code 的上下文系统由多个层级组成，从即时会话上下文到跨会话持久记忆，不同层级的上下文有不同的加载时机和行为特点。理解这套系统的工作原理，是提升 Claude Code 使用效率的关键。</w:t>
      </w:r>
    </w:p>
    <w:p w14:paraId="4457C44A" w14:textId="77777777" w:rsidR="00CB0665" w:rsidRDefault="00000000">
      <w:pPr>
        <w:pStyle w:val="31"/>
        <w:rPr>
          <w:lang w:eastAsia="zh-CN"/>
        </w:rPr>
      </w:pPr>
      <w:r>
        <w:rPr>
          <w:lang w:eastAsia="zh-CN"/>
        </w:rPr>
        <w:t>1</w:t>
      </w:r>
      <w:r>
        <w:rPr>
          <w:lang w:eastAsia="zh-CN"/>
        </w:rPr>
        <w:t>、上下文层级架构</w:t>
      </w:r>
    </w:p>
    <w:p w14:paraId="76121C8D" w14:textId="77777777" w:rsidR="00CB0665" w:rsidRDefault="00000000">
      <w:pPr>
        <w:spacing w:line="240" w:lineRule="auto" w:before="0" w:after="0"/>
        <w:rPr>
          <w:lang w:eastAsia="zh-CN"/>
        </w:rPr>
      </w:pPr>
      <w:r>
        <w:rPr>
          <w:lang w:eastAsia="zh-CN"/>
        </w:rPr>
        <w:t>Claude Code 的上下文可以分为以下四个主要层级：</w:t>
      </w:r>
    </w:p>
    <w:p w14:paraId="2FDE4CFA" w14:textId="77777777" w:rsidR="00CB0665" w:rsidRDefault="00000000">
      <w:pPr>
        <w:pStyle w:val="31"/>
        <w:rPr>
          <w:lang w:eastAsia="zh-CN"/>
        </w:rPr>
      </w:pPr>
      <w:r>
        <w:rPr>
          <w:lang w:eastAsia="zh-CN"/>
        </w:rPr>
        <w:t>2</w:t>
      </w:r>
      <w:r>
        <w:rPr>
          <w:lang w:eastAsia="zh-CN"/>
        </w:rPr>
        <w:t>、上下文加载顺序</w:t>
      </w:r>
    </w:p>
    <w:p w14:paraId="7E3BE11E" w14:textId="77777777" w:rsidR="00CB0665" w:rsidRDefault="00000000">
      <w:pPr>
        <w:spacing w:line="240" w:lineRule="auto" w:before="0" w:after="0"/>
        <w:rPr>
          <w:lang w:eastAsia="zh-CN"/>
        </w:rPr>
      </w:pPr>
      <w:r>
        <w:rPr>
          <w:lang w:eastAsia="zh-CN"/>
        </w:rPr>
        <w:t>当你在项目目录下启动 Claude Code 时，上下文的加载顺序如下：</w:t>
      </w:r>
    </w:p>
    <w:p w14:paraId="5A3834FB" w14:textId="77777777" w:rsidR="00CB0665" w:rsidRDefault="00000000">
      <w:pPr>
        <w:spacing w:line="240" w:lineRule="auto" w:before="0" w:after="0"/>
      </w:pPr>
      <w:r>
        <w:rPr>
          <w:rFonts w:ascii="Consolas" w:eastAsia="Consolas" w:hAnsi="Consolas"/>
          <w:sz w:val="21"/>
        </w:rPr>
        <w:t xml:space="preserve">1. Claude Code </w:t>
      </w:r>
      <w:proofErr w:type="spellStart"/>
      <w:r>
        <w:rPr>
          <w:rFonts w:ascii="Consolas" w:eastAsia="Consolas" w:hAnsi="Consolas"/>
          <w:sz w:val="21"/>
        </w:rPr>
        <w:t>系统提示词（CLI</w:t>
      </w:r>
      <w:proofErr w:type="spellEnd"/>
      <w:r>
        <w:rPr>
          <w:rFonts w:ascii="Consolas" w:eastAsia="Consolas" w:hAnsi="Consolas"/>
          <w:sz w:val="21"/>
        </w:rPr>
        <w:t xml:space="preserve"> 行为规范）</w:t>
      </w:r>
      <w:r>
        <w:rPr>
          <w:rFonts w:ascii="Consolas" w:eastAsia="Consolas" w:hAnsi="Consolas"/>
          <w:sz w:val="21"/>
        </w:rPr>
        <w:br/>
        <w:t>2. 用户级 CLAUDE.md（~</w:t>
      </w:r>
      <w:proofErr w:type="gramStart"/>
      <w:r>
        <w:rPr>
          <w:rFonts w:ascii="Consolas" w:eastAsia="Consolas" w:hAnsi="Consolas"/>
          <w:sz w:val="21"/>
        </w:rPr>
        <w:t>/.claude/CLAUDE.md</w:t>
      </w:r>
      <w:proofErr w:type="gramEnd"/>
      <w:r>
        <w:rPr>
          <w:rFonts w:ascii="Consolas" w:eastAsia="Consolas" w:hAnsi="Consolas"/>
          <w:sz w:val="21"/>
        </w:rPr>
        <w:t>）</w:t>
      </w:r>
      <w:r>
        <w:rPr>
          <w:rFonts w:ascii="Consolas" w:eastAsia="Consolas" w:hAnsi="Consolas"/>
          <w:sz w:val="21"/>
        </w:rPr>
        <w:br/>
        <w:t>3. 项目级 CLAUDE.md</w:t>
      </w:r>
      <w:proofErr w:type="gramStart"/>
      <w:r>
        <w:rPr>
          <w:rFonts w:ascii="Consolas" w:eastAsia="Consolas" w:hAnsi="Consolas"/>
          <w:sz w:val="21"/>
        </w:rPr>
        <w:t>（./</w:t>
      </w:r>
      <w:proofErr w:type="gramEnd"/>
      <w:r>
        <w:rPr>
          <w:rFonts w:ascii="Consolas" w:eastAsia="Consolas" w:hAnsi="Consolas"/>
          <w:sz w:val="21"/>
        </w:rPr>
        <w:t>CLAUDE.md）</w:t>
      </w:r>
      <w:r>
        <w:rPr>
          <w:rFonts w:ascii="Consolas" w:eastAsia="Consolas" w:hAnsi="Consolas"/>
          <w:sz w:val="21"/>
        </w:rPr>
        <w:br/>
        <w:t>4. 工具结果（Read/Grep/Bash 输出）</w:t>
      </w:r>
      <w:r>
        <w:rPr>
          <w:rFonts w:ascii="Consolas" w:eastAsia="Consolas" w:hAnsi="Consolas"/>
          <w:sz w:val="21"/>
        </w:rPr>
        <w:br/>
        <w:t>5. 对话历史（本次会话内容）</w:t>
      </w:r>
      <w:r>
        <w:rPr>
          <w:rFonts w:ascii="Consolas" w:eastAsia="Consolas" w:hAnsi="Consolas"/>
          <w:sz w:val="21"/>
        </w:rPr>
        <w:br/>
        <w:t>6. /memories 内容（如有调用）</w:t>
      </w:r>
    </w:p>
    <w:p w14:paraId="39556F67" w14:textId="77777777" w:rsidR="00CB0665" w:rsidRDefault="00000000">
      <w:pPr>
        <w:spacing w:line="240" w:lineRule="auto" w:before="0" w:after="0"/>
        <w:rPr>
          <w:lang w:eastAsia="zh-CN"/>
        </w:rPr>
      </w:pPr>
      <w:r>
        <w:rPr>
          <w:lang w:eastAsia="zh-CN"/>
        </w:rPr>
        <w:t>Claude Code 会自动按上述顺序将上下文加载到模型的上下文窗口中。了解加载顺序有助于理解为什么某些配置会覆盖其他配置。</w:t>
      </w:r>
    </w:p>
    <w:p w14:paraId="1D9FA3AD" w14:textId="77777777" w:rsidR="00CB0665" w:rsidRDefault="00000000">
      <w:pPr>
        <w:pStyle w:val="21"/>
        <w:rPr>
          <w:lang w:eastAsia="zh-CN"/>
        </w:rPr>
      </w:pPr>
      <w:r>
        <w:rPr>
          <w:lang w:eastAsia="zh-CN"/>
        </w:rPr>
        <w:t xml:space="preserve">CLAUDE.md </w:t>
      </w:r>
      <w:r>
        <w:rPr>
          <w:lang w:eastAsia="zh-CN"/>
        </w:rPr>
        <w:t>项目记忆文件</w:t>
      </w:r>
    </w:p>
    <w:p w14:paraId="1056F4D9" w14:textId="77777777" w:rsidR="00CB0665" w:rsidRDefault="00000000">
      <w:pPr>
        <w:spacing w:line="240" w:lineRule="auto" w:before="0" w:after="0"/>
        <w:rPr>
          <w:lang w:eastAsia="zh-CN"/>
        </w:rPr>
      </w:pPr>
      <w:r>
        <w:rPr>
          <w:lang w:eastAsia="zh-CN"/>
        </w:rPr>
        <w:t>CLAUDE.md 是 Claude Code 中最重要的上下文管理工具。它是一个特殊的 Markdown 文件，Claude 在开始对话时会自动将其内容加载到上下文窗口中。这使得它成为记录项目信息、代码规范和开发约定的理想场所。</w:t>
      </w:r>
    </w:p>
    <w:p w14:paraId="72FBE9DE" w14:textId="77777777" w:rsidR="00CB0665" w:rsidRDefault="00000000">
      <w:pPr>
        <w:pStyle w:val="31"/>
      </w:pPr>
      <w:r>
        <w:t>1</w:t>
      </w:r>
      <w:r>
        <w:t>、</w:t>
      </w:r>
      <w:r>
        <w:t xml:space="preserve">CLAUDE.md </w:t>
      </w:r>
      <w:proofErr w:type="spellStart"/>
      <w:r>
        <w:t>的作用</w:t>
      </w:r>
      <w:proofErr w:type="spellEnd"/>
    </w:p>
    <w:p w14:paraId="4547DCF7" w14:textId="77777777" w:rsidR="00CB0665" w:rsidRDefault="00000000">
      <w:pPr>
        <w:spacing w:line="240" w:lineRule="auto" w:before="0" w:after="0"/>
      </w:pPr>
      <w:r>
        <w:t>CLAUDE.md 的核心价值体现在以下几个方面：</w:t>
      </w:r>
    </w:p>
    <w:p w14:paraId="70F4B82F" w14:textId="77777777" w:rsidR="00CB0665" w:rsidRDefault="00000000">
      <w:pPr>
        <w:pStyle w:val="a0"/>
        <w:spacing w:line="240" w:lineRule="auto" w:before="0" w:after="0"/>
        <w:rPr>
          <w:lang w:eastAsia="zh-CN"/>
        </w:rPr>
      </w:pPr>
      <w:r>
        <w:rPr>
          <w:lang w:eastAsia="zh-CN"/>
        </w:rPr>
        <w:t>减少重复说明 ：首次在新项目中使用 Claude Code 时，无需每次都解释项目架构和技术</w:t>
      </w:r>
      <w:proofErr w:type="gramStart"/>
      <w:r>
        <w:rPr>
          <w:lang w:eastAsia="zh-CN"/>
        </w:rPr>
        <w:t>栈</w:t>
      </w:r>
      <w:proofErr w:type="gramEnd"/>
    </w:p>
    <w:p w14:paraId="774AD5B6" w14:textId="77777777" w:rsidR="00CB0665" w:rsidRDefault="00000000">
      <w:pPr>
        <w:pStyle w:val="a0"/>
        <w:spacing w:line="240" w:lineRule="auto" w:before="0" w:after="0"/>
        <w:rPr>
          <w:lang w:eastAsia="zh-CN"/>
        </w:rPr>
      </w:pPr>
      <w:r>
        <w:rPr>
          <w:lang w:eastAsia="zh-CN"/>
        </w:rPr>
        <w:t>统一代码风格 ：在文件中定义团队的代码规范，Claude 会自动遵循</w:t>
      </w:r>
    </w:p>
    <w:p w14:paraId="0CF5A407" w14:textId="77777777" w:rsidR="00CB0665" w:rsidRDefault="00000000">
      <w:pPr>
        <w:pStyle w:val="a0"/>
        <w:spacing w:line="240" w:lineRule="auto" w:before="0" w:after="0"/>
        <w:rPr>
          <w:lang w:eastAsia="zh-CN"/>
        </w:rPr>
      </w:pPr>
      <w:r>
        <w:rPr>
          <w:lang w:eastAsia="zh-CN"/>
        </w:rPr>
        <w:lastRenderedPageBreak/>
        <w:t>记录特殊约束 ：记录哪些文件不允许修改、哪些命令不能执行</w:t>
      </w:r>
    </w:p>
    <w:p w14:paraId="46A24C3A" w14:textId="77777777" w:rsidR="00CB0665" w:rsidRDefault="00000000">
      <w:pPr>
        <w:pStyle w:val="a0"/>
        <w:spacing w:line="240" w:lineRule="auto" w:before="0" w:after="0"/>
        <w:rPr>
          <w:lang w:eastAsia="zh-CN"/>
        </w:rPr>
      </w:pPr>
      <w:r>
        <w:rPr>
          <w:lang w:eastAsia="zh-CN"/>
        </w:rPr>
        <w:t>沉淀开发经验 ：记录常见的 Bug、已知问题和解决方案</w:t>
      </w:r>
    </w:p>
    <w:p w14:paraId="5B5322F0" w14:textId="77777777" w:rsidR="00CB0665" w:rsidRDefault="00000000">
      <w:pPr>
        <w:pStyle w:val="31"/>
      </w:pPr>
      <w:r>
        <w:t>2</w:t>
      </w:r>
      <w:r>
        <w:t>、</w:t>
      </w:r>
      <w:r>
        <w:t xml:space="preserve">CLAUDE.md </w:t>
      </w:r>
      <w:proofErr w:type="spellStart"/>
      <w:r>
        <w:t>的存放位置</w:t>
      </w:r>
      <w:proofErr w:type="spellEnd"/>
    </w:p>
    <w:p w14:paraId="1F70312C" w14:textId="77777777" w:rsidR="00CB0665" w:rsidRDefault="00000000">
      <w:pPr>
        <w:spacing w:line="240" w:lineRule="auto" w:before="0" w:after="0"/>
        <w:rPr>
          <w:lang w:eastAsia="zh-CN"/>
        </w:rPr>
      </w:pPr>
      <w:r>
        <w:rPr>
          <w:lang w:eastAsia="zh-CN"/>
        </w:rPr>
        <w:t>Claude Code 支持多级目录放置 CLAUDE.md，作用范围和优先级如下：</w:t>
      </w:r>
    </w:p>
    <w:p w14:paraId="2E1B329D" w14:textId="77777777" w:rsidR="00CB0665" w:rsidRDefault="00000000">
      <w:pPr>
        <w:spacing w:line="240" w:lineRule="auto" w:before="0" w:after="0"/>
        <w:rPr>
          <w:lang w:eastAsia="zh-CN"/>
        </w:rPr>
      </w:pPr>
      <w:r>
        <w:rPr>
          <w:lang w:eastAsia="zh-CN"/>
        </w:rPr>
        <w:t>当多个位置都存在 CLAUDE.md 时，内容会按优先级合并。优先级高的文件内容会覆盖优先级低的同名配置项。</w:t>
      </w:r>
    </w:p>
    <w:p w14:paraId="64716B67" w14:textId="77777777" w:rsidR="00CB0665" w:rsidRDefault="00000000">
      <w:pPr>
        <w:pStyle w:val="31"/>
      </w:pPr>
      <w:r>
        <w:t>3</w:t>
      </w:r>
      <w:r>
        <w:t>、创建</w:t>
      </w:r>
      <w:r>
        <w:t xml:space="preserve"> CLAUDE.md</w:t>
      </w:r>
    </w:p>
    <w:p w14:paraId="6E323B5C" w14:textId="77777777" w:rsidR="00CB0665" w:rsidRDefault="00000000">
      <w:pPr>
        <w:spacing w:line="240" w:lineRule="auto" w:before="0" w:after="0"/>
      </w:pPr>
      <w:r>
        <w:t>Claude Code 提供了便捷的初始化命令，可以自动分析项目结构并生成 CLAUDE.md：</w:t>
      </w:r>
    </w:p>
    <w:p w14:paraId="181C3CAC" w14:textId="77777777" w:rsidR="00CB0665" w:rsidRDefault="00000000">
      <w:pPr>
        <w:spacing w:line="240" w:lineRule="auto" w:before="0" w:after="0"/>
      </w:pPr>
      <w:r>
        <w:rPr>
          <w:rFonts w:ascii="Consolas" w:eastAsia="Consolas" w:hAnsi="Consolas"/>
          <w:sz w:val="21"/>
        </w:rPr>
        <w:t>/init</w:t>
      </w:r>
    </w:p>
    <w:p w14:paraId="0E505CE4" w14:textId="77777777" w:rsidR="00CB0665" w:rsidRDefault="00000000">
      <w:pPr>
        <w:spacing w:line="240" w:lineRule="auto" w:before="0" w:after="0"/>
      </w:pPr>
      <w:r>
        <w:t>执行此命令后，Claude 会分析项目目录，生成包含以下内容的 CLAUDE.md：</w:t>
      </w:r>
    </w:p>
    <w:p w14:paraId="3C085877" w14:textId="77777777" w:rsidR="00CB0665" w:rsidRDefault="00000000">
      <w:pPr>
        <w:pStyle w:val="a0"/>
        <w:spacing w:line="240" w:lineRule="auto" w:before="0" w:after="0"/>
        <w:rPr>
          <w:lang w:eastAsia="zh-CN"/>
        </w:rPr>
      </w:pPr>
      <w:r>
        <w:rPr>
          <w:lang w:eastAsia="zh-CN"/>
        </w:rPr>
        <w:t>项目架构和目录结构说明</w:t>
      </w:r>
    </w:p>
    <w:p w14:paraId="2736AB91" w14:textId="77777777" w:rsidR="00CB0665" w:rsidRDefault="00000000">
      <w:pPr>
        <w:pStyle w:val="a0"/>
        <w:spacing w:line="240" w:lineRule="auto" w:before="0" w:after="0"/>
      </w:pPr>
      <w:proofErr w:type="spellStart"/>
      <w:r>
        <w:t>主要技术栈和依赖</w:t>
      </w:r>
      <w:proofErr w:type="spellEnd"/>
    </w:p>
    <w:p w14:paraId="7760A773" w14:textId="77777777" w:rsidR="00CB0665" w:rsidRDefault="00000000">
      <w:pPr>
        <w:pStyle w:val="a0"/>
        <w:spacing w:line="240" w:lineRule="auto" w:before="0" w:after="0"/>
      </w:pPr>
      <w:r>
        <w:t>常用的开发命令</w:t>
      </w:r>
    </w:p>
    <w:p w14:paraId="5204D572" w14:textId="77777777" w:rsidR="00CB0665" w:rsidRDefault="00000000">
      <w:pPr>
        <w:pStyle w:val="a0"/>
        <w:spacing w:line="240" w:lineRule="auto" w:before="0" w:after="0"/>
      </w:pPr>
      <w:r>
        <w:t>代码规范和约定</w:t>
      </w:r>
    </w:p>
    <w:p w14:paraId="1E7D5B32" w14:textId="77777777" w:rsidR="00CB0665" w:rsidRDefault="00000000">
      <w:pPr>
        <w:pStyle w:val="21"/>
      </w:pPr>
      <w:r>
        <w:t>实例</w:t>
      </w:r>
    </w:p>
    <w:p w14:paraId="4A204C67" w14:textId="77777777" w:rsidR="00CB0665" w:rsidRDefault="00000000">
      <w:pPr>
        <w:pStyle w:val="31"/>
      </w:pPr>
      <w:r>
        <w:t>4</w:t>
      </w:r>
      <w:r>
        <w:t>、</w:t>
      </w:r>
      <w:r>
        <w:t xml:space="preserve">CLAUDE.md </w:t>
      </w:r>
      <w:r>
        <w:t>推荐内容</w:t>
      </w:r>
    </w:p>
    <w:p w14:paraId="541FF0F2" w14:textId="77777777" w:rsidR="00CB0665" w:rsidRDefault="00000000">
      <w:pPr>
        <w:spacing w:line="240" w:lineRule="auto" w:before="0" w:after="0"/>
        <w:rPr>
          <w:lang w:eastAsia="zh-CN"/>
        </w:rPr>
      </w:pPr>
      <w:r>
        <w:rPr>
          <w:lang w:eastAsia="zh-CN"/>
        </w:rPr>
        <w:t>根据最佳实践，CLAUDE.md 应该包含以下内容：</w:t>
      </w:r>
    </w:p>
    <w:p w14:paraId="686B5279" w14:textId="77777777" w:rsidR="00CB0665" w:rsidRDefault="00000000">
      <w:pPr>
        <w:pStyle w:val="31"/>
      </w:pPr>
      <w:proofErr w:type="spellStart"/>
      <w:r>
        <w:t>必须包含的内容</w:t>
      </w:r>
      <w:proofErr w:type="spellEnd"/>
    </w:p>
    <w:p w14:paraId="7847CEA2" w14:textId="77777777" w:rsidR="00CB0665" w:rsidRDefault="00000000">
      <w:pPr>
        <w:pStyle w:val="a0"/>
        <w:spacing w:line="240" w:lineRule="auto" w:before="0" w:after="0"/>
        <w:rPr>
          <w:lang w:eastAsia="zh-CN"/>
        </w:rPr>
      </w:pPr>
      <w:r>
        <w:rPr>
          <w:lang w:eastAsia="zh-CN"/>
        </w:rPr>
        <w:t>项目简介 ：项目名称、功能描述、目标用户</w:t>
      </w:r>
    </w:p>
    <w:p w14:paraId="75CF2585" w14:textId="77777777" w:rsidR="00CB0665" w:rsidRDefault="00000000">
      <w:pPr>
        <w:pStyle w:val="a0"/>
        <w:spacing w:line="240" w:lineRule="auto" w:before="0" w:after="0"/>
        <w:rPr>
          <w:lang w:eastAsia="zh-CN"/>
        </w:rPr>
      </w:pPr>
      <w:r>
        <w:rPr>
          <w:lang w:eastAsia="zh-CN"/>
        </w:rPr>
        <w:t>技术</w:t>
      </w:r>
      <w:proofErr w:type="gramStart"/>
      <w:r>
        <w:rPr>
          <w:lang w:eastAsia="zh-CN"/>
        </w:rPr>
        <w:t>栈</w:t>
      </w:r>
      <w:proofErr w:type="gramEnd"/>
      <w:r>
        <w:rPr>
          <w:lang w:eastAsia="zh-CN"/>
        </w:rPr>
        <w:t xml:space="preserve"> ：使用的框架、语言、关键依赖及其版本</w:t>
      </w:r>
    </w:p>
    <w:p w14:paraId="26DF4525" w14:textId="77777777" w:rsidR="00CB0665" w:rsidRDefault="00000000">
      <w:pPr>
        <w:pStyle w:val="a0"/>
        <w:spacing w:line="240" w:lineRule="auto" w:before="0" w:after="0"/>
        <w:rPr>
          <w:lang w:eastAsia="zh-CN"/>
        </w:rPr>
      </w:pPr>
      <w:r>
        <w:rPr>
          <w:lang w:eastAsia="zh-CN"/>
        </w:rPr>
        <w:t>常用命令 ：开发、构建、测试、部署的常用命令</w:t>
      </w:r>
    </w:p>
    <w:p w14:paraId="5E6C7096" w14:textId="77777777" w:rsidR="00CB0665" w:rsidRDefault="00000000">
      <w:pPr>
        <w:pStyle w:val="a0"/>
        <w:spacing w:line="240" w:lineRule="auto" w:before="0" w:after="0"/>
        <w:rPr>
          <w:lang w:eastAsia="zh-CN"/>
        </w:rPr>
      </w:pPr>
      <w:r>
        <w:rPr>
          <w:lang w:eastAsia="zh-CN"/>
        </w:rPr>
        <w:t>目录结构 ：主要目录及其用途说明</w:t>
      </w:r>
    </w:p>
    <w:p w14:paraId="012803A9" w14:textId="77777777" w:rsidR="00CB0665" w:rsidRDefault="00000000">
      <w:pPr>
        <w:pStyle w:val="31"/>
      </w:pPr>
      <w:proofErr w:type="spellStart"/>
      <w:r>
        <w:t>推荐包含的内容</w:t>
      </w:r>
      <w:proofErr w:type="spellEnd"/>
    </w:p>
    <w:p w14:paraId="772123B6" w14:textId="77777777" w:rsidR="00CB0665" w:rsidRDefault="00000000">
      <w:pPr>
        <w:pStyle w:val="a0"/>
        <w:spacing w:line="240" w:lineRule="auto" w:before="0" w:after="0"/>
        <w:rPr>
          <w:lang w:eastAsia="zh-CN"/>
        </w:rPr>
      </w:pPr>
      <w:r>
        <w:rPr>
          <w:lang w:eastAsia="zh-CN"/>
        </w:rPr>
        <w:t>代码规范 ：命名约定、文件组织规则、代码风格要求</w:t>
      </w:r>
    </w:p>
    <w:p w14:paraId="4D63FB99" w14:textId="77777777" w:rsidR="00CB0665" w:rsidRDefault="00000000">
      <w:pPr>
        <w:pStyle w:val="a0"/>
        <w:spacing w:line="240" w:lineRule="auto" w:before="0" w:after="0"/>
        <w:rPr>
          <w:lang w:eastAsia="zh-CN"/>
        </w:rPr>
      </w:pPr>
      <w:r>
        <w:rPr>
          <w:lang w:eastAsia="zh-CN"/>
        </w:rPr>
        <w:t>架构说明 ：模块划分、设计模式、核心逻辑说明</w:t>
      </w:r>
    </w:p>
    <w:p w14:paraId="0FB7F2FA" w14:textId="77777777" w:rsidR="00CB0665" w:rsidRDefault="00000000">
      <w:pPr>
        <w:pStyle w:val="a0"/>
        <w:spacing w:line="240" w:lineRule="auto" w:before="0" w:after="0"/>
        <w:rPr>
          <w:lang w:eastAsia="zh-CN"/>
        </w:rPr>
      </w:pPr>
      <w:r>
        <w:rPr>
          <w:lang w:eastAsia="zh-CN"/>
        </w:rPr>
        <w:t>API 文档位置 ：内部接口文档、外部服务集成说明</w:t>
      </w:r>
    </w:p>
    <w:p w14:paraId="1EF124DC" w14:textId="77777777" w:rsidR="00CB0665" w:rsidRDefault="00000000">
      <w:pPr>
        <w:pStyle w:val="a0"/>
        <w:spacing w:line="240" w:lineRule="auto" w:before="0" w:after="0"/>
        <w:rPr>
          <w:lang w:eastAsia="zh-CN"/>
        </w:rPr>
      </w:pPr>
      <w:r>
        <w:rPr>
          <w:lang w:eastAsia="zh-CN"/>
        </w:rPr>
        <w:t>环境配置 ：环境变量说明、敏感文件列表</w:t>
      </w:r>
    </w:p>
    <w:p w14:paraId="241FBCB4" w14:textId="77777777" w:rsidR="00CB0665" w:rsidRDefault="00000000">
      <w:pPr>
        <w:pStyle w:val="31"/>
      </w:pPr>
      <w:proofErr w:type="spellStart"/>
      <w:r>
        <w:t>可选包含的内容</w:t>
      </w:r>
      <w:proofErr w:type="spellEnd"/>
    </w:p>
    <w:p w14:paraId="70970261" w14:textId="77777777" w:rsidR="00CB0665" w:rsidRDefault="00000000">
      <w:pPr>
        <w:pStyle w:val="a0"/>
        <w:spacing w:line="240" w:lineRule="auto" w:before="0" w:after="0"/>
        <w:rPr>
          <w:lang w:eastAsia="zh-CN"/>
        </w:rPr>
      </w:pPr>
      <w:r>
        <w:rPr>
          <w:lang w:eastAsia="zh-CN"/>
        </w:rPr>
        <w:t>已知问题 ：已知的 Bug、临时解决方案、技术债务</w:t>
      </w:r>
    </w:p>
    <w:p w14:paraId="6C433DE5" w14:textId="77777777" w:rsidR="00CB0665" w:rsidRDefault="00000000">
      <w:pPr>
        <w:pStyle w:val="a0"/>
        <w:spacing w:line="240" w:lineRule="auto" w:before="0" w:after="0"/>
        <w:rPr>
          <w:lang w:eastAsia="zh-CN"/>
        </w:rPr>
      </w:pPr>
      <w:r>
        <w:rPr>
          <w:lang w:eastAsia="zh-CN"/>
        </w:rPr>
        <w:t>开发约定 ：Git 工作流、代码审查要求、提交流程</w:t>
      </w:r>
    </w:p>
    <w:p w14:paraId="6AAA615E" w14:textId="77777777" w:rsidR="00CB0665" w:rsidRDefault="00000000">
      <w:pPr>
        <w:pStyle w:val="a0"/>
        <w:spacing w:line="240" w:lineRule="auto" w:before="0" w:after="0"/>
        <w:rPr>
          <w:lang w:eastAsia="zh-CN"/>
        </w:rPr>
      </w:pPr>
      <w:r>
        <w:rPr>
          <w:lang w:eastAsia="zh-CN"/>
        </w:rPr>
        <w:t>团队信息 ：主要联系人、值班安排、沟通渠道</w:t>
      </w:r>
    </w:p>
    <w:p w14:paraId="256631A3" w14:textId="77777777" w:rsidR="00CB0665" w:rsidRDefault="00000000">
      <w:pPr>
        <w:pStyle w:val="31"/>
        <w:rPr>
          <w:lang w:eastAsia="zh-CN"/>
        </w:rPr>
      </w:pPr>
      <w:r>
        <w:rPr>
          <w:lang w:eastAsia="zh-CN"/>
        </w:rPr>
        <w:lastRenderedPageBreak/>
        <w:t>5</w:t>
      </w:r>
      <w:r>
        <w:rPr>
          <w:lang w:eastAsia="zh-CN"/>
        </w:rPr>
        <w:t>、</w:t>
      </w:r>
      <w:r>
        <w:rPr>
          <w:lang w:eastAsia="zh-CN"/>
        </w:rPr>
        <w:t xml:space="preserve">CLAUDE.md </w:t>
      </w:r>
      <w:r>
        <w:rPr>
          <w:lang w:eastAsia="zh-CN"/>
        </w:rPr>
        <w:t>维护建议</w:t>
      </w:r>
    </w:p>
    <w:p w14:paraId="5C8AEF90" w14:textId="77777777" w:rsidR="00CB0665" w:rsidRDefault="00000000">
      <w:pPr>
        <w:spacing w:line="240" w:lineRule="auto" w:before="0" w:after="0"/>
        <w:rPr>
          <w:lang w:eastAsia="zh-CN"/>
        </w:rPr>
      </w:pPr>
      <w:r>
        <w:rPr>
          <w:lang w:eastAsia="zh-CN"/>
        </w:rPr>
        <w:t>CLAUDE.md 不是一次性创建后就束之高阁的文件，需要持续维护：</w:t>
      </w:r>
    </w:p>
    <w:p w14:paraId="59154DBD" w14:textId="77777777" w:rsidR="00CB0665" w:rsidRDefault="00000000">
      <w:pPr>
        <w:pStyle w:val="a0"/>
        <w:spacing w:line="240" w:lineRule="auto" w:before="0" w:after="0"/>
        <w:rPr>
          <w:lang w:eastAsia="zh-CN"/>
        </w:rPr>
      </w:pPr>
      <w:r>
        <w:rPr>
          <w:lang w:eastAsia="zh-CN"/>
        </w:rPr>
        <w:t>每次完成重要功能后，更新架构说明和代码规范</w:t>
      </w:r>
    </w:p>
    <w:p w14:paraId="2154311E" w14:textId="77777777" w:rsidR="00CB0665" w:rsidRDefault="00000000">
      <w:pPr>
        <w:pStyle w:val="a0"/>
        <w:spacing w:line="240" w:lineRule="auto" w:before="0" w:after="0"/>
        <w:rPr>
          <w:lang w:eastAsia="zh-CN"/>
        </w:rPr>
      </w:pPr>
      <w:r>
        <w:rPr>
          <w:lang w:eastAsia="zh-CN"/>
        </w:rPr>
        <w:t>发现新的项目特性时，及时补充到文件中</w:t>
      </w:r>
    </w:p>
    <w:p w14:paraId="35ECFD21" w14:textId="77777777" w:rsidR="00CB0665" w:rsidRDefault="00000000">
      <w:pPr>
        <w:pStyle w:val="a0"/>
        <w:spacing w:line="240" w:lineRule="auto" w:before="0" w:after="0"/>
        <w:rPr>
          <w:lang w:eastAsia="zh-CN"/>
        </w:rPr>
      </w:pPr>
      <w:r>
        <w:rPr>
          <w:lang w:eastAsia="zh-CN"/>
        </w:rPr>
        <w:t>定期回顾 CLAUDE.md，移除过时或不准确的信息</w:t>
      </w:r>
    </w:p>
    <w:p w14:paraId="5FB79B6D" w14:textId="77777777" w:rsidR="00CB0665" w:rsidRDefault="00000000">
      <w:pPr>
        <w:pStyle w:val="a0"/>
        <w:spacing w:line="240" w:lineRule="auto" w:before="0" w:after="0"/>
        <w:rPr>
          <w:lang w:eastAsia="zh-CN"/>
        </w:rPr>
      </w:pPr>
      <w:r>
        <w:rPr>
          <w:lang w:eastAsia="zh-CN"/>
        </w:rPr>
        <w:t>在项目中共享 CLAUDE.md，确保团队成员都能受益</w:t>
      </w:r>
    </w:p>
    <w:p w14:paraId="21D28688" w14:textId="77777777" w:rsidR="00CB0665" w:rsidRDefault="00000000">
      <w:pPr>
        <w:pStyle w:val="21"/>
        <w:rPr>
          <w:lang w:eastAsia="zh-CN"/>
        </w:rPr>
      </w:pPr>
      <w:r>
        <w:rPr>
          <w:lang w:eastAsia="zh-CN"/>
        </w:rPr>
        <w:t>持久化记忆系统（</w:t>
      </w:r>
      <w:r>
        <w:rPr>
          <w:lang w:eastAsia="zh-CN"/>
        </w:rPr>
        <w:t>/memories</w:t>
      </w:r>
      <w:r>
        <w:rPr>
          <w:lang w:eastAsia="zh-CN"/>
        </w:rPr>
        <w:t>）</w:t>
      </w:r>
    </w:p>
    <w:p w14:paraId="247FD265" w14:textId="77777777" w:rsidR="00CB0665" w:rsidRDefault="00000000">
      <w:pPr>
        <w:spacing w:line="240" w:lineRule="auto" w:before="0" w:after="0"/>
      </w:pPr>
      <w:r>
        <w:rPr>
          <w:lang w:eastAsia="zh-CN"/>
        </w:rPr>
        <w:t>CLAUDE.md 解决的是项目级别的上下文问题，但跨会话的长期记忆需要另一套机制。</w:t>
      </w:r>
      <w:r>
        <w:t xml:space="preserve">Claude Code </w:t>
      </w:r>
      <w:proofErr w:type="spellStart"/>
      <w:r>
        <w:t>提供了</w:t>
      </w:r>
      <w:proofErr w:type="spellEnd"/>
      <w:r>
        <w:t xml:space="preserve"> /memories 持久化记忆系统，允许 Claude 在会话之间保存和检索重要信息。</w:t>
      </w:r>
    </w:p>
    <w:p w14:paraId="56B72F00" w14:textId="77777777" w:rsidR="00CB0665" w:rsidRDefault="00000000">
      <w:pPr>
        <w:pStyle w:val="31"/>
      </w:pPr>
      <w:r>
        <w:t>1</w:t>
      </w:r>
      <w:r>
        <w:t>、</w:t>
      </w:r>
      <w:r>
        <w:t xml:space="preserve">/memories </w:t>
      </w:r>
      <w:r>
        <w:t>工作原理</w:t>
      </w:r>
    </w:p>
    <w:p w14:paraId="4C9309B0" w14:textId="77777777" w:rsidR="00CB0665" w:rsidRDefault="00000000">
      <w:pPr>
        <w:spacing w:line="240" w:lineRule="auto" w:before="0" w:after="0"/>
      </w:pPr>
      <w:r>
        <w:t>/memories 系统通过以下方式工作：</w:t>
      </w:r>
    </w:p>
    <w:p w14:paraId="3FE773FD" w14:textId="77777777" w:rsidR="00CB0665" w:rsidRDefault="00000000">
      <w:pPr>
        <w:pStyle w:val="a0"/>
        <w:spacing w:line="240" w:lineRule="auto" w:before="0" w:after="0"/>
        <w:rPr>
          <w:lang w:eastAsia="zh-CN"/>
        </w:rPr>
      </w:pPr>
      <w:r>
        <w:rPr>
          <w:lang w:eastAsia="zh-CN"/>
        </w:rPr>
        <w:t>将对话中的关键信息保存到本地文件系统</w:t>
      </w:r>
    </w:p>
    <w:p w14:paraId="2D597C97" w14:textId="77777777" w:rsidR="00CB0665" w:rsidRDefault="00000000">
      <w:pPr>
        <w:pStyle w:val="a0"/>
        <w:spacing w:line="240" w:lineRule="auto" w:before="0" w:after="0"/>
        <w:rPr>
          <w:lang w:eastAsia="zh-CN"/>
        </w:rPr>
      </w:pPr>
      <w:r>
        <w:rPr>
          <w:lang w:eastAsia="zh-CN"/>
        </w:rPr>
        <w:t>下次启动会话时，Claude 可以主动检索相关记忆</w:t>
      </w:r>
    </w:p>
    <w:p w14:paraId="5D0D71DD" w14:textId="77777777" w:rsidR="00CB0665" w:rsidRDefault="00000000">
      <w:pPr>
        <w:pStyle w:val="a0"/>
        <w:spacing w:line="240" w:lineRule="auto" w:before="0" w:after="0"/>
      </w:pPr>
      <w:proofErr w:type="spellStart"/>
      <w:r>
        <w:t>记忆文件使用</w:t>
      </w:r>
      <w:proofErr w:type="spellEnd"/>
      <w:r>
        <w:t xml:space="preserve"> Markdown </w:t>
      </w:r>
      <w:proofErr w:type="spellStart"/>
      <w:r>
        <w:t>格式，可直接编辑</w:t>
      </w:r>
      <w:proofErr w:type="spellEnd"/>
    </w:p>
    <w:p w14:paraId="67D61049" w14:textId="77777777" w:rsidR="00CB0665" w:rsidRDefault="00000000">
      <w:pPr>
        <w:pStyle w:val="a0"/>
        <w:spacing w:line="240" w:lineRule="auto" w:before="0" w:after="0"/>
        <w:rPr>
          <w:lang w:eastAsia="zh-CN"/>
        </w:rPr>
      </w:pPr>
      <w:r>
        <w:rPr>
          <w:lang w:eastAsia="zh-CN"/>
        </w:rPr>
        <w:t>支持按需加载，而非每次都全部注入</w:t>
      </w:r>
    </w:p>
    <w:p w14:paraId="1A3BBB08" w14:textId="77777777" w:rsidR="00CB0665" w:rsidRDefault="00000000">
      <w:pPr>
        <w:pStyle w:val="31"/>
        <w:rPr>
          <w:lang w:eastAsia="zh-CN"/>
        </w:rPr>
      </w:pPr>
      <w:r>
        <w:rPr>
          <w:lang w:eastAsia="zh-CN"/>
        </w:rPr>
        <w:t>2</w:t>
      </w:r>
      <w:r>
        <w:rPr>
          <w:lang w:eastAsia="zh-CN"/>
        </w:rPr>
        <w:t>、查看记忆内容</w:t>
      </w:r>
    </w:p>
    <w:p w14:paraId="0082D4B6" w14:textId="77777777" w:rsidR="00CB0665" w:rsidRDefault="00000000">
      <w:pPr>
        <w:spacing w:line="240" w:lineRule="auto" w:before="0" w:after="0"/>
        <w:rPr>
          <w:lang w:eastAsia="zh-CN"/>
        </w:rPr>
      </w:pPr>
      <w:r>
        <w:rPr>
          <w:lang w:eastAsia="zh-CN"/>
        </w:rPr>
        <w:t>使用以下命令查看当前记忆内容：</w:t>
      </w:r>
    </w:p>
    <w:p w14:paraId="36270370" w14:textId="77777777" w:rsidR="00CB0665" w:rsidRDefault="00000000">
      <w:pPr>
        <w:spacing w:line="240" w:lineRule="auto" w:before="0" w:after="0"/>
        <w:rPr>
          <w:lang w:eastAsia="zh-CN"/>
        </w:rPr>
      </w:pPr>
      <w:r>
        <w:rPr>
          <w:rFonts w:ascii="Consolas" w:eastAsia="Consolas" w:hAnsi="Consolas"/>
          <w:sz w:val="21"/>
          <w:lang w:eastAsia="zh-CN"/>
        </w:rPr>
        <w:t>/</w:t>
      </w:r>
      <w:proofErr w:type="gramStart"/>
      <w:r>
        <w:rPr>
          <w:rFonts w:ascii="Consolas" w:eastAsia="Consolas" w:hAnsi="Consolas"/>
          <w:sz w:val="21"/>
          <w:lang w:eastAsia="zh-CN"/>
        </w:rPr>
        <w:t>memories</w:t>
      </w:r>
      <w:proofErr w:type="gramEnd"/>
    </w:p>
    <w:p w14:paraId="11BBB7CF" w14:textId="77777777" w:rsidR="00CB0665" w:rsidRDefault="00000000">
      <w:pPr>
        <w:spacing w:line="240" w:lineRule="auto" w:before="0" w:after="0"/>
      </w:pPr>
      <w:r>
        <w:rPr>
          <w:lang w:eastAsia="zh-CN"/>
        </w:rPr>
        <w:t>此命令会打开记忆编辑器，显示已保存的所有记忆条目。</w:t>
      </w:r>
      <w:proofErr w:type="spellStart"/>
      <w:r>
        <w:t>每个条目通常包含</w:t>
      </w:r>
      <w:proofErr w:type="spellEnd"/>
      <w:r>
        <w:t>：</w:t>
      </w:r>
    </w:p>
    <w:p w14:paraId="69873027" w14:textId="77777777" w:rsidR="00CB0665" w:rsidRDefault="00000000">
      <w:pPr>
        <w:pStyle w:val="a0"/>
        <w:spacing w:line="240" w:lineRule="auto" w:before="0" w:after="0"/>
        <w:rPr>
          <w:lang w:eastAsia="zh-CN"/>
        </w:rPr>
      </w:pPr>
      <w:r>
        <w:rPr>
          <w:lang w:eastAsia="zh-CN"/>
        </w:rPr>
        <w:t>记忆标题：快速识别记忆主题</w:t>
      </w:r>
    </w:p>
    <w:p w14:paraId="024F2B9A" w14:textId="77777777" w:rsidR="00CB0665" w:rsidRDefault="00000000">
      <w:pPr>
        <w:pStyle w:val="a0"/>
        <w:spacing w:line="240" w:lineRule="auto" w:before="0" w:after="0"/>
        <w:rPr>
          <w:lang w:eastAsia="zh-CN"/>
        </w:rPr>
      </w:pPr>
      <w:r>
        <w:rPr>
          <w:lang w:eastAsia="zh-CN"/>
        </w:rPr>
        <w:t>创建时间：了解记忆的新旧程度</w:t>
      </w:r>
    </w:p>
    <w:p w14:paraId="324867D9" w14:textId="77777777" w:rsidR="00CB0665" w:rsidRDefault="00000000">
      <w:pPr>
        <w:pStyle w:val="a0"/>
        <w:spacing w:line="240" w:lineRule="auto" w:before="0" w:after="0"/>
        <w:rPr>
          <w:lang w:eastAsia="zh-CN"/>
        </w:rPr>
      </w:pPr>
      <w:r>
        <w:rPr>
          <w:lang w:eastAsia="zh-CN"/>
        </w:rPr>
        <w:t>内容摘要：记忆的核心信息</w:t>
      </w:r>
    </w:p>
    <w:p w14:paraId="1EC4AC74" w14:textId="77777777" w:rsidR="00CB0665" w:rsidRDefault="00000000">
      <w:pPr>
        <w:pStyle w:val="a0"/>
        <w:spacing w:line="240" w:lineRule="auto" w:before="0" w:after="0"/>
        <w:rPr>
          <w:lang w:eastAsia="zh-CN"/>
        </w:rPr>
      </w:pPr>
      <w:r>
        <w:rPr>
          <w:lang w:eastAsia="zh-CN"/>
        </w:rPr>
        <w:t>关联项目：哪些项目使用了这条记忆</w:t>
      </w:r>
    </w:p>
    <w:p w14:paraId="7A18A698" w14:textId="77777777" w:rsidR="00CB0665" w:rsidRDefault="00000000">
      <w:pPr>
        <w:pStyle w:val="31"/>
        <w:rPr>
          <w:lang w:eastAsia="zh-CN"/>
        </w:rPr>
      </w:pPr>
      <w:r>
        <w:rPr>
          <w:lang w:eastAsia="zh-CN"/>
        </w:rPr>
        <w:t>3</w:t>
      </w:r>
      <w:r>
        <w:rPr>
          <w:lang w:eastAsia="zh-CN"/>
        </w:rPr>
        <w:t>、主动保存记忆</w:t>
      </w:r>
    </w:p>
    <w:p w14:paraId="1EBC07DD" w14:textId="77777777" w:rsidR="00CB0665" w:rsidRDefault="00000000">
      <w:pPr>
        <w:spacing w:line="240" w:lineRule="auto" w:before="0" w:after="0"/>
        <w:rPr>
          <w:lang w:eastAsia="zh-CN"/>
        </w:rPr>
      </w:pPr>
      <w:r>
        <w:rPr>
          <w:lang w:eastAsia="zh-CN"/>
        </w:rPr>
        <w:t>当你发现 Claude 学到了重要信息，可以主动让它保存到记忆中：</w:t>
      </w:r>
    </w:p>
    <w:p w14:paraId="2E865977" w14:textId="77777777" w:rsidR="00CB0665" w:rsidRDefault="00000000">
      <w:pPr>
        <w:spacing w:line="240" w:lineRule="auto" w:before="0" w:after="0"/>
        <w:rPr>
          <w:lang w:eastAsia="zh-CN"/>
        </w:rPr>
      </w:pPr>
      <w:r>
        <w:rPr>
          <w:rFonts w:ascii="Consolas" w:eastAsia="Consolas" w:hAnsi="Consolas"/>
          <w:sz w:val="21"/>
          <w:lang w:eastAsia="zh-CN"/>
        </w:rPr>
        <w:t>把这个架构设计保存到记忆中，下次讨论类似问题时参考</w:t>
      </w:r>
    </w:p>
    <w:p w14:paraId="7322FC33" w14:textId="77777777" w:rsidR="00CB0665" w:rsidRDefault="00000000">
      <w:pPr>
        <w:spacing w:line="240" w:lineRule="auto" w:before="0" w:after="0"/>
        <w:rPr>
          <w:lang w:eastAsia="zh-CN"/>
        </w:rPr>
      </w:pPr>
      <w:r>
        <w:rPr>
          <w:rFonts w:ascii="Consolas" w:eastAsia="Consolas" w:hAnsi="Consolas"/>
          <w:sz w:val="21"/>
          <w:lang w:eastAsia="zh-CN"/>
        </w:rPr>
        <w:t>记住我们达成的共识：API 返回错误时统一返回 { code, message } 格式</w:t>
      </w:r>
    </w:p>
    <w:p w14:paraId="203225CB" w14:textId="77777777" w:rsidR="00CB0665" w:rsidRDefault="00000000">
      <w:pPr>
        <w:spacing w:line="240" w:lineRule="auto" w:before="0" w:after="0"/>
        <w:rPr>
          <w:lang w:eastAsia="zh-CN"/>
        </w:rPr>
      </w:pPr>
      <w:r>
        <w:rPr>
          <w:lang w:eastAsia="zh-CN"/>
        </w:rPr>
        <w:t>Claude 会在合适的时机将重要信息写入记忆系统。下次需要时，它会自动检索相关记忆。</w:t>
      </w:r>
    </w:p>
    <w:p w14:paraId="3EE09A90" w14:textId="77777777" w:rsidR="00CB0665" w:rsidRDefault="00000000">
      <w:pPr>
        <w:pStyle w:val="31"/>
      </w:pPr>
      <w:r>
        <w:lastRenderedPageBreak/>
        <w:t>4</w:t>
      </w:r>
      <w:r>
        <w:t>、记忆存储位置</w:t>
      </w:r>
    </w:p>
    <w:p w14:paraId="49965A88" w14:textId="77777777" w:rsidR="00CB0665" w:rsidRDefault="00000000">
      <w:pPr>
        <w:spacing w:line="240" w:lineRule="auto" w:before="0" w:after="0"/>
      </w:pPr>
      <w:r>
        <w:t>/memories 的默认存储位置在 ~/.claude/memories/ 目录下，文件结构如下：</w:t>
      </w:r>
    </w:p>
    <w:p w14:paraId="281BF38B" w14:textId="77777777" w:rsidR="00CB0665" w:rsidRDefault="00000000">
      <w:pPr>
        <w:spacing w:line="240" w:lineRule="auto" w:before="0" w:after="0"/>
        <w:rPr>
          <w:lang w:eastAsia="zh-CN"/>
        </w:rPr>
      </w:pPr>
      <w:r>
        <w:rPr>
          <w:rFonts w:ascii="Consolas" w:eastAsia="Consolas" w:hAnsi="Consolas"/>
          <w:sz w:val="21"/>
        </w:rPr>
        <w:t>~</w:t>
      </w:r>
      <w:proofErr w:type="gramStart"/>
      <w:r>
        <w:rPr>
          <w:rFonts w:ascii="Consolas" w:eastAsia="Consolas" w:hAnsi="Consolas"/>
          <w:sz w:val="21"/>
        </w:rPr>
        <w:t>/.claude</w:t>
      </w:r>
      <w:proofErr w:type="gramEnd"/>
      <w:r>
        <w:rPr>
          <w:rFonts w:ascii="Consolas" w:eastAsia="Consolas" w:hAnsi="Consolas"/>
          <w:sz w:val="21"/>
        </w:rPr>
        <w:t>/memories/</w:t>
      </w:r>
      <w:r>
        <w:rPr>
          <w:rFonts w:ascii="Consolas" w:eastAsia="Consolas" w:hAnsi="Consolas"/>
          <w:sz w:val="21"/>
        </w:rPr>
        <w:br/>
        <w:t>├── notes.md          # 一般性笔记</w:t>
      </w:r>
      <w:r>
        <w:rPr>
          <w:rFonts w:ascii="Consolas" w:eastAsia="Consolas" w:hAnsi="Consolas"/>
          <w:sz w:val="21"/>
        </w:rPr>
        <w:br/>
        <w:t>├── projects/        # 项目相关记忆</w:t>
      </w:r>
      <w:r>
        <w:rPr>
          <w:rFonts w:ascii="Consolas" w:eastAsia="Consolas" w:hAnsi="Consolas"/>
          <w:sz w:val="21"/>
        </w:rPr>
        <w:br/>
        <w:t>│   ├── myapp/      # 具体项目的记忆</w:t>
      </w:r>
      <w:r>
        <w:rPr>
          <w:rFonts w:ascii="Consolas" w:eastAsia="Consolas" w:hAnsi="Consolas"/>
          <w:sz w:val="21"/>
        </w:rPr>
        <w:br/>
        <w:t>│   └── myapp/*     # ...</w:t>
      </w:r>
      <w:r>
        <w:rPr>
          <w:rFonts w:ascii="Consolas" w:eastAsia="Consolas" w:hAnsi="Consolas"/>
          <w:sz w:val="21"/>
        </w:rPr>
        <w:br/>
      </w:r>
      <w:r>
        <w:rPr>
          <w:rFonts w:ascii="Consolas" w:eastAsia="Consolas" w:hAnsi="Consolas"/>
          <w:sz w:val="21"/>
          <w:lang w:eastAsia="zh-CN"/>
        </w:rPr>
        <w:t>└── skills/          # 技能相关记忆</w:t>
      </w:r>
    </w:p>
    <w:p w14:paraId="535AD0B2" w14:textId="77777777" w:rsidR="00CB0665" w:rsidRDefault="00000000">
      <w:pPr>
        <w:pStyle w:val="31"/>
        <w:rPr>
          <w:lang w:eastAsia="zh-CN"/>
        </w:rPr>
      </w:pPr>
      <w:r>
        <w:rPr>
          <w:lang w:eastAsia="zh-CN"/>
        </w:rPr>
        <w:t>5</w:t>
      </w:r>
      <w:r>
        <w:rPr>
          <w:lang w:eastAsia="zh-CN"/>
        </w:rPr>
        <w:t>、清除和重置记忆</w:t>
      </w:r>
    </w:p>
    <w:p w14:paraId="5E051527" w14:textId="77777777" w:rsidR="00CB0665" w:rsidRDefault="00000000">
      <w:pPr>
        <w:spacing w:line="240" w:lineRule="auto" w:before="0" w:after="0"/>
        <w:rPr>
          <w:lang w:eastAsia="zh-CN"/>
        </w:rPr>
      </w:pPr>
      <w:r>
        <w:rPr>
          <w:lang w:eastAsia="zh-CN"/>
        </w:rPr>
        <w:t>如果需要清除特定记忆，可以使用：</w:t>
      </w:r>
    </w:p>
    <w:p w14:paraId="040966DE" w14:textId="77777777" w:rsidR="00CB0665" w:rsidRDefault="00000000">
      <w:pPr>
        <w:spacing w:line="240" w:lineRule="auto" w:before="0" w:after="0"/>
      </w:pPr>
      <w:r>
        <w:rPr>
          <w:rFonts w:ascii="Consolas" w:eastAsia="Consolas" w:hAnsi="Consolas"/>
          <w:sz w:val="21"/>
        </w:rPr>
        <w:t>/</w:t>
      </w:r>
      <w:proofErr w:type="gramStart"/>
      <w:r>
        <w:rPr>
          <w:rFonts w:ascii="Consolas" w:eastAsia="Consolas" w:hAnsi="Consolas"/>
          <w:sz w:val="21"/>
        </w:rPr>
        <w:t>memories</w:t>
      </w:r>
      <w:proofErr w:type="gramEnd"/>
      <w:r>
        <w:rPr>
          <w:rFonts w:ascii="Consolas" w:eastAsia="Consolas" w:hAnsi="Consolas"/>
          <w:sz w:val="21"/>
        </w:rPr>
        <w:t xml:space="preserve"> --clear</w:t>
      </w:r>
    </w:p>
    <w:p w14:paraId="77BC0320" w14:textId="77777777" w:rsidR="00CB0665" w:rsidRDefault="00000000">
      <w:pPr>
        <w:spacing w:line="240" w:lineRule="auto" w:before="0" w:after="0"/>
      </w:pPr>
      <w:r>
        <w:t>或者在记忆编辑器中直接删除不需要的条目。清除后 Claude 将不再记得这些信息。</w:t>
      </w:r>
    </w:p>
    <w:p w14:paraId="02D0D079" w14:textId="77777777" w:rsidR="00CB0665" w:rsidRDefault="00000000">
      <w:pPr>
        <w:pStyle w:val="21"/>
      </w:pPr>
      <w:r>
        <w:t>上下文窗口优化</w:t>
      </w:r>
    </w:p>
    <w:p w14:paraId="1FDA7086" w14:textId="77777777" w:rsidR="00CB0665" w:rsidRDefault="00000000">
      <w:pPr>
        <w:spacing w:line="240" w:lineRule="auto" w:before="0" w:after="0"/>
        <w:rPr>
          <w:lang w:eastAsia="zh-CN"/>
        </w:rPr>
      </w:pPr>
      <w:r>
        <w:t>Claude Code 的上下文窗口容量是有限的（约 20 万 Token），</w:t>
      </w:r>
      <w:proofErr w:type="spellStart"/>
      <w:r>
        <w:t>随着对话进行，上下文会逐渐填满</w:t>
      </w:r>
      <w:proofErr w:type="spellEnd"/>
      <w:r>
        <w:t>。</w:t>
      </w:r>
      <w:r>
        <w:rPr>
          <w:lang w:eastAsia="zh-CN"/>
        </w:rPr>
        <w:t>掌握上下文窗口优化技巧，可以让你的会话运行得更长、更高效。</w:t>
      </w:r>
    </w:p>
    <w:p w14:paraId="1A1B91DC" w14:textId="77777777" w:rsidR="00CB0665" w:rsidRDefault="00000000">
      <w:pPr>
        <w:pStyle w:val="31"/>
        <w:rPr>
          <w:lang w:eastAsia="zh-CN"/>
        </w:rPr>
      </w:pPr>
      <w:r>
        <w:rPr>
          <w:lang w:eastAsia="zh-CN"/>
        </w:rPr>
        <w:t>1</w:t>
      </w:r>
      <w:r>
        <w:rPr>
          <w:lang w:eastAsia="zh-CN"/>
        </w:rPr>
        <w:t>、上下文消耗的来源</w:t>
      </w:r>
    </w:p>
    <w:p w14:paraId="2EB772D9" w14:textId="77777777" w:rsidR="00CB0665" w:rsidRDefault="00000000">
      <w:pPr>
        <w:spacing w:line="240" w:lineRule="auto" w:before="0" w:after="0"/>
        <w:rPr>
          <w:lang w:eastAsia="zh-CN"/>
        </w:rPr>
      </w:pPr>
      <w:r>
        <w:rPr>
          <w:lang w:eastAsia="zh-CN"/>
        </w:rPr>
        <w:t>以下内容会消耗上下文窗口：</w:t>
      </w:r>
    </w:p>
    <w:p w14:paraId="4EBDC513" w14:textId="77777777" w:rsidR="00CB0665" w:rsidRDefault="00000000">
      <w:pPr>
        <w:pStyle w:val="a0"/>
        <w:spacing w:line="240" w:lineRule="auto" w:before="0" w:after="0"/>
        <w:rPr>
          <w:lang w:eastAsia="zh-CN"/>
        </w:rPr>
      </w:pPr>
      <w:r>
        <w:rPr>
          <w:lang w:eastAsia="zh-CN"/>
        </w:rPr>
        <w:t>对话历史 ：你和 Claude 的所有交换内容</w:t>
      </w:r>
    </w:p>
    <w:p w14:paraId="613E465D" w14:textId="77777777" w:rsidR="00CB0665" w:rsidRDefault="00000000">
      <w:pPr>
        <w:pStyle w:val="a0"/>
        <w:spacing w:line="240" w:lineRule="auto" w:before="0" w:after="0"/>
      </w:pPr>
      <w:proofErr w:type="spellStart"/>
      <w:r>
        <w:t>工具结果</w:t>
      </w:r>
      <w:proofErr w:type="spellEnd"/>
      <w:r>
        <w:t xml:space="preserve"> ：</w:t>
      </w:r>
      <w:proofErr w:type="spellStart"/>
      <w:r>
        <w:t>Read、Grep、Bash</w:t>
      </w:r>
      <w:proofErr w:type="spellEnd"/>
      <w:r>
        <w:t xml:space="preserve"> </w:t>
      </w:r>
      <w:proofErr w:type="spellStart"/>
      <w:r>
        <w:t>等命令的输出</w:t>
      </w:r>
      <w:proofErr w:type="spellEnd"/>
    </w:p>
    <w:p w14:paraId="2D1E3D2C" w14:textId="77777777" w:rsidR="00CB0665" w:rsidRDefault="00000000">
      <w:pPr>
        <w:pStyle w:val="a0"/>
        <w:spacing w:line="240" w:lineRule="auto" w:before="0" w:after="0"/>
        <w:rPr>
          <w:lang w:eastAsia="zh-CN"/>
        </w:rPr>
      </w:pPr>
      <w:r>
        <w:rPr>
          <w:lang w:eastAsia="zh-CN"/>
        </w:rPr>
        <w:t>文件内容 ：通过 @ 引用或工具读取的文件内容</w:t>
      </w:r>
    </w:p>
    <w:p w14:paraId="7C1D7D39" w14:textId="77777777" w:rsidR="00CB0665" w:rsidRDefault="00000000">
      <w:pPr>
        <w:pStyle w:val="a0"/>
        <w:spacing w:line="240" w:lineRule="auto" w:before="0" w:after="0"/>
      </w:pPr>
      <w:r>
        <w:t>CLAUDE.md ：</w:t>
      </w:r>
      <w:proofErr w:type="spellStart"/>
      <w:r>
        <w:t>项目配置文件的内容</w:t>
      </w:r>
      <w:proofErr w:type="spellEnd"/>
    </w:p>
    <w:p w14:paraId="1259F569" w14:textId="77777777" w:rsidR="00CB0665" w:rsidRDefault="00000000">
      <w:pPr>
        <w:pStyle w:val="31"/>
      </w:pPr>
      <w:r>
        <w:t>2</w:t>
      </w:r>
      <w:r>
        <w:t>、压缩上下文（</w:t>
      </w:r>
      <w:r>
        <w:t>/compact</w:t>
      </w:r>
      <w:r>
        <w:t>）</w:t>
      </w:r>
    </w:p>
    <w:p w14:paraId="202880CF" w14:textId="77777777" w:rsidR="00CB0665" w:rsidRDefault="00000000">
      <w:pPr>
        <w:spacing w:line="240" w:lineRule="auto" w:before="0" w:after="0"/>
        <w:rPr>
          <w:lang w:eastAsia="zh-CN"/>
        </w:rPr>
      </w:pPr>
      <w:r>
        <w:rPr>
          <w:lang w:eastAsia="zh-CN"/>
        </w:rPr>
        <w:t>当对话变得很长时，可以使用压缩命令释放上下文空间：</w:t>
      </w:r>
    </w:p>
    <w:p w14:paraId="4CE23980" w14:textId="77777777" w:rsidR="00CB0665" w:rsidRDefault="00000000">
      <w:pPr>
        <w:spacing w:line="240" w:lineRule="auto" w:before="0" w:after="0"/>
        <w:rPr>
          <w:lang w:eastAsia="zh-CN"/>
        </w:rPr>
      </w:pPr>
      <w:r>
        <w:rPr>
          <w:rFonts w:ascii="Consolas" w:eastAsia="Consolas" w:hAnsi="Consolas"/>
          <w:sz w:val="21"/>
          <w:lang w:eastAsia="zh-CN"/>
        </w:rPr>
        <w:t>/</w:t>
      </w:r>
      <w:proofErr w:type="gramStart"/>
      <w:r>
        <w:rPr>
          <w:rFonts w:ascii="Consolas" w:eastAsia="Consolas" w:hAnsi="Consolas"/>
          <w:sz w:val="21"/>
          <w:lang w:eastAsia="zh-CN"/>
        </w:rPr>
        <w:t>compact</w:t>
      </w:r>
      <w:proofErr w:type="gramEnd"/>
    </w:p>
    <w:p w14:paraId="1DC4B519" w14:textId="77777777" w:rsidR="00CB0665" w:rsidRDefault="00000000">
      <w:pPr>
        <w:spacing w:line="240" w:lineRule="auto" w:before="0" w:after="0"/>
        <w:rPr>
          <w:lang w:eastAsia="zh-CN"/>
        </w:rPr>
      </w:pPr>
      <w:r>
        <w:rPr>
          <w:lang w:eastAsia="zh-CN"/>
        </w:rPr>
        <w:t>执行此命令后，Claude 会将当前对话内容总结为精简摘要，保留关键信息，删除中间过程的冗余细节。压缩后的上下文更紧凑，让 Claude 可以继续高效工作。</w:t>
      </w:r>
    </w:p>
    <w:p w14:paraId="1E645281" w14:textId="77777777" w:rsidR="00CB0665" w:rsidRDefault="00000000">
      <w:pPr>
        <w:spacing w:line="240" w:lineRule="auto" w:before="0" w:after="0"/>
        <w:rPr>
          <w:lang w:eastAsia="zh-CN"/>
        </w:rPr>
      </w:pPr>
      <w:r>
        <w:rPr>
          <w:lang w:eastAsia="zh-CN"/>
        </w:rPr>
        <w:t>压缩是有损操作，会丢失一些对话细节。如果某些信息很重要，请在压缩前主动保存到 CLAUDE.md 或 /memories 中。</w:t>
      </w:r>
    </w:p>
    <w:p w14:paraId="09BDF137" w14:textId="77777777" w:rsidR="00CB0665" w:rsidRDefault="00000000">
      <w:pPr>
        <w:spacing w:line="240" w:lineRule="auto" w:before="0" w:after="0"/>
        <w:rPr>
          <w:lang w:eastAsia="zh-CN"/>
        </w:rPr>
      </w:pPr>
      <w:r>
        <w:rPr>
          <w:lang w:eastAsia="zh-CN"/>
        </w:rPr>
        <w:t>压缩是有损操作，会丢失一些对话细节。如果某些信息很重要，请在压缩前主动保存到 CLAUDE.md 或 /memories 中。</w:t>
      </w:r>
    </w:p>
    <w:p w14:paraId="56DB6FFE" w14:textId="77777777" w:rsidR="00CB0665" w:rsidRDefault="00000000">
      <w:pPr>
        <w:pStyle w:val="31"/>
        <w:rPr>
          <w:lang w:eastAsia="zh-CN"/>
        </w:rPr>
      </w:pPr>
      <w:r>
        <w:rPr>
          <w:lang w:eastAsia="zh-CN"/>
        </w:rPr>
        <w:lastRenderedPageBreak/>
        <w:t>3</w:t>
      </w:r>
      <w:r>
        <w:rPr>
          <w:lang w:eastAsia="zh-CN"/>
        </w:rPr>
        <w:t>、清除上下文（</w:t>
      </w:r>
      <w:r>
        <w:rPr>
          <w:lang w:eastAsia="zh-CN"/>
        </w:rPr>
        <w:t>/clear</w:t>
      </w:r>
      <w:r>
        <w:rPr>
          <w:lang w:eastAsia="zh-CN"/>
        </w:rPr>
        <w:t>）</w:t>
      </w:r>
    </w:p>
    <w:p w14:paraId="3B645923" w14:textId="77777777" w:rsidR="00CB0665" w:rsidRDefault="00000000">
      <w:pPr>
        <w:spacing w:line="240" w:lineRule="auto" w:before="0" w:after="0"/>
        <w:rPr>
          <w:lang w:eastAsia="zh-CN"/>
        </w:rPr>
      </w:pPr>
      <w:r>
        <w:rPr>
          <w:lang w:eastAsia="zh-CN"/>
        </w:rPr>
        <w:t>当需要开始全新任务时，可以清除所有上下文：</w:t>
      </w:r>
    </w:p>
    <w:p w14:paraId="13BC62D8" w14:textId="77777777" w:rsidR="00CB0665" w:rsidRDefault="00000000">
      <w:pPr>
        <w:spacing w:line="240" w:lineRule="auto" w:before="0" w:after="0"/>
        <w:rPr>
          <w:lang w:eastAsia="zh-CN"/>
        </w:rPr>
      </w:pPr>
      <w:r>
        <w:rPr>
          <w:rFonts w:ascii="Consolas" w:eastAsia="Consolas" w:hAnsi="Consolas"/>
          <w:sz w:val="21"/>
          <w:lang w:eastAsia="zh-CN"/>
        </w:rPr>
        <w:t>/</w:t>
      </w:r>
      <w:proofErr w:type="gramStart"/>
      <w:r>
        <w:rPr>
          <w:rFonts w:ascii="Consolas" w:eastAsia="Consolas" w:hAnsi="Consolas"/>
          <w:sz w:val="21"/>
          <w:lang w:eastAsia="zh-CN"/>
        </w:rPr>
        <w:t>clear</w:t>
      </w:r>
      <w:proofErr w:type="gramEnd"/>
    </w:p>
    <w:p w14:paraId="3D28A4C0" w14:textId="77777777" w:rsidR="00CB0665" w:rsidRDefault="00000000">
      <w:pPr>
        <w:spacing w:line="240" w:lineRule="auto" w:before="0" w:after="0"/>
        <w:rPr>
          <w:lang w:eastAsia="zh-CN"/>
        </w:rPr>
      </w:pPr>
      <w:r>
        <w:rPr>
          <w:lang w:eastAsia="zh-CN"/>
        </w:rPr>
        <w:t>清除后，Claude 将只保留 CLAUDE.md 和 /memories 中的内容，对话历史和临时上下文全部清空。这对于切换到完全不相关的任务非常有用。</w:t>
      </w:r>
    </w:p>
    <w:p w14:paraId="5B454100" w14:textId="77777777" w:rsidR="00CB0665" w:rsidRDefault="00000000">
      <w:pPr>
        <w:pStyle w:val="31"/>
        <w:rPr>
          <w:lang w:eastAsia="zh-CN"/>
        </w:rPr>
      </w:pPr>
      <w:r>
        <w:rPr>
          <w:lang w:eastAsia="zh-CN"/>
        </w:rPr>
        <w:t>4</w:t>
      </w:r>
      <w:r>
        <w:rPr>
          <w:lang w:eastAsia="zh-CN"/>
        </w:rPr>
        <w:t>、合理拆分任务</w:t>
      </w:r>
    </w:p>
    <w:p w14:paraId="0ADB8262" w14:textId="77777777" w:rsidR="00CB0665" w:rsidRDefault="00000000">
      <w:pPr>
        <w:spacing w:line="240" w:lineRule="auto" w:before="0" w:after="0"/>
        <w:rPr>
          <w:lang w:eastAsia="zh-CN"/>
        </w:rPr>
      </w:pPr>
      <w:r>
        <w:rPr>
          <w:lang w:eastAsia="zh-CN"/>
        </w:rPr>
        <w:t>复杂任务不要一次性全部丢给 Claude，拆分成多个步骤效果更好：</w:t>
      </w:r>
    </w:p>
    <w:p w14:paraId="222593DD" w14:textId="77777777" w:rsidR="00CB0665" w:rsidRDefault="00000000">
      <w:pPr>
        <w:spacing w:line="240" w:lineRule="auto" w:before="0" w:after="0"/>
        <w:rPr>
          <w:lang w:eastAsia="zh-CN"/>
        </w:rPr>
      </w:pPr>
      <w:r>
        <w:rPr>
          <w:lang w:eastAsia="zh-CN"/>
        </w:rPr>
        <w:t>❌ 不好的做法：一次性描述太多内容。</w:t>
      </w:r>
    </w:p>
    <w:p w14:paraId="16A649D9" w14:textId="77777777" w:rsidR="00CB0665" w:rsidRDefault="00000000">
      <w:pPr>
        <w:spacing w:line="240" w:lineRule="auto" w:before="0" w:after="0"/>
      </w:pPr>
      <w:r>
        <w:rPr>
          <w:rFonts w:ascii="Consolas" w:eastAsia="Consolas" w:hAnsi="Consolas"/>
          <w:sz w:val="21"/>
          <w:lang w:eastAsia="zh-CN"/>
        </w:rPr>
        <w:br/>
      </w:r>
      <w:r>
        <w:rPr>
          <w:rFonts w:ascii="Consolas" w:eastAsia="Consolas" w:hAnsi="Consolas"/>
          <w:sz w:val="21"/>
        </w:rPr>
        <w:t>"</w:t>
      </w:r>
      <w:proofErr w:type="spellStart"/>
      <w:r>
        <w:rPr>
          <w:rFonts w:ascii="Consolas" w:eastAsia="Consolas" w:hAnsi="Consolas"/>
          <w:sz w:val="21"/>
        </w:rPr>
        <w:t>帮我重构整个用户模块，包括修改</w:t>
      </w:r>
      <w:proofErr w:type="spellEnd"/>
      <w:r>
        <w:rPr>
          <w:rFonts w:ascii="Consolas" w:eastAsia="Consolas" w:hAnsi="Consolas"/>
          <w:sz w:val="21"/>
        </w:rPr>
        <w:t xml:space="preserve"> </w:t>
      </w:r>
      <w:proofErr w:type="spellStart"/>
      <w:r>
        <w:rPr>
          <w:rFonts w:ascii="Consolas" w:eastAsia="Consolas" w:hAnsi="Consolas"/>
          <w:sz w:val="21"/>
        </w:rPr>
        <w:t>UserService、UserController</w:t>
      </w:r>
      <w:proofErr w:type="spellEnd"/>
      <w:r>
        <w:rPr>
          <w:rFonts w:ascii="Consolas" w:eastAsia="Consolas" w:hAnsi="Consolas"/>
          <w:sz w:val="21"/>
        </w:rPr>
        <w:t>、</w:t>
      </w:r>
      <w:r>
        <w:rPr>
          <w:rFonts w:ascii="Consolas" w:eastAsia="Consolas" w:hAnsi="Consolas"/>
          <w:sz w:val="21"/>
        </w:rPr>
        <w:br/>
      </w:r>
      <w:proofErr w:type="spellStart"/>
      <w:r>
        <w:rPr>
          <w:rFonts w:ascii="Consolas" w:eastAsia="Consolas" w:hAnsi="Consolas"/>
          <w:sz w:val="21"/>
        </w:rPr>
        <w:t>UserModel，更新所有调用的地方，同时添加单元测试和集成测试</w:t>
      </w:r>
      <w:proofErr w:type="spellEnd"/>
      <w:r>
        <w:rPr>
          <w:rFonts w:ascii="Consolas" w:eastAsia="Consolas" w:hAnsi="Consolas"/>
          <w:sz w:val="21"/>
        </w:rPr>
        <w:t>，</w:t>
      </w:r>
      <w:r>
        <w:rPr>
          <w:rFonts w:ascii="Consolas" w:eastAsia="Consolas" w:hAnsi="Consolas"/>
          <w:sz w:val="21"/>
        </w:rPr>
        <w:br/>
      </w:r>
      <w:proofErr w:type="spellStart"/>
      <w:r>
        <w:rPr>
          <w:rFonts w:ascii="Consolas" w:eastAsia="Consolas" w:hAnsi="Consolas"/>
          <w:sz w:val="21"/>
        </w:rPr>
        <w:t>还要更新</w:t>
      </w:r>
      <w:proofErr w:type="spellEnd"/>
      <w:r>
        <w:rPr>
          <w:rFonts w:ascii="Consolas" w:eastAsia="Consolas" w:hAnsi="Consolas"/>
          <w:sz w:val="21"/>
        </w:rPr>
        <w:t xml:space="preserve"> API 文档，最后部署到测试环境"</w:t>
      </w:r>
    </w:p>
    <w:p w14:paraId="046BC508" w14:textId="77777777" w:rsidR="00CB0665" w:rsidRDefault="00000000">
      <w:pPr>
        <w:spacing w:line="240" w:lineRule="auto" w:before="0" w:after="0"/>
      </w:pPr>
      <w:r>
        <w:t>✅ 好的做法：按逻辑顺序拆分成独立步骤。</w:t>
      </w:r>
    </w:p>
    <w:p w14:paraId="3572640D" w14:textId="77777777" w:rsidR="00CB0665" w:rsidRDefault="00000000">
      <w:pPr>
        <w:spacing w:line="240" w:lineRule="auto" w:before="0" w:after="0"/>
      </w:pPr>
      <w:r>
        <w:rPr>
          <w:rFonts w:ascii="Consolas" w:eastAsia="Consolas" w:hAnsi="Consolas"/>
          <w:sz w:val="21"/>
        </w:rPr>
        <w:br/>
        <w:t>第一步："先分析 src/services/UserService.ts，找出需要修改的方法"</w:t>
      </w:r>
      <w:r>
        <w:rPr>
          <w:rFonts w:ascii="Consolas" w:eastAsia="Consolas" w:hAnsi="Consolas"/>
          <w:sz w:val="21"/>
        </w:rPr>
        <w:br/>
        <w:t>第二步："修改 UserService 中的业务逻辑"</w:t>
      </w:r>
      <w:r>
        <w:rPr>
          <w:rFonts w:ascii="Consolas" w:eastAsia="Consolas" w:hAnsi="Consolas"/>
          <w:sz w:val="21"/>
        </w:rPr>
        <w:br/>
        <w:t>第三步："更新 UserController 的调用代码"</w:t>
      </w:r>
      <w:r>
        <w:rPr>
          <w:rFonts w:ascii="Consolas" w:eastAsia="Consolas" w:hAnsi="Consolas"/>
          <w:sz w:val="21"/>
        </w:rPr>
        <w:br/>
        <w:t>第四步："添加 UserService 的单元测试"</w:t>
      </w:r>
      <w:r>
        <w:rPr>
          <w:rFonts w:ascii="Consolas" w:eastAsia="Consolas" w:hAnsi="Consolas"/>
          <w:sz w:val="21"/>
        </w:rPr>
        <w:br/>
        <w:t>第五步："更新 API 文档"</w:t>
      </w:r>
    </w:p>
    <w:p w14:paraId="00751DA5" w14:textId="77777777" w:rsidR="00CB0665" w:rsidRDefault="00000000">
      <w:pPr>
        <w:pStyle w:val="31"/>
        <w:rPr>
          <w:lang w:eastAsia="zh-CN"/>
        </w:rPr>
      </w:pPr>
      <w:r>
        <w:rPr>
          <w:lang w:eastAsia="zh-CN"/>
        </w:rPr>
        <w:t>5</w:t>
      </w:r>
      <w:r>
        <w:rPr>
          <w:lang w:eastAsia="zh-CN"/>
        </w:rPr>
        <w:t>、选择性引用文件</w:t>
      </w:r>
    </w:p>
    <w:p w14:paraId="27FEEB08" w14:textId="77777777" w:rsidR="00CB0665" w:rsidRDefault="00000000">
      <w:pPr>
        <w:spacing w:line="240" w:lineRule="auto" w:before="0" w:after="0"/>
        <w:rPr>
          <w:lang w:eastAsia="zh-CN"/>
        </w:rPr>
      </w:pPr>
      <w:r>
        <w:rPr>
          <w:lang w:eastAsia="zh-CN"/>
        </w:rPr>
        <w:t>使用 @ 语法明确指定需要参考的文件，避免 Claude 自动读取过多内容：</w:t>
      </w:r>
    </w:p>
    <w:p w14:paraId="798B4C33" w14:textId="77777777" w:rsidR="00CB0665" w:rsidRDefault="00000000">
      <w:pPr>
        <w:spacing w:line="240" w:lineRule="auto" w:before="0" w:after="0"/>
        <w:rPr>
          <w:lang w:eastAsia="zh-CN"/>
        </w:rPr>
      </w:pPr>
      <w:r>
        <w:rPr>
          <w:rFonts w:ascii="Consolas" w:eastAsia="Consolas" w:hAnsi="Consolas"/>
          <w:sz w:val="21"/>
          <w:lang w:eastAsia="zh-CN"/>
        </w:rPr>
        <w:t xml:space="preserve">@src/types/user.ts 参考这个类型定义，帮我完善 </w:t>
      </w:r>
      <w:proofErr w:type="spellStart"/>
      <w:r>
        <w:rPr>
          <w:rFonts w:ascii="Consolas" w:eastAsia="Consolas" w:hAnsi="Consolas"/>
          <w:sz w:val="21"/>
          <w:lang w:eastAsia="zh-CN"/>
        </w:rPr>
        <w:t>UserService</w:t>
      </w:r>
      <w:proofErr w:type="spellEnd"/>
    </w:p>
    <w:p w14:paraId="6FF73201" w14:textId="77777777" w:rsidR="00CB0665" w:rsidRDefault="00000000">
      <w:pPr>
        <w:spacing w:line="240" w:lineRule="auto" w:before="0" w:after="0"/>
        <w:rPr>
          <w:lang w:eastAsia="zh-CN"/>
        </w:rPr>
      </w:pPr>
      <w:r>
        <w:rPr>
          <w:rFonts w:ascii="Consolas" w:eastAsia="Consolas" w:hAnsi="Consolas"/>
          <w:sz w:val="21"/>
          <w:lang w:eastAsia="zh-CN"/>
        </w:rPr>
        <w:t>@docs/api-spec.md 对照规范检查实现是否符合要求</w:t>
      </w:r>
    </w:p>
    <w:p w14:paraId="79464121" w14:textId="77777777" w:rsidR="00CB0665" w:rsidRDefault="00000000">
      <w:pPr>
        <w:spacing w:line="240" w:lineRule="auto" w:before="0" w:after="0"/>
        <w:rPr>
          <w:lang w:eastAsia="zh-CN"/>
        </w:rPr>
      </w:pPr>
      <w:r>
        <w:rPr>
          <w:lang w:eastAsia="zh-CN"/>
        </w:rPr>
        <w:t>明确的文件引用可以让 Claude 聚焦于相关代码，减少不必要的上下文消耗。</w:t>
      </w:r>
    </w:p>
    <w:p w14:paraId="173D7711" w14:textId="77777777" w:rsidR="00CB0665" w:rsidRDefault="00000000">
      <w:pPr>
        <w:pStyle w:val="21"/>
        <w:rPr>
          <w:lang w:eastAsia="zh-CN"/>
        </w:rPr>
      </w:pPr>
      <w:r>
        <w:rPr>
          <w:lang w:eastAsia="zh-CN"/>
        </w:rPr>
        <w:t>会话管理命令</w:t>
      </w:r>
    </w:p>
    <w:p w14:paraId="2C0D8631" w14:textId="77777777" w:rsidR="00CB0665" w:rsidRDefault="00000000">
      <w:pPr>
        <w:spacing w:line="240" w:lineRule="auto" w:before="0" w:after="0"/>
        <w:rPr>
          <w:lang w:eastAsia="zh-CN"/>
        </w:rPr>
      </w:pPr>
      <w:r>
        <w:rPr>
          <w:lang w:eastAsia="zh-CN"/>
        </w:rPr>
        <w:t>Claude Code 提供了一系列斜杠命令用于管理会话和上下文：</w:t>
      </w:r>
    </w:p>
    <w:p w14:paraId="1DE1D66D" w14:textId="77777777" w:rsidR="00CB0665" w:rsidRDefault="00000000">
      <w:pPr>
        <w:pStyle w:val="31"/>
        <w:rPr>
          <w:lang w:eastAsia="zh-CN"/>
        </w:rPr>
      </w:pPr>
      <w:r>
        <w:rPr>
          <w:lang w:eastAsia="zh-CN"/>
        </w:rPr>
        <w:t>1</w:t>
      </w:r>
      <w:r>
        <w:rPr>
          <w:lang w:eastAsia="zh-CN"/>
        </w:rPr>
        <w:t>、会话操作命令</w:t>
      </w:r>
    </w:p>
    <w:p w14:paraId="7BEBD827" w14:textId="77777777" w:rsidR="00CB0665" w:rsidRDefault="00000000">
      <w:pPr>
        <w:pStyle w:val="31"/>
        <w:rPr>
          <w:lang w:eastAsia="zh-CN"/>
        </w:rPr>
      </w:pPr>
      <w:r>
        <w:rPr>
          <w:lang w:eastAsia="zh-CN"/>
        </w:rPr>
        <w:t>2</w:t>
      </w:r>
      <w:r>
        <w:rPr>
          <w:lang w:eastAsia="zh-CN"/>
        </w:rPr>
        <w:t>、继续会话（</w:t>
      </w:r>
      <w:r>
        <w:rPr>
          <w:lang w:eastAsia="zh-CN"/>
        </w:rPr>
        <w:t xml:space="preserve">-c </w:t>
      </w:r>
      <w:r>
        <w:rPr>
          <w:lang w:eastAsia="zh-CN"/>
        </w:rPr>
        <w:t>参数）</w:t>
      </w:r>
    </w:p>
    <w:p w14:paraId="21D05817" w14:textId="77777777" w:rsidR="00CB0665" w:rsidRDefault="00000000">
      <w:pPr>
        <w:spacing w:line="240" w:lineRule="auto" w:before="0" w:after="0"/>
        <w:rPr>
          <w:lang w:eastAsia="zh-CN"/>
        </w:rPr>
      </w:pPr>
      <w:r>
        <w:rPr>
          <w:lang w:eastAsia="zh-CN"/>
        </w:rPr>
        <w:t>Claude Code 会保存对话历史。使用 -c 参数可以继续最近一次未完成的对话：</w:t>
      </w:r>
    </w:p>
    <w:p w14:paraId="50D03103" w14:textId="77777777" w:rsidR="00CB0665" w:rsidRDefault="00000000">
      <w:pPr>
        <w:spacing w:line="240" w:lineRule="auto" w:before="0" w:after="0"/>
        <w:rPr>
          <w:lang w:eastAsia="zh-CN"/>
        </w:rPr>
      </w:pPr>
      <w:proofErr w:type="spellStart"/>
      <w:r>
        <w:rPr>
          <w:rFonts w:ascii="Consolas" w:eastAsia="Consolas" w:hAnsi="Consolas"/>
          <w:sz w:val="21"/>
          <w:lang w:eastAsia="zh-CN"/>
        </w:rPr>
        <w:lastRenderedPageBreak/>
        <w:t>claude</w:t>
      </w:r>
      <w:proofErr w:type="spellEnd"/>
      <w:r>
        <w:rPr>
          <w:rFonts w:ascii="Consolas" w:eastAsia="Consolas" w:hAnsi="Consolas"/>
          <w:sz w:val="21"/>
          <w:lang w:eastAsia="zh-CN"/>
        </w:rPr>
        <w:t xml:space="preserve"> -c</w:t>
      </w:r>
    </w:p>
    <w:p w14:paraId="5DF524F1" w14:textId="77777777" w:rsidR="00CB0665" w:rsidRDefault="00000000">
      <w:pPr>
        <w:spacing w:line="240" w:lineRule="auto" w:before="0" w:after="0"/>
        <w:rPr>
          <w:lang w:eastAsia="zh-CN"/>
        </w:rPr>
      </w:pPr>
      <w:r>
        <w:rPr>
          <w:lang w:eastAsia="zh-CN"/>
        </w:rPr>
        <w:t>这对于需要跨终端或跨日期继续工作非常有用。Claude 会加载最近一次会话的上下文，无需手动恢复。</w:t>
      </w:r>
    </w:p>
    <w:p w14:paraId="20971E20" w14:textId="77777777" w:rsidR="00CB0665" w:rsidRDefault="00000000">
      <w:pPr>
        <w:pStyle w:val="31"/>
        <w:rPr>
          <w:lang w:eastAsia="zh-CN"/>
        </w:rPr>
      </w:pPr>
      <w:r>
        <w:rPr>
          <w:lang w:eastAsia="zh-CN"/>
        </w:rPr>
        <w:t>3</w:t>
      </w:r>
      <w:r>
        <w:rPr>
          <w:lang w:eastAsia="zh-CN"/>
        </w:rPr>
        <w:t>、查看会话历史</w:t>
      </w:r>
    </w:p>
    <w:p w14:paraId="606B6CAB" w14:textId="77777777" w:rsidR="00CB0665" w:rsidRDefault="00000000">
      <w:pPr>
        <w:spacing w:line="240" w:lineRule="auto" w:before="0" w:after="0"/>
        <w:rPr>
          <w:lang w:eastAsia="zh-CN"/>
        </w:rPr>
      </w:pPr>
      <w:r>
        <w:rPr>
          <w:lang w:eastAsia="zh-CN"/>
        </w:rPr>
        <w:t>查看之前的会话记录：</w:t>
      </w:r>
    </w:p>
    <w:p w14:paraId="1434BB0F" w14:textId="77777777" w:rsidR="00CB0665" w:rsidRDefault="00000000">
      <w:pPr>
        <w:spacing w:line="240" w:lineRule="auto" w:before="0" w:after="0"/>
      </w:pPr>
      <w:r>
        <w:rPr>
          <w:rFonts w:ascii="Consolas" w:eastAsia="Consolas" w:hAnsi="Consolas"/>
          <w:sz w:val="21"/>
        </w:rPr>
        <w:t>/</w:t>
      </w:r>
      <w:proofErr w:type="gramStart"/>
      <w:r>
        <w:rPr>
          <w:rFonts w:ascii="Consolas" w:eastAsia="Consolas" w:hAnsi="Consolas"/>
          <w:sz w:val="21"/>
        </w:rPr>
        <w:t>sessions</w:t>
      </w:r>
      <w:proofErr w:type="gramEnd"/>
    </w:p>
    <w:p w14:paraId="45F8E73F" w14:textId="77777777" w:rsidR="00CB0665" w:rsidRDefault="00000000">
      <w:pPr>
        <w:spacing w:line="240" w:lineRule="auto" w:before="0" w:after="0"/>
      </w:pPr>
      <w:r>
        <w:t>此命令会列出所有历史会话，包括：</w:t>
      </w:r>
    </w:p>
    <w:p w14:paraId="78CC2996" w14:textId="77777777" w:rsidR="00CB0665" w:rsidRDefault="00000000">
      <w:pPr>
        <w:pStyle w:val="a0"/>
        <w:spacing w:line="240" w:lineRule="auto" w:before="0" w:after="0"/>
      </w:pPr>
      <w:r>
        <w:t>会话时间和持续时长</w:t>
      </w:r>
    </w:p>
    <w:p w14:paraId="4B644731" w14:textId="77777777" w:rsidR="00CB0665" w:rsidRDefault="00000000">
      <w:pPr>
        <w:pStyle w:val="a0"/>
        <w:spacing w:line="240" w:lineRule="auto" w:before="0" w:after="0"/>
      </w:pPr>
      <w:r>
        <w:t>会话摘要和主要任务</w:t>
      </w:r>
    </w:p>
    <w:p w14:paraId="610C0BA0" w14:textId="77777777" w:rsidR="00CB0665" w:rsidRDefault="00000000">
      <w:pPr>
        <w:pStyle w:val="a0"/>
        <w:spacing w:line="240" w:lineRule="auto" w:before="0" w:after="0"/>
      </w:pPr>
      <w:r>
        <w:t>快速恢复选项</w:t>
      </w:r>
    </w:p>
    <w:p w14:paraId="2626D763" w14:textId="77777777" w:rsidR="00CB0665" w:rsidRDefault="00000000">
      <w:pPr>
        <w:pStyle w:val="21"/>
      </w:pPr>
      <w:r>
        <w:t>上下文引用技巧</w:t>
      </w:r>
    </w:p>
    <w:p w14:paraId="3B21B7C6" w14:textId="77777777" w:rsidR="00CB0665" w:rsidRDefault="00000000">
      <w:pPr>
        <w:pStyle w:val="31"/>
      </w:pPr>
      <w:r>
        <w:t>1</w:t>
      </w:r>
      <w:r>
        <w:t>、</w:t>
      </w:r>
      <w:r>
        <w:t xml:space="preserve">@ </w:t>
      </w:r>
      <w:r>
        <w:t>文件引用语法</w:t>
      </w:r>
    </w:p>
    <w:p w14:paraId="1793F35C" w14:textId="77777777" w:rsidR="00CB0665" w:rsidRDefault="00000000">
      <w:pPr>
        <w:spacing w:line="240" w:lineRule="auto" w:before="0" w:after="0"/>
        <w:rPr>
          <w:lang w:eastAsia="zh-CN"/>
        </w:rPr>
      </w:pPr>
      <w:r>
        <w:rPr>
          <w:lang w:eastAsia="zh-CN"/>
        </w:rPr>
        <w:t>使用 @ 符号可以明确告诉 Claude 需要参考哪个文件：</w:t>
      </w:r>
    </w:p>
    <w:p w14:paraId="21EBCE64" w14:textId="77777777" w:rsidR="00CB0665" w:rsidRDefault="00000000">
      <w:pPr>
        <w:spacing w:line="240" w:lineRule="auto" w:before="0" w:after="0"/>
        <w:rPr>
          <w:lang w:eastAsia="zh-CN"/>
        </w:rPr>
      </w:pPr>
      <w:r>
        <w:rPr>
          <w:rFonts w:ascii="Consolas" w:eastAsia="Consolas" w:hAnsi="Consolas"/>
          <w:sz w:val="21"/>
          <w:lang w:eastAsia="zh-CN"/>
        </w:rPr>
        <w:t>@src/utils/format.ts  参考这个文件的实现，帮我完善新文件</w:t>
      </w:r>
    </w:p>
    <w:p w14:paraId="6E598E1E" w14:textId="77777777" w:rsidR="00CB0665" w:rsidRDefault="00000000">
      <w:pPr>
        <w:spacing w:line="240" w:lineRule="auto" w:before="0" w:after="0"/>
        <w:rPr>
          <w:lang w:eastAsia="zh-CN"/>
        </w:rPr>
      </w:pPr>
      <w:r>
        <w:rPr>
          <w:rFonts w:ascii="Consolas" w:eastAsia="Consolas" w:hAnsi="Consolas"/>
          <w:sz w:val="21"/>
          <w:lang w:eastAsia="zh-CN"/>
        </w:rPr>
        <w:t>@package.json  看看项目的依赖情况</w:t>
      </w:r>
    </w:p>
    <w:p w14:paraId="7CAE1326" w14:textId="77777777" w:rsidR="00CB0665" w:rsidRDefault="00000000">
      <w:pPr>
        <w:spacing w:line="240" w:lineRule="auto" w:before="0" w:after="0"/>
        <w:rPr>
          <w:lang w:eastAsia="zh-CN"/>
        </w:rPr>
      </w:pPr>
      <w:r>
        <w:rPr>
          <w:lang w:eastAsia="zh-CN"/>
        </w:rPr>
        <w:t>这种引用方式比模糊描述更精确，可以帮助 Claude 更快找到正确的代码。</w:t>
      </w:r>
    </w:p>
    <w:p w14:paraId="3D219B8E" w14:textId="77777777" w:rsidR="00CB0665" w:rsidRDefault="00000000">
      <w:pPr>
        <w:pStyle w:val="31"/>
        <w:rPr>
          <w:lang w:eastAsia="zh-CN"/>
        </w:rPr>
      </w:pPr>
      <w:r>
        <w:rPr>
          <w:lang w:eastAsia="zh-CN"/>
        </w:rPr>
        <w:t>2</w:t>
      </w:r>
      <w:r>
        <w:rPr>
          <w:lang w:eastAsia="zh-CN"/>
        </w:rPr>
        <w:t>、</w:t>
      </w:r>
      <w:r>
        <w:rPr>
          <w:lang w:eastAsia="zh-CN"/>
        </w:rPr>
        <w:t xml:space="preserve">@ </w:t>
      </w:r>
      <w:r>
        <w:rPr>
          <w:lang w:eastAsia="zh-CN"/>
        </w:rPr>
        <w:t>多文件引用</w:t>
      </w:r>
    </w:p>
    <w:p w14:paraId="4D596F13" w14:textId="77777777" w:rsidR="00CB0665" w:rsidRDefault="00000000">
      <w:pPr>
        <w:spacing w:line="240" w:lineRule="auto" w:before="0" w:after="0"/>
        <w:rPr>
          <w:lang w:eastAsia="zh-CN"/>
        </w:rPr>
      </w:pPr>
      <w:r>
        <w:rPr>
          <w:lang w:eastAsia="zh-CN"/>
        </w:rPr>
        <w:t>可以同时引用多个文件：</w:t>
      </w:r>
    </w:p>
    <w:p w14:paraId="7B071998" w14:textId="77777777" w:rsidR="00CB0665" w:rsidRDefault="00000000">
      <w:pPr>
        <w:spacing w:line="240" w:lineRule="auto" w:before="0" w:after="0"/>
        <w:rPr>
          <w:lang w:eastAsia="zh-CN"/>
        </w:rPr>
      </w:pPr>
      <w:r>
        <w:rPr>
          <w:rFonts w:ascii="Consolas" w:eastAsia="Consolas" w:hAnsi="Consolas"/>
          <w:sz w:val="21"/>
          <w:lang w:eastAsia="zh-CN"/>
        </w:rPr>
        <w:t>@src/types/user.ts @src/services/user.ts @src/api/user.ts</w:t>
      </w:r>
      <w:r>
        <w:rPr>
          <w:rFonts w:ascii="Consolas" w:eastAsia="Consolas" w:hAnsi="Consolas"/>
          <w:sz w:val="21"/>
          <w:lang w:eastAsia="zh-CN"/>
        </w:rPr>
        <w:br/>
        <w:t xml:space="preserve">   分析这三个文件中 User 相关的代码结构</w:t>
      </w:r>
    </w:p>
    <w:p w14:paraId="5A6DD96C" w14:textId="77777777" w:rsidR="00CB0665" w:rsidRDefault="00000000">
      <w:pPr>
        <w:pStyle w:val="31"/>
        <w:rPr>
          <w:lang w:eastAsia="zh-CN"/>
        </w:rPr>
      </w:pPr>
      <w:r>
        <w:rPr>
          <w:lang w:eastAsia="zh-CN"/>
        </w:rPr>
        <w:t>3</w:t>
      </w:r>
      <w:r>
        <w:rPr>
          <w:lang w:eastAsia="zh-CN"/>
        </w:rPr>
        <w:t>、</w:t>
      </w:r>
      <w:r>
        <w:rPr>
          <w:lang w:eastAsia="zh-CN"/>
        </w:rPr>
        <w:t xml:space="preserve">@ </w:t>
      </w:r>
      <w:r>
        <w:rPr>
          <w:lang w:eastAsia="zh-CN"/>
        </w:rPr>
        <w:t>目录引用</w:t>
      </w:r>
    </w:p>
    <w:p w14:paraId="433AF228" w14:textId="77777777" w:rsidR="00CB0665" w:rsidRDefault="00000000">
      <w:pPr>
        <w:spacing w:line="240" w:lineRule="auto" w:before="0" w:after="0"/>
        <w:rPr>
          <w:lang w:eastAsia="zh-CN"/>
        </w:rPr>
      </w:pPr>
      <w:r>
        <w:rPr>
          <w:lang w:eastAsia="zh-CN"/>
        </w:rPr>
        <w:t>引用整个目录让 Claude 了解代码组织：</w:t>
      </w:r>
    </w:p>
    <w:p w14:paraId="4768ADEA" w14:textId="77777777" w:rsidR="00CB0665" w:rsidRDefault="00000000">
      <w:pPr>
        <w:spacing w:line="240" w:lineRule="auto" w:before="0" w:after="0"/>
        <w:rPr>
          <w:lang w:eastAsia="zh-CN"/>
        </w:rPr>
      </w:pPr>
      <w:r>
        <w:rPr>
          <w:rFonts w:ascii="Consolas" w:eastAsia="Consolas" w:hAnsi="Consolas"/>
          <w:sz w:val="21"/>
          <w:lang w:eastAsia="zh-CN"/>
        </w:rPr>
        <w:t>@src/components/  分析这个目录下的组件结构</w:t>
      </w:r>
    </w:p>
    <w:p w14:paraId="15E4CB7E" w14:textId="77777777" w:rsidR="00CB0665" w:rsidRDefault="00000000">
      <w:pPr>
        <w:spacing w:line="240" w:lineRule="auto" w:before="0" w:after="0"/>
        <w:rPr>
          <w:lang w:eastAsia="zh-CN"/>
        </w:rPr>
      </w:pPr>
      <w:r>
        <w:rPr>
          <w:lang w:eastAsia="zh-CN"/>
        </w:rPr>
        <w:t>Claude 会读取目录下的所有文件（不会递归），帮助理解模块划分。</w:t>
      </w:r>
    </w:p>
    <w:p w14:paraId="055F6051" w14:textId="77777777" w:rsidR="00CB0665" w:rsidRDefault="00000000">
      <w:pPr>
        <w:pStyle w:val="31"/>
        <w:rPr>
          <w:lang w:eastAsia="zh-CN"/>
        </w:rPr>
      </w:pPr>
      <w:r>
        <w:rPr>
          <w:lang w:eastAsia="zh-CN"/>
        </w:rPr>
        <w:t>4</w:t>
      </w:r>
      <w:r>
        <w:rPr>
          <w:lang w:eastAsia="zh-CN"/>
        </w:rPr>
        <w:t>、引用错误信息</w:t>
      </w:r>
    </w:p>
    <w:p w14:paraId="36FEB81A" w14:textId="77777777" w:rsidR="00CB0665" w:rsidRDefault="00000000">
      <w:pPr>
        <w:spacing w:line="240" w:lineRule="auto" w:before="0" w:after="0"/>
        <w:rPr>
          <w:lang w:eastAsia="zh-CN"/>
        </w:rPr>
      </w:pPr>
      <w:r>
        <w:rPr>
          <w:lang w:eastAsia="zh-CN"/>
        </w:rPr>
        <w:t>遇到编译或运行时错误时，直接把错误信息粘贴到对话中：</w:t>
      </w:r>
    </w:p>
    <w:p w14:paraId="64E98B85" w14:textId="77777777" w:rsidR="00CB0665" w:rsidRDefault="00000000">
      <w:pPr>
        <w:spacing w:line="240" w:lineRule="auto" w:before="0" w:after="0"/>
      </w:pPr>
      <w:proofErr w:type="spellStart"/>
      <w:r>
        <w:rPr>
          <w:rFonts w:ascii="Consolas" w:eastAsia="Consolas" w:hAnsi="Consolas"/>
          <w:sz w:val="21"/>
        </w:rPr>
        <w:t>运行</w:t>
      </w:r>
      <w:proofErr w:type="spellEnd"/>
      <w:r>
        <w:rPr>
          <w:rFonts w:ascii="Consolas" w:eastAsia="Consolas" w:hAnsi="Consolas"/>
          <w:sz w:val="21"/>
        </w:rPr>
        <w:t xml:space="preserve"> </w:t>
      </w:r>
      <w:proofErr w:type="spellStart"/>
      <w:r>
        <w:rPr>
          <w:rFonts w:ascii="Consolas" w:eastAsia="Consolas" w:hAnsi="Consolas"/>
          <w:sz w:val="21"/>
        </w:rPr>
        <w:t>npm</w:t>
      </w:r>
      <w:proofErr w:type="spellEnd"/>
      <w:r>
        <w:rPr>
          <w:rFonts w:ascii="Consolas" w:eastAsia="Consolas" w:hAnsi="Consolas"/>
          <w:sz w:val="21"/>
        </w:rPr>
        <w:t xml:space="preserve"> run build 时报了这个错误：</w:t>
      </w:r>
      <w:r>
        <w:rPr>
          <w:rFonts w:ascii="Consolas" w:eastAsia="Consolas" w:hAnsi="Consolas"/>
          <w:sz w:val="21"/>
        </w:rPr>
        <w:br/>
        <w:t xml:space="preserve">Error: Cannot find module </w:t>
      </w:r>
      <w:proofErr w:type="gramStart"/>
      <w:r>
        <w:rPr>
          <w:rFonts w:ascii="Consolas" w:eastAsia="Consolas" w:hAnsi="Consolas"/>
          <w:sz w:val="21"/>
        </w:rPr>
        <w:t>'./</w:t>
      </w:r>
      <w:proofErr w:type="gramEnd"/>
      <w:r>
        <w:rPr>
          <w:rFonts w:ascii="Consolas" w:eastAsia="Consolas" w:hAnsi="Consolas"/>
          <w:sz w:val="21"/>
        </w:rPr>
        <w:t>utils/date'</w:t>
      </w:r>
      <w:r>
        <w:rPr>
          <w:rFonts w:ascii="Consolas" w:eastAsia="Consolas" w:hAnsi="Consolas"/>
          <w:sz w:val="21"/>
        </w:rPr>
        <w:br/>
      </w:r>
      <w:r>
        <w:rPr>
          <w:rFonts w:ascii="Consolas" w:eastAsia="Consolas" w:hAnsi="Consolas"/>
          <w:sz w:val="21"/>
        </w:rPr>
        <w:lastRenderedPageBreak/>
        <w:t xml:space="preserve">    at resolve (</w:t>
      </w:r>
      <w:proofErr w:type="gramStart"/>
      <w:r>
        <w:rPr>
          <w:rFonts w:ascii="Consolas" w:eastAsia="Consolas" w:hAnsi="Consolas"/>
          <w:sz w:val="21"/>
        </w:rPr>
        <w:t>node:internal</w:t>
      </w:r>
      <w:proofErr w:type="gramEnd"/>
      <w:r>
        <w:rPr>
          <w:rFonts w:ascii="Consolas" w:eastAsia="Consolas" w:hAnsi="Consolas"/>
          <w:sz w:val="21"/>
        </w:rPr>
        <w:t>/modules/cjs/loader:1234:18)</w:t>
      </w:r>
      <w:r>
        <w:rPr>
          <w:rFonts w:ascii="Consolas" w:eastAsia="Consolas" w:hAnsi="Consolas"/>
          <w:sz w:val="21"/>
        </w:rPr>
        <w:br/>
      </w:r>
      <w:r>
        <w:rPr>
          <w:rFonts w:ascii="Consolas" w:eastAsia="Consolas" w:hAnsi="Consolas"/>
          <w:sz w:val="21"/>
        </w:rPr>
        <w:br/>
        <w:t>帮我定位问题并修复</w:t>
      </w:r>
    </w:p>
    <w:p w14:paraId="6E9A517E" w14:textId="77777777" w:rsidR="00CB0665" w:rsidRDefault="00000000">
      <w:pPr>
        <w:pStyle w:val="31"/>
      </w:pPr>
      <w:r>
        <w:t>5</w:t>
      </w:r>
      <w:r>
        <w:t>、引用</w:t>
      </w:r>
      <w:r>
        <w:t xml:space="preserve"> Git diff</w:t>
      </w:r>
    </w:p>
    <w:p w14:paraId="3135495B" w14:textId="77777777" w:rsidR="00CB0665" w:rsidRDefault="00000000">
      <w:pPr>
        <w:spacing w:line="240" w:lineRule="auto" w:before="0" w:after="0"/>
      </w:pPr>
      <w:r>
        <w:t>让 Claude 审查你的代码改动时，直接引用 diff：</w:t>
      </w:r>
    </w:p>
    <w:p w14:paraId="644C0831" w14:textId="77777777" w:rsidR="00CB0665" w:rsidRDefault="00000000">
      <w:pPr>
        <w:spacing w:line="240" w:lineRule="auto" w:before="0" w:after="0"/>
      </w:pPr>
      <w:r>
        <w:rPr>
          <w:rFonts w:ascii="Consolas" w:eastAsia="Consolas" w:hAnsi="Consolas"/>
          <w:sz w:val="21"/>
        </w:rPr>
        <w:t>审查我这次的改动：</w:t>
      </w:r>
      <w:r>
        <w:rPr>
          <w:rFonts w:ascii="Consolas" w:eastAsia="Consolas" w:hAnsi="Consolas"/>
          <w:sz w:val="21"/>
        </w:rPr>
        <w:br/>
        <w:t>git diff HEAD~1</w:t>
      </w:r>
      <w:r>
        <w:rPr>
          <w:rFonts w:ascii="Consolas" w:eastAsia="Consolas" w:hAnsi="Consolas"/>
          <w:sz w:val="21"/>
        </w:rPr>
        <w:br/>
      </w:r>
      <w:r>
        <w:rPr>
          <w:rFonts w:ascii="Consolas" w:eastAsia="Consolas" w:hAnsi="Consolas"/>
          <w:sz w:val="21"/>
        </w:rPr>
        <w:br/>
        <w:t>改动内容：</w:t>
      </w:r>
      <w:r>
        <w:rPr>
          <w:rFonts w:ascii="Consolas" w:eastAsia="Consolas" w:hAnsi="Consolas"/>
          <w:sz w:val="21"/>
        </w:rPr>
        <w:br/>
        <w:t>[diff 内容...]</w:t>
      </w:r>
    </w:p>
    <w:p w14:paraId="53E31B5D" w14:textId="77777777" w:rsidR="00CB0665" w:rsidRDefault="00000000">
      <w:pPr>
        <w:pStyle w:val="21"/>
        <w:rPr>
          <w:lang w:eastAsia="zh-CN"/>
        </w:rPr>
      </w:pPr>
      <w:r>
        <w:rPr>
          <w:lang w:eastAsia="zh-CN"/>
        </w:rPr>
        <w:t>上下文加载时机</w:t>
      </w:r>
    </w:p>
    <w:p w14:paraId="4A9D9746" w14:textId="77777777" w:rsidR="00CB0665" w:rsidRDefault="00000000">
      <w:pPr>
        <w:pStyle w:val="31"/>
        <w:rPr>
          <w:lang w:eastAsia="zh-CN"/>
        </w:rPr>
      </w:pPr>
      <w:r>
        <w:rPr>
          <w:lang w:eastAsia="zh-CN"/>
        </w:rPr>
        <w:t>1</w:t>
      </w:r>
      <w:r>
        <w:rPr>
          <w:lang w:eastAsia="zh-CN"/>
        </w:rPr>
        <w:t>、首次启动</w:t>
      </w:r>
    </w:p>
    <w:p w14:paraId="1AC14621" w14:textId="77777777" w:rsidR="00CB0665" w:rsidRDefault="00000000">
      <w:pPr>
        <w:spacing w:line="240" w:lineRule="auto" w:before="0" w:after="0"/>
      </w:pPr>
      <w:proofErr w:type="spellStart"/>
      <w:r>
        <w:t>当你首次在新项目目录下启动</w:t>
      </w:r>
      <w:proofErr w:type="spellEnd"/>
      <w:r>
        <w:t xml:space="preserve"> Claude Code 时：</w:t>
      </w:r>
    </w:p>
    <w:p w14:paraId="03AC1079" w14:textId="77777777" w:rsidR="00CB0665" w:rsidRDefault="00000000">
      <w:pPr>
        <w:pStyle w:val="a0"/>
        <w:spacing w:line="240" w:lineRule="auto" w:before="0" w:after="0"/>
      </w:pPr>
      <w:r>
        <w:t>加载用户级 CLAUDE.md（~/.claude/CLAUDE.md）</w:t>
      </w:r>
    </w:p>
    <w:p w14:paraId="7B009312" w14:textId="77777777" w:rsidR="00CB0665" w:rsidRDefault="00000000">
      <w:pPr>
        <w:pStyle w:val="a0"/>
        <w:spacing w:line="240" w:lineRule="auto" w:before="0" w:after="0"/>
      </w:pPr>
      <w:r>
        <w:t>加载项目级 CLAUDE.md（./CLAUDE.md 或 ./docs/CLAUDE.md）</w:t>
      </w:r>
    </w:p>
    <w:p w14:paraId="601724AE" w14:textId="77777777" w:rsidR="00CB0665" w:rsidRDefault="00000000">
      <w:pPr>
        <w:pStyle w:val="a0"/>
        <w:spacing w:line="240" w:lineRule="auto" w:before="0" w:after="0"/>
        <w:rPr>
          <w:lang w:eastAsia="zh-CN"/>
        </w:rPr>
      </w:pPr>
      <w:r>
        <w:rPr>
          <w:lang w:eastAsia="zh-CN"/>
        </w:rPr>
        <w:t>扫描项目结构获取基本信息</w:t>
      </w:r>
    </w:p>
    <w:p w14:paraId="72E70CE3" w14:textId="77777777" w:rsidR="00CB0665" w:rsidRDefault="00000000">
      <w:pPr>
        <w:pStyle w:val="a0"/>
        <w:spacing w:line="240" w:lineRule="auto" w:before="0" w:after="0"/>
      </w:pPr>
      <w:proofErr w:type="spellStart"/>
      <w:r>
        <w:t>可用的</w:t>
      </w:r>
      <w:proofErr w:type="spellEnd"/>
      <w:r>
        <w:t xml:space="preserve"> /memories </w:t>
      </w:r>
      <w:proofErr w:type="spellStart"/>
      <w:r>
        <w:t>会被检索</w:t>
      </w:r>
      <w:proofErr w:type="spellEnd"/>
    </w:p>
    <w:p w14:paraId="24E64CF7" w14:textId="77777777" w:rsidR="00CB0665" w:rsidRDefault="00000000">
      <w:pPr>
        <w:pStyle w:val="31"/>
      </w:pPr>
      <w:r>
        <w:t>2</w:t>
      </w:r>
      <w:r>
        <w:t>、工具调用后</w:t>
      </w:r>
    </w:p>
    <w:p w14:paraId="322353CF" w14:textId="77777777" w:rsidR="00CB0665" w:rsidRDefault="00000000">
      <w:pPr>
        <w:spacing w:line="240" w:lineRule="auto" w:before="0" w:after="0"/>
      </w:pPr>
      <w:r>
        <w:t>当你使用 Read、Grep、Bash 等工具时：</w:t>
      </w:r>
    </w:p>
    <w:p w14:paraId="1052E8E5" w14:textId="77777777" w:rsidR="00CB0665" w:rsidRDefault="00000000">
      <w:pPr>
        <w:pStyle w:val="a0"/>
        <w:spacing w:line="240" w:lineRule="auto" w:before="0" w:after="0"/>
        <w:rPr>
          <w:lang w:eastAsia="zh-CN"/>
        </w:rPr>
      </w:pPr>
      <w:r>
        <w:rPr>
          <w:lang w:eastAsia="zh-CN"/>
        </w:rPr>
        <w:t>工具结果会自动添加到上下文</w:t>
      </w:r>
    </w:p>
    <w:p w14:paraId="57BD519C" w14:textId="77777777" w:rsidR="00CB0665" w:rsidRDefault="00000000">
      <w:pPr>
        <w:pStyle w:val="a0"/>
        <w:spacing w:line="240" w:lineRule="auto" w:before="0" w:after="0"/>
      </w:pPr>
      <w:r>
        <w:t xml:space="preserve">Claude </w:t>
      </w:r>
      <w:proofErr w:type="spellStart"/>
      <w:r>
        <w:t>根据结果决定下一步操作</w:t>
      </w:r>
      <w:proofErr w:type="spellEnd"/>
    </w:p>
    <w:p w14:paraId="14F0C543" w14:textId="77777777" w:rsidR="00CB0665" w:rsidRDefault="00000000">
      <w:pPr>
        <w:pStyle w:val="a0"/>
        <w:spacing w:line="240" w:lineRule="auto" w:before="0" w:after="0"/>
        <w:rPr>
          <w:lang w:eastAsia="zh-CN"/>
        </w:rPr>
      </w:pPr>
      <w:r>
        <w:rPr>
          <w:lang w:eastAsia="zh-CN"/>
        </w:rPr>
        <w:t>大量输出可能快速消耗上下文空间</w:t>
      </w:r>
    </w:p>
    <w:p w14:paraId="73CC4AEB" w14:textId="77777777" w:rsidR="00CB0665" w:rsidRDefault="00000000">
      <w:pPr>
        <w:pStyle w:val="31"/>
      </w:pPr>
      <w:r>
        <w:t>3</w:t>
      </w:r>
      <w:r>
        <w:t>、压缩后</w:t>
      </w:r>
    </w:p>
    <w:p w14:paraId="7F630052" w14:textId="77777777" w:rsidR="00CB0665" w:rsidRDefault="00000000">
      <w:pPr>
        <w:spacing w:line="240" w:lineRule="auto" w:before="0" w:after="0"/>
      </w:pPr>
      <w:r>
        <w:t>执行 /compact 后：</w:t>
      </w:r>
    </w:p>
    <w:p w14:paraId="141039CF" w14:textId="77777777" w:rsidR="00CB0665" w:rsidRDefault="00000000">
      <w:pPr>
        <w:pStyle w:val="a0"/>
        <w:spacing w:line="240" w:lineRule="auto" w:before="0" w:after="0"/>
      </w:pPr>
      <w:r>
        <w:t>对话历史被总结为摘要</w:t>
      </w:r>
    </w:p>
    <w:p w14:paraId="4D8682F4" w14:textId="77777777" w:rsidR="00CB0665" w:rsidRDefault="00000000">
      <w:pPr>
        <w:pStyle w:val="a0"/>
        <w:spacing w:line="240" w:lineRule="auto" w:before="0" w:after="0"/>
      </w:pPr>
      <w:r>
        <w:t>CLAUDE.md 和 /memories 内容保留</w:t>
      </w:r>
    </w:p>
    <w:p w14:paraId="3C5AB2CB" w14:textId="77777777" w:rsidR="00CB0665" w:rsidRDefault="00000000">
      <w:pPr>
        <w:pStyle w:val="a0"/>
        <w:spacing w:line="240" w:lineRule="auto" w:before="0" w:after="0"/>
        <w:rPr>
          <w:lang w:eastAsia="zh-CN"/>
        </w:rPr>
      </w:pPr>
      <w:r>
        <w:rPr>
          <w:lang w:eastAsia="zh-CN"/>
        </w:rPr>
        <w:t>最近的关键决策和约定会被突出保留</w:t>
      </w:r>
    </w:p>
    <w:p w14:paraId="7E89DBA7" w14:textId="77777777" w:rsidR="00CB0665" w:rsidRDefault="00000000">
      <w:pPr>
        <w:pStyle w:val="21"/>
        <w:rPr>
          <w:lang w:eastAsia="zh-CN"/>
        </w:rPr>
      </w:pPr>
      <w:r>
        <w:rPr>
          <w:lang w:eastAsia="zh-CN"/>
        </w:rPr>
        <w:t>最佳实践</w:t>
      </w:r>
    </w:p>
    <w:p w14:paraId="09BC8191" w14:textId="77777777" w:rsidR="00CB0665" w:rsidRDefault="00000000">
      <w:pPr>
        <w:pStyle w:val="31"/>
        <w:rPr>
          <w:lang w:eastAsia="zh-CN"/>
        </w:rPr>
      </w:pPr>
      <w:r>
        <w:rPr>
          <w:lang w:eastAsia="zh-CN"/>
        </w:rPr>
        <w:t>1</w:t>
      </w:r>
      <w:r>
        <w:rPr>
          <w:lang w:eastAsia="zh-CN"/>
        </w:rPr>
        <w:t>、项目初始化时创建</w:t>
      </w:r>
      <w:r>
        <w:rPr>
          <w:lang w:eastAsia="zh-CN"/>
        </w:rPr>
        <w:t xml:space="preserve"> CLAUDE.md</w:t>
      </w:r>
    </w:p>
    <w:p w14:paraId="1FC360BC" w14:textId="77777777" w:rsidR="00CB0665" w:rsidRDefault="00000000">
      <w:pPr>
        <w:spacing w:line="240" w:lineRule="auto" w:before="0" w:after="0"/>
        <w:rPr>
          <w:lang w:eastAsia="zh-CN"/>
        </w:rPr>
      </w:pPr>
      <w:r>
        <w:rPr>
          <w:lang w:eastAsia="zh-CN"/>
        </w:rPr>
        <w:t>进入新项目后，第一件事是创建或更新 CLAUDE.md：</w:t>
      </w:r>
    </w:p>
    <w:p w14:paraId="2562C399" w14:textId="77777777" w:rsidR="00CB0665" w:rsidRDefault="00000000">
      <w:pPr>
        <w:pStyle w:val="21"/>
      </w:pPr>
      <w:proofErr w:type="spellStart"/>
      <w:r>
        <w:lastRenderedPageBreak/>
        <w:t>实例</w:t>
      </w:r>
      <w:proofErr w:type="spellEnd"/>
    </w:p>
    <w:p w14:paraId="58F67A01" w14:textId="77777777" w:rsidR="00CB0665" w:rsidRDefault="00000000">
      <w:pPr>
        <w:pStyle w:val="31"/>
      </w:pPr>
      <w:r>
        <w:t>2</w:t>
      </w:r>
      <w:r>
        <w:t>、定期维护</w:t>
      </w:r>
      <w:r>
        <w:t xml:space="preserve"> CLAUDE.md</w:t>
      </w:r>
    </w:p>
    <w:p w14:paraId="02B365C3" w14:textId="77777777" w:rsidR="00CB0665" w:rsidRDefault="00000000">
      <w:pPr>
        <w:spacing w:line="240" w:lineRule="auto" w:before="0" w:after="0"/>
      </w:pPr>
      <w:r>
        <w:t>CLAUDE.md 需要持续维护，保持与项目同步：</w:t>
      </w:r>
    </w:p>
    <w:p w14:paraId="3753A4CF" w14:textId="77777777" w:rsidR="00CB0665" w:rsidRDefault="00000000">
      <w:pPr>
        <w:pStyle w:val="a0"/>
        <w:spacing w:line="240" w:lineRule="auto" w:before="0" w:after="0"/>
        <w:rPr>
          <w:lang w:eastAsia="zh-CN"/>
        </w:rPr>
      </w:pPr>
      <w:r>
        <w:rPr>
          <w:lang w:eastAsia="zh-CN"/>
        </w:rPr>
        <w:t>新增模块后更新架构说明</w:t>
      </w:r>
    </w:p>
    <w:p w14:paraId="1EE6712B" w14:textId="77777777" w:rsidR="00CB0665" w:rsidRDefault="00000000">
      <w:pPr>
        <w:pStyle w:val="a0"/>
        <w:spacing w:line="240" w:lineRule="auto" w:before="0" w:after="0"/>
        <w:rPr>
          <w:lang w:eastAsia="zh-CN"/>
        </w:rPr>
      </w:pPr>
      <w:r>
        <w:rPr>
          <w:lang w:eastAsia="zh-CN"/>
        </w:rPr>
        <w:t>添加新依赖后更新技术</w:t>
      </w:r>
      <w:proofErr w:type="gramStart"/>
      <w:r>
        <w:rPr>
          <w:lang w:eastAsia="zh-CN"/>
        </w:rPr>
        <w:t>栈</w:t>
      </w:r>
      <w:proofErr w:type="gramEnd"/>
    </w:p>
    <w:p w14:paraId="0990528B" w14:textId="77777777" w:rsidR="00CB0665" w:rsidRDefault="00000000">
      <w:pPr>
        <w:pStyle w:val="a0"/>
        <w:spacing w:line="240" w:lineRule="auto" w:before="0" w:after="0"/>
        <w:rPr>
          <w:lang w:eastAsia="zh-CN"/>
        </w:rPr>
      </w:pPr>
      <w:r>
        <w:rPr>
          <w:lang w:eastAsia="zh-CN"/>
        </w:rPr>
        <w:t>发现项目特性后补充注意事项</w:t>
      </w:r>
    </w:p>
    <w:p w14:paraId="00BB62C3" w14:textId="77777777" w:rsidR="00CB0665" w:rsidRDefault="00000000">
      <w:pPr>
        <w:pStyle w:val="a0"/>
        <w:spacing w:line="240" w:lineRule="auto" w:before="0" w:after="0"/>
        <w:rPr>
          <w:lang w:eastAsia="zh-CN"/>
        </w:rPr>
      </w:pPr>
      <w:r>
        <w:rPr>
          <w:lang w:eastAsia="zh-CN"/>
        </w:rPr>
        <w:t>每季度回顾一次，清理过时内容</w:t>
      </w:r>
    </w:p>
    <w:p w14:paraId="2FC87229" w14:textId="77777777" w:rsidR="00CB0665" w:rsidRDefault="00000000">
      <w:pPr>
        <w:pStyle w:val="31"/>
        <w:rPr>
          <w:lang w:eastAsia="zh-CN"/>
        </w:rPr>
      </w:pPr>
      <w:r>
        <w:rPr>
          <w:lang w:eastAsia="zh-CN"/>
        </w:rPr>
        <w:t>3</w:t>
      </w:r>
      <w:r>
        <w:rPr>
          <w:lang w:eastAsia="zh-CN"/>
        </w:rPr>
        <w:t>、主动使用</w:t>
      </w:r>
      <w:r>
        <w:rPr>
          <w:lang w:eastAsia="zh-CN"/>
        </w:rPr>
        <w:t xml:space="preserve"> /memories</w:t>
      </w:r>
    </w:p>
    <w:p w14:paraId="37D065E3" w14:textId="77777777" w:rsidR="00CB0665" w:rsidRDefault="00000000">
      <w:pPr>
        <w:spacing w:line="240" w:lineRule="auto" w:before="0" w:after="0"/>
        <w:rPr>
          <w:lang w:eastAsia="zh-CN"/>
        </w:rPr>
      </w:pPr>
      <w:r>
        <w:rPr>
          <w:lang w:eastAsia="zh-CN"/>
        </w:rPr>
        <w:t>当你和 Claude 达成重要共识时，主动保存：</w:t>
      </w:r>
    </w:p>
    <w:p w14:paraId="50E19662" w14:textId="77777777" w:rsidR="00CB0665" w:rsidRDefault="00000000">
      <w:pPr>
        <w:spacing w:line="240" w:lineRule="auto" w:before="0" w:after="0"/>
        <w:rPr>
          <w:lang w:eastAsia="zh-CN"/>
        </w:rPr>
      </w:pPr>
      <w:r>
        <w:rPr>
          <w:rFonts w:ascii="Consolas" w:eastAsia="Consolas" w:hAnsi="Consolas"/>
          <w:sz w:val="21"/>
          <w:lang w:eastAsia="zh-CN"/>
        </w:rPr>
        <w:t>记住这个项目的 API 错误处理规范...</w:t>
      </w:r>
    </w:p>
    <w:p w14:paraId="795318BF" w14:textId="77777777" w:rsidR="00CB0665" w:rsidRDefault="00000000">
      <w:pPr>
        <w:spacing w:line="240" w:lineRule="auto" w:before="0" w:after="0"/>
        <w:rPr>
          <w:lang w:eastAsia="zh-CN"/>
        </w:rPr>
      </w:pPr>
      <w:r>
        <w:rPr>
          <w:rFonts w:ascii="Consolas" w:eastAsia="Consolas" w:hAnsi="Consolas"/>
          <w:sz w:val="21"/>
          <w:lang w:eastAsia="zh-CN"/>
        </w:rPr>
        <w:t>把我们讨论的架构决策记录到记忆中</w:t>
      </w:r>
    </w:p>
    <w:p w14:paraId="03E94DDA" w14:textId="77777777" w:rsidR="00CB0665" w:rsidRDefault="00000000">
      <w:pPr>
        <w:pStyle w:val="31"/>
        <w:rPr>
          <w:lang w:eastAsia="zh-CN"/>
        </w:rPr>
      </w:pPr>
      <w:r>
        <w:rPr>
          <w:lang w:eastAsia="zh-CN"/>
        </w:rPr>
        <w:t>4</w:t>
      </w:r>
      <w:r>
        <w:rPr>
          <w:lang w:eastAsia="zh-CN"/>
        </w:rPr>
        <w:t>、任务完成后清理</w:t>
      </w:r>
    </w:p>
    <w:p w14:paraId="285C5E6B" w14:textId="77777777" w:rsidR="00CB0665" w:rsidRDefault="00000000">
      <w:pPr>
        <w:spacing w:line="240" w:lineRule="auto" w:before="0" w:after="0"/>
        <w:rPr>
          <w:lang w:eastAsia="zh-CN"/>
        </w:rPr>
      </w:pPr>
      <w:r>
        <w:rPr>
          <w:lang w:eastAsia="zh-CN"/>
        </w:rPr>
        <w:t>完成一个任务后，如果要开始新任务，考虑使用 /clear：</w:t>
      </w:r>
    </w:p>
    <w:p w14:paraId="7A9EE783" w14:textId="77777777" w:rsidR="00CB0665" w:rsidRDefault="00000000">
      <w:pPr>
        <w:spacing w:line="240" w:lineRule="auto" w:before="0" w:after="0"/>
        <w:rPr>
          <w:lang w:eastAsia="zh-CN"/>
        </w:rPr>
      </w:pPr>
      <w:r>
        <w:rPr>
          <w:lang w:eastAsia="zh-CN"/>
        </w:rPr>
        <w:t>这样可以让 Claude 专注于新任务，不被旧上下文干扰。</w:t>
      </w:r>
    </w:p>
    <w:p w14:paraId="3D249915" w14:textId="77777777" w:rsidR="00CB0665" w:rsidRDefault="00000000">
      <w:pPr>
        <w:pStyle w:val="31"/>
        <w:rPr>
          <w:lang w:eastAsia="zh-CN"/>
        </w:rPr>
      </w:pPr>
      <w:r>
        <w:rPr>
          <w:lang w:eastAsia="zh-CN"/>
        </w:rPr>
        <w:t>5</w:t>
      </w:r>
      <w:r>
        <w:rPr>
          <w:lang w:eastAsia="zh-CN"/>
        </w:rPr>
        <w:t>、复杂任务使用子代理</w:t>
      </w:r>
    </w:p>
    <w:p w14:paraId="40118449" w14:textId="77777777" w:rsidR="00CB0665" w:rsidRDefault="00000000">
      <w:pPr>
        <w:spacing w:line="240" w:lineRule="auto" w:before="0" w:after="0"/>
        <w:rPr>
          <w:lang w:eastAsia="zh-CN"/>
        </w:rPr>
      </w:pPr>
      <w:r>
        <w:rPr>
          <w:lang w:eastAsia="zh-CN"/>
        </w:rPr>
        <w:t>对于会产生大量中间输出的任务，考虑使用子代理隔离：</w:t>
      </w:r>
    </w:p>
    <w:p w14:paraId="7B0CAD32" w14:textId="77777777" w:rsidR="00CB0665" w:rsidRDefault="00000000">
      <w:pPr>
        <w:spacing w:line="240" w:lineRule="auto" w:before="0" w:after="0"/>
        <w:rPr>
          <w:lang w:eastAsia="zh-CN"/>
        </w:rPr>
      </w:pPr>
      <w:r>
        <w:rPr>
          <w:rFonts w:ascii="Consolas" w:eastAsia="Consolas" w:hAnsi="Consolas"/>
          <w:sz w:val="21"/>
          <w:lang w:eastAsia="zh-CN"/>
        </w:rPr>
        <w:t>使用子代理分析所有日志文件，找出性能瓶颈</w:t>
      </w:r>
    </w:p>
    <w:p w14:paraId="305D5EB6" w14:textId="77777777" w:rsidR="00CB0665" w:rsidRDefault="00000000">
      <w:pPr>
        <w:spacing w:line="240" w:lineRule="auto" w:before="0" w:after="0"/>
        <w:rPr>
          <w:lang w:eastAsia="zh-CN"/>
        </w:rPr>
      </w:pPr>
      <w:r>
        <w:rPr>
          <w:lang w:eastAsia="zh-CN"/>
        </w:rPr>
        <w:t>子代理在独立上下文中运行，主对话只接收结论摘要，避免上下文被大量日志淹没。</w:t>
      </w:r>
    </w:p>
    <w:p w14:paraId="0907363A" w14:textId="77777777" w:rsidR="00CB0665" w:rsidRDefault="00000000">
      <w:pPr>
        <w:pStyle w:val="21"/>
        <w:rPr>
          <w:lang w:eastAsia="zh-CN"/>
        </w:rPr>
      </w:pPr>
      <w:r>
        <w:rPr>
          <w:lang w:eastAsia="zh-CN"/>
        </w:rPr>
        <w:t>常见问题与解决方案</w:t>
      </w:r>
    </w:p>
    <w:p w14:paraId="74B7F4D5" w14:textId="77777777" w:rsidR="00CB0665" w:rsidRDefault="00000000">
      <w:pPr>
        <w:pStyle w:val="31"/>
        <w:rPr>
          <w:lang w:eastAsia="zh-CN"/>
        </w:rPr>
      </w:pPr>
      <w:r>
        <w:rPr>
          <w:lang w:eastAsia="zh-CN"/>
        </w:rPr>
        <w:t>问题</w:t>
      </w:r>
      <w:proofErr w:type="gramStart"/>
      <w:r>
        <w:rPr>
          <w:lang w:eastAsia="zh-CN"/>
        </w:rPr>
        <w:t>一</w:t>
      </w:r>
      <w:proofErr w:type="gramEnd"/>
      <w:r>
        <w:rPr>
          <w:lang w:eastAsia="zh-CN"/>
        </w:rPr>
        <w:t>：</w:t>
      </w:r>
      <w:r>
        <w:rPr>
          <w:lang w:eastAsia="zh-CN"/>
        </w:rPr>
        <w:t xml:space="preserve">Claude </w:t>
      </w:r>
      <w:r>
        <w:rPr>
          <w:lang w:eastAsia="zh-CN"/>
        </w:rPr>
        <w:t>似乎</w:t>
      </w:r>
      <w:r>
        <w:rPr>
          <w:lang w:eastAsia="zh-CN"/>
        </w:rPr>
        <w:t>"</w:t>
      </w:r>
      <w:r>
        <w:rPr>
          <w:lang w:eastAsia="zh-CN"/>
        </w:rPr>
        <w:t>忘记</w:t>
      </w:r>
      <w:r>
        <w:rPr>
          <w:lang w:eastAsia="zh-CN"/>
        </w:rPr>
        <w:t>"</w:t>
      </w:r>
      <w:r>
        <w:rPr>
          <w:lang w:eastAsia="zh-CN"/>
        </w:rPr>
        <w:t>了之前讨论的内容</w:t>
      </w:r>
    </w:p>
    <w:p w14:paraId="50387E32" w14:textId="77777777" w:rsidR="00CB0665" w:rsidRDefault="00000000">
      <w:pPr>
        <w:spacing w:line="240" w:lineRule="auto" w:before="0" w:after="0"/>
      </w:pPr>
      <w:r>
        <w:rPr>
          <w:lang w:eastAsia="zh-CN"/>
        </w:rPr>
        <w:t>这通常是因为上下文窗口已满或任务切换了。</w:t>
      </w:r>
      <w:proofErr w:type="spellStart"/>
      <w:r>
        <w:t>解决方案</w:t>
      </w:r>
      <w:proofErr w:type="spellEnd"/>
      <w:r>
        <w:t>：</w:t>
      </w:r>
    </w:p>
    <w:p w14:paraId="224E36E2" w14:textId="77777777" w:rsidR="00CB0665" w:rsidRDefault="00000000">
      <w:pPr>
        <w:pStyle w:val="a0"/>
        <w:spacing w:line="240" w:lineRule="auto" w:before="0" w:after="0"/>
      </w:pPr>
      <w:r>
        <w:t>使用 /compact 压缩上下文</w:t>
      </w:r>
    </w:p>
    <w:p w14:paraId="2D9C331A" w14:textId="77777777" w:rsidR="00CB0665" w:rsidRDefault="00000000">
      <w:pPr>
        <w:pStyle w:val="a0"/>
        <w:spacing w:line="240" w:lineRule="auto" w:before="0" w:after="0"/>
      </w:pPr>
      <w:r>
        <w:t>将重要信息保存到 CLAUDE.md</w:t>
      </w:r>
    </w:p>
    <w:p w14:paraId="5C612C5C" w14:textId="77777777" w:rsidR="00CB0665" w:rsidRDefault="00000000">
      <w:pPr>
        <w:pStyle w:val="a0"/>
        <w:spacing w:line="240" w:lineRule="auto" w:before="0" w:after="0"/>
      </w:pPr>
      <w:r>
        <w:t>使用 /memories 保存跨会话记忆</w:t>
      </w:r>
    </w:p>
    <w:p w14:paraId="16EF9CF1" w14:textId="77777777" w:rsidR="00CB0665" w:rsidRDefault="00000000">
      <w:pPr>
        <w:pStyle w:val="31"/>
        <w:rPr>
          <w:lang w:eastAsia="zh-CN"/>
        </w:rPr>
      </w:pPr>
      <w:r>
        <w:rPr>
          <w:lang w:eastAsia="zh-CN"/>
        </w:rPr>
        <w:t>问题二：</w:t>
      </w:r>
      <w:r>
        <w:rPr>
          <w:lang w:eastAsia="zh-CN"/>
        </w:rPr>
        <w:t xml:space="preserve">Claude </w:t>
      </w:r>
      <w:r>
        <w:rPr>
          <w:lang w:eastAsia="zh-CN"/>
        </w:rPr>
        <w:t>读取了错误的文件</w:t>
      </w:r>
    </w:p>
    <w:p w14:paraId="01648306" w14:textId="77777777" w:rsidR="00CB0665" w:rsidRDefault="00000000">
      <w:pPr>
        <w:spacing w:line="240" w:lineRule="auto" w:before="0" w:after="0"/>
        <w:rPr>
          <w:lang w:eastAsia="zh-CN"/>
        </w:rPr>
      </w:pPr>
      <w:r>
        <w:rPr>
          <w:lang w:eastAsia="zh-CN"/>
        </w:rPr>
        <w:t>使用 @ 语法明确指定文件路径：</w:t>
      </w:r>
    </w:p>
    <w:p w14:paraId="08033CDF" w14:textId="77777777" w:rsidR="00CB0665" w:rsidRDefault="00000000">
      <w:pPr>
        <w:spacing w:line="240" w:lineRule="auto" w:before="0" w:after="0"/>
      </w:pPr>
      <w:proofErr w:type="gramStart"/>
      <w:r>
        <w:rPr>
          <w:rFonts w:ascii="Consolas" w:eastAsia="Consolas" w:hAnsi="Consolas"/>
          <w:sz w:val="21"/>
        </w:rPr>
        <w:t>@src</w:t>
      </w:r>
      <w:proofErr w:type="gramEnd"/>
      <w:r>
        <w:rPr>
          <w:rFonts w:ascii="Consolas" w:eastAsia="Consolas" w:hAnsi="Consolas"/>
          <w:sz w:val="21"/>
        </w:rPr>
        <w:t>/auth/login.</w:t>
      </w:r>
      <w:proofErr w:type="gramStart"/>
      <w:r>
        <w:rPr>
          <w:rFonts w:ascii="Consolas" w:eastAsia="Consolas" w:hAnsi="Consolas"/>
          <w:sz w:val="21"/>
        </w:rPr>
        <w:t xml:space="preserve">ts  </w:t>
      </w:r>
      <w:proofErr w:type="spellStart"/>
      <w:r>
        <w:rPr>
          <w:rFonts w:ascii="Consolas" w:eastAsia="Consolas" w:hAnsi="Consolas"/>
          <w:sz w:val="21"/>
        </w:rPr>
        <w:t>参考这个文件</w:t>
      </w:r>
      <w:proofErr w:type="gramEnd"/>
      <w:r>
        <w:rPr>
          <w:rFonts w:ascii="Consolas" w:eastAsia="Consolas" w:hAnsi="Consolas"/>
          <w:sz w:val="21"/>
        </w:rPr>
        <w:t>，不是</w:t>
      </w:r>
      <w:proofErr w:type="spellEnd"/>
      <w:r>
        <w:rPr>
          <w:rFonts w:ascii="Consolas" w:eastAsia="Consolas" w:hAnsi="Consolas"/>
          <w:sz w:val="21"/>
        </w:rPr>
        <w:t xml:space="preserve"> </w:t>
      </w:r>
      <w:proofErr w:type="spellStart"/>
      <w:r>
        <w:rPr>
          <w:rFonts w:ascii="Consolas" w:eastAsia="Consolas" w:hAnsi="Consolas"/>
          <w:sz w:val="21"/>
        </w:rPr>
        <w:t>src</w:t>
      </w:r>
      <w:proofErr w:type="spellEnd"/>
      <w:r>
        <w:rPr>
          <w:rFonts w:ascii="Consolas" w:eastAsia="Consolas" w:hAnsi="Consolas"/>
          <w:sz w:val="21"/>
        </w:rPr>
        <w:t>/authentication/</w:t>
      </w:r>
    </w:p>
    <w:p w14:paraId="7F42F99F" w14:textId="77777777" w:rsidR="00CB0665" w:rsidRDefault="00000000">
      <w:pPr>
        <w:pStyle w:val="31"/>
      </w:pPr>
      <w:r>
        <w:lastRenderedPageBreak/>
        <w:t>问题三：上下文压缩后信息丢失</w:t>
      </w:r>
    </w:p>
    <w:p w14:paraId="476F4076" w14:textId="77777777" w:rsidR="00CB0665" w:rsidRDefault="00000000">
      <w:pPr>
        <w:spacing w:line="240" w:lineRule="auto" w:before="0" w:after="0"/>
      </w:pPr>
      <w:r>
        <w:t>压缩是有损操作。重要信息应提前保存：</w:t>
      </w:r>
    </w:p>
    <w:p w14:paraId="1208BC1F" w14:textId="77777777" w:rsidR="00CB0665" w:rsidRDefault="00000000">
      <w:pPr>
        <w:pStyle w:val="a0"/>
        <w:spacing w:line="240" w:lineRule="auto" w:before="0" w:after="0"/>
        <w:rPr>
          <w:lang w:eastAsia="zh-CN"/>
        </w:rPr>
      </w:pPr>
      <w:r>
        <w:rPr>
          <w:lang w:eastAsia="zh-CN"/>
        </w:rPr>
        <w:t>在压缩前将关键结论写入 CLAUDE.md</w:t>
      </w:r>
    </w:p>
    <w:p w14:paraId="7425AF26" w14:textId="77777777" w:rsidR="00CB0665" w:rsidRDefault="00000000">
      <w:pPr>
        <w:pStyle w:val="a0"/>
        <w:spacing w:line="240" w:lineRule="auto" w:before="0" w:after="0"/>
      </w:pPr>
      <w:proofErr w:type="spellStart"/>
      <w:r>
        <w:t>使用</w:t>
      </w:r>
      <w:proofErr w:type="spellEnd"/>
      <w:r>
        <w:t xml:space="preserve"> /memories </w:t>
      </w:r>
      <w:proofErr w:type="spellStart"/>
      <w:r>
        <w:t>保存需要跨会话保留的信息</w:t>
      </w:r>
      <w:proofErr w:type="spellEnd"/>
    </w:p>
    <w:p w14:paraId="64BD465B" w14:textId="77777777" w:rsidR="00CB0665" w:rsidRDefault="00000000">
      <w:pPr>
        <w:pStyle w:val="a0"/>
        <w:spacing w:line="240" w:lineRule="auto" w:before="0" w:after="0"/>
        <w:rPr>
          <w:lang w:eastAsia="zh-CN"/>
        </w:rPr>
      </w:pPr>
      <w:r>
        <w:rPr>
          <w:lang w:eastAsia="zh-CN"/>
        </w:rPr>
        <w:t>避免在对话中期讨论极端重要的决策</w:t>
      </w:r>
    </w:p>
    <w:p w14:paraId="4C40ED25" w14:textId="77777777" w:rsidR="00CB0665" w:rsidRDefault="00000000">
      <w:pPr>
        <w:pStyle w:val="31"/>
        <w:rPr>
          <w:lang w:eastAsia="zh-CN"/>
        </w:rPr>
      </w:pPr>
      <w:r>
        <w:rPr>
          <w:lang w:eastAsia="zh-CN"/>
        </w:rPr>
        <w:t>问题四：新会话没有加载之前的上下文</w:t>
      </w:r>
    </w:p>
    <w:p w14:paraId="71D68758" w14:textId="77777777" w:rsidR="00CB0665" w:rsidRDefault="00000000">
      <w:pPr>
        <w:spacing w:line="240" w:lineRule="auto" w:before="0" w:after="0"/>
      </w:pPr>
      <w:r>
        <w:t xml:space="preserve">Claude Code </w:t>
      </w:r>
      <w:proofErr w:type="spellStart"/>
      <w:r>
        <w:t>默认只保留最近会话。使用以下方式继续</w:t>
      </w:r>
      <w:proofErr w:type="spellEnd"/>
      <w:r>
        <w:t>：</w:t>
      </w:r>
    </w:p>
    <w:p w14:paraId="4E13322E" w14:textId="77777777" w:rsidR="00CB0665" w:rsidRDefault="00000000">
      <w:pPr>
        <w:pStyle w:val="a0"/>
        <w:spacing w:line="240" w:lineRule="auto" w:before="0" w:after="0"/>
        <w:rPr>
          <w:lang w:eastAsia="zh-CN"/>
        </w:rPr>
      </w:pPr>
      <w:r>
        <w:rPr>
          <w:lang w:eastAsia="zh-CN"/>
        </w:rPr>
        <w:t xml:space="preserve">使用 </w:t>
      </w:r>
      <w:proofErr w:type="spellStart"/>
      <w:r>
        <w:rPr>
          <w:lang w:eastAsia="zh-CN"/>
        </w:rPr>
        <w:t>claude</w:t>
      </w:r>
      <w:proofErr w:type="spellEnd"/>
      <w:r>
        <w:rPr>
          <w:lang w:eastAsia="zh-CN"/>
        </w:rPr>
        <w:t xml:space="preserve"> -c 继续最近会话</w:t>
      </w:r>
    </w:p>
    <w:p w14:paraId="5178E840" w14:textId="77777777" w:rsidR="00CB0665" w:rsidRDefault="00000000">
      <w:pPr>
        <w:pStyle w:val="a0"/>
        <w:spacing w:line="240" w:lineRule="auto" w:before="0" w:after="0"/>
      </w:pPr>
      <w:proofErr w:type="spellStart"/>
      <w:r>
        <w:t>使用</w:t>
      </w:r>
      <w:proofErr w:type="spellEnd"/>
      <w:r>
        <w:t xml:space="preserve"> /resume </w:t>
      </w:r>
      <w:proofErr w:type="spellStart"/>
      <w:r>
        <w:t>选择特定会话恢复</w:t>
      </w:r>
      <w:proofErr w:type="spellEnd"/>
    </w:p>
    <w:p w14:paraId="2672BB6A" w14:textId="77777777" w:rsidR="00CB0665" w:rsidRDefault="00000000">
      <w:pPr>
        <w:pStyle w:val="a0"/>
        <w:spacing w:line="240" w:lineRule="auto" w:before="0" w:after="0"/>
      </w:pPr>
      <w:r>
        <w:t>将需要延续的信息写入 CLAUDE.md</w:t>
      </w:r>
    </w:p>
    <w:p w14:paraId="1A8C9505" w14:textId="77777777" w:rsidR="00CB0665" w:rsidRDefault="00000000">
      <w:pPr>
        <w:pStyle w:val="21"/>
      </w:pPr>
      <w:r>
        <w:t>总结</w:t>
      </w:r>
    </w:p>
    <w:p w14:paraId="1E3DAD8C" w14:textId="77777777" w:rsidR="00CB0665" w:rsidRDefault="00000000">
      <w:pPr>
        <w:spacing w:line="240" w:lineRule="auto" w:before="0" w:after="0"/>
      </w:pPr>
      <w:r>
        <w:t>Claude Code 的上下文管理系统是高效协作的基础。掌握以下核心要点：</w:t>
      </w:r>
    </w:p>
    <w:p w14:paraId="3F378756" w14:textId="77777777" w:rsidR="00CB0665" w:rsidRDefault="00000000">
      <w:pPr>
        <w:pStyle w:val="a0"/>
        <w:spacing w:line="240" w:lineRule="auto" w:before="0" w:after="0"/>
        <w:rPr>
          <w:lang w:eastAsia="zh-CN"/>
        </w:rPr>
      </w:pPr>
      <w:r>
        <w:rPr>
          <w:lang w:eastAsia="zh-CN"/>
        </w:rPr>
        <w:t>CLAUDE.md ：项目级记忆文件，创建后长期使用，随项目维护</w:t>
      </w:r>
    </w:p>
    <w:p w14:paraId="504FBFEA" w14:textId="77777777" w:rsidR="00CB0665" w:rsidRDefault="00000000">
      <w:pPr>
        <w:pStyle w:val="a0"/>
        <w:spacing w:line="240" w:lineRule="auto" w:before="0" w:after="0"/>
      </w:pPr>
      <w:r>
        <w:t>/</w:t>
      </w:r>
      <w:proofErr w:type="gramStart"/>
      <w:r>
        <w:t>memories</w:t>
      </w:r>
      <w:proofErr w:type="gramEnd"/>
      <w:r>
        <w:t xml:space="preserve"> ：</w:t>
      </w:r>
      <w:proofErr w:type="spellStart"/>
      <w:r>
        <w:t>跨会话持久记忆，重要共识主动保存</w:t>
      </w:r>
      <w:proofErr w:type="spellEnd"/>
    </w:p>
    <w:p w14:paraId="1E824D66" w14:textId="77777777" w:rsidR="00CB0665" w:rsidRDefault="00000000">
      <w:pPr>
        <w:pStyle w:val="a0"/>
        <w:spacing w:line="240" w:lineRule="auto" w:before="0" w:after="0"/>
        <w:rPr>
          <w:lang w:eastAsia="zh-CN"/>
        </w:rPr>
      </w:pPr>
      <w:r>
        <w:rPr>
          <w:lang w:eastAsia="zh-CN"/>
        </w:rPr>
        <w:t>/compact ：上下文满时压缩，保留关键信息</w:t>
      </w:r>
    </w:p>
    <w:p w14:paraId="07E01049" w14:textId="77777777" w:rsidR="00CB0665" w:rsidRDefault="00000000">
      <w:pPr>
        <w:pStyle w:val="a0"/>
        <w:spacing w:line="240" w:lineRule="auto" w:before="0" w:after="0"/>
        <w:rPr>
          <w:lang w:eastAsia="zh-CN"/>
        </w:rPr>
      </w:pPr>
      <w:r>
        <w:rPr>
          <w:lang w:eastAsia="zh-CN"/>
        </w:rPr>
        <w:t>/clear ：切换任务时清除，获得干净起点</w:t>
      </w:r>
    </w:p>
    <w:p w14:paraId="39DD65E9" w14:textId="77777777" w:rsidR="00CB0665" w:rsidRDefault="00000000">
      <w:pPr>
        <w:pStyle w:val="a0"/>
        <w:spacing w:line="240" w:lineRule="auto" w:before="0" w:after="0"/>
        <w:rPr>
          <w:lang w:eastAsia="zh-CN"/>
        </w:rPr>
      </w:pPr>
      <w:r>
        <w:rPr>
          <w:lang w:eastAsia="zh-CN"/>
        </w:rPr>
        <w:t>@ 引用 ：明确指定文件，避免歧义</w:t>
      </w:r>
    </w:p>
    <w:p w14:paraId="7D9B679E" w14:textId="77777777" w:rsidR="00CB0665" w:rsidRDefault="00000000">
      <w:pPr>
        <w:pStyle w:val="a0"/>
        <w:spacing w:line="240" w:lineRule="auto" w:before="0" w:after="0"/>
        <w:rPr>
          <w:lang w:eastAsia="zh-CN"/>
        </w:rPr>
      </w:pPr>
      <w:r>
        <w:rPr>
          <w:lang w:eastAsia="zh-CN"/>
        </w:rPr>
        <w:t>任务拆分 ：复杂任务分步骤执行，减少上下文压力</w:t>
      </w:r>
    </w:p>
    <w:p w14:paraId="4DE31FA5" w14:textId="77777777" w:rsidR="00CB0665" w:rsidRDefault="00000000">
      <w:pPr>
        <w:spacing w:line="240" w:lineRule="auto" w:before="0" w:after="0"/>
        <w:rPr>
          <w:lang w:eastAsia="zh-CN"/>
        </w:rPr>
      </w:pPr>
      <w:r>
        <w:rPr>
          <w:lang w:eastAsia="zh-CN"/>
        </w:rPr>
        <w:t>通过合理运用这些上下文管理技巧，你可以让 Claude Code 在长期项目中保持对项目的一致性理解，实现真正的持续协作。</w:t>
      </w:r>
    </w:p>
    <w:p w14:paraId="1D41D18A" w14:textId="77777777" w:rsidR="00CB0665" w:rsidRDefault="00000000">
      <w:pPr>
        <w:spacing w:line="240" w:lineRule="auto" w:before="0" w:after="0"/>
        <w:rPr>
          <w:lang w:eastAsia="zh-CN"/>
        </w:rPr>
      </w:pPr>
      <w:r>
        <w:rPr>
          <w:lang w:eastAsia="zh-CN"/>
        </w:rPr>
        <w:br w:type="page"/>
      </w:r>
    </w:p>
    <w:p w14:paraId="583CBF50" w14:textId="77777777" w:rsidR="00CB0665" w:rsidRDefault="00000000">
      <w:pPr>
        <w:pStyle w:val="1"/>
      </w:pPr>
      <w:r>
        <w:t xml:space="preserve">Claude Code </w:t>
      </w:r>
      <w:r>
        <w:t>权限配置</w:t>
      </w:r>
    </w:p>
    <w:p w14:paraId="2D84479D" w14:textId="77777777" w:rsidR="00CB0665" w:rsidRDefault="00000000">
      <w:pPr>
        <w:spacing w:line="240" w:lineRule="auto" w:before="0" w:after="0"/>
      </w:pPr>
      <w:r>
        <w:t>Claude Code 使用分层权限系统来平衡功能和安全性，支持细粒度权限规则、权限模式和沙箱策略来控制 Claude 可以访问和执行的操作。合理配置权限，既能让 AI 高效完成任务，又能防止误操作破坏代码或泄露敏感文件。</w:t>
      </w:r>
    </w:p>
    <w:p w14:paraId="46BC2CEC" w14:textId="77777777" w:rsidR="00CB0665" w:rsidRDefault="00000000">
      <w:pPr>
        <w:spacing w:line="240" w:lineRule="auto" w:before="0" w:after="0"/>
        <w:rPr>
          <w:lang w:eastAsia="zh-CN"/>
        </w:rPr>
      </w:pPr>
      <w:r>
        <w:rPr>
          <w:lang w:eastAsia="zh-CN"/>
        </w:rPr>
        <w:t>从 Claude Code v1.1.1 开始，推荐使用新的权限配置方式。旧的 tools 布尔配置仍被支持，但建议迁移到新的权限规则语法。</w:t>
      </w:r>
    </w:p>
    <w:p w14:paraId="3C14403D" w14:textId="77777777" w:rsidR="00CB0665" w:rsidRDefault="00000000">
      <w:pPr>
        <w:spacing w:line="240" w:lineRule="auto" w:before="0" w:after="0"/>
        <w:rPr>
          <w:lang w:eastAsia="zh-CN"/>
        </w:rPr>
      </w:pPr>
      <w:r>
        <w:rPr>
          <w:lang w:eastAsia="zh-CN"/>
        </w:rPr>
        <w:t>从 Claude Code v1.1.1 开始，推荐使用新的权限配置方式。旧的 tools 布尔配置仍被支持，但建议迁移到新的权限规则语法。</w:t>
      </w:r>
    </w:p>
    <w:p w14:paraId="6FF12A37" w14:textId="77777777" w:rsidR="00CB0665" w:rsidRDefault="00000000">
      <w:pPr>
        <w:pStyle w:val="21"/>
        <w:rPr>
          <w:lang w:eastAsia="zh-CN"/>
        </w:rPr>
      </w:pPr>
      <w:r>
        <w:rPr>
          <w:lang w:eastAsia="zh-CN"/>
        </w:rPr>
        <w:t>权限系统概述</w:t>
      </w:r>
    </w:p>
    <w:p w14:paraId="11ED79D1" w14:textId="77777777" w:rsidR="00CB0665" w:rsidRDefault="00000000">
      <w:pPr>
        <w:spacing w:line="240" w:lineRule="auto" w:before="0" w:after="0"/>
        <w:rPr>
          <w:lang w:eastAsia="zh-CN"/>
        </w:rPr>
      </w:pPr>
      <w:r>
        <w:rPr>
          <w:lang w:eastAsia="zh-CN"/>
        </w:rPr>
        <w:t>Claude Code 的权限系统将操作分为三类，不同类型的操作有不同的默认权限策略：</w:t>
      </w:r>
    </w:p>
    <w:p w14:paraId="5E6707E3" w14:textId="77777777" w:rsidR="00CB0665" w:rsidRDefault="00000000">
      <w:pPr>
        <w:pStyle w:val="21"/>
        <w:rPr>
          <w:lang w:eastAsia="zh-CN"/>
        </w:rPr>
      </w:pPr>
      <w:r>
        <w:rPr>
          <w:lang w:eastAsia="zh-CN"/>
        </w:rPr>
        <w:t>三种权限动作</w:t>
      </w:r>
    </w:p>
    <w:p w14:paraId="31A67BD0" w14:textId="77777777" w:rsidR="00CB0665" w:rsidRDefault="00000000">
      <w:pPr>
        <w:spacing w:line="240" w:lineRule="auto" w:before="0" w:after="0"/>
        <w:rPr>
          <w:lang w:eastAsia="zh-CN"/>
        </w:rPr>
      </w:pPr>
      <w:r>
        <w:rPr>
          <w:lang w:eastAsia="zh-CN"/>
        </w:rPr>
        <w:t>每条权限规则最终会解析为以下三种动作之一：</w:t>
      </w:r>
    </w:p>
    <w:p w14:paraId="5AE8A710" w14:textId="77777777" w:rsidR="00CB0665" w:rsidRDefault="00000000">
      <w:pPr>
        <w:spacing w:line="240" w:lineRule="auto" w:before="0" w:after="0"/>
      </w:pPr>
      <w:proofErr w:type="spellStart"/>
      <w:r>
        <w:t>规则优先级：deny</w:t>
      </w:r>
      <w:proofErr w:type="spellEnd"/>
      <w:r>
        <w:t xml:space="preserve"> → ask → allow。 第一个匹配的规则获胜，因此 deny 规则始终优先于 allow 和 ask。</w:t>
      </w:r>
    </w:p>
    <w:p w14:paraId="2A5DFC1D" w14:textId="77777777" w:rsidR="00CB0665" w:rsidRDefault="00000000">
      <w:pPr>
        <w:spacing w:line="240" w:lineRule="auto" w:before="0" w:after="0"/>
        <w:rPr>
          <w:lang w:eastAsia="zh-CN"/>
        </w:rPr>
      </w:pPr>
      <w:r>
        <w:t xml:space="preserve">规则优先级：deny → ask → allow。 </w:t>
      </w:r>
      <w:r>
        <w:rPr>
          <w:lang w:eastAsia="zh-CN"/>
        </w:rPr>
        <w:t>第一个匹配的规则获胜，因此 deny 规则始终优先于 allow 和 ask。</w:t>
      </w:r>
    </w:p>
    <w:p w14:paraId="729D9C34" w14:textId="77777777" w:rsidR="00CB0665" w:rsidRDefault="00000000">
      <w:pPr>
        <w:pStyle w:val="21"/>
        <w:rPr>
          <w:lang w:eastAsia="zh-CN"/>
        </w:rPr>
      </w:pPr>
      <w:r>
        <w:rPr>
          <w:lang w:eastAsia="zh-CN"/>
        </w:rPr>
        <w:t>权限模式</w:t>
      </w:r>
    </w:p>
    <w:p w14:paraId="237E7586" w14:textId="77777777" w:rsidR="00CB0665" w:rsidRDefault="00000000">
      <w:pPr>
        <w:spacing w:line="240" w:lineRule="auto" w:before="0" w:after="0"/>
        <w:rPr>
          <w:lang w:eastAsia="zh-CN"/>
        </w:rPr>
      </w:pPr>
      <w:r>
        <w:rPr>
          <w:lang w:eastAsia="zh-CN"/>
        </w:rPr>
        <w:t>权限模式控制 Claude 是否在执行操作前询问用户。不同的任务需要不同级别的自主权。</w:t>
      </w:r>
    </w:p>
    <w:p w14:paraId="456F4842" w14:textId="77777777" w:rsidR="00CB0665" w:rsidRDefault="00000000">
      <w:pPr>
        <w:pStyle w:val="31"/>
      </w:pPr>
      <w:r>
        <w:t>1</w:t>
      </w:r>
      <w:r>
        <w:t>、六种可用模式</w:t>
      </w:r>
    </w:p>
    <w:p w14:paraId="5933D6C1" w14:textId="77777777" w:rsidR="00CB0665" w:rsidRDefault="00000000">
      <w:pPr>
        <w:spacing w:line="240" w:lineRule="auto" w:before="0" w:after="0"/>
      </w:pPr>
      <w:r>
        <w:t>受保护目录说明： 无论模式如何，对 .git 、 .vscode 、 .idea 、 .husky 和 .claude 的写入永远不会自动批准，除了 .claude/commands 、 .claude/agents 和 .claude/skills 。</w:t>
      </w:r>
    </w:p>
    <w:p w14:paraId="34C28E98" w14:textId="77777777" w:rsidR="00CB0665" w:rsidRDefault="00000000">
      <w:pPr>
        <w:spacing w:line="240" w:lineRule="auto" w:before="0" w:after="0"/>
      </w:pPr>
      <w:r>
        <w:t>受保护目录说明： 无论模式如何，对 .git 、 .vscode 、 .idea 、 .husky 和 .claude 的写入永远不会自动批准，除了 .claude/commands 、 .claude/agents 和 .claude/skills 。</w:t>
      </w:r>
    </w:p>
    <w:p w14:paraId="26E526F3" w14:textId="77777777" w:rsidR="00CB0665" w:rsidRDefault="00000000">
      <w:pPr>
        <w:pStyle w:val="31"/>
      </w:pPr>
      <w:r>
        <w:t>2</w:t>
      </w:r>
      <w:r>
        <w:t>、切换权限模式</w:t>
      </w:r>
    </w:p>
    <w:p w14:paraId="401407ED" w14:textId="77777777" w:rsidR="00CB0665" w:rsidRDefault="00000000">
      <w:pPr>
        <w:spacing w:line="240" w:lineRule="auto" w:before="0" w:after="0"/>
      </w:pPr>
      <w:r>
        <w:t>会话期间切换： 按 Shift+Tab 循环切换 default → acceptEdits → plan → auto</w:t>
      </w:r>
    </w:p>
    <w:p w14:paraId="5B80EC28" w14:textId="77777777" w:rsidR="00CB0665" w:rsidRDefault="00000000">
      <w:pPr>
        <w:spacing w:line="240" w:lineRule="auto" w:before="0" w:after="0"/>
      </w:pPr>
      <w:r>
        <w:t>启动时指定模式：</w:t>
      </w:r>
    </w:p>
    <w:p w14:paraId="7BF0AB4C" w14:textId="77777777" w:rsidR="00CB0665" w:rsidRDefault="00000000">
      <w:pPr>
        <w:spacing w:line="240" w:lineRule="auto" w:before="0" w:after="0"/>
      </w:pPr>
      <w:r>
        <w:rPr>
          <w:rFonts w:ascii="Consolas" w:eastAsia="Consolas" w:hAnsi="Consolas"/>
          <w:sz w:val="21"/>
        </w:rPr>
        <w:lastRenderedPageBreak/>
        <w:t>claude --permission-mode plan</w:t>
      </w:r>
      <w:r>
        <w:rPr>
          <w:rFonts w:ascii="Consolas" w:eastAsia="Consolas" w:hAnsi="Consolas"/>
          <w:sz w:val="21"/>
        </w:rPr>
        <w:br/>
        <w:t>claude --permission-mode bypassPermissions</w:t>
      </w:r>
    </w:p>
    <w:p w14:paraId="5AE86A9C" w14:textId="77777777" w:rsidR="00CB0665" w:rsidRDefault="00000000">
      <w:pPr>
        <w:spacing w:line="240" w:lineRule="auto" w:before="0" w:after="0"/>
        <w:rPr>
          <w:lang w:eastAsia="zh-CN"/>
        </w:rPr>
      </w:pPr>
      <w:r>
        <w:rPr>
          <w:lang w:eastAsia="zh-CN"/>
        </w:rPr>
        <w:t>设置为默认模式（</w:t>
      </w:r>
      <w:proofErr w:type="spellStart"/>
      <w:r>
        <w:rPr>
          <w:lang w:eastAsia="zh-CN"/>
        </w:rPr>
        <w:t>settings.json</w:t>
      </w:r>
      <w:proofErr w:type="spellEnd"/>
      <w:r>
        <w:rPr>
          <w:lang w:eastAsia="zh-CN"/>
        </w:rPr>
        <w:t>）：</w:t>
      </w:r>
    </w:p>
    <w:p w14:paraId="214EC102" w14:textId="77777777" w:rsidR="00CB0665" w:rsidRDefault="00000000">
      <w:pPr>
        <w:pStyle w:val="21"/>
        <w:rPr>
          <w:lang w:eastAsia="zh-CN"/>
        </w:rPr>
      </w:pPr>
      <w:r>
        <w:rPr>
          <w:lang w:eastAsia="zh-CN"/>
        </w:rPr>
        <w:t>实例</w:t>
      </w:r>
    </w:p>
    <w:p w14:paraId="654F3780" w14:textId="77777777" w:rsidR="00CB0665" w:rsidRDefault="00000000">
      <w:pPr>
        <w:pStyle w:val="21"/>
        <w:rPr>
          <w:lang w:eastAsia="zh-CN"/>
        </w:rPr>
      </w:pPr>
      <w:r>
        <w:rPr>
          <w:lang w:eastAsia="zh-CN"/>
        </w:rPr>
        <w:t>权限规则语法</w:t>
      </w:r>
    </w:p>
    <w:p w14:paraId="2B11182C" w14:textId="77777777" w:rsidR="00CB0665" w:rsidRDefault="00000000">
      <w:pPr>
        <w:pStyle w:val="31"/>
      </w:pPr>
      <w:r>
        <w:t>1</w:t>
      </w:r>
      <w:r>
        <w:t>、基本格式</w:t>
      </w:r>
    </w:p>
    <w:p w14:paraId="49D90E53" w14:textId="77777777" w:rsidR="00CB0665" w:rsidRDefault="00000000">
      <w:pPr>
        <w:spacing w:line="240" w:lineRule="auto" w:before="0" w:after="0"/>
      </w:pPr>
      <w:r>
        <w:t>权限规则遵循格式 Tool 或 Tool(specifier) ：</w:t>
      </w:r>
    </w:p>
    <w:p w14:paraId="270764CA" w14:textId="77777777" w:rsidR="00CB0665" w:rsidRDefault="00000000">
      <w:pPr>
        <w:pStyle w:val="21"/>
      </w:pPr>
      <w:r>
        <w:t>实例</w:t>
      </w:r>
    </w:p>
    <w:p w14:paraId="61B25CAB" w14:textId="77777777" w:rsidR="00CB0665" w:rsidRDefault="00000000">
      <w:pPr>
        <w:pStyle w:val="31"/>
      </w:pPr>
      <w:r>
        <w:t>2</w:t>
      </w:r>
      <w:r>
        <w:t>、匹配所有工具使用</w:t>
      </w:r>
    </w:p>
    <w:p w14:paraId="1299EA4F" w14:textId="77777777" w:rsidR="00CB0665" w:rsidRDefault="00000000">
      <w:pPr>
        <w:spacing w:line="240" w:lineRule="auto" w:before="0" w:after="0"/>
      </w:pPr>
      <w:r>
        <w:t>不带说明符的规则匹配该工具的所有使用：</w:t>
      </w:r>
    </w:p>
    <w:p w14:paraId="35BE988A" w14:textId="77777777" w:rsidR="00CB0665" w:rsidRDefault="00000000">
      <w:pPr>
        <w:spacing w:line="240" w:lineRule="auto" w:before="0" w:after="0"/>
      </w:pPr>
      <w:r>
        <w:t>Bash(*) 等同于 Bash ，两者效果相同。</w:t>
      </w:r>
    </w:p>
    <w:p w14:paraId="6BEEB6AE" w14:textId="77777777" w:rsidR="00CB0665" w:rsidRDefault="00000000">
      <w:pPr>
        <w:pStyle w:val="31"/>
      </w:pPr>
      <w:r>
        <w:t>3</w:t>
      </w:r>
      <w:r>
        <w:t>、使用说明符进行细粒度控制</w:t>
      </w:r>
    </w:p>
    <w:p w14:paraId="3FE3152A" w14:textId="77777777" w:rsidR="00CB0665" w:rsidRDefault="00000000">
      <w:pPr>
        <w:pStyle w:val="21"/>
        <w:rPr>
          <w:lang w:eastAsia="zh-CN"/>
        </w:rPr>
      </w:pPr>
      <w:r>
        <w:rPr>
          <w:lang w:eastAsia="zh-CN"/>
        </w:rPr>
        <w:t>实例</w:t>
      </w:r>
    </w:p>
    <w:p w14:paraId="05AFD217" w14:textId="77777777" w:rsidR="00CB0665" w:rsidRDefault="00000000">
      <w:pPr>
        <w:pStyle w:val="31"/>
        <w:rPr>
          <w:lang w:eastAsia="zh-CN"/>
        </w:rPr>
      </w:pPr>
      <w:r>
        <w:rPr>
          <w:lang w:eastAsia="zh-CN"/>
        </w:rPr>
        <w:t>4</w:t>
      </w:r>
      <w:r>
        <w:rPr>
          <w:lang w:eastAsia="zh-CN"/>
        </w:rPr>
        <w:t>、通配符模式</w:t>
      </w:r>
    </w:p>
    <w:p w14:paraId="451B6A10" w14:textId="77777777" w:rsidR="00CB0665" w:rsidRDefault="00000000">
      <w:pPr>
        <w:spacing w:line="240" w:lineRule="auto" w:before="0" w:after="0"/>
        <w:rPr>
          <w:lang w:eastAsia="zh-CN"/>
        </w:rPr>
      </w:pPr>
      <w:r>
        <w:rPr>
          <w:lang w:eastAsia="zh-CN"/>
        </w:rPr>
        <w:t>Bash 规则支持带有 * 的 glob 模式，通配符可以出现在命令中的任何位置：</w:t>
      </w:r>
    </w:p>
    <w:p w14:paraId="47C0BA02" w14:textId="77777777" w:rsidR="00CB0665" w:rsidRDefault="00000000">
      <w:pPr>
        <w:pStyle w:val="21"/>
      </w:pPr>
      <w:proofErr w:type="spellStart"/>
      <w:r>
        <w:t>实例</w:t>
      </w:r>
      <w:proofErr w:type="spellEnd"/>
    </w:p>
    <w:p w14:paraId="47ACC288" w14:textId="77777777" w:rsidR="00CB0665" w:rsidRDefault="00000000">
      <w:pPr>
        <w:spacing w:line="240" w:lineRule="auto" w:before="0" w:after="0"/>
      </w:pPr>
      <w:r>
        <w:t>注意通配符前的空格： Bash(ls *) 匹配 ls -la 但不匹配 lsof ； Bash(ls*) 匹配两者。</w:t>
      </w:r>
    </w:p>
    <w:p w14:paraId="49AFB326" w14:textId="77777777" w:rsidR="00CB0665" w:rsidRDefault="00000000">
      <w:pPr>
        <w:spacing w:line="240" w:lineRule="auto" w:before="0" w:after="0"/>
      </w:pPr>
      <w:r>
        <w:t>注意通配符前的空格： Bash(ls *) 匹配 ls -la 但不匹配 lsof ； Bash(ls*) 匹配两者。</w:t>
      </w:r>
    </w:p>
    <w:p w14:paraId="7478872D" w14:textId="77777777" w:rsidR="00CB0665" w:rsidRDefault="00000000">
      <w:pPr>
        <w:pStyle w:val="21"/>
        <w:rPr>
          <w:lang w:eastAsia="zh-CN"/>
        </w:rPr>
      </w:pPr>
      <w:r>
        <w:rPr>
          <w:lang w:eastAsia="zh-CN"/>
        </w:rPr>
        <w:t>工具特定的权限规则</w:t>
      </w:r>
    </w:p>
    <w:p w14:paraId="4EE6C966" w14:textId="77777777" w:rsidR="00CB0665" w:rsidRDefault="00000000">
      <w:pPr>
        <w:pStyle w:val="31"/>
        <w:rPr>
          <w:lang w:eastAsia="zh-CN"/>
        </w:rPr>
      </w:pPr>
      <w:r>
        <w:rPr>
          <w:lang w:eastAsia="zh-CN"/>
        </w:rPr>
        <w:t>1</w:t>
      </w:r>
      <w:r>
        <w:rPr>
          <w:lang w:eastAsia="zh-CN"/>
        </w:rPr>
        <w:t>、</w:t>
      </w:r>
      <w:r>
        <w:rPr>
          <w:lang w:eastAsia="zh-CN"/>
        </w:rPr>
        <w:t xml:space="preserve">Bash </w:t>
      </w:r>
      <w:r>
        <w:rPr>
          <w:lang w:eastAsia="zh-CN"/>
        </w:rPr>
        <w:t>命令</w:t>
      </w:r>
    </w:p>
    <w:p w14:paraId="06C9383B" w14:textId="77777777" w:rsidR="00CB0665" w:rsidRDefault="00000000">
      <w:pPr>
        <w:spacing w:line="240" w:lineRule="auto" w:before="0" w:after="0"/>
        <w:rPr>
          <w:lang w:eastAsia="zh-CN"/>
        </w:rPr>
      </w:pPr>
      <w:r>
        <w:rPr>
          <w:lang w:eastAsia="zh-CN"/>
        </w:rPr>
        <w:t xml:space="preserve">重要限制： 尝试约束命令参数的 Bash 权限模式可能很脆弱。URL 前的选项、不同的协议、重定向、变量、额外空格都可能导致不匹配。建议使用 </w:t>
      </w:r>
      <w:proofErr w:type="spellStart"/>
      <w:r>
        <w:rPr>
          <w:lang w:eastAsia="zh-CN"/>
        </w:rPr>
        <w:t>WebFetch</w:t>
      </w:r>
      <w:proofErr w:type="spellEnd"/>
      <w:r>
        <w:rPr>
          <w:lang w:eastAsia="zh-CN"/>
        </w:rPr>
        <w:t xml:space="preserve"> 工具配合 domain: 权限进行 URL 过滤。</w:t>
      </w:r>
    </w:p>
    <w:p w14:paraId="707EF1AB" w14:textId="77777777" w:rsidR="00CB0665" w:rsidRDefault="00000000">
      <w:pPr>
        <w:spacing w:line="240" w:lineRule="auto" w:before="0" w:after="0"/>
        <w:rPr>
          <w:lang w:eastAsia="zh-CN"/>
        </w:rPr>
      </w:pPr>
      <w:r>
        <w:rPr>
          <w:lang w:eastAsia="zh-CN"/>
        </w:rPr>
        <w:t xml:space="preserve">重要限制： 尝试约束命令参数的 Bash 权限模式可能很脆弱。URL 前的选项、不同的协议、重定向、变量、额外空格都可能导致不匹配。建议使用 </w:t>
      </w:r>
      <w:proofErr w:type="spellStart"/>
      <w:r>
        <w:rPr>
          <w:lang w:eastAsia="zh-CN"/>
        </w:rPr>
        <w:t>WebFetch</w:t>
      </w:r>
      <w:proofErr w:type="spellEnd"/>
      <w:r>
        <w:rPr>
          <w:lang w:eastAsia="zh-CN"/>
        </w:rPr>
        <w:t xml:space="preserve"> 工具配合 domain: 权限进行 URL 过滤。</w:t>
      </w:r>
    </w:p>
    <w:p w14:paraId="510A1CD7" w14:textId="77777777" w:rsidR="00CB0665" w:rsidRDefault="00000000">
      <w:pPr>
        <w:pStyle w:val="31"/>
        <w:rPr>
          <w:lang w:eastAsia="zh-CN"/>
        </w:rPr>
      </w:pPr>
      <w:r>
        <w:rPr>
          <w:lang w:eastAsia="zh-CN"/>
        </w:rPr>
        <w:lastRenderedPageBreak/>
        <w:t>2</w:t>
      </w:r>
      <w:r>
        <w:rPr>
          <w:lang w:eastAsia="zh-CN"/>
        </w:rPr>
        <w:t>、</w:t>
      </w:r>
      <w:r>
        <w:rPr>
          <w:lang w:eastAsia="zh-CN"/>
        </w:rPr>
        <w:t xml:space="preserve">Read </w:t>
      </w:r>
      <w:r>
        <w:rPr>
          <w:lang w:eastAsia="zh-CN"/>
        </w:rPr>
        <w:t>和</w:t>
      </w:r>
      <w:r>
        <w:rPr>
          <w:lang w:eastAsia="zh-CN"/>
        </w:rPr>
        <w:t xml:space="preserve"> Edit</w:t>
      </w:r>
      <w:r>
        <w:rPr>
          <w:lang w:eastAsia="zh-CN"/>
        </w:rPr>
        <w:t>（文件操作）</w:t>
      </w:r>
    </w:p>
    <w:p w14:paraId="0C01375B" w14:textId="77777777" w:rsidR="00CB0665" w:rsidRDefault="00000000">
      <w:pPr>
        <w:spacing w:line="240" w:lineRule="auto" w:before="0" w:after="0"/>
        <w:rPr>
          <w:lang w:eastAsia="zh-CN"/>
        </w:rPr>
      </w:pPr>
      <w:r>
        <w:rPr>
          <w:lang w:eastAsia="zh-CN"/>
        </w:rPr>
        <w:t>文件路径支持多种路径前缀模式：</w:t>
      </w:r>
    </w:p>
    <w:p w14:paraId="25B549F8" w14:textId="77777777" w:rsidR="00CB0665" w:rsidRDefault="00000000">
      <w:pPr>
        <w:pStyle w:val="21"/>
        <w:rPr>
          <w:lang w:eastAsia="zh-CN"/>
        </w:rPr>
      </w:pPr>
      <w:r>
        <w:rPr>
          <w:lang w:eastAsia="zh-CN"/>
        </w:rPr>
        <w:t>实例</w:t>
      </w:r>
    </w:p>
    <w:p w14:paraId="36E37381" w14:textId="77777777" w:rsidR="00CB0665" w:rsidRDefault="00000000">
      <w:pPr>
        <w:spacing w:line="240" w:lineRule="auto" w:before="0" w:after="0"/>
        <w:rPr>
          <w:lang w:eastAsia="zh-CN"/>
        </w:rPr>
      </w:pPr>
      <w:r>
        <w:rPr>
          <w:lang w:eastAsia="zh-CN"/>
        </w:rPr>
        <w:t>注意： Read 和 Edit deny 规则不适用于 Bash 子进程中的 cat .env 。要获得 OS 级别强制执行，需启用沙箱。</w:t>
      </w:r>
    </w:p>
    <w:p w14:paraId="4ED2EF7C" w14:textId="77777777" w:rsidR="00CB0665" w:rsidRDefault="00000000">
      <w:pPr>
        <w:spacing w:line="240" w:lineRule="auto" w:before="0" w:after="0"/>
      </w:pPr>
      <w:proofErr w:type="spellStart"/>
      <w:r>
        <w:t>注意</w:t>
      </w:r>
      <w:proofErr w:type="spellEnd"/>
      <w:r>
        <w:t xml:space="preserve">： Read 和 Edit deny 规则不适用于 Bash 子进程中的 </w:t>
      </w:r>
      <w:proofErr w:type="gramStart"/>
      <w:r>
        <w:t>cat .env</w:t>
      </w:r>
      <w:proofErr w:type="gramEnd"/>
      <w:r>
        <w:t xml:space="preserve"> 。要获得 OS 级别强制执行，需启用沙箱。</w:t>
      </w:r>
    </w:p>
    <w:p w14:paraId="0D3A36CD" w14:textId="77777777" w:rsidR="00CB0665" w:rsidRDefault="00000000">
      <w:pPr>
        <w:pStyle w:val="31"/>
      </w:pPr>
      <w:r>
        <w:t>3</w:t>
      </w:r>
      <w:r>
        <w:t>、</w:t>
      </w:r>
      <w:r>
        <w:t>WebFetch</w:t>
      </w:r>
      <w:r>
        <w:t>（网络请求）</w:t>
      </w:r>
    </w:p>
    <w:p w14:paraId="0D550648" w14:textId="77777777" w:rsidR="00CB0665" w:rsidRDefault="00000000">
      <w:pPr>
        <w:pStyle w:val="21"/>
        <w:rPr>
          <w:lang w:eastAsia="zh-CN"/>
        </w:rPr>
      </w:pPr>
      <w:r>
        <w:rPr>
          <w:lang w:eastAsia="zh-CN"/>
        </w:rPr>
        <w:t>实例</w:t>
      </w:r>
    </w:p>
    <w:p w14:paraId="11DEA74A" w14:textId="77777777" w:rsidR="00CB0665" w:rsidRDefault="00000000">
      <w:pPr>
        <w:pStyle w:val="31"/>
        <w:rPr>
          <w:lang w:eastAsia="zh-CN"/>
        </w:rPr>
      </w:pPr>
      <w:r>
        <w:rPr>
          <w:lang w:eastAsia="zh-CN"/>
        </w:rPr>
        <w:t>4</w:t>
      </w:r>
      <w:r>
        <w:rPr>
          <w:lang w:eastAsia="zh-CN"/>
        </w:rPr>
        <w:t>、</w:t>
      </w:r>
      <w:r>
        <w:rPr>
          <w:lang w:eastAsia="zh-CN"/>
        </w:rPr>
        <w:t>MCP</w:t>
      </w:r>
      <w:r>
        <w:rPr>
          <w:lang w:eastAsia="zh-CN"/>
        </w:rPr>
        <w:t>（模型上下文协议）</w:t>
      </w:r>
    </w:p>
    <w:p w14:paraId="25C47F07" w14:textId="77777777" w:rsidR="00CB0665" w:rsidRDefault="00000000">
      <w:pPr>
        <w:pStyle w:val="21"/>
        <w:rPr>
          <w:lang w:eastAsia="zh-CN"/>
        </w:rPr>
      </w:pPr>
      <w:r>
        <w:rPr>
          <w:lang w:eastAsia="zh-CN"/>
        </w:rPr>
        <w:t>实例</w:t>
      </w:r>
    </w:p>
    <w:p w14:paraId="7E49EB68" w14:textId="77777777" w:rsidR="00CB0665" w:rsidRDefault="00000000">
      <w:pPr>
        <w:pStyle w:val="31"/>
        <w:rPr>
          <w:lang w:eastAsia="zh-CN"/>
        </w:rPr>
      </w:pPr>
      <w:r>
        <w:rPr>
          <w:lang w:eastAsia="zh-CN"/>
        </w:rPr>
        <w:t>5</w:t>
      </w:r>
      <w:r>
        <w:rPr>
          <w:lang w:eastAsia="zh-CN"/>
        </w:rPr>
        <w:t>、</w:t>
      </w:r>
      <w:r>
        <w:rPr>
          <w:lang w:eastAsia="zh-CN"/>
        </w:rPr>
        <w:t>Agent</w:t>
      </w:r>
      <w:r>
        <w:rPr>
          <w:lang w:eastAsia="zh-CN"/>
        </w:rPr>
        <w:t>（子代理）</w:t>
      </w:r>
    </w:p>
    <w:p w14:paraId="74D8FA00" w14:textId="77777777" w:rsidR="00CB0665" w:rsidRDefault="00000000">
      <w:pPr>
        <w:pStyle w:val="21"/>
        <w:rPr>
          <w:lang w:eastAsia="zh-CN"/>
        </w:rPr>
      </w:pPr>
      <w:r>
        <w:rPr>
          <w:lang w:eastAsia="zh-CN"/>
        </w:rPr>
        <w:t>实例</w:t>
      </w:r>
    </w:p>
    <w:p w14:paraId="42FBD0B4" w14:textId="77777777" w:rsidR="00CB0665" w:rsidRDefault="00000000">
      <w:pPr>
        <w:pStyle w:val="21"/>
        <w:rPr>
          <w:lang w:eastAsia="zh-CN"/>
        </w:rPr>
      </w:pPr>
      <w:r>
        <w:rPr>
          <w:lang w:eastAsia="zh-CN"/>
        </w:rPr>
        <w:t>工作目录配置</w:t>
      </w:r>
    </w:p>
    <w:p w14:paraId="51826939" w14:textId="77777777" w:rsidR="00CB0665" w:rsidRDefault="00000000">
      <w:pPr>
        <w:spacing w:line="240" w:lineRule="auto" w:before="0" w:after="0"/>
        <w:rPr>
          <w:lang w:eastAsia="zh-CN"/>
        </w:rPr>
      </w:pPr>
      <w:r>
        <w:rPr>
          <w:lang w:eastAsia="zh-CN"/>
        </w:rPr>
        <w:t>默认情况下，Claude Code 只允许访问启动时的工作目录及其子目录。如果需要访问项目目录之外的路径，必须显式配置。</w:t>
      </w:r>
    </w:p>
    <w:p w14:paraId="130B95C3" w14:textId="77777777" w:rsidR="00CB0665" w:rsidRDefault="00000000">
      <w:pPr>
        <w:pStyle w:val="31"/>
      </w:pPr>
      <w:r>
        <w:t>1</w:t>
      </w:r>
      <w:r>
        <w:t>、扩展访问方式</w:t>
      </w:r>
    </w:p>
    <w:p w14:paraId="3E7D1C74" w14:textId="77777777" w:rsidR="00CB0665" w:rsidRDefault="00000000">
      <w:pPr>
        <w:pStyle w:val="a0"/>
        <w:spacing w:line="240" w:lineRule="auto" w:before="0" w:after="0"/>
      </w:pPr>
      <w:r>
        <w:t>启动期间： 使用 --add-dir &lt;path&gt; CLI 参数</w:t>
      </w:r>
    </w:p>
    <w:p w14:paraId="60B953F9" w14:textId="77777777" w:rsidR="00CB0665" w:rsidRDefault="00000000">
      <w:pPr>
        <w:pStyle w:val="a0"/>
        <w:spacing w:line="240" w:lineRule="auto" w:before="0" w:after="0"/>
      </w:pPr>
      <w:r>
        <w:t>会话期间： 使用 /add-dir 命令</w:t>
      </w:r>
    </w:p>
    <w:p w14:paraId="40D75C63" w14:textId="77777777" w:rsidR="00CB0665" w:rsidRDefault="00000000">
      <w:pPr>
        <w:pStyle w:val="a0"/>
        <w:spacing w:line="240" w:lineRule="auto" w:before="0" w:after="0"/>
      </w:pPr>
      <w:r>
        <w:t>持久配置： 添加到 settings.json 中的 additionalDirectories</w:t>
      </w:r>
    </w:p>
    <w:p w14:paraId="21000F25" w14:textId="77777777" w:rsidR="00CB0665" w:rsidRDefault="00000000">
      <w:pPr>
        <w:pStyle w:val="21"/>
        <w:rPr>
          <w:lang w:eastAsia="zh-CN"/>
        </w:rPr>
      </w:pPr>
      <w:r>
        <w:rPr>
          <w:lang w:eastAsia="zh-CN"/>
        </w:rPr>
        <w:t>实例</w:t>
      </w:r>
    </w:p>
    <w:p w14:paraId="1A51B55E" w14:textId="77777777" w:rsidR="00CB0665" w:rsidRDefault="00000000">
      <w:pPr>
        <w:pStyle w:val="31"/>
        <w:rPr>
          <w:lang w:eastAsia="zh-CN"/>
        </w:rPr>
      </w:pPr>
      <w:r>
        <w:rPr>
          <w:lang w:eastAsia="zh-CN"/>
        </w:rPr>
        <w:t>2</w:t>
      </w:r>
      <w:r>
        <w:rPr>
          <w:lang w:eastAsia="zh-CN"/>
        </w:rPr>
        <w:t>、例外情况</w:t>
      </w:r>
    </w:p>
    <w:p w14:paraId="4BA79018" w14:textId="77777777" w:rsidR="00CB0665" w:rsidRDefault="00000000">
      <w:pPr>
        <w:spacing w:line="240" w:lineRule="auto" w:before="0" w:after="0"/>
        <w:rPr>
          <w:lang w:eastAsia="zh-CN"/>
        </w:rPr>
      </w:pPr>
      <w:r>
        <w:rPr>
          <w:lang w:eastAsia="zh-CN"/>
        </w:rPr>
        <w:t>以下内容在设置额外目录后仍可访问，无需额外配置：</w:t>
      </w:r>
    </w:p>
    <w:p w14:paraId="764FC45A" w14:textId="77777777" w:rsidR="00CB0665" w:rsidRDefault="00000000">
      <w:pPr>
        <w:pStyle w:val="a0"/>
        <w:spacing w:line="240" w:lineRule="auto" w:before="0" w:after="0"/>
      </w:pPr>
      <w:proofErr w:type="gramStart"/>
      <w:r>
        <w:t>.</w:t>
      </w:r>
      <w:proofErr w:type="spellStart"/>
      <w:r>
        <w:t>claude</w:t>
      </w:r>
      <w:proofErr w:type="spellEnd"/>
      <w:proofErr w:type="gramEnd"/>
      <w:r>
        <w:t xml:space="preserve">/skills/ </w:t>
      </w:r>
      <w:proofErr w:type="spellStart"/>
      <w:r>
        <w:t>中的</w:t>
      </w:r>
      <w:proofErr w:type="spellEnd"/>
      <w:r>
        <w:t xml:space="preserve"> </w:t>
      </w:r>
      <w:proofErr w:type="spellStart"/>
      <w:r>
        <w:t>Skills（带有实时重新加载</w:t>
      </w:r>
      <w:proofErr w:type="spellEnd"/>
      <w:r>
        <w:t>）</w:t>
      </w:r>
    </w:p>
    <w:p w14:paraId="6D2CB684" w14:textId="77777777" w:rsidR="00CB0665" w:rsidRDefault="00000000">
      <w:pPr>
        <w:pStyle w:val="a0"/>
        <w:spacing w:line="240" w:lineRule="auto" w:before="0" w:after="0"/>
      </w:pPr>
      <w:r>
        <w:t>.claude/settings.json 中的插件设置（仅 enabledPlugins 和 extraKnownMarketplaces ）</w:t>
      </w:r>
    </w:p>
    <w:p w14:paraId="6762CFAD" w14:textId="77777777" w:rsidR="00CB0665" w:rsidRDefault="00000000">
      <w:pPr>
        <w:pStyle w:val="a0"/>
        <w:spacing w:line="240" w:lineRule="auto" w:before="0" w:after="0"/>
      </w:pPr>
      <w:r>
        <w:t>CLAUDE.md 文件和 .claude/rules/ （仅当设置 CLAUDE_CODE_ADDITIONAL_DIRECTORIES_CLAUDE_MD=1 时）</w:t>
      </w:r>
    </w:p>
    <w:p w14:paraId="54C60513" w14:textId="77777777" w:rsidR="00CB0665" w:rsidRDefault="00000000">
      <w:pPr>
        <w:pStyle w:val="21"/>
      </w:pPr>
      <w:r>
        <w:lastRenderedPageBreak/>
        <w:t>自动模式（</w:t>
      </w:r>
      <w:r>
        <w:t>Auto Mode</w:t>
      </w:r>
      <w:r>
        <w:t>）</w:t>
      </w:r>
    </w:p>
    <w:p w14:paraId="4BBD92F4" w14:textId="77777777" w:rsidR="00CB0665" w:rsidRDefault="00000000">
      <w:pPr>
        <w:spacing w:line="240" w:lineRule="auto" w:before="0" w:after="0"/>
        <w:rPr>
          <w:lang w:eastAsia="zh-CN"/>
        </w:rPr>
      </w:pPr>
      <w:r>
        <w:rPr>
          <w:lang w:eastAsia="zh-CN"/>
        </w:rPr>
        <w:t>自动模式是 Claude Code 引入的一种新机制，通过模型驱动的分类器替代人工审批，在保证效率的同时尽量控制风险。</w:t>
      </w:r>
    </w:p>
    <w:p w14:paraId="42BB6771" w14:textId="77777777" w:rsidR="00CB0665" w:rsidRDefault="00000000">
      <w:pPr>
        <w:pStyle w:val="31"/>
      </w:pPr>
      <w:r>
        <w:t>1</w:t>
      </w:r>
      <w:r>
        <w:t>、可用条件</w:t>
      </w:r>
    </w:p>
    <w:p w14:paraId="2A7C3ADC" w14:textId="77777777" w:rsidR="00CB0665" w:rsidRDefault="00000000">
      <w:pPr>
        <w:pStyle w:val="a0"/>
        <w:spacing w:line="240" w:lineRule="auto" w:before="0" w:after="0"/>
      </w:pPr>
      <w:r>
        <w:t>仅限 Team、Enterprise 和 API 计划</w:t>
      </w:r>
    </w:p>
    <w:p w14:paraId="7AEAD778" w14:textId="77777777" w:rsidR="00CB0665" w:rsidRDefault="00000000">
      <w:pPr>
        <w:pStyle w:val="a0"/>
        <w:spacing w:line="240" w:lineRule="auto" w:before="0" w:after="0"/>
      </w:pPr>
      <w:r>
        <w:t>需要 Claude Sonnet 4.6 或 Claude Opus 4.6</w:t>
      </w:r>
    </w:p>
    <w:p w14:paraId="1E5916B9" w14:textId="77777777" w:rsidR="00CB0665" w:rsidRDefault="00000000">
      <w:pPr>
        <w:pStyle w:val="a0"/>
        <w:spacing w:line="240" w:lineRule="auto" w:before="0" w:after="0"/>
      </w:pPr>
      <w:r>
        <w:t>在 Haiku、claude-3 模型或第三方提供商上不可用</w:t>
      </w:r>
    </w:p>
    <w:p w14:paraId="5AC9820F" w14:textId="77777777" w:rsidR="00CB0665" w:rsidRDefault="00000000">
      <w:pPr>
        <w:pStyle w:val="a0"/>
        <w:spacing w:line="240" w:lineRule="auto" w:before="0" w:after="0"/>
      </w:pPr>
      <w:r>
        <w:t>管理员必须在 Claude Code 管理员设置中启用</w:t>
      </w:r>
    </w:p>
    <w:p w14:paraId="7F8F64E5" w14:textId="77777777" w:rsidR="00CB0665" w:rsidRDefault="00000000">
      <w:pPr>
        <w:pStyle w:val="31"/>
      </w:pPr>
      <w:r>
        <w:t>2</w:t>
      </w:r>
      <w:r>
        <w:t>、工作原理</w:t>
      </w:r>
    </w:p>
    <w:p w14:paraId="3B1E912A" w14:textId="77777777" w:rsidR="00CB0665" w:rsidRDefault="00000000">
      <w:pPr>
        <w:spacing w:line="240" w:lineRule="auto" w:before="0" w:after="0"/>
        <w:rPr>
          <w:lang w:eastAsia="zh-CN"/>
        </w:rPr>
      </w:pPr>
      <w:r>
        <w:rPr>
          <w:lang w:eastAsia="zh-CN"/>
        </w:rPr>
        <w:t>在每个操作运行前，一个单独的分类器模型审查对话并决定该操作是否与用户要求的相匹配。</w:t>
      </w:r>
    </w:p>
    <w:p w14:paraId="1EB3C85C" w14:textId="77777777" w:rsidR="00CB0665" w:rsidRDefault="00000000">
      <w:pPr>
        <w:spacing w:line="240" w:lineRule="auto" w:before="0" w:after="0"/>
      </w:pPr>
      <w:proofErr w:type="spellStart"/>
      <w:r>
        <w:t>防御层次</w:t>
      </w:r>
      <w:proofErr w:type="spellEnd"/>
      <w:r>
        <w:t>：</w:t>
      </w:r>
    </w:p>
    <w:p w14:paraId="721A2B90" w14:textId="77777777" w:rsidR="00CB0665" w:rsidRDefault="00000000">
      <w:pPr>
        <w:pStyle w:val="a0"/>
        <w:spacing w:line="240" w:lineRule="auto" w:before="0" w:after="0"/>
        <w:rPr>
          <w:lang w:eastAsia="zh-CN"/>
        </w:rPr>
      </w:pPr>
      <w:r>
        <w:rPr>
          <w:lang w:eastAsia="zh-CN"/>
        </w:rPr>
        <w:t>服务器端探针扫描传入的工具结果</w:t>
      </w:r>
    </w:p>
    <w:p w14:paraId="710631B7" w14:textId="77777777" w:rsidR="00CB0665" w:rsidRDefault="00000000">
      <w:pPr>
        <w:pStyle w:val="a0"/>
        <w:spacing w:line="240" w:lineRule="auto" w:before="0" w:after="0"/>
        <w:rPr>
          <w:lang w:eastAsia="zh-CN"/>
        </w:rPr>
      </w:pPr>
      <w:r>
        <w:rPr>
          <w:lang w:eastAsia="zh-CN"/>
        </w:rPr>
        <w:t>分类器永远不会看到工具结果，防止注入指令影响决策</w:t>
      </w:r>
    </w:p>
    <w:p w14:paraId="15AE23CE" w14:textId="77777777" w:rsidR="00CB0665" w:rsidRDefault="00000000">
      <w:pPr>
        <w:spacing w:line="240" w:lineRule="auto" w:before="0" w:after="0"/>
      </w:pPr>
      <w:proofErr w:type="spellStart"/>
      <w:r>
        <w:t>操作评估顺序</w:t>
      </w:r>
      <w:proofErr w:type="spellEnd"/>
      <w:r>
        <w:t>：</w:t>
      </w:r>
    </w:p>
    <w:p w14:paraId="54A06615" w14:textId="77777777" w:rsidR="00CB0665" w:rsidRDefault="00000000">
      <w:pPr>
        <w:pStyle w:val="a0"/>
        <w:spacing w:line="240" w:lineRule="auto" w:before="0" w:after="0"/>
        <w:rPr>
          <w:lang w:eastAsia="zh-CN"/>
        </w:rPr>
      </w:pPr>
      <w:r>
        <w:rPr>
          <w:lang w:eastAsia="zh-CN"/>
        </w:rPr>
        <w:t>与允许或拒绝规则匹配的操作立即解决</w:t>
      </w:r>
    </w:p>
    <w:p w14:paraId="28792213" w14:textId="77777777" w:rsidR="00CB0665" w:rsidRDefault="00000000">
      <w:pPr>
        <w:pStyle w:val="a0"/>
        <w:spacing w:line="240" w:lineRule="auto" w:before="0" w:after="0"/>
        <w:rPr>
          <w:lang w:eastAsia="zh-CN"/>
        </w:rPr>
      </w:pPr>
      <w:r>
        <w:rPr>
          <w:lang w:eastAsia="zh-CN"/>
        </w:rPr>
        <w:t>只读操作和工作目录中的文件编辑自动批准（受保护目录除外）</w:t>
      </w:r>
    </w:p>
    <w:p w14:paraId="4A1D02B3" w14:textId="77777777" w:rsidR="00CB0665" w:rsidRDefault="00000000">
      <w:pPr>
        <w:pStyle w:val="a0"/>
        <w:spacing w:line="240" w:lineRule="auto" w:before="0" w:after="0"/>
      </w:pPr>
      <w:proofErr w:type="spellStart"/>
      <w:r>
        <w:t>其他内容发送到分类器</w:t>
      </w:r>
      <w:proofErr w:type="spellEnd"/>
    </w:p>
    <w:p w14:paraId="55FD7806" w14:textId="77777777" w:rsidR="00CB0665" w:rsidRDefault="00000000">
      <w:pPr>
        <w:pStyle w:val="a0"/>
        <w:spacing w:line="240" w:lineRule="auto" w:before="0" w:after="0"/>
      </w:pPr>
      <w:r>
        <w:t>如果分类器阻止，Claude 收到原因并尝试替代方法</w:t>
      </w:r>
    </w:p>
    <w:p w14:paraId="77F266B4" w14:textId="77777777" w:rsidR="00CB0665" w:rsidRDefault="00000000">
      <w:pPr>
        <w:pStyle w:val="31"/>
      </w:pPr>
      <w:r>
        <w:t>3</w:t>
      </w:r>
      <w:r>
        <w:t>、分类器默认行为</w:t>
      </w:r>
    </w:p>
    <w:p w14:paraId="295AF024" w14:textId="77777777" w:rsidR="00CB0665" w:rsidRDefault="00000000">
      <w:pPr>
        <w:pStyle w:val="31"/>
      </w:pPr>
      <w:r>
        <w:t>4</w:t>
      </w:r>
      <w:r>
        <w:t>、自动模式配置</w:t>
      </w:r>
    </w:p>
    <w:p w14:paraId="20BB6C86" w14:textId="77777777" w:rsidR="00CB0665" w:rsidRDefault="00000000">
      <w:pPr>
        <w:pStyle w:val="21"/>
      </w:pPr>
      <w:r>
        <w:t>实例</w:t>
      </w:r>
    </w:p>
    <w:p w14:paraId="513F032E" w14:textId="77777777" w:rsidR="00CB0665" w:rsidRDefault="00000000">
      <w:pPr>
        <w:pStyle w:val="31"/>
      </w:pPr>
      <w:r>
        <w:t>5</w:t>
      </w:r>
      <w:r>
        <w:t>、回退机制</w:t>
      </w:r>
    </w:p>
    <w:p w14:paraId="7969E5E2" w14:textId="77777777" w:rsidR="00CB0665" w:rsidRDefault="00000000">
      <w:pPr>
        <w:spacing w:line="240" w:lineRule="auto" w:before="0" w:after="0"/>
        <w:rPr>
          <w:lang w:eastAsia="zh-CN"/>
        </w:rPr>
      </w:pPr>
      <w:r>
        <w:rPr>
          <w:lang w:eastAsia="zh-CN"/>
        </w:rPr>
        <w:t>如果分类器在一行中阻止操作 3 次，或在一个会话中总共阻止 20 次，自动模式会暂停，Claude Code 恢复为每个操作提示。</w:t>
      </w:r>
    </w:p>
    <w:p w14:paraId="6EA4F7B3" w14:textId="77777777" w:rsidR="00CB0665" w:rsidRDefault="00000000">
      <w:pPr>
        <w:spacing w:line="240" w:lineRule="auto" w:before="0" w:after="0"/>
        <w:rPr>
          <w:lang w:eastAsia="zh-CN"/>
        </w:rPr>
      </w:pPr>
      <w:r>
        <w:rPr>
          <w:rFonts w:ascii="Consolas" w:eastAsia="Consolas" w:hAnsi="Consolas"/>
          <w:sz w:val="21"/>
          <w:lang w:eastAsia="zh-CN"/>
        </w:rPr>
        <w:t>/permissions  # 在 "最近拒绝" 选项卡查看被拒绝的操作</w:t>
      </w:r>
    </w:p>
    <w:p w14:paraId="49BF7DBF" w14:textId="77777777" w:rsidR="00CB0665" w:rsidRDefault="00000000">
      <w:pPr>
        <w:pStyle w:val="21"/>
        <w:rPr>
          <w:lang w:eastAsia="zh-CN"/>
        </w:rPr>
      </w:pPr>
      <w:r>
        <w:rPr>
          <w:lang w:eastAsia="zh-CN"/>
        </w:rPr>
        <w:t>沙箱与权限的关系</w:t>
      </w:r>
    </w:p>
    <w:p w14:paraId="5247DBA2" w14:textId="77777777" w:rsidR="00CB0665" w:rsidRDefault="00000000">
      <w:pPr>
        <w:spacing w:line="240" w:lineRule="auto" w:before="0" w:after="0"/>
        <w:rPr>
          <w:lang w:eastAsia="zh-CN"/>
        </w:rPr>
      </w:pPr>
      <w:r>
        <w:rPr>
          <w:lang w:eastAsia="zh-CN"/>
        </w:rPr>
        <w:t>沙箱和权限是互补的安全层，协同工作：</w:t>
      </w:r>
    </w:p>
    <w:p w14:paraId="29C1A820" w14:textId="77777777" w:rsidR="00CB0665" w:rsidRDefault="00000000">
      <w:pPr>
        <w:pStyle w:val="31"/>
        <w:rPr>
          <w:lang w:eastAsia="zh-CN"/>
        </w:rPr>
      </w:pPr>
      <w:r>
        <w:rPr>
          <w:lang w:eastAsia="zh-CN"/>
        </w:rPr>
        <w:lastRenderedPageBreak/>
        <w:t>1</w:t>
      </w:r>
      <w:r>
        <w:rPr>
          <w:lang w:eastAsia="zh-CN"/>
        </w:rPr>
        <w:t>、启用沙箱</w:t>
      </w:r>
    </w:p>
    <w:p w14:paraId="055B980A" w14:textId="77777777" w:rsidR="00CB0665" w:rsidRDefault="00000000">
      <w:pPr>
        <w:spacing w:line="240" w:lineRule="auto" w:before="0" w:after="0"/>
        <w:rPr>
          <w:lang w:eastAsia="zh-CN"/>
        </w:rPr>
      </w:pPr>
      <w:r>
        <w:rPr>
          <w:rFonts w:ascii="Consolas" w:eastAsia="Consolas" w:hAnsi="Consolas"/>
          <w:sz w:val="21"/>
          <w:lang w:eastAsia="zh-CN"/>
        </w:rPr>
        <w:t>/</w:t>
      </w:r>
      <w:proofErr w:type="gramStart"/>
      <w:r>
        <w:rPr>
          <w:rFonts w:ascii="Consolas" w:eastAsia="Consolas" w:hAnsi="Consolas"/>
          <w:sz w:val="21"/>
          <w:lang w:eastAsia="zh-CN"/>
        </w:rPr>
        <w:t>sandbox</w:t>
      </w:r>
      <w:proofErr w:type="gramEnd"/>
    </w:p>
    <w:p w14:paraId="25E464E4" w14:textId="77777777" w:rsidR="00CB0665" w:rsidRDefault="00000000">
      <w:pPr>
        <w:spacing w:line="240" w:lineRule="auto" w:before="0" w:after="0"/>
        <w:rPr>
          <w:lang w:eastAsia="zh-CN"/>
        </w:rPr>
      </w:pPr>
      <w:r>
        <w:rPr>
          <w:lang w:eastAsia="zh-CN"/>
        </w:rPr>
        <w:t>运行 /sandbox 命令启用沙箱，会打开一个菜单选择沙箱模式。</w:t>
      </w:r>
    </w:p>
    <w:p w14:paraId="45FF4D94" w14:textId="77777777" w:rsidR="00CB0665" w:rsidRDefault="00000000">
      <w:pPr>
        <w:pStyle w:val="31"/>
        <w:rPr>
          <w:lang w:eastAsia="zh-CN"/>
        </w:rPr>
      </w:pPr>
      <w:r>
        <w:rPr>
          <w:lang w:eastAsia="zh-CN"/>
        </w:rPr>
        <w:t>2</w:t>
      </w:r>
      <w:r>
        <w:rPr>
          <w:lang w:eastAsia="zh-CN"/>
        </w:rPr>
        <w:t>、配置沙箱</w:t>
      </w:r>
    </w:p>
    <w:p w14:paraId="6E4FFCEE" w14:textId="77777777" w:rsidR="00CB0665" w:rsidRDefault="00000000">
      <w:pPr>
        <w:pStyle w:val="21"/>
        <w:rPr>
          <w:lang w:eastAsia="zh-CN"/>
        </w:rPr>
      </w:pPr>
      <w:r>
        <w:rPr>
          <w:lang w:eastAsia="zh-CN"/>
        </w:rPr>
        <w:t>实例</w:t>
      </w:r>
    </w:p>
    <w:p w14:paraId="0DA73252" w14:textId="77777777" w:rsidR="00CB0665" w:rsidRDefault="00000000">
      <w:pPr>
        <w:spacing w:line="240" w:lineRule="auto" w:before="0" w:after="0"/>
        <w:rPr>
          <w:lang w:eastAsia="zh-CN"/>
        </w:rPr>
      </w:pPr>
      <w:r>
        <w:rPr>
          <w:lang w:eastAsia="zh-CN"/>
        </w:rPr>
        <w:t>深度防御： 权限和沙箱应同时启用。权限 deny 规则阻止 Claude 尝试访问受限资源，沙</w:t>
      </w:r>
      <w:proofErr w:type="gramStart"/>
      <w:r>
        <w:rPr>
          <w:lang w:eastAsia="zh-CN"/>
        </w:rPr>
        <w:t>箱限制</w:t>
      </w:r>
      <w:proofErr w:type="gramEnd"/>
      <w:r>
        <w:rPr>
          <w:lang w:eastAsia="zh-CN"/>
        </w:rPr>
        <w:t>防止 Bash 命令到达定义边界之外的资源。</w:t>
      </w:r>
    </w:p>
    <w:p w14:paraId="62423101" w14:textId="77777777" w:rsidR="00CB0665" w:rsidRDefault="00000000">
      <w:pPr>
        <w:spacing w:line="240" w:lineRule="auto" w:before="0" w:after="0"/>
        <w:rPr>
          <w:lang w:eastAsia="zh-CN"/>
        </w:rPr>
      </w:pPr>
      <w:r>
        <w:rPr>
          <w:lang w:eastAsia="zh-CN"/>
        </w:rPr>
        <w:t>深度防御： 权限和沙箱应同时启用。权限 deny 规则阻止 Claude 尝试访问受限资源，沙</w:t>
      </w:r>
      <w:proofErr w:type="gramStart"/>
      <w:r>
        <w:rPr>
          <w:lang w:eastAsia="zh-CN"/>
        </w:rPr>
        <w:t>箱限制</w:t>
      </w:r>
      <w:proofErr w:type="gramEnd"/>
      <w:r>
        <w:rPr>
          <w:lang w:eastAsia="zh-CN"/>
        </w:rPr>
        <w:t>防止 Bash 命令到达定义边界之外的资源。</w:t>
      </w:r>
    </w:p>
    <w:p w14:paraId="205EDC91" w14:textId="77777777" w:rsidR="00CB0665" w:rsidRDefault="00000000">
      <w:pPr>
        <w:pStyle w:val="21"/>
      </w:pPr>
      <w:proofErr w:type="spellStart"/>
      <w:r>
        <w:t>使用</w:t>
      </w:r>
      <w:proofErr w:type="spellEnd"/>
      <w:r>
        <w:t xml:space="preserve"> Hooks </w:t>
      </w:r>
      <w:proofErr w:type="spellStart"/>
      <w:r>
        <w:t>扩展权限</w:t>
      </w:r>
      <w:proofErr w:type="spellEnd"/>
    </w:p>
    <w:p w14:paraId="72405B0C" w14:textId="77777777" w:rsidR="00CB0665" w:rsidRDefault="00000000">
      <w:pPr>
        <w:spacing w:line="240" w:lineRule="auto" w:before="0" w:after="0"/>
      </w:pPr>
      <w:r>
        <w:t>PreToolUse hooks 在权限提示之前运行，可以：</w:t>
      </w:r>
    </w:p>
    <w:p w14:paraId="29F1DA4A" w14:textId="77777777" w:rsidR="00CB0665" w:rsidRDefault="00000000">
      <w:pPr>
        <w:pStyle w:val="a0"/>
        <w:spacing w:line="240" w:lineRule="auto" w:before="0" w:after="0"/>
      </w:pPr>
      <w:r>
        <w:t>拒绝工具调用</w:t>
      </w:r>
    </w:p>
    <w:p w14:paraId="3E501755" w14:textId="77777777" w:rsidR="00CB0665" w:rsidRDefault="00000000">
      <w:pPr>
        <w:pStyle w:val="a0"/>
        <w:spacing w:line="240" w:lineRule="auto" w:before="0" w:after="0"/>
      </w:pPr>
      <w:r>
        <w:t>强制提示</w:t>
      </w:r>
    </w:p>
    <w:p w14:paraId="219BF88A" w14:textId="77777777" w:rsidR="00CB0665" w:rsidRDefault="00000000">
      <w:pPr>
        <w:pStyle w:val="a0"/>
        <w:spacing w:line="240" w:lineRule="auto" w:before="0" w:after="0"/>
      </w:pPr>
      <w:r>
        <w:t>跳过提示让调用继续</w:t>
      </w:r>
    </w:p>
    <w:p w14:paraId="779A85BE" w14:textId="77777777" w:rsidR="00CB0665" w:rsidRDefault="00000000">
      <w:pPr>
        <w:pStyle w:val="21"/>
      </w:pPr>
      <w:r>
        <w:t>实例</w:t>
      </w:r>
    </w:p>
    <w:p w14:paraId="7E09D264" w14:textId="77777777" w:rsidR="00CB0665" w:rsidRDefault="00000000">
      <w:pPr>
        <w:spacing w:line="240" w:lineRule="auto" w:before="0" w:after="0"/>
        <w:rPr>
          <w:lang w:eastAsia="zh-CN"/>
        </w:rPr>
      </w:pPr>
      <w:r>
        <w:rPr>
          <w:lang w:eastAsia="zh-CN"/>
        </w:rPr>
        <w:t>重要： 跳过提示不会绕过权限规则。Deny 和 ask 规则在 hook 返回 "allow" 后仍会被评估。阻止 hook 以退出代码 2 退出时，在权限规则被评估之前停止工具调用。</w:t>
      </w:r>
    </w:p>
    <w:p w14:paraId="59D936A5" w14:textId="77777777" w:rsidR="00CB0665" w:rsidRDefault="00000000">
      <w:pPr>
        <w:spacing w:line="240" w:lineRule="auto" w:before="0" w:after="0"/>
        <w:rPr>
          <w:lang w:eastAsia="zh-CN"/>
        </w:rPr>
      </w:pPr>
      <w:r>
        <w:rPr>
          <w:lang w:eastAsia="zh-CN"/>
        </w:rPr>
        <w:t>重要： 跳过提示不会绕过权限规则。Deny 和 ask 规则在 hook 返回 "allow" 后仍会被评估。阻止 hook 以退出代码 2 退出时，在权限规则被评估之前停止工具调用。</w:t>
      </w:r>
    </w:p>
    <w:p w14:paraId="7D123C91" w14:textId="77777777" w:rsidR="00CB0665" w:rsidRDefault="00000000">
      <w:pPr>
        <w:pStyle w:val="21"/>
        <w:rPr>
          <w:lang w:eastAsia="zh-CN"/>
        </w:rPr>
      </w:pPr>
      <w:r>
        <w:rPr>
          <w:lang w:eastAsia="zh-CN"/>
        </w:rPr>
        <w:t>设置优先级</w:t>
      </w:r>
    </w:p>
    <w:p w14:paraId="3FAA84B5" w14:textId="77777777" w:rsidR="00CB0665" w:rsidRDefault="00000000">
      <w:pPr>
        <w:spacing w:line="240" w:lineRule="auto" w:before="0" w:after="0"/>
      </w:pPr>
      <w:r>
        <w:t xml:space="preserve">Claude Code </w:t>
      </w:r>
      <w:proofErr w:type="spellStart"/>
      <w:r>
        <w:t>的设置按以下优先级生效（从高到低</w:t>
      </w:r>
      <w:proofErr w:type="spellEnd"/>
      <w:r>
        <w:t>）：</w:t>
      </w:r>
    </w:p>
    <w:p w14:paraId="0BB1DB50" w14:textId="77777777" w:rsidR="00CB0665" w:rsidRDefault="00000000">
      <w:pPr>
        <w:pStyle w:val="a0"/>
        <w:spacing w:line="240" w:lineRule="auto" w:before="0" w:after="0"/>
        <w:rPr>
          <w:lang w:eastAsia="zh-CN"/>
        </w:rPr>
      </w:pPr>
      <w:r>
        <w:rPr>
          <w:lang w:eastAsia="zh-CN"/>
        </w:rPr>
        <w:t>托管设置 - 无法被任何其他级别覆盖（管理员控制）</w:t>
      </w:r>
    </w:p>
    <w:p w14:paraId="41375172" w14:textId="77777777" w:rsidR="00CB0665" w:rsidRDefault="00000000">
      <w:pPr>
        <w:pStyle w:val="a0"/>
        <w:spacing w:line="240" w:lineRule="auto" w:before="0" w:after="0"/>
        <w:rPr>
          <w:lang w:eastAsia="zh-CN"/>
        </w:rPr>
      </w:pPr>
      <w:r>
        <w:rPr>
          <w:lang w:eastAsia="zh-CN"/>
        </w:rPr>
        <w:t>命令行参数 - 临时会话覆盖</w:t>
      </w:r>
    </w:p>
    <w:p w14:paraId="023C63E6" w14:textId="77777777" w:rsidR="00CB0665" w:rsidRDefault="00000000">
      <w:pPr>
        <w:pStyle w:val="a0"/>
        <w:spacing w:line="240" w:lineRule="auto" w:before="0" w:after="0"/>
      </w:pPr>
      <w:proofErr w:type="spellStart"/>
      <w:r>
        <w:t>本地项目设置</w:t>
      </w:r>
      <w:proofErr w:type="spellEnd"/>
      <w:r>
        <w:t xml:space="preserve"> </w:t>
      </w:r>
      <w:proofErr w:type="gramStart"/>
      <w:r>
        <w:t>( .</w:t>
      </w:r>
      <w:proofErr w:type="spellStart"/>
      <w:r>
        <w:t>claude</w:t>
      </w:r>
      <w:proofErr w:type="spellEnd"/>
      <w:r>
        <w:t>/</w:t>
      </w:r>
      <w:proofErr w:type="spellStart"/>
      <w:r>
        <w:t>settings.local.json</w:t>
      </w:r>
      <w:proofErr w:type="spellEnd"/>
      <w:proofErr w:type="gramEnd"/>
      <w:r>
        <w:t xml:space="preserve"> )</w:t>
      </w:r>
    </w:p>
    <w:p w14:paraId="61D12E18" w14:textId="77777777" w:rsidR="00CB0665" w:rsidRDefault="00000000">
      <w:pPr>
        <w:pStyle w:val="a0"/>
        <w:spacing w:line="240" w:lineRule="auto" w:before="0" w:after="0"/>
      </w:pPr>
      <w:r>
        <w:t>共享项目设置 ( .claude/settings.json )</w:t>
      </w:r>
    </w:p>
    <w:p w14:paraId="30E229C3" w14:textId="77777777" w:rsidR="00CB0665" w:rsidRDefault="00000000">
      <w:pPr>
        <w:pStyle w:val="a0"/>
        <w:spacing w:line="240" w:lineRule="auto" w:before="0" w:after="0"/>
      </w:pPr>
      <w:r>
        <w:t>用户设置 ( ~/.claude/settings.json )</w:t>
      </w:r>
    </w:p>
    <w:p w14:paraId="6F68DC8D" w14:textId="77777777" w:rsidR="00CB0665" w:rsidRDefault="00000000">
      <w:pPr>
        <w:spacing w:line="240" w:lineRule="auto" w:before="0" w:after="0"/>
        <w:rPr>
          <w:lang w:eastAsia="zh-CN"/>
        </w:rPr>
      </w:pPr>
      <w:r>
        <w:rPr>
          <w:lang w:eastAsia="zh-CN"/>
        </w:rPr>
        <w:t>关键规则： 如果工具在任何级别被拒绝，没有其他级别可以允许它。</w:t>
      </w:r>
    </w:p>
    <w:p w14:paraId="24E20EB3" w14:textId="77777777" w:rsidR="00CB0665" w:rsidRDefault="00000000">
      <w:pPr>
        <w:spacing w:line="240" w:lineRule="auto" w:before="0" w:after="0"/>
        <w:rPr>
          <w:lang w:eastAsia="zh-CN"/>
        </w:rPr>
      </w:pPr>
      <w:r>
        <w:rPr>
          <w:lang w:eastAsia="zh-CN"/>
        </w:rPr>
        <w:t>关键规则： 如果工具在任何级别被拒绝，没有其他级别可以允许它。</w:t>
      </w:r>
    </w:p>
    <w:p w14:paraId="0F5ABE13" w14:textId="77777777" w:rsidR="00CB0665" w:rsidRDefault="00000000">
      <w:pPr>
        <w:pStyle w:val="21"/>
        <w:rPr>
          <w:lang w:eastAsia="zh-CN"/>
        </w:rPr>
      </w:pPr>
      <w:r>
        <w:rPr>
          <w:lang w:eastAsia="zh-CN"/>
        </w:rPr>
        <w:lastRenderedPageBreak/>
        <w:t>实用配置示例</w:t>
      </w:r>
    </w:p>
    <w:p w14:paraId="273A9899" w14:textId="77777777" w:rsidR="00CB0665" w:rsidRDefault="00000000">
      <w:pPr>
        <w:pStyle w:val="31"/>
        <w:rPr>
          <w:lang w:eastAsia="zh-CN"/>
        </w:rPr>
      </w:pPr>
      <w:r>
        <w:rPr>
          <w:lang w:eastAsia="zh-CN"/>
        </w:rPr>
        <w:t>示例</w:t>
      </w:r>
      <w:proofErr w:type="gramStart"/>
      <w:r>
        <w:rPr>
          <w:lang w:eastAsia="zh-CN"/>
        </w:rPr>
        <w:t>一</w:t>
      </w:r>
      <w:proofErr w:type="gramEnd"/>
      <w:r>
        <w:rPr>
          <w:lang w:eastAsia="zh-CN"/>
        </w:rPr>
        <w:t>：保守模式（所有操作都需审批）</w:t>
      </w:r>
    </w:p>
    <w:p w14:paraId="0DFCFA2E" w14:textId="77777777" w:rsidR="00CB0665" w:rsidRDefault="00000000">
      <w:pPr>
        <w:spacing w:line="240" w:lineRule="auto" w:before="0" w:after="0"/>
        <w:rPr>
          <w:lang w:eastAsia="zh-CN"/>
        </w:rPr>
      </w:pPr>
      <w:r>
        <w:rPr>
          <w:lang w:eastAsia="zh-CN"/>
        </w:rPr>
        <w:t>适合初次接触 Claude Code 或在重要项目上工作时使用：</w:t>
      </w:r>
    </w:p>
    <w:p w14:paraId="3D166CF6" w14:textId="77777777" w:rsidR="00CB0665" w:rsidRDefault="00000000">
      <w:pPr>
        <w:pStyle w:val="21"/>
        <w:rPr>
          <w:lang w:eastAsia="zh-CN"/>
        </w:rPr>
      </w:pPr>
      <w:r>
        <w:rPr>
          <w:lang w:eastAsia="zh-CN"/>
        </w:rPr>
        <w:t>实例</w:t>
      </w:r>
    </w:p>
    <w:p w14:paraId="205EE054" w14:textId="77777777" w:rsidR="00CB0665" w:rsidRDefault="00000000">
      <w:pPr>
        <w:pStyle w:val="31"/>
        <w:rPr>
          <w:lang w:eastAsia="zh-CN"/>
        </w:rPr>
      </w:pPr>
      <w:r>
        <w:rPr>
          <w:lang w:eastAsia="zh-CN"/>
        </w:rPr>
        <w:t>示例二：开发常用配置（读操作放开，命令执行审批）</w:t>
      </w:r>
    </w:p>
    <w:p w14:paraId="72D0AA83" w14:textId="77777777" w:rsidR="00CB0665" w:rsidRDefault="00000000">
      <w:pPr>
        <w:spacing w:line="240" w:lineRule="auto" w:before="0" w:after="0"/>
        <w:rPr>
          <w:lang w:eastAsia="zh-CN"/>
        </w:rPr>
      </w:pPr>
      <w:r>
        <w:rPr>
          <w:lang w:eastAsia="zh-CN"/>
        </w:rPr>
        <w:t>适合日常开发：允许 Claude 自由读取和搜索代码，但修改文件和执行命令时需要确认：</w:t>
      </w:r>
    </w:p>
    <w:p w14:paraId="4A2A660A" w14:textId="77777777" w:rsidR="00CB0665" w:rsidRDefault="00000000">
      <w:pPr>
        <w:pStyle w:val="21"/>
        <w:rPr>
          <w:lang w:eastAsia="zh-CN"/>
        </w:rPr>
      </w:pPr>
      <w:r>
        <w:rPr>
          <w:lang w:eastAsia="zh-CN"/>
        </w:rPr>
        <w:t>实例</w:t>
      </w:r>
    </w:p>
    <w:p w14:paraId="5799709D" w14:textId="77777777" w:rsidR="00CB0665" w:rsidRDefault="00000000">
      <w:pPr>
        <w:pStyle w:val="31"/>
        <w:rPr>
          <w:lang w:eastAsia="zh-CN"/>
        </w:rPr>
      </w:pPr>
      <w:r>
        <w:rPr>
          <w:lang w:eastAsia="zh-CN"/>
        </w:rPr>
        <w:t>示例三：锁定环境配置（仅允许</w:t>
      </w:r>
      <w:proofErr w:type="gramStart"/>
      <w:r>
        <w:rPr>
          <w:lang w:eastAsia="zh-CN"/>
        </w:rPr>
        <w:t>预批准</w:t>
      </w:r>
      <w:proofErr w:type="gramEnd"/>
      <w:r>
        <w:rPr>
          <w:lang w:eastAsia="zh-CN"/>
        </w:rPr>
        <w:t>操作）</w:t>
      </w:r>
    </w:p>
    <w:p w14:paraId="34820EDA" w14:textId="77777777" w:rsidR="00CB0665" w:rsidRDefault="00000000">
      <w:pPr>
        <w:spacing w:line="240" w:lineRule="auto" w:before="0" w:after="0"/>
        <w:rPr>
          <w:lang w:eastAsia="zh-CN"/>
        </w:rPr>
      </w:pPr>
      <w:r>
        <w:rPr>
          <w:lang w:eastAsia="zh-CN"/>
        </w:rPr>
        <w:t>适合 CI 管道或需要严格控制的环境：</w:t>
      </w:r>
    </w:p>
    <w:p w14:paraId="7C809689" w14:textId="77777777" w:rsidR="00CB0665" w:rsidRDefault="00000000">
      <w:pPr>
        <w:pStyle w:val="21"/>
        <w:rPr>
          <w:lang w:eastAsia="zh-CN"/>
        </w:rPr>
      </w:pPr>
      <w:r>
        <w:rPr>
          <w:lang w:eastAsia="zh-CN"/>
        </w:rPr>
        <w:t>实例</w:t>
      </w:r>
    </w:p>
    <w:p w14:paraId="6C1C01B3" w14:textId="77777777" w:rsidR="00CB0665" w:rsidRDefault="00000000">
      <w:pPr>
        <w:pStyle w:val="31"/>
        <w:rPr>
          <w:lang w:eastAsia="zh-CN"/>
        </w:rPr>
      </w:pPr>
      <w:r>
        <w:rPr>
          <w:lang w:eastAsia="zh-CN"/>
        </w:rPr>
        <w:t>示例四：允许多项目访问</w:t>
      </w:r>
    </w:p>
    <w:p w14:paraId="097A1AA7" w14:textId="77777777" w:rsidR="00CB0665" w:rsidRDefault="00000000">
      <w:pPr>
        <w:spacing w:line="240" w:lineRule="auto" w:before="0" w:after="0"/>
        <w:rPr>
          <w:lang w:eastAsia="zh-CN"/>
        </w:rPr>
      </w:pPr>
      <w:r>
        <w:rPr>
          <w:lang w:eastAsia="zh-CN"/>
        </w:rPr>
        <w:t>当 Claude 需要跨多个项目目录工作时：</w:t>
      </w:r>
    </w:p>
    <w:p w14:paraId="2C5D3E6E" w14:textId="77777777" w:rsidR="00CB0665" w:rsidRDefault="00000000">
      <w:pPr>
        <w:pStyle w:val="21"/>
        <w:rPr>
          <w:lang w:eastAsia="zh-CN"/>
        </w:rPr>
      </w:pPr>
      <w:r>
        <w:rPr>
          <w:lang w:eastAsia="zh-CN"/>
        </w:rPr>
        <w:t>实例</w:t>
      </w:r>
    </w:p>
    <w:p w14:paraId="1030B990" w14:textId="77777777" w:rsidR="00CB0665" w:rsidRDefault="00000000">
      <w:pPr>
        <w:pStyle w:val="31"/>
        <w:rPr>
          <w:lang w:eastAsia="zh-CN"/>
        </w:rPr>
      </w:pPr>
      <w:r>
        <w:rPr>
          <w:lang w:eastAsia="zh-CN"/>
        </w:rPr>
        <w:t>示例五：使用沙</w:t>
      </w:r>
      <w:proofErr w:type="gramStart"/>
      <w:r>
        <w:rPr>
          <w:lang w:eastAsia="zh-CN"/>
        </w:rPr>
        <w:t>箱限制</w:t>
      </w:r>
      <w:proofErr w:type="gramEnd"/>
      <w:r>
        <w:rPr>
          <w:lang w:eastAsia="zh-CN"/>
        </w:rPr>
        <w:t xml:space="preserve"> Bash </w:t>
      </w:r>
      <w:r>
        <w:rPr>
          <w:lang w:eastAsia="zh-CN"/>
        </w:rPr>
        <w:t>操作</w:t>
      </w:r>
    </w:p>
    <w:p w14:paraId="384B743F" w14:textId="77777777" w:rsidR="00CB0665" w:rsidRDefault="00000000">
      <w:pPr>
        <w:spacing w:line="240" w:lineRule="auto" w:before="0" w:after="0"/>
        <w:rPr>
          <w:lang w:eastAsia="zh-CN"/>
        </w:rPr>
      </w:pPr>
      <w:r>
        <w:rPr>
          <w:lang w:eastAsia="zh-CN"/>
        </w:rPr>
        <w:t>启用沙</w:t>
      </w:r>
      <w:proofErr w:type="gramStart"/>
      <w:r>
        <w:rPr>
          <w:lang w:eastAsia="zh-CN"/>
        </w:rPr>
        <w:t>箱提供</w:t>
      </w:r>
      <w:proofErr w:type="gramEnd"/>
      <w:r>
        <w:rPr>
          <w:lang w:eastAsia="zh-CN"/>
        </w:rPr>
        <w:t xml:space="preserve"> OS 级别的额外保护：</w:t>
      </w:r>
    </w:p>
    <w:p w14:paraId="41B771CC" w14:textId="77777777" w:rsidR="00CB0665" w:rsidRDefault="00000000">
      <w:pPr>
        <w:pStyle w:val="21"/>
        <w:rPr>
          <w:lang w:eastAsia="zh-CN"/>
        </w:rPr>
      </w:pPr>
      <w:r>
        <w:rPr>
          <w:lang w:eastAsia="zh-CN"/>
        </w:rPr>
        <w:t>实例</w:t>
      </w:r>
    </w:p>
    <w:p w14:paraId="359581F1" w14:textId="77777777" w:rsidR="00CB0665" w:rsidRDefault="00000000">
      <w:pPr>
        <w:pStyle w:val="21"/>
        <w:rPr>
          <w:lang w:eastAsia="zh-CN"/>
        </w:rPr>
      </w:pPr>
      <w:r>
        <w:rPr>
          <w:lang w:eastAsia="zh-CN"/>
        </w:rPr>
        <w:t>托管设置（管理员配置）</w:t>
      </w:r>
    </w:p>
    <w:p w14:paraId="43A6C46E" w14:textId="77777777" w:rsidR="00CB0665" w:rsidRDefault="00000000">
      <w:pPr>
        <w:spacing w:line="240" w:lineRule="auto" w:before="0" w:after="0"/>
        <w:rPr>
          <w:lang w:eastAsia="zh-CN"/>
        </w:rPr>
      </w:pPr>
      <w:r>
        <w:rPr>
          <w:lang w:eastAsia="zh-CN"/>
        </w:rPr>
        <w:t>管理员可以部署无法被用户或项目设置覆盖的托管设置。</w:t>
      </w:r>
    </w:p>
    <w:p w14:paraId="6FCA8D8B" w14:textId="77777777" w:rsidR="00CB0665" w:rsidRDefault="00000000">
      <w:pPr>
        <w:pStyle w:val="21"/>
      </w:pPr>
      <w:proofErr w:type="spellStart"/>
      <w:r>
        <w:t>安全最佳实践</w:t>
      </w:r>
      <w:proofErr w:type="spellEnd"/>
    </w:p>
    <w:p w14:paraId="48A508AE" w14:textId="77777777" w:rsidR="00CB0665" w:rsidRDefault="00000000">
      <w:pPr>
        <w:pStyle w:val="a0"/>
        <w:spacing w:line="240" w:lineRule="auto" w:before="0" w:after="0"/>
        <w:rPr>
          <w:lang w:eastAsia="zh-CN"/>
        </w:rPr>
      </w:pPr>
      <w:r>
        <w:rPr>
          <w:lang w:eastAsia="zh-CN"/>
        </w:rPr>
        <w:t>从限制性开始 ：从最小权限开始，根据需要扩展</w:t>
      </w:r>
    </w:p>
    <w:p w14:paraId="7E4AC65C" w14:textId="77777777" w:rsidR="00CB0665" w:rsidRDefault="00000000">
      <w:pPr>
        <w:pStyle w:val="a0"/>
        <w:spacing w:line="240" w:lineRule="auto" w:before="0" w:after="0"/>
        <w:rPr>
          <w:lang w:eastAsia="zh-CN"/>
        </w:rPr>
      </w:pPr>
      <w:r>
        <w:rPr>
          <w:lang w:eastAsia="zh-CN"/>
        </w:rPr>
        <w:t>使用沙箱 ：沙</w:t>
      </w:r>
      <w:proofErr w:type="gramStart"/>
      <w:r>
        <w:rPr>
          <w:lang w:eastAsia="zh-CN"/>
        </w:rPr>
        <w:t>箱提供</w:t>
      </w:r>
      <w:proofErr w:type="gramEnd"/>
      <w:r>
        <w:rPr>
          <w:lang w:eastAsia="zh-CN"/>
        </w:rPr>
        <w:t xml:space="preserve"> OS 级别的额外保护，应同时启用</w:t>
      </w:r>
    </w:p>
    <w:p w14:paraId="15A8BEBF" w14:textId="77777777" w:rsidR="00CB0665" w:rsidRDefault="00000000">
      <w:pPr>
        <w:pStyle w:val="a0"/>
        <w:spacing w:line="240" w:lineRule="auto" w:before="0" w:after="0"/>
        <w:rPr>
          <w:lang w:eastAsia="zh-CN"/>
        </w:rPr>
      </w:pPr>
      <w:r>
        <w:rPr>
          <w:lang w:eastAsia="zh-CN"/>
        </w:rPr>
        <w:t>保护敏感文件 ：使用 deny 规则阻止访问 .env 、密钥文件等</w:t>
      </w:r>
    </w:p>
    <w:p w14:paraId="05AA5AAA" w14:textId="77777777" w:rsidR="00CB0665" w:rsidRDefault="00000000">
      <w:pPr>
        <w:pStyle w:val="a0"/>
        <w:spacing w:line="240" w:lineRule="auto" w:before="0" w:after="0"/>
        <w:rPr>
          <w:lang w:eastAsia="zh-CN"/>
        </w:rPr>
      </w:pPr>
      <w:r>
        <w:rPr>
          <w:lang w:eastAsia="zh-CN"/>
        </w:rPr>
        <w:t>限制网络访问 ：仅允许访问必要的域名，防止数据泄露</w:t>
      </w:r>
    </w:p>
    <w:p w14:paraId="7364E4DA" w14:textId="77777777" w:rsidR="00CB0665" w:rsidRDefault="00000000">
      <w:pPr>
        <w:pStyle w:val="a0"/>
        <w:spacing w:line="240" w:lineRule="auto" w:before="0" w:after="0"/>
      </w:pPr>
      <w:proofErr w:type="spellStart"/>
      <w:r>
        <w:t>避免</w:t>
      </w:r>
      <w:proofErr w:type="spellEnd"/>
      <w:r>
        <w:t xml:space="preserve"> </w:t>
      </w:r>
      <w:proofErr w:type="spellStart"/>
      <w:r>
        <w:t>bypassPermissions</w:t>
      </w:r>
      <w:proofErr w:type="spellEnd"/>
      <w:r>
        <w:t xml:space="preserve"> ：</w:t>
      </w:r>
      <w:proofErr w:type="spellStart"/>
      <w:r>
        <w:t>仅在隔离环境（容器、VM）中使用</w:t>
      </w:r>
      <w:proofErr w:type="spellEnd"/>
    </w:p>
    <w:p w14:paraId="00AC68C6" w14:textId="77777777" w:rsidR="00CB0665" w:rsidRDefault="00000000">
      <w:pPr>
        <w:pStyle w:val="a0"/>
        <w:spacing w:line="240" w:lineRule="auto" w:before="0" w:after="0"/>
      </w:pPr>
      <w:r>
        <w:t>使用 auto 模式的 soft_deny ：提供安全指导而不过度限制</w:t>
      </w:r>
    </w:p>
    <w:p w14:paraId="713C24DB" w14:textId="77777777" w:rsidR="00CB0665" w:rsidRDefault="00000000">
      <w:pPr>
        <w:pStyle w:val="a0"/>
        <w:spacing w:line="240" w:lineRule="auto" w:before="0" w:after="0"/>
        <w:rPr>
          <w:lang w:eastAsia="zh-CN"/>
        </w:rPr>
      </w:pPr>
      <w:r>
        <w:rPr>
          <w:lang w:eastAsia="zh-CN"/>
        </w:rPr>
        <w:t>定期审查配置 ：查看沙箱违规尝试和被拒绝的操作</w:t>
      </w:r>
    </w:p>
    <w:p w14:paraId="2B5ED6DA" w14:textId="77777777" w:rsidR="00CB0665" w:rsidRDefault="00000000">
      <w:pPr>
        <w:spacing w:line="240" w:lineRule="auto" w:before="0" w:after="0"/>
      </w:pPr>
      <w:proofErr w:type="spellStart"/>
      <w:r>
        <w:lastRenderedPageBreak/>
        <w:t>安全警告</w:t>
      </w:r>
      <w:proofErr w:type="spellEnd"/>
      <w:r>
        <w:t xml:space="preserve">： </w:t>
      </w:r>
      <w:proofErr w:type="spellStart"/>
      <w:r>
        <w:t>bypassPermissions</w:t>
      </w:r>
      <w:proofErr w:type="spellEnd"/>
      <w:r>
        <w:t xml:space="preserve"> </w:t>
      </w:r>
      <w:proofErr w:type="spellStart"/>
      <w:r>
        <w:t>模式不提供针对提示注入或意外操作的保护。对于仍维护后台安全检查的更安全替代品，应使用</w:t>
      </w:r>
      <w:proofErr w:type="spellEnd"/>
      <w:r>
        <w:t xml:space="preserve"> auto </w:t>
      </w:r>
      <w:proofErr w:type="gramStart"/>
      <w:r>
        <w:t>模式。</w:t>
      </w:r>
      <w:proofErr w:type="gramEnd"/>
    </w:p>
    <w:p w14:paraId="706540C9" w14:textId="77777777" w:rsidR="00CB0665" w:rsidRDefault="00000000">
      <w:pPr>
        <w:spacing w:line="240" w:lineRule="auto" w:before="0" w:after="0"/>
      </w:pPr>
      <w:r>
        <w:t>安全警告： bypassPermissions 模式不提供针对提示注入或意外操作的保护。对于仍维护后台安全检查的更安全替代品，应使用 auto 模式。</w:t>
      </w:r>
    </w:p>
    <w:p w14:paraId="777345D1" w14:textId="77777777" w:rsidR="00CB0665" w:rsidRDefault="00000000">
      <w:pPr>
        <w:spacing w:line="240" w:lineRule="auto" w:before="0" w:after="0"/>
      </w:pPr>
      <w:r>
        <w:br w:type="page"/>
      </w:r>
    </w:p>
    <w:p w14:paraId="17C24AD9" w14:textId="77777777" w:rsidR="00CB0665" w:rsidRDefault="00000000">
      <w:pPr>
        <w:pStyle w:val="1"/>
      </w:pPr>
      <w:r>
        <w:t>Claude Code MCP</w:t>
      </w:r>
    </w:p>
    <w:p w14:paraId="13BE3330" w14:textId="77777777" w:rsidR="00CB0665" w:rsidRDefault="00000000">
      <w:pPr>
        <w:spacing w:line="240" w:lineRule="auto" w:before="0" w:after="0"/>
      </w:pPr>
      <w:r>
        <w:t>如果说 Claude Code 是一个优秀的打字员（代码生成）和测试员（代码校验），那么加上 MCP（Model Context Protocol，模型上下文协议） 则是让 Claude 真正拥有了外部感官和手脚——它不再局限于当前项目的代码文件，而是能主动连接外部世界的资源与工具，成为你的全链路开发协作伙伴。</w:t>
      </w:r>
    </w:p>
    <w:p w14:paraId="02BE6F70" w14:textId="77777777" w:rsidR="00CB0665" w:rsidRDefault="00000000">
      <w:pPr>
        <w:pStyle w:val="31"/>
      </w:pPr>
      <w:r>
        <w:t>什么是</w:t>
      </w:r>
      <w:r>
        <w:t xml:space="preserve"> MCP (Model Context Protocol)</w:t>
      </w:r>
      <w:r>
        <w:t>？</w:t>
      </w:r>
    </w:p>
    <w:p w14:paraId="5EC5DB9A" w14:textId="77777777" w:rsidR="00CB0665" w:rsidRDefault="00000000">
      <w:pPr>
        <w:spacing w:line="240" w:lineRule="auto" w:before="0" w:after="0"/>
        <w:rPr>
          <w:lang w:eastAsia="zh-CN"/>
        </w:rPr>
      </w:pPr>
      <w:r>
        <w:rPr>
          <w:lang w:eastAsia="zh-CN"/>
        </w:rPr>
        <w:t>MCP 是 Anthropic 推出的一套开放的标准化协议，专为解决AI 与外部工具协作的核心痛点而生。</w:t>
      </w:r>
    </w:p>
    <w:p w14:paraId="67867A76" w14:textId="77777777" w:rsidR="00CB0665" w:rsidRDefault="00000000">
      <w:pPr>
        <w:spacing w:line="240" w:lineRule="auto" w:before="0" w:after="0"/>
        <w:rPr>
          <w:lang w:eastAsia="zh-CN"/>
        </w:rPr>
      </w:pPr>
      <w:r>
        <w:rPr>
          <w:lang w:eastAsia="zh-CN"/>
        </w:rPr>
        <w:t>MCP 的核心逻辑颠覆了传统思路：不要让 AI 去逐一学习所有工具的使用规则，而是让所有工具都提供一个统一的接口给 AI。</w:t>
      </w:r>
    </w:p>
    <w:p w14:paraId="2D14F7B4" w14:textId="77777777" w:rsidR="00CB0665" w:rsidRDefault="00000000">
      <w:pPr>
        <w:spacing w:line="240" w:lineRule="auto" w:before="0" w:after="0"/>
        <w:rPr>
          <w:lang w:eastAsia="zh-CN"/>
        </w:rPr>
      </w:pPr>
      <w:r>
        <w:rPr>
          <w:lang w:eastAsia="zh-CN"/>
        </w:rPr>
        <w:t>这个逻辑就像现实中的通用插座——不用让电器适配不同的插座，只要插座统一标准，所有电器都能直接使用。</w:t>
      </w:r>
    </w:p>
    <w:p w14:paraId="186F9161" w14:textId="77777777" w:rsidR="00CB0665" w:rsidRDefault="00000000">
      <w:pPr>
        <w:spacing w:line="240" w:lineRule="auto" w:before="0" w:after="0"/>
      </w:pPr>
      <w:proofErr w:type="spellStart"/>
      <w:r>
        <w:t>连接</w:t>
      </w:r>
      <w:proofErr w:type="spellEnd"/>
      <w:r>
        <w:t xml:space="preserve"> MCP </w:t>
      </w:r>
      <w:proofErr w:type="spellStart"/>
      <w:r>
        <w:t>服务器后，你可以让</w:t>
      </w:r>
      <w:proofErr w:type="spellEnd"/>
      <w:r>
        <w:t xml:space="preserve"> Claude Code：</w:t>
      </w:r>
    </w:p>
    <w:p w14:paraId="0B28F9AD" w14:textId="77777777" w:rsidR="00CB0665" w:rsidRDefault="00000000">
      <w:pPr>
        <w:pStyle w:val="a0"/>
        <w:spacing w:line="240" w:lineRule="auto" w:before="0" w:after="0"/>
        <w:rPr>
          <w:lang w:eastAsia="zh-CN"/>
        </w:rPr>
      </w:pPr>
      <w:r>
        <w:rPr>
          <w:lang w:eastAsia="zh-CN"/>
        </w:rPr>
        <w:t>从 JIRA/工单系统获取需求并开发功能、创建 GitHub PR</w:t>
      </w:r>
    </w:p>
    <w:p w14:paraId="3DFF279B" w14:textId="77777777" w:rsidR="00CB0665" w:rsidRDefault="00000000">
      <w:pPr>
        <w:pStyle w:val="a0"/>
        <w:spacing w:line="240" w:lineRule="auto" w:before="0" w:after="0"/>
        <w:rPr>
          <w:lang w:eastAsia="zh-CN"/>
        </w:rPr>
      </w:pPr>
      <w:r>
        <w:rPr>
          <w:lang w:eastAsia="zh-CN"/>
        </w:rPr>
        <w:t>分析 Sentry 监控数据、定位生产环境错误</w:t>
      </w:r>
    </w:p>
    <w:p w14:paraId="009F4346" w14:textId="77777777" w:rsidR="00CB0665" w:rsidRDefault="00000000">
      <w:pPr>
        <w:pStyle w:val="a0"/>
        <w:spacing w:line="240" w:lineRule="auto" w:before="0" w:after="0"/>
      </w:pPr>
      <w:proofErr w:type="spellStart"/>
      <w:r>
        <w:t>查询</w:t>
      </w:r>
      <w:proofErr w:type="spellEnd"/>
      <w:r>
        <w:t xml:space="preserve"> PostgreSQL/MySQL </w:t>
      </w:r>
      <w:proofErr w:type="spellStart"/>
      <w:r>
        <w:t>等数据库数据</w:t>
      </w:r>
      <w:proofErr w:type="spellEnd"/>
    </w:p>
    <w:p w14:paraId="78E47F5C" w14:textId="77777777" w:rsidR="00CB0665" w:rsidRDefault="00000000">
      <w:pPr>
        <w:pStyle w:val="a0"/>
        <w:spacing w:line="240" w:lineRule="auto" w:before="0" w:after="0"/>
        <w:rPr>
          <w:lang w:eastAsia="zh-CN"/>
        </w:rPr>
      </w:pPr>
      <w:r>
        <w:rPr>
          <w:lang w:eastAsia="zh-CN"/>
        </w:rPr>
        <w:t>基于 Figma 设计更新代码、自动化生成邮件草稿等</w:t>
      </w:r>
    </w:p>
    <w:p w14:paraId="70F6EFB2" w14:textId="77777777" w:rsidR="00CB0665" w:rsidRDefault="00000000">
      <w:pPr>
        <w:pStyle w:val="31"/>
        <w:rPr>
          <w:lang w:eastAsia="zh-CN"/>
        </w:rPr>
      </w:pPr>
      <w:r>
        <w:rPr>
          <w:lang w:eastAsia="zh-CN"/>
        </w:rPr>
        <w:t>为什么</w:t>
      </w:r>
      <w:r>
        <w:rPr>
          <w:lang w:eastAsia="zh-CN"/>
        </w:rPr>
        <w:t xml:space="preserve"> Claude Code </w:t>
      </w:r>
      <w:r>
        <w:rPr>
          <w:lang w:eastAsia="zh-CN"/>
        </w:rPr>
        <w:t>需要</w:t>
      </w:r>
      <w:r>
        <w:rPr>
          <w:lang w:eastAsia="zh-CN"/>
        </w:rPr>
        <w:t xml:space="preserve"> MCP</w:t>
      </w:r>
      <w:r>
        <w:rPr>
          <w:lang w:eastAsia="zh-CN"/>
        </w:rPr>
        <w:t>？</w:t>
      </w:r>
    </w:p>
    <w:p w14:paraId="4C566E08" w14:textId="77777777" w:rsidR="00CB0665" w:rsidRDefault="00000000">
      <w:pPr>
        <w:spacing w:line="240" w:lineRule="auto" w:before="0" w:after="0"/>
        <w:rPr>
          <w:lang w:eastAsia="zh-CN"/>
        </w:rPr>
      </w:pPr>
      <w:r>
        <w:rPr>
          <w:lang w:eastAsia="zh-CN"/>
        </w:rPr>
        <w:t>在没有 MCP 之前，Claude Code 的能力被严格限制在你当前打开的项目文件夹内，就像一个坐井观天的助手，只能看到眼前的代码，无法感知项目之外的任何信息。而 MCP 的出现，彻底打破了这个信息孤岛，让 Claude 能深度参与全流程开发：</w:t>
      </w:r>
    </w:p>
    <w:p w14:paraId="2AC8182D" w14:textId="77777777" w:rsidR="00CB0665" w:rsidRDefault="00000000">
      <w:pPr>
        <w:spacing w:line="240" w:lineRule="auto" w:before="0" w:after="0"/>
        <w:rPr>
          <w:lang w:eastAsia="zh-CN"/>
        </w:rPr>
      </w:pPr>
      <w:r>
        <w:rPr>
          <w:lang w:eastAsia="zh-CN"/>
        </w:rPr>
        <w:t>举几个直观的场景对比，你就能快速理解 MCP 的价值：</w:t>
      </w:r>
    </w:p>
    <w:p w14:paraId="59544612" w14:textId="77777777" w:rsidR="00CB0665" w:rsidRDefault="00000000">
      <w:pPr>
        <w:spacing w:line="240" w:lineRule="auto" w:before="0" w:after="0"/>
        <w:rPr>
          <w:lang w:eastAsia="zh-CN"/>
        </w:rPr>
      </w:pPr>
      <w:r>
        <w:rPr>
          <w:lang w:eastAsia="zh-CN"/>
        </w:rPr>
        <w:t>简单来说，MCP 让 Claude Code 从被动接收信息的助手，变成了主动获取信息、执行操作的协作伙伴。</w:t>
      </w:r>
    </w:p>
    <w:p w14:paraId="11110492" w14:textId="77777777" w:rsidR="00CB0665" w:rsidRDefault="00000000">
      <w:pPr>
        <w:pStyle w:val="21"/>
      </w:pPr>
      <w:r>
        <w:t xml:space="preserve">Claude Code </w:t>
      </w:r>
      <w:r>
        <w:t>中</w:t>
      </w:r>
      <w:r>
        <w:t xml:space="preserve"> MCP </w:t>
      </w:r>
      <w:r>
        <w:t>的基本使用方式</w:t>
      </w:r>
    </w:p>
    <w:p w14:paraId="54E91B52" w14:textId="77777777" w:rsidR="00CB0665" w:rsidRDefault="00000000">
      <w:pPr>
        <w:spacing w:line="240" w:lineRule="auto" w:before="0" w:after="0"/>
      </w:pPr>
      <w:r>
        <w:t>Claude Code 内置了完整的 MCP 管理能力，核心命令只有一个：</w:t>
      </w:r>
    </w:p>
    <w:p w14:paraId="0DCA012B" w14:textId="77777777" w:rsidR="00CB0665" w:rsidRDefault="00000000">
      <w:pPr>
        <w:spacing w:line="240" w:lineRule="auto" w:before="0" w:after="0"/>
      </w:pPr>
      <w:r>
        <w:rPr>
          <w:rFonts w:ascii="Consolas" w:eastAsia="Consolas" w:hAnsi="Consolas"/>
          <w:sz w:val="21"/>
        </w:rPr>
        <w:br/>
        <w:t>claude mcp</w:t>
      </w:r>
    </w:p>
    <w:p w14:paraId="199B8313" w14:textId="77777777" w:rsidR="00CB0665" w:rsidRDefault="00000000">
      <w:pPr>
        <w:spacing w:line="240" w:lineRule="auto" w:before="0" w:after="0"/>
      </w:pPr>
      <w:r>
        <w:lastRenderedPageBreak/>
        <w:t>常用子命令:</w:t>
      </w:r>
    </w:p>
    <w:p w14:paraId="7E002912" w14:textId="77777777" w:rsidR="00CB0665" w:rsidRDefault="00000000">
      <w:pPr>
        <w:pStyle w:val="21"/>
      </w:pPr>
      <w:r>
        <w:t>安装</w:t>
      </w:r>
      <w:r>
        <w:t xml:space="preserve"> MCP </w:t>
      </w:r>
      <w:r>
        <w:t>服务器</w:t>
      </w:r>
    </w:p>
    <w:p w14:paraId="67348814" w14:textId="77777777" w:rsidR="00CB0665" w:rsidRDefault="00000000">
      <w:pPr>
        <w:spacing w:line="240" w:lineRule="auto" w:before="0" w:after="0"/>
      </w:pPr>
      <w:r>
        <w:t>MCP 服务器支持 HTTP/SSE/stdio 三种接入方式，推荐优先使用 HTTP（SSE已弃用）。</w:t>
      </w:r>
    </w:p>
    <w:p w14:paraId="655560DF" w14:textId="77777777" w:rsidR="00CB0665" w:rsidRDefault="00000000">
      <w:pPr>
        <w:pStyle w:val="31"/>
        <w:rPr>
          <w:lang w:eastAsia="zh-CN"/>
        </w:rPr>
      </w:pPr>
      <w:r>
        <w:rPr>
          <w:lang w:eastAsia="zh-CN"/>
        </w:rPr>
        <w:t xml:space="preserve">1. </w:t>
      </w:r>
      <w:r>
        <w:rPr>
          <w:lang w:eastAsia="zh-CN"/>
        </w:rPr>
        <w:t>远程</w:t>
      </w:r>
      <w:r>
        <w:rPr>
          <w:lang w:eastAsia="zh-CN"/>
        </w:rPr>
        <w:t xml:space="preserve"> HTTP </w:t>
      </w:r>
      <w:r>
        <w:rPr>
          <w:lang w:eastAsia="zh-CN"/>
        </w:rPr>
        <w:t>服务器（推荐）</w:t>
      </w:r>
    </w:p>
    <w:p w14:paraId="177243A6" w14:textId="77777777" w:rsidR="00CB0665" w:rsidRDefault="00000000">
      <w:pPr>
        <w:spacing w:line="240" w:lineRule="auto" w:before="0" w:after="0"/>
        <w:rPr>
          <w:lang w:eastAsia="zh-CN"/>
        </w:rPr>
      </w:pPr>
      <w:r>
        <w:rPr>
          <w:lang w:eastAsia="zh-CN"/>
        </w:rPr>
        <w:t>适用于</w:t>
      </w:r>
      <w:proofErr w:type="gramStart"/>
      <w:r>
        <w:rPr>
          <w:lang w:eastAsia="zh-CN"/>
        </w:rPr>
        <w:t>云服务</w:t>
      </w:r>
      <w:proofErr w:type="gramEnd"/>
      <w:r>
        <w:rPr>
          <w:lang w:eastAsia="zh-CN"/>
        </w:rPr>
        <w:t>类工具，是最通用的方式：</w:t>
      </w:r>
    </w:p>
    <w:p w14:paraId="1599FBB8" w14:textId="77777777" w:rsidR="00CB0665" w:rsidRDefault="00000000">
      <w:pPr>
        <w:spacing w:line="240" w:lineRule="auto" w:before="0" w:after="0"/>
      </w:pPr>
      <w:r>
        <w:rPr>
          <w:rFonts w:ascii="Consolas" w:eastAsia="Consolas" w:hAnsi="Consolas"/>
          <w:sz w:val="21"/>
        </w:rPr>
        <w:t xml:space="preserve"># </w:t>
      </w:r>
      <w:proofErr w:type="spellStart"/>
      <w:r>
        <w:rPr>
          <w:rFonts w:ascii="Consolas" w:eastAsia="Consolas" w:hAnsi="Consolas"/>
          <w:sz w:val="21"/>
        </w:rPr>
        <w:t>基础语法</w:t>
      </w:r>
      <w:proofErr w:type="spellEnd"/>
      <w:r>
        <w:rPr>
          <w:rFonts w:ascii="Consolas" w:eastAsia="Consolas" w:hAnsi="Consolas"/>
          <w:sz w:val="21"/>
        </w:rPr>
        <w:br/>
      </w:r>
      <w:proofErr w:type="spellStart"/>
      <w:r>
        <w:rPr>
          <w:rFonts w:ascii="Consolas" w:eastAsia="Consolas" w:hAnsi="Consolas"/>
          <w:sz w:val="21"/>
        </w:rPr>
        <w:t>claude</w:t>
      </w:r>
      <w:proofErr w:type="spellEnd"/>
      <w:r>
        <w:rPr>
          <w:rFonts w:ascii="Consolas" w:eastAsia="Consolas" w:hAnsi="Consolas"/>
          <w:sz w:val="21"/>
        </w:rPr>
        <w:t xml:space="preserve"> </w:t>
      </w:r>
      <w:proofErr w:type="spellStart"/>
      <w:r>
        <w:rPr>
          <w:rFonts w:ascii="Consolas" w:eastAsia="Consolas" w:hAnsi="Consolas"/>
          <w:sz w:val="21"/>
        </w:rPr>
        <w:t>mcp</w:t>
      </w:r>
      <w:proofErr w:type="spellEnd"/>
      <w:r>
        <w:rPr>
          <w:rFonts w:ascii="Consolas" w:eastAsia="Consolas" w:hAnsi="Consolas"/>
          <w:sz w:val="21"/>
        </w:rPr>
        <w:t xml:space="preserve"> add --transport http &lt;服务器名称&gt; &lt;服务器URL&gt;</w:t>
      </w:r>
      <w:r>
        <w:rPr>
          <w:rFonts w:ascii="Consolas" w:eastAsia="Consolas" w:hAnsi="Consolas"/>
          <w:sz w:val="21"/>
        </w:rPr>
        <w:br/>
      </w:r>
      <w:r>
        <w:rPr>
          <w:rFonts w:ascii="Consolas" w:eastAsia="Consolas" w:hAnsi="Consolas"/>
          <w:sz w:val="21"/>
        </w:rPr>
        <w:br/>
        <w:t># 示例1：连接Notion</w:t>
      </w:r>
      <w:r>
        <w:rPr>
          <w:rFonts w:ascii="Consolas" w:eastAsia="Consolas" w:hAnsi="Consolas"/>
          <w:sz w:val="21"/>
        </w:rPr>
        <w:br/>
        <w:t>claude mcp add --transport http notion https://mcp.notion.com/mcp</w:t>
      </w:r>
      <w:r>
        <w:rPr>
          <w:rFonts w:ascii="Consolas" w:eastAsia="Consolas" w:hAnsi="Consolas"/>
          <w:sz w:val="21"/>
        </w:rPr>
        <w:br/>
      </w:r>
      <w:r>
        <w:rPr>
          <w:rFonts w:ascii="Consolas" w:eastAsia="Consolas" w:hAnsi="Consolas"/>
          <w:sz w:val="21"/>
        </w:rPr>
        <w:br/>
        <w:t># 示例2：带身份验证的HTTP服务器</w:t>
      </w:r>
      <w:r>
        <w:rPr>
          <w:rFonts w:ascii="Consolas" w:eastAsia="Consolas" w:hAnsi="Consolas"/>
          <w:sz w:val="21"/>
        </w:rPr>
        <w:br/>
        <w:t>claude mcp add --transport http secure-api https://api.example.com/mcp \</w:t>
      </w:r>
      <w:r>
        <w:rPr>
          <w:rFonts w:ascii="Consolas" w:eastAsia="Consolas" w:hAnsi="Consolas"/>
          <w:sz w:val="21"/>
        </w:rPr>
        <w:br/>
        <w:t xml:space="preserve">  --header "Authorization: Bearer 你的令牌"</w:t>
      </w:r>
    </w:p>
    <w:p w14:paraId="4F5A6F1A" w14:textId="77777777" w:rsidR="00CB0665" w:rsidRDefault="00000000">
      <w:pPr>
        <w:pStyle w:val="31"/>
        <w:rPr>
          <w:lang w:eastAsia="zh-CN"/>
        </w:rPr>
      </w:pPr>
      <w:r>
        <w:rPr>
          <w:lang w:eastAsia="zh-CN"/>
        </w:rPr>
        <w:t xml:space="preserve">2. </w:t>
      </w:r>
      <w:r>
        <w:rPr>
          <w:lang w:eastAsia="zh-CN"/>
        </w:rPr>
        <w:t>远程</w:t>
      </w:r>
      <w:r>
        <w:rPr>
          <w:lang w:eastAsia="zh-CN"/>
        </w:rPr>
        <w:t xml:space="preserve"> SSE </w:t>
      </w:r>
      <w:r>
        <w:rPr>
          <w:lang w:eastAsia="zh-CN"/>
        </w:rPr>
        <w:t>服务器（已弃用）</w:t>
      </w:r>
    </w:p>
    <w:p w14:paraId="5B650732" w14:textId="77777777" w:rsidR="00CB0665" w:rsidRDefault="00000000">
      <w:pPr>
        <w:spacing w:line="240" w:lineRule="auto" w:before="0" w:after="0"/>
        <w:rPr>
          <w:lang w:eastAsia="zh-CN"/>
        </w:rPr>
      </w:pPr>
      <w:r>
        <w:rPr>
          <w:lang w:eastAsia="zh-CN"/>
        </w:rPr>
        <w:t>仅兼容旧版工具，优先用 HTTP 替代：</w:t>
      </w:r>
    </w:p>
    <w:p w14:paraId="4DD1DF55" w14:textId="77777777" w:rsidR="00CB0665" w:rsidRDefault="00000000">
      <w:pPr>
        <w:spacing w:line="240" w:lineRule="auto" w:before="0" w:after="0"/>
      </w:pPr>
      <w:r>
        <w:rPr>
          <w:rFonts w:ascii="Consolas" w:eastAsia="Consolas" w:hAnsi="Consolas"/>
          <w:sz w:val="21"/>
        </w:rPr>
        <w:t xml:space="preserve"># </w:t>
      </w:r>
      <w:proofErr w:type="spellStart"/>
      <w:r>
        <w:rPr>
          <w:rFonts w:ascii="Consolas" w:eastAsia="Consolas" w:hAnsi="Consolas"/>
          <w:sz w:val="21"/>
        </w:rPr>
        <w:t>基础语法（仅兼容用</w:t>
      </w:r>
      <w:proofErr w:type="spellEnd"/>
      <w:r>
        <w:rPr>
          <w:rFonts w:ascii="Consolas" w:eastAsia="Consolas" w:hAnsi="Consolas"/>
          <w:sz w:val="21"/>
        </w:rPr>
        <w:t>）</w:t>
      </w:r>
      <w:r>
        <w:rPr>
          <w:rFonts w:ascii="Consolas" w:eastAsia="Consolas" w:hAnsi="Consolas"/>
          <w:sz w:val="21"/>
        </w:rPr>
        <w:br/>
      </w:r>
      <w:proofErr w:type="spellStart"/>
      <w:r>
        <w:rPr>
          <w:rFonts w:ascii="Consolas" w:eastAsia="Consolas" w:hAnsi="Consolas"/>
          <w:sz w:val="21"/>
        </w:rPr>
        <w:t>claude</w:t>
      </w:r>
      <w:proofErr w:type="spellEnd"/>
      <w:r>
        <w:rPr>
          <w:rFonts w:ascii="Consolas" w:eastAsia="Consolas" w:hAnsi="Consolas"/>
          <w:sz w:val="21"/>
        </w:rPr>
        <w:t xml:space="preserve"> </w:t>
      </w:r>
      <w:proofErr w:type="spellStart"/>
      <w:r>
        <w:rPr>
          <w:rFonts w:ascii="Consolas" w:eastAsia="Consolas" w:hAnsi="Consolas"/>
          <w:sz w:val="21"/>
        </w:rPr>
        <w:t>mcp</w:t>
      </w:r>
      <w:proofErr w:type="spellEnd"/>
      <w:r>
        <w:rPr>
          <w:rFonts w:ascii="Consolas" w:eastAsia="Consolas" w:hAnsi="Consolas"/>
          <w:sz w:val="21"/>
        </w:rPr>
        <w:t xml:space="preserve"> add --transport sse &lt;服务器名称&gt; &lt;服务器URL&gt;</w:t>
      </w:r>
      <w:r>
        <w:rPr>
          <w:rFonts w:ascii="Consolas" w:eastAsia="Consolas" w:hAnsi="Consolas"/>
          <w:sz w:val="21"/>
        </w:rPr>
        <w:br/>
        <w:t># 示例：连接Asana</w:t>
      </w:r>
      <w:r>
        <w:rPr>
          <w:rFonts w:ascii="Consolas" w:eastAsia="Consolas" w:hAnsi="Consolas"/>
          <w:sz w:val="21"/>
        </w:rPr>
        <w:br/>
        <w:t>claude mcp add --transport sse asana https://mcp.asana.com/sse</w:t>
      </w:r>
    </w:p>
    <w:p w14:paraId="07719560" w14:textId="77777777" w:rsidR="00CB0665" w:rsidRDefault="00000000">
      <w:pPr>
        <w:pStyle w:val="31"/>
        <w:rPr>
          <w:lang w:eastAsia="zh-CN"/>
        </w:rPr>
      </w:pPr>
      <w:r>
        <w:rPr>
          <w:lang w:eastAsia="zh-CN"/>
        </w:rPr>
        <w:t xml:space="preserve">3. </w:t>
      </w:r>
      <w:r>
        <w:rPr>
          <w:lang w:eastAsia="zh-CN"/>
        </w:rPr>
        <w:t>本地</w:t>
      </w:r>
      <w:r>
        <w:rPr>
          <w:lang w:eastAsia="zh-CN"/>
        </w:rPr>
        <w:t xml:space="preserve"> </w:t>
      </w:r>
      <w:proofErr w:type="spellStart"/>
      <w:r>
        <w:rPr>
          <w:lang w:eastAsia="zh-CN"/>
        </w:rPr>
        <w:t>stdio</w:t>
      </w:r>
      <w:proofErr w:type="spellEnd"/>
      <w:r>
        <w:rPr>
          <w:lang w:eastAsia="zh-CN"/>
        </w:rPr>
        <w:t xml:space="preserve"> </w:t>
      </w:r>
      <w:r>
        <w:rPr>
          <w:lang w:eastAsia="zh-CN"/>
        </w:rPr>
        <w:t>服务器</w:t>
      </w:r>
    </w:p>
    <w:p w14:paraId="2B7C4105" w14:textId="77777777" w:rsidR="00CB0665" w:rsidRDefault="00000000">
      <w:pPr>
        <w:spacing w:line="240" w:lineRule="auto" w:before="0" w:after="0"/>
        <w:rPr>
          <w:lang w:eastAsia="zh-CN"/>
        </w:rPr>
      </w:pPr>
      <w:r>
        <w:rPr>
          <w:lang w:eastAsia="zh-CN"/>
        </w:rPr>
        <w:t>适用于需要本地系统访问的工具（如本地数据库、自定义脚本）：</w:t>
      </w:r>
    </w:p>
    <w:p w14:paraId="58D718AF" w14:textId="77777777" w:rsidR="00CB0665" w:rsidRDefault="00000000">
      <w:pPr>
        <w:spacing w:line="240" w:lineRule="auto" w:before="0" w:after="0"/>
      </w:pPr>
      <w:r>
        <w:rPr>
          <w:rFonts w:ascii="Consolas" w:eastAsia="Consolas" w:hAnsi="Consolas"/>
          <w:sz w:val="21"/>
        </w:rPr>
        <w:t xml:space="preserve"># </w:t>
      </w:r>
      <w:proofErr w:type="spellStart"/>
      <w:r>
        <w:rPr>
          <w:rFonts w:ascii="Consolas" w:eastAsia="Consolas" w:hAnsi="Consolas"/>
          <w:sz w:val="21"/>
        </w:rPr>
        <w:t>基础语法（注意</w:t>
      </w:r>
      <w:proofErr w:type="spellEnd"/>
      <w:r>
        <w:rPr>
          <w:rFonts w:ascii="Consolas" w:eastAsia="Consolas" w:hAnsi="Consolas"/>
          <w:sz w:val="21"/>
        </w:rPr>
        <w:t>：--</w:t>
      </w:r>
      <w:proofErr w:type="spellStart"/>
      <w:r>
        <w:rPr>
          <w:rFonts w:ascii="Consolas" w:eastAsia="Consolas" w:hAnsi="Consolas"/>
          <w:sz w:val="21"/>
        </w:rPr>
        <w:t>前是Claude参数</w:t>
      </w:r>
      <w:proofErr w:type="spellEnd"/>
      <w:r>
        <w:rPr>
          <w:rFonts w:ascii="Consolas" w:eastAsia="Consolas" w:hAnsi="Consolas"/>
          <w:sz w:val="21"/>
        </w:rPr>
        <w:t>，--</w:t>
      </w:r>
      <w:proofErr w:type="spellStart"/>
      <w:r>
        <w:rPr>
          <w:rFonts w:ascii="Consolas" w:eastAsia="Consolas" w:hAnsi="Consolas"/>
          <w:sz w:val="21"/>
        </w:rPr>
        <w:t>后是服务器命令</w:t>
      </w:r>
      <w:proofErr w:type="spellEnd"/>
      <w:r>
        <w:rPr>
          <w:rFonts w:ascii="Consolas" w:eastAsia="Consolas" w:hAnsi="Consolas"/>
          <w:sz w:val="21"/>
        </w:rPr>
        <w:t>）</w:t>
      </w:r>
      <w:r>
        <w:rPr>
          <w:rFonts w:ascii="Consolas" w:eastAsia="Consolas" w:hAnsi="Consolas"/>
          <w:sz w:val="21"/>
        </w:rPr>
        <w:br/>
        <w:t>claude mcp add --transport stdio [--env 环境变量] &lt;服务器名称&gt; -- &lt;启动命令&gt;</w:t>
      </w:r>
      <w:r>
        <w:rPr>
          <w:rFonts w:ascii="Consolas" w:eastAsia="Consolas" w:hAnsi="Consolas"/>
          <w:sz w:val="21"/>
        </w:rPr>
        <w:br/>
      </w:r>
      <w:r>
        <w:rPr>
          <w:rFonts w:ascii="Consolas" w:eastAsia="Consolas" w:hAnsi="Consolas"/>
          <w:sz w:val="21"/>
        </w:rPr>
        <w:br/>
        <w:t># 示例：连接Airtable（需替换自己的API密钥）</w:t>
      </w:r>
      <w:r>
        <w:rPr>
          <w:rFonts w:ascii="Consolas" w:eastAsia="Consolas" w:hAnsi="Consolas"/>
          <w:sz w:val="21"/>
        </w:rPr>
        <w:br/>
        <w:t>claude mcp add --transport stdio --env AIRTABLE_API_KEY=你的密钥 airtable \</w:t>
      </w:r>
      <w:r>
        <w:rPr>
          <w:rFonts w:ascii="Consolas" w:eastAsia="Consolas" w:hAnsi="Consolas"/>
          <w:sz w:val="21"/>
        </w:rPr>
        <w:br/>
        <w:t xml:space="preserve">  -- npx -y airtable-mcp-server</w:t>
      </w:r>
    </w:p>
    <w:p w14:paraId="4EDAD06F" w14:textId="77777777" w:rsidR="00CB0665" w:rsidRDefault="00000000">
      <w:pPr>
        <w:spacing w:line="240" w:lineRule="auto" w:before="0" w:after="0"/>
      </w:pPr>
      <w:r>
        <w:t>关键注意： --transport / --env 等参数必须放在服务器名称 前面 ， -- 用于分隔Claude参数和服务器命令，避免参数冲突。</w:t>
      </w:r>
    </w:p>
    <w:p w14:paraId="3B7B0A84" w14:textId="77777777" w:rsidR="00CB0665" w:rsidRDefault="00000000">
      <w:pPr>
        <w:spacing w:line="240" w:lineRule="auto" w:before="0" w:after="0"/>
      </w:pPr>
      <w:r>
        <w:t>关键注意： --transport / --env 等参数必须放在服务器名称 前面 ， -- 用于分隔Claude参数和服务器命令，避免参数冲突。</w:t>
      </w:r>
    </w:p>
    <w:p w14:paraId="7A4F3BC6" w14:textId="77777777" w:rsidR="00CB0665" w:rsidRDefault="00000000">
      <w:pPr>
        <w:pStyle w:val="21"/>
        <w:rPr>
          <w:lang w:eastAsia="zh-CN"/>
        </w:rPr>
      </w:pPr>
      <w:r>
        <w:rPr>
          <w:lang w:eastAsia="zh-CN"/>
        </w:rPr>
        <w:lastRenderedPageBreak/>
        <w:t>管理</w:t>
      </w:r>
      <w:r>
        <w:rPr>
          <w:lang w:eastAsia="zh-CN"/>
        </w:rPr>
        <w:t xml:space="preserve"> MCP </w:t>
      </w:r>
      <w:r>
        <w:rPr>
          <w:lang w:eastAsia="zh-CN"/>
        </w:rPr>
        <w:t>服务器</w:t>
      </w:r>
    </w:p>
    <w:p w14:paraId="4CB50241" w14:textId="77777777" w:rsidR="00CB0665" w:rsidRDefault="00000000">
      <w:pPr>
        <w:spacing w:line="240" w:lineRule="auto" w:before="0" w:after="0"/>
        <w:rPr>
          <w:lang w:eastAsia="zh-CN"/>
        </w:rPr>
      </w:pPr>
      <w:r>
        <w:rPr>
          <w:lang w:eastAsia="zh-CN"/>
        </w:rPr>
        <w:t>配置完成后，你可以通过以下命令管理服务器：</w:t>
      </w:r>
    </w:p>
    <w:p w14:paraId="57246409" w14:textId="77777777" w:rsidR="00CB0665" w:rsidRDefault="00000000">
      <w:pPr>
        <w:spacing w:line="240" w:lineRule="auto" w:before="0" w:after="0"/>
      </w:pPr>
      <w:r>
        <w:rPr>
          <w:rFonts w:ascii="Consolas" w:eastAsia="Consolas" w:hAnsi="Consolas"/>
          <w:sz w:val="21"/>
        </w:rPr>
        <w:t xml:space="preserve"># </w:t>
      </w:r>
      <w:proofErr w:type="spellStart"/>
      <w:r>
        <w:rPr>
          <w:rFonts w:ascii="Consolas" w:eastAsia="Consolas" w:hAnsi="Consolas"/>
          <w:sz w:val="21"/>
        </w:rPr>
        <w:t>列出所有已配置的服务器</w:t>
      </w:r>
      <w:proofErr w:type="spellEnd"/>
      <w:r>
        <w:rPr>
          <w:rFonts w:ascii="Consolas" w:eastAsia="Consolas" w:hAnsi="Consolas"/>
          <w:sz w:val="21"/>
        </w:rPr>
        <w:br/>
      </w:r>
      <w:proofErr w:type="spellStart"/>
      <w:r>
        <w:rPr>
          <w:rFonts w:ascii="Consolas" w:eastAsia="Consolas" w:hAnsi="Consolas"/>
          <w:sz w:val="21"/>
        </w:rPr>
        <w:t>claude</w:t>
      </w:r>
      <w:proofErr w:type="spellEnd"/>
      <w:r>
        <w:rPr>
          <w:rFonts w:ascii="Consolas" w:eastAsia="Consolas" w:hAnsi="Consolas"/>
          <w:sz w:val="21"/>
        </w:rPr>
        <w:t xml:space="preserve"> </w:t>
      </w:r>
      <w:proofErr w:type="spellStart"/>
      <w:r>
        <w:rPr>
          <w:rFonts w:ascii="Consolas" w:eastAsia="Consolas" w:hAnsi="Consolas"/>
          <w:sz w:val="21"/>
        </w:rPr>
        <w:t>mcp</w:t>
      </w:r>
      <w:proofErr w:type="spellEnd"/>
      <w:r>
        <w:rPr>
          <w:rFonts w:ascii="Consolas" w:eastAsia="Consolas" w:hAnsi="Consolas"/>
          <w:sz w:val="21"/>
        </w:rPr>
        <w:t xml:space="preserve"> list</w:t>
      </w:r>
      <w:r>
        <w:rPr>
          <w:rFonts w:ascii="Consolas" w:eastAsia="Consolas" w:hAnsi="Consolas"/>
          <w:sz w:val="21"/>
        </w:rPr>
        <w:br/>
      </w:r>
      <w:r>
        <w:rPr>
          <w:rFonts w:ascii="Consolas" w:eastAsia="Consolas" w:hAnsi="Consolas"/>
          <w:sz w:val="21"/>
        </w:rPr>
        <w:br/>
        <w:t># 查看指定服务器详情（如github）</w:t>
      </w:r>
      <w:r>
        <w:rPr>
          <w:rFonts w:ascii="Consolas" w:eastAsia="Consolas" w:hAnsi="Consolas"/>
          <w:sz w:val="21"/>
        </w:rPr>
        <w:br/>
        <w:t>claude mcp get github</w:t>
      </w:r>
      <w:r>
        <w:rPr>
          <w:rFonts w:ascii="Consolas" w:eastAsia="Consolas" w:hAnsi="Consolas"/>
          <w:sz w:val="21"/>
        </w:rPr>
        <w:br/>
      </w:r>
      <w:r>
        <w:rPr>
          <w:rFonts w:ascii="Consolas" w:eastAsia="Consolas" w:hAnsi="Consolas"/>
          <w:sz w:val="21"/>
        </w:rPr>
        <w:br/>
        <w:t># 删除指定服务器</w:t>
      </w:r>
      <w:r>
        <w:rPr>
          <w:rFonts w:ascii="Consolas" w:eastAsia="Consolas" w:hAnsi="Consolas"/>
          <w:sz w:val="21"/>
        </w:rPr>
        <w:br/>
        <w:t>claude mcp remove github</w:t>
      </w:r>
      <w:r>
        <w:rPr>
          <w:rFonts w:ascii="Consolas" w:eastAsia="Consolas" w:hAnsi="Consolas"/>
          <w:sz w:val="21"/>
        </w:rPr>
        <w:br/>
      </w:r>
      <w:r>
        <w:rPr>
          <w:rFonts w:ascii="Consolas" w:eastAsia="Consolas" w:hAnsi="Consolas"/>
          <w:sz w:val="21"/>
        </w:rPr>
        <w:br/>
        <w:t># 在Claude Code中检查服务器状态</w:t>
      </w:r>
      <w:r>
        <w:rPr>
          <w:rFonts w:ascii="Consolas" w:eastAsia="Consolas" w:hAnsi="Consolas"/>
          <w:sz w:val="21"/>
        </w:rPr>
        <w:br/>
        <w:t>/mcp</w:t>
      </w:r>
    </w:p>
    <w:p w14:paraId="2A1E80BE" w14:textId="77777777" w:rsidR="00CB0665" w:rsidRDefault="00000000">
      <w:pPr>
        <w:pStyle w:val="21"/>
        <w:rPr>
          <w:lang w:eastAsia="zh-CN"/>
        </w:rPr>
      </w:pPr>
      <w:r>
        <w:rPr>
          <w:lang w:eastAsia="zh-CN"/>
        </w:rPr>
        <w:t>配置范围（控制服务器可见性）</w:t>
      </w:r>
    </w:p>
    <w:p w14:paraId="6F3DB9D5" w14:textId="77777777" w:rsidR="00CB0665" w:rsidRDefault="00000000">
      <w:pPr>
        <w:spacing w:line="240" w:lineRule="auto" w:before="0" w:after="0"/>
        <w:rPr>
          <w:lang w:eastAsia="zh-CN"/>
        </w:rPr>
      </w:pPr>
      <w:r>
        <w:rPr>
          <w:lang w:eastAsia="zh-CN"/>
        </w:rPr>
        <w:t>你可以指定 MCP 服务器的生效范围，适配个人/团队使用场景：</w:t>
      </w:r>
    </w:p>
    <w:p w14:paraId="2E0F2527" w14:textId="77777777" w:rsidR="00CB0665" w:rsidRDefault="00000000">
      <w:pPr>
        <w:spacing w:line="240" w:lineRule="auto" w:before="0" w:after="0"/>
      </w:pPr>
      <w:proofErr w:type="spellStart"/>
      <w:r>
        <w:t>优先级：local</w:t>
      </w:r>
      <w:proofErr w:type="spellEnd"/>
      <w:r>
        <w:t xml:space="preserve"> &gt; project &gt; user（同名服务器，本地配置覆盖共享配置）</w:t>
      </w:r>
    </w:p>
    <w:p w14:paraId="16111DEA" w14:textId="77777777" w:rsidR="00CB0665" w:rsidRDefault="00000000">
      <w:pPr>
        <w:spacing w:line="240" w:lineRule="auto" w:before="0" w:after="0"/>
      </w:pPr>
      <w:r>
        <w:t>优先级：local &gt; project &gt; user（同名服务器，本地配置覆盖共享配置）</w:t>
      </w:r>
    </w:p>
    <w:p w14:paraId="29B55E32" w14:textId="77777777" w:rsidR="00CB0665" w:rsidRDefault="00000000">
      <w:pPr>
        <w:pStyle w:val="21"/>
      </w:pPr>
      <w:r>
        <w:t>实用示例</w:t>
      </w:r>
    </w:p>
    <w:p w14:paraId="2DEB62E1" w14:textId="77777777" w:rsidR="00CB0665" w:rsidRDefault="00000000">
      <w:pPr>
        <w:pStyle w:val="31"/>
      </w:pPr>
      <w:r>
        <w:t>示例</w:t>
      </w:r>
      <w:r>
        <w:t xml:space="preserve"> 1</w:t>
      </w:r>
      <w:r>
        <w:t>：</w:t>
      </w:r>
      <w:r>
        <w:t xml:space="preserve">GitHub </w:t>
      </w:r>
      <w:r>
        <w:t>代码审查</w:t>
      </w:r>
    </w:p>
    <w:p w14:paraId="3A3D2CDA" w14:textId="77777777" w:rsidR="00CB0665" w:rsidRDefault="00000000">
      <w:pPr>
        <w:spacing w:line="240" w:lineRule="auto" w:before="0" w:after="0"/>
      </w:pPr>
      <w:r>
        <w:rPr>
          <w:rFonts w:ascii="Consolas" w:eastAsia="Consolas" w:hAnsi="Consolas"/>
          <w:sz w:val="21"/>
        </w:rPr>
        <w:br/>
        <w:t>claude mcp add --transport http github https://api.githubcopilot.com/mcp/</w:t>
      </w:r>
    </w:p>
    <w:p w14:paraId="57EE7C3D" w14:textId="77777777" w:rsidR="00CB0665" w:rsidRDefault="00000000">
      <w:pPr>
        <w:spacing w:line="240" w:lineRule="auto" w:before="0" w:after="0"/>
      </w:pPr>
      <w:r>
        <w:t>在 Claude Code 中：</w:t>
      </w:r>
    </w:p>
    <w:p w14:paraId="73211037" w14:textId="77777777" w:rsidR="00CB0665" w:rsidRDefault="00000000">
      <w:pPr>
        <w:spacing w:line="240" w:lineRule="auto" w:before="0" w:after="0"/>
      </w:pPr>
      <w:r>
        <w:rPr>
          <w:rFonts w:ascii="Consolas" w:eastAsia="Consolas" w:hAnsi="Consolas"/>
          <w:sz w:val="21"/>
        </w:rPr>
        <w:br/>
        <w:t>&gt; Review PR #456 and suggest improvements</w:t>
      </w:r>
      <w:r>
        <w:rPr>
          <w:rFonts w:ascii="Consolas" w:eastAsia="Consolas" w:hAnsi="Consolas"/>
          <w:sz w:val="21"/>
        </w:rPr>
        <w:br/>
        <w:t>&gt; Show me all open PRs assigned to me</w:t>
      </w:r>
    </w:p>
    <w:p w14:paraId="567808F0" w14:textId="77777777" w:rsidR="00CB0665" w:rsidRDefault="00000000">
      <w:pPr>
        <w:pStyle w:val="31"/>
      </w:pPr>
      <w:r>
        <w:t>示例</w:t>
      </w:r>
      <w:r>
        <w:t xml:space="preserve"> 2</w:t>
      </w:r>
      <w:r>
        <w:t>：</w:t>
      </w:r>
      <w:r>
        <w:t xml:space="preserve">Sentry </w:t>
      </w:r>
      <w:r>
        <w:t>生产环境排错</w:t>
      </w:r>
    </w:p>
    <w:p w14:paraId="55FBBBDF" w14:textId="77777777" w:rsidR="00CB0665" w:rsidRDefault="00000000">
      <w:pPr>
        <w:spacing w:line="240" w:lineRule="auto" w:before="0" w:after="0"/>
      </w:pPr>
      <w:r>
        <w:rPr>
          <w:rFonts w:ascii="Consolas" w:eastAsia="Consolas" w:hAnsi="Consolas"/>
          <w:sz w:val="21"/>
        </w:rPr>
        <w:br/>
        <w:t>claude mcp add --transport http sentry https://mcp.sentry.dev/mcp</w:t>
      </w:r>
    </w:p>
    <w:p w14:paraId="35634E4D" w14:textId="77777777" w:rsidR="00CB0665" w:rsidRDefault="00000000">
      <w:pPr>
        <w:spacing w:line="240" w:lineRule="auto" w:before="0" w:after="0"/>
      </w:pPr>
      <w:r>
        <w:rPr>
          <w:rFonts w:ascii="Consolas" w:eastAsia="Consolas" w:hAnsi="Consolas"/>
          <w:sz w:val="21"/>
        </w:rPr>
        <w:br/>
        <w:t>&gt; /mcp   # 完成 OAuth 登录</w:t>
      </w:r>
      <w:r>
        <w:rPr>
          <w:rFonts w:ascii="Consolas" w:eastAsia="Consolas" w:hAnsi="Consolas"/>
          <w:sz w:val="21"/>
        </w:rPr>
        <w:br/>
        <w:t>&gt; What are the most common errors in the last 24 hours?</w:t>
      </w:r>
    </w:p>
    <w:p w14:paraId="3DBFB637" w14:textId="77777777" w:rsidR="00CB0665" w:rsidRDefault="00000000">
      <w:pPr>
        <w:pStyle w:val="31"/>
      </w:pPr>
      <w:r>
        <w:lastRenderedPageBreak/>
        <w:t>示例</w:t>
      </w:r>
      <w:r>
        <w:t xml:space="preserve"> 3</w:t>
      </w:r>
      <w:r>
        <w:t>：直接查</w:t>
      </w:r>
      <w:r>
        <w:t xml:space="preserve"> PostgreSQL</w:t>
      </w:r>
    </w:p>
    <w:p w14:paraId="7EBE3870" w14:textId="77777777" w:rsidR="00CB0665" w:rsidRDefault="00000000">
      <w:pPr>
        <w:spacing w:line="240" w:lineRule="auto" w:before="0" w:after="0"/>
      </w:pPr>
      <w:r>
        <w:rPr>
          <w:rFonts w:ascii="Consolas" w:eastAsia="Consolas" w:hAnsi="Consolas"/>
          <w:sz w:val="21"/>
        </w:rPr>
        <w:br/>
        <w:t>claude mcp add --transport stdio db \</w:t>
      </w:r>
      <w:r>
        <w:rPr>
          <w:rFonts w:ascii="Consolas" w:eastAsia="Consolas" w:hAnsi="Consolas"/>
          <w:sz w:val="21"/>
        </w:rPr>
        <w:br/>
        <w:t xml:space="preserve">  -- npx -y @bytebase/dbhub \</w:t>
      </w:r>
      <w:r>
        <w:rPr>
          <w:rFonts w:ascii="Consolas" w:eastAsia="Consolas" w:hAnsi="Consolas"/>
          <w:sz w:val="21"/>
        </w:rPr>
        <w:br/>
        <w:t xml:space="preserve">  --dsn "postgresql://readonly:pass@prod.db.com:5432/analytics"</w:t>
      </w:r>
    </w:p>
    <w:p w14:paraId="6288266F" w14:textId="77777777" w:rsidR="00CB0665" w:rsidRDefault="00000000">
      <w:pPr>
        <w:spacing w:line="240" w:lineRule="auto" w:before="0" w:after="0"/>
      </w:pPr>
      <w:r>
        <w:rPr>
          <w:rFonts w:ascii="Consolas" w:eastAsia="Consolas" w:hAnsi="Consolas"/>
          <w:sz w:val="21"/>
        </w:rPr>
        <w:br/>
        <w:t>&gt; Show me the schema for the orders table</w:t>
      </w:r>
      <w:r>
        <w:rPr>
          <w:rFonts w:ascii="Consolas" w:eastAsia="Consolas" w:hAnsi="Consolas"/>
          <w:sz w:val="21"/>
        </w:rPr>
        <w:br/>
        <w:t>&gt; Which users haven't purchased in 90 days?</w:t>
      </w:r>
    </w:p>
    <w:p w14:paraId="1C375302" w14:textId="77777777" w:rsidR="00CB0665" w:rsidRDefault="00000000">
      <w:pPr>
        <w:pStyle w:val="21"/>
        <w:rPr>
          <w:lang w:eastAsia="zh-CN"/>
        </w:rPr>
      </w:pPr>
      <w:r>
        <w:rPr>
          <w:lang w:eastAsia="zh-CN"/>
        </w:rPr>
        <w:t>在对话中使用</w:t>
      </w:r>
      <w:r>
        <w:rPr>
          <w:lang w:eastAsia="zh-CN"/>
        </w:rPr>
        <w:t xml:space="preserve"> MCP </w:t>
      </w:r>
      <w:r>
        <w:rPr>
          <w:lang w:eastAsia="zh-CN"/>
        </w:rPr>
        <w:t>的高级方式</w:t>
      </w:r>
    </w:p>
    <w:p w14:paraId="11782FAC" w14:textId="77777777" w:rsidR="00CB0665" w:rsidRDefault="00000000">
      <w:pPr>
        <w:pStyle w:val="31"/>
      </w:pPr>
      <w:r>
        <w:t>1</w:t>
      </w:r>
      <w:r>
        <w:t>、使用</w:t>
      </w:r>
      <w:r>
        <w:t xml:space="preserve"> @ </w:t>
      </w:r>
      <w:proofErr w:type="spellStart"/>
      <w:r>
        <w:t>引用</w:t>
      </w:r>
      <w:proofErr w:type="spellEnd"/>
      <w:r>
        <w:t xml:space="preserve"> MCP </w:t>
      </w:r>
      <w:r>
        <w:t>资源</w:t>
      </w:r>
    </w:p>
    <w:p w14:paraId="4AC998F3" w14:textId="77777777" w:rsidR="00CB0665" w:rsidRDefault="00000000">
      <w:pPr>
        <w:spacing w:line="240" w:lineRule="auto" w:before="0" w:after="0"/>
      </w:pPr>
      <w:r>
        <w:rPr>
          <w:rFonts w:ascii="Consolas" w:eastAsia="Consolas" w:hAnsi="Consolas"/>
          <w:sz w:val="21"/>
        </w:rPr>
        <w:t>&gt; Analyze @github:issue://123 and suggest a fix</w:t>
      </w:r>
    </w:p>
    <w:p w14:paraId="32FD7659" w14:textId="77777777" w:rsidR="00CB0665" w:rsidRDefault="00000000">
      <w:pPr>
        <w:spacing w:line="240" w:lineRule="auto" w:before="0" w:after="0"/>
      </w:pPr>
      <w:r>
        <w:t>支持多个资源对比：</w:t>
      </w:r>
    </w:p>
    <w:p w14:paraId="40B20687" w14:textId="77777777" w:rsidR="00CB0665" w:rsidRDefault="00000000">
      <w:pPr>
        <w:spacing w:line="240" w:lineRule="auto" w:before="0" w:after="0"/>
      </w:pPr>
      <w:r>
        <w:rPr>
          <w:rFonts w:ascii="Consolas" w:eastAsia="Consolas" w:hAnsi="Consolas"/>
          <w:sz w:val="21"/>
        </w:rPr>
        <w:br/>
        <w:t>&gt; Compare @postgres:schema://users with @docs:file://user-model</w:t>
      </w:r>
    </w:p>
    <w:p w14:paraId="08B14CDA" w14:textId="77777777" w:rsidR="00CB0665" w:rsidRDefault="00000000">
      <w:pPr>
        <w:pStyle w:val="31"/>
      </w:pPr>
      <w:r>
        <w:t>2</w:t>
      </w:r>
      <w:r>
        <w:t>、</w:t>
      </w:r>
      <w:r>
        <w:t xml:space="preserve">MCP Prompt </w:t>
      </w:r>
      <w:r>
        <w:t>作为斜杠命令</w:t>
      </w:r>
    </w:p>
    <w:p w14:paraId="14DDF893" w14:textId="77777777" w:rsidR="00CB0665" w:rsidRDefault="00000000">
      <w:pPr>
        <w:spacing w:line="240" w:lineRule="auto" w:before="0" w:after="0"/>
      </w:pPr>
      <w:r>
        <w:t>MCP 可以暴露命令：</w:t>
      </w:r>
    </w:p>
    <w:p w14:paraId="2295EDC8" w14:textId="77777777" w:rsidR="00CB0665" w:rsidRDefault="00000000">
      <w:pPr>
        <w:spacing w:line="240" w:lineRule="auto" w:before="0" w:after="0"/>
      </w:pPr>
      <w:r>
        <w:rPr>
          <w:rFonts w:ascii="Consolas" w:eastAsia="Consolas" w:hAnsi="Consolas"/>
          <w:sz w:val="21"/>
        </w:rPr>
        <w:br/>
        <w:t>/mcp__github__list_prs</w:t>
      </w:r>
      <w:r>
        <w:rPr>
          <w:rFonts w:ascii="Consolas" w:eastAsia="Consolas" w:hAnsi="Consolas"/>
          <w:sz w:val="21"/>
        </w:rPr>
        <w:br/>
        <w:t>/mcp__jira__create_issue "Login bug" high</w:t>
      </w:r>
    </w:p>
    <w:p w14:paraId="6CCFC4FB" w14:textId="77777777" w:rsidR="00CB0665" w:rsidRDefault="00000000">
      <w:pPr>
        <w:spacing w:line="240" w:lineRule="auto" w:before="0" w:after="0"/>
      </w:pPr>
      <w:r>
        <w:t>Claude 会像执行内置命令一样执行它们。</w:t>
      </w:r>
    </w:p>
    <w:p w14:paraId="79C4BB47" w14:textId="77777777" w:rsidR="00CB0665" w:rsidRDefault="00000000">
      <w:pPr>
        <w:pStyle w:val="21"/>
      </w:pPr>
      <w:r>
        <w:t>关键注意事项</w:t>
      </w:r>
    </w:p>
    <w:p w14:paraId="0B519ACB" w14:textId="77777777" w:rsidR="00CB0665" w:rsidRDefault="00000000">
      <w:pPr>
        <w:pStyle w:val="a0"/>
        <w:spacing w:line="240" w:lineRule="auto" w:before="0" w:after="0"/>
      </w:pPr>
      <w:r>
        <w:t>身份验证 ：远程MCP服务器（如GitHub/Sentry）需在Claude Code中执行 /mcp 完成OAuth 2.0授权；</w:t>
      </w:r>
    </w:p>
    <w:p w14:paraId="54AC04EF" w14:textId="77777777" w:rsidR="00CB0665" w:rsidRDefault="00000000">
      <w:pPr>
        <w:pStyle w:val="a0"/>
        <w:spacing w:line="240" w:lineRule="auto" w:before="0" w:after="0"/>
      </w:pPr>
      <w:r>
        <w:t>Windows兼容 ：本地stdio服务器若用npx，需加 cmd /c 包装（如 -- cmd /c npx -y 包名 ），否则会报"Connection closed"错误；</w:t>
      </w:r>
    </w:p>
    <w:p w14:paraId="66461E96" w14:textId="77777777" w:rsidR="00CB0665" w:rsidRDefault="00000000">
      <w:pPr>
        <w:pStyle w:val="a0"/>
        <w:spacing w:line="240" w:lineRule="auto" w:before="0" w:after="0"/>
        <w:rPr>
          <w:lang w:eastAsia="zh-CN"/>
        </w:rPr>
      </w:pPr>
      <w:r>
        <w:rPr>
          <w:lang w:eastAsia="zh-CN"/>
        </w:rPr>
        <w:t>第三方风险 ：使用非官方MCP服务器时，需确认来源可信，避免提示注入/安全风险；</w:t>
      </w:r>
    </w:p>
    <w:p w14:paraId="2B105190" w14:textId="77777777" w:rsidR="00CB0665" w:rsidRDefault="00000000">
      <w:pPr>
        <w:pStyle w:val="a0"/>
        <w:spacing w:line="240" w:lineRule="auto" w:before="0" w:after="0"/>
        <w:rPr>
          <w:lang w:eastAsia="zh-CN"/>
        </w:rPr>
      </w:pPr>
      <w:r>
        <w:rPr>
          <w:lang w:eastAsia="zh-CN"/>
        </w:rPr>
        <w:t>参数顺序 ：</w:t>
      </w:r>
      <w:proofErr w:type="spellStart"/>
      <w:r>
        <w:rPr>
          <w:lang w:eastAsia="zh-CN"/>
        </w:rPr>
        <w:t>stdio</w:t>
      </w:r>
      <w:proofErr w:type="spellEnd"/>
      <w:r>
        <w:rPr>
          <w:lang w:eastAsia="zh-CN"/>
        </w:rPr>
        <w:t>服务器配置时， -- 前后的参数不可颠倒，否则会执行失败。</w:t>
      </w:r>
    </w:p>
    <w:p w14:paraId="2C15B876" w14:textId="77777777" w:rsidR="00CB0665" w:rsidRDefault="00000000">
      <w:pPr>
        <w:spacing w:line="240" w:lineRule="auto" w:before="0" w:after="0"/>
        <w:rPr>
          <w:lang w:eastAsia="zh-CN"/>
        </w:rPr>
      </w:pPr>
      <w:r>
        <w:rPr>
          <w:lang w:eastAsia="zh-CN"/>
        </w:rPr>
        <w:br w:type="page"/>
      </w:r>
    </w:p>
    <w:p w14:paraId="43F0ED7B" w14:textId="77777777" w:rsidR="00CB0665" w:rsidRDefault="00000000">
      <w:pPr>
        <w:pStyle w:val="1"/>
      </w:pPr>
      <w:r>
        <w:t xml:space="preserve">Claude Code </w:t>
      </w:r>
      <w:r>
        <w:t>子代理（</w:t>
      </w:r>
      <w:r>
        <w:t>Subagent</w:t>
      </w:r>
      <w:r>
        <w:t>）</w:t>
      </w:r>
    </w:p>
    <w:p w14:paraId="0CD366B2" w14:textId="77777777" w:rsidR="00CB0665" w:rsidRDefault="00000000">
      <w:pPr>
        <w:spacing w:line="240" w:lineRule="auto" w:before="0" w:after="0"/>
        <w:rPr>
          <w:lang w:eastAsia="zh-CN"/>
        </w:rPr>
      </w:pPr>
      <w:r>
        <w:rPr>
          <w:lang w:eastAsia="zh-CN"/>
        </w:rPr>
        <w:t>在 Claude Code 中，你可以创建 专门的 AI 子代理（Subagent） ，用于处理特定类型的任务，从而获得更好的上下文隔离、更强的约束控制和更高的执行效率。</w:t>
      </w:r>
    </w:p>
    <w:p w14:paraId="25177A6E" w14:textId="77777777" w:rsidR="00CB0665" w:rsidRDefault="00000000">
      <w:pPr>
        <w:spacing w:line="240" w:lineRule="auto" w:before="0" w:after="0"/>
        <w:rPr>
          <w:lang w:eastAsia="zh-CN"/>
        </w:rPr>
      </w:pPr>
      <w:r>
        <w:rPr>
          <w:lang w:eastAsia="zh-CN"/>
        </w:rPr>
        <w:t>子代理运行在 独立的上下文窗口 中，每个子代理都可以拥有独立的系统提示、指定的模型、明确的工具访问权限、独立的权限模式，以及跨会话的持久记忆。当 Claude 判断你的请求符合某个子代理的描述时，会自动将任务委托给它，由子代理独立完成后返回结果。</w:t>
      </w:r>
    </w:p>
    <w:p w14:paraId="10C0978B" w14:textId="77777777" w:rsidR="00CB0665" w:rsidRDefault="00000000">
      <w:pPr>
        <w:spacing w:line="240" w:lineRule="auto" w:before="0" w:after="0"/>
        <w:rPr>
          <w:lang w:eastAsia="zh-CN"/>
        </w:rPr>
      </w:pPr>
      <w:r>
        <w:rPr>
          <w:lang w:eastAsia="zh-CN"/>
        </w:rPr>
        <w:t>子代理只接收自身的系统提示和基础环境信息（如工作目录）， 不会继承完整的 Claude Code 系统提示 ，这保证了行为的纯净和可控。</w:t>
      </w:r>
    </w:p>
    <w:p w14:paraId="47827135" w14:textId="77777777" w:rsidR="00CB0665" w:rsidRDefault="00000000">
      <w:pPr>
        <w:spacing w:line="240" w:lineRule="auto" w:before="0" w:after="0"/>
        <w:rPr>
          <w:lang w:eastAsia="zh-CN"/>
        </w:rPr>
      </w:pPr>
      <w:r>
        <w:rPr>
          <w:lang w:eastAsia="zh-CN"/>
        </w:rPr>
        <w:t>子代理只接收自身的系统提示和基础环境信息（如工作目录）， 不会继承完整的 Claude Code 系统提示 ，这保证了行为的纯净和可控。</w:t>
      </w:r>
    </w:p>
    <w:p w14:paraId="723DE38E" w14:textId="77777777" w:rsidR="00CB0665" w:rsidRDefault="00000000">
      <w:pPr>
        <w:pStyle w:val="21"/>
        <w:rPr>
          <w:lang w:eastAsia="zh-CN"/>
        </w:rPr>
      </w:pPr>
      <w:r>
        <w:rPr>
          <w:lang w:eastAsia="zh-CN"/>
        </w:rPr>
        <w:t>为什么要使用子代理</w:t>
      </w:r>
    </w:p>
    <w:p w14:paraId="4B4FAE9A" w14:textId="77777777" w:rsidR="00CB0665" w:rsidRDefault="00000000">
      <w:pPr>
        <w:spacing w:line="240" w:lineRule="auto" w:before="0" w:after="0"/>
        <w:rPr>
          <w:lang w:eastAsia="zh-CN"/>
        </w:rPr>
      </w:pPr>
      <w:r>
        <w:rPr>
          <w:lang w:eastAsia="zh-CN"/>
        </w:rPr>
        <w:t>子代理的核心价值在于 隔离 + 专业化 ，主要体现在以下几个方面：</w:t>
      </w:r>
    </w:p>
    <w:p w14:paraId="4AEA3910" w14:textId="77777777" w:rsidR="00CB0665" w:rsidRDefault="00000000">
      <w:pPr>
        <w:spacing w:line="240" w:lineRule="auto" w:before="0" w:after="0"/>
        <w:rPr>
          <w:lang w:eastAsia="zh-CN"/>
        </w:rPr>
      </w:pPr>
      <w:r>
        <w:rPr>
          <w:lang w:eastAsia="zh-CN"/>
        </w:rPr>
        <w:t>保留主对话上下文 ：把探索、日志分析等"重任务"放到子代理中，主对话只接收结论摘要，不被大量中间输出淹没。研究表明，并行运行三个子代理分析 5 万行项目约需 45 秒，而串行执行需要 3 分钟。</w:t>
      </w:r>
    </w:p>
    <w:p w14:paraId="169C02F7" w14:textId="77777777" w:rsidR="00CB0665" w:rsidRDefault="00000000">
      <w:pPr>
        <w:spacing w:line="240" w:lineRule="auto" w:before="0" w:after="0"/>
        <w:rPr>
          <w:lang w:eastAsia="zh-CN"/>
        </w:rPr>
      </w:pPr>
      <w:r>
        <w:rPr>
          <w:lang w:eastAsia="zh-CN"/>
        </w:rPr>
        <w:t>强制执行约束 ：通过工具白名单或黑名单限制子代理的能力，例如只读分析、禁止执行危险命令。</w:t>
      </w:r>
    </w:p>
    <w:p w14:paraId="7A2A83A3" w14:textId="77777777" w:rsidR="00CB0665" w:rsidRDefault="00000000">
      <w:pPr>
        <w:spacing w:line="240" w:lineRule="auto" w:before="0" w:after="0"/>
        <w:rPr>
          <w:lang w:eastAsia="zh-CN"/>
        </w:rPr>
      </w:pPr>
      <w:r>
        <w:rPr>
          <w:lang w:eastAsia="zh-CN"/>
        </w:rPr>
        <w:t>行为专业化 ：为特定领域（代码审查、调试、数据分析）设计专用 AI，在系统提示中明确指出代理的能力边界，避免不必要的调用。</w:t>
      </w:r>
    </w:p>
    <w:p w14:paraId="4C08F01C" w14:textId="77777777" w:rsidR="00CB0665" w:rsidRDefault="00000000">
      <w:pPr>
        <w:spacing w:line="240" w:lineRule="auto" w:before="0" w:after="0"/>
      </w:pPr>
      <w:proofErr w:type="spellStart"/>
      <w:r>
        <w:t>控制成本</w:t>
      </w:r>
      <w:proofErr w:type="spellEnd"/>
      <w:r>
        <w:t xml:space="preserve"> ：</w:t>
      </w:r>
      <w:proofErr w:type="spellStart"/>
      <w:r>
        <w:t>将简单任务交给</w:t>
      </w:r>
      <w:proofErr w:type="spellEnd"/>
      <w:r>
        <w:t xml:space="preserve"> </w:t>
      </w:r>
      <w:proofErr w:type="spellStart"/>
      <w:r>
        <w:t>Haiku，将复杂分析交给</w:t>
      </w:r>
      <w:proofErr w:type="spellEnd"/>
      <w:r>
        <w:t xml:space="preserve"> </w:t>
      </w:r>
      <w:proofErr w:type="spellStart"/>
      <w:r>
        <w:t>Sonnet，通过环境变量</w:t>
      </w:r>
      <w:proofErr w:type="spellEnd"/>
      <w:r>
        <w:t xml:space="preserve"> CLAUDE_CODE_SUBAGENT_MODEL 统一设置所有子代理使用的模型。</w:t>
      </w:r>
    </w:p>
    <w:p w14:paraId="0DF05198" w14:textId="77777777" w:rsidR="00CB0665" w:rsidRDefault="00000000">
      <w:pPr>
        <w:spacing w:line="240" w:lineRule="auto" w:before="0" w:after="0"/>
      </w:pPr>
      <w:r>
        <w:t>跨项目复用 ：用户级子代理一次配置，所有项目可用。</w:t>
      </w:r>
    </w:p>
    <w:p w14:paraId="5776EB84" w14:textId="77777777" w:rsidR="00CB0665" w:rsidRDefault="00000000">
      <w:pPr>
        <w:pStyle w:val="21"/>
        <w:rPr>
          <w:lang w:eastAsia="zh-CN"/>
        </w:rPr>
      </w:pPr>
      <w:r>
        <w:rPr>
          <w:lang w:eastAsia="zh-CN"/>
        </w:rPr>
        <w:t>子代理</w:t>
      </w:r>
      <w:r>
        <w:rPr>
          <w:lang w:eastAsia="zh-CN"/>
        </w:rPr>
        <w:t xml:space="preserve"> vs </w:t>
      </w:r>
      <w:r>
        <w:rPr>
          <w:lang w:eastAsia="zh-CN"/>
        </w:rPr>
        <w:t>多代理</w:t>
      </w:r>
    </w:p>
    <w:p w14:paraId="083602BE" w14:textId="77777777" w:rsidR="00CB0665" w:rsidRDefault="00000000">
      <w:pPr>
        <w:spacing w:line="240" w:lineRule="auto" w:before="0" w:after="0"/>
        <w:rPr>
          <w:lang w:eastAsia="zh-CN"/>
        </w:rPr>
      </w:pPr>
      <w:r>
        <w:rPr>
          <w:lang w:eastAsia="zh-CN"/>
        </w:rPr>
        <w:t>这两个概念容易混淆，区别在于任务粒度和运行范围：</w:t>
      </w:r>
    </w:p>
    <w:p w14:paraId="1B13FA0F" w14:textId="77777777" w:rsidR="00CB0665" w:rsidRDefault="00000000">
      <w:pPr>
        <w:pStyle w:val="21"/>
      </w:pPr>
      <w:proofErr w:type="spellStart"/>
      <w:r>
        <w:t>内置子代理</w:t>
      </w:r>
      <w:proofErr w:type="spellEnd"/>
    </w:p>
    <w:p w14:paraId="686CCC6A" w14:textId="77777777" w:rsidR="00CB0665" w:rsidRDefault="00000000">
      <w:pPr>
        <w:spacing w:line="240" w:lineRule="auto" w:before="0" w:after="0"/>
      </w:pPr>
      <w:r>
        <w:t>Claude Code 已内置多种子代理，通常会自动使用，无需手动配置。</w:t>
      </w:r>
    </w:p>
    <w:p w14:paraId="30EAFCD7" w14:textId="77777777" w:rsidR="00CB0665" w:rsidRDefault="00000000">
      <w:pPr>
        <w:pStyle w:val="31"/>
      </w:pPr>
      <w:r>
        <w:lastRenderedPageBreak/>
        <w:t>1</w:t>
      </w:r>
      <w:r>
        <w:t>、</w:t>
      </w:r>
      <w:r>
        <w:t>Explore</w:t>
      </w:r>
      <w:r>
        <w:t>（探索代理）</w:t>
      </w:r>
    </w:p>
    <w:p w14:paraId="41F28106" w14:textId="77777777" w:rsidR="00CB0665" w:rsidRDefault="00000000">
      <w:pPr>
        <w:spacing w:line="240" w:lineRule="auto" w:before="0" w:after="0"/>
      </w:pPr>
      <w:r>
        <w:t>用于只读搜索与分析代码库。模型默认使用 Haiku（速度快、延迟低），只开放只读工具（不能 Edit / Write）。当 Claude 需要查看代码但不修改代码时，会自动使用 Explore 代理。支持不同探索深度： quick 、 medium 、 very thorough 。</w:t>
      </w:r>
    </w:p>
    <w:p w14:paraId="0F4C9082" w14:textId="77777777" w:rsidR="00CB0665" w:rsidRDefault="00000000">
      <w:pPr>
        <w:pStyle w:val="31"/>
      </w:pPr>
      <w:r>
        <w:t>2</w:t>
      </w:r>
      <w:r>
        <w:t>、</w:t>
      </w:r>
      <w:r>
        <w:t>Plan</w:t>
      </w:r>
      <w:r>
        <w:t>（规划代理）</w:t>
      </w:r>
    </w:p>
    <w:p w14:paraId="07509017" w14:textId="77777777" w:rsidR="00CB0665" w:rsidRDefault="00000000">
      <w:pPr>
        <w:spacing w:line="240" w:lineRule="auto" w:before="0" w:after="0"/>
        <w:rPr>
          <w:lang w:eastAsia="zh-CN"/>
        </w:rPr>
      </w:pPr>
      <w:r>
        <w:rPr>
          <w:lang w:eastAsia="zh-CN"/>
        </w:rPr>
        <w:t>在计划模式下收集代码库信息，帮助 Claude 理解项目结构，为后续方案制定积累上下文。只开放只读工具，在不产生嵌套代理的前提下安全地收集规划所需信息。</w:t>
      </w:r>
    </w:p>
    <w:p w14:paraId="38B4730F" w14:textId="77777777" w:rsidR="00CB0665" w:rsidRDefault="00000000">
      <w:pPr>
        <w:pStyle w:val="31"/>
      </w:pPr>
      <w:r>
        <w:t>3</w:t>
      </w:r>
      <w:r>
        <w:t>、</w:t>
      </w:r>
      <w:r>
        <w:t>General-purpose</w:t>
      </w:r>
      <w:r>
        <w:t>（通用代理）</w:t>
      </w:r>
    </w:p>
    <w:p w14:paraId="7DAEE2D5" w14:textId="77777777" w:rsidR="00CB0665" w:rsidRDefault="00000000">
      <w:pPr>
        <w:spacing w:line="240" w:lineRule="auto" w:before="0" w:after="0"/>
        <w:rPr>
          <w:lang w:eastAsia="zh-CN"/>
        </w:rPr>
      </w:pPr>
      <w:r>
        <w:rPr>
          <w:lang w:eastAsia="zh-CN"/>
        </w:rPr>
        <w:t>用于复杂、多步骤任务，开放全部工具，继承主对话的模型。适合"看 + 改 + 推理"的综合场景，以及需要多步骤代码修改的任务。</w:t>
      </w:r>
    </w:p>
    <w:p w14:paraId="39410429" w14:textId="77777777" w:rsidR="00CB0665" w:rsidRDefault="00000000">
      <w:pPr>
        <w:pStyle w:val="31"/>
        <w:rPr>
          <w:lang w:eastAsia="zh-CN"/>
        </w:rPr>
      </w:pPr>
      <w:r>
        <w:rPr>
          <w:lang w:eastAsia="zh-CN"/>
        </w:rPr>
        <w:t>4</w:t>
      </w:r>
      <w:r>
        <w:rPr>
          <w:lang w:eastAsia="zh-CN"/>
        </w:rPr>
        <w:t>、其他内部代理</w:t>
      </w:r>
    </w:p>
    <w:p w14:paraId="0E495943" w14:textId="77777777" w:rsidR="00CB0665" w:rsidRDefault="00000000">
      <w:pPr>
        <w:pStyle w:val="21"/>
        <w:rPr>
          <w:lang w:eastAsia="zh-CN"/>
        </w:rPr>
      </w:pPr>
      <w:r>
        <w:rPr>
          <w:lang w:eastAsia="zh-CN"/>
        </w:rPr>
        <w:t>创建你的第一个子代理</w:t>
      </w:r>
    </w:p>
    <w:p w14:paraId="2EF213F1" w14:textId="77777777" w:rsidR="00CB0665" w:rsidRDefault="00000000">
      <w:pPr>
        <w:pStyle w:val="31"/>
        <w:rPr>
          <w:lang w:eastAsia="zh-CN"/>
        </w:rPr>
      </w:pPr>
      <w:r>
        <w:rPr>
          <w:lang w:eastAsia="zh-CN"/>
        </w:rPr>
        <w:t>1</w:t>
      </w:r>
      <w:r>
        <w:rPr>
          <w:lang w:eastAsia="zh-CN"/>
        </w:rPr>
        <w:t>、打开子代理管理界面</w:t>
      </w:r>
    </w:p>
    <w:p w14:paraId="17F3CBA9" w14:textId="77777777" w:rsidR="00CB0665" w:rsidRDefault="00000000">
      <w:pPr>
        <w:spacing w:line="240" w:lineRule="auto" w:before="0" w:after="0"/>
        <w:rPr>
          <w:lang w:eastAsia="zh-CN"/>
        </w:rPr>
      </w:pPr>
      <w:r>
        <w:rPr>
          <w:lang w:eastAsia="zh-CN"/>
        </w:rPr>
        <w:t>在 Claude Code 中执行以下命令，打开完整的子代理管理界面：</w:t>
      </w:r>
    </w:p>
    <w:p w14:paraId="7ED8D454" w14:textId="77777777" w:rsidR="00CB0665" w:rsidRDefault="00000000">
      <w:pPr>
        <w:spacing w:line="240" w:lineRule="auto" w:before="0" w:after="0"/>
        <w:rPr>
          <w:lang w:eastAsia="zh-CN"/>
        </w:rPr>
      </w:pPr>
      <w:r>
        <w:rPr>
          <w:rFonts w:ascii="Consolas" w:eastAsia="Consolas" w:hAnsi="Consolas"/>
          <w:sz w:val="21"/>
          <w:lang w:eastAsia="zh-CN"/>
        </w:rPr>
        <w:t>/</w:t>
      </w:r>
      <w:proofErr w:type="gramStart"/>
      <w:r>
        <w:rPr>
          <w:rFonts w:ascii="Consolas" w:eastAsia="Consolas" w:hAnsi="Consolas"/>
          <w:sz w:val="21"/>
          <w:lang w:eastAsia="zh-CN"/>
        </w:rPr>
        <w:t>agents</w:t>
      </w:r>
      <w:proofErr w:type="gramEnd"/>
    </w:p>
    <w:p w14:paraId="5F5694B9" w14:textId="77777777" w:rsidR="00CB0665" w:rsidRDefault="00000000">
      <w:pPr>
        <w:spacing w:line="240" w:lineRule="auto" w:before="0" w:after="0"/>
        <w:rPr>
          <w:lang w:eastAsia="zh-CN"/>
        </w:rPr>
      </w:pPr>
      <w:r>
        <w:rPr>
          <w:lang w:eastAsia="zh-CN"/>
        </w:rPr>
        <w:t>该界面提供所有子代理管理能力：查看全部可用代理（内置 / 用户级 / 项目级 / 插件）、创建新代理、编辑已有代理，以及在同名冲突时查看哪个版本实际生效。</w:t>
      </w:r>
    </w:p>
    <w:p w14:paraId="179460F0" w14:textId="77777777" w:rsidR="00CB0665" w:rsidRDefault="00000000">
      <w:pPr>
        <w:pStyle w:val="31"/>
        <w:rPr>
          <w:lang w:eastAsia="zh-CN"/>
        </w:rPr>
      </w:pPr>
      <w:r>
        <w:rPr>
          <w:lang w:eastAsia="zh-CN"/>
        </w:rPr>
        <w:t>2</w:t>
      </w:r>
      <w:r>
        <w:rPr>
          <w:lang w:eastAsia="zh-CN"/>
        </w:rPr>
        <w:t>、选择创建</w:t>
      </w:r>
      <w:proofErr w:type="gramStart"/>
      <w:r>
        <w:rPr>
          <w:lang w:eastAsia="zh-CN"/>
        </w:rPr>
        <w:t>用户级子代理</w:t>
      </w:r>
      <w:proofErr w:type="gramEnd"/>
    </w:p>
    <w:p w14:paraId="3257A7F6" w14:textId="77777777" w:rsidR="00CB0665" w:rsidRDefault="00000000">
      <w:pPr>
        <w:spacing w:line="240" w:lineRule="auto" w:before="0" w:after="0"/>
      </w:pPr>
      <w:proofErr w:type="spellStart"/>
      <w:r>
        <w:t>在界面中选择</w:t>
      </w:r>
      <w:proofErr w:type="spellEnd"/>
      <w:r>
        <w:t xml:space="preserve"> Create new </w:t>
      </w:r>
      <w:proofErr w:type="gramStart"/>
      <w:r>
        <w:t>agent :</w:t>
      </w:r>
      <w:proofErr w:type="gramEnd"/>
    </w:p>
    <w:p w14:paraId="67D35ADC" w14:textId="77777777" w:rsidR="00CB0665" w:rsidRDefault="00000000">
      <w:pPr>
        <w:spacing w:line="240" w:lineRule="auto" w:before="0" w:after="0"/>
      </w:pPr>
      <w:r>
        <w:t>然后选择 Project (.claude/agents/) ，代理文件会保存到当前目录的 .claude/agents/ 目录下，如果选择 ~/.claude/agents/ 目录，则对所有项目生效：</w:t>
      </w:r>
    </w:p>
    <w:p w14:paraId="3251A99A" w14:textId="77777777" w:rsidR="00CB0665" w:rsidRDefault="00000000">
      <w:pPr>
        <w:spacing w:line="240" w:lineRule="auto" w:before="0" w:after="0"/>
        <w:rPr>
          <w:lang w:eastAsia="zh-CN"/>
        </w:rPr>
      </w:pPr>
      <w:r>
        <w:rPr>
          <w:lang w:eastAsia="zh-CN"/>
        </w:rPr>
        <w:t>使用 Claude 推荐的：</w:t>
      </w:r>
    </w:p>
    <w:p w14:paraId="01E44035" w14:textId="77777777" w:rsidR="00CB0665" w:rsidRDefault="00000000">
      <w:pPr>
        <w:pStyle w:val="31"/>
        <w:rPr>
          <w:lang w:eastAsia="zh-CN"/>
        </w:rPr>
      </w:pPr>
      <w:r>
        <w:rPr>
          <w:lang w:eastAsia="zh-CN"/>
        </w:rPr>
        <w:t>3</w:t>
      </w:r>
      <w:r>
        <w:rPr>
          <w:lang w:eastAsia="zh-CN"/>
        </w:rPr>
        <w:t>、描述代理的职责</w:t>
      </w:r>
    </w:p>
    <w:p w14:paraId="2C7FDAC4" w14:textId="77777777" w:rsidR="00CB0665" w:rsidRDefault="00000000">
      <w:pPr>
        <w:spacing w:line="240" w:lineRule="auto" w:before="0" w:after="0"/>
        <w:rPr>
          <w:lang w:eastAsia="zh-CN"/>
        </w:rPr>
      </w:pPr>
      <w:r>
        <w:rPr>
          <w:lang w:eastAsia="zh-CN"/>
        </w:rPr>
        <w:t>我们可以直接用自然语言告诉 Claude 这个代理要做什么，Claude 会自动生成系统提示和初始配置。例如：</w:t>
      </w:r>
    </w:p>
    <w:p w14:paraId="3FF85CCF" w14:textId="77777777" w:rsidR="00CB0665" w:rsidRDefault="00000000">
      <w:pPr>
        <w:spacing w:line="240" w:lineRule="auto" w:before="0" w:after="0"/>
        <w:rPr>
          <w:lang w:eastAsia="zh-CN"/>
        </w:rPr>
      </w:pPr>
      <w:r>
        <w:rPr>
          <w:rFonts w:ascii="Consolas" w:eastAsia="Consolas" w:hAnsi="Consolas"/>
          <w:sz w:val="21"/>
          <w:lang w:eastAsia="zh-CN"/>
        </w:rPr>
        <w:t>一个代码改进代理，扫描项目文件，</w:t>
      </w:r>
      <w:r>
        <w:rPr>
          <w:rFonts w:ascii="Consolas" w:eastAsia="Consolas" w:hAnsi="Consolas"/>
          <w:sz w:val="21"/>
          <w:lang w:eastAsia="zh-CN"/>
        </w:rPr>
        <w:br/>
        <w:t>针对可读性、性能和最佳实践提出建议，</w:t>
      </w:r>
      <w:r>
        <w:rPr>
          <w:rFonts w:ascii="Consolas" w:eastAsia="Consolas" w:hAnsi="Consolas"/>
          <w:sz w:val="21"/>
          <w:lang w:eastAsia="zh-CN"/>
        </w:rPr>
        <w:br/>
        <w:t>并给出改进示例。</w:t>
      </w:r>
    </w:p>
    <w:p w14:paraId="360D463E" w14:textId="77777777" w:rsidR="00CB0665" w:rsidRDefault="00000000">
      <w:pPr>
        <w:spacing w:line="240" w:lineRule="auto" w:before="0" w:after="0"/>
        <w:rPr>
          <w:lang w:eastAsia="zh-CN"/>
        </w:rPr>
      </w:pPr>
      <w:r>
        <w:rPr>
          <w:lang w:eastAsia="zh-CN"/>
        </w:rPr>
        <w:t>生成完成后，按 e 键可以手动编辑所有配置内容。</w:t>
      </w:r>
    </w:p>
    <w:p w14:paraId="364C9895" w14:textId="77777777" w:rsidR="00CB0665" w:rsidRDefault="00000000">
      <w:pPr>
        <w:pStyle w:val="31"/>
      </w:pPr>
      <w:r>
        <w:lastRenderedPageBreak/>
        <w:t>4</w:t>
      </w:r>
      <w:r>
        <w:t>、配置工具权限与模型</w:t>
      </w:r>
    </w:p>
    <w:p w14:paraId="338660B9" w14:textId="77777777" w:rsidR="00CB0665" w:rsidRDefault="00000000">
      <w:pPr>
        <w:pStyle w:val="a0"/>
        <w:spacing w:line="240" w:lineRule="auto" w:before="0" w:after="0"/>
      </w:pPr>
      <w:r>
        <w:t>只做代码审查 → 仅勾选只读工具（Read / Grep / Glob）</w:t>
      </w:r>
    </w:p>
    <w:p w14:paraId="453975D2" w14:textId="77777777" w:rsidR="00CB0665" w:rsidRDefault="00000000">
      <w:pPr>
        <w:pStyle w:val="a0"/>
        <w:spacing w:line="240" w:lineRule="auto" w:before="0" w:after="0"/>
      </w:pPr>
      <w:r>
        <w:t>需要修改代码 → 保留 Edit / Write 工具</w:t>
      </w:r>
    </w:p>
    <w:p w14:paraId="4869C03F" w14:textId="77777777" w:rsidR="00CB0665" w:rsidRDefault="00000000">
      <w:pPr>
        <w:pStyle w:val="a0"/>
        <w:spacing w:line="240" w:lineRule="auto" w:before="0" w:after="0"/>
        <w:rPr>
          <w:lang w:eastAsia="zh-CN"/>
        </w:rPr>
      </w:pPr>
      <w:r>
        <w:rPr>
          <w:lang w:eastAsia="zh-CN"/>
        </w:rPr>
        <w:t>模型推荐选择 Sonnet ，分析能力与执行速度较为均衡</w:t>
      </w:r>
    </w:p>
    <w:p w14:paraId="1C010B41" w14:textId="77777777" w:rsidR="00CB0665" w:rsidRDefault="00000000">
      <w:pPr>
        <w:spacing w:line="240" w:lineRule="auto" w:before="0" w:after="0"/>
        <w:rPr>
          <w:lang w:eastAsia="zh-CN"/>
        </w:rPr>
      </w:pPr>
      <w:r>
        <w:rPr>
          <w:lang w:eastAsia="zh-CN"/>
        </w:rPr>
        <w:t xml:space="preserve">直接选 </w:t>
      </w:r>
      <w:proofErr w:type="spellStart"/>
      <w:r>
        <w:rPr>
          <w:lang w:eastAsia="zh-CN"/>
        </w:rPr>
        <w:t>Contiune</w:t>
      </w:r>
      <w:proofErr w:type="spellEnd"/>
      <w:r>
        <w:rPr>
          <w:lang w:eastAsia="zh-CN"/>
        </w:rPr>
        <w:t xml:space="preserve"> 然后回车：</w:t>
      </w:r>
    </w:p>
    <w:p w14:paraId="6F197256" w14:textId="77777777" w:rsidR="00CB0665" w:rsidRDefault="00000000">
      <w:pPr>
        <w:spacing w:line="240" w:lineRule="auto" w:before="0" w:after="0"/>
        <w:rPr>
          <w:lang w:eastAsia="zh-CN"/>
        </w:rPr>
      </w:pPr>
      <w:r>
        <w:rPr>
          <w:lang w:eastAsia="zh-CN"/>
        </w:rPr>
        <w:t>接下来的选默认回车就好。</w:t>
      </w:r>
    </w:p>
    <w:p w14:paraId="3E443026" w14:textId="77777777" w:rsidR="00CB0665" w:rsidRDefault="00000000">
      <w:pPr>
        <w:pStyle w:val="31"/>
        <w:rPr>
          <w:lang w:eastAsia="zh-CN"/>
        </w:rPr>
      </w:pPr>
      <w:r>
        <w:rPr>
          <w:lang w:eastAsia="zh-CN"/>
        </w:rPr>
        <w:t>5</w:t>
      </w:r>
      <w:r>
        <w:rPr>
          <w:lang w:eastAsia="zh-CN"/>
        </w:rPr>
        <w:t>、选择记忆范围（可选）</w:t>
      </w:r>
    </w:p>
    <w:p w14:paraId="58F7F2A7" w14:textId="77777777" w:rsidR="00CB0665" w:rsidRDefault="00000000">
      <w:pPr>
        <w:pStyle w:val="a0"/>
        <w:spacing w:line="240" w:lineRule="auto" w:before="0" w:after="0"/>
      </w:pPr>
      <w:proofErr w:type="spellStart"/>
      <w:r>
        <w:t>选择</w:t>
      </w:r>
      <w:proofErr w:type="spellEnd"/>
      <w:r>
        <w:t xml:space="preserve"> User ：在 ~</w:t>
      </w:r>
      <w:proofErr w:type="gramStart"/>
      <w:r>
        <w:t>/.</w:t>
      </w:r>
      <w:proofErr w:type="spellStart"/>
      <w:r>
        <w:t>claude</w:t>
      </w:r>
      <w:proofErr w:type="spellEnd"/>
      <w:proofErr w:type="gramEnd"/>
      <w:r>
        <w:t>/agent-memory/ 建立持久记忆，跨所有项目积累经验</w:t>
      </w:r>
    </w:p>
    <w:p w14:paraId="3B24CA22" w14:textId="77777777" w:rsidR="00CB0665" w:rsidRDefault="00000000">
      <w:pPr>
        <w:pStyle w:val="a0"/>
        <w:spacing w:line="240" w:lineRule="auto" w:before="0" w:after="0"/>
        <w:rPr>
          <w:lang w:eastAsia="zh-CN"/>
        </w:rPr>
      </w:pPr>
      <w:r>
        <w:rPr>
          <w:lang w:eastAsia="zh-CN"/>
        </w:rPr>
        <w:t>选择 None ：不保留学习成果，每次任务从零开始</w:t>
      </w:r>
    </w:p>
    <w:p w14:paraId="0D6B4F8C" w14:textId="77777777" w:rsidR="00CB0665" w:rsidRDefault="00000000">
      <w:pPr>
        <w:pStyle w:val="31"/>
        <w:rPr>
          <w:lang w:eastAsia="zh-CN"/>
        </w:rPr>
      </w:pPr>
      <w:r>
        <w:rPr>
          <w:lang w:eastAsia="zh-CN"/>
        </w:rPr>
        <w:t>6</w:t>
      </w:r>
      <w:r>
        <w:rPr>
          <w:lang w:eastAsia="zh-CN"/>
        </w:rPr>
        <w:t>、使用刚创建的代理</w:t>
      </w:r>
    </w:p>
    <w:p w14:paraId="68D7757D" w14:textId="77777777" w:rsidR="00CB0665" w:rsidRDefault="00000000">
      <w:pPr>
        <w:spacing w:line="240" w:lineRule="auto" w:before="0" w:after="0"/>
        <w:rPr>
          <w:lang w:eastAsia="zh-CN"/>
        </w:rPr>
      </w:pPr>
      <w:r>
        <w:rPr>
          <w:rFonts w:ascii="Consolas" w:eastAsia="Consolas" w:hAnsi="Consolas"/>
          <w:sz w:val="21"/>
          <w:lang w:eastAsia="zh-CN"/>
        </w:rPr>
        <w:t>使用 code-improver 子代理为此项目提出改进建议</w:t>
      </w:r>
    </w:p>
    <w:p w14:paraId="2CC32F20" w14:textId="77777777" w:rsidR="00CB0665" w:rsidRDefault="00000000">
      <w:pPr>
        <w:spacing w:line="240" w:lineRule="auto" w:before="0" w:after="0"/>
        <w:rPr>
          <w:lang w:eastAsia="zh-CN"/>
        </w:rPr>
      </w:pPr>
      <w:r>
        <w:rPr>
          <w:lang w:eastAsia="zh-CN"/>
        </w:rPr>
        <w:t>代理会在独立上下文中运行，完成后将结果摘要返回给主对话。</w:t>
      </w:r>
    </w:p>
    <w:p w14:paraId="56F3BBFC" w14:textId="77777777" w:rsidR="00CB0665" w:rsidRDefault="00000000">
      <w:pPr>
        <w:pStyle w:val="21"/>
      </w:pPr>
      <w:proofErr w:type="spellStart"/>
      <w:r>
        <w:t>子代理的作用范围</w:t>
      </w:r>
      <w:proofErr w:type="spellEnd"/>
    </w:p>
    <w:p w14:paraId="5F7F98D3" w14:textId="77777777" w:rsidR="00CB0665" w:rsidRDefault="00000000">
      <w:pPr>
        <w:spacing w:line="240" w:lineRule="auto" w:before="0" w:after="0"/>
      </w:pPr>
      <w:r>
        <w:t>子代理本质上是带 YAML frontmatter 的 Markdown 文件，存放位置决定了它的作用范围和优先级：</w:t>
      </w:r>
    </w:p>
    <w:p w14:paraId="3D16AE2B" w14:textId="77777777" w:rsidR="00CB0665" w:rsidRDefault="00000000">
      <w:pPr>
        <w:spacing w:line="240" w:lineRule="auto" w:before="0" w:after="0"/>
      </w:pPr>
      <w:r>
        <w:t>当同名子代理在不同位置都存在时，优先级高的会覆盖低的。可通过 /agents 命令查看当前哪个版本实际生效。</w:t>
      </w:r>
    </w:p>
    <w:p w14:paraId="2A248775" w14:textId="77777777" w:rsidR="00CB0665" w:rsidRDefault="00000000">
      <w:pPr>
        <w:spacing w:line="240" w:lineRule="auto" w:before="0" w:after="0"/>
      </w:pPr>
      <w:r>
        <w:t>选择存放位置的建议：项目代理（ .claude/agents/ ）可以跟随代码一起提交，让团队共享；用户代理（ ~/.claude/agents/ ）存放个人习惯与通用工具，跨项目生效；CLI 代理（ --agents ）用于临时测试或自动化脚本，不保留到磁盘。</w:t>
      </w:r>
    </w:p>
    <w:p w14:paraId="566D5331" w14:textId="77777777" w:rsidR="00CB0665" w:rsidRDefault="00000000">
      <w:pPr>
        <w:pStyle w:val="21"/>
      </w:pPr>
      <w:r>
        <w:t>配置文件结构</w:t>
      </w:r>
    </w:p>
    <w:p w14:paraId="3B1D67C7" w14:textId="77777777" w:rsidR="00CB0665" w:rsidRDefault="00000000">
      <w:pPr>
        <w:spacing w:line="240" w:lineRule="auto" w:before="0" w:after="0"/>
      </w:pPr>
      <w:r>
        <w:t>每个子代理配置文件由两部分组成：YAML frontmatter（元数据与配置）和 Markdown 正文（系统提示）。</w:t>
      </w:r>
    </w:p>
    <w:p w14:paraId="72230320" w14:textId="77777777" w:rsidR="00CB0665" w:rsidRDefault="00000000">
      <w:pPr>
        <w:pStyle w:val="21"/>
      </w:pPr>
      <w:r>
        <w:lastRenderedPageBreak/>
        <w:t>实例</w:t>
      </w:r>
    </w:p>
    <w:p w14:paraId="443BC78E" w14:textId="77777777" w:rsidR="00CB0665" w:rsidRDefault="00000000">
      <w:pPr>
        <w:pStyle w:val="31"/>
      </w:pPr>
      <w:r>
        <w:t>完整字段说明</w:t>
      </w:r>
    </w:p>
    <w:p w14:paraId="44635FD6" w14:textId="77777777" w:rsidR="00CB0665" w:rsidRDefault="00000000">
      <w:pPr>
        <w:pStyle w:val="31"/>
      </w:pPr>
      <w:r>
        <w:t xml:space="preserve">tools </w:t>
      </w:r>
      <w:r>
        <w:t>与</w:t>
      </w:r>
      <w:r>
        <w:t xml:space="preserve"> disallowedTools </w:t>
      </w:r>
      <w:r>
        <w:t>的区别</w:t>
      </w:r>
    </w:p>
    <w:p w14:paraId="336078FF" w14:textId="77777777" w:rsidR="00CB0665" w:rsidRDefault="00000000">
      <w:pPr>
        <w:pStyle w:val="21"/>
      </w:pPr>
      <w:r>
        <w:t>实例</w:t>
      </w:r>
    </w:p>
    <w:p w14:paraId="170EA9D4" w14:textId="77777777" w:rsidR="00CB0665" w:rsidRDefault="00000000">
      <w:pPr>
        <w:pStyle w:val="21"/>
      </w:pPr>
      <w:r>
        <w:t>实例</w:t>
      </w:r>
    </w:p>
    <w:p w14:paraId="2895DFAB" w14:textId="77777777" w:rsidR="00CB0665" w:rsidRDefault="00000000">
      <w:pPr>
        <w:pStyle w:val="21"/>
      </w:pPr>
      <w:r>
        <w:t>权限模式</w:t>
      </w:r>
    </w:p>
    <w:p w14:paraId="18B258B3" w14:textId="77777777" w:rsidR="00CB0665" w:rsidRDefault="00000000">
      <w:pPr>
        <w:spacing w:line="240" w:lineRule="auto" w:before="0" w:after="0"/>
      </w:pPr>
      <w:r>
        <w:t>通过 permissionMode 字段控制子代理执行操作时的权限行为：</w:t>
      </w:r>
    </w:p>
    <w:p w14:paraId="0D0179A3" w14:textId="77777777" w:rsidR="00CB0665" w:rsidRDefault="00000000">
      <w:pPr>
        <w:spacing w:line="240" w:lineRule="auto" w:before="0" w:after="0"/>
      </w:pPr>
      <w:r>
        <w:t>bypassPermissions 只适合完全可信的子代理。另外，子代理会 继承父会话的权限模式 ——如果主会话开启了 bypass，所有子代理也会跟着 bypass，使用时请格外谨慎。</w:t>
      </w:r>
    </w:p>
    <w:p w14:paraId="0CA414F2" w14:textId="77777777" w:rsidR="00CB0665" w:rsidRDefault="00000000">
      <w:pPr>
        <w:spacing w:line="240" w:lineRule="auto" w:before="0" w:after="0"/>
        <w:rPr>
          <w:lang w:eastAsia="zh-CN"/>
        </w:rPr>
      </w:pPr>
      <w:proofErr w:type="spellStart"/>
      <w:r>
        <w:rPr>
          <w:lang w:eastAsia="zh-CN"/>
        </w:rPr>
        <w:t>bypassPermissions</w:t>
      </w:r>
      <w:proofErr w:type="spellEnd"/>
      <w:r>
        <w:rPr>
          <w:lang w:eastAsia="zh-CN"/>
        </w:rPr>
        <w:t xml:space="preserve"> 只适合完全可信的子代理。另外，子代理会 继承父会话的权限模式 ——如果主会话开启了 bypass，所有子代理也会跟着 bypass，使用时请格外谨慎。</w:t>
      </w:r>
    </w:p>
    <w:p w14:paraId="0DC43A45" w14:textId="77777777" w:rsidR="00CB0665" w:rsidRDefault="00000000">
      <w:pPr>
        <w:pStyle w:val="21"/>
        <w:rPr>
          <w:lang w:eastAsia="zh-CN"/>
        </w:rPr>
      </w:pPr>
      <w:r>
        <w:rPr>
          <w:lang w:eastAsia="zh-CN"/>
        </w:rPr>
        <w:t>持久记忆（</w:t>
      </w:r>
      <w:r>
        <w:rPr>
          <w:lang w:eastAsia="zh-CN"/>
        </w:rPr>
        <w:t>Memory</w:t>
      </w:r>
      <w:r>
        <w:rPr>
          <w:lang w:eastAsia="zh-CN"/>
        </w:rPr>
        <w:t>）</w:t>
      </w:r>
    </w:p>
    <w:p w14:paraId="3BFC1EF1" w14:textId="77777777" w:rsidR="00CB0665" w:rsidRDefault="00000000">
      <w:pPr>
        <w:spacing w:line="240" w:lineRule="auto" w:before="0" w:after="0"/>
        <w:rPr>
          <w:lang w:eastAsia="zh-CN"/>
        </w:rPr>
      </w:pPr>
      <w:r>
        <w:rPr>
          <w:lang w:eastAsia="zh-CN"/>
        </w:rPr>
        <w:t>通过 memory 字段，子代理可以在会话之间积累知识，例如代码库规律、调试经验、架构决策等，无需每次重新探索。</w:t>
      </w:r>
    </w:p>
    <w:p w14:paraId="523BCE07" w14:textId="77777777" w:rsidR="00CB0665" w:rsidRDefault="00000000">
      <w:pPr>
        <w:pStyle w:val="21"/>
        <w:rPr>
          <w:lang w:eastAsia="zh-CN"/>
        </w:rPr>
      </w:pPr>
      <w:r>
        <w:rPr>
          <w:lang w:eastAsia="zh-CN"/>
        </w:rPr>
        <w:t>实例</w:t>
      </w:r>
    </w:p>
    <w:p w14:paraId="5B5BD183" w14:textId="77777777" w:rsidR="00CB0665" w:rsidRDefault="00000000">
      <w:pPr>
        <w:spacing w:line="240" w:lineRule="auto" w:before="0" w:after="0"/>
        <w:rPr>
          <w:lang w:eastAsia="zh-CN"/>
        </w:rPr>
      </w:pPr>
      <w:r>
        <w:rPr>
          <w:lang w:eastAsia="zh-CN"/>
        </w:rPr>
        <w:t>在对话中控制记忆的使用方式：</w:t>
      </w:r>
    </w:p>
    <w:p w14:paraId="6C8168CD" w14:textId="77777777" w:rsidR="00CB0665" w:rsidRDefault="00000000">
      <w:pPr>
        <w:pStyle w:val="a0"/>
        <w:spacing w:line="240" w:lineRule="auto" w:before="0" w:after="0"/>
        <w:rPr>
          <w:lang w:eastAsia="zh-CN"/>
        </w:rPr>
      </w:pPr>
      <w:r>
        <w:rPr>
          <w:lang w:eastAsia="zh-CN"/>
        </w:rPr>
        <w:t>任务开始前： 请先查阅你的记忆，再开始审查 （让代理利用已有经验）</w:t>
      </w:r>
    </w:p>
    <w:p w14:paraId="3B9E74FD" w14:textId="77777777" w:rsidR="00CB0665" w:rsidRDefault="00000000">
      <w:pPr>
        <w:pStyle w:val="a0"/>
        <w:spacing w:line="240" w:lineRule="auto" w:before="0" w:after="0"/>
        <w:rPr>
          <w:lang w:eastAsia="zh-CN"/>
        </w:rPr>
      </w:pPr>
      <w:r>
        <w:rPr>
          <w:lang w:eastAsia="zh-CN"/>
        </w:rPr>
        <w:t>任务结束后： 任务完成后，把你发现的规律保存到记忆中 （持续积累）</w:t>
      </w:r>
    </w:p>
    <w:p w14:paraId="48FAD2C5" w14:textId="77777777" w:rsidR="00CB0665" w:rsidRDefault="00000000">
      <w:pPr>
        <w:pStyle w:val="a0"/>
        <w:spacing w:line="240" w:lineRule="auto" w:before="0" w:after="0"/>
        <w:rPr>
          <w:lang w:eastAsia="zh-CN"/>
        </w:rPr>
      </w:pPr>
      <w:r>
        <w:rPr>
          <w:lang w:eastAsia="zh-CN"/>
        </w:rPr>
        <w:t>也可直接在系统提示中写入"主动维护记忆"的指令，让代理自动执行，无需每次手动提醒</w:t>
      </w:r>
    </w:p>
    <w:p w14:paraId="5974A6A2" w14:textId="77777777" w:rsidR="00CB0665" w:rsidRDefault="00000000">
      <w:pPr>
        <w:pStyle w:val="21"/>
      </w:pPr>
      <w:proofErr w:type="spellStart"/>
      <w:r>
        <w:t>worktree</w:t>
      </w:r>
      <w:proofErr w:type="spellEnd"/>
      <w:r>
        <w:t xml:space="preserve"> </w:t>
      </w:r>
      <w:proofErr w:type="spellStart"/>
      <w:r>
        <w:t>隔离模式</w:t>
      </w:r>
      <w:proofErr w:type="spellEnd"/>
    </w:p>
    <w:p w14:paraId="6B29713C" w14:textId="77777777" w:rsidR="00CB0665" w:rsidRDefault="00000000">
      <w:pPr>
        <w:spacing w:line="240" w:lineRule="auto" w:before="0" w:after="0"/>
      </w:pPr>
      <w:r>
        <w:t>设置 isolation: worktree 后，子代理会在临时 git worktree 中运行，与主仓库完全隔离。适合以下场景：</w:t>
      </w:r>
    </w:p>
    <w:p w14:paraId="2FEA0994" w14:textId="77777777" w:rsidR="00CB0665" w:rsidRDefault="00000000">
      <w:pPr>
        <w:pStyle w:val="a0"/>
        <w:spacing w:line="240" w:lineRule="auto" w:before="0" w:after="0"/>
        <w:rPr>
          <w:lang w:eastAsia="zh-CN"/>
        </w:rPr>
      </w:pPr>
      <w:r>
        <w:rPr>
          <w:lang w:eastAsia="zh-CN"/>
        </w:rPr>
        <w:t>需要大量文件修改但不确定结果的探索性任务</w:t>
      </w:r>
    </w:p>
    <w:p w14:paraId="407E3321" w14:textId="77777777" w:rsidR="00CB0665" w:rsidRDefault="00000000">
      <w:pPr>
        <w:pStyle w:val="a0"/>
        <w:spacing w:line="240" w:lineRule="auto" w:before="0" w:after="0"/>
        <w:rPr>
          <w:lang w:eastAsia="zh-CN"/>
        </w:rPr>
      </w:pPr>
      <w:r>
        <w:rPr>
          <w:lang w:eastAsia="zh-CN"/>
        </w:rPr>
        <w:t>并行跑多个方案对比，互不干扰</w:t>
      </w:r>
    </w:p>
    <w:p w14:paraId="447C53F4" w14:textId="77777777" w:rsidR="00CB0665" w:rsidRDefault="00000000">
      <w:pPr>
        <w:pStyle w:val="a0"/>
        <w:spacing w:line="240" w:lineRule="auto" w:before="0" w:after="0"/>
        <w:rPr>
          <w:lang w:eastAsia="zh-CN"/>
        </w:rPr>
      </w:pPr>
      <w:r>
        <w:rPr>
          <w:lang w:eastAsia="zh-CN"/>
        </w:rPr>
        <w:t>自动化测试、CI 验证等需要干净环境的操作</w:t>
      </w:r>
    </w:p>
    <w:p w14:paraId="70AD7EBF" w14:textId="77777777" w:rsidR="00CB0665" w:rsidRDefault="00000000">
      <w:pPr>
        <w:pStyle w:val="21"/>
        <w:rPr>
          <w:lang w:eastAsia="zh-CN"/>
        </w:rPr>
      </w:pPr>
      <w:r>
        <w:rPr>
          <w:lang w:eastAsia="zh-CN"/>
        </w:rPr>
        <w:lastRenderedPageBreak/>
        <w:t>实例</w:t>
      </w:r>
    </w:p>
    <w:p w14:paraId="4AE44DB0" w14:textId="77777777" w:rsidR="00CB0665" w:rsidRDefault="00000000">
      <w:pPr>
        <w:pStyle w:val="21"/>
        <w:rPr>
          <w:lang w:eastAsia="zh-CN"/>
        </w:rPr>
      </w:pPr>
      <w:r>
        <w:rPr>
          <w:lang w:eastAsia="zh-CN"/>
        </w:rPr>
        <w:t>后台运行（</w:t>
      </w:r>
      <w:r>
        <w:rPr>
          <w:lang w:eastAsia="zh-CN"/>
        </w:rPr>
        <w:t>Background</w:t>
      </w:r>
      <w:r>
        <w:rPr>
          <w:lang w:eastAsia="zh-CN"/>
        </w:rPr>
        <w:t>）</w:t>
      </w:r>
    </w:p>
    <w:p w14:paraId="33852CC9" w14:textId="77777777" w:rsidR="00CB0665" w:rsidRDefault="00000000">
      <w:pPr>
        <w:spacing w:line="240" w:lineRule="auto" w:before="0" w:after="0"/>
        <w:rPr>
          <w:lang w:eastAsia="zh-CN"/>
        </w:rPr>
      </w:pPr>
      <w:r>
        <w:rPr>
          <w:lang w:eastAsia="zh-CN"/>
        </w:rPr>
        <w:t>子代理支持前台和后台两种运行方式，行为不同：</w:t>
      </w:r>
    </w:p>
    <w:p w14:paraId="1713D850" w14:textId="77777777" w:rsidR="00CB0665" w:rsidRDefault="00000000">
      <w:pPr>
        <w:spacing w:line="240" w:lineRule="auto" w:before="0" w:after="0"/>
      </w:pPr>
      <w:r>
        <w:rPr>
          <w:lang w:eastAsia="zh-CN"/>
        </w:rPr>
        <w:t>Claude 会根据任务特性自动判断使用前台还是后台。</w:t>
      </w:r>
      <w:proofErr w:type="spellStart"/>
      <w:r>
        <w:t>你也可以手动控制</w:t>
      </w:r>
      <w:proofErr w:type="spellEnd"/>
      <w:r>
        <w:t>：</w:t>
      </w:r>
    </w:p>
    <w:p w14:paraId="6F5E3EDD" w14:textId="77777777" w:rsidR="00CB0665" w:rsidRDefault="00000000">
      <w:pPr>
        <w:pStyle w:val="a0"/>
        <w:spacing w:line="240" w:lineRule="auto" w:before="0" w:after="0"/>
        <w:rPr>
          <w:lang w:eastAsia="zh-CN"/>
        </w:rPr>
      </w:pPr>
      <w:r>
        <w:rPr>
          <w:lang w:eastAsia="zh-CN"/>
        </w:rPr>
        <w:t>Ctrl + B ：将当前运行的子代理切换到后台</w:t>
      </w:r>
    </w:p>
    <w:p w14:paraId="0D9EA145" w14:textId="77777777" w:rsidR="00CB0665" w:rsidRDefault="00000000">
      <w:pPr>
        <w:pStyle w:val="a0"/>
        <w:spacing w:line="240" w:lineRule="auto" w:before="0" w:after="0"/>
        <w:rPr>
          <w:lang w:eastAsia="zh-CN"/>
        </w:rPr>
      </w:pPr>
      <w:r>
        <w:rPr>
          <w:lang w:eastAsia="zh-CN"/>
        </w:rPr>
        <w:t>Ctrl + F （按两次确认）：终止所有后台代理</w:t>
      </w:r>
    </w:p>
    <w:p w14:paraId="199D86A5" w14:textId="77777777" w:rsidR="00CB0665" w:rsidRDefault="00000000">
      <w:pPr>
        <w:pStyle w:val="a0"/>
        <w:spacing w:line="240" w:lineRule="auto" w:before="0" w:after="0"/>
      </w:pPr>
      <w:r>
        <w:t xml:space="preserve">在 frontmatter </w:t>
      </w:r>
      <w:proofErr w:type="spellStart"/>
      <w:r>
        <w:t>中设置</w:t>
      </w:r>
      <w:proofErr w:type="spellEnd"/>
      <w:r>
        <w:t xml:space="preserve"> background: true ：该代理始终以后台方式运行</w:t>
      </w:r>
    </w:p>
    <w:p w14:paraId="4B4332B8" w14:textId="77777777" w:rsidR="00CB0665" w:rsidRDefault="00000000">
      <w:pPr>
        <w:pStyle w:val="a0"/>
        <w:spacing w:line="240" w:lineRule="auto" w:before="0" w:after="0"/>
        <w:rPr>
          <w:lang w:eastAsia="zh-CN"/>
        </w:rPr>
      </w:pPr>
      <w:r>
        <w:rPr>
          <w:lang w:eastAsia="zh-CN"/>
        </w:rPr>
        <w:t>消息开头加 &amp; ：将该任务作为后台任务发送给 claude.ai 网页端</w:t>
      </w:r>
    </w:p>
    <w:p w14:paraId="6BFDA152" w14:textId="77777777" w:rsidR="00CB0665" w:rsidRDefault="00000000">
      <w:pPr>
        <w:pStyle w:val="a0"/>
        <w:spacing w:line="240" w:lineRule="auto" w:before="0" w:after="0"/>
        <w:rPr>
          <w:lang w:eastAsia="zh-CN"/>
        </w:rPr>
      </w:pPr>
      <w:r>
        <w:rPr>
          <w:lang w:eastAsia="zh-CN"/>
        </w:rPr>
        <w:t>通过 /tasks 命令随时查看后台任务进度</w:t>
      </w:r>
    </w:p>
    <w:p w14:paraId="7C22B6E1" w14:textId="77777777" w:rsidR="00CB0665" w:rsidRDefault="00000000">
      <w:pPr>
        <w:spacing w:line="240" w:lineRule="auto" w:before="0" w:after="0"/>
        <w:rPr>
          <w:lang w:eastAsia="zh-CN"/>
        </w:rPr>
      </w:pPr>
      <w:r>
        <w:rPr>
          <w:lang w:eastAsia="zh-CN"/>
        </w:rPr>
        <w:t>如需彻底禁用后台任务功能，设置</w:t>
      </w:r>
      <w:proofErr w:type="gramStart"/>
      <w:r>
        <w:rPr>
          <w:lang w:eastAsia="zh-CN"/>
        </w:rPr>
        <w:t>以下环境</w:t>
      </w:r>
      <w:proofErr w:type="gramEnd"/>
      <w:r>
        <w:rPr>
          <w:lang w:eastAsia="zh-CN"/>
        </w:rPr>
        <w:t>变量：</w:t>
      </w:r>
    </w:p>
    <w:p w14:paraId="5ACECBC0" w14:textId="77777777" w:rsidR="00CB0665" w:rsidRDefault="00000000">
      <w:pPr>
        <w:spacing w:line="240" w:lineRule="auto" w:before="0" w:after="0"/>
      </w:pPr>
      <w:r>
        <w:rPr>
          <w:rFonts w:ascii="Consolas" w:eastAsia="Consolas" w:hAnsi="Consolas"/>
          <w:sz w:val="21"/>
        </w:rPr>
        <w:t>export CLAUDE_CODE_DISABLE_BACKGROUND_TASKS=1</w:t>
      </w:r>
    </w:p>
    <w:p w14:paraId="4A6B61E3" w14:textId="77777777" w:rsidR="00CB0665" w:rsidRDefault="00000000">
      <w:pPr>
        <w:spacing w:line="240" w:lineRule="auto" w:before="0" w:after="0"/>
      </w:pPr>
      <w:r>
        <w:t>如需统一设置所有子代理使用的模型（例如主对话用 Opus 做复杂推理，子代理用 Sonnet 节省成本）：</w:t>
      </w:r>
    </w:p>
    <w:p w14:paraId="149712D7" w14:textId="77777777" w:rsidR="00CB0665" w:rsidRDefault="00000000">
      <w:pPr>
        <w:spacing w:line="240" w:lineRule="auto" w:before="0" w:after="0"/>
      </w:pPr>
      <w:r>
        <w:rPr>
          <w:rFonts w:ascii="Consolas" w:eastAsia="Consolas" w:hAnsi="Consolas"/>
          <w:sz w:val="21"/>
        </w:rPr>
        <w:t>export CLAUDE_CODE_SUBAGENT_MODEL="claude-sonnet-4-6"</w:t>
      </w:r>
    </w:p>
    <w:p w14:paraId="02BA7FA0" w14:textId="77777777" w:rsidR="00CB0665" w:rsidRDefault="00000000">
      <w:pPr>
        <w:pStyle w:val="21"/>
      </w:pPr>
      <w:r>
        <w:t>生命周期钩子（</w:t>
      </w:r>
      <w:r>
        <w:t>Hooks</w:t>
      </w:r>
      <w:r>
        <w:t>）</w:t>
      </w:r>
    </w:p>
    <w:p w14:paraId="47BED579" w14:textId="77777777" w:rsidR="00CB0665" w:rsidRDefault="00000000">
      <w:pPr>
        <w:spacing w:line="240" w:lineRule="auto" w:before="0" w:after="0"/>
        <w:rPr>
          <w:lang w:eastAsia="zh-CN"/>
        </w:rPr>
      </w:pPr>
      <w:r>
        <w:rPr>
          <w:lang w:eastAsia="zh-CN"/>
        </w:rPr>
        <w:t>子代理支持以下钩子事件，可用于日志记录、操作验证、结果通知等自动化场景：</w:t>
      </w:r>
    </w:p>
    <w:p w14:paraId="7F104D36" w14:textId="77777777" w:rsidR="00CB0665" w:rsidRDefault="00000000">
      <w:pPr>
        <w:spacing w:line="240" w:lineRule="auto" w:before="0" w:after="0"/>
        <w:rPr>
          <w:lang w:eastAsia="zh-CN"/>
        </w:rPr>
      </w:pPr>
      <w:r>
        <w:rPr>
          <w:lang w:eastAsia="zh-CN"/>
        </w:rPr>
        <w:t xml:space="preserve">高级用法：通过 </w:t>
      </w:r>
      <w:proofErr w:type="spellStart"/>
      <w:r>
        <w:rPr>
          <w:lang w:eastAsia="zh-CN"/>
        </w:rPr>
        <w:t>PreToolUse</w:t>
      </w:r>
      <w:proofErr w:type="spellEnd"/>
      <w:r>
        <w:rPr>
          <w:lang w:eastAsia="zh-CN"/>
        </w:rPr>
        <w:t xml:space="preserve"> 钩子动态控制工具行为。例如，让数据库代理只允许执行只读 SQL 查询，</w:t>
      </w:r>
      <w:proofErr w:type="gramStart"/>
      <w:r>
        <w:rPr>
          <w:lang w:eastAsia="zh-CN"/>
        </w:rPr>
        <w:t>任何写</w:t>
      </w:r>
      <w:proofErr w:type="gramEnd"/>
      <w:r>
        <w:rPr>
          <w:lang w:eastAsia="zh-CN"/>
        </w:rPr>
        <w:t>操作都被脚本拦截：</w:t>
      </w:r>
    </w:p>
    <w:p w14:paraId="2F6F01AF" w14:textId="77777777" w:rsidR="00CB0665" w:rsidRDefault="00000000">
      <w:pPr>
        <w:pStyle w:val="21"/>
      </w:pPr>
      <w:proofErr w:type="spellStart"/>
      <w:r>
        <w:t>实例</w:t>
      </w:r>
      <w:proofErr w:type="spellEnd"/>
    </w:p>
    <w:p w14:paraId="50A07429" w14:textId="77777777" w:rsidR="00CB0665" w:rsidRDefault="00000000">
      <w:pPr>
        <w:pStyle w:val="21"/>
      </w:pPr>
      <w:r>
        <w:t>禁用特定子代理</w:t>
      </w:r>
    </w:p>
    <w:p w14:paraId="36951DB7" w14:textId="77777777" w:rsidR="00CB0665" w:rsidRDefault="00000000">
      <w:pPr>
        <w:spacing w:line="240" w:lineRule="auto" w:before="0" w:after="0"/>
      </w:pPr>
      <w:r>
        <w:t>如果你不希望 Claude 自动调用某个内置子代理，可以在 .claude/settings.json 中将其加入禁用列表：</w:t>
      </w:r>
    </w:p>
    <w:p w14:paraId="11A1C0A3" w14:textId="77777777" w:rsidR="00CB0665" w:rsidRDefault="00000000">
      <w:pPr>
        <w:pStyle w:val="21"/>
      </w:pPr>
      <w:r>
        <w:t>实例</w:t>
      </w:r>
    </w:p>
    <w:p w14:paraId="0567E7D0" w14:textId="77777777" w:rsidR="00CB0665" w:rsidRDefault="00000000">
      <w:pPr>
        <w:pStyle w:val="21"/>
      </w:pPr>
      <w:r>
        <w:t>如何调用子代理</w:t>
      </w:r>
    </w:p>
    <w:p w14:paraId="7E34CBAF" w14:textId="77777777" w:rsidR="00CB0665" w:rsidRDefault="00000000">
      <w:pPr>
        <w:pStyle w:val="31"/>
      </w:pPr>
      <w:r>
        <w:t>1</w:t>
      </w:r>
      <w:r>
        <w:t>、自动委托</w:t>
      </w:r>
    </w:p>
    <w:p w14:paraId="4A76F076" w14:textId="77777777" w:rsidR="00CB0665" w:rsidRDefault="00000000">
      <w:pPr>
        <w:spacing w:line="240" w:lineRule="auto" w:before="0" w:after="0"/>
      </w:pPr>
      <w:r>
        <w:t>Claude 会根据 description 字段自动判断任务是否适合某个子代理，无需在提示中手动指定：</w:t>
      </w:r>
    </w:p>
    <w:p w14:paraId="4FF3AA52" w14:textId="77777777" w:rsidR="00CB0665" w:rsidRDefault="00000000">
      <w:pPr>
        <w:spacing w:line="240" w:lineRule="auto" w:before="0" w:after="0"/>
        <w:rPr>
          <w:lang w:eastAsia="zh-CN"/>
        </w:rPr>
      </w:pPr>
      <w:r>
        <w:rPr>
          <w:rFonts w:ascii="Consolas" w:eastAsia="Consolas" w:hAnsi="Consolas"/>
          <w:sz w:val="21"/>
          <w:lang w:eastAsia="zh-CN"/>
        </w:rPr>
        <w:t>帮我检查最近的代码改动质量</w:t>
      </w:r>
    </w:p>
    <w:p w14:paraId="51D9E241" w14:textId="77777777" w:rsidR="00CB0665" w:rsidRDefault="00000000">
      <w:pPr>
        <w:pStyle w:val="31"/>
        <w:rPr>
          <w:lang w:eastAsia="zh-CN"/>
        </w:rPr>
      </w:pPr>
      <w:r>
        <w:rPr>
          <w:lang w:eastAsia="zh-CN"/>
        </w:rPr>
        <w:lastRenderedPageBreak/>
        <w:t>2</w:t>
      </w:r>
      <w:r>
        <w:rPr>
          <w:lang w:eastAsia="zh-CN"/>
        </w:rPr>
        <w:t>、显式调用</w:t>
      </w:r>
    </w:p>
    <w:p w14:paraId="2EC9C8FB" w14:textId="77777777" w:rsidR="00CB0665" w:rsidRDefault="00000000">
      <w:pPr>
        <w:spacing w:line="240" w:lineRule="auto" w:before="0" w:after="0"/>
        <w:rPr>
          <w:lang w:eastAsia="zh-CN"/>
        </w:rPr>
      </w:pPr>
      <w:r>
        <w:rPr>
          <w:lang w:eastAsia="zh-CN"/>
        </w:rPr>
        <w:t>在提示中明确指定要使用哪个代理：</w:t>
      </w:r>
    </w:p>
    <w:p w14:paraId="0E301835" w14:textId="77777777" w:rsidR="00CB0665" w:rsidRDefault="00000000">
      <w:pPr>
        <w:spacing w:line="240" w:lineRule="auto" w:before="0" w:after="0"/>
        <w:rPr>
          <w:lang w:eastAsia="zh-CN"/>
        </w:rPr>
      </w:pPr>
      <w:r>
        <w:rPr>
          <w:rFonts w:ascii="Consolas" w:eastAsia="Consolas" w:hAnsi="Consolas"/>
          <w:sz w:val="21"/>
          <w:lang w:eastAsia="zh-CN"/>
        </w:rPr>
        <w:t>让 code-reviewer 子代理检查最近的改动</w:t>
      </w:r>
    </w:p>
    <w:p w14:paraId="661D669E" w14:textId="77777777" w:rsidR="00CB0665" w:rsidRDefault="00000000">
      <w:pPr>
        <w:pStyle w:val="21"/>
        <w:rPr>
          <w:lang w:eastAsia="zh-CN"/>
        </w:rPr>
      </w:pPr>
      <w:r>
        <w:rPr>
          <w:lang w:eastAsia="zh-CN"/>
        </w:rPr>
        <w:t>典型使用模式</w:t>
      </w:r>
    </w:p>
    <w:p w14:paraId="10F6B28A" w14:textId="77777777" w:rsidR="00CB0665" w:rsidRDefault="00000000">
      <w:pPr>
        <w:pStyle w:val="31"/>
        <w:rPr>
          <w:lang w:eastAsia="zh-CN"/>
        </w:rPr>
      </w:pPr>
      <w:r>
        <w:rPr>
          <w:lang w:eastAsia="zh-CN"/>
        </w:rPr>
        <w:t>1</w:t>
      </w:r>
      <w:r>
        <w:rPr>
          <w:lang w:eastAsia="zh-CN"/>
        </w:rPr>
        <w:t>、</w:t>
      </w:r>
      <w:proofErr w:type="gramStart"/>
      <w:r>
        <w:rPr>
          <w:lang w:eastAsia="zh-CN"/>
        </w:rPr>
        <w:t>隔离高</w:t>
      </w:r>
      <w:proofErr w:type="gramEnd"/>
      <w:r>
        <w:rPr>
          <w:lang w:eastAsia="zh-CN"/>
        </w:rPr>
        <w:t>输出任务</w:t>
      </w:r>
    </w:p>
    <w:p w14:paraId="632C0444" w14:textId="77777777" w:rsidR="00CB0665" w:rsidRDefault="00000000">
      <w:pPr>
        <w:spacing w:line="240" w:lineRule="auto" w:before="0" w:after="0"/>
        <w:rPr>
          <w:lang w:eastAsia="zh-CN"/>
        </w:rPr>
      </w:pPr>
      <w:r>
        <w:rPr>
          <w:lang w:eastAsia="zh-CN"/>
        </w:rPr>
        <w:t>将产生大量中间输出的任务（如运行测试、扫描日志）放到子代理中，主对话只接收精简的结论：</w:t>
      </w:r>
    </w:p>
    <w:p w14:paraId="2AAC7E05" w14:textId="77777777" w:rsidR="00CB0665" w:rsidRDefault="00000000">
      <w:pPr>
        <w:spacing w:line="240" w:lineRule="auto" w:before="0" w:after="0"/>
        <w:rPr>
          <w:lang w:eastAsia="zh-CN"/>
        </w:rPr>
      </w:pPr>
      <w:r>
        <w:rPr>
          <w:rFonts w:ascii="Consolas" w:eastAsia="Consolas" w:hAnsi="Consolas"/>
          <w:sz w:val="21"/>
          <w:lang w:eastAsia="zh-CN"/>
        </w:rPr>
        <w:t>使用子代理运行所有测试，只返回失败的测试和根因分析</w:t>
      </w:r>
    </w:p>
    <w:p w14:paraId="366B4D13" w14:textId="77777777" w:rsidR="00CB0665" w:rsidRDefault="00000000">
      <w:pPr>
        <w:pStyle w:val="31"/>
        <w:rPr>
          <w:lang w:eastAsia="zh-CN"/>
        </w:rPr>
      </w:pPr>
      <w:r>
        <w:rPr>
          <w:lang w:eastAsia="zh-CN"/>
        </w:rPr>
        <w:t>2</w:t>
      </w:r>
      <w:r>
        <w:rPr>
          <w:lang w:eastAsia="zh-CN"/>
        </w:rPr>
        <w:t>、并行研究</w:t>
      </w:r>
    </w:p>
    <w:p w14:paraId="4D78A1C7" w14:textId="77777777" w:rsidR="00CB0665" w:rsidRDefault="00000000">
      <w:pPr>
        <w:spacing w:line="240" w:lineRule="auto" w:before="0" w:after="0"/>
        <w:rPr>
          <w:lang w:eastAsia="zh-CN"/>
        </w:rPr>
      </w:pPr>
      <w:r>
        <w:rPr>
          <w:lang w:eastAsia="zh-CN"/>
        </w:rPr>
        <w:t>同时启动多个子代理处理不同模块，大幅缩短分析时间：</w:t>
      </w:r>
    </w:p>
    <w:p w14:paraId="27E31AE6" w14:textId="77777777" w:rsidR="00CB0665" w:rsidRDefault="00000000">
      <w:pPr>
        <w:spacing w:line="240" w:lineRule="auto" w:before="0" w:after="0"/>
        <w:rPr>
          <w:lang w:eastAsia="zh-CN"/>
        </w:rPr>
      </w:pPr>
      <w:r>
        <w:rPr>
          <w:rFonts w:ascii="Consolas" w:eastAsia="Consolas" w:hAnsi="Consolas"/>
          <w:sz w:val="21"/>
          <w:lang w:eastAsia="zh-CN"/>
        </w:rPr>
        <w:t>并行使用子代理分别分析认证模块、数据库模块和 API 模块，汇总后给出整体架构建议</w:t>
      </w:r>
    </w:p>
    <w:p w14:paraId="4E8BA798" w14:textId="77777777" w:rsidR="00CB0665" w:rsidRDefault="00000000">
      <w:pPr>
        <w:pStyle w:val="31"/>
        <w:rPr>
          <w:lang w:eastAsia="zh-CN"/>
        </w:rPr>
      </w:pPr>
      <w:r>
        <w:rPr>
          <w:lang w:eastAsia="zh-CN"/>
        </w:rPr>
        <w:t>3</w:t>
      </w:r>
      <w:r>
        <w:rPr>
          <w:lang w:eastAsia="zh-CN"/>
        </w:rPr>
        <w:t>、串联子代理流水线</w:t>
      </w:r>
    </w:p>
    <w:p w14:paraId="5EA95B57" w14:textId="77777777" w:rsidR="00CB0665" w:rsidRDefault="00000000">
      <w:pPr>
        <w:spacing w:line="240" w:lineRule="auto" w:before="0" w:after="0"/>
        <w:rPr>
          <w:lang w:eastAsia="zh-CN"/>
        </w:rPr>
      </w:pPr>
      <w:r>
        <w:rPr>
          <w:lang w:eastAsia="zh-CN"/>
        </w:rPr>
        <w:t>将复杂工作流拆分为多个专职代理，按顺序传递结果：</w:t>
      </w:r>
    </w:p>
    <w:p w14:paraId="222212BE" w14:textId="77777777" w:rsidR="00CB0665" w:rsidRDefault="00000000">
      <w:pPr>
        <w:spacing w:line="240" w:lineRule="auto" w:before="0" w:after="0"/>
      </w:pPr>
      <w:proofErr w:type="spellStart"/>
      <w:r>
        <w:rPr>
          <w:rFonts w:ascii="Consolas" w:eastAsia="Consolas" w:hAnsi="Consolas"/>
          <w:sz w:val="21"/>
        </w:rPr>
        <w:t>先用</w:t>
      </w:r>
      <w:proofErr w:type="spellEnd"/>
      <w:r>
        <w:rPr>
          <w:rFonts w:ascii="Consolas" w:eastAsia="Consolas" w:hAnsi="Consolas"/>
          <w:sz w:val="21"/>
        </w:rPr>
        <w:t xml:space="preserve"> code-reviewer </w:t>
      </w:r>
      <w:proofErr w:type="spellStart"/>
      <w:r>
        <w:rPr>
          <w:rFonts w:ascii="Consolas" w:eastAsia="Consolas" w:hAnsi="Consolas"/>
          <w:sz w:val="21"/>
        </w:rPr>
        <w:t>找出问题，再用</w:t>
      </w:r>
      <w:proofErr w:type="spellEnd"/>
      <w:r>
        <w:rPr>
          <w:rFonts w:ascii="Consolas" w:eastAsia="Consolas" w:hAnsi="Consolas"/>
          <w:sz w:val="21"/>
        </w:rPr>
        <w:t xml:space="preserve"> optimizer 子代理修复这些问题</w:t>
      </w:r>
    </w:p>
    <w:p w14:paraId="1035B95A" w14:textId="77777777" w:rsidR="00CB0665" w:rsidRDefault="00000000">
      <w:pPr>
        <w:spacing w:line="240" w:lineRule="auto" w:before="0" w:after="0"/>
        <w:rPr>
          <w:lang w:eastAsia="zh-CN"/>
        </w:rPr>
      </w:pPr>
      <w:r>
        <w:t xml:space="preserve">串联工作流的设计原则：每个代理只做一件事，并通过清晰的"输入 → 处理 → 输出 → </w:t>
      </w:r>
      <w:proofErr w:type="spellStart"/>
      <w:r>
        <w:t>交接信号"定义接口</w:t>
      </w:r>
      <w:proofErr w:type="spellEnd"/>
      <w:r>
        <w:t>。</w:t>
      </w:r>
      <w:r>
        <w:rPr>
          <w:lang w:eastAsia="zh-CN"/>
        </w:rPr>
        <w:t>以下是一个生产实践中的三段式流水线示例：</w:t>
      </w:r>
    </w:p>
    <w:p w14:paraId="78145941" w14:textId="77777777" w:rsidR="00CB0665" w:rsidRDefault="00000000">
      <w:pPr>
        <w:pStyle w:val="a0"/>
        <w:spacing w:line="240" w:lineRule="auto" w:before="0" w:after="0"/>
      </w:pPr>
      <w:proofErr w:type="gramStart"/>
      <w:r>
        <w:t>pm-spec</w:t>
      </w:r>
      <w:proofErr w:type="gramEnd"/>
      <w:r>
        <w:t xml:space="preserve"> ：</w:t>
      </w:r>
      <w:proofErr w:type="spellStart"/>
      <w:r>
        <w:t>读取需求，生成工作规格，确认后标记</w:t>
      </w:r>
      <w:proofErr w:type="spellEnd"/>
      <w:r>
        <w:t xml:space="preserve"> READY_FOR_ARCH</w:t>
      </w:r>
    </w:p>
    <w:p w14:paraId="3FB10F38" w14:textId="77777777" w:rsidR="00CB0665" w:rsidRDefault="00000000">
      <w:pPr>
        <w:pStyle w:val="a0"/>
        <w:spacing w:line="240" w:lineRule="auto" w:before="0" w:after="0"/>
      </w:pPr>
      <w:r>
        <w:t>architect-review ：验证设计约束，产出架构决策记录（ADR），标记 READY_FOR_BUILD</w:t>
      </w:r>
    </w:p>
    <w:p w14:paraId="06A1B3E2" w14:textId="77777777" w:rsidR="00CB0665" w:rsidRDefault="00000000">
      <w:pPr>
        <w:pStyle w:val="a0"/>
        <w:spacing w:line="240" w:lineRule="auto" w:before="0" w:after="0"/>
      </w:pPr>
      <w:r>
        <w:t>implementer-tester ：实现代码和测试，更新文档，标记 DONE</w:t>
      </w:r>
    </w:p>
    <w:p w14:paraId="047EA518" w14:textId="77777777" w:rsidR="00CB0665" w:rsidRDefault="00000000">
      <w:pPr>
        <w:spacing w:line="240" w:lineRule="auto" w:before="0" w:after="0"/>
        <w:rPr>
          <w:lang w:eastAsia="zh-CN"/>
        </w:rPr>
      </w:pPr>
      <w:r>
        <w:rPr>
          <w:lang w:eastAsia="zh-CN"/>
        </w:rPr>
        <w:t xml:space="preserve">通过 </w:t>
      </w:r>
      <w:proofErr w:type="spellStart"/>
      <w:r>
        <w:rPr>
          <w:lang w:eastAsia="zh-CN"/>
        </w:rPr>
        <w:t>SubagentStop</w:t>
      </w:r>
      <w:proofErr w:type="spellEnd"/>
      <w:r>
        <w:rPr>
          <w:lang w:eastAsia="zh-CN"/>
        </w:rPr>
        <w:t xml:space="preserve"> 钩子监听状态文件，自动触发下一个代理，无需手动干预。</w:t>
      </w:r>
    </w:p>
    <w:p w14:paraId="099041D8" w14:textId="77777777" w:rsidR="00CB0665" w:rsidRDefault="00000000">
      <w:pPr>
        <w:pStyle w:val="31"/>
      </w:pPr>
      <w:r>
        <w:t>4</w:t>
      </w:r>
      <w:r>
        <w:t>、并行代码审查</w:t>
      </w:r>
    </w:p>
    <w:p w14:paraId="7E3AB0D0" w14:textId="77777777" w:rsidR="00CB0665" w:rsidRDefault="00000000">
      <w:pPr>
        <w:spacing w:line="240" w:lineRule="auto" w:before="0" w:after="0"/>
      </w:pPr>
      <w:r>
        <w:rPr>
          <w:rFonts w:ascii="Consolas" w:eastAsia="Consolas" w:hAnsi="Consolas"/>
          <w:sz w:val="21"/>
        </w:rPr>
        <w:t>同时启动 style-checker、security-scanner、test-coverage 三个子代理并行审查，</w:t>
      </w:r>
      <w:r>
        <w:rPr>
          <w:rFonts w:ascii="Consolas" w:eastAsia="Consolas" w:hAnsi="Consolas"/>
          <w:sz w:val="21"/>
        </w:rPr>
        <w:br/>
        <w:t>将审查时间从数分钟压缩到数十秒</w:t>
      </w:r>
    </w:p>
    <w:p w14:paraId="2C9E285B" w14:textId="77777777" w:rsidR="00CB0665" w:rsidRDefault="00000000">
      <w:pPr>
        <w:pStyle w:val="21"/>
      </w:pPr>
      <w:r>
        <w:t>什么时候该用子代理</w:t>
      </w:r>
    </w:p>
    <w:p w14:paraId="4A7EEA39" w14:textId="77777777" w:rsidR="00CB0665" w:rsidRDefault="00000000">
      <w:pPr>
        <w:spacing w:line="240" w:lineRule="auto" w:before="0" w:after="0"/>
      </w:pPr>
      <w:r>
        <w:t>适合用子代理的场景：</w:t>
      </w:r>
    </w:p>
    <w:p w14:paraId="01EC6B45" w14:textId="77777777" w:rsidR="00CB0665" w:rsidRDefault="00000000">
      <w:pPr>
        <w:pStyle w:val="a0"/>
        <w:spacing w:line="240" w:lineRule="auto" w:before="0" w:after="0"/>
        <w:rPr>
          <w:lang w:eastAsia="zh-CN"/>
        </w:rPr>
      </w:pPr>
      <w:r>
        <w:rPr>
          <w:lang w:eastAsia="zh-CN"/>
        </w:rPr>
        <w:t>任务自包含，可以给出明确的输入和期望输出</w:t>
      </w:r>
    </w:p>
    <w:p w14:paraId="65DBF262" w14:textId="77777777" w:rsidR="00CB0665" w:rsidRDefault="00000000">
      <w:pPr>
        <w:pStyle w:val="a0"/>
        <w:spacing w:line="240" w:lineRule="auto" w:before="0" w:after="0"/>
        <w:rPr>
          <w:lang w:eastAsia="zh-CN"/>
        </w:rPr>
      </w:pPr>
      <w:r>
        <w:rPr>
          <w:lang w:eastAsia="zh-CN"/>
        </w:rPr>
        <w:t>输出量很大，会显著占用主对话上下文</w:t>
      </w:r>
    </w:p>
    <w:p w14:paraId="41EE7BE9" w14:textId="77777777" w:rsidR="00CB0665" w:rsidRDefault="00000000">
      <w:pPr>
        <w:pStyle w:val="a0"/>
        <w:spacing w:line="240" w:lineRule="auto" w:before="0" w:after="0"/>
      </w:pPr>
      <w:proofErr w:type="spellStart"/>
      <w:r>
        <w:t>需要强约束（只读、隔离</w:t>
      </w:r>
      <w:proofErr w:type="spellEnd"/>
      <w:r>
        <w:t xml:space="preserve"> </w:t>
      </w:r>
      <w:proofErr w:type="spellStart"/>
      <w:r>
        <w:t>worktree</w:t>
      </w:r>
      <w:proofErr w:type="spellEnd"/>
      <w:r>
        <w:t xml:space="preserve"> 等）</w:t>
      </w:r>
    </w:p>
    <w:p w14:paraId="7514701C" w14:textId="77777777" w:rsidR="00CB0665" w:rsidRDefault="00000000">
      <w:pPr>
        <w:pStyle w:val="a0"/>
        <w:spacing w:line="240" w:lineRule="auto" w:before="0" w:after="0"/>
        <w:rPr>
          <w:lang w:eastAsia="zh-CN"/>
        </w:rPr>
      </w:pPr>
      <w:r>
        <w:rPr>
          <w:lang w:eastAsia="zh-CN"/>
        </w:rPr>
        <w:lastRenderedPageBreak/>
        <w:t>同类任务会重复出现，值得固化为代理</w:t>
      </w:r>
    </w:p>
    <w:p w14:paraId="2C1DD38A" w14:textId="77777777" w:rsidR="00CB0665" w:rsidRDefault="00000000">
      <w:pPr>
        <w:pStyle w:val="a0"/>
        <w:spacing w:line="240" w:lineRule="auto" w:before="0" w:after="0"/>
        <w:rPr>
          <w:lang w:eastAsia="zh-CN"/>
        </w:rPr>
      </w:pPr>
      <w:r>
        <w:rPr>
          <w:lang w:eastAsia="zh-CN"/>
        </w:rPr>
        <w:t>涉及多个独立子域，可以并行处理</w:t>
      </w:r>
    </w:p>
    <w:p w14:paraId="0F49283B" w14:textId="77777777" w:rsidR="00CB0665" w:rsidRDefault="00000000">
      <w:pPr>
        <w:spacing w:line="240" w:lineRule="auto" w:before="0" w:after="0"/>
      </w:pPr>
      <w:proofErr w:type="spellStart"/>
      <w:r>
        <w:t>适合用主对话的场景</w:t>
      </w:r>
      <w:proofErr w:type="spellEnd"/>
      <w:r>
        <w:t>：</w:t>
      </w:r>
    </w:p>
    <w:p w14:paraId="049923C6" w14:textId="77777777" w:rsidR="00CB0665" w:rsidRDefault="00000000">
      <w:pPr>
        <w:pStyle w:val="a0"/>
        <w:spacing w:line="240" w:lineRule="auto" w:before="0" w:after="0"/>
        <w:rPr>
          <w:lang w:eastAsia="zh-CN"/>
        </w:rPr>
      </w:pPr>
      <w:r>
        <w:rPr>
          <w:lang w:eastAsia="zh-CN"/>
        </w:rPr>
        <w:t>需要频繁来回调整，交互性强</w:t>
      </w:r>
    </w:p>
    <w:p w14:paraId="01FE0939" w14:textId="77777777" w:rsidR="00CB0665" w:rsidRDefault="00000000">
      <w:pPr>
        <w:pStyle w:val="a0"/>
        <w:spacing w:line="240" w:lineRule="auto" w:before="0" w:after="0"/>
        <w:rPr>
          <w:lang w:eastAsia="zh-CN"/>
        </w:rPr>
      </w:pPr>
      <w:r>
        <w:rPr>
          <w:lang w:eastAsia="zh-CN"/>
        </w:rPr>
        <w:t>多阶段任务有强依赖关系，上下文需要连续</w:t>
      </w:r>
    </w:p>
    <w:p w14:paraId="09B47C38" w14:textId="77777777" w:rsidR="00CB0665" w:rsidRDefault="00000000">
      <w:pPr>
        <w:pStyle w:val="a0"/>
        <w:spacing w:line="240" w:lineRule="auto" w:before="0" w:after="0"/>
        <w:rPr>
          <w:lang w:eastAsia="zh-CN"/>
        </w:rPr>
      </w:pPr>
      <w:r>
        <w:rPr>
          <w:lang w:eastAsia="zh-CN"/>
        </w:rPr>
        <w:t>快速、小改动，启动代理的开销不值得</w:t>
      </w:r>
    </w:p>
    <w:p w14:paraId="6C0E1FC6" w14:textId="77777777" w:rsidR="00CB0665" w:rsidRDefault="00000000">
      <w:pPr>
        <w:pStyle w:val="a0"/>
        <w:spacing w:line="240" w:lineRule="auto" w:before="0" w:after="0"/>
        <w:rPr>
          <w:lang w:eastAsia="zh-CN"/>
        </w:rPr>
      </w:pPr>
      <w:r>
        <w:rPr>
          <w:lang w:eastAsia="zh-CN"/>
        </w:rPr>
        <w:t>实际经验：超过 3～4 个子代理后，管理成本可能反而降低整体效率</w:t>
      </w:r>
    </w:p>
    <w:p w14:paraId="74E5DEEF" w14:textId="77777777" w:rsidR="00CB0665" w:rsidRDefault="00000000">
      <w:pPr>
        <w:spacing w:line="240" w:lineRule="auto" w:before="0" w:after="0"/>
        <w:rPr>
          <w:lang w:eastAsia="zh-CN"/>
        </w:rPr>
      </w:pPr>
      <w:r>
        <w:rPr>
          <w:lang w:eastAsia="zh-CN"/>
        </w:rPr>
        <w:t>子代理不能再创建子代理（防止无限嵌套）。如需嵌套逻辑，请使用 Skills 。</w:t>
      </w:r>
    </w:p>
    <w:p w14:paraId="31A67D06" w14:textId="77777777" w:rsidR="00CB0665" w:rsidRDefault="00000000">
      <w:pPr>
        <w:spacing w:line="240" w:lineRule="auto" w:before="0" w:after="0"/>
        <w:rPr>
          <w:lang w:eastAsia="zh-CN"/>
        </w:rPr>
      </w:pPr>
      <w:r>
        <w:rPr>
          <w:lang w:eastAsia="zh-CN"/>
        </w:rPr>
        <w:t>子代理不能再创建子代理（防止无限嵌套）。如需嵌套逻辑，请使用 Skills 。</w:t>
      </w:r>
    </w:p>
    <w:p w14:paraId="5B170EF1" w14:textId="77777777" w:rsidR="00CB0665" w:rsidRDefault="00000000">
      <w:pPr>
        <w:pStyle w:val="21"/>
        <w:rPr>
          <w:lang w:eastAsia="zh-CN"/>
        </w:rPr>
      </w:pPr>
      <w:r>
        <w:rPr>
          <w:lang w:eastAsia="zh-CN"/>
        </w:rPr>
        <w:t>最佳实践</w:t>
      </w:r>
    </w:p>
    <w:p w14:paraId="1EA5237F" w14:textId="77777777" w:rsidR="00CB0665" w:rsidRDefault="00000000">
      <w:pPr>
        <w:spacing w:line="240" w:lineRule="auto" w:before="0" w:after="0"/>
      </w:pPr>
      <w:r>
        <w:t xml:space="preserve">description </w:t>
      </w:r>
      <w:proofErr w:type="spellStart"/>
      <w:r>
        <w:t>怎么写</w:t>
      </w:r>
      <w:proofErr w:type="spellEnd"/>
    </w:p>
    <w:p w14:paraId="404F80D9" w14:textId="77777777" w:rsidR="00CB0665" w:rsidRDefault="00000000">
      <w:pPr>
        <w:pStyle w:val="a0"/>
        <w:spacing w:line="240" w:lineRule="auto" w:before="0" w:after="0"/>
        <w:rPr>
          <w:lang w:eastAsia="zh-CN"/>
        </w:rPr>
      </w:pPr>
      <w:r>
        <w:rPr>
          <w:lang w:eastAsia="zh-CN"/>
        </w:rPr>
        <w:t>用动作式描述： 当用户要求审查 / 分析 / 检查代码质量时调用</w:t>
      </w:r>
    </w:p>
    <w:p w14:paraId="450EEA23" w14:textId="77777777" w:rsidR="00CB0665" w:rsidRDefault="00000000">
      <w:pPr>
        <w:pStyle w:val="a0"/>
        <w:spacing w:line="240" w:lineRule="auto" w:before="0" w:after="0"/>
        <w:rPr>
          <w:lang w:eastAsia="zh-CN"/>
        </w:rPr>
      </w:pPr>
      <w:r>
        <w:rPr>
          <w:lang w:eastAsia="zh-CN"/>
        </w:rPr>
        <w:t>说明前置条件： 在规格文档确认后使用，产出架构决策记录</w:t>
      </w:r>
    </w:p>
    <w:p w14:paraId="68390A5E" w14:textId="77777777" w:rsidR="00CB0665" w:rsidRDefault="00000000">
      <w:pPr>
        <w:pStyle w:val="a0"/>
        <w:spacing w:line="240" w:lineRule="auto" w:before="0" w:after="0"/>
        <w:rPr>
          <w:lang w:eastAsia="zh-CN"/>
        </w:rPr>
      </w:pPr>
      <w:r>
        <w:rPr>
          <w:lang w:eastAsia="zh-CN"/>
        </w:rPr>
        <w:t>写清楚代理的边界和不擅长的场景，防止被错误调用</w:t>
      </w:r>
    </w:p>
    <w:p w14:paraId="6F4FA731" w14:textId="77777777" w:rsidR="00CB0665" w:rsidRDefault="00000000">
      <w:pPr>
        <w:spacing w:line="240" w:lineRule="auto" w:before="0" w:after="0"/>
        <w:rPr>
          <w:lang w:eastAsia="zh-CN"/>
        </w:rPr>
      </w:pPr>
      <w:r>
        <w:rPr>
          <w:lang w:eastAsia="zh-CN"/>
        </w:rPr>
        <w:t>工具权限设计（最小权限原则）</w:t>
      </w:r>
    </w:p>
    <w:p w14:paraId="5DCDE3FB" w14:textId="77777777" w:rsidR="00CB0665" w:rsidRDefault="00000000">
      <w:pPr>
        <w:pStyle w:val="a0"/>
        <w:spacing w:line="240" w:lineRule="auto" w:before="0" w:after="0"/>
      </w:pPr>
      <w:proofErr w:type="spellStart"/>
      <w:r>
        <w:t>只读代理（审查、审计</w:t>
      </w:r>
      <w:proofErr w:type="spellEnd"/>
      <w:r>
        <w:t>）： Read, Grep, Glob</w:t>
      </w:r>
    </w:p>
    <w:p w14:paraId="3EB004A7" w14:textId="77777777" w:rsidR="00CB0665" w:rsidRDefault="00000000">
      <w:pPr>
        <w:pStyle w:val="a0"/>
        <w:spacing w:line="240" w:lineRule="auto" w:before="0" w:after="0"/>
      </w:pPr>
      <w:r>
        <w:t>研究代理（信息收集）： Read, Grep, Glob, WebFetch, WebSearch</w:t>
      </w:r>
    </w:p>
    <w:p w14:paraId="01AF46CD" w14:textId="77777777" w:rsidR="00CB0665" w:rsidRDefault="00000000">
      <w:pPr>
        <w:pStyle w:val="a0"/>
        <w:spacing w:line="240" w:lineRule="auto" w:before="0" w:after="0"/>
      </w:pPr>
      <w:r>
        <w:t>实现代理（写代码）： Read, Write, Edit, Bash, Glob, Grep</w:t>
      </w:r>
    </w:p>
    <w:p w14:paraId="3C3BC891" w14:textId="77777777" w:rsidR="00CB0665" w:rsidRDefault="00000000">
      <w:pPr>
        <w:spacing w:line="240" w:lineRule="auto" w:before="0" w:after="0"/>
      </w:pPr>
      <w:r>
        <w:t>单一职责</w:t>
      </w:r>
    </w:p>
    <w:p w14:paraId="5C8A2EF4" w14:textId="77777777" w:rsidR="00CB0665" w:rsidRDefault="00000000">
      <w:pPr>
        <w:pStyle w:val="a0"/>
        <w:spacing w:line="240" w:lineRule="auto" w:before="0" w:after="0"/>
        <w:rPr>
          <w:lang w:eastAsia="zh-CN"/>
        </w:rPr>
      </w:pPr>
      <w:r>
        <w:rPr>
          <w:lang w:eastAsia="zh-CN"/>
        </w:rPr>
        <w:t>每个代理只做一件事，给出清晰的输入 / 输出 / 交接规则</w:t>
      </w:r>
    </w:p>
    <w:p w14:paraId="3C383409" w14:textId="77777777" w:rsidR="00CB0665" w:rsidRDefault="00000000">
      <w:pPr>
        <w:pStyle w:val="a0"/>
        <w:spacing w:line="240" w:lineRule="auto" w:before="0" w:after="0"/>
        <w:rPr>
          <w:lang w:eastAsia="zh-CN"/>
        </w:rPr>
      </w:pPr>
      <w:r>
        <w:rPr>
          <w:lang w:eastAsia="zh-CN"/>
        </w:rPr>
        <w:t>不要试图用一个代理包办所有事情</w:t>
      </w:r>
    </w:p>
    <w:p w14:paraId="53311E9A" w14:textId="77777777" w:rsidR="00CB0665" w:rsidRDefault="00000000">
      <w:pPr>
        <w:spacing w:line="240" w:lineRule="auto" w:before="0" w:after="0"/>
      </w:pPr>
      <w:proofErr w:type="spellStart"/>
      <w:r>
        <w:t>系统提示建议</w:t>
      </w:r>
      <w:proofErr w:type="spellEnd"/>
    </w:p>
    <w:p w14:paraId="1E6FD1EA" w14:textId="77777777" w:rsidR="00CB0665" w:rsidRDefault="00000000">
      <w:pPr>
        <w:pStyle w:val="a0"/>
        <w:spacing w:line="240" w:lineRule="auto" w:before="0" w:after="0"/>
        <w:rPr>
          <w:lang w:eastAsia="zh-CN"/>
        </w:rPr>
      </w:pPr>
      <w:r>
        <w:rPr>
          <w:lang w:eastAsia="zh-CN"/>
        </w:rPr>
        <w:t>在系统提示中明确代理的性格： 请保持批判性，不要只说好话</w:t>
      </w:r>
    </w:p>
    <w:p w14:paraId="42D4BAED" w14:textId="77777777" w:rsidR="00CB0665" w:rsidRDefault="00000000">
      <w:pPr>
        <w:pStyle w:val="a0"/>
        <w:spacing w:line="240" w:lineRule="auto" w:before="0" w:after="0"/>
        <w:rPr>
          <w:lang w:eastAsia="zh-CN"/>
        </w:rPr>
      </w:pPr>
      <w:r>
        <w:rPr>
          <w:lang w:eastAsia="zh-CN"/>
        </w:rPr>
        <w:t>指出代理的弱点和局限，避免过度自信</w:t>
      </w:r>
    </w:p>
    <w:p w14:paraId="7613E36C" w14:textId="77777777" w:rsidR="00CB0665" w:rsidRDefault="00000000">
      <w:pPr>
        <w:pStyle w:val="a0"/>
        <w:spacing w:line="240" w:lineRule="auto" w:before="0" w:after="0"/>
        <w:rPr>
          <w:lang w:eastAsia="zh-CN"/>
        </w:rPr>
      </w:pPr>
      <w:r>
        <w:rPr>
          <w:lang w:eastAsia="zh-CN"/>
        </w:rPr>
        <w:t>如果启用了记忆，在系统提示里写入"主动维护记忆"的指令，让代理自动执行</w:t>
      </w:r>
    </w:p>
    <w:p w14:paraId="74089174" w14:textId="77777777" w:rsidR="00CB0665" w:rsidRDefault="00000000">
      <w:pPr>
        <w:spacing w:line="240" w:lineRule="auto" w:before="0" w:after="0"/>
      </w:pPr>
      <w:proofErr w:type="spellStart"/>
      <w:r>
        <w:t>并行</w:t>
      </w:r>
      <w:proofErr w:type="spellEnd"/>
      <w:r>
        <w:t xml:space="preserve"> vs </w:t>
      </w:r>
      <w:proofErr w:type="spellStart"/>
      <w:r>
        <w:t>串行的选择</w:t>
      </w:r>
      <w:proofErr w:type="spellEnd"/>
    </w:p>
    <w:p w14:paraId="07C10CA6" w14:textId="77777777" w:rsidR="00CB0665" w:rsidRDefault="00000000">
      <w:pPr>
        <w:pStyle w:val="a0"/>
        <w:spacing w:line="240" w:lineRule="auto" w:before="0" w:after="0"/>
        <w:rPr>
          <w:lang w:eastAsia="zh-CN"/>
        </w:rPr>
      </w:pPr>
      <w:r>
        <w:rPr>
          <w:lang w:eastAsia="zh-CN"/>
        </w:rPr>
        <w:t>各子域之间相互独立 → 优先并行，节省时间</w:t>
      </w:r>
    </w:p>
    <w:p w14:paraId="140EF960" w14:textId="77777777" w:rsidR="00CB0665" w:rsidRDefault="00000000">
      <w:pPr>
        <w:pStyle w:val="a0"/>
        <w:spacing w:line="240" w:lineRule="auto" w:before="0" w:after="0"/>
        <w:rPr>
          <w:lang w:eastAsia="zh-CN"/>
        </w:rPr>
      </w:pPr>
      <w:r>
        <w:rPr>
          <w:lang w:eastAsia="zh-CN"/>
        </w:rPr>
        <w:t>下一步依赖上一步的结果 → 必须串行，保证质量</w:t>
      </w:r>
    </w:p>
    <w:p w14:paraId="1D818CC7" w14:textId="77777777" w:rsidR="00CB0665" w:rsidRDefault="00000000">
      <w:pPr>
        <w:pStyle w:val="a0"/>
        <w:spacing w:line="240" w:lineRule="auto" w:before="0" w:after="0"/>
        <w:rPr>
          <w:lang w:eastAsia="zh-CN"/>
        </w:rPr>
      </w:pPr>
      <w:r>
        <w:rPr>
          <w:lang w:eastAsia="zh-CN"/>
        </w:rPr>
        <w:t xml:space="preserve">避免为了并行而并行：10 </w:t>
      </w:r>
      <w:proofErr w:type="gramStart"/>
      <w:r>
        <w:rPr>
          <w:lang w:eastAsia="zh-CN"/>
        </w:rPr>
        <w:t>个</w:t>
      </w:r>
      <w:proofErr w:type="gramEnd"/>
      <w:r>
        <w:rPr>
          <w:lang w:eastAsia="zh-CN"/>
        </w:rPr>
        <w:t>并行代理处理简单任务反而浪费 Token 和协调成本</w:t>
      </w:r>
    </w:p>
    <w:p w14:paraId="0E026AEA" w14:textId="77777777" w:rsidR="00CB0665" w:rsidRDefault="00000000">
      <w:pPr>
        <w:spacing w:line="240" w:lineRule="auto" w:before="0" w:after="0"/>
        <w:rPr>
          <w:lang w:eastAsia="zh-CN"/>
        </w:rPr>
      </w:pPr>
      <w:r>
        <w:rPr>
          <w:lang w:eastAsia="zh-CN"/>
        </w:rPr>
        <w:lastRenderedPageBreak/>
        <w:br w:type="page"/>
      </w:r>
    </w:p>
    <w:p w14:paraId="5C58452F" w14:textId="77777777" w:rsidR="00CB0665" w:rsidRDefault="00000000">
      <w:pPr>
        <w:pStyle w:val="1"/>
      </w:pPr>
      <w:r>
        <w:t xml:space="preserve">Claude Code </w:t>
      </w:r>
      <w:r>
        <w:t>插件</w:t>
      </w:r>
    </w:p>
    <w:p w14:paraId="416306B3" w14:textId="77777777" w:rsidR="00CB0665" w:rsidRDefault="00000000">
      <w:pPr>
        <w:spacing w:line="240" w:lineRule="auto" w:before="0" w:after="0"/>
      </w:pPr>
      <w:r>
        <w:t>插件（Plugin）是 Claude Code 中 最高级别的扩展机制 ，用于将命令、代理、Skills、钩子、MCP、LSP 等能力 打包、版本化、共享和分发 。</w:t>
      </w:r>
    </w:p>
    <w:p w14:paraId="0F04C6B7" w14:textId="77777777" w:rsidR="00CB0665" w:rsidRDefault="00000000">
      <w:pPr>
        <w:spacing w:line="240" w:lineRule="auto" w:before="0" w:after="0"/>
      </w:pPr>
      <w:r>
        <w:t>插件 = 一组可复用的 Claude Code 扩展能力集合</w:t>
      </w:r>
    </w:p>
    <w:p w14:paraId="45480B1C" w14:textId="77777777" w:rsidR="00CB0665" w:rsidRDefault="00000000">
      <w:pPr>
        <w:spacing w:line="240" w:lineRule="auto" w:before="0" w:after="0"/>
      </w:pPr>
      <w:r>
        <w:t>一个插件可以包含：</w:t>
      </w:r>
    </w:p>
    <w:p w14:paraId="77DF0696" w14:textId="77777777" w:rsidR="00CB0665" w:rsidRDefault="00000000">
      <w:pPr>
        <w:pStyle w:val="a0"/>
        <w:spacing w:line="240" w:lineRule="auto" w:before="0" w:after="0"/>
      </w:pPr>
      <w:r>
        <w:t>斜杠命令（Slash Commands）</w:t>
      </w:r>
    </w:p>
    <w:p w14:paraId="420CAB64" w14:textId="77777777" w:rsidR="00CB0665" w:rsidRDefault="00000000">
      <w:pPr>
        <w:pStyle w:val="a0"/>
        <w:spacing w:line="240" w:lineRule="auto" w:before="0" w:after="0"/>
      </w:pPr>
      <w:r>
        <w:t>子代理（Agents）</w:t>
      </w:r>
    </w:p>
    <w:p w14:paraId="7B1801C0" w14:textId="77777777" w:rsidR="00CB0665" w:rsidRDefault="00000000">
      <w:pPr>
        <w:pStyle w:val="a0"/>
        <w:spacing w:line="240" w:lineRule="auto" w:before="0" w:after="0"/>
      </w:pPr>
      <w:r>
        <w:t>Skills（能力说明）</w:t>
      </w:r>
    </w:p>
    <w:p w14:paraId="63082E90" w14:textId="77777777" w:rsidR="00CB0665" w:rsidRDefault="00000000">
      <w:pPr>
        <w:pStyle w:val="a0"/>
        <w:spacing w:line="240" w:lineRule="auto" w:before="0" w:after="0"/>
      </w:pPr>
      <w:r>
        <w:t>Hooks（事件钩子）</w:t>
      </w:r>
    </w:p>
    <w:p w14:paraId="4BEF486B" w14:textId="77777777" w:rsidR="00CB0665" w:rsidRDefault="00000000">
      <w:pPr>
        <w:pStyle w:val="a0"/>
        <w:spacing w:line="240" w:lineRule="auto" w:before="0" w:after="0"/>
        <w:rPr>
          <w:lang w:eastAsia="zh-CN"/>
        </w:rPr>
      </w:pPr>
      <w:r>
        <w:rPr>
          <w:lang w:eastAsia="zh-CN"/>
        </w:rPr>
        <w:t>MCP 服务器（外部工具/服务）</w:t>
      </w:r>
    </w:p>
    <w:p w14:paraId="35B9FF3F" w14:textId="77777777" w:rsidR="00CB0665" w:rsidRDefault="00000000">
      <w:pPr>
        <w:pStyle w:val="a0"/>
        <w:spacing w:line="240" w:lineRule="auto" w:before="0" w:after="0"/>
        <w:rPr>
          <w:lang w:eastAsia="zh-CN"/>
        </w:rPr>
      </w:pPr>
      <w:r>
        <w:rPr>
          <w:lang w:eastAsia="zh-CN"/>
        </w:rPr>
        <w:t>LSP 服务器（代码智能）</w:t>
      </w:r>
    </w:p>
    <w:p w14:paraId="3B81ED94" w14:textId="77777777" w:rsidR="00CB0665" w:rsidRDefault="00000000">
      <w:pPr>
        <w:spacing w:line="240" w:lineRule="auto" w:before="0" w:after="0"/>
        <w:rPr>
          <w:lang w:eastAsia="zh-CN"/>
        </w:rPr>
      </w:pPr>
      <w:r>
        <w:rPr>
          <w:lang w:eastAsia="zh-CN"/>
        </w:rPr>
        <w:t>插件的核心目标只有一个： 让 Claude Code 的能力像工具箱"一样被复用，而不是每个项目重复配置</w:t>
      </w:r>
    </w:p>
    <w:p w14:paraId="02840A81" w14:textId="77777777" w:rsidR="00CB0665" w:rsidRDefault="00000000">
      <w:pPr>
        <w:spacing w:line="240" w:lineRule="auto" w:before="0" w:after="0"/>
        <w:rPr>
          <w:lang w:eastAsia="zh-CN"/>
        </w:rPr>
      </w:pPr>
      <w:r>
        <w:rPr>
          <w:lang w:eastAsia="zh-CN"/>
        </w:rPr>
        <w:t>插件的核心目标只有一个：</w:t>
      </w:r>
    </w:p>
    <w:p w14:paraId="1E93B222" w14:textId="77777777" w:rsidR="00CB0665" w:rsidRDefault="00000000">
      <w:pPr>
        <w:spacing w:line="240" w:lineRule="auto" w:before="0" w:after="0"/>
      </w:pPr>
      <w:r>
        <w:t xml:space="preserve">让 Claude Code </w:t>
      </w:r>
      <w:proofErr w:type="spellStart"/>
      <w:r>
        <w:t>的能力像工具箱"一样被复用，而不是每个项目重复配置</w:t>
      </w:r>
      <w:proofErr w:type="spellEnd"/>
    </w:p>
    <w:p w14:paraId="23258FD5" w14:textId="77777777" w:rsidR="00CB0665" w:rsidRDefault="00000000">
      <w:pPr>
        <w:pStyle w:val="21"/>
      </w:pPr>
      <w:r>
        <w:t>插件</w:t>
      </w:r>
      <w:r>
        <w:t xml:space="preserve"> vs </w:t>
      </w:r>
      <w:r>
        <w:t>独立配置（如何选择）</w:t>
      </w:r>
    </w:p>
    <w:p w14:paraId="730BA1D0" w14:textId="77777777" w:rsidR="00CB0665" w:rsidRDefault="00000000">
      <w:pPr>
        <w:spacing w:line="240" w:lineRule="auto" w:before="0" w:after="0"/>
      </w:pPr>
      <w:r>
        <w:t>Claude Code 支持两种扩展方式：</w:t>
      </w:r>
    </w:p>
    <w:p w14:paraId="204B94B0" w14:textId="77777777" w:rsidR="00CB0665" w:rsidRDefault="00000000">
      <w:pPr>
        <w:pStyle w:val="31"/>
      </w:pPr>
      <w:r>
        <w:t>什么时候用独立配置？</w:t>
      </w:r>
    </w:p>
    <w:p w14:paraId="0E93DB9D" w14:textId="77777777" w:rsidR="00CB0665" w:rsidRDefault="00000000">
      <w:pPr>
        <w:pStyle w:val="a0"/>
        <w:spacing w:line="240" w:lineRule="auto" w:before="0" w:after="0"/>
      </w:pPr>
      <w:r>
        <w:t>只在当前项目使用</w:t>
      </w:r>
    </w:p>
    <w:p w14:paraId="595CC7F0" w14:textId="77777777" w:rsidR="00CB0665" w:rsidRDefault="00000000">
      <w:pPr>
        <w:pStyle w:val="a0"/>
        <w:spacing w:line="240" w:lineRule="auto" w:before="0" w:after="0"/>
      </w:pPr>
      <w:r>
        <w:t>个人工作流</w:t>
      </w:r>
    </w:p>
    <w:p w14:paraId="576F1AFA" w14:textId="77777777" w:rsidR="00CB0665" w:rsidRDefault="00000000">
      <w:pPr>
        <w:pStyle w:val="a0"/>
        <w:spacing w:line="240" w:lineRule="auto" w:before="0" w:after="0"/>
      </w:pPr>
      <w:r>
        <w:t>尚未稳定的实验性配置</w:t>
      </w:r>
    </w:p>
    <w:p w14:paraId="5C6ACC06" w14:textId="77777777" w:rsidR="00CB0665" w:rsidRDefault="00000000">
      <w:pPr>
        <w:pStyle w:val="a0"/>
        <w:spacing w:line="240" w:lineRule="auto" w:before="0" w:after="0"/>
      </w:pPr>
      <w:r>
        <w:t>想要简短命令名（如 /review ）</w:t>
      </w:r>
    </w:p>
    <w:p w14:paraId="0821EEE8" w14:textId="77777777" w:rsidR="00CB0665" w:rsidRDefault="00000000">
      <w:pPr>
        <w:pStyle w:val="31"/>
      </w:pPr>
      <w:r>
        <w:t>什么时候用插件？</w:t>
      </w:r>
    </w:p>
    <w:p w14:paraId="18D6DCE7" w14:textId="77777777" w:rsidR="00CB0665" w:rsidRDefault="00000000">
      <w:pPr>
        <w:pStyle w:val="a0"/>
        <w:spacing w:line="240" w:lineRule="auto" w:before="0" w:after="0"/>
      </w:pPr>
      <w:r>
        <w:t>要在 多个项目复用</w:t>
      </w:r>
    </w:p>
    <w:p w14:paraId="05E53A40" w14:textId="77777777" w:rsidR="00CB0665" w:rsidRDefault="00000000">
      <w:pPr>
        <w:pStyle w:val="a0"/>
        <w:spacing w:line="240" w:lineRule="auto" w:before="0" w:after="0"/>
      </w:pPr>
      <w:r>
        <w:t>要 分享给团队或社区</w:t>
      </w:r>
    </w:p>
    <w:p w14:paraId="45F862CB" w14:textId="77777777" w:rsidR="00CB0665" w:rsidRDefault="00000000">
      <w:pPr>
        <w:pStyle w:val="a0"/>
        <w:spacing w:line="240" w:lineRule="auto" w:before="0" w:after="0"/>
        <w:rPr>
          <w:lang w:eastAsia="zh-CN"/>
        </w:rPr>
      </w:pPr>
      <w:r>
        <w:rPr>
          <w:lang w:eastAsia="zh-CN"/>
        </w:rPr>
        <w:t>需要 版本控制、升级、回滚</w:t>
      </w:r>
    </w:p>
    <w:p w14:paraId="64F2F2C4" w14:textId="77777777" w:rsidR="00CB0665" w:rsidRDefault="00000000">
      <w:pPr>
        <w:pStyle w:val="a0"/>
        <w:spacing w:line="240" w:lineRule="auto" w:before="0" w:after="0"/>
      </w:pPr>
      <w:proofErr w:type="spellStart"/>
      <w:r>
        <w:t>计划通过市场分发</w:t>
      </w:r>
      <w:proofErr w:type="spellEnd"/>
    </w:p>
    <w:p w14:paraId="57582E0E" w14:textId="77777777" w:rsidR="00CB0665" w:rsidRDefault="00000000">
      <w:pPr>
        <w:pStyle w:val="a0"/>
        <w:spacing w:line="240" w:lineRule="auto" w:before="0" w:after="0"/>
        <w:rPr>
          <w:lang w:eastAsia="zh-CN"/>
        </w:rPr>
      </w:pPr>
      <w:r>
        <w:rPr>
          <w:lang w:eastAsia="zh-CN"/>
        </w:rPr>
        <w:t>可以接受命名空间命令（避免冲突）</w:t>
      </w:r>
    </w:p>
    <w:p w14:paraId="6CEBBBA8" w14:textId="77777777" w:rsidR="00CB0665" w:rsidRDefault="00000000">
      <w:pPr>
        <w:spacing w:line="240" w:lineRule="auto" w:before="0" w:after="0"/>
        <w:rPr>
          <w:lang w:eastAsia="zh-CN"/>
        </w:rPr>
      </w:pPr>
      <w:r>
        <w:rPr>
          <w:lang w:eastAsia="zh-CN"/>
        </w:rPr>
        <w:lastRenderedPageBreak/>
        <w:t>最佳实践： 先在 .</w:t>
      </w:r>
      <w:proofErr w:type="spellStart"/>
      <w:r>
        <w:rPr>
          <w:lang w:eastAsia="zh-CN"/>
        </w:rPr>
        <w:t>claude</w:t>
      </w:r>
      <w:proofErr w:type="spellEnd"/>
      <w:r>
        <w:rPr>
          <w:lang w:eastAsia="zh-CN"/>
        </w:rPr>
        <w:t>/ 中迭代 → 稳定后打包为插件</w:t>
      </w:r>
    </w:p>
    <w:p w14:paraId="2A8AFD71" w14:textId="77777777" w:rsidR="00CB0665" w:rsidRDefault="00000000">
      <w:pPr>
        <w:spacing w:line="240" w:lineRule="auto" w:before="0" w:after="0"/>
        <w:rPr>
          <w:lang w:eastAsia="zh-CN"/>
        </w:rPr>
      </w:pPr>
      <w:r>
        <w:rPr>
          <w:lang w:eastAsia="zh-CN"/>
        </w:rPr>
        <w:t>最佳实践：</w:t>
      </w:r>
    </w:p>
    <w:p w14:paraId="3129909F" w14:textId="77777777" w:rsidR="00CB0665" w:rsidRDefault="00000000">
      <w:pPr>
        <w:spacing w:line="240" w:lineRule="auto" w:before="0" w:after="0"/>
        <w:rPr>
          <w:lang w:eastAsia="zh-CN"/>
        </w:rPr>
      </w:pPr>
      <w:r>
        <w:rPr>
          <w:lang w:eastAsia="zh-CN"/>
        </w:rPr>
        <w:t>先在 .</w:t>
      </w:r>
      <w:proofErr w:type="spellStart"/>
      <w:r>
        <w:rPr>
          <w:lang w:eastAsia="zh-CN"/>
        </w:rPr>
        <w:t>claude</w:t>
      </w:r>
      <w:proofErr w:type="spellEnd"/>
      <w:r>
        <w:rPr>
          <w:lang w:eastAsia="zh-CN"/>
        </w:rPr>
        <w:t>/ 中迭代 → 稳定后打包为插件</w:t>
      </w:r>
    </w:p>
    <w:p w14:paraId="229E02EC" w14:textId="77777777" w:rsidR="00CB0665" w:rsidRDefault="00000000">
      <w:pPr>
        <w:pStyle w:val="21"/>
        <w:rPr>
          <w:lang w:eastAsia="zh-CN"/>
        </w:rPr>
      </w:pPr>
      <w:r>
        <w:rPr>
          <w:lang w:eastAsia="zh-CN"/>
        </w:rPr>
        <w:t>插件的最小结构（必须记住）</w:t>
      </w:r>
    </w:p>
    <w:p w14:paraId="22E2E570" w14:textId="77777777" w:rsidR="00CB0665" w:rsidRDefault="00000000">
      <w:pPr>
        <w:spacing w:line="240" w:lineRule="auto" w:before="0" w:after="0"/>
      </w:pPr>
      <w:r>
        <w:rPr>
          <w:rFonts w:ascii="Consolas" w:eastAsia="Consolas" w:hAnsi="Consolas"/>
          <w:sz w:val="21"/>
        </w:rPr>
        <w:t>my-plugin/</w:t>
      </w:r>
      <w:r>
        <w:rPr>
          <w:rFonts w:ascii="Consolas" w:eastAsia="Consolas" w:hAnsi="Consolas"/>
          <w:sz w:val="21"/>
        </w:rPr>
        <w:br/>
        <w:t>├─</w:t>
      </w:r>
      <w:proofErr w:type="gramStart"/>
      <w:r>
        <w:rPr>
          <w:rFonts w:ascii="Consolas" w:eastAsia="Consolas" w:hAnsi="Consolas"/>
          <w:sz w:val="21"/>
        </w:rPr>
        <w:t>─ .</w:t>
      </w:r>
      <w:proofErr w:type="spellStart"/>
      <w:r>
        <w:rPr>
          <w:rFonts w:ascii="Consolas" w:eastAsia="Consolas" w:hAnsi="Consolas"/>
          <w:sz w:val="21"/>
        </w:rPr>
        <w:t>claude</w:t>
      </w:r>
      <w:proofErr w:type="spellEnd"/>
      <w:proofErr w:type="gramEnd"/>
      <w:r>
        <w:rPr>
          <w:rFonts w:ascii="Consolas" w:eastAsia="Consolas" w:hAnsi="Consolas"/>
          <w:sz w:val="21"/>
        </w:rPr>
        <w:t>-plugin/</w:t>
      </w:r>
      <w:r>
        <w:rPr>
          <w:rFonts w:ascii="Consolas" w:eastAsia="Consolas" w:hAnsi="Consolas"/>
          <w:sz w:val="21"/>
        </w:rPr>
        <w:br/>
        <w:t xml:space="preserve">│   └── </w:t>
      </w:r>
      <w:proofErr w:type="gramStart"/>
      <w:r>
        <w:rPr>
          <w:rFonts w:ascii="Consolas" w:eastAsia="Consolas" w:hAnsi="Consolas"/>
          <w:sz w:val="21"/>
        </w:rPr>
        <w:t>plugin.json</w:t>
      </w:r>
      <w:proofErr w:type="gramEnd"/>
      <w:r>
        <w:rPr>
          <w:rFonts w:ascii="Consolas" w:eastAsia="Consolas" w:hAnsi="Consolas"/>
          <w:sz w:val="21"/>
        </w:rPr>
        <w:t xml:space="preserve">     # 插件清单（必需）</w:t>
      </w:r>
      <w:r>
        <w:rPr>
          <w:rFonts w:ascii="Consolas" w:eastAsia="Consolas" w:hAnsi="Consolas"/>
          <w:sz w:val="21"/>
        </w:rPr>
        <w:br/>
        <w:t>├── commands/           # 斜杠命令</w:t>
      </w:r>
      <w:r>
        <w:rPr>
          <w:rFonts w:ascii="Consolas" w:eastAsia="Consolas" w:hAnsi="Consolas"/>
          <w:sz w:val="21"/>
        </w:rPr>
        <w:br/>
        <w:t>├── agents/             # 子代理</w:t>
      </w:r>
      <w:r>
        <w:rPr>
          <w:rFonts w:ascii="Consolas" w:eastAsia="Consolas" w:hAnsi="Consolas"/>
          <w:sz w:val="21"/>
        </w:rPr>
        <w:br/>
        <w:t>├── skills/             # Skills</w:t>
      </w:r>
      <w:r>
        <w:rPr>
          <w:rFonts w:ascii="Consolas" w:eastAsia="Consolas" w:hAnsi="Consolas"/>
          <w:sz w:val="21"/>
        </w:rPr>
        <w:br/>
        <w:t>├── hooks/              # 钩子</w:t>
      </w:r>
      <w:r>
        <w:rPr>
          <w:rFonts w:ascii="Consolas" w:eastAsia="Consolas" w:hAnsi="Consolas"/>
          <w:sz w:val="21"/>
        </w:rPr>
        <w:br/>
        <w:t>├─</w:t>
      </w:r>
      <w:proofErr w:type="gramStart"/>
      <w:r>
        <w:rPr>
          <w:rFonts w:ascii="Consolas" w:eastAsia="Consolas" w:hAnsi="Consolas"/>
          <w:sz w:val="21"/>
        </w:rPr>
        <w:t>─ .mcp</w:t>
      </w:r>
      <w:proofErr w:type="gramEnd"/>
      <w:r>
        <w:rPr>
          <w:rFonts w:ascii="Consolas" w:eastAsia="Consolas" w:hAnsi="Consolas"/>
          <w:sz w:val="21"/>
        </w:rPr>
        <w:t>.json           # MCP 配置</w:t>
      </w:r>
      <w:r>
        <w:rPr>
          <w:rFonts w:ascii="Consolas" w:eastAsia="Consolas" w:hAnsi="Consolas"/>
          <w:sz w:val="21"/>
        </w:rPr>
        <w:br/>
        <w:t>└─</w:t>
      </w:r>
      <w:proofErr w:type="gramStart"/>
      <w:r>
        <w:rPr>
          <w:rFonts w:ascii="Consolas" w:eastAsia="Consolas" w:hAnsi="Consolas"/>
          <w:sz w:val="21"/>
        </w:rPr>
        <w:t>─ .lsp</w:t>
      </w:r>
      <w:proofErr w:type="gramEnd"/>
      <w:r>
        <w:rPr>
          <w:rFonts w:ascii="Consolas" w:eastAsia="Consolas" w:hAnsi="Consolas"/>
          <w:sz w:val="21"/>
        </w:rPr>
        <w:t>.json           # LSP 配置</w:t>
      </w:r>
    </w:p>
    <w:p w14:paraId="7588BB06" w14:textId="77777777" w:rsidR="00CB0665" w:rsidRDefault="00000000">
      <w:pPr>
        <w:spacing w:line="240" w:lineRule="auto" w:before="0" w:after="0"/>
      </w:pPr>
      <w:r>
        <w:t>重要规则</w:t>
      </w:r>
    </w:p>
    <w:p w14:paraId="197BBE02" w14:textId="77777777" w:rsidR="00CB0665" w:rsidRDefault="00000000">
      <w:pPr>
        <w:pStyle w:val="a0"/>
        <w:spacing w:line="240" w:lineRule="auto" w:before="0" w:after="0"/>
      </w:pPr>
      <w:r>
        <w:t>.claude-plugin/ 目录中 只能放 plugin.json</w:t>
      </w:r>
    </w:p>
    <w:p w14:paraId="3B350AB3" w14:textId="77777777" w:rsidR="00CB0665" w:rsidRDefault="00000000">
      <w:pPr>
        <w:pStyle w:val="a0"/>
        <w:spacing w:line="240" w:lineRule="auto" w:before="0" w:after="0"/>
        <w:rPr>
          <w:lang w:eastAsia="zh-CN"/>
        </w:rPr>
      </w:pPr>
      <w:r>
        <w:rPr>
          <w:lang w:eastAsia="zh-CN"/>
        </w:rPr>
        <w:t>其他目录必须在插件根目录</w:t>
      </w:r>
    </w:p>
    <w:p w14:paraId="7CE842CD" w14:textId="77777777" w:rsidR="00CB0665" w:rsidRDefault="00000000">
      <w:pPr>
        <w:pStyle w:val="21"/>
        <w:rPr>
          <w:lang w:eastAsia="zh-CN"/>
        </w:rPr>
      </w:pPr>
      <w:r>
        <w:rPr>
          <w:lang w:eastAsia="zh-CN"/>
        </w:rPr>
        <w:t>插件清单（</w:t>
      </w:r>
      <w:proofErr w:type="spellStart"/>
      <w:r>
        <w:rPr>
          <w:lang w:eastAsia="zh-CN"/>
        </w:rPr>
        <w:t>plugin.json</w:t>
      </w:r>
      <w:proofErr w:type="spellEnd"/>
      <w:r>
        <w:rPr>
          <w:lang w:eastAsia="zh-CN"/>
        </w:rPr>
        <w:t>）</w:t>
      </w:r>
    </w:p>
    <w:p w14:paraId="7557A124" w14:textId="77777777" w:rsidR="00CB0665" w:rsidRDefault="00000000">
      <w:pPr>
        <w:spacing w:line="240" w:lineRule="auto" w:before="0" w:after="0"/>
        <w:rPr>
          <w:lang w:eastAsia="zh-CN"/>
        </w:rPr>
      </w:pPr>
      <w:r>
        <w:rPr>
          <w:lang w:eastAsia="zh-CN"/>
        </w:rPr>
        <w:t>插件的"身份证"，决定：</w:t>
      </w:r>
    </w:p>
    <w:p w14:paraId="3DCDC6DB" w14:textId="77777777" w:rsidR="00CB0665" w:rsidRDefault="00000000">
      <w:pPr>
        <w:pStyle w:val="a0"/>
        <w:spacing w:line="240" w:lineRule="auto" w:before="0" w:after="0"/>
      </w:pPr>
      <w:proofErr w:type="spellStart"/>
      <w:r>
        <w:t>插件名称</w:t>
      </w:r>
      <w:proofErr w:type="spellEnd"/>
    </w:p>
    <w:p w14:paraId="1A52A53D" w14:textId="77777777" w:rsidR="00CB0665" w:rsidRDefault="00000000">
      <w:pPr>
        <w:pStyle w:val="a0"/>
        <w:spacing w:line="240" w:lineRule="auto" w:before="0" w:after="0"/>
      </w:pPr>
      <w:r>
        <w:t>命令命名空间</w:t>
      </w:r>
    </w:p>
    <w:p w14:paraId="6F99DB4A" w14:textId="77777777" w:rsidR="00CB0665" w:rsidRDefault="00000000">
      <w:pPr>
        <w:pStyle w:val="a0"/>
        <w:spacing w:line="240" w:lineRule="auto" w:before="0" w:after="0"/>
      </w:pPr>
      <w:r>
        <w:t>版本</w:t>
      </w:r>
    </w:p>
    <w:p w14:paraId="7C7EA6AE" w14:textId="77777777" w:rsidR="00CB0665" w:rsidRDefault="00000000">
      <w:pPr>
        <w:pStyle w:val="a0"/>
        <w:spacing w:line="240" w:lineRule="auto" w:before="0" w:after="0"/>
      </w:pPr>
      <w:r>
        <w:t>作者信息</w:t>
      </w:r>
    </w:p>
    <w:p w14:paraId="21CD6AB5" w14:textId="77777777" w:rsidR="00CB0665" w:rsidRDefault="00000000">
      <w:pPr>
        <w:spacing w:line="240" w:lineRule="auto" w:before="0" w:after="0"/>
      </w:pPr>
      <w:r>
        <w:t>示例：</w:t>
      </w:r>
    </w:p>
    <w:p w14:paraId="60836137"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xml:space="preserve">  "name": "my-first-plugin",</w:t>
      </w:r>
      <w:r>
        <w:rPr>
          <w:rFonts w:ascii="Consolas" w:eastAsia="Consolas" w:hAnsi="Consolas"/>
          <w:sz w:val="21"/>
        </w:rPr>
        <w:br/>
        <w:t xml:space="preserve">  "description": "A greeting plugin to learn the basics",</w:t>
      </w:r>
      <w:r>
        <w:rPr>
          <w:rFonts w:ascii="Consolas" w:eastAsia="Consolas" w:hAnsi="Consolas"/>
          <w:sz w:val="21"/>
        </w:rPr>
        <w:br/>
        <w:t xml:space="preserve">  "version": "1.0.0",</w:t>
      </w:r>
      <w:r>
        <w:rPr>
          <w:rFonts w:ascii="Consolas" w:eastAsia="Consolas" w:hAnsi="Consolas"/>
          <w:sz w:val="21"/>
        </w:rPr>
        <w:br/>
        <w:t xml:space="preserve">  "author": { "name": "Your Name" }</w:t>
      </w:r>
      <w:r>
        <w:rPr>
          <w:rFonts w:ascii="Consolas" w:eastAsia="Consolas" w:hAnsi="Consolas"/>
          <w:sz w:val="21"/>
        </w:rPr>
        <w:br/>
        <w:t>}</w:t>
      </w:r>
    </w:p>
    <w:p w14:paraId="2B35756A" w14:textId="77777777" w:rsidR="00CB0665" w:rsidRDefault="00000000">
      <w:pPr>
        <w:spacing w:line="240" w:lineRule="auto" w:before="0" w:after="0"/>
        <w:rPr>
          <w:lang w:eastAsia="zh-CN"/>
        </w:rPr>
      </w:pPr>
      <w:r>
        <w:rPr>
          <w:lang w:eastAsia="zh-CN"/>
        </w:rPr>
        <w:t>关键字段说明：</w:t>
      </w:r>
    </w:p>
    <w:p w14:paraId="3CE635B4" w14:textId="77777777" w:rsidR="00CB0665" w:rsidRDefault="00000000">
      <w:pPr>
        <w:pStyle w:val="21"/>
        <w:rPr>
          <w:lang w:eastAsia="zh-CN"/>
        </w:rPr>
      </w:pPr>
      <w:r>
        <w:rPr>
          <w:lang w:eastAsia="zh-CN"/>
        </w:rPr>
        <w:lastRenderedPageBreak/>
        <w:t>斜杠命令（最常用插件能力）</w:t>
      </w:r>
    </w:p>
    <w:p w14:paraId="66A71E31" w14:textId="77777777" w:rsidR="00CB0665" w:rsidRDefault="00000000">
      <w:pPr>
        <w:pStyle w:val="31"/>
      </w:pPr>
      <w:r>
        <w:t>1</w:t>
      </w:r>
      <w:r>
        <w:t>、命令定义方式</w:t>
      </w:r>
    </w:p>
    <w:p w14:paraId="343E3BE8" w14:textId="77777777" w:rsidR="00CB0665" w:rsidRDefault="00000000">
      <w:pPr>
        <w:pStyle w:val="a0"/>
        <w:spacing w:line="240" w:lineRule="auto" w:before="0" w:after="0"/>
      </w:pPr>
      <w:r>
        <w:t>位于 commands/ 目录</w:t>
      </w:r>
    </w:p>
    <w:p w14:paraId="528D01A8" w14:textId="77777777" w:rsidR="00CB0665" w:rsidRDefault="00000000">
      <w:pPr>
        <w:pStyle w:val="a0"/>
        <w:spacing w:line="240" w:lineRule="auto" w:before="0" w:after="0"/>
      </w:pPr>
      <w:r>
        <w:t>每个命令 = 一个 Markdown 文件</w:t>
      </w:r>
    </w:p>
    <w:p w14:paraId="068563B9" w14:textId="77777777" w:rsidR="00CB0665" w:rsidRDefault="00000000">
      <w:pPr>
        <w:pStyle w:val="a0"/>
        <w:spacing w:line="240" w:lineRule="auto" w:before="0" w:after="0"/>
      </w:pPr>
      <w:r>
        <w:t>文件名 = 命令名</w:t>
      </w:r>
    </w:p>
    <w:p w14:paraId="464F73F1" w14:textId="77777777" w:rsidR="00CB0665" w:rsidRDefault="00000000">
      <w:pPr>
        <w:spacing w:line="240" w:lineRule="auto" w:before="0" w:after="0"/>
      </w:pPr>
      <w:r>
        <w:t>示例：</w:t>
      </w:r>
    </w:p>
    <w:p w14:paraId="711FC62E" w14:textId="77777777" w:rsidR="00CB0665" w:rsidRDefault="00000000">
      <w:pPr>
        <w:spacing w:line="240" w:lineRule="auto" w:before="0" w:after="0"/>
      </w:pPr>
      <w:r>
        <w:rPr>
          <w:rFonts w:ascii="Consolas" w:eastAsia="Consolas" w:hAnsi="Consolas"/>
          <w:sz w:val="21"/>
        </w:rPr>
        <w:t>commands/hello.md</w:t>
      </w:r>
    </w:p>
    <w:p w14:paraId="6B02C68C" w14:textId="77777777" w:rsidR="00CB0665" w:rsidRDefault="00000000">
      <w:pPr>
        <w:spacing w:line="240" w:lineRule="auto" w:before="0" w:after="0"/>
      </w:pPr>
      <w:r>
        <w:t>对应命令：</w:t>
      </w:r>
    </w:p>
    <w:p w14:paraId="6487E22B" w14:textId="77777777" w:rsidR="00CB0665" w:rsidRDefault="00000000">
      <w:pPr>
        <w:spacing w:line="240" w:lineRule="auto" w:before="0" w:after="0"/>
      </w:pPr>
      <w:r>
        <w:rPr>
          <w:rFonts w:ascii="Consolas" w:eastAsia="Consolas" w:hAnsi="Consolas"/>
          <w:sz w:val="21"/>
        </w:rPr>
        <w:t>/my-first-plugin:hello</w:t>
      </w:r>
    </w:p>
    <w:p w14:paraId="4BFC6875" w14:textId="77777777" w:rsidR="00CB0665" w:rsidRDefault="00000000">
      <w:pPr>
        <w:pStyle w:val="31"/>
      </w:pPr>
      <w:r>
        <w:t>2</w:t>
      </w:r>
      <w:r>
        <w:t>、命令内容示例</w:t>
      </w:r>
    </w:p>
    <w:p w14:paraId="2D402C5E"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description: Greet the user with a friendly message</w:t>
      </w:r>
      <w:r>
        <w:rPr>
          <w:rFonts w:ascii="Consolas" w:eastAsia="Consolas" w:hAnsi="Consolas"/>
          <w:sz w:val="21"/>
        </w:rPr>
        <w:br/>
        <w:t>---</w:t>
      </w:r>
      <w:r>
        <w:rPr>
          <w:rFonts w:ascii="Consolas" w:eastAsia="Consolas" w:hAnsi="Consolas"/>
          <w:sz w:val="21"/>
        </w:rPr>
        <w:br/>
      </w:r>
      <w:r>
        <w:rPr>
          <w:rFonts w:ascii="Consolas" w:eastAsia="Consolas" w:hAnsi="Consolas"/>
          <w:sz w:val="21"/>
        </w:rPr>
        <w:br/>
        <w:t>Greet the user warmly and ask how you can help them today.</w:t>
      </w:r>
    </w:p>
    <w:p w14:paraId="11F2E027" w14:textId="77777777" w:rsidR="00CB0665" w:rsidRDefault="00000000">
      <w:pPr>
        <w:pStyle w:val="31"/>
      </w:pPr>
      <w:r>
        <w:t>3</w:t>
      </w:r>
      <w:r>
        <w:t>、命令参数</w:t>
      </w:r>
    </w:p>
    <w:p w14:paraId="2D8DEF04" w14:textId="77777777" w:rsidR="00CB0665" w:rsidRDefault="00000000">
      <w:pPr>
        <w:spacing w:line="240" w:lineRule="auto" w:before="0" w:after="0"/>
      </w:pPr>
      <w:r>
        <w:t>使用 $ARGUMENTS 捕获用户输入：</w:t>
      </w:r>
    </w:p>
    <w:p w14:paraId="391744CB" w14:textId="77777777" w:rsidR="00CB0665" w:rsidRDefault="00000000">
      <w:pPr>
        <w:spacing w:line="240" w:lineRule="auto" w:before="0" w:after="0"/>
      </w:pPr>
      <w:r>
        <w:rPr>
          <w:rFonts w:ascii="Consolas" w:eastAsia="Consolas" w:hAnsi="Consolas"/>
          <w:sz w:val="21"/>
        </w:rPr>
        <w:t>Greet the user named "$ARGUMENTS" warmly.</w:t>
      </w:r>
    </w:p>
    <w:p w14:paraId="4CB6FF81" w14:textId="77777777" w:rsidR="00CB0665" w:rsidRDefault="00000000">
      <w:pPr>
        <w:spacing w:line="240" w:lineRule="auto" w:before="0" w:after="0"/>
      </w:pPr>
      <w:r>
        <w:t>调用：</w:t>
      </w:r>
    </w:p>
    <w:p w14:paraId="2374D6F3" w14:textId="77777777" w:rsidR="00CB0665" w:rsidRDefault="00000000">
      <w:pPr>
        <w:spacing w:line="240" w:lineRule="auto" w:before="0" w:after="0"/>
      </w:pPr>
      <w:r>
        <w:rPr>
          <w:rFonts w:ascii="Consolas" w:eastAsia="Consolas" w:hAnsi="Consolas"/>
          <w:sz w:val="21"/>
        </w:rPr>
        <w:t>/my-first-plugin:hello Alex</w:t>
      </w:r>
    </w:p>
    <w:p w14:paraId="5466EF02" w14:textId="77777777" w:rsidR="00CB0665" w:rsidRDefault="00000000">
      <w:pPr>
        <w:pStyle w:val="21"/>
      </w:pPr>
      <w:r>
        <w:t>本地测试插件（开发必会）</w:t>
      </w:r>
    </w:p>
    <w:p w14:paraId="0BEC0B8D" w14:textId="77777777" w:rsidR="00CB0665" w:rsidRDefault="00000000">
      <w:pPr>
        <w:spacing w:line="240" w:lineRule="auto" w:before="0" w:after="0"/>
      </w:pPr>
      <w:r>
        <w:t>使用 --plugin-dir 直接加载插件目录：</w:t>
      </w:r>
    </w:p>
    <w:p w14:paraId="7983E24E" w14:textId="77777777" w:rsidR="00CB0665" w:rsidRDefault="00000000">
      <w:pPr>
        <w:spacing w:line="240" w:lineRule="auto" w:before="0" w:after="0"/>
      </w:pPr>
      <w:r>
        <w:rPr>
          <w:rFonts w:ascii="Consolas" w:eastAsia="Consolas" w:hAnsi="Consolas"/>
          <w:sz w:val="21"/>
        </w:rPr>
        <w:t>claude --plugin-dir ./my-plugin</w:t>
      </w:r>
    </w:p>
    <w:p w14:paraId="538DD27B" w14:textId="77777777" w:rsidR="00CB0665" w:rsidRDefault="00000000">
      <w:pPr>
        <w:spacing w:line="240" w:lineRule="auto" w:before="0" w:after="0"/>
      </w:pPr>
      <w:r>
        <w:t>特点：</w:t>
      </w:r>
    </w:p>
    <w:p w14:paraId="02D0942D" w14:textId="77777777" w:rsidR="00CB0665" w:rsidRDefault="00000000">
      <w:pPr>
        <w:pStyle w:val="a0"/>
        <w:spacing w:line="240" w:lineRule="auto" w:before="0" w:after="0"/>
      </w:pPr>
      <w:r>
        <w:t>不需要安装</w:t>
      </w:r>
    </w:p>
    <w:p w14:paraId="16D12D82" w14:textId="77777777" w:rsidR="00CB0665" w:rsidRDefault="00000000">
      <w:pPr>
        <w:pStyle w:val="a0"/>
        <w:spacing w:line="240" w:lineRule="auto" w:before="0" w:after="0"/>
      </w:pPr>
      <w:r>
        <w:t>修改后需重启 Claude Code</w:t>
      </w:r>
    </w:p>
    <w:p w14:paraId="71CB9FAE" w14:textId="77777777" w:rsidR="00CB0665" w:rsidRDefault="00000000">
      <w:pPr>
        <w:pStyle w:val="a0"/>
        <w:spacing w:line="240" w:lineRule="auto" w:before="0" w:after="0"/>
      </w:pPr>
      <w:r>
        <w:t>支持同时加载多个插件</w:t>
      </w:r>
    </w:p>
    <w:p w14:paraId="2BB9C3AF" w14:textId="77777777" w:rsidR="00CB0665" w:rsidRDefault="00000000">
      <w:pPr>
        <w:spacing w:line="240" w:lineRule="auto" w:before="0" w:after="0"/>
      </w:pPr>
      <w:r>
        <w:rPr>
          <w:rFonts w:ascii="Consolas" w:eastAsia="Consolas" w:hAnsi="Consolas"/>
          <w:sz w:val="21"/>
        </w:rPr>
        <w:t>claude --plugin-dir ./plugin-a --plugin-dir ./plugin-b</w:t>
      </w:r>
    </w:p>
    <w:p w14:paraId="1094D297" w14:textId="77777777" w:rsidR="00CB0665" w:rsidRDefault="00000000">
      <w:pPr>
        <w:pStyle w:val="21"/>
      </w:pPr>
      <w:r>
        <w:lastRenderedPageBreak/>
        <w:t>插件还能做什么</w:t>
      </w:r>
    </w:p>
    <w:p w14:paraId="385F9F4E" w14:textId="77777777" w:rsidR="00CB0665" w:rsidRDefault="00000000">
      <w:pPr>
        <w:pStyle w:val="21"/>
      </w:pPr>
      <w:r>
        <w:t>插件市场（</w:t>
      </w:r>
      <w:r>
        <w:t>Plugin Marketplace</w:t>
      </w:r>
      <w:r>
        <w:t>）</w:t>
      </w:r>
    </w:p>
    <w:p w14:paraId="476F52DF" w14:textId="77777777" w:rsidR="00CB0665" w:rsidRDefault="00000000">
      <w:pPr>
        <w:spacing w:line="240" w:lineRule="auto" w:before="0" w:after="0"/>
      </w:pPr>
      <w:r>
        <w:t>插件通过 市场 分发，本质是一个插件目录仓库。</w:t>
      </w:r>
    </w:p>
    <w:p w14:paraId="14CAFF32" w14:textId="77777777" w:rsidR="00CB0665" w:rsidRDefault="00000000">
      <w:pPr>
        <w:pStyle w:val="31"/>
      </w:pPr>
      <w:r>
        <w:t>官方市场</w:t>
      </w:r>
    </w:p>
    <w:p w14:paraId="4AACCDE5" w14:textId="77777777" w:rsidR="00CB0665" w:rsidRDefault="00000000">
      <w:pPr>
        <w:pStyle w:val="a0"/>
        <w:spacing w:line="240" w:lineRule="auto" w:before="0" w:after="0"/>
      </w:pPr>
      <w:r>
        <w:t>默认已添加</w:t>
      </w:r>
    </w:p>
    <w:p w14:paraId="6263B4E3" w14:textId="77777777" w:rsidR="00CB0665" w:rsidRDefault="00000000">
      <w:pPr>
        <w:pStyle w:val="a0"/>
        <w:spacing w:line="240" w:lineRule="auto" w:before="0" w:after="0"/>
      </w:pPr>
      <w:r>
        <w:t>运行 /plugin → Discover</w:t>
      </w:r>
    </w:p>
    <w:p w14:paraId="261F5B7B" w14:textId="77777777" w:rsidR="00CB0665" w:rsidRDefault="00000000">
      <w:pPr>
        <w:spacing w:line="240" w:lineRule="auto" w:before="0" w:after="0"/>
      </w:pPr>
      <w:r>
        <w:t>安装插件：</w:t>
      </w:r>
    </w:p>
    <w:p w14:paraId="1C05508F" w14:textId="77777777" w:rsidR="00CB0665" w:rsidRDefault="00000000">
      <w:pPr>
        <w:spacing w:line="240" w:lineRule="auto" w:before="0" w:after="0"/>
      </w:pPr>
      <w:r>
        <w:rPr>
          <w:rFonts w:ascii="Consolas" w:eastAsia="Consolas" w:hAnsi="Consolas"/>
          <w:sz w:val="21"/>
        </w:rPr>
        <w:t>/plugin install plugin-name@claude-plugins-official</w:t>
      </w:r>
    </w:p>
    <w:p w14:paraId="12F02D62" w14:textId="77777777" w:rsidR="00CB0665" w:rsidRDefault="00000000">
      <w:pPr>
        <w:pStyle w:val="21"/>
      </w:pPr>
      <w:r>
        <w:t>插件安装范围</w:t>
      </w:r>
    </w:p>
    <w:p w14:paraId="2309BB41" w14:textId="77777777" w:rsidR="00CB0665" w:rsidRDefault="00000000">
      <w:pPr>
        <w:spacing w:line="240" w:lineRule="auto" w:before="0" w:after="0"/>
      </w:pPr>
      <w:r>
        <w:t>推荐：</w:t>
      </w:r>
    </w:p>
    <w:p w14:paraId="47617E5C" w14:textId="77777777" w:rsidR="00CB0665" w:rsidRDefault="00000000">
      <w:pPr>
        <w:pStyle w:val="a0"/>
        <w:spacing w:line="240" w:lineRule="auto" w:before="0" w:after="0"/>
      </w:pPr>
      <w:r>
        <w:t>团队工具 → 项目范围</w:t>
      </w:r>
    </w:p>
    <w:p w14:paraId="02396FC9" w14:textId="77777777" w:rsidR="00CB0665" w:rsidRDefault="00000000">
      <w:pPr>
        <w:pStyle w:val="a0"/>
        <w:spacing w:line="240" w:lineRule="auto" w:before="0" w:after="0"/>
        <w:rPr>
          <w:lang w:eastAsia="zh-CN"/>
        </w:rPr>
      </w:pPr>
      <w:r>
        <w:rPr>
          <w:lang w:eastAsia="zh-CN"/>
        </w:rPr>
        <w:t>个人效率工具 → 用户范围</w:t>
      </w:r>
    </w:p>
    <w:p w14:paraId="708215C2" w14:textId="77777777" w:rsidR="00CB0665" w:rsidRDefault="00000000">
      <w:pPr>
        <w:pStyle w:val="21"/>
        <w:rPr>
          <w:lang w:eastAsia="zh-CN"/>
        </w:rPr>
      </w:pPr>
      <w:r>
        <w:rPr>
          <w:lang w:eastAsia="zh-CN"/>
        </w:rPr>
        <w:t>典型插件分类</w:t>
      </w:r>
    </w:p>
    <w:p w14:paraId="4989A5F8" w14:textId="77777777" w:rsidR="00CB0665" w:rsidRDefault="00000000">
      <w:pPr>
        <w:pStyle w:val="31"/>
        <w:rPr>
          <w:lang w:eastAsia="zh-CN"/>
        </w:rPr>
      </w:pPr>
      <w:r>
        <w:rPr>
          <w:lang w:eastAsia="zh-CN"/>
        </w:rPr>
        <w:t>1</w:t>
      </w:r>
      <w:r>
        <w:rPr>
          <w:lang w:eastAsia="zh-CN"/>
        </w:rPr>
        <w:t>、代码智能（</w:t>
      </w:r>
      <w:r>
        <w:rPr>
          <w:lang w:eastAsia="zh-CN"/>
        </w:rPr>
        <w:t>LSP</w:t>
      </w:r>
      <w:r>
        <w:rPr>
          <w:lang w:eastAsia="zh-CN"/>
        </w:rPr>
        <w:t>）</w:t>
      </w:r>
    </w:p>
    <w:p w14:paraId="40B0FAA1" w14:textId="77777777" w:rsidR="00CB0665" w:rsidRDefault="00000000">
      <w:pPr>
        <w:pStyle w:val="a0"/>
        <w:spacing w:line="240" w:lineRule="auto" w:before="0" w:after="0"/>
      </w:pPr>
      <w:proofErr w:type="spellStart"/>
      <w:r>
        <w:t>TypeScript、Python、Go、Rust</w:t>
      </w:r>
      <w:proofErr w:type="spellEnd"/>
      <w:r>
        <w:t xml:space="preserve"> 等</w:t>
      </w:r>
    </w:p>
    <w:p w14:paraId="608BBCAA" w14:textId="77777777" w:rsidR="00CB0665" w:rsidRDefault="00000000">
      <w:pPr>
        <w:pStyle w:val="a0"/>
        <w:spacing w:line="240" w:lineRule="auto" w:before="0" w:after="0"/>
        <w:rPr>
          <w:lang w:eastAsia="zh-CN"/>
        </w:rPr>
      </w:pPr>
      <w:r>
        <w:rPr>
          <w:lang w:eastAsia="zh-CN"/>
        </w:rPr>
        <w:t>提供跳转定义、引用、类型错误</w:t>
      </w:r>
    </w:p>
    <w:p w14:paraId="6BD1BF37" w14:textId="77777777" w:rsidR="00CB0665" w:rsidRDefault="00000000">
      <w:pPr>
        <w:spacing w:line="240" w:lineRule="auto" w:before="0" w:after="0"/>
        <w:rPr>
          <w:lang w:eastAsia="zh-CN"/>
        </w:rPr>
      </w:pPr>
      <w:r>
        <w:rPr>
          <w:lang w:eastAsia="zh-CN"/>
        </w:rPr>
        <w:t>需要本地安装对应语言服务器</w:t>
      </w:r>
    </w:p>
    <w:p w14:paraId="68A18BAD" w14:textId="77777777" w:rsidR="00CB0665" w:rsidRDefault="00000000">
      <w:pPr>
        <w:pStyle w:val="31"/>
      </w:pPr>
      <w:r>
        <w:t>2</w:t>
      </w:r>
      <w:r>
        <w:t>、外部集成（</w:t>
      </w:r>
      <w:r>
        <w:t>MCP</w:t>
      </w:r>
      <w:r>
        <w:t>）</w:t>
      </w:r>
    </w:p>
    <w:p w14:paraId="18785EDE" w14:textId="77777777" w:rsidR="00CB0665" w:rsidRDefault="00000000">
      <w:pPr>
        <w:pStyle w:val="a0"/>
        <w:spacing w:line="240" w:lineRule="auto" w:before="0" w:after="0"/>
      </w:pPr>
      <w:r>
        <w:t>GitHub / GitLab</w:t>
      </w:r>
    </w:p>
    <w:p w14:paraId="5CDC1728" w14:textId="77777777" w:rsidR="00CB0665" w:rsidRDefault="00000000">
      <w:pPr>
        <w:pStyle w:val="a0"/>
        <w:spacing w:line="240" w:lineRule="auto" w:before="0" w:after="0"/>
      </w:pPr>
      <w:r>
        <w:t>Jira / Notion</w:t>
      </w:r>
    </w:p>
    <w:p w14:paraId="02712F54" w14:textId="77777777" w:rsidR="00CB0665" w:rsidRDefault="00000000">
      <w:pPr>
        <w:pStyle w:val="a0"/>
        <w:spacing w:line="240" w:lineRule="auto" w:before="0" w:after="0"/>
      </w:pPr>
      <w:r>
        <w:t>Slack / Figma</w:t>
      </w:r>
    </w:p>
    <w:p w14:paraId="4B315C2B" w14:textId="77777777" w:rsidR="00CB0665" w:rsidRDefault="00000000">
      <w:pPr>
        <w:pStyle w:val="a0"/>
        <w:spacing w:line="240" w:lineRule="auto" w:before="0" w:after="0"/>
      </w:pPr>
      <w:r>
        <w:t>Vercel / Supabase</w:t>
      </w:r>
    </w:p>
    <w:p w14:paraId="3FA9AF5F" w14:textId="77777777" w:rsidR="00CB0665" w:rsidRDefault="00000000">
      <w:pPr>
        <w:spacing w:line="240" w:lineRule="auto" w:before="0" w:after="0"/>
        <w:rPr>
          <w:lang w:eastAsia="zh-CN"/>
        </w:rPr>
      </w:pPr>
      <w:r>
        <w:rPr>
          <w:lang w:eastAsia="zh-CN"/>
        </w:rPr>
        <w:t>本质： 插件 = MCP 服务器 + 配置</w:t>
      </w:r>
    </w:p>
    <w:p w14:paraId="6BB9A082" w14:textId="77777777" w:rsidR="00CB0665" w:rsidRDefault="00000000">
      <w:pPr>
        <w:spacing w:line="240" w:lineRule="auto" w:before="0" w:after="0"/>
        <w:rPr>
          <w:lang w:eastAsia="zh-CN"/>
        </w:rPr>
      </w:pPr>
      <w:r>
        <w:rPr>
          <w:lang w:eastAsia="zh-CN"/>
        </w:rPr>
        <w:t>本质： 插件 = MCP 服务器 + 配置</w:t>
      </w:r>
    </w:p>
    <w:p w14:paraId="4B4F82A1" w14:textId="77777777" w:rsidR="00CB0665" w:rsidRDefault="00000000">
      <w:pPr>
        <w:pStyle w:val="31"/>
      </w:pPr>
      <w:r>
        <w:t>3</w:t>
      </w:r>
      <w:r>
        <w:t>、开发工作流</w:t>
      </w:r>
    </w:p>
    <w:p w14:paraId="44532771" w14:textId="77777777" w:rsidR="00CB0665" w:rsidRDefault="00000000">
      <w:pPr>
        <w:pStyle w:val="a0"/>
        <w:spacing w:line="240" w:lineRule="auto" w:before="0" w:after="0"/>
      </w:pPr>
      <w:r>
        <w:t>Git 提交、PR</w:t>
      </w:r>
    </w:p>
    <w:p w14:paraId="451CE26E" w14:textId="77777777" w:rsidR="00CB0665" w:rsidRDefault="00000000">
      <w:pPr>
        <w:pStyle w:val="a0"/>
        <w:spacing w:line="240" w:lineRule="auto" w:before="0" w:after="0"/>
      </w:pPr>
      <w:r>
        <w:t>代码审查代理</w:t>
      </w:r>
    </w:p>
    <w:p w14:paraId="002781A3" w14:textId="77777777" w:rsidR="00CB0665" w:rsidRDefault="00000000">
      <w:pPr>
        <w:pStyle w:val="a0"/>
        <w:spacing w:line="240" w:lineRule="auto" w:before="0" w:after="0"/>
      </w:pPr>
      <w:r>
        <w:t>插件开发工具</w:t>
      </w:r>
    </w:p>
    <w:p w14:paraId="06A4FE5E" w14:textId="77777777" w:rsidR="00CB0665" w:rsidRDefault="00000000">
      <w:pPr>
        <w:pStyle w:val="21"/>
      </w:pPr>
      <w:r>
        <w:lastRenderedPageBreak/>
        <w:t>插件管理常用命令</w:t>
      </w:r>
    </w:p>
    <w:p w14:paraId="02BF1FD0" w14:textId="77777777" w:rsidR="00CB0665" w:rsidRDefault="00000000">
      <w:pPr>
        <w:spacing w:line="240" w:lineRule="auto" w:before="0" w:after="0"/>
      </w:pPr>
      <w:r>
        <w:rPr>
          <w:rFonts w:ascii="Consolas" w:eastAsia="Consolas" w:hAnsi="Consolas"/>
          <w:sz w:val="21"/>
        </w:rPr>
        <w:t>/plugin                # 打开插件管理器</w:t>
      </w:r>
      <w:r>
        <w:rPr>
          <w:rFonts w:ascii="Consolas" w:eastAsia="Consolas" w:hAnsi="Consolas"/>
          <w:sz w:val="21"/>
        </w:rPr>
        <w:br/>
        <w:t>/plugin install         # 安装插件</w:t>
      </w:r>
      <w:r>
        <w:rPr>
          <w:rFonts w:ascii="Consolas" w:eastAsia="Consolas" w:hAnsi="Consolas"/>
          <w:sz w:val="21"/>
        </w:rPr>
        <w:br/>
        <w:t>/plugin uninstall       # 卸载</w:t>
      </w:r>
      <w:r>
        <w:rPr>
          <w:rFonts w:ascii="Consolas" w:eastAsia="Consolas" w:hAnsi="Consolas"/>
          <w:sz w:val="21"/>
        </w:rPr>
        <w:br/>
        <w:t>/plugin enable/disable  # 启用 / 禁用</w:t>
      </w:r>
      <w:r>
        <w:rPr>
          <w:rFonts w:ascii="Consolas" w:eastAsia="Consolas" w:hAnsi="Consolas"/>
          <w:sz w:val="21"/>
        </w:rPr>
        <w:br/>
        <w:t>/plugin marketplace add # 添加市场</w:t>
      </w:r>
      <w:r>
        <w:rPr>
          <w:rFonts w:ascii="Consolas" w:eastAsia="Consolas" w:hAnsi="Consolas"/>
          <w:sz w:val="21"/>
        </w:rPr>
        <w:br/>
        <w:t>/plugin marketplace rm  # 移除市场</w:t>
      </w:r>
    </w:p>
    <w:p w14:paraId="7934313B" w14:textId="77777777" w:rsidR="00CB0665" w:rsidRDefault="00000000">
      <w:pPr>
        <w:pStyle w:val="21"/>
      </w:pPr>
      <w:r>
        <w:t>从</w:t>
      </w:r>
      <w:r>
        <w:t xml:space="preserve"> .claude/ </w:t>
      </w:r>
      <w:r>
        <w:t>迁移到插件（核心思路）</w:t>
      </w:r>
    </w:p>
    <w:p w14:paraId="6251A714" w14:textId="77777777" w:rsidR="00CB0665" w:rsidRDefault="00000000">
      <w:pPr>
        <w:spacing w:line="240" w:lineRule="auto" w:before="0" w:after="0"/>
      </w:pPr>
      <w:r>
        <w:t>迁移后：</w:t>
      </w:r>
    </w:p>
    <w:p w14:paraId="718383CD" w14:textId="77777777" w:rsidR="00CB0665" w:rsidRDefault="00000000">
      <w:pPr>
        <w:pStyle w:val="a0"/>
        <w:spacing w:line="240" w:lineRule="auto" w:before="0" w:after="0"/>
      </w:pPr>
      <w:r>
        <w:t>插件版本优先生效</w:t>
      </w:r>
    </w:p>
    <w:p w14:paraId="5D6451FF" w14:textId="77777777" w:rsidR="00CB0665" w:rsidRDefault="00000000">
      <w:pPr>
        <w:pStyle w:val="a0"/>
        <w:spacing w:line="240" w:lineRule="auto" w:before="0" w:after="0"/>
      </w:pPr>
      <w:r>
        <w:t>可删除旧 .claude/ 配置避免重复</w:t>
      </w:r>
    </w:p>
    <w:p w14:paraId="6CAA8DA8" w14:textId="77777777" w:rsidR="00CB0665" w:rsidRDefault="00000000">
      <w:pPr>
        <w:pStyle w:val="21"/>
        <w:rPr>
          <w:lang w:eastAsia="zh-CN"/>
        </w:rPr>
      </w:pPr>
      <w:r>
        <w:rPr>
          <w:lang w:eastAsia="zh-CN"/>
        </w:rPr>
        <w:t>什么时候你一定要用插件？</w:t>
      </w:r>
    </w:p>
    <w:p w14:paraId="6609670E" w14:textId="77777777" w:rsidR="00CB0665" w:rsidRDefault="00000000">
      <w:pPr>
        <w:pStyle w:val="a0"/>
        <w:spacing w:line="240" w:lineRule="auto" w:before="0" w:after="0"/>
      </w:pPr>
      <w:proofErr w:type="spellStart"/>
      <w:r>
        <w:t>你已经有</w:t>
      </w:r>
      <w:proofErr w:type="spellEnd"/>
      <w:r>
        <w:t xml:space="preserve"> </w:t>
      </w:r>
      <w:proofErr w:type="spellStart"/>
      <w:r>
        <w:t>稳定的</w:t>
      </w:r>
      <w:proofErr w:type="spellEnd"/>
      <w:r>
        <w:t xml:space="preserve"> Claude </w:t>
      </w:r>
      <w:proofErr w:type="spellStart"/>
      <w:r>
        <w:t>工作流</w:t>
      </w:r>
      <w:proofErr w:type="spellEnd"/>
    </w:p>
    <w:p w14:paraId="11C37C33" w14:textId="77777777" w:rsidR="00CB0665" w:rsidRDefault="00000000">
      <w:pPr>
        <w:pStyle w:val="a0"/>
        <w:spacing w:line="240" w:lineRule="auto" w:before="0" w:after="0"/>
      </w:pPr>
      <w:r>
        <w:t>你在 反复复制 .claude/</w:t>
      </w:r>
    </w:p>
    <w:p w14:paraId="13806A86" w14:textId="77777777" w:rsidR="00CB0665" w:rsidRDefault="00000000">
      <w:pPr>
        <w:pStyle w:val="a0"/>
        <w:spacing w:line="240" w:lineRule="auto" w:before="0" w:after="0"/>
        <w:rPr>
          <w:lang w:eastAsia="zh-CN"/>
        </w:rPr>
      </w:pPr>
      <w:r>
        <w:rPr>
          <w:lang w:eastAsia="zh-CN"/>
        </w:rPr>
        <w:t>团队成员开始问你："这个怎么配置？"</w:t>
      </w:r>
    </w:p>
    <w:p w14:paraId="408360C9" w14:textId="77777777" w:rsidR="00CB0665" w:rsidRDefault="00000000">
      <w:pPr>
        <w:pStyle w:val="a0"/>
        <w:spacing w:line="240" w:lineRule="auto" w:before="0" w:after="0"/>
      </w:pPr>
      <w:proofErr w:type="spellStart"/>
      <w:r>
        <w:t>你希望</w:t>
      </w:r>
      <w:proofErr w:type="spellEnd"/>
      <w:r>
        <w:t xml:space="preserve"> Claude 像 IDE 插件一样可控</w:t>
      </w:r>
    </w:p>
    <w:p w14:paraId="0B24CB26" w14:textId="77777777" w:rsidR="00CB0665" w:rsidRDefault="00000000">
      <w:pPr>
        <w:spacing w:line="240" w:lineRule="auto" w:before="0" w:after="0"/>
      </w:pPr>
      <w:r>
        <w:t>插件，是 Claude Code 从"个人 AI 助手"走向"工程化工具"的分水岭</w:t>
      </w:r>
    </w:p>
    <w:p w14:paraId="1D923943" w14:textId="77777777" w:rsidR="00CB0665" w:rsidRDefault="00000000">
      <w:pPr>
        <w:spacing w:line="240" w:lineRule="auto" w:before="0" w:after="0"/>
      </w:pPr>
      <w:r>
        <w:t>插件，是 Claude Code 从"个人 AI 助手"走向"工程化工具"的分水岭</w:t>
      </w:r>
    </w:p>
    <w:p w14:paraId="0DAB8B9F" w14:textId="77777777" w:rsidR="00CB0665" w:rsidRDefault="00000000">
      <w:pPr>
        <w:spacing w:line="240" w:lineRule="auto" w:before="0" w:after="0"/>
      </w:pPr>
      <w:r>
        <w:br w:type="page"/>
      </w:r>
    </w:p>
    <w:p w14:paraId="3E2874CC" w14:textId="77777777" w:rsidR="00CB0665" w:rsidRDefault="00000000">
      <w:pPr>
        <w:pStyle w:val="1"/>
      </w:pPr>
      <w:r>
        <w:t xml:space="preserve">Claude Code </w:t>
      </w:r>
      <w:r>
        <w:t>记忆系统（</w:t>
      </w:r>
      <w:r>
        <w:t>Memory</w:t>
      </w:r>
      <w:r>
        <w:t>）</w:t>
      </w:r>
    </w:p>
    <w:p w14:paraId="3115998A" w14:textId="77777777" w:rsidR="00CB0665" w:rsidRDefault="00000000">
      <w:pPr>
        <w:spacing w:line="240" w:lineRule="auto" w:before="0" w:after="0"/>
      </w:pPr>
      <w:r>
        <w:t>每次 Claude Code 会话结束，上下文就会清空。 有时候我们每次都要重新告诉 Claude "用 pnpm 而不是 npm"、"我们的缩进是 2 个空格"？ 记忆系统（Memory） 正是为此而生。</w:t>
      </w:r>
    </w:p>
    <w:p w14:paraId="24B01E66" w14:textId="77777777" w:rsidR="00CB0665" w:rsidRDefault="00000000">
      <w:pPr>
        <w:spacing w:line="240" w:lineRule="auto" w:before="0" w:after="0"/>
      </w:pPr>
      <w:r>
        <w:t>每次 Claude Code 会话结束，上下文就会清空。</w:t>
      </w:r>
    </w:p>
    <w:p w14:paraId="138AEBAD" w14:textId="77777777" w:rsidR="00CB0665" w:rsidRDefault="00000000">
      <w:pPr>
        <w:spacing w:line="240" w:lineRule="auto" w:before="0" w:after="0"/>
      </w:pPr>
      <w:r>
        <w:t>有时候我们每次都要重新告诉 Claude "用 pnpm 而不是 npm"、"我们的缩进是 2 个空格"？ 记忆系统（Memory） 正是为此而生。</w:t>
      </w:r>
    </w:p>
    <w:p w14:paraId="537FFD4D" w14:textId="77777777" w:rsidR="00CB0665" w:rsidRDefault="00000000">
      <w:pPr>
        <w:pStyle w:val="21"/>
        <w:rPr>
          <w:lang w:eastAsia="zh-CN"/>
        </w:rPr>
      </w:pPr>
      <w:r>
        <w:rPr>
          <w:lang w:eastAsia="zh-CN"/>
        </w:rPr>
        <w:t>什么是</w:t>
      </w:r>
      <w:r>
        <w:rPr>
          <w:lang w:eastAsia="zh-CN"/>
        </w:rPr>
        <w:t xml:space="preserve"> Claude Code </w:t>
      </w:r>
      <w:r>
        <w:rPr>
          <w:lang w:eastAsia="zh-CN"/>
        </w:rPr>
        <w:t>的记忆系统？</w:t>
      </w:r>
    </w:p>
    <w:p w14:paraId="70254850" w14:textId="77777777" w:rsidR="00CB0665" w:rsidRDefault="00000000">
      <w:pPr>
        <w:spacing w:line="240" w:lineRule="auto" w:before="0" w:after="0"/>
        <w:rPr>
          <w:lang w:eastAsia="zh-CN"/>
        </w:rPr>
      </w:pPr>
      <w:r>
        <w:rPr>
          <w:lang w:eastAsia="zh-CN"/>
        </w:rPr>
        <w:t>Claude Code 没有跨会话的自动记忆——每个新会话都从一个全新的上下文窗口开始。</w:t>
      </w:r>
    </w:p>
    <w:p w14:paraId="615420FE" w14:textId="77777777" w:rsidR="00CB0665" w:rsidRDefault="00000000">
      <w:pPr>
        <w:spacing w:line="240" w:lineRule="auto" w:before="0" w:after="0"/>
        <w:rPr>
          <w:lang w:eastAsia="zh-CN"/>
        </w:rPr>
      </w:pPr>
      <w:r>
        <w:rPr>
          <w:lang w:eastAsia="zh-CN"/>
        </w:rPr>
        <w:t>记忆系统通过两种互补机制，让知识能够 跨会话持久保存 ，并在每次对话开始时自动加载：</w:t>
      </w:r>
    </w:p>
    <w:p w14:paraId="73829AE5" w14:textId="77777777" w:rsidR="00CB0665" w:rsidRDefault="00000000">
      <w:pPr>
        <w:spacing w:line="240" w:lineRule="auto" w:before="0" w:after="0"/>
        <w:rPr>
          <w:lang w:eastAsia="zh-CN"/>
        </w:rPr>
      </w:pPr>
      <w:r>
        <w:rPr>
          <w:lang w:eastAsia="zh-CN"/>
        </w:rPr>
        <w:t>两种机制在每次会话开始时都会被加载到上下文中。Claude 将它们作为 参考上下文 ，而非强制配置——指令越具体、越简洁，Claude 遵循得越一致。</w:t>
      </w:r>
    </w:p>
    <w:p w14:paraId="747D2F3C" w14:textId="77777777" w:rsidR="00CB0665" w:rsidRDefault="00000000">
      <w:pPr>
        <w:pStyle w:val="21"/>
        <w:rPr>
          <w:lang w:eastAsia="zh-CN"/>
        </w:rPr>
      </w:pPr>
      <w:r>
        <w:rPr>
          <w:lang w:eastAsia="zh-CN"/>
        </w:rPr>
        <w:t>记忆文件的层级结构</w:t>
      </w:r>
    </w:p>
    <w:p w14:paraId="018A0E4E" w14:textId="77777777" w:rsidR="00CB0665" w:rsidRDefault="00000000">
      <w:pPr>
        <w:spacing w:line="240" w:lineRule="auto" w:before="0" w:after="0"/>
      </w:pPr>
      <w:r>
        <w:t xml:space="preserve">Claude Code </w:t>
      </w:r>
      <w:proofErr w:type="spellStart"/>
      <w:r>
        <w:t>采用</w:t>
      </w:r>
      <w:proofErr w:type="spellEnd"/>
      <w:r>
        <w:t xml:space="preserve"> </w:t>
      </w:r>
      <w:proofErr w:type="spellStart"/>
      <w:r>
        <w:t>四层记忆层级</w:t>
      </w:r>
      <w:proofErr w:type="spellEnd"/>
      <w:r>
        <w:t xml:space="preserve"> ，优先级从高到低：</w:t>
      </w:r>
    </w:p>
    <w:p w14:paraId="28538367" w14:textId="77777777" w:rsidR="00CB0665" w:rsidRDefault="00000000">
      <w:pPr>
        <w:spacing w:line="240" w:lineRule="auto" w:before="0" w:after="0"/>
      </w:pPr>
      <w:r>
        <w:rPr>
          <w:rFonts w:ascii="Consolas" w:eastAsia="Consolas" w:hAnsi="Consolas"/>
          <w:sz w:val="21"/>
        </w:rPr>
        <w:br/>
        <w:t>1. 企业级配置（Enterprise policy）    ← 最高优先级，只读</w:t>
      </w:r>
      <w:r>
        <w:rPr>
          <w:rFonts w:ascii="Consolas" w:eastAsia="Consolas" w:hAnsi="Consolas"/>
          <w:sz w:val="21"/>
        </w:rPr>
        <w:br/>
        <w:t>2. 用户级 CLAUDE.md                   ← ~/.claude/CLAUDE.md，对所有项目生效</w:t>
      </w:r>
      <w:r>
        <w:rPr>
          <w:rFonts w:ascii="Consolas" w:eastAsia="Consolas" w:hAnsi="Consolas"/>
          <w:sz w:val="21"/>
        </w:rPr>
        <w:br/>
        <w:t>3. 项目级 CLAUDE.md                   ← 项目根目录，随 Git 提交共享给团队</w:t>
      </w:r>
      <w:r>
        <w:rPr>
          <w:rFonts w:ascii="Consolas" w:eastAsia="Consolas" w:hAnsi="Consolas"/>
          <w:sz w:val="21"/>
        </w:rPr>
        <w:br/>
        <w:t>4. 子目录级 CLAUDE.md                 ← src/、api/、tests/ 等子目录，按上下文加载</w:t>
      </w:r>
    </w:p>
    <w:p w14:paraId="26E4E1AF" w14:textId="77777777" w:rsidR="00CB0665" w:rsidRDefault="00000000">
      <w:pPr>
        <w:spacing w:line="240" w:lineRule="auto" w:before="0" w:after="0"/>
        <w:rPr>
          <w:lang w:eastAsia="zh-CN"/>
        </w:rPr>
      </w:pPr>
      <w:r>
        <w:rPr>
          <w:lang w:eastAsia="zh-CN"/>
        </w:rPr>
        <w:t>最具体的规则优先 ：子目录的 CLAUDE.md 会覆盖上层的同类规则。</w:t>
      </w:r>
    </w:p>
    <w:p w14:paraId="35B2BEB2" w14:textId="77777777" w:rsidR="00CB0665" w:rsidRDefault="00000000">
      <w:pPr>
        <w:pStyle w:val="21"/>
      </w:pPr>
      <w:r>
        <w:t xml:space="preserve">CLAUDE.md </w:t>
      </w:r>
      <w:proofErr w:type="spellStart"/>
      <w:r>
        <w:t>文件详解</w:t>
      </w:r>
      <w:proofErr w:type="spellEnd"/>
    </w:p>
    <w:p w14:paraId="254A72C4" w14:textId="77777777" w:rsidR="00CB0665" w:rsidRDefault="00000000">
      <w:pPr>
        <w:pStyle w:val="31"/>
      </w:pPr>
      <w:r>
        <w:t>什么是</w:t>
      </w:r>
      <w:r>
        <w:t xml:space="preserve"> CLAUDE.md</w:t>
      </w:r>
      <w:r>
        <w:t>？</w:t>
      </w:r>
    </w:p>
    <w:p w14:paraId="34219EEC" w14:textId="77777777" w:rsidR="00CB0665" w:rsidRDefault="00000000">
      <w:pPr>
        <w:spacing w:line="240" w:lineRule="auto" w:before="0" w:after="0"/>
        <w:rPr>
          <w:lang w:eastAsia="zh-CN"/>
        </w:rPr>
      </w:pPr>
      <w:r>
        <w:t xml:space="preserve">CLAUDE.md 是一个放在项目根目录（或子目录）的 Markdown 文件。Claude Code </w:t>
      </w:r>
      <w:proofErr w:type="spellStart"/>
      <w:r>
        <w:t>在每次新会话启动时，会</w:t>
      </w:r>
      <w:proofErr w:type="spellEnd"/>
      <w:r>
        <w:t xml:space="preserve"> </w:t>
      </w:r>
      <w:proofErr w:type="spellStart"/>
      <w:r>
        <w:t>自动将其注入系统提示词</w:t>
      </w:r>
      <w:proofErr w:type="spellEnd"/>
      <w:r>
        <w:t xml:space="preserve"> 。</w:t>
      </w:r>
      <w:r>
        <w:rPr>
          <w:lang w:eastAsia="zh-CN"/>
        </w:rPr>
        <w:t>它是你可以配置的长期记忆。</w:t>
      </w:r>
    </w:p>
    <w:p w14:paraId="08DA95C9" w14:textId="77777777" w:rsidR="00CB0665" w:rsidRDefault="00000000">
      <w:pPr>
        <w:pStyle w:val="31"/>
        <w:rPr>
          <w:lang w:eastAsia="zh-CN"/>
        </w:rPr>
      </w:pPr>
      <w:r>
        <w:rPr>
          <w:lang w:eastAsia="zh-CN"/>
        </w:rPr>
        <w:lastRenderedPageBreak/>
        <w:t>创建</w:t>
      </w:r>
      <w:r>
        <w:rPr>
          <w:lang w:eastAsia="zh-CN"/>
        </w:rPr>
        <w:t xml:space="preserve"> CLAUDE.md</w:t>
      </w:r>
    </w:p>
    <w:p w14:paraId="44B0EF86" w14:textId="77777777" w:rsidR="00CB0665" w:rsidRDefault="00000000">
      <w:pPr>
        <w:spacing w:line="240" w:lineRule="auto" w:before="0" w:after="0"/>
      </w:pPr>
      <w:proofErr w:type="spellStart"/>
      <w:r>
        <w:t>方式一：使用</w:t>
      </w:r>
      <w:proofErr w:type="spellEnd"/>
      <w:r>
        <w:t xml:space="preserve"> /</w:t>
      </w:r>
      <w:proofErr w:type="spellStart"/>
      <w:r>
        <w:t>init</w:t>
      </w:r>
      <w:proofErr w:type="spellEnd"/>
      <w:r>
        <w:t xml:space="preserve"> </w:t>
      </w:r>
      <w:proofErr w:type="spellStart"/>
      <w:r>
        <w:t>命令自动生成</w:t>
      </w:r>
      <w:proofErr w:type="spellEnd"/>
    </w:p>
    <w:p w14:paraId="52E1C7A9" w14:textId="77777777" w:rsidR="00CB0665" w:rsidRDefault="00000000">
      <w:pPr>
        <w:spacing w:line="240" w:lineRule="auto" w:before="0" w:after="0"/>
      </w:pPr>
      <w:r>
        <w:rPr>
          <w:rFonts w:ascii="Consolas" w:eastAsia="Consolas" w:hAnsi="Consolas"/>
          <w:sz w:val="21"/>
        </w:rPr>
        <w:br/>
        <w:t># 在 Claude Code 会话中执行</w:t>
      </w:r>
      <w:r>
        <w:rPr>
          <w:rFonts w:ascii="Consolas" w:eastAsia="Consolas" w:hAnsi="Consolas"/>
          <w:sz w:val="21"/>
        </w:rPr>
        <w:br/>
        <w:t>/init</w:t>
      </w:r>
    </w:p>
    <w:p w14:paraId="3AB59262" w14:textId="77777777" w:rsidR="00CB0665" w:rsidRDefault="00000000">
      <w:pPr>
        <w:spacing w:line="240" w:lineRule="auto" w:before="0" w:after="0"/>
      </w:pPr>
      <w:r>
        <w:t>Claude 会分析你的目录结构，自动生成一份针对你的技术栈的 CLAUDE.md 骨架。例如，在一个 Node.js 项目中运行 /init ，Claude 会自动检测框架、测试工具、构建命令等，30 秒内生成一份 80% 完整度的初始文件。</w:t>
      </w:r>
    </w:p>
    <w:p w14:paraId="62BD9A55" w14:textId="77777777" w:rsidR="00CB0665" w:rsidRDefault="00000000">
      <w:pPr>
        <w:spacing w:line="240" w:lineRule="auto" w:before="0" w:after="0"/>
      </w:pPr>
      <w:r>
        <w:t>方式二：手动创建</w:t>
      </w:r>
    </w:p>
    <w:p w14:paraId="1ED69BD4" w14:textId="77777777" w:rsidR="00CB0665" w:rsidRDefault="00000000">
      <w:pPr>
        <w:spacing w:line="240" w:lineRule="auto" w:before="0" w:after="0"/>
      </w:pPr>
      <w:r>
        <w:rPr>
          <w:rFonts w:ascii="Consolas" w:eastAsia="Consolas" w:hAnsi="Consolas"/>
          <w:sz w:val="21"/>
        </w:rPr>
        <w:br/>
        <w:t>touch CLAUDE.md</w:t>
      </w:r>
    </w:p>
    <w:p w14:paraId="2A24CB8A" w14:textId="77777777" w:rsidR="00CB0665" w:rsidRDefault="00000000">
      <w:pPr>
        <w:pStyle w:val="31"/>
      </w:pPr>
      <w:r>
        <w:t>推荐的</w:t>
      </w:r>
      <w:r>
        <w:t xml:space="preserve"> CLAUDE.md </w:t>
      </w:r>
      <w:r>
        <w:t>结构</w:t>
      </w:r>
    </w:p>
    <w:p w14:paraId="60A13776" w14:textId="77777777" w:rsidR="00CB0665" w:rsidRDefault="00000000">
      <w:pPr>
        <w:spacing w:line="240" w:lineRule="auto" w:before="0" w:after="0"/>
      </w:pPr>
      <w:r>
        <w:rPr>
          <w:rFonts w:ascii="Consolas" w:eastAsia="Consolas" w:hAnsi="Consolas"/>
          <w:sz w:val="21"/>
        </w:rPr>
        <w:t># 项目约定</w:t>
      </w:r>
      <w:r>
        <w:rPr>
          <w:rFonts w:ascii="Consolas" w:eastAsia="Consolas" w:hAnsi="Consolas"/>
          <w:sz w:val="21"/>
        </w:rPr>
        <w:br/>
      </w:r>
      <w:r>
        <w:rPr>
          <w:rFonts w:ascii="Consolas" w:eastAsia="Consolas" w:hAnsi="Consolas"/>
          <w:sz w:val="21"/>
        </w:rPr>
        <w:br/>
        <w:t>## 技术栈</w:t>
      </w:r>
      <w:r>
        <w:rPr>
          <w:rFonts w:ascii="Consolas" w:eastAsia="Consolas" w:hAnsi="Consolas"/>
          <w:sz w:val="21"/>
        </w:rPr>
        <w:br/>
        <w:t>- 前端：Next.js 15、TypeScript 5.7、Tailwind CSS 4</w:t>
      </w:r>
      <w:r>
        <w:rPr>
          <w:rFonts w:ascii="Consolas" w:eastAsia="Consolas" w:hAnsi="Consolas"/>
          <w:sz w:val="21"/>
        </w:rPr>
        <w:br/>
        <w:t>- 后端：Node.js 22、Prisma 6</w:t>
      </w:r>
      <w:r>
        <w:rPr>
          <w:rFonts w:ascii="Consolas" w:eastAsia="Consolas" w:hAnsi="Consolas"/>
          <w:sz w:val="21"/>
        </w:rPr>
        <w:br/>
        <w:t>- 测试：Vitest 3.2</w:t>
      </w:r>
      <w:r>
        <w:rPr>
          <w:rFonts w:ascii="Consolas" w:eastAsia="Consolas" w:hAnsi="Consolas"/>
          <w:sz w:val="21"/>
        </w:rPr>
        <w:br/>
      </w:r>
      <w:r>
        <w:rPr>
          <w:rFonts w:ascii="Consolas" w:eastAsia="Consolas" w:hAnsi="Consolas"/>
          <w:sz w:val="21"/>
        </w:rPr>
        <w:br/>
        <w:t>## 代码规范</w:t>
      </w:r>
      <w:r>
        <w:rPr>
          <w:rFonts w:ascii="Consolas" w:eastAsia="Consolas" w:hAnsi="Consolas"/>
          <w:sz w:val="21"/>
        </w:rPr>
        <w:br/>
        <w:t>- 始终使用函数式 React 组件</w:t>
      </w:r>
      <w:r>
        <w:rPr>
          <w:rFonts w:ascii="Consolas" w:eastAsia="Consolas" w:hAnsi="Consolas"/>
          <w:sz w:val="21"/>
        </w:rPr>
        <w:br/>
        <w:t>- 文件名使用 kebab-case</w:t>
      </w:r>
      <w:r>
        <w:rPr>
          <w:rFonts w:ascii="Consolas" w:eastAsia="Consolas" w:hAnsi="Consolas"/>
          <w:sz w:val="21"/>
        </w:rPr>
        <w:br/>
        <w:t>- 测试文件与源码放在同一目录</w:t>
      </w:r>
      <w:r>
        <w:rPr>
          <w:rFonts w:ascii="Consolas" w:eastAsia="Consolas" w:hAnsi="Consolas"/>
          <w:sz w:val="21"/>
        </w:rPr>
        <w:br/>
      </w:r>
      <w:r>
        <w:rPr>
          <w:rFonts w:ascii="Consolas" w:eastAsia="Consolas" w:hAnsi="Consolas"/>
          <w:sz w:val="21"/>
        </w:rPr>
        <w:br/>
        <w:t>## 常用命令</w:t>
      </w:r>
      <w:r>
        <w:rPr>
          <w:rFonts w:ascii="Consolas" w:eastAsia="Consolas" w:hAnsi="Consolas"/>
          <w:sz w:val="21"/>
        </w:rPr>
        <w:br/>
        <w:t>- 构建：`pnpm build`</w:t>
      </w:r>
      <w:r>
        <w:rPr>
          <w:rFonts w:ascii="Consolas" w:eastAsia="Consolas" w:hAnsi="Consolas"/>
          <w:sz w:val="21"/>
        </w:rPr>
        <w:br/>
        <w:t>- 测试：`pnpm test`</w:t>
      </w:r>
      <w:r>
        <w:rPr>
          <w:rFonts w:ascii="Consolas" w:eastAsia="Consolas" w:hAnsi="Consolas"/>
          <w:sz w:val="21"/>
        </w:rPr>
        <w:br/>
        <w:t>- 启动开发服务器：`pnpm dev`</w:t>
      </w:r>
      <w:r>
        <w:rPr>
          <w:rFonts w:ascii="Consolas" w:eastAsia="Consolas" w:hAnsi="Consolas"/>
          <w:sz w:val="21"/>
        </w:rPr>
        <w:br/>
      </w:r>
      <w:r>
        <w:rPr>
          <w:rFonts w:ascii="Consolas" w:eastAsia="Consolas" w:hAnsi="Consolas"/>
          <w:sz w:val="21"/>
        </w:rPr>
        <w:br/>
        <w:t>## API 约定</w:t>
      </w:r>
      <w:r>
        <w:rPr>
          <w:rFonts w:ascii="Consolas" w:eastAsia="Consolas" w:hAnsi="Consolas"/>
          <w:sz w:val="21"/>
        </w:rPr>
        <w:br/>
        <w:t>- 所有 API 路由以 `/api/v1/` 开头</w:t>
      </w:r>
      <w:r>
        <w:rPr>
          <w:rFonts w:ascii="Consolas" w:eastAsia="Consolas" w:hAnsi="Consolas"/>
          <w:sz w:val="21"/>
        </w:rPr>
        <w:br/>
        <w:t>- 错误响应格式：`{ error: string, code: number }`</w:t>
      </w:r>
    </w:p>
    <w:p w14:paraId="23D98AE7" w14:textId="77777777" w:rsidR="00CB0665" w:rsidRDefault="00000000">
      <w:pPr>
        <w:pStyle w:val="31"/>
        <w:rPr>
          <w:lang w:eastAsia="zh-CN"/>
        </w:rPr>
      </w:pPr>
      <w:r>
        <w:rPr>
          <w:lang w:eastAsia="zh-CN"/>
        </w:rPr>
        <w:t>写好</w:t>
      </w:r>
      <w:r>
        <w:rPr>
          <w:lang w:eastAsia="zh-CN"/>
        </w:rPr>
        <w:t xml:space="preserve"> CLAUDE.md </w:t>
      </w:r>
      <w:r>
        <w:rPr>
          <w:lang w:eastAsia="zh-CN"/>
        </w:rPr>
        <w:t>的黄金法则</w:t>
      </w:r>
    </w:p>
    <w:p w14:paraId="6BB27C02" w14:textId="77777777" w:rsidR="00CB0665" w:rsidRDefault="00000000">
      <w:pPr>
        <w:spacing w:line="240" w:lineRule="auto" w:before="0" w:after="0"/>
        <w:rPr>
          <w:lang w:eastAsia="zh-CN"/>
        </w:rPr>
      </w:pPr>
      <w:r>
        <w:rPr>
          <w:lang w:eastAsia="zh-CN"/>
        </w:rPr>
        <w:t>✅ 要这样写：</w:t>
      </w:r>
    </w:p>
    <w:p w14:paraId="394C4C7E" w14:textId="77777777" w:rsidR="00CB0665" w:rsidRDefault="00000000">
      <w:pPr>
        <w:pStyle w:val="a0"/>
        <w:spacing w:line="240" w:lineRule="auto" w:before="0" w:after="0"/>
        <w:rPr>
          <w:lang w:eastAsia="zh-CN"/>
        </w:rPr>
      </w:pPr>
      <w:r>
        <w:rPr>
          <w:lang w:eastAsia="zh-CN"/>
        </w:rPr>
        <w:t>使用祈使句和简短列表，而非叙述性段落</w:t>
      </w:r>
    </w:p>
    <w:p w14:paraId="3F1F49AD" w14:textId="77777777" w:rsidR="00CB0665" w:rsidRDefault="00000000">
      <w:pPr>
        <w:pStyle w:val="a0"/>
        <w:spacing w:line="240" w:lineRule="auto" w:before="0" w:after="0"/>
        <w:rPr>
          <w:lang w:eastAsia="zh-CN"/>
        </w:rPr>
      </w:pPr>
      <w:r>
        <w:rPr>
          <w:lang w:eastAsia="zh-CN"/>
        </w:rPr>
        <w:t>包含具体的版本号和命令</w:t>
      </w:r>
    </w:p>
    <w:p w14:paraId="2E5A4BC3" w14:textId="77777777" w:rsidR="00CB0665" w:rsidRDefault="00000000">
      <w:pPr>
        <w:pStyle w:val="a0"/>
        <w:spacing w:line="240" w:lineRule="auto" w:before="0" w:after="0"/>
        <w:rPr>
          <w:lang w:eastAsia="zh-CN"/>
        </w:rPr>
      </w:pPr>
      <w:r>
        <w:rPr>
          <w:lang w:eastAsia="zh-CN"/>
        </w:rPr>
        <w:lastRenderedPageBreak/>
        <w:t>加入代码示例（5 行示例胜过 50 字说明）</w:t>
      </w:r>
    </w:p>
    <w:p w14:paraId="5919507B" w14:textId="77777777" w:rsidR="00CB0665" w:rsidRDefault="00000000">
      <w:pPr>
        <w:pStyle w:val="a0"/>
        <w:spacing w:line="240" w:lineRule="auto" w:before="0" w:after="0"/>
        <w:rPr>
          <w:lang w:eastAsia="zh-CN"/>
        </w:rPr>
      </w:pPr>
      <w:r>
        <w:rPr>
          <w:lang w:eastAsia="zh-CN"/>
        </w:rPr>
        <w:t>控制在 200 行以内 （超过部分不会在会话开始时加载）</w:t>
      </w:r>
    </w:p>
    <w:p w14:paraId="3B3153F4" w14:textId="77777777" w:rsidR="00CB0665" w:rsidRDefault="00000000">
      <w:pPr>
        <w:spacing w:line="240" w:lineRule="auto" w:before="0" w:after="0"/>
      </w:pPr>
      <w:r>
        <w:t xml:space="preserve">❌ </w:t>
      </w:r>
      <w:proofErr w:type="spellStart"/>
      <w:r>
        <w:t>避免这样写</w:t>
      </w:r>
      <w:proofErr w:type="spellEnd"/>
      <w:r>
        <w:t>：</w:t>
      </w:r>
    </w:p>
    <w:p w14:paraId="6E6E863D" w14:textId="77777777" w:rsidR="00CB0665" w:rsidRDefault="00000000">
      <w:pPr>
        <w:pStyle w:val="a0"/>
        <w:spacing w:line="240" w:lineRule="auto" w:before="0" w:after="0"/>
        <w:rPr>
          <w:lang w:eastAsia="zh-CN"/>
        </w:rPr>
      </w:pPr>
      <w:r>
        <w:rPr>
          <w:lang w:eastAsia="zh-CN"/>
        </w:rPr>
        <w:t>模糊指令如"遵循最佳实践"或"写干净的代码"</w:t>
      </w:r>
    </w:p>
    <w:p w14:paraId="2120C0C2" w14:textId="77777777" w:rsidR="00CB0665" w:rsidRDefault="00000000">
      <w:pPr>
        <w:pStyle w:val="a0"/>
        <w:spacing w:line="240" w:lineRule="auto" w:before="0" w:after="0"/>
        <w:rPr>
          <w:lang w:eastAsia="zh-CN"/>
        </w:rPr>
      </w:pPr>
      <w:r>
        <w:rPr>
          <w:lang w:eastAsia="zh-CN"/>
        </w:rPr>
        <w:t>过多通用规则（只放这个项目独有的约定）</w:t>
      </w:r>
    </w:p>
    <w:p w14:paraId="008F89DA" w14:textId="77777777" w:rsidR="00CB0665" w:rsidRDefault="00000000">
      <w:pPr>
        <w:pStyle w:val="a0"/>
        <w:spacing w:line="240" w:lineRule="auto" w:before="0" w:after="0"/>
        <w:rPr>
          <w:lang w:eastAsia="zh-CN"/>
        </w:rPr>
      </w:pPr>
      <w:r>
        <w:rPr>
          <w:lang w:eastAsia="zh-CN"/>
        </w:rPr>
        <w:t>过时的信息（建议每月审查一次）</w:t>
      </w:r>
    </w:p>
    <w:p w14:paraId="1DA82C97" w14:textId="77777777" w:rsidR="00CB0665" w:rsidRDefault="00000000">
      <w:pPr>
        <w:pStyle w:val="31"/>
      </w:pPr>
      <w:proofErr w:type="spellStart"/>
      <w:r>
        <w:t>子目录</w:t>
      </w:r>
      <w:proofErr w:type="spellEnd"/>
      <w:r>
        <w:t xml:space="preserve"> CLAUDE.md</w:t>
      </w:r>
    </w:p>
    <w:p w14:paraId="57C35FC4" w14:textId="77777777" w:rsidR="00CB0665" w:rsidRDefault="00000000">
      <w:pPr>
        <w:spacing w:line="240" w:lineRule="auto" w:before="0" w:after="0"/>
      </w:pPr>
      <w:r>
        <w:rPr>
          <w:rFonts w:ascii="Consolas" w:eastAsia="Consolas" w:hAnsi="Consolas"/>
          <w:sz w:val="21"/>
        </w:rPr>
        <w:br/>
        <w:t>my-project/</w:t>
      </w:r>
      <w:r>
        <w:rPr>
          <w:rFonts w:ascii="Consolas" w:eastAsia="Consolas" w:hAnsi="Consolas"/>
          <w:sz w:val="21"/>
        </w:rPr>
        <w:br/>
        <w:t>├── CLAUDE.md              # 全局项目规范</w:t>
      </w:r>
      <w:r>
        <w:rPr>
          <w:rFonts w:ascii="Consolas" w:eastAsia="Consolas" w:hAnsi="Consolas"/>
          <w:sz w:val="21"/>
        </w:rPr>
        <w:br/>
        <w:t>├── src/</w:t>
      </w:r>
      <w:r>
        <w:rPr>
          <w:rFonts w:ascii="Consolas" w:eastAsia="Consolas" w:hAnsi="Consolas"/>
          <w:sz w:val="21"/>
        </w:rPr>
        <w:br/>
        <w:t>│   └── CLAUDE.md          # 仅在处理 src/ 文件时加载</w:t>
      </w:r>
      <w:r>
        <w:rPr>
          <w:rFonts w:ascii="Consolas" w:eastAsia="Consolas" w:hAnsi="Consolas"/>
          <w:sz w:val="21"/>
        </w:rPr>
        <w:br/>
        <w:t>├── api/</w:t>
      </w:r>
      <w:r>
        <w:rPr>
          <w:rFonts w:ascii="Consolas" w:eastAsia="Consolas" w:hAnsi="Consolas"/>
          <w:sz w:val="21"/>
        </w:rPr>
        <w:br/>
        <w:t>│   └── CLAUDE.md          # API 特定约定</w:t>
      </w:r>
      <w:r>
        <w:rPr>
          <w:rFonts w:ascii="Consolas" w:eastAsia="Consolas" w:hAnsi="Consolas"/>
          <w:sz w:val="21"/>
        </w:rPr>
        <w:br/>
        <w:t>└── tests/</w:t>
      </w:r>
      <w:r>
        <w:rPr>
          <w:rFonts w:ascii="Consolas" w:eastAsia="Consolas" w:hAnsi="Consolas"/>
          <w:sz w:val="21"/>
        </w:rPr>
        <w:br/>
        <w:t xml:space="preserve">    └── CLAUDE.md          # 测试特定规则</w:t>
      </w:r>
    </w:p>
    <w:p w14:paraId="7D3DCF68" w14:textId="77777777" w:rsidR="00CB0665" w:rsidRDefault="00000000">
      <w:pPr>
        <w:spacing w:line="240" w:lineRule="auto" w:before="0" w:after="0"/>
      </w:pPr>
      <w:r>
        <w:t>Claude Code 只在处理对应目录的文件时加载子目录的 CLAUDE.md，节省 token 的同时提供更精准的上下文。</w:t>
      </w:r>
    </w:p>
    <w:p w14:paraId="474AD233" w14:textId="77777777" w:rsidR="00CB0665" w:rsidRDefault="00000000">
      <w:pPr>
        <w:pStyle w:val="21"/>
      </w:pPr>
      <w:r>
        <w:t>Auto Memory</w:t>
      </w:r>
      <w:r>
        <w:t>（自动记忆）详解</w:t>
      </w:r>
    </w:p>
    <w:p w14:paraId="1C6ECD77" w14:textId="77777777" w:rsidR="00CB0665" w:rsidRDefault="00000000">
      <w:pPr>
        <w:pStyle w:val="31"/>
      </w:pPr>
      <w:r>
        <w:t>它是如何工作的？</w:t>
      </w:r>
    </w:p>
    <w:p w14:paraId="61CD0706" w14:textId="77777777" w:rsidR="00CB0665" w:rsidRDefault="00000000">
      <w:pPr>
        <w:spacing w:line="240" w:lineRule="auto" w:before="0" w:after="0"/>
        <w:rPr>
          <w:lang w:eastAsia="zh-CN"/>
        </w:rPr>
      </w:pPr>
      <w:r>
        <w:t xml:space="preserve">Auto Memory 让 Claude </w:t>
      </w:r>
      <w:proofErr w:type="spellStart"/>
      <w:r>
        <w:t>能够跨会话</w:t>
      </w:r>
      <w:proofErr w:type="spellEnd"/>
      <w:r>
        <w:t xml:space="preserve"> </w:t>
      </w:r>
      <w:proofErr w:type="spellStart"/>
      <w:r>
        <w:t>自我积累知识</w:t>
      </w:r>
      <w:proofErr w:type="spellEnd"/>
      <w:r>
        <w:t xml:space="preserve"> ，</w:t>
      </w:r>
      <w:proofErr w:type="spellStart"/>
      <w:r>
        <w:t>无需你手动编写任何内容。</w:t>
      </w:r>
      <w:r>
        <w:rPr>
          <w:lang w:eastAsia="zh-CN"/>
        </w:rPr>
        <w:t>Claude</w:t>
      </w:r>
      <w:proofErr w:type="spellEnd"/>
      <w:r>
        <w:rPr>
          <w:lang w:eastAsia="zh-CN"/>
        </w:rPr>
        <w:t xml:space="preserve"> 会在工作过程中自动保存笔记，包括：</w:t>
      </w:r>
    </w:p>
    <w:p w14:paraId="1193653F" w14:textId="77777777" w:rsidR="00CB0665" w:rsidRDefault="00000000">
      <w:pPr>
        <w:pStyle w:val="a0"/>
        <w:spacing w:line="240" w:lineRule="auto" w:before="0" w:after="0"/>
      </w:pPr>
      <w:proofErr w:type="spellStart"/>
      <w:r>
        <w:t>构建命令和调试技巧</w:t>
      </w:r>
      <w:proofErr w:type="spellEnd"/>
    </w:p>
    <w:p w14:paraId="5E9FE339" w14:textId="77777777" w:rsidR="00CB0665" w:rsidRDefault="00000000">
      <w:pPr>
        <w:pStyle w:val="a0"/>
        <w:spacing w:line="240" w:lineRule="auto" w:before="0" w:after="0"/>
      </w:pPr>
      <w:r>
        <w:t>架构决策笔记</w:t>
      </w:r>
    </w:p>
    <w:p w14:paraId="36DCEA88" w14:textId="77777777" w:rsidR="00CB0665" w:rsidRDefault="00000000">
      <w:pPr>
        <w:pStyle w:val="a0"/>
        <w:spacing w:line="240" w:lineRule="auto" w:before="0" w:after="0"/>
      </w:pPr>
      <w:r>
        <w:t>代码风格偏好</w:t>
      </w:r>
    </w:p>
    <w:p w14:paraId="541E41AA" w14:textId="77777777" w:rsidR="00CB0665" w:rsidRDefault="00000000">
      <w:pPr>
        <w:pStyle w:val="a0"/>
        <w:spacing w:line="240" w:lineRule="auto" w:before="0" w:after="0"/>
      </w:pPr>
      <w:r>
        <w:t>工作流习惯</w:t>
      </w:r>
    </w:p>
    <w:p w14:paraId="27CA03EE" w14:textId="77777777" w:rsidR="00CB0665" w:rsidRDefault="00000000">
      <w:pPr>
        <w:spacing w:line="240" w:lineRule="auto" w:before="0" w:after="0"/>
        <w:rPr>
          <w:lang w:eastAsia="zh-CN"/>
        </w:rPr>
      </w:pPr>
      <w:r>
        <w:rPr>
          <w:lang w:eastAsia="zh-CN"/>
        </w:rPr>
        <w:t>Claude 并不会每次都保存内容，它会判断哪些信息在 未来会话中有用 才写入。</w:t>
      </w:r>
    </w:p>
    <w:p w14:paraId="0C058DE4" w14:textId="77777777" w:rsidR="00CB0665" w:rsidRDefault="00000000">
      <w:pPr>
        <w:pStyle w:val="31"/>
      </w:pPr>
      <w:proofErr w:type="spellStart"/>
      <w:r>
        <w:t>自动记忆的文件结构</w:t>
      </w:r>
      <w:proofErr w:type="spellEnd"/>
    </w:p>
    <w:p w14:paraId="4C2121CB" w14:textId="77777777" w:rsidR="00CB0665" w:rsidRDefault="00000000">
      <w:pPr>
        <w:spacing w:line="240" w:lineRule="auto" w:before="0" w:after="0"/>
        <w:rPr>
          <w:lang w:eastAsia="zh-CN"/>
        </w:rPr>
      </w:pPr>
      <w:r>
        <w:rPr>
          <w:rFonts w:ascii="Consolas" w:eastAsia="Consolas" w:hAnsi="Consolas"/>
          <w:sz w:val="21"/>
        </w:rPr>
        <w:br/>
        <w:t>~/.claude/projects/&lt;project&gt;/memory/</w:t>
      </w:r>
      <w:r>
        <w:rPr>
          <w:rFonts w:ascii="Consolas" w:eastAsia="Consolas" w:hAnsi="Consolas"/>
          <w:sz w:val="21"/>
        </w:rPr>
        <w:br/>
        <w:t>├── MEMORY.md          # 简洁的索引文件，每次会话开始时加载（前 200 行）</w:t>
      </w:r>
      <w:r>
        <w:rPr>
          <w:rFonts w:ascii="Consolas" w:eastAsia="Consolas" w:hAnsi="Consolas"/>
          <w:sz w:val="21"/>
        </w:rPr>
        <w:br/>
        <w:t>├── debugging.md       # 调试模式的详细笔记</w:t>
      </w:r>
      <w:r>
        <w:rPr>
          <w:rFonts w:ascii="Consolas" w:eastAsia="Consolas" w:hAnsi="Consolas"/>
          <w:sz w:val="21"/>
        </w:rPr>
        <w:br/>
        <w:t>├── api-conventions.md # API 设计决策</w:t>
      </w:r>
      <w:r>
        <w:rPr>
          <w:rFonts w:ascii="Consolas" w:eastAsia="Consolas" w:hAnsi="Consolas"/>
          <w:sz w:val="21"/>
        </w:rPr>
        <w:br/>
        <w:t xml:space="preserve">└── ...                </w:t>
      </w:r>
      <w:r>
        <w:rPr>
          <w:rFonts w:ascii="Consolas" w:eastAsia="Consolas" w:hAnsi="Consolas"/>
          <w:sz w:val="21"/>
          <w:lang w:eastAsia="zh-CN"/>
        </w:rPr>
        <w:t># Claude 创建的其他主题文件</w:t>
      </w:r>
    </w:p>
    <w:p w14:paraId="2E1A4AE7" w14:textId="77777777" w:rsidR="00CB0665" w:rsidRDefault="00000000">
      <w:pPr>
        <w:spacing w:line="240" w:lineRule="auto" w:before="0" w:after="0"/>
        <w:rPr>
          <w:lang w:eastAsia="zh-CN"/>
        </w:rPr>
      </w:pPr>
      <w:r>
        <w:rPr>
          <w:lang w:eastAsia="zh-CN"/>
        </w:rPr>
        <w:lastRenderedPageBreak/>
        <w:t>MEMORY.md 是整个记忆目录的索引，Claude 通过它来追踪各文件中存储的内容。</w:t>
      </w:r>
    </w:p>
    <w:p w14:paraId="41B857CF" w14:textId="77777777" w:rsidR="00CB0665" w:rsidRDefault="00000000">
      <w:pPr>
        <w:pStyle w:val="31"/>
        <w:rPr>
          <w:lang w:eastAsia="zh-CN"/>
        </w:rPr>
      </w:pPr>
      <w:r>
        <w:rPr>
          <w:lang w:eastAsia="zh-CN"/>
        </w:rPr>
        <w:t>触发自动记忆</w:t>
      </w:r>
    </w:p>
    <w:p w14:paraId="580D7C82" w14:textId="77777777" w:rsidR="00CB0665" w:rsidRDefault="00000000">
      <w:pPr>
        <w:spacing w:line="240" w:lineRule="auto" w:before="0" w:after="0"/>
        <w:rPr>
          <w:lang w:eastAsia="zh-CN"/>
        </w:rPr>
      </w:pPr>
      <w:r>
        <w:rPr>
          <w:lang w:eastAsia="zh-CN"/>
        </w:rPr>
        <w:t>当你告诉 Claude 某些事情时，它会自动保存到记忆中：</w:t>
      </w:r>
    </w:p>
    <w:p w14:paraId="186E7F0A" w14:textId="77777777" w:rsidR="00CB0665" w:rsidRDefault="00000000">
      <w:pPr>
        <w:spacing w:line="240" w:lineRule="auto" w:before="0" w:after="0"/>
      </w:pPr>
      <w:proofErr w:type="spellStart"/>
      <w:r>
        <w:rPr>
          <w:rFonts w:ascii="Consolas" w:eastAsia="Consolas" w:hAnsi="Consolas"/>
          <w:sz w:val="21"/>
        </w:rPr>
        <w:t>你：始终使用</w:t>
      </w:r>
      <w:proofErr w:type="spellEnd"/>
      <w:r>
        <w:rPr>
          <w:rFonts w:ascii="Consolas" w:eastAsia="Consolas" w:hAnsi="Consolas"/>
          <w:sz w:val="21"/>
        </w:rPr>
        <w:t xml:space="preserve"> </w:t>
      </w:r>
      <w:proofErr w:type="spellStart"/>
      <w:r>
        <w:rPr>
          <w:rFonts w:ascii="Consolas" w:eastAsia="Consolas" w:hAnsi="Consolas"/>
          <w:sz w:val="21"/>
        </w:rPr>
        <w:t>pnpm，不要用</w:t>
      </w:r>
      <w:proofErr w:type="spellEnd"/>
      <w:r>
        <w:rPr>
          <w:rFonts w:ascii="Consolas" w:eastAsia="Consolas" w:hAnsi="Consolas"/>
          <w:sz w:val="21"/>
        </w:rPr>
        <w:t xml:space="preserve"> </w:t>
      </w:r>
      <w:proofErr w:type="spellStart"/>
      <w:r>
        <w:rPr>
          <w:rFonts w:ascii="Consolas" w:eastAsia="Consolas" w:hAnsi="Consolas"/>
          <w:sz w:val="21"/>
        </w:rPr>
        <w:t>npm</w:t>
      </w:r>
      <w:proofErr w:type="spellEnd"/>
      <w:r>
        <w:rPr>
          <w:rFonts w:ascii="Consolas" w:eastAsia="Consolas" w:hAnsi="Consolas"/>
          <w:sz w:val="21"/>
        </w:rPr>
        <w:br/>
      </w:r>
      <w:proofErr w:type="spellStart"/>
      <w:r>
        <w:rPr>
          <w:rFonts w:ascii="Consolas" w:eastAsia="Consolas" w:hAnsi="Consolas"/>
          <w:sz w:val="21"/>
        </w:rPr>
        <w:t>你：记住</w:t>
      </w:r>
      <w:proofErr w:type="spellEnd"/>
      <w:r>
        <w:rPr>
          <w:rFonts w:ascii="Consolas" w:eastAsia="Consolas" w:hAnsi="Consolas"/>
          <w:sz w:val="21"/>
        </w:rPr>
        <w:t xml:space="preserve"> API 测试需要本地运行 Redis 实例</w:t>
      </w:r>
      <w:r>
        <w:rPr>
          <w:rFonts w:ascii="Consolas" w:eastAsia="Consolas" w:hAnsi="Consolas"/>
          <w:sz w:val="21"/>
        </w:rPr>
        <w:br/>
        <w:t>你：我们的日期格式统一用 ISO 8601</w:t>
      </w:r>
    </w:p>
    <w:p w14:paraId="620C671E" w14:textId="77777777" w:rsidR="00CB0665" w:rsidRDefault="00000000">
      <w:pPr>
        <w:spacing w:line="240" w:lineRule="auto" w:before="0" w:after="0"/>
      </w:pPr>
      <w:r>
        <w:t>想保存到 CLAUDE.md 而不是 Auto Memory？ 明确说明：</w:t>
      </w:r>
    </w:p>
    <w:p w14:paraId="10DCC47D" w14:textId="77777777" w:rsidR="00CB0665" w:rsidRDefault="00000000">
      <w:pPr>
        <w:spacing w:line="240" w:lineRule="auto" w:before="0" w:after="0"/>
      </w:pPr>
      <w:r>
        <w:rPr>
          <w:rFonts w:ascii="Consolas" w:eastAsia="Consolas" w:hAnsi="Consolas"/>
          <w:sz w:val="21"/>
        </w:rPr>
        <w:br/>
        <w:t>你：把这条加到 CLAUDE.md</w:t>
      </w:r>
    </w:p>
    <w:p w14:paraId="006ABA0B" w14:textId="77777777" w:rsidR="00CB0665" w:rsidRDefault="00000000">
      <w:pPr>
        <w:pStyle w:val="31"/>
      </w:pPr>
      <w:r>
        <w:t>开启</w:t>
      </w:r>
      <w:r>
        <w:t xml:space="preserve"> / </w:t>
      </w:r>
      <w:r>
        <w:t>关闭</w:t>
      </w:r>
      <w:r>
        <w:t xml:space="preserve"> Auto Memory</w:t>
      </w:r>
    </w:p>
    <w:p w14:paraId="196FE82D" w14:textId="77777777" w:rsidR="00CB0665" w:rsidRDefault="00000000">
      <w:pPr>
        <w:spacing w:line="240" w:lineRule="auto" w:before="0" w:after="0"/>
      </w:pPr>
      <w:r>
        <w:t>方式一：通过 /memory 命令切换 （见下节）</w:t>
      </w:r>
    </w:p>
    <w:p w14:paraId="752AD851" w14:textId="77777777" w:rsidR="00CB0665" w:rsidRDefault="00000000">
      <w:pPr>
        <w:spacing w:line="240" w:lineRule="auto" w:before="0" w:after="0"/>
      </w:pPr>
      <w:r>
        <w:t>方式二：在项目设置中配置</w:t>
      </w:r>
    </w:p>
    <w:p w14:paraId="07B99C32" w14:textId="77777777" w:rsidR="00CB0665" w:rsidRDefault="00000000">
      <w:pPr>
        <w:spacing w:line="240" w:lineRule="auto" w:before="0" w:after="0"/>
      </w:pPr>
      <w:r>
        <w:rPr>
          <w:rFonts w:ascii="Consolas" w:eastAsia="Consolas" w:hAnsi="Consolas"/>
          <w:sz w:val="21"/>
        </w:rPr>
        <w:br/>
        <w:t>// .claude/settings.json</w:t>
      </w:r>
      <w:r>
        <w:rPr>
          <w:rFonts w:ascii="Consolas" w:eastAsia="Consolas" w:hAnsi="Consolas"/>
          <w:sz w:val="21"/>
        </w:rPr>
        <w:br/>
        <w:t>{</w:t>
      </w:r>
      <w:r>
        <w:rPr>
          <w:rFonts w:ascii="Consolas" w:eastAsia="Consolas" w:hAnsi="Consolas"/>
          <w:sz w:val="21"/>
        </w:rPr>
        <w:br/>
        <w:t xml:space="preserve">  "autoMemoryEnabled": false</w:t>
      </w:r>
      <w:r>
        <w:rPr>
          <w:rFonts w:ascii="Consolas" w:eastAsia="Consolas" w:hAnsi="Consolas"/>
          <w:sz w:val="21"/>
        </w:rPr>
        <w:br/>
        <w:t>}</w:t>
      </w:r>
    </w:p>
    <w:p w14:paraId="76A9D04D" w14:textId="77777777" w:rsidR="00CB0665" w:rsidRDefault="00000000">
      <w:pPr>
        <w:spacing w:line="240" w:lineRule="auto" w:before="0" w:after="0"/>
      </w:pPr>
      <w:r>
        <w:t>方式三：环境变量</w:t>
      </w:r>
    </w:p>
    <w:p w14:paraId="6BA90545" w14:textId="77777777" w:rsidR="00CB0665" w:rsidRDefault="00000000">
      <w:pPr>
        <w:spacing w:line="240" w:lineRule="auto" w:before="0" w:after="0"/>
      </w:pPr>
      <w:r>
        <w:rPr>
          <w:rFonts w:ascii="Consolas" w:eastAsia="Consolas" w:hAnsi="Consolas"/>
          <w:sz w:val="21"/>
        </w:rPr>
        <w:t>export CLAUDE_CODE_DISABLE_AUTO_MEMORY=1</w:t>
      </w:r>
    </w:p>
    <w:p w14:paraId="4E3C061A" w14:textId="77777777" w:rsidR="00CB0665" w:rsidRDefault="00000000">
      <w:pPr>
        <w:spacing w:line="240" w:lineRule="auto" w:before="0" w:after="0"/>
      </w:pPr>
      <w:r>
        <w:t>注意： Auto Memory 是 本地机器级别 的，同一 Git 仓库的所有 worktree 和子目录共享一个记忆目录，但 不会跨机器或云环境同步 。</w:t>
      </w:r>
    </w:p>
    <w:p w14:paraId="6FC2EBC8" w14:textId="77777777" w:rsidR="00CB0665" w:rsidRDefault="00000000">
      <w:pPr>
        <w:pStyle w:val="21"/>
      </w:pPr>
      <w:r>
        <w:t xml:space="preserve">/memory </w:t>
      </w:r>
      <w:r>
        <w:t>命令使用指南</w:t>
      </w:r>
    </w:p>
    <w:p w14:paraId="23DC5DC8" w14:textId="77777777" w:rsidR="00CB0665" w:rsidRDefault="00000000">
      <w:pPr>
        <w:spacing w:line="240" w:lineRule="auto" w:before="0" w:after="0"/>
      </w:pPr>
      <w:r>
        <w:t>/memory 是管理记忆系统的核心命令。</w:t>
      </w:r>
    </w:p>
    <w:p w14:paraId="58067A87" w14:textId="77777777" w:rsidR="00CB0665" w:rsidRDefault="00000000">
      <w:pPr>
        <w:pStyle w:val="31"/>
      </w:pPr>
      <w:r>
        <w:t xml:space="preserve">/memory </w:t>
      </w:r>
      <w:r>
        <w:t>命令的功能</w:t>
      </w:r>
    </w:p>
    <w:p w14:paraId="0B9761B7" w14:textId="77777777" w:rsidR="00CB0665" w:rsidRDefault="00000000">
      <w:pPr>
        <w:spacing w:line="240" w:lineRule="auto" w:before="0" w:after="0"/>
      </w:pPr>
      <w:r>
        <w:t>在 Claude Code 会话中输入 /memory ，可以：</w:t>
      </w:r>
    </w:p>
    <w:p w14:paraId="498C66B2" w14:textId="77777777" w:rsidR="00CB0665" w:rsidRDefault="00000000">
      <w:pPr>
        <w:pStyle w:val="a0"/>
        <w:spacing w:line="240" w:lineRule="auto" w:before="0" w:after="0"/>
        <w:rPr>
          <w:lang w:eastAsia="zh-CN"/>
        </w:rPr>
      </w:pPr>
      <w:r>
        <w:rPr>
          <w:lang w:eastAsia="zh-CN"/>
        </w:rPr>
        <w:t>查看 当前会话加载的所有 CLAUDE.md 和规则文件列表</w:t>
      </w:r>
    </w:p>
    <w:p w14:paraId="2A4CA3DD" w14:textId="77777777" w:rsidR="00CB0665" w:rsidRDefault="00000000">
      <w:pPr>
        <w:pStyle w:val="a0"/>
        <w:spacing w:line="240" w:lineRule="auto" w:before="0" w:after="0"/>
      </w:pPr>
      <w:proofErr w:type="spellStart"/>
      <w:r>
        <w:t>切换</w:t>
      </w:r>
      <w:proofErr w:type="spellEnd"/>
      <w:r>
        <w:t xml:space="preserve"> Auto Memory </w:t>
      </w:r>
      <w:proofErr w:type="spellStart"/>
      <w:r>
        <w:t>的开启</w:t>
      </w:r>
      <w:proofErr w:type="spellEnd"/>
      <w:r>
        <w:t>/</w:t>
      </w:r>
      <w:proofErr w:type="spellStart"/>
      <w:r>
        <w:t>关闭状态</w:t>
      </w:r>
      <w:proofErr w:type="spellEnd"/>
    </w:p>
    <w:p w14:paraId="59373006" w14:textId="77777777" w:rsidR="00CB0665" w:rsidRDefault="00000000">
      <w:pPr>
        <w:pStyle w:val="a0"/>
        <w:spacing w:line="240" w:lineRule="auto" w:before="0" w:after="0"/>
      </w:pPr>
      <w:r>
        <w:t>打开 Auto Memory 文件夹链接</w:t>
      </w:r>
    </w:p>
    <w:p w14:paraId="353A2EBF" w14:textId="77777777" w:rsidR="00CB0665" w:rsidRDefault="00000000">
      <w:pPr>
        <w:pStyle w:val="a0"/>
        <w:spacing w:line="240" w:lineRule="auto" w:before="0" w:after="0"/>
        <w:rPr>
          <w:lang w:eastAsia="zh-CN"/>
        </w:rPr>
      </w:pPr>
      <w:r>
        <w:rPr>
          <w:lang w:eastAsia="zh-CN"/>
        </w:rPr>
        <w:t>选择任意文件 在编辑器中打开编辑</w:t>
      </w:r>
    </w:p>
    <w:p w14:paraId="142023B1" w14:textId="77777777" w:rsidR="00CB0665" w:rsidRDefault="00000000">
      <w:pPr>
        <w:pStyle w:val="31"/>
        <w:rPr>
          <w:lang w:eastAsia="zh-CN"/>
        </w:rPr>
      </w:pPr>
      <w:r>
        <w:rPr>
          <w:lang w:eastAsia="zh-CN"/>
        </w:rPr>
        <w:t xml:space="preserve"># </w:t>
      </w:r>
      <w:r>
        <w:rPr>
          <w:lang w:eastAsia="zh-CN"/>
        </w:rPr>
        <w:t>快捷键</w:t>
      </w:r>
      <w:r>
        <w:rPr>
          <w:lang w:eastAsia="zh-CN"/>
        </w:rPr>
        <w:t>——</w:t>
      </w:r>
      <w:r>
        <w:rPr>
          <w:lang w:eastAsia="zh-CN"/>
        </w:rPr>
        <w:t>快速添加记忆</w:t>
      </w:r>
    </w:p>
    <w:p w14:paraId="3005E9A9" w14:textId="77777777" w:rsidR="00CB0665" w:rsidRDefault="00000000">
      <w:pPr>
        <w:spacing w:line="240" w:lineRule="auto" w:before="0" w:after="0"/>
        <w:rPr>
          <w:lang w:eastAsia="zh-CN"/>
        </w:rPr>
      </w:pPr>
      <w:r>
        <w:rPr>
          <w:lang w:eastAsia="zh-CN"/>
        </w:rPr>
        <w:t>这是一个隐藏的效率神器：</w:t>
      </w:r>
    </w:p>
    <w:p w14:paraId="6DE1C040" w14:textId="77777777" w:rsidR="00CB0665" w:rsidRDefault="00000000">
      <w:pPr>
        <w:spacing w:line="240" w:lineRule="auto" w:before="0" w:after="0"/>
      </w:pPr>
      <w:r>
        <w:rPr>
          <w:rFonts w:ascii="Consolas" w:eastAsia="Consolas" w:hAnsi="Consolas"/>
          <w:sz w:val="21"/>
        </w:rPr>
        <w:lastRenderedPageBreak/>
        <w:t xml:space="preserve"># </w:t>
      </w:r>
      <w:proofErr w:type="spellStart"/>
      <w:r>
        <w:rPr>
          <w:rFonts w:ascii="Consolas" w:eastAsia="Consolas" w:hAnsi="Consolas"/>
          <w:sz w:val="21"/>
        </w:rPr>
        <w:t>始终在函数参数中使用具名参数（named</w:t>
      </w:r>
      <w:proofErr w:type="spellEnd"/>
      <w:r>
        <w:rPr>
          <w:rFonts w:ascii="Consolas" w:eastAsia="Consolas" w:hAnsi="Consolas"/>
          <w:sz w:val="21"/>
        </w:rPr>
        <w:t xml:space="preserve"> parameters）</w:t>
      </w:r>
    </w:p>
    <w:p w14:paraId="08993883" w14:textId="77777777" w:rsidR="00CB0665" w:rsidRDefault="00000000">
      <w:pPr>
        <w:spacing w:line="240" w:lineRule="auto" w:before="0" w:after="0"/>
      </w:pPr>
      <w:r>
        <w:t>按下 # 键，输入你想记住的内容，按回车——Claude Code 会自动将其写入对应的 CLAUDE.md 文件。非常适合：</w:t>
      </w:r>
    </w:p>
    <w:p w14:paraId="7919A45F" w14:textId="77777777" w:rsidR="00CB0665" w:rsidRDefault="00000000">
      <w:pPr>
        <w:pStyle w:val="a0"/>
        <w:spacing w:line="240" w:lineRule="auto" w:before="0" w:after="0"/>
      </w:pPr>
      <w:r>
        <w:t>记录项目约定</w:t>
      </w:r>
    </w:p>
    <w:p w14:paraId="67C3C5D9" w14:textId="77777777" w:rsidR="00CB0665" w:rsidRDefault="00000000">
      <w:pPr>
        <w:pStyle w:val="a0"/>
        <w:spacing w:line="240" w:lineRule="auto" w:before="0" w:after="0"/>
      </w:pPr>
      <w:r>
        <w:t>保存常用 Bash 命令</w:t>
      </w:r>
    </w:p>
    <w:p w14:paraId="5C8A010E" w14:textId="77777777" w:rsidR="00CB0665" w:rsidRDefault="00000000">
      <w:pPr>
        <w:pStyle w:val="a0"/>
        <w:spacing w:line="240" w:lineRule="auto" w:before="0" w:after="0"/>
      </w:pPr>
      <w:r>
        <w:t>记下代码风格细节</w:t>
      </w:r>
    </w:p>
    <w:p w14:paraId="35574D27" w14:textId="77777777" w:rsidR="00CB0665" w:rsidRDefault="00000000">
      <w:pPr>
        <w:pStyle w:val="21"/>
      </w:pPr>
      <w:r>
        <w:t>常见问题与调试</w:t>
      </w:r>
    </w:p>
    <w:p w14:paraId="7137AD8D" w14:textId="77777777" w:rsidR="00CB0665" w:rsidRDefault="00000000">
      <w:pPr>
        <w:pStyle w:val="31"/>
      </w:pPr>
      <w:r>
        <w:t xml:space="preserve">Claude </w:t>
      </w:r>
      <w:r>
        <w:t>忽略了</w:t>
      </w:r>
      <w:r>
        <w:t xml:space="preserve"> CLAUDE.md </w:t>
      </w:r>
      <w:r>
        <w:t>的指令？</w:t>
      </w:r>
    </w:p>
    <w:p w14:paraId="0009F901" w14:textId="77777777" w:rsidR="00CB0665" w:rsidRDefault="00000000">
      <w:pPr>
        <w:pStyle w:val="a0"/>
        <w:spacing w:line="240" w:lineRule="auto" w:before="0" w:after="0"/>
      </w:pPr>
      <w:r>
        <w:t>运行 /memory 确认 CLAUDE.md 文件已被加载</w:t>
      </w:r>
    </w:p>
    <w:p w14:paraId="19A25BBB" w14:textId="77777777" w:rsidR="00CB0665" w:rsidRDefault="00000000">
      <w:pPr>
        <w:pStyle w:val="a0"/>
        <w:spacing w:line="240" w:lineRule="auto" w:before="0" w:after="0"/>
      </w:pPr>
      <w:r>
        <w:t>确保 Claude Code 在 CLAUDE.md 所在目录（或其子目录）中运行</w:t>
      </w:r>
    </w:p>
    <w:p w14:paraId="04A5C98A" w14:textId="77777777" w:rsidR="00CB0665" w:rsidRDefault="00000000">
      <w:pPr>
        <w:pStyle w:val="a0"/>
        <w:spacing w:line="240" w:lineRule="auto" w:before="0" w:after="0"/>
      </w:pPr>
      <w:r>
        <w:t>检查指令是否足够具体——"遵循最佳实践"太模糊，"使用具名导入（tree-shaking 兼容性）"则更有效</w:t>
      </w:r>
    </w:p>
    <w:p w14:paraId="67316188" w14:textId="77777777" w:rsidR="00CB0665" w:rsidRDefault="00000000">
      <w:pPr>
        <w:pStyle w:val="a0"/>
        <w:spacing w:line="240" w:lineRule="auto" w:before="0" w:after="0"/>
        <w:rPr>
          <w:lang w:eastAsia="zh-CN"/>
        </w:rPr>
      </w:pPr>
      <w:r>
        <w:rPr>
          <w:lang w:eastAsia="zh-CN"/>
        </w:rPr>
        <w:t>检查文件是否超过 200 行（超出部分</w:t>
      </w:r>
      <w:proofErr w:type="gramStart"/>
      <w:r>
        <w:rPr>
          <w:lang w:eastAsia="zh-CN"/>
        </w:rPr>
        <w:t>不</w:t>
      </w:r>
      <w:proofErr w:type="gramEnd"/>
      <w:r>
        <w:rPr>
          <w:lang w:eastAsia="zh-CN"/>
        </w:rPr>
        <w:t>加载）</w:t>
      </w:r>
    </w:p>
    <w:p w14:paraId="6C77811A" w14:textId="77777777" w:rsidR="00CB0665" w:rsidRDefault="00000000">
      <w:pPr>
        <w:pStyle w:val="31"/>
        <w:rPr>
          <w:lang w:eastAsia="zh-CN"/>
        </w:rPr>
      </w:pPr>
      <w:r>
        <w:rPr>
          <w:lang w:eastAsia="zh-CN"/>
        </w:rPr>
        <w:t xml:space="preserve">CLAUDE.md </w:t>
      </w:r>
      <w:r>
        <w:rPr>
          <w:lang w:eastAsia="zh-CN"/>
        </w:rPr>
        <w:t>是上下文，不是强制执行</w:t>
      </w:r>
    </w:p>
    <w:p w14:paraId="3FA0C33F" w14:textId="77777777" w:rsidR="00CB0665" w:rsidRDefault="00000000">
      <w:pPr>
        <w:spacing w:line="240" w:lineRule="auto" w:before="0" w:after="0"/>
        <w:rPr>
          <w:lang w:eastAsia="zh-CN"/>
        </w:rPr>
      </w:pPr>
      <w:r>
        <w:rPr>
          <w:lang w:eastAsia="zh-CN"/>
        </w:rPr>
        <w:t>Claude 读取 并尽力遵循 CLAUDE.md，但没有严格合</w:t>
      </w:r>
      <w:proofErr w:type="gramStart"/>
      <w:r>
        <w:rPr>
          <w:lang w:eastAsia="zh-CN"/>
        </w:rPr>
        <w:t>规</w:t>
      </w:r>
      <w:proofErr w:type="gramEnd"/>
      <w:r>
        <w:rPr>
          <w:lang w:eastAsia="zh-CN"/>
        </w:rPr>
        <w:t>的保证，尤其是指令模糊或相互冲突时。将其理解为"给 Claude 的工作指南"而非"不可违反的规则"。</w:t>
      </w:r>
    </w:p>
    <w:p w14:paraId="156F2B05" w14:textId="77777777" w:rsidR="00CB0665" w:rsidRDefault="00000000">
      <w:pPr>
        <w:pStyle w:val="21"/>
        <w:rPr>
          <w:lang w:eastAsia="zh-CN"/>
        </w:rPr>
      </w:pPr>
      <w:r>
        <w:rPr>
          <w:lang w:eastAsia="zh-CN"/>
        </w:rPr>
        <w:t>实际工作流示例</w:t>
      </w:r>
    </w:p>
    <w:p w14:paraId="64D21E34" w14:textId="77777777" w:rsidR="00CB0665" w:rsidRDefault="00000000">
      <w:pPr>
        <w:pStyle w:val="31"/>
        <w:rPr>
          <w:lang w:eastAsia="zh-CN"/>
        </w:rPr>
      </w:pPr>
      <w:r>
        <w:rPr>
          <w:lang w:eastAsia="zh-CN"/>
        </w:rPr>
        <w:t>场景</w:t>
      </w:r>
      <w:proofErr w:type="gramStart"/>
      <w:r>
        <w:rPr>
          <w:lang w:eastAsia="zh-CN"/>
        </w:rPr>
        <w:t>一</w:t>
      </w:r>
      <w:proofErr w:type="gramEnd"/>
      <w:r>
        <w:rPr>
          <w:lang w:eastAsia="zh-CN"/>
        </w:rPr>
        <w:t>：初始化新项目</w:t>
      </w:r>
    </w:p>
    <w:p w14:paraId="6BDDA45A" w14:textId="77777777" w:rsidR="00CB0665" w:rsidRDefault="00000000">
      <w:pPr>
        <w:spacing w:line="240" w:lineRule="auto" w:before="0" w:after="0"/>
      </w:pPr>
      <w:r>
        <w:rPr>
          <w:rFonts w:ascii="Consolas" w:eastAsia="Consolas" w:hAnsi="Consolas"/>
          <w:sz w:val="21"/>
        </w:rPr>
        <w:t xml:space="preserve"># 1. </w:t>
      </w:r>
      <w:proofErr w:type="spellStart"/>
      <w:r>
        <w:rPr>
          <w:rFonts w:ascii="Consolas" w:eastAsia="Consolas" w:hAnsi="Consolas"/>
          <w:sz w:val="21"/>
        </w:rPr>
        <w:t>在项目根目录启动</w:t>
      </w:r>
      <w:proofErr w:type="spellEnd"/>
      <w:r>
        <w:rPr>
          <w:rFonts w:ascii="Consolas" w:eastAsia="Consolas" w:hAnsi="Consolas"/>
          <w:sz w:val="21"/>
        </w:rPr>
        <w:t xml:space="preserve"> Claude Code</w:t>
      </w:r>
      <w:r>
        <w:rPr>
          <w:rFonts w:ascii="Consolas" w:eastAsia="Consolas" w:hAnsi="Consolas"/>
          <w:sz w:val="21"/>
        </w:rPr>
        <w:br/>
        <w:t>cd my-project</w:t>
      </w:r>
      <w:r>
        <w:rPr>
          <w:rFonts w:ascii="Consolas" w:eastAsia="Consolas" w:hAnsi="Consolas"/>
          <w:sz w:val="21"/>
        </w:rPr>
        <w:br/>
        <w:t>claude</w:t>
      </w:r>
      <w:r>
        <w:rPr>
          <w:rFonts w:ascii="Consolas" w:eastAsia="Consolas" w:hAnsi="Consolas"/>
          <w:sz w:val="21"/>
        </w:rPr>
        <w:br/>
      </w:r>
      <w:r>
        <w:rPr>
          <w:rFonts w:ascii="Consolas" w:eastAsia="Consolas" w:hAnsi="Consolas"/>
          <w:sz w:val="21"/>
        </w:rPr>
        <w:br/>
        <w:t># 2. 生成记忆文件骨架</w:t>
      </w:r>
      <w:r>
        <w:rPr>
          <w:rFonts w:ascii="Consolas" w:eastAsia="Consolas" w:hAnsi="Consolas"/>
          <w:sz w:val="21"/>
        </w:rPr>
        <w:br/>
        <w:t>/init</w:t>
      </w:r>
      <w:r>
        <w:rPr>
          <w:rFonts w:ascii="Consolas" w:eastAsia="Consolas" w:hAnsi="Consolas"/>
          <w:sz w:val="21"/>
        </w:rPr>
        <w:br/>
      </w:r>
      <w:r>
        <w:rPr>
          <w:rFonts w:ascii="Consolas" w:eastAsia="Consolas" w:hAnsi="Consolas"/>
          <w:sz w:val="21"/>
        </w:rPr>
        <w:br/>
        <w:t># 3. 审查并完善生成的 CLAUDE.md</w:t>
      </w:r>
      <w:r>
        <w:rPr>
          <w:rFonts w:ascii="Consolas" w:eastAsia="Consolas" w:hAnsi="Consolas"/>
          <w:sz w:val="21"/>
        </w:rPr>
        <w:br/>
        <w:t>/</w:t>
      </w:r>
      <w:proofErr w:type="gramStart"/>
      <w:r>
        <w:rPr>
          <w:rFonts w:ascii="Consolas" w:eastAsia="Consolas" w:hAnsi="Consolas"/>
          <w:sz w:val="21"/>
        </w:rPr>
        <w:t>memory  #</w:t>
      </w:r>
      <w:proofErr w:type="gramEnd"/>
      <w:r>
        <w:rPr>
          <w:rFonts w:ascii="Consolas" w:eastAsia="Consolas" w:hAnsi="Consolas"/>
          <w:sz w:val="21"/>
        </w:rPr>
        <w:t xml:space="preserve"> 打开文件编辑</w:t>
      </w:r>
      <w:r>
        <w:rPr>
          <w:rFonts w:ascii="Consolas" w:eastAsia="Consolas" w:hAnsi="Consolas"/>
          <w:sz w:val="21"/>
        </w:rPr>
        <w:br/>
      </w:r>
      <w:r>
        <w:rPr>
          <w:rFonts w:ascii="Consolas" w:eastAsia="Consolas" w:hAnsi="Consolas"/>
          <w:sz w:val="21"/>
        </w:rPr>
        <w:br/>
        <w:t># 4. 开始工作，Claude 会自动积累记忆</w:t>
      </w:r>
    </w:p>
    <w:p w14:paraId="30F70D61" w14:textId="77777777" w:rsidR="00CB0665" w:rsidRDefault="00000000">
      <w:pPr>
        <w:pStyle w:val="31"/>
      </w:pPr>
      <w:r>
        <w:t>场景二：记录调试发现</w:t>
      </w:r>
    </w:p>
    <w:p w14:paraId="10C8FF4F" w14:textId="77777777" w:rsidR="00CB0665" w:rsidRDefault="00000000">
      <w:pPr>
        <w:spacing w:line="240" w:lineRule="auto" w:before="0" w:after="0"/>
      </w:pPr>
      <w:r>
        <w:rPr>
          <w:rFonts w:ascii="Consolas" w:eastAsia="Consolas" w:hAnsi="Consolas"/>
          <w:sz w:val="21"/>
        </w:rPr>
        <w:t>你：记住，运行集成测试前必须先启动 Docker Compose</w:t>
      </w:r>
      <w:r>
        <w:rPr>
          <w:rFonts w:ascii="Consolas" w:eastAsia="Consolas" w:hAnsi="Consolas"/>
          <w:sz w:val="21"/>
        </w:rPr>
        <w:br/>
        <w:t>Claude：好的，我已将这条记录到 Auto Memory 中。</w:t>
      </w:r>
    </w:p>
    <w:p w14:paraId="09F72E9A" w14:textId="77777777" w:rsidR="00CB0665" w:rsidRDefault="00000000">
      <w:pPr>
        <w:pStyle w:val="31"/>
      </w:pPr>
      <w:r>
        <w:lastRenderedPageBreak/>
        <w:t>场景三：团队协作</w:t>
      </w:r>
    </w:p>
    <w:p w14:paraId="6AC3868F" w14:textId="77777777" w:rsidR="00CB0665" w:rsidRDefault="00000000">
      <w:pPr>
        <w:spacing w:line="240" w:lineRule="auto" w:before="0" w:after="0"/>
      </w:pPr>
      <w:r>
        <w:t>将项目根目录的 CLAUDE.md 提交到 Git 仓库——团队中每个人的 Claude 助手都会读取相同的规范，实现一致的 AI 辅助体验。</w:t>
      </w:r>
    </w:p>
    <w:p w14:paraId="6A0E1A20" w14:textId="77777777" w:rsidR="00CB0665" w:rsidRDefault="00000000">
      <w:pPr>
        <w:spacing w:line="240" w:lineRule="auto" w:before="0" w:after="0"/>
      </w:pPr>
      <w:r>
        <w:rPr>
          <w:rFonts w:ascii="Consolas" w:eastAsia="Consolas" w:hAnsi="Consolas"/>
          <w:sz w:val="21"/>
        </w:rPr>
        <w:t>git add CLAUDE.md</w:t>
      </w:r>
      <w:r>
        <w:rPr>
          <w:rFonts w:ascii="Consolas" w:eastAsia="Consolas" w:hAnsi="Consolas"/>
          <w:sz w:val="21"/>
        </w:rPr>
        <w:br/>
        <w:t>git commit -m "feat: add Claude Code memory configuration"</w:t>
      </w:r>
    </w:p>
    <w:p w14:paraId="3A0D3955" w14:textId="77777777" w:rsidR="00CB0665" w:rsidRDefault="00000000">
      <w:pPr>
        <w:pStyle w:val="21"/>
      </w:pPr>
      <w:r>
        <w:t>最佳实践总结</w:t>
      </w:r>
    </w:p>
    <w:p w14:paraId="285D4773" w14:textId="77777777" w:rsidR="00CB0665" w:rsidRDefault="00000000">
      <w:pPr>
        <w:pStyle w:val="21"/>
      </w:pPr>
      <w:r>
        <w:t>参考资源</w:t>
      </w:r>
    </w:p>
    <w:p w14:paraId="1D8ACAE4" w14:textId="77777777" w:rsidR="00CB0665" w:rsidRDefault="00000000">
      <w:pPr>
        <w:pStyle w:val="a0"/>
        <w:spacing w:line="240" w:lineRule="auto" w:before="0" w:after="0"/>
      </w:pPr>
      <w:r>
        <w:t>官方文档：Memory System</w:t>
      </w:r>
    </w:p>
    <w:p w14:paraId="70964492" w14:textId="77777777" w:rsidR="00CB0665" w:rsidRDefault="00000000">
      <w:pPr>
        <w:pStyle w:val="a0"/>
        <w:spacing w:line="240" w:lineRule="auto" w:before="0" w:after="0"/>
      </w:pPr>
      <w:r>
        <w:t>Claude Code 概览</w:t>
      </w:r>
    </w:p>
    <w:p w14:paraId="4FD19AA3" w14:textId="77777777" w:rsidR="00CB0665" w:rsidRDefault="00000000">
      <w:pPr>
        <w:pStyle w:val="a0"/>
        <w:spacing w:line="240" w:lineRule="auto" w:before="0" w:after="0"/>
      </w:pPr>
      <w:r>
        <w:t>Prompt Engineering 指南</w:t>
      </w:r>
    </w:p>
    <w:p w14:paraId="372633F6" w14:textId="77777777" w:rsidR="00CB0665" w:rsidRDefault="00000000">
      <w:pPr>
        <w:spacing w:line="240" w:lineRule="auto" w:before="0" w:after="0"/>
      </w:pPr>
      <w:r>
        <w:br w:type="page"/>
      </w:r>
    </w:p>
    <w:p w14:paraId="14C3FB17" w14:textId="77777777" w:rsidR="00CB0665" w:rsidRDefault="00000000">
      <w:pPr>
        <w:pStyle w:val="1"/>
      </w:pPr>
      <w:r>
        <w:t>Agent Skills</w:t>
      </w:r>
      <w:r>
        <w:t>（智能体技能）</w:t>
      </w:r>
    </w:p>
    <w:p w14:paraId="3D845009" w14:textId="77777777" w:rsidR="00CB0665" w:rsidRDefault="00000000">
      <w:pPr>
        <w:spacing w:line="240" w:lineRule="auto" w:before="0" w:after="0"/>
      </w:pPr>
      <w:r>
        <w:t>Agent 是智能体，Skills 是技能的意思，Agent Skills（智能体技能）是将专业知识、工作流规范固化为可复用资产的核心工具。</w:t>
      </w:r>
    </w:p>
    <w:p w14:paraId="17FF4955" w14:textId="77777777" w:rsidR="00CB0665" w:rsidRDefault="00000000">
      <w:pPr>
        <w:spacing w:line="240" w:lineRule="auto" w:before="0" w:after="0"/>
      </w:pPr>
      <w:r>
        <w:t>Agent Skills 本质上是一个模块化的 Markdown 文件，能教会 AI 工具 （如 Claude、GitHub Copilot、Cursor 等） 执行特定任务，且支持自动触发、团队共享与工程化管理，彻底告别重复的提示词输入。</w:t>
      </w:r>
    </w:p>
    <w:p w14:paraId="37ACF01C" w14:textId="77777777" w:rsidR="00CB0665" w:rsidRDefault="00000000">
      <w:pPr>
        <w:spacing w:line="240" w:lineRule="auto" w:before="0" w:after="0"/>
        <w:rPr>
          <w:lang w:eastAsia="zh-CN"/>
        </w:rPr>
      </w:pPr>
      <w:r>
        <w:rPr>
          <w:lang w:eastAsia="zh-CN"/>
        </w:rPr>
        <w:t>Agent Skills 的本质不是工具，而是：</w:t>
      </w:r>
    </w:p>
    <w:p w14:paraId="00843ECA" w14:textId="77777777" w:rsidR="00CB0665" w:rsidRDefault="00000000">
      <w:pPr>
        <w:spacing w:line="240" w:lineRule="auto" w:before="0" w:after="0"/>
        <w:rPr>
          <w:lang w:eastAsia="zh-CN"/>
        </w:rPr>
      </w:pPr>
      <w:r>
        <w:rPr>
          <w:lang w:eastAsia="zh-CN"/>
        </w:rPr>
        <w:t>行为规范 + 专业知识 + 使用时机的组合</w:t>
      </w:r>
    </w:p>
    <w:p w14:paraId="6C696BF9" w14:textId="77777777" w:rsidR="00CB0665" w:rsidRDefault="00000000">
      <w:pPr>
        <w:spacing w:line="240" w:lineRule="auto" w:before="0" w:after="0"/>
        <w:rPr>
          <w:lang w:eastAsia="zh-CN"/>
        </w:rPr>
      </w:pPr>
      <w:r>
        <w:rPr>
          <w:lang w:eastAsia="zh-CN"/>
        </w:rPr>
        <w:t>行为规范 + 专业知识 + 使用时机的组合</w:t>
      </w:r>
    </w:p>
    <w:p w14:paraId="23603030" w14:textId="77777777" w:rsidR="00CB0665" w:rsidRDefault="00000000">
      <w:pPr>
        <w:spacing w:line="240" w:lineRule="auto" w:before="0" w:after="0"/>
      </w:pPr>
      <w:r>
        <w:t xml:space="preserve">Skills </w:t>
      </w:r>
      <w:proofErr w:type="spellStart"/>
      <w:r>
        <w:t>基础内容参考</w:t>
      </w:r>
      <w:proofErr w:type="spellEnd"/>
      <w:r>
        <w:t xml:space="preserve">： Skills </w:t>
      </w:r>
      <w:proofErr w:type="spellStart"/>
      <w:r>
        <w:t>教程</w:t>
      </w:r>
      <w:proofErr w:type="spellEnd"/>
    </w:p>
    <w:p w14:paraId="3C2562B3" w14:textId="77777777" w:rsidR="00CB0665" w:rsidRDefault="00000000">
      <w:pPr>
        <w:spacing w:line="240" w:lineRule="auto" w:before="0" w:after="0"/>
      </w:pPr>
      <w:r>
        <w:t>核心形式：</w:t>
      </w:r>
    </w:p>
    <w:p w14:paraId="01484EE3" w14:textId="77777777" w:rsidR="00CB0665" w:rsidRDefault="00000000">
      <w:pPr>
        <w:pStyle w:val="a0"/>
        <w:spacing w:line="240" w:lineRule="auto" w:before="0" w:after="0"/>
        <w:rPr>
          <w:lang w:eastAsia="zh-CN"/>
        </w:rPr>
      </w:pPr>
      <w:r>
        <w:rPr>
          <w:lang w:eastAsia="zh-CN"/>
        </w:rPr>
        <w:t>一个 Skill 就是一个文件夹，里面必须有一个 SKILL.md 文件（包含说明和元数据），可选其他资源文件（如脚本、示例、参考文档）。</w:t>
      </w:r>
    </w:p>
    <w:p w14:paraId="4E07167B" w14:textId="77777777" w:rsidR="00CB0665" w:rsidRDefault="00000000">
      <w:pPr>
        <w:pStyle w:val="a0"/>
        <w:spacing w:line="240" w:lineRule="auto" w:before="0" w:after="0"/>
      </w:pPr>
      <w:r>
        <w:t xml:space="preserve">Skill </w:t>
      </w:r>
      <w:proofErr w:type="spellStart"/>
      <w:r>
        <w:t>是一个</w:t>
      </w:r>
      <w:proofErr w:type="spellEnd"/>
      <w:r>
        <w:t xml:space="preserve"> Markdown 文件（SKILL.md），</w:t>
      </w:r>
      <w:proofErr w:type="spellStart"/>
      <w:r>
        <w:t>用于教</w:t>
      </w:r>
      <w:proofErr w:type="spellEnd"/>
      <w:r>
        <w:t xml:space="preserve"> Claude 在特定场景下按你的方式做事。</w:t>
      </w:r>
    </w:p>
    <w:p w14:paraId="00F6597C" w14:textId="77777777" w:rsidR="00CB0665" w:rsidRDefault="00000000">
      <w:pPr>
        <w:pStyle w:val="a0"/>
        <w:spacing w:line="240" w:lineRule="auto" w:before="0" w:after="0"/>
        <w:rPr>
          <w:lang w:eastAsia="zh-CN"/>
        </w:rPr>
      </w:pPr>
      <w:r>
        <w:rPr>
          <w:lang w:eastAsia="zh-CN"/>
        </w:rPr>
        <w:t>本质</w:t>
      </w:r>
      <w:proofErr w:type="gramStart"/>
      <w:r>
        <w:rPr>
          <w:lang w:eastAsia="zh-CN"/>
        </w:rPr>
        <w:t>是其实</w:t>
      </w:r>
      <w:proofErr w:type="gramEnd"/>
      <w:r>
        <w:rPr>
          <w:lang w:eastAsia="zh-CN"/>
        </w:rPr>
        <w:t>就是相当于给 AI 代理发放一本专业手册，AI 不会每次都从零学习，而是根据任务自动调用手册中的知识。</w:t>
      </w:r>
    </w:p>
    <w:p w14:paraId="05D39F1A" w14:textId="77777777" w:rsidR="00CB0665" w:rsidRDefault="00000000">
      <w:pPr>
        <w:pStyle w:val="a0"/>
        <w:spacing w:line="240" w:lineRule="auto" w:before="0" w:after="0"/>
      </w:pPr>
      <w:proofErr w:type="spellStart"/>
      <w:r>
        <w:t>简单来说，过去我们用提示词（prompt）教</w:t>
      </w:r>
      <w:proofErr w:type="spellEnd"/>
      <w:r>
        <w:t xml:space="preserve"> AI </w:t>
      </w:r>
      <w:proofErr w:type="spellStart"/>
      <w:r>
        <w:t>做事，现在用</w:t>
      </w:r>
      <w:proofErr w:type="spellEnd"/>
      <w:r>
        <w:t xml:space="preserve"> Agent Skills 可以把提示词 + 资源打包成可复用、可共享的技能包，更高效、更可靠。</w:t>
      </w:r>
    </w:p>
    <w:p w14:paraId="228B4CA4" w14:textId="77777777" w:rsidR="00CB0665" w:rsidRDefault="00000000">
      <w:pPr>
        <w:spacing w:line="240" w:lineRule="auto" w:before="0" w:after="0"/>
        <w:rPr>
          <w:lang w:eastAsia="zh-CN"/>
        </w:rPr>
      </w:pPr>
      <w:r>
        <w:rPr>
          <w:lang w:eastAsia="zh-CN"/>
        </w:rPr>
        <w:t>一个 Skill 就是一个文件夹，里面必须有一个 SKILL.md 文件（包含说明和元数据），可选其他资源文件（如脚本、示例、参考文档）。</w:t>
      </w:r>
    </w:p>
    <w:p w14:paraId="5507E449" w14:textId="77777777" w:rsidR="00CB0665" w:rsidRDefault="00000000">
      <w:pPr>
        <w:spacing w:line="240" w:lineRule="auto" w:before="0" w:after="0"/>
        <w:rPr>
          <w:lang w:eastAsia="zh-CN"/>
        </w:rPr>
      </w:pPr>
      <w:r>
        <w:rPr>
          <w:lang w:eastAsia="zh-CN"/>
        </w:rPr>
        <w:t>Skill 是一个 Markdown 文件（SKILL.md），用于教 Claude 在特定场景下按你的方式做事。</w:t>
      </w:r>
    </w:p>
    <w:p w14:paraId="2ACDA19F" w14:textId="77777777" w:rsidR="00CB0665" w:rsidRDefault="00000000">
      <w:pPr>
        <w:spacing w:line="240" w:lineRule="auto" w:before="0" w:after="0"/>
        <w:rPr>
          <w:lang w:eastAsia="zh-CN"/>
        </w:rPr>
      </w:pPr>
      <w:r>
        <w:rPr>
          <w:lang w:eastAsia="zh-CN"/>
        </w:rPr>
        <w:t>本质</w:t>
      </w:r>
      <w:proofErr w:type="gramStart"/>
      <w:r>
        <w:rPr>
          <w:lang w:eastAsia="zh-CN"/>
        </w:rPr>
        <w:t>是其实</w:t>
      </w:r>
      <w:proofErr w:type="gramEnd"/>
      <w:r>
        <w:rPr>
          <w:lang w:eastAsia="zh-CN"/>
        </w:rPr>
        <w:t>就是相当于给 AI 代理发放一本专业手册，AI 不会每次都从零学习，而是根据任务自动调用手册中的知识。</w:t>
      </w:r>
    </w:p>
    <w:p w14:paraId="2DBE0B82" w14:textId="77777777" w:rsidR="00CB0665" w:rsidRDefault="00000000">
      <w:pPr>
        <w:spacing w:line="240" w:lineRule="auto" w:before="0" w:after="0"/>
      </w:pPr>
      <w:proofErr w:type="spellStart"/>
      <w:r>
        <w:t>简单来说，过去我们用提示词（prompt）教</w:t>
      </w:r>
      <w:proofErr w:type="spellEnd"/>
      <w:r>
        <w:t xml:space="preserve"> AI </w:t>
      </w:r>
      <w:proofErr w:type="spellStart"/>
      <w:r>
        <w:t>做事，现在用</w:t>
      </w:r>
      <w:proofErr w:type="spellEnd"/>
      <w:r>
        <w:t xml:space="preserve"> Agent Skills 可以把提示词 + 资源打包成可复用、可共享的技能包，更高效、更可靠。</w:t>
      </w:r>
    </w:p>
    <w:p w14:paraId="6ECC3D49" w14:textId="77777777" w:rsidR="00CB0665" w:rsidRDefault="00000000">
      <w:pPr>
        <w:pStyle w:val="31"/>
      </w:pPr>
      <w:r>
        <w:t xml:space="preserve">Agent Skills </w:t>
      </w:r>
      <w:r>
        <w:t>的工作原理</w:t>
      </w:r>
    </w:p>
    <w:p w14:paraId="2C58092A" w14:textId="77777777" w:rsidR="00CB0665" w:rsidRDefault="00000000">
      <w:pPr>
        <w:spacing w:line="240" w:lineRule="auto" w:before="0" w:after="0"/>
      </w:pPr>
      <w:r>
        <w:t>Agent Skills 的关键是渐进式披露，分三层加载：</w:t>
      </w:r>
    </w:p>
    <w:p w14:paraId="48645C9C" w14:textId="77777777" w:rsidR="00CB0665" w:rsidRDefault="00000000">
      <w:pPr>
        <w:pStyle w:val="a0"/>
        <w:spacing w:line="240" w:lineRule="auto" w:before="0" w:after="0"/>
        <w:rPr>
          <w:lang w:eastAsia="zh-CN"/>
        </w:rPr>
      </w:pPr>
      <w:r>
        <w:rPr>
          <w:lang w:eastAsia="zh-CN"/>
        </w:rPr>
        <w:lastRenderedPageBreak/>
        <w:t>层级 1：技能发现 -- AI 先读取所有技能的元数据（name 和 description），判断任务是否相关，这些元数据始终在系统提示中。</w:t>
      </w:r>
    </w:p>
    <w:p w14:paraId="4D41AA08" w14:textId="77777777" w:rsidR="00CB0665" w:rsidRDefault="00000000">
      <w:pPr>
        <w:pStyle w:val="a0"/>
        <w:spacing w:line="240" w:lineRule="auto" w:before="0" w:after="0"/>
        <w:rPr>
          <w:lang w:eastAsia="zh-CN"/>
        </w:rPr>
      </w:pPr>
      <w:r>
        <w:rPr>
          <w:lang w:eastAsia="zh-CN"/>
        </w:rPr>
        <w:t>层级 2：加载核心指令 -- 如果相关，AI 自动读取 SKILL.md 的正文内容，获取详细指导。</w:t>
      </w:r>
    </w:p>
    <w:p w14:paraId="6B24DB2E" w14:textId="77777777" w:rsidR="00CB0665" w:rsidRDefault="00000000">
      <w:pPr>
        <w:pStyle w:val="a0"/>
        <w:spacing w:line="240" w:lineRule="auto" w:before="0" w:after="0"/>
        <w:rPr>
          <w:lang w:eastAsia="zh-CN"/>
        </w:rPr>
      </w:pPr>
      <w:r>
        <w:rPr>
          <w:lang w:eastAsia="zh-CN"/>
        </w:rPr>
        <w:t>层级 3：加载资源文件 --  只在需要时读取额外文件（如脚本、示例），或通过工具执行脚本。</w:t>
      </w:r>
    </w:p>
    <w:p w14:paraId="7FF97196" w14:textId="77777777" w:rsidR="00CB0665" w:rsidRDefault="00000000">
      <w:pPr>
        <w:pStyle w:val="31"/>
        <w:rPr>
          <w:lang w:eastAsia="zh-CN"/>
        </w:rPr>
      </w:pPr>
      <w:r>
        <w:rPr>
          <w:lang w:eastAsia="zh-CN"/>
        </w:rPr>
        <w:t>支持的工具和环境</w:t>
      </w:r>
    </w:p>
    <w:p w14:paraId="1F878DB1" w14:textId="77777777" w:rsidR="00CB0665" w:rsidRDefault="00000000">
      <w:pPr>
        <w:spacing w:line="240" w:lineRule="auto" w:before="0" w:after="0"/>
        <w:rPr>
          <w:lang w:eastAsia="zh-CN"/>
        </w:rPr>
      </w:pPr>
      <w:r>
        <w:rPr>
          <w:lang w:eastAsia="zh-CN"/>
        </w:rPr>
        <w:t>目前主要支持：</w:t>
      </w:r>
    </w:p>
    <w:p w14:paraId="2E537F11" w14:textId="77777777" w:rsidR="00CB0665" w:rsidRDefault="00000000">
      <w:pPr>
        <w:pStyle w:val="a0"/>
        <w:spacing w:line="240" w:lineRule="auto" w:before="0" w:after="0"/>
      </w:pPr>
      <w:proofErr w:type="spellStart"/>
      <w:r>
        <w:t>Claude（Anthropic</w:t>
      </w:r>
      <w:proofErr w:type="spellEnd"/>
      <w:r>
        <w:t>）：</w:t>
      </w:r>
      <w:proofErr w:type="spellStart"/>
      <w:r>
        <w:t>Claude.ai、Claude</w:t>
      </w:r>
      <w:proofErr w:type="spellEnd"/>
      <w:r>
        <w:t xml:space="preserve"> </w:t>
      </w:r>
      <w:proofErr w:type="spellStart"/>
      <w:r>
        <w:t>Code、Agent</w:t>
      </w:r>
      <w:proofErr w:type="spellEnd"/>
      <w:r>
        <w:t xml:space="preserve"> SDK。</w:t>
      </w:r>
    </w:p>
    <w:p w14:paraId="543E78C1" w14:textId="77777777" w:rsidR="00CB0665" w:rsidRDefault="00000000">
      <w:pPr>
        <w:pStyle w:val="a0"/>
        <w:spacing w:line="240" w:lineRule="auto" w:before="0" w:after="0"/>
      </w:pPr>
      <w:r>
        <w:t>VS Code + GitHub Copilot：项目级（.github/skills/）或个人级技能。</w:t>
      </w:r>
    </w:p>
    <w:p w14:paraId="7BAB6C2F" w14:textId="77777777" w:rsidR="00CB0665" w:rsidRDefault="00000000">
      <w:pPr>
        <w:pStyle w:val="a0"/>
        <w:spacing w:line="240" w:lineRule="auto" w:before="0" w:after="0"/>
      </w:pPr>
      <w:r>
        <w:t>Cursor：项目级（.cursor/skills/）或全局技能，支持从 GitHub 安装。</w:t>
      </w:r>
    </w:p>
    <w:p w14:paraId="7A6252BD" w14:textId="77777777" w:rsidR="00CB0665" w:rsidRDefault="00000000">
      <w:pPr>
        <w:pStyle w:val="a0"/>
        <w:spacing w:line="240" w:lineRule="auto" w:before="0" w:after="0"/>
        <w:rPr>
          <w:lang w:eastAsia="zh-CN"/>
        </w:rPr>
      </w:pPr>
      <w:r>
        <w:rPr>
          <w:lang w:eastAsia="zh-CN"/>
        </w:rPr>
        <w:t>其他：正在扩展中，标准开源在 https://github.com/agentskills/agentskills 。</w:t>
      </w:r>
    </w:p>
    <w:p w14:paraId="290D0CAE" w14:textId="77777777" w:rsidR="00CB0665" w:rsidRDefault="00000000">
      <w:pPr>
        <w:pStyle w:val="31"/>
        <w:rPr>
          <w:lang w:eastAsia="zh-CN"/>
        </w:rPr>
      </w:pPr>
      <w:r>
        <w:rPr>
          <w:lang w:eastAsia="zh-CN"/>
        </w:rPr>
        <w:t>为什么需要</w:t>
      </w:r>
      <w:r>
        <w:rPr>
          <w:lang w:eastAsia="zh-CN"/>
        </w:rPr>
        <w:t xml:space="preserve"> Skills</w:t>
      </w:r>
      <w:r>
        <w:rPr>
          <w:lang w:eastAsia="zh-CN"/>
        </w:rPr>
        <w:t>？它解决了什么问题？</w:t>
      </w:r>
    </w:p>
    <w:p w14:paraId="74AC37F7" w14:textId="77777777" w:rsidR="00CB0665" w:rsidRDefault="00000000">
      <w:pPr>
        <w:spacing w:line="240" w:lineRule="auto" w:before="0" w:after="0"/>
      </w:pPr>
      <w:proofErr w:type="spellStart"/>
      <w:r>
        <w:t>普通</w:t>
      </w:r>
      <w:proofErr w:type="spellEnd"/>
      <w:r>
        <w:t xml:space="preserve"> AI </w:t>
      </w:r>
      <w:proofErr w:type="spellStart"/>
      <w:r>
        <w:t>代理（如</w:t>
      </w:r>
      <w:proofErr w:type="spellEnd"/>
      <w:r>
        <w:t xml:space="preserve"> Claude 或 Copilot）很聪明，但缺少特定上下文时容易出错。例如：</w:t>
      </w:r>
    </w:p>
    <w:p w14:paraId="0DEBE6E2" w14:textId="77777777" w:rsidR="00CB0665" w:rsidRDefault="00000000">
      <w:pPr>
        <w:pStyle w:val="a0"/>
        <w:spacing w:line="240" w:lineRule="auto" w:before="0" w:after="0"/>
        <w:rPr>
          <w:lang w:eastAsia="zh-CN"/>
        </w:rPr>
      </w:pPr>
      <w:r>
        <w:rPr>
          <w:lang w:eastAsia="zh-CN"/>
        </w:rPr>
        <w:t>团队有自己的代码规范，但 AI 每次都要手动提醒。</w:t>
      </w:r>
    </w:p>
    <w:p w14:paraId="2E053229" w14:textId="77777777" w:rsidR="00CB0665" w:rsidRDefault="00000000">
      <w:pPr>
        <w:pStyle w:val="a0"/>
        <w:spacing w:line="240" w:lineRule="auto" w:before="0" w:after="0"/>
      </w:pPr>
      <w:proofErr w:type="spellStart"/>
      <w:r>
        <w:t>需要处理</w:t>
      </w:r>
      <w:proofErr w:type="spellEnd"/>
      <w:r>
        <w:t xml:space="preserve"> PDF </w:t>
      </w:r>
      <w:proofErr w:type="spellStart"/>
      <w:r>
        <w:t>表单、调试</w:t>
      </w:r>
      <w:proofErr w:type="spellEnd"/>
      <w:r>
        <w:t xml:space="preserve"> GitHub Actions 等复杂流程，AI 可能不知道最佳实践。</w:t>
      </w:r>
    </w:p>
    <w:p w14:paraId="1862225E" w14:textId="77777777" w:rsidR="00CB0665" w:rsidRDefault="00000000">
      <w:pPr>
        <w:spacing w:line="240" w:lineRule="auto" w:before="0" w:after="0"/>
      </w:pPr>
      <w:r>
        <w:t>Agent Skills 解决这些问题：</w:t>
      </w:r>
    </w:p>
    <w:p w14:paraId="07CD30F7" w14:textId="77777777" w:rsidR="00CB0665" w:rsidRDefault="00000000">
      <w:pPr>
        <w:pStyle w:val="a0"/>
        <w:spacing w:line="240" w:lineRule="auto" w:before="0" w:after="0"/>
        <w:rPr>
          <w:lang w:eastAsia="zh-CN"/>
        </w:rPr>
      </w:pPr>
      <w:r>
        <w:rPr>
          <w:lang w:eastAsia="zh-CN"/>
        </w:rPr>
        <w:t>自动触发 ：AI 根据任务自动加载相关技能，无需手动输入长提示。</w:t>
      </w:r>
    </w:p>
    <w:p w14:paraId="65DC2BC6" w14:textId="77777777" w:rsidR="00CB0665" w:rsidRDefault="00000000">
      <w:pPr>
        <w:pStyle w:val="a0"/>
        <w:spacing w:line="240" w:lineRule="auto" w:before="0" w:after="0"/>
        <w:rPr>
          <w:lang w:eastAsia="zh-CN"/>
        </w:rPr>
      </w:pPr>
      <w:r>
        <w:rPr>
          <w:lang w:eastAsia="zh-CN"/>
        </w:rPr>
        <w:t>可复用 &amp; 可共享 ：一次创建，全团队或社区使用，支持 Git 版本控制。</w:t>
      </w:r>
    </w:p>
    <w:p w14:paraId="4A884609" w14:textId="77777777" w:rsidR="00CB0665" w:rsidRDefault="00000000">
      <w:pPr>
        <w:pStyle w:val="a0"/>
        <w:spacing w:line="240" w:lineRule="auto" w:before="0" w:after="0"/>
      </w:pPr>
      <w:proofErr w:type="spellStart"/>
      <w:r>
        <w:t>高效利用上下文</w:t>
      </w:r>
      <w:proofErr w:type="spellEnd"/>
      <w:r>
        <w:t xml:space="preserve"> ：</w:t>
      </w:r>
      <w:proofErr w:type="spellStart"/>
      <w:r>
        <w:t>采用渐进式披露（progressive</w:t>
      </w:r>
      <w:proofErr w:type="spellEnd"/>
      <w:r>
        <w:t xml:space="preserve"> disclosure），</w:t>
      </w:r>
      <w:proofErr w:type="spellStart"/>
      <w:r>
        <w:t>只加载需要的部分，避免上下文窗口溢出</w:t>
      </w:r>
      <w:proofErr w:type="spellEnd"/>
      <w:r>
        <w:t>。</w:t>
      </w:r>
    </w:p>
    <w:p w14:paraId="68F3B1D1" w14:textId="77777777" w:rsidR="00CB0665" w:rsidRDefault="00000000">
      <w:pPr>
        <w:pStyle w:val="a0"/>
        <w:spacing w:line="240" w:lineRule="auto" w:before="0" w:after="0"/>
      </w:pPr>
      <w:r>
        <w:t>跨平台 ：同一个 Skill 可以在 Claude、VS Code Copilot、Cursor 等工具中使用。</w:t>
      </w:r>
    </w:p>
    <w:p w14:paraId="67F98400" w14:textId="77777777" w:rsidR="00CB0665" w:rsidRDefault="00000000">
      <w:pPr>
        <w:pStyle w:val="31"/>
      </w:pPr>
      <w:r>
        <w:t>核心概念快速理解</w:t>
      </w:r>
    </w:p>
    <w:p w14:paraId="6A49F579" w14:textId="77777777" w:rsidR="00CB0665" w:rsidRDefault="00000000">
      <w:pPr>
        <w:pStyle w:val="31"/>
      </w:pPr>
      <w:r>
        <w:t xml:space="preserve">Skill </w:t>
      </w:r>
      <w:r>
        <w:t>执行流程</w:t>
      </w:r>
    </w:p>
    <w:p w14:paraId="325B1E5D" w14:textId="77777777" w:rsidR="00CB0665" w:rsidRDefault="00000000">
      <w:pPr>
        <w:pStyle w:val="a0"/>
        <w:spacing w:line="240" w:lineRule="auto" w:before="0" w:after="0"/>
        <w:rPr>
          <w:lang w:eastAsia="zh-CN"/>
        </w:rPr>
      </w:pPr>
      <w:r>
        <w:rPr>
          <w:lang w:eastAsia="zh-CN"/>
        </w:rPr>
        <w:t>从用户指令开始，先进行 Skill 意图识别，决定是否进入受控执行路径。</w:t>
      </w:r>
    </w:p>
    <w:p w14:paraId="6CA8B5D7" w14:textId="77777777" w:rsidR="00CB0665" w:rsidRDefault="00000000">
      <w:pPr>
        <w:pStyle w:val="a0"/>
        <w:spacing w:line="240" w:lineRule="auto" w:before="0" w:after="0"/>
        <w:rPr>
          <w:lang w:eastAsia="zh-CN"/>
        </w:rPr>
      </w:pPr>
      <w:r>
        <w:rPr>
          <w:lang w:eastAsia="zh-CN"/>
        </w:rPr>
        <w:t>命中 Skill 后，系统加载 SKILL.md，建立工具权限与行为边界，再结合上下文进行推理。</w:t>
      </w:r>
    </w:p>
    <w:p w14:paraId="1F54F411" w14:textId="77777777" w:rsidR="00CB0665" w:rsidRDefault="00000000">
      <w:pPr>
        <w:pStyle w:val="a0"/>
        <w:spacing w:line="240" w:lineRule="auto" w:before="0" w:after="0"/>
        <w:rPr>
          <w:lang w:eastAsia="zh-CN"/>
        </w:rPr>
      </w:pPr>
      <w:r>
        <w:rPr>
          <w:lang w:eastAsia="zh-CN"/>
        </w:rPr>
        <w:t>只有在确实需要时才调用被允许的外部工具，否则在规则内完成逻辑。</w:t>
      </w:r>
    </w:p>
    <w:p w14:paraId="1923E680" w14:textId="77777777" w:rsidR="00CB0665" w:rsidRDefault="00000000">
      <w:pPr>
        <w:pStyle w:val="a0"/>
        <w:spacing w:line="240" w:lineRule="auto" w:before="0" w:after="0"/>
        <w:rPr>
          <w:lang w:eastAsia="zh-CN"/>
        </w:rPr>
      </w:pPr>
      <w:r>
        <w:rPr>
          <w:lang w:eastAsia="zh-CN"/>
        </w:rPr>
        <w:t>最终结果经过约束整合后输出，用户的下一次输入触发新一轮完整流程。</w:t>
      </w:r>
    </w:p>
    <w:p w14:paraId="114E8A6E" w14:textId="77777777" w:rsidR="00CB0665" w:rsidRDefault="00000000">
      <w:pPr>
        <w:spacing w:line="240" w:lineRule="auto" w:before="0" w:after="0"/>
        <w:rPr>
          <w:lang w:eastAsia="zh-CN"/>
        </w:rPr>
      </w:pPr>
      <w:r>
        <w:rPr>
          <w:lang w:eastAsia="zh-CN"/>
        </w:rPr>
        <w:t>从用户指令开始，先进行 Skill 意图识别，决定是否进入受控执行路径。</w:t>
      </w:r>
    </w:p>
    <w:p w14:paraId="0D214DD8" w14:textId="77777777" w:rsidR="00CB0665" w:rsidRDefault="00000000">
      <w:pPr>
        <w:spacing w:line="240" w:lineRule="auto" w:before="0" w:after="0"/>
        <w:rPr>
          <w:lang w:eastAsia="zh-CN"/>
        </w:rPr>
      </w:pPr>
      <w:r>
        <w:rPr>
          <w:lang w:eastAsia="zh-CN"/>
        </w:rPr>
        <w:t>命中 Skill 后，系统加载 SKILL.md，建立工具权限与行为边界，再结合上下文进行推理。</w:t>
      </w:r>
    </w:p>
    <w:p w14:paraId="51B40D91" w14:textId="77777777" w:rsidR="00CB0665" w:rsidRDefault="00000000">
      <w:pPr>
        <w:spacing w:line="240" w:lineRule="auto" w:before="0" w:after="0"/>
        <w:rPr>
          <w:lang w:eastAsia="zh-CN"/>
        </w:rPr>
      </w:pPr>
      <w:r>
        <w:rPr>
          <w:lang w:eastAsia="zh-CN"/>
        </w:rPr>
        <w:t>只有在确实需要时才调用被允许的外部工具，否则在规则内完成逻辑。</w:t>
      </w:r>
    </w:p>
    <w:p w14:paraId="03795310" w14:textId="77777777" w:rsidR="00CB0665" w:rsidRDefault="00000000">
      <w:pPr>
        <w:spacing w:line="240" w:lineRule="auto" w:before="0" w:after="0"/>
        <w:rPr>
          <w:lang w:eastAsia="zh-CN"/>
        </w:rPr>
      </w:pPr>
      <w:r>
        <w:rPr>
          <w:lang w:eastAsia="zh-CN"/>
        </w:rPr>
        <w:t>最终结果经过约束整合后输出，用户的下一次输入触发新一轮完整流程。</w:t>
      </w:r>
    </w:p>
    <w:p w14:paraId="6074490E" w14:textId="77777777" w:rsidR="00CB0665" w:rsidRDefault="00000000">
      <w:pPr>
        <w:pStyle w:val="21"/>
      </w:pPr>
      <w:r>
        <w:lastRenderedPageBreak/>
        <w:t xml:space="preserve">Skill </w:t>
      </w:r>
      <w:proofErr w:type="spellStart"/>
      <w:proofErr w:type="gramStart"/>
      <w:r>
        <w:t>的最小结构</w:t>
      </w:r>
      <w:proofErr w:type="spellEnd"/>
      <w:proofErr w:type="gramEnd"/>
    </w:p>
    <w:p w14:paraId="6823796C" w14:textId="77777777" w:rsidR="00CB0665" w:rsidRDefault="00000000">
      <w:pPr>
        <w:spacing w:line="240" w:lineRule="auto" w:before="0" w:after="0"/>
      </w:pPr>
      <w:r>
        <w:rPr>
          <w:rFonts w:ascii="Consolas" w:eastAsia="Consolas" w:hAnsi="Consolas"/>
          <w:sz w:val="21"/>
        </w:rPr>
        <w:t>my-skill/</w:t>
      </w:r>
      <w:r>
        <w:rPr>
          <w:rFonts w:ascii="Consolas" w:eastAsia="Consolas" w:hAnsi="Consolas"/>
          <w:sz w:val="21"/>
        </w:rPr>
        <w:br/>
        <w:t>└── SKILL.md   （唯一必需）</w:t>
      </w:r>
    </w:p>
    <w:p w14:paraId="33F60E2F" w14:textId="77777777" w:rsidR="00CB0665" w:rsidRDefault="00000000">
      <w:pPr>
        <w:spacing w:line="240" w:lineRule="auto" w:before="0" w:after="0"/>
      </w:pPr>
      <w:r>
        <w:t>SKILL.md 基本模板:</w:t>
      </w:r>
    </w:p>
    <w:p w14:paraId="018AF4C6"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name: your-skill-name</w:t>
      </w:r>
      <w:r>
        <w:rPr>
          <w:rFonts w:ascii="Consolas" w:eastAsia="Consolas" w:hAnsi="Consolas"/>
          <w:sz w:val="21"/>
        </w:rPr>
        <w:br/>
        <w:t>description: What it does and when Claude should use it</w:t>
      </w:r>
      <w:r>
        <w:rPr>
          <w:rFonts w:ascii="Consolas" w:eastAsia="Consolas" w:hAnsi="Consolas"/>
          <w:sz w:val="21"/>
        </w:rPr>
        <w:br/>
        <w:t>---</w:t>
      </w:r>
      <w:r>
        <w:rPr>
          <w:rFonts w:ascii="Consolas" w:eastAsia="Consolas" w:hAnsi="Consolas"/>
          <w:sz w:val="21"/>
        </w:rPr>
        <w:br/>
      </w:r>
      <w:r>
        <w:rPr>
          <w:rFonts w:ascii="Consolas" w:eastAsia="Consolas" w:hAnsi="Consolas"/>
          <w:sz w:val="21"/>
        </w:rPr>
        <w:br/>
        <w:t># Skill Title</w:t>
      </w:r>
      <w:r>
        <w:rPr>
          <w:rFonts w:ascii="Consolas" w:eastAsia="Consolas" w:hAnsi="Consolas"/>
          <w:sz w:val="21"/>
        </w:rPr>
        <w:br/>
      </w:r>
      <w:r>
        <w:rPr>
          <w:rFonts w:ascii="Consolas" w:eastAsia="Consolas" w:hAnsi="Consolas"/>
          <w:sz w:val="21"/>
        </w:rPr>
        <w:br/>
        <w:t>## Instructions</w:t>
      </w:r>
      <w:r>
        <w:rPr>
          <w:rFonts w:ascii="Consolas" w:eastAsia="Consolas" w:hAnsi="Consolas"/>
          <w:sz w:val="21"/>
        </w:rPr>
        <w:br/>
        <w:t>Clear, concrete, actionable rules.</w:t>
      </w:r>
      <w:r>
        <w:rPr>
          <w:rFonts w:ascii="Consolas" w:eastAsia="Consolas" w:hAnsi="Consolas"/>
          <w:sz w:val="21"/>
        </w:rPr>
        <w:br/>
      </w:r>
      <w:r>
        <w:rPr>
          <w:rFonts w:ascii="Consolas" w:eastAsia="Consolas" w:hAnsi="Consolas"/>
          <w:sz w:val="21"/>
        </w:rPr>
        <w:br/>
        <w:t>## Examples</w:t>
      </w:r>
      <w:r>
        <w:rPr>
          <w:rFonts w:ascii="Consolas" w:eastAsia="Consolas" w:hAnsi="Consolas"/>
          <w:sz w:val="21"/>
        </w:rPr>
        <w:br/>
        <w:t>- Example usage 1</w:t>
      </w:r>
      <w:r>
        <w:rPr>
          <w:rFonts w:ascii="Consolas" w:eastAsia="Consolas" w:hAnsi="Consolas"/>
          <w:sz w:val="21"/>
        </w:rPr>
        <w:br/>
        <w:t>- Example usage 2</w:t>
      </w:r>
      <w:r>
        <w:rPr>
          <w:rFonts w:ascii="Consolas" w:eastAsia="Consolas" w:hAnsi="Consolas"/>
          <w:sz w:val="21"/>
        </w:rPr>
        <w:br/>
      </w:r>
      <w:r>
        <w:rPr>
          <w:rFonts w:ascii="Consolas" w:eastAsia="Consolas" w:hAnsi="Consolas"/>
          <w:sz w:val="21"/>
        </w:rPr>
        <w:br/>
        <w:t>## Guidelines</w:t>
      </w:r>
      <w:r>
        <w:rPr>
          <w:rFonts w:ascii="Consolas" w:eastAsia="Consolas" w:hAnsi="Consolas"/>
          <w:sz w:val="21"/>
        </w:rPr>
        <w:br/>
        <w:t>- Guideline 1</w:t>
      </w:r>
      <w:r>
        <w:rPr>
          <w:rFonts w:ascii="Consolas" w:eastAsia="Consolas" w:hAnsi="Consolas"/>
          <w:sz w:val="21"/>
        </w:rPr>
        <w:br/>
        <w:t>- Guideline 2</w:t>
      </w:r>
    </w:p>
    <w:p w14:paraId="4ADCFF49" w14:textId="77777777" w:rsidR="00CB0665" w:rsidRDefault="00000000">
      <w:pPr>
        <w:spacing w:line="240" w:lineRule="auto" w:before="0" w:after="0"/>
      </w:pPr>
      <w:r>
        <w:t>元数据字段:</w:t>
      </w:r>
    </w:p>
    <w:p w14:paraId="1B3A6592" w14:textId="77777777" w:rsidR="00CB0665" w:rsidRDefault="00000000">
      <w:pPr>
        <w:spacing w:line="240" w:lineRule="auto" w:before="0" w:after="0"/>
      </w:pPr>
      <w:r>
        <w:t>Skills 支持在内容中插入动态变量：</w:t>
      </w:r>
    </w:p>
    <w:p w14:paraId="2A574D02" w14:textId="77777777" w:rsidR="00CB0665" w:rsidRDefault="00000000">
      <w:pPr>
        <w:spacing w:line="240" w:lineRule="auto" w:before="0" w:after="0"/>
      </w:pPr>
      <w:r>
        <w:t>例如：</w:t>
      </w:r>
    </w:p>
    <w:p w14:paraId="72321DB1"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name: session-logger</w:t>
      </w:r>
      <w:r>
        <w:rPr>
          <w:rFonts w:ascii="Consolas" w:eastAsia="Consolas" w:hAnsi="Consolas"/>
          <w:sz w:val="21"/>
        </w:rPr>
        <w:br/>
        <w:t>description: 记录当前会话活动</w:t>
      </w:r>
      <w:r>
        <w:rPr>
          <w:rFonts w:ascii="Consolas" w:eastAsia="Consolas" w:hAnsi="Consolas"/>
          <w:sz w:val="21"/>
        </w:rPr>
        <w:br/>
        <w:t>---</w:t>
      </w:r>
      <w:r>
        <w:rPr>
          <w:rFonts w:ascii="Consolas" w:eastAsia="Consolas" w:hAnsi="Consolas"/>
          <w:sz w:val="21"/>
        </w:rPr>
        <w:br/>
      </w:r>
      <w:r>
        <w:rPr>
          <w:rFonts w:ascii="Consolas" w:eastAsia="Consolas" w:hAnsi="Consolas"/>
          <w:sz w:val="21"/>
        </w:rPr>
        <w:br/>
        <w:t>请将以下内容写入日志文件：</w:t>
      </w:r>
      <w:r>
        <w:rPr>
          <w:rFonts w:ascii="Consolas" w:eastAsia="Consolas" w:hAnsi="Consolas"/>
          <w:sz w:val="21"/>
        </w:rPr>
        <w:br/>
      </w:r>
      <w:r>
        <w:rPr>
          <w:rFonts w:ascii="Consolas" w:eastAsia="Consolas" w:hAnsi="Consolas"/>
          <w:sz w:val="21"/>
        </w:rPr>
        <w:br/>
        <w:t>logs/${CLAUDE_SESSION_ID}.log</w:t>
      </w:r>
      <w:r>
        <w:rPr>
          <w:rFonts w:ascii="Consolas" w:eastAsia="Consolas" w:hAnsi="Consolas"/>
          <w:sz w:val="21"/>
        </w:rPr>
        <w:br/>
      </w:r>
      <w:r>
        <w:rPr>
          <w:rFonts w:ascii="Consolas" w:eastAsia="Consolas" w:hAnsi="Consolas"/>
          <w:sz w:val="21"/>
        </w:rPr>
        <w:br/>
        <w:t>$ARGUMENTS</w:t>
      </w:r>
    </w:p>
    <w:p w14:paraId="07A9F296" w14:textId="77777777" w:rsidR="00CB0665" w:rsidRDefault="00000000">
      <w:pPr>
        <w:spacing w:line="240" w:lineRule="auto" w:before="0" w:after="0"/>
        <w:rPr>
          <w:lang w:eastAsia="zh-CN"/>
        </w:rPr>
      </w:pPr>
      <w:r>
        <w:rPr>
          <w:lang w:eastAsia="zh-CN"/>
        </w:rPr>
        <w:t>调用：</w:t>
      </w:r>
    </w:p>
    <w:p w14:paraId="1DCC0B88" w14:textId="77777777" w:rsidR="00CB0665" w:rsidRDefault="00000000">
      <w:pPr>
        <w:spacing w:line="240" w:lineRule="auto" w:before="0" w:after="0"/>
        <w:rPr>
          <w:lang w:eastAsia="zh-CN"/>
        </w:rPr>
      </w:pPr>
      <w:r>
        <w:rPr>
          <w:rFonts w:ascii="Consolas" w:eastAsia="Consolas" w:hAnsi="Consolas"/>
          <w:sz w:val="21"/>
          <w:lang w:eastAsia="zh-CN"/>
        </w:rPr>
        <w:br/>
        <w:t>/session-logger 用户登录成功</w:t>
      </w:r>
    </w:p>
    <w:p w14:paraId="37E32C3C" w14:textId="77777777" w:rsidR="00CB0665" w:rsidRDefault="00000000">
      <w:pPr>
        <w:spacing w:line="240" w:lineRule="auto" w:before="0" w:after="0"/>
        <w:rPr>
          <w:lang w:eastAsia="zh-CN"/>
        </w:rPr>
      </w:pPr>
      <w:proofErr w:type="gramStart"/>
      <w:r>
        <w:rPr>
          <w:lang w:eastAsia="zh-CN"/>
        </w:rPr>
        <w:lastRenderedPageBreak/>
        <w:t>实际会</w:t>
      </w:r>
      <w:proofErr w:type="gramEnd"/>
      <w:r>
        <w:rPr>
          <w:lang w:eastAsia="zh-CN"/>
        </w:rPr>
        <w:t>生成会话专属日志记录。</w:t>
      </w:r>
    </w:p>
    <w:p w14:paraId="2124CCBF" w14:textId="77777777" w:rsidR="00CB0665" w:rsidRDefault="00000000">
      <w:pPr>
        <w:pStyle w:val="31"/>
      </w:pPr>
      <w:r>
        <w:t xml:space="preserve">SKILL.md </w:t>
      </w:r>
      <w:proofErr w:type="spellStart"/>
      <w:r>
        <w:t>文件的核心构成</w:t>
      </w:r>
      <w:proofErr w:type="spellEnd"/>
    </w:p>
    <w:p w14:paraId="1BCF71CA" w14:textId="77777777" w:rsidR="00CB0665" w:rsidRDefault="00000000">
      <w:pPr>
        <w:spacing w:line="240" w:lineRule="auto" w:before="0" w:after="0"/>
        <w:rPr>
          <w:lang w:eastAsia="zh-CN"/>
        </w:rPr>
      </w:pPr>
      <w:r>
        <w:rPr>
          <w:lang w:eastAsia="zh-CN"/>
        </w:rPr>
        <w:t>以 Claude 的 PDF 文档编辑技能为例，Claude 原生可解析 PDF，但无法直接操作（如填写表单），该技能补足了这一短板。</w:t>
      </w:r>
    </w:p>
    <w:p w14:paraId="004D00EB" w14:textId="77777777" w:rsidR="00CB0665" w:rsidRDefault="00000000">
      <w:pPr>
        <w:pStyle w:val="a0"/>
        <w:spacing w:line="240" w:lineRule="auto" w:before="0" w:after="0"/>
        <w:rPr>
          <w:lang w:eastAsia="zh-CN"/>
        </w:rPr>
      </w:pPr>
      <w:r>
        <w:rPr>
          <w:lang w:eastAsia="zh-CN"/>
        </w:rPr>
        <w:t>核心形态： 一个包含 SKILL.md 的目录</w:t>
      </w:r>
    </w:p>
    <w:p w14:paraId="2528E322" w14:textId="77777777" w:rsidR="00CB0665" w:rsidRDefault="00000000">
      <w:pPr>
        <w:pStyle w:val="a0"/>
        <w:spacing w:line="240" w:lineRule="auto" w:before="0" w:after="0"/>
      </w:pPr>
      <w:proofErr w:type="spellStart"/>
      <w:r>
        <w:t>必填元数据</w:t>
      </w:r>
      <w:proofErr w:type="spellEnd"/>
      <w:r>
        <w:t xml:space="preserve">： SKILL.md </w:t>
      </w:r>
      <w:proofErr w:type="spellStart"/>
      <w:r>
        <w:t>开头的</w:t>
      </w:r>
      <w:proofErr w:type="spellEnd"/>
      <w:r>
        <w:t xml:space="preserve"> YAML 块，需包含 name（名称）和 description（描述），启动时预加载至系统提示词</w:t>
      </w:r>
    </w:p>
    <w:p w14:paraId="2C9E45D4" w14:textId="77777777" w:rsidR="00CB0665" w:rsidRDefault="00000000">
      <w:pPr>
        <w:pStyle w:val="31"/>
      </w:pPr>
      <w:r>
        <w:t>多文件</w:t>
      </w:r>
      <w:r>
        <w:t xml:space="preserve"> Skill</w:t>
      </w:r>
      <w:r>
        <w:t>（渐进式披露）</w:t>
      </w:r>
    </w:p>
    <w:p w14:paraId="4EE999E6" w14:textId="77777777" w:rsidR="00CB0665" w:rsidRDefault="00000000">
      <w:pPr>
        <w:spacing w:line="240" w:lineRule="auto" w:before="0" w:after="0"/>
      </w:pPr>
      <w:r>
        <w:t>渐进式披露机制</w:t>
      </w:r>
    </w:p>
    <w:p w14:paraId="72C1FC1F" w14:textId="77777777" w:rsidR="00CB0665" w:rsidRDefault="00000000">
      <w:pPr>
        <w:pStyle w:val="a0"/>
        <w:spacing w:line="240" w:lineRule="auto" w:before="0" w:after="0"/>
        <w:rPr>
          <w:lang w:eastAsia="zh-CN"/>
        </w:rPr>
      </w:pPr>
      <w:r>
        <w:rPr>
          <w:lang w:eastAsia="zh-CN"/>
        </w:rPr>
        <w:t>第一层：元数据 → 让 Claude 判断技能适用场景，</w:t>
      </w:r>
      <w:proofErr w:type="gramStart"/>
      <w:r>
        <w:rPr>
          <w:lang w:eastAsia="zh-CN"/>
        </w:rPr>
        <w:t>不</w:t>
      </w:r>
      <w:proofErr w:type="gramEnd"/>
      <w:r>
        <w:rPr>
          <w:lang w:eastAsia="zh-CN"/>
        </w:rPr>
        <w:t>加载全部内容</w:t>
      </w:r>
    </w:p>
    <w:p w14:paraId="16F21CDD" w14:textId="77777777" w:rsidR="00CB0665" w:rsidRDefault="00000000">
      <w:pPr>
        <w:pStyle w:val="a0"/>
        <w:spacing w:line="240" w:lineRule="auto" w:before="0" w:after="0"/>
        <w:rPr>
          <w:lang w:eastAsia="zh-CN"/>
        </w:rPr>
      </w:pPr>
      <w:r>
        <w:rPr>
          <w:lang w:eastAsia="zh-CN"/>
        </w:rPr>
        <w:t>第二层：SKILL.md正文 → 判定相关后，载入完整上下文</w:t>
      </w:r>
    </w:p>
    <w:p w14:paraId="6149F777" w14:textId="77777777" w:rsidR="00CB0665" w:rsidRDefault="00000000">
      <w:pPr>
        <w:pStyle w:val="a0"/>
        <w:spacing w:line="240" w:lineRule="auto" w:before="0" w:after="0"/>
        <w:rPr>
          <w:lang w:eastAsia="zh-CN"/>
        </w:rPr>
      </w:pPr>
      <w:r>
        <w:rPr>
          <w:lang w:eastAsia="zh-CN"/>
        </w:rPr>
        <w:t>第三层 +：附属文件（如forms.md）→ 按需引用，精简核心文件体积</w:t>
      </w:r>
    </w:p>
    <w:p w14:paraId="6DA77E5F" w14:textId="77777777" w:rsidR="00CB0665" w:rsidRDefault="00000000">
      <w:pPr>
        <w:spacing w:line="240" w:lineRule="auto" w:before="0" w:after="0"/>
        <w:rPr>
          <w:lang w:eastAsia="zh-CN"/>
        </w:rPr>
      </w:pPr>
      <w:r>
        <w:rPr>
          <w:lang w:eastAsia="zh-CN"/>
        </w:rPr>
        <w:t>下图显示了当用户消息触发技能时，上下文窗口如何变化:</w:t>
      </w:r>
    </w:p>
    <w:p w14:paraId="4DA8032A" w14:textId="77777777" w:rsidR="00CB0665" w:rsidRDefault="00000000">
      <w:pPr>
        <w:pStyle w:val="a0"/>
        <w:spacing w:line="240" w:lineRule="auto" w:before="0" w:after="0"/>
        <w:rPr>
          <w:lang w:eastAsia="zh-CN"/>
        </w:rPr>
      </w:pPr>
      <w:r>
        <w:rPr>
          <w:lang w:eastAsia="zh-CN"/>
        </w:rPr>
        <w:t>初始状态：上下文窗口</w:t>
      </w:r>
      <w:proofErr w:type="gramStart"/>
      <w:r>
        <w:rPr>
          <w:lang w:eastAsia="zh-CN"/>
        </w:rPr>
        <w:t>含系统</w:t>
      </w:r>
      <w:proofErr w:type="gramEnd"/>
      <w:r>
        <w:rPr>
          <w:lang w:eastAsia="zh-CN"/>
        </w:rPr>
        <w:t>提示词、技能元数据、用户指令</w:t>
      </w:r>
    </w:p>
    <w:p w14:paraId="418E3774" w14:textId="77777777" w:rsidR="00CB0665" w:rsidRDefault="00000000">
      <w:pPr>
        <w:pStyle w:val="a0"/>
        <w:spacing w:line="240" w:lineRule="auto" w:before="0" w:after="0"/>
        <w:rPr>
          <w:lang w:eastAsia="zh-CN"/>
        </w:rPr>
      </w:pPr>
      <w:r>
        <w:rPr>
          <w:lang w:eastAsia="zh-CN"/>
        </w:rPr>
        <w:t>调用 Bash 工具读取目标 SKILL.md，触发对应技能</w:t>
      </w:r>
    </w:p>
    <w:p w14:paraId="07F224C7" w14:textId="77777777" w:rsidR="00CB0665" w:rsidRDefault="00000000">
      <w:pPr>
        <w:pStyle w:val="a0"/>
        <w:spacing w:line="240" w:lineRule="auto" w:before="0" w:after="0"/>
      </w:pPr>
      <w:r>
        <w:t>按需加载附属文件（如forms.md）</w:t>
      </w:r>
    </w:p>
    <w:p w14:paraId="6F798C47" w14:textId="77777777" w:rsidR="00CB0665" w:rsidRDefault="00000000">
      <w:pPr>
        <w:pStyle w:val="a0"/>
        <w:spacing w:line="240" w:lineRule="auto" w:before="0" w:after="0"/>
        <w:rPr>
          <w:lang w:eastAsia="zh-CN"/>
        </w:rPr>
      </w:pPr>
      <w:r>
        <w:rPr>
          <w:lang w:eastAsia="zh-CN"/>
        </w:rPr>
        <w:t>加载完成后执行用户任务</w:t>
      </w:r>
    </w:p>
    <w:p w14:paraId="25078385" w14:textId="77777777" w:rsidR="00CB0665" w:rsidRDefault="00000000">
      <w:pPr>
        <w:pStyle w:val="31"/>
        <w:rPr>
          <w:lang w:eastAsia="zh-CN"/>
        </w:rPr>
      </w:pPr>
      <w:r>
        <w:rPr>
          <w:lang w:eastAsia="zh-CN"/>
        </w:rPr>
        <w:t>推荐目录结构</w:t>
      </w:r>
    </w:p>
    <w:p w14:paraId="2C4D4562" w14:textId="77777777" w:rsidR="00CB0665" w:rsidRDefault="00000000">
      <w:pPr>
        <w:spacing w:line="240" w:lineRule="auto" w:before="0" w:after="0"/>
        <w:rPr>
          <w:lang w:eastAsia="zh-CN"/>
        </w:rPr>
      </w:pPr>
      <w:r>
        <w:rPr>
          <w:lang w:eastAsia="zh-CN"/>
        </w:rPr>
        <w:t>为避免上下文膨胀：</w:t>
      </w:r>
    </w:p>
    <w:p w14:paraId="2B6B7FB1" w14:textId="77777777" w:rsidR="00CB0665" w:rsidRDefault="00000000">
      <w:pPr>
        <w:pStyle w:val="a0"/>
        <w:spacing w:line="240" w:lineRule="auto" w:before="0" w:after="0"/>
      </w:pPr>
      <w:proofErr w:type="spellStart"/>
      <w:r>
        <w:t>核心规则</w:t>
      </w:r>
      <w:proofErr w:type="spellEnd"/>
      <w:r>
        <w:t xml:space="preserve"> → SKILL.md</w:t>
      </w:r>
    </w:p>
    <w:p w14:paraId="560E80E4" w14:textId="77777777" w:rsidR="00CB0665" w:rsidRDefault="00000000">
      <w:pPr>
        <w:pStyle w:val="a0"/>
        <w:spacing w:line="240" w:lineRule="auto" w:before="0" w:after="0"/>
      </w:pPr>
      <w:r>
        <w:t>详细资料 → 单独文件</w:t>
      </w:r>
    </w:p>
    <w:p w14:paraId="057391A2" w14:textId="77777777" w:rsidR="00CB0665" w:rsidRDefault="00000000">
      <w:pPr>
        <w:pStyle w:val="a0"/>
        <w:spacing w:line="240" w:lineRule="auto" w:before="0" w:after="0"/>
        <w:rPr>
          <w:lang w:eastAsia="zh-CN"/>
        </w:rPr>
      </w:pPr>
      <w:r>
        <w:rPr>
          <w:lang w:eastAsia="zh-CN"/>
        </w:rPr>
        <w:t>实用逻辑 → 脚本执行（</w:t>
      </w:r>
      <w:proofErr w:type="gramStart"/>
      <w:r>
        <w:rPr>
          <w:lang w:eastAsia="zh-CN"/>
        </w:rPr>
        <w:t>不</w:t>
      </w:r>
      <w:proofErr w:type="gramEnd"/>
      <w:r>
        <w:rPr>
          <w:lang w:eastAsia="zh-CN"/>
        </w:rPr>
        <w:t>加载）</w:t>
      </w:r>
    </w:p>
    <w:p w14:paraId="3DA6AF6C" w14:textId="77777777" w:rsidR="00CB0665" w:rsidRDefault="00000000">
      <w:pPr>
        <w:spacing w:line="240" w:lineRule="auto" w:before="0" w:after="0"/>
      </w:pPr>
      <w:proofErr w:type="spellStart"/>
      <w:r>
        <w:t>推荐结构</w:t>
      </w:r>
      <w:proofErr w:type="spellEnd"/>
      <w:r>
        <w:t>:</w:t>
      </w:r>
    </w:p>
    <w:p w14:paraId="3EA48538" w14:textId="77777777" w:rsidR="00CB0665" w:rsidRDefault="00000000">
      <w:pPr>
        <w:spacing w:line="240" w:lineRule="auto" w:before="0" w:after="0"/>
      </w:pPr>
      <w:r>
        <w:rPr>
          <w:rFonts w:ascii="Consolas" w:eastAsia="Consolas" w:hAnsi="Consolas"/>
          <w:sz w:val="21"/>
        </w:rPr>
        <w:t>my-skill/</w:t>
      </w:r>
      <w:r>
        <w:rPr>
          <w:rFonts w:ascii="Consolas" w:eastAsia="Consolas" w:hAnsi="Consolas"/>
          <w:sz w:val="21"/>
        </w:rPr>
        <w:br/>
        <w:t>├── SKILL.md</w:t>
      </w:r>
      <w:r>
        <w:rPr>
          <w:rFonts w:ascii="Consolas" w:eastAsia="Consolas" w:hAnsi="Consolas"/>
          <w:sz w:val="21"/>
        </w:rPr>
        <w:br/>
        <w:t>├── reference.md</w:t>
      </w:r>
      <w:r>
        <w:rPr>
          <w:rFonts w:ascii="Consolas" w:eastAsia="Consolas" w:hAnsi="Consolas"/>
          <w:sz w:val="21"/>
        </w:rPr>
        <w:br/>
        <w:t>├── examples.md    # 存放示例文件</w:t>
      </w:r>
      <w:r>
        <w:rPr>
          <w:rFonts w:ascii="Consolas" w:eastAsia="Consolas" w:hAnsi="Consolas"/>
          <w:sz w:val="21"/>
        </w:rPr>
        <w:br/>
        <w:t>└── scripts/</w:t>
      </w:r>
      <w:r>
        <w:rPr>
          <w:rFonts w:ascii="Consolas" w:eastAsia="Consolas" w:hAnsi="Consolas"/>
          <w:sz w:val="21"/>
        </w:rPr>
        <w:br/>
        <w:t xml:space="preserve">    └── helper.py</w:t>
      </w:r>
    </w:p>
    <w:p w14:paraId="48979E05" w14:textId="77777777" w:rsidR="00CB0665" w:rsidRDefault="00000000">
      <w:pPr>
        <w:pStyle w:val="21"/>
      </w:pPr>
      <w:r>
        <w:t>第一个</w:t>
      </w:r>
      <w:r>
        <w:t xml:space="preserve"> Skill</w:t>
      </w:r>
    </w:p>
    <w:p w14:paraId="7B95F623" w14:textId="77777777" w:rsidR="00CB0665" w:rsidRDefault="00000000">
      <w:pPr>
        <w:spacing w:line="240" w:lineRule="auto" w:before="0" w:after="0"/>
      </w:pPr>
      <w:r>
        <w:t>让我们暂时忘掉复杂的创建过程，先从 使用一个现成的 Skill 开始，感受它带来的便利。</w:t>
      </w:r>
    </w:p>
    <w:p w14:paraId="43109221" w14:textId="77777777" w:rsidR="00CB0665" w:rsidRDefault="00000000">
      <w:pPr>
        <w:pStyle w:val="31"/>
      </w:pPr>
      <w:r>
        <w:lastRenderedPageBreak/>
        <w:t>创建</w:t>
      </w:r>
      <w:r>
        <w:t xml:space="preserve"> Skill </w:t>
      </w:r>
      <w:r>
        <w:t>目录</w:t>
      </w:r>
    </w:p>
    <w:p w14:paraId="6DC2C7BD" w14:textId="77777777" w:rsidR="00CB0665" w:rsidRDefault="00000000">
      <w:pPr>
        <w:spacing w:line="240" w:lineRule="auto" w:before="0" w:after="0"/>
      </w:pPr>
      <w:r>
        <w:t>Skills 存放在 ~/.claude/skills/ （个人全局）或项目目录下的 .claude/skills/ （项目专用）。</w:t>
      </w:r>
    </w:p>
    <w:p w14:paraId="64759000" w14:textId="77777777" w:rsidR="00CB0665" w:rsidRDefault="00000000">
      <w:pPr>
        <w:spacing w:line="240" w:lineRule="auto" w:before="0" w:after="0"/>
      </w:pPr>
      <w:r>
        <w:t>本章节再项目目录下测试，先创建个目录 claude-test:</w:t>
      </w:r>
    </w:p>
    <w:p w14:paraId="0D223109" w14:textId="77777777" w:rsidR="00CB0665" w:rsidRDefault="00000000">
      <w:pPr>
        <w:spacing w:line="240" w:lineRule="auto" w:before="0" w:after="0"/>
      </w:pPr>
      <w:r>
        <w:rPr>
          <w:rFonts w:ascii="Consolas" w:eastAsia="Consolas" w:hAnsi="Consolas"/>
          <w:sz w:val="21"/>
        </w:rPr>
        <w:t>mkdir claude-test</w:t>
      </w:r>
    </w:p>
    <w:p w14:paraId="73BFE25C" w14:textId="77777777" w:rsidR="00CB0665" w:rsidRDefault="00000000">
      <w:pPr>
        <w:spacing w:line="240" w:lineRule="auto" w:before="0" w:after="0"/>
      </w:pPr>
      <w:r>
        <w:t>进入该目录，创建 skills 的目录与文件：</w:t>
      </w:r>
    </w:p>
    <w:p w14:paraId="235BD730" w14:textId="77777777" w:rsidR="00CB0665" w:rsidRDefault="00000000">
      <w:pPr>
        <w:spacing w:line="240" w:lineRule="auto" w:before="0" w:after="0"/>
      </w:pPr>
      <w:r>
        <w:rPr>
          <w:rFonts w:ascii="Consolas" w:eastAsia="Consolas" w:hAnsi="Consolas"/>
          <w:sz w:val="21"/>
        </w:rPr>
        <w:br/>
        <w:t>mkdir -p .claude/skills/python-naming-standard</w:t>
      </w:r>
    </w:p>
    <w:p w14:paraId="155B1858" w14:textId="77777777" w:rsidR="00CB0665" w:rsidRDefault="00000000">
      <w:pPr>
        <w:pStyle w:val="31"/>
      </w:pPr>
      <w:r>
        <w:t>编写配置文件</w:t>
      </w:r>
      <w:r>
        <w:t xml:space="preserve"> SKILL.md</w:t>
      </w:r>
    </w:p>
    <w:p w14:paraId="62C19B85" w14:textId="77777777" w:rsidR="00CB0665" w:rsidRDefault="00000000">
      <w:pPr>
        <w:spacing w:line="240" w:lineRule="auto" w:before="0" w:after="0"/>
      </w:pPr>
      <w:r>
        <w:t>在目录下创建 SKILL.md，这是 Skill 的大脑 ，告诉 Claude 什么时候用它。</w:t>
      </w:r>
    </w:p>
    <w:p w14:paraId="387815F5"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name: Python 内部命名规范技能</w:t>
      </w:r>
      <w:r>
        <w:rPr>
          <w:rFonts w:ascii="Consolas" w:eastAsia="Consolas" w:hAnsi="Consolas"/>
          <w:sz w:val="21"/>
        </w:rPr>
        <w:br/>
        <w:t>description: 当用户要求重构、审查或编写 Python 代码时，请参考此规范。</w:t>
      </w:r>
      <w:r>
        <w:rPr>
          <w:rFonts w:ascii="Consolas" w:eastAsia="Consolas" w:hAnsi="Consolas"/>
          <w:sz w:val="21"/>
        </w:rPr>
        <w:br/>
        <w:t>---</w:t>
      </w:r>
      <w:r>
        <w:rPr>
          <w:rFonts w:ascii="Consolas" w:eastAsia="Consolas" w:hAnsi="Consolas"/>
          <w:sz w:val="21"/>
        </w:rPr>
        <w:br/>
      </w:r>
      <w:r>
        <w:rPr>
          <w:rFonts w:ascii="Consolas" w:eastAsia="Consolas" w:hAnsi="Consolas"/>
          <w:sz w:val="21"/>
        </w:rPr>
        <w:br/>
        <w:t>## 指令</w:t>
      </w:r>
      <w:r>
        <w:rPr>
          <w:rFonts w:ascii="Consolas" w:eastAsia="Consolas" w:hAnsi="Consolas"/>
          <w:sz w:val="21"/>
        </w:rPr>
        <w:br/>
        <w:t>1. 所有的内部辅助函数必须以 `_internal_` 前缀命名。</w:t>
      </w:r>
      <w:r>
        <w:rPr>
          <w:rFonts w:ascii="Consolas" w:eastAsia="Consolas" w:hAnsi="Consolas"/>
          <w:sz w:val="21"/>
        </w:rPr>
        <w:br/>
        <w:t>2. 如果发现不符合此规则的代码，请自动提出修改建议。</w:t>
      </w:r>
      <w:r>
        <w:rPr>
          <w:rFonts w:ascii="Consolas" w:eastAsia="Consolas" w:hAnsi="Consolas"/>
          <w:sz w:val="21"/>
        </w:rPr>
        <w:br/>
        <w:t>3. 在执行 `claude commit` 前，必须检查此规范。</w:t>
      </w:r>
      <w:r>
        <w:rPr>
          <w:rFonts w:ascii="Consolas" w:eastAsia="Consolas" w:hAnsi="Consolas"/>
          <w:sz w:val="21"/>
        </w:rPr>
        <w:br/>
      </w:r>
      <w:r>
        <w:rPr>
          <w:rFonts w:ascii="Consolas" w:eastAsia="Consolas" w:hAnsi="Consolas"/>
          <w:sz w:val="21"/>
        </w:rPr>
        <w:br/>
        <w:t>## 参考示例</w:t>
      </w:r>
      <w:r>
        <w:rPr>
          <w:rFonts w:ascii="Consolas" w:eastAsia="Consolas" w:hAnsi="Consolas"/>
          <w:sz w:val="21"/>
        </w:rPr>
        <w:br/>
        <w:t>- 正确：`def _internal_calculate_risk():`</w:t>
      </w:r>
      <w:r>
        <w:rPr>
          <w:rFonts w:ascii="Consolas" w:eastAsia="Consolas" w:hAnsi="Consolas"/>
          <w:sz w:val="21"/>
        </w:rPr>
        <w:br/>
        <w:t>- 错误：`def _calculate_risk():`</w:t>
      </w:r>
    </w:p>
    <w:p w14:paraId="71EF2D45" w14:textId="77777777" w:rsidR="00CB0665" w:rsidRDefault="00000000">
      <w:pPr>
        <w:spacing w:line="240" w:lineRule="auto" w:before="0" w:after="0"/>
      </w:pPr>
      <w:r>
        <w:t>字段要求：</w:t>
      </w:r>
    </w:p>
    <w:p w14:paraId="7FA8A507" w14:textId="77777777" w:rsidR="00CB0665" w:rsidRDefault="00000000">
      <w:pPr>
        <w:pStyle w:val="a0"/>
        <w:spacing w:line="240" w:lineRule="auto" w:before="0" w:after="0"/>
        <w:rPr>
          <w:lang w:eastAsia="zh-CN"/>
        </w:rPr>
      </w:pPr>
      <w:r>
        <w:rPr>
          <w:lang w:eastAsia="zh-CN"/>
        </w:rPr>
        <w:t>name ：必须仅使用小写字母、数字和连字符（最多 64 个字符）</w:t>
      </w:r>
    </w:p>
    <w:p w14:paraId="03CFEC37" w14:textId="77777777" w:rsidR="00CB0665" w:rsidRDefault="00000000">
      <w:pPr>
        <w:pStyle w:val="a0"/>
        <w:spacing w:line="240" w:lineRule="auto" w:before="0" w:after="0"/>
      </w:pPr>
      <w:r>
        <w:t>description ：Skill 的简要描述及其使用时机（最多 1024 个字符）</w:t>
      </w:r>
    </w:p>
    <w:p w14:paraId="5AA5B865" w14:textId="77777777" w:rsidR="00CB0665" w:rsidRDefault="00000000">
      <w:pPr>
        <w:spacing w:line="240" w:lineRule="auto" w:before="0" w:after="0"/>
        <w:rPr>
          <w:lang w:eastAsia="zh-CN"/>
        </w:rPr>
      </w:pPr>
      <w:r>
        <w:rPr>
          <w:lang w:eastAsia="zh-CN"/>
        </w:rPr>
        <w:t>创建完后文件结构如下：</w:t>
      </w:r>
    </w:p>
    <w:p w14:paraId="229FE04C" w14:textId="77777777" w:rsidR="00CB0665" w:rsidRDefault="00000000">
      <w:pPr>
        <w:spacing w:line="240" w:lineRule="auto" w:before="0" w:after="0"/>
        <w:rPr>
          <w:lang w:eastAsia="zh-CN"/>
        </w:rPr>
      </w:pPr>
      <w:r>
        <w:rPr>
          <w:lang w:eastAsia="zh-CN"/>
        </w:rPr>
        <w:t>你的项目现在看起来应该是这样的：</w:t>
      </w:r>
    </w:p>
    <w:p w14:paraId="6A6C82C6" w14:textId="77777777" w:rsidR="00CB0665" w:rsidRDefault="00000000">
      <w:pPr>
        <w:spacing w:line="240" w:lineRule="auto" w:before="0" w:after="0"/>
      </w:pPr>
      <w:r>
        <w:rPr>
          <w:rFonts w:ascii="Consolas" w:eastAsia="Consolas" w:hAnsi="Consolas"/>
          <w:sz w:val="21"/>
        </w:rPr>
        <w:t>my-project/</w:t>
      </w:r>
      <w:r>
        <w:rPr>
          <w:rFonts w:ascii="Consolas" w:eastAsia="Consolas" w:hAnsi="Consolas"/>
          <w:sz w:val="21"/>
        </w:rPr>
        <w:br/>
        <w:t>├─ src/</w:t>
      </w:r>
      <w:r>
        <w:rPr>
          <w:rFonts w:ascii="Consolas" w:eastAsia="Consolas" w:hAnsi="Consolas"/>
          <w:sz w:val="21"/>
        </w:rPr>
        <w:br/>
        <w:t>│  └─ test.py              # 项目源码</w:t>
      </w:r>
      <w:r>
        <w:rPr>
          <w:rFonts w:ascii="Consolas" w:eastAsia="Consolas" w:hAnsi="Consolas"/>
          <w:sz w:val="21"/>
        </w:rPr>
        <w:br/>
        <w:t>├─ .claude/</w:t>
      </w:r>
      <w:r>
        <w:rPr>
          <w:rFonts w:ascii="Consolas" w:eastAsia="Consolas" w:hAnsi="Consolas"/>
          <w:sz w:val="21"/>
        </w:rPr>
        <w:br/>
        <w:t>│  ├─ skills/</w:t>
      </w:r>
      <w:r>
        <w:rPr>
          <w:rFonts w:ascii="Consolas" w:eastAsia="Consolas" w:hAnsi="Consolas"/>
          <w:sz w:val="21"/>
        </w:rPr>
        <w:br/>
        <w:t>│  │  └─ hello-world/</w:t>
      </w:r>
      <w:r>
        <w:rPr>
          <w:rFonts w:ascii="Consolas" w:eastAsia="Consolas" w:hAnsi="Consolas"/>
          <w:sz w:val="21"/>
        </w:rPr>
        <w:br/>
        <w:t>│  │     ├─ skill.md       # Skill 定义（YAML + Instructions，机器可执行）</w:t>
      </w:r>
      <w:r>
        <w:rPr>
          <w:rFonts w:ascii="Consolas" w:eastAsia="Consolas" w:hAnsi="Consolas"/>
          <w:sz w:val="21"/>
        </w:rPr>
        <w:br/>
      </w:r>
      <w:r>
        <w:rPr>
          <w:rFonts w:ascii="Consolas" w:eastAsia="Consolas" w:hAnsi="Consolas"/>
          <w:sz w:val="21"/>
        </w:rPr>
        <w:lastRenderedPageBreak/>
        <w:t>│  │     └─ README.md      # Skill 说明（人类阅读，可选）</w:t>
      </w:r>
      <w:r>
        <w:rPr>
          <w:rFonts w:ascii="Consolas" w:eastAsia="Consolas" w:hAnsi="Consolas"/>
          <w:sz w:val="21"/>
        </w:rPr>
        <w:br/>
        <w:t>│  └─ config.yml           # Claude 项目级配置（可选）</w:t>
      </w:r>
      <w:r>
        <w:rPr>
          <w:rFonts w:ascii="Consolas" w:eastAsia="Consolas" w:hAnsi="Consolas"/>
          <w:sz w:val="21"/>
        </w:rPr>
        <w:br/>
        <w:t>├─ .gitignore</w:t>
      </w:r>
      <w:r>
        <w:rPr>
          <w:rFonts w:ascii="Consolas" w:eastAsia="Consolas" w:hAnsi="Consolas"/>
          <w:sz w:val="21"/>
        </w:rPr>
        <w:br/>
        <w:t>└─ README.md               # 项目整体说明</w:t>
      </w:r>
    </w:p>
    <w:p w14:paraId="5FE1C47D" w14:textId="77777777" w:rsidR="00CB0665" w:rsidRDefault="00000000">
      <w:pPr>
        <w:spacing w:line="240" w:lineRule="auto" w:before="0" w:after="0"/>
        <w:rPr>
          <w:lang w:eastAsia="zh-CN"/>
        </w:rPr>
      </w:pPr>
      <w:r>
        <w:rPr>
          <w:lang w:eastAsia="zh-CN"/>
        </w:rPr>
        <w:t>接下来我们再终端执行以下命令启动 Claude Code：</w:t>
      </w:r>
    </w:p>
    <w:p w14:paraId="733BD217" w14:textId="77777777" w:rsidR="00CB0665" w:rsidRDefault="00000000">
      <w:pPr>
        <w:spacing w:line="240" w:lineRule="auto" w:before="0" w:after="0"/>
        <w:rPr>
          <w:lang w:eastAsia="zh-CN"/>
        </w:rPr>
      </w:pPr>
      <w:r>
        <w:rPr>
          <w:rFonts w:ascii="Consolas" w:eastAsia="Consolas" w:hAnsi="Consolas"/>
          <w:sz w:val="21"/>
          <w:lang w:eastAsia="zh-CN"/>
        </w:rPr>
        <w:t>claude</w:t>
      </w:r>
    </w:p>
    <w:p w14:paraId="58F79EA9" w14:textId="77777777" w:rsidR="00CB0665" w:rsidRDefault="00000000">
      <w:pPr>
        <w:spacing w:line="240" w:lineRule="auto" w:before="0" w:after="0"/>
        <w:rPr>
          <w:lang w:eastAsia="zh-CN"/>
        </w:rPr>
      </w:pPr>
      <w:r>
        <w:rPr>
          <w:lang w:eastAsia="zh-CN"/>
        </w:rPr>
        <w:t>输入任务：</w:t>
      </w:r>
    </w:p>
    <w:p w14:paraId="2E8E9F39" w14:textId="77777777" w:rsidR="00CB0665" w:rsidRDefault="00000000">
      <w:pPr>
        <w:spacing w:line="240" w:lineRule="auto" w:before="0" w:after="0"/>
        <w:rPr>
          <w:lang w:eastAsia="zh-CN"/>
        </w:rPr>
      </w:pPr>
      <w:r>
        <w:rPr>
          <w:rFonts w:ascii="Consolas" w:eastAsia="Consolas" w:hAnsi="Consolas"/>
          <w:sz w:val="21"/>
          <w:lang w:eastAsia="zh-CN"/>
        </w:rPr>
        <w:t>帮我写一个计算用户折扣的函数</w:t>
      </w:r>
    </w:p>
    <w:p w14:paraId="307F21C7" w14:textId="77777777" w:rsidR="00CB0665" w:rsidRDefault="00000000">
      <w:pPr>
        <w:spacing w:line="240" w:lineRule="auto" w:before="0" w:after="0"/>
      </w:pPr>
      <w:r>
        <w:t>Claude 就会会扫描已安装的 Skills，发现你的请求涉及 "Python 代码编写"，匹配了 python-naming-standard。</w:t>
      </w:r>
    </w:p>
    <w:p w14:paraId="183FA17E" w14:textId="77777777" w:rsidR="00CB0665" w:rsidRDefault="00000000">
      <w:pPr>
        <w:spacing w:line="240" w:lineRule="auto" w:before="0" w:after="0"/>
      </w:pPr>
      <w:r>
        <w:t>它会根据 SKILL.md 中的要求，生成如下代码：</w:t>
      </w:r>
    </w:p>
    <w:p w14:paraId="5C231C37" w14:textId="77777777" w:rsidR="00CB0665" w:rsidRDefault="00000000">
      <w:pPr>
        <w:spacing w:line="240" w:lineRule="auto" w:before="0" w:after="0"/>
      </w:pPr>
      <w:r>
        <w:rPr>
          <w:rFonts w:ascii="Consolas" w:eastAsia="Consolas" w:hAnsi="Consolas"/>
          <w:sz w:val="21"/>
        </w:rPr>
        <w:t>def _internal_get_discount(user_score):</w:t>
      </w:r>
      <w:r>
        <w:rPr>
          <w:rFonts w:ascii="Consolas" w:eastAsia="Consolas" w:hAnsi="Consolas"/>
          <w:sz w:val="21"/>
        </w:rPr>
        <w:br/>
        <w:t xml:space="preserve">    # 计算逻辑...</w:t>
      </w:r>
      <w:r>
        <w:rPr>
          <w:rFonts w:ascii="Consolas" w:eastAsia="Consolas" w:hAnsi="Consolas"/>
          <w:sz w:val="21"/>
        </w:rPr>
        <w:br/>
        <w:t xml:space="preserve">    return discount</w:t>
      </w:r>
    </w:p>
    <w:p w14:paraId="49FE41B9" w14:textId="77777777" w:rsidR="00CB0665" w:rsidRDefault="00000000">
      <w:pPr>
        <w:pStyle w:val="31"/>
      </w:pPr>
      <w:r>
        <w:t>添加资源文件（可选）</w:t>
      </w:r>
    </w:p>
    <w:p w14:paraId="3A2C2495" w14:textId="77777777" w:rsidR="00CB0665" w:rsidRDefault="00000000">
      <w:pPr>
        <w:spacing w:line="240" w:lineRule="auto" w:before="0" w:after="0"/>
      </w:pPr>
      <w:r>
        <w:t>另外我们可以在 .claude/skills/ 下添加以下目录：</w:t>
      </w:r>
    </w:p>
    <w:p w14:paraId="4A8441D1" w14:textId="77777777" w:rsidR="00CB0665" w:rsidRDefault="00000000">
      <w:pPr>
        <w:spacing w:line="240" w:lineRule="auto" w:before="0" w:after="0"/>
      </w:pPr>
      <w:r>
        <w:t>在同一文件夹添加：</w:t>
      </w:r>
    </w:p>
    <w:p w14:paraId="4EDDD906" w14:textId="77777777" w:rsidR="00CB0665" w:rsidRDefault="00000000">
      <w:pPr>
        <w:pStyle w:val="a0"/>
        <w:spacing w:line="240" w:lineRule="auto" w:before="0" w:after="0"/>
      </w:pPr>
      <w:r>
        <w:t>examples/ ：存放示例文件。</w:t>
      </w:r>
    </w:p>
    <w:p w14:paraId="2FDB9CD0" w14:textId="77777777" w:rsidR="00CB0665" w:rsidRDefault="00000000">
      <w:pPr>
        <w:pStyle w:val="a0"/>
        <w:spacing w:line="240" w:lineRule="auto" w:before="0" w:after="0"/>
      </w:pPr>
      <w:r>
        <w:t>references/ ：存放参考文档。</w:t>
      </w:r>
    </w:p>
    <w:p w14:paraId="171BA50B" w14:textId="77777777" w:rsidR="00CB0665" w:rsidRDefault="00000000">
      <w:pPr>
        <w:pStyle w:val="a0"/>
        <w:spacing w:line="240" w:lineRule="auto" w:before="0" w:after="0"/>
      </w:pPr>
      <w:r>
        <w:t>scripts/ ：存放可执行脚本（例如 Python 处理 PDF）。</w:t>
      </w:r>
    </w:p>
    <w:p w14:paraId="1A97436E" w14:textId="77777777" w:rsidR="00CB0665" w:rsidRDefault="00000000">
      <w:pPr>
        <w:spacing w:line="240" w:lineRule="auto" w:before="0" w:after="0"/>
      </w:pPr>
      <w:r>
        <w:t>然后在 SKILL.md 中引用：</w:t>
      </w:r>
    </w:p>
    <w:p w14:paraId="3802A1C9" w14:textId="77777777" w:rsidR="00CB0665" w:rsidRDefault="00000000">
      <w:pPr>
        <w:spacing w:line="240" w:lineRule="auto" w:before="0" w:after="0"/>
      </w:pPr>
      <w:r>
        <w:rPr>
          <w:rFonts w:ascii="Consolas" w:eastAsia="Consolas" w:hAnsi="Consolas"/>
          <w:sz w:val="21"/>
        </w:rPr>
        <w:t>查看示例 commit：./examples/good-commit.txt</w:t>
      </w:r>
      <w:r>
        <w:rPr>
          <w:rFonts w:ascii="Consolas" w:eastAsia="Consolas" w:hAnsi="Consolas"/>
          <w:sz w:val="21"/>
        </w:rPr>
        <w:br/>
        <w:t>运行脚本：使用工具执行 ./scripts/process.py</w:t>
      </w:r>
    </w:p>
    <w:p w14:paraId="58057927" w14:textId="77777777" w:rsidR="00CB0665" w:rsidRDefault="00000000">
      <w:pPr>
        <w:pStyle w:val="21"/>
      </w:pPr>
      <w:r>
        <w:t>官方市场</w:t>
      </w:r>
    </w:p>
    <w:p w14:paraId="6505C4E7" w14:textId="77777777" w:rsidR="00CB0665" w:rsidRDefault="00000000">
      <w:pPr>
        <w:spacing w:line="240" w:lineRule="auto" w:before="0" w:after="0"/>
      </w:pPr>
      <w:r>
        <w:t>除了自己编写，你还可以利用 2025 年末发布的 Agent Skills 开放标准：</w:t>
      </w:r>
    </w:p>
    <w:p w14:paraId="295FB5CD" w14:textId="77777777" w:rsidR="00CB0665" w:rsidRDefault="00000000">
      <w:pPr>
        <w:pStyle w:val="a0"/>
        <w:spacing w:line="240" w:lineRule="auto" w:before="0" w:after="0"/>
        <w:rPr>
          <w:lang w:eastAsia="zh-CN"/>
        </w:rPr>
      </w:pPr>
      <w:r>
        <w:rPr>
          <w:lang w:eastAsia="zh-CN"/>
        </w:rPr>
        <w:t>官方市场：访问 https://github.com/anthropics/skills 仓库下载预设的技能（如：React 优化器、SQL 调优工具）。</w:t>
      </w:r>
    </w:p>
    <w:p w14:paraId="57CE31D1" w14:textId="77777777" w:rsidR="00CB0665" w:rsidRDefault="00000000">
      <w:pPr>
        <w:pStyle w:val="a0"/>
        <w:spacing w:line="240" w:lineRule="auto" w:before="0" w:after="0"/>
      </w:pPr>
      <w:r>
        <w:t>Skill Creator：你可以对 Claude 说："帮我把我刚才教你的关于 Docker 的配置逻辑总结成一个 Skill"，它会自动在相应目录为你生成文件。</w:t>
      </w:r>
    </w:p>
    <w:p w14:paraId="1C5A0F8C" w14:textId="77777777" w:rsidR="00CB0665" w:rsidRDefault="00000000">
      <w:pPr>
        <w:spacing w:line="240" w:lineRule="auto" w:before="0" w:after="0"/>
      </w:pPr>
      <w:r>
        <w:t>我们可以将本仓库注册为 Claude Code 的插件市场，只需在 Claude Code 中执行以下命令：</w:t>
      </w:r>
    </w:p>
    <w:p w14:paraId="4613218F" w14:textId="77777777" w:rsidR="00CB0665" w:rsidRDefault="00000000">
      <w:pPr>
        <w:spacing w:line="240" w:lineRule="auto" w:before="0" w:after="0"/>
      </w:pPr>
      <w:r>
        <w:rPr>
          <w:rFonts w:ascii="Consolas" w:eastAsia="Consolas" w:hAnsi="Consolas"/>
          <w:sz w:val="21"/>
        </w:rPr>
        <w:lastRenderedPageBreak/>
        <w:br/>
        <w:t>/plugin marketplace add anthropics/skills</w:t>
      </w:r>
    </w:p>
    <w:p w14:paraId="66FB5186" w14:textId="77777777" w:rsidR="00CB0665" w:rsidRDefault="00000000">
      <w:pPr>
        <w:spacing w:line="240" w:lineRule="auto" w:before="0" w:after="0"/>
      </w:pPr>
      <w:r>
        <w:t>然后就可以使用 /plugin 查看：</w:t>
      </w:r>
    </w:p>
    <w:p w14:paraId="52737512" w14:textId="77777777" w:rsidR="00CB0665" w:rsidRDefault="00000000">
      <w:pPr>
        <w:spacing w:line="240" w:lineRule="auto" w:before="0" w:after="0"/>
        <w:rPr>
          <w:lang w:eastAsia="zh-CN"/>
        </w:rPr>
      </w:pPr>
      <w:r>
        <w:rPr>
          <w:lang w:eastAsia="zh-CN"/>
        </w:rPr>
        <w:t>安装指定技能集的步骤：</w:t>
      </w:r>
    </w:p>
    <w:p w14:paraId="325F02E4" w14:textId="77777777" w:rsidR="00CB0665" w:rsidRDefault="00000000">
      <w:pPr>
        <w:pStyle w:val="a0"/>
        <w:spacing w:line="240" w:lineRule="auto" w:before="0" w:after="0"/>
      </w:pPr>
      <w:r>
        <w:t>浏览并安装插件（Browse and install plugins）</w:t>
      </w:r>
    </w:p>
    <w:p w14:paraId="01FEA605" w14:textId="77777777" w:rsidR="00CB0665" w:rsidRDefault="00000000">
      <w:pPr>
        <w:pStyle w:val="a0"/>
        <w:spacing w:line="240" w:lineRule="auto" w:before="0" w:after="0"/>
      </w:pPr>
      <w:r>
        <w:t>选择 anthropic-agent-skills 插件源</w:t>
      </w:r>
    </w:p>
    <w:p w14:paraId="2133C258" w14:textId="77777777" w:rsidR="00CB0665" w:rsidRDefault="00000000">
      <w:pPr>
        <w:pStyle w:val="a0"/>
        <w:spacing w:line="240" w:lineRule="auto" w:before="0" w:after="0"/>
      </w:pPr>
      <w:r>
        <w:t>选择 document-skills（文档技能） 或 example-skills（示例技能）</w:t>
      </w:r>
    </w:p>
    <w:p w14:paraId="59B36A1C" w14:textId="77777777" w:rsidR="00CB0665" w:rsidRDefault="00000000">
      <w:pPr>
        <w:pStyle w:val="a0"/>
        <w:spacing w:line="240" w:lineRule="auto" w:before="0" w:after="0"/>
      </w:pPr>
      <w:r>
        <w:t>点击立即安装（Install now）</w:t>
      </w:r>
    </w:p>
    <w:p w14:paraId="52FA913B" w14:textId="77777777" w:rsidR="00CB0665" w:rsidRDefault="00000000">
      <w:pPr>
        <w:spacing w:line="240" w:lineRule="auto" w:before="0" w:after="0"/>
      </w:pPr>
      <w:r>
        <w:t>选择 anthropic-agent-skills 插件源</w:t>
      </w:r>
    </w:p>
    <w:p w14:paraId="71A27533" w14:textId="77777777" w:rsidR="00CB0665" w:rsidRDefault="00000000">
      <w:pPr>
        <w:spacing w:line="240" w:lineRule="auto" w:before="0" w:after="0"/>
      </w:pPr>
      <w:r>
        <w:t>选择 document-skills（文档技能） 或 example-skills（示例技能）</w:t>
      </w:r>
    </w:p>
    <w:p w14:paraId="00770D88" w14:textId="77777777" w:rsidR="00CB0665" w:rsidRDefault="00000000">
      <w:pPr>
        <w:spacing w:line="240" w:lineRule="auto" w:before="0" w:after="0"/>
      </w:pPr>
      <w:r>
        <w:t>点击立即安装（Install now）</w:t>
      </w:r>
    </w:p>
    <w:p w14:paraId="724ED260" w14:textId="77777777" w:rsidR="00CB0665" w:rsidRDefault="00000000">
      <w:pPr>
        <w:spacing w:line="240" w:lineRule="auto" w:before="0" w:after="0"/>
        <w:rPr>
          <w:lang w:eastAsia="zh-CN"/>
        </w:rPr>
      </w:pPr>
      <w:r>
        <w:rPr>
          <w:lang w:eastAsia="zh-CN"/>
        </w:rPr>
        <w:t>我们也可直接通过命令安装上述两类插件：</w:t>
      </w:r>
    </w:p>
    <w:p w14:paraId="54E9A104" w14:textId="77777777" w:rsidR="00CB0665" w:rsidRDefault="00000000">
      <w:pPr>
        <w:spacing w:line="240" w:lineRule="auto" w:before="0" w:after="0"/>
      </w:pPr>
      <w:r>
        <w:rPr>
          <w:rFonts w:ascii="Consolas" w:eastAsia="Consolas" w:hAnsi="Consolas"/>
          <w:sz w:val="21"/>
          <w:lang w:eastAsia="zh-CN"/>
        </w:rPr>
        <w:br/>
      </w:r>
      <w:r>
        <w:rPr>
          <w:rFonts w:ascii="Consolas" w:eastAsia="Consolas" w:hAnsi="Consolas"/>
          <w:sz w:val="21"/>
        </w:rPr>
        <w:t>/plugin install document-skills@anthropic-agent-skills</w:t>
      </w:r>
      <w:r>
        <w:rPr>
          <w:rFonts w:ascii="Consolas" w:eastAsia="Consolas" w:hAnsi="Consolas"/>
          <w:sz w:val="21"/>
        </w:rPr>
        <w:br/>
        <w:t>/plugin install example-skills@anthropic-agent-skills</w:t>
      </w:r>
    </w:p>
    <w:p w14:paraId="21D2EA4D" w14:textId="77777777" w:rsidR="00CB0665" w:rsidRDefault="00000000">
      <w:pPr>
        <w:spacing w:line="240" w:lineRule="auto" w:before="0" w:after="0"/>
      </w:pPr>
      <w:r>
        <w:t>注意： 使用插件安装的 skills 目录在 ～/claude/plugins/marketplaces/ 下。</w:t>
      </w:r>
    </w:p>
    <w:p w14:paraId="33734944" w14:textId="77777777" w:rsidR="00CB0665" w:rsidRDefault="00000000">
      <w:pPr>
        <w:spacing w:line="240" w:lineRule="auto" w:before="0" w:after="0"/>
      </w:pPr>
      <w:r>
        <w:t>插件安装完成后，需要重启一下 Claude Code。</w:t>
      </w:r>
    </w:p>
    <w:p w14:paraId="68CE7F81" w14:textId="77777777" w:rsidR="00CB0665" w:rsidRDefault="00000000">
      <w:pPr>
        <w:spacing w:line="240" w:lineRule="auto" w:before="0" w:after="0"/>
      </w:pPr>
      <w:r>
        <w:t>使用的时候只需在指令中提及技能名称即可调用，例如安装 document-skills 插件后，可向 Claude Code 下达指令：</w:t>
      </w:r>
    </w:p>
    <w:p w14:paraId="54FE74D8" w14:textId="77777777" w:rsidR="00CB0665" w:rsidRDefault="00000000">
      <w:pPr>
        <w:spacing w:line="240" w:lineRule="auto" w:before="0" w:after="0"/>
      </w:pPr>
      <w:r>
        <w:rPr>
          <w:rFonts w:ascii="Consolas" w:eastAsia="Consolas" w:hAnsi="Consolas"/>
          <w:sz w:val="21"/>
        </w:rPr>
        <w:t>使用 PDF 技能提取 path/to/some-file.pdf 文件中的表单字段</w:t>
      </w:r>
    </w:p>
    <w:p w14:paraId="40D55B69" w14:textId="77777777" w:rsidR="00CB0665" w:rsidRDefault="00000000">
      <w:pPr>
        <w:spacing w:line="240" w:lineRule="auto" w:before="0" w:after="0"/>
      </w:pPr>
      <w:r>
        <w:t>或者创建一个 PPT：</w:t>
      </w:r>
    </w:p>
    <w:p w14:paraId="542095EC" w14:textId="77777777" w:rsidR="00CB0665" w:rsidRDefault="00000000">
      <w:pPr>
        <w:spacing w:line="240" w:lineRule="auto" w:before="0" w:after="0"/>
      </w:pPr>
      <w:r>
        <w:rPr>
          <w:rFonts w:ascii="Consolas" w:eastAsia="Consolas" w:hAnsi="Consolas"/>
          <w:sz w:val="21"/>
        </w:rPr>
        <w:br/>
        <w:t>创建一个 Agent Skill 的演示文稿</w:t>
      </w:r>
    </w:p>
    <w:p w14:paraId="01246338" w14:textId="77777777" w:rsidR="00CB0665" w:rsidRDefault="00000000">
      <w:pPr>
        <w:spacing w:line="240" w:lineRule="auto" w:before="0" w:after="0"/>
      </w:pPr>
      <w:r>
        <w:t>可以看到，调用了 /document-skills:pptx ：</w:t>
      </w:r>
    </w:p>
    <w:p w14:paraId="6BFEFEB5" w14:textId="77777777" w:rsidR="00CB0665" w:rsidRDefault="00000000">
      <w:pPr>
        <w:spacing w:line="240" w:lineRule="auto" w:before="0" w:after="0"/>
      </w:pPr>
      <w:r>
        <w:t>开始生成：</w:t>
      </w:r>
    </w:p>
    <w:p w14:paraId="307E5BC5" w14:textId="77777777" w:rsidR="00CB0665" w:rsidRDefault="00000000">
      <w:pPr>
        <w:pStyle w:val="21"/>
      </w:pPr>
      <w:r>
        <w:t xml:space="preserve">Agent Skills </w:t>
      </w:r>
      <w:r>
        <w:t>相关资源整理</w:t>
      </w:r>
    </w:p>
    <w:p w14:paraId="7A9356E0" w14:textId="77777777" w:rsidR="00CB0665" w:rsidRDefault="00000000">
      <w:pPr>
        <w:spacing w:line="240" w:lineRule="auto" w:before="0" w:after="0"/>
      </w:pPr>
      <w:r>
        <w:br w:type="page"/>
      </w:r>
    </w:p>
    <w:p w14:paraId="3D6D43F7" w14:textId="77777777" w:rsidR="00CB0665" w:rsidRDefault="00000000">
      <w:pPr>
        <w:pStyle w:val="1"/>
      </w:pPr>
      <w:r>
        <w:t xml:space="preserve">Claude Code Skills </w:t>
      </w:r>
      <w:r>
        <w:t>使用实例</w:t>
      </w:r>
    </w:p>
    <w:p w14:paraId="23D52B3E" w14:textId="77777777" w:rsidR="00CB0665" w:rsidRDefault="00000000">
      <w:pPr>
        <w:spacing w:line="240" w:lineRule="auto" w:before="0" w:after="0"/>
      </w:pPr>
      <w:r>
        <w:t>在上一章节 Agent Skills（智能体技能） 中我们已经了解了 Skills 的基本概念，本章节我们将结合一个具体的 Skills 来开发一个项目。</w:t>
      </w:r>
    </w:p>
    <w:p w14:paraId="43E8B6D9" w14:textId="77777777" w:rsidR="00CB0665" w:rsidRDefault="00000000">
      <w:pPr>
        <w:spacing w:line="240" w:lineRule="auto" w:before="0" w:after="0"/>
      </w:pPr>
      <w:r>
        <w:t>现在市面上已经有很多现成的 skills，我么可以直接拿来使用，我们可以在 https://skills.sh/ 查找更多的 skill。 安装方式： npx skills add &lt;owner/repo&gt; npx 安装 ui-ux-pro-max 可参考： OpenCode skills 使用 。 注： 如果对 npx 不了解，可以参阅： npx 入门教程</w:t>
      </w:r>
    </w:p>
    <w:p w14:paraId="51BB8E0E" w14:textId="77777777" w:rsidR="00CB0665" w:rsidRDefault="00000000">
      <w:pPr>
        <w:spacing w:line="240" w:lineRule="auto" w:before="0" w:after="0"/>
        <w:rPr>
          <w:lang w:eastAsia="zh-CN"/>
        </w:rPr>
      </w:pPr>
      <w:r>
        <w:rPr>
          <w:lang w:eastAsia="zh-CN"/>
        </w:rPr>
        <w:t>现在市面上已经有很多现成的 skills，我么可以直接拿来使用，我们可以在 https://skills.sh/ 查找更多的 skill。</w:t>
      </w:r>
    </w:p>
    <w:p w14:paraId="23458628" w14:textId="77777777" w:rsidR="00CB0665" w:rsidRDefault="00000000">
      <w:pPr>
        <w:spacing w:line="240" w:lineRule="auto" w:before="0" w:after="0"/>
        <w:rPr>
          <w:lang w:eastAsia="zh-CN"/>
        </w:rPr>
      </w:pPr>
      <w:r>
        <w:rPr>
          <w:lang w:eastAsia="zh-CN"/>
        </w:rPr>
        <w:t>安装方式：</w:t>
      </w:r>
    </w:p>
    <w:p w14:paraId="3D38628E" w14:textId="77777777" w:rsidR="00CB0665" w:rsidRDefault="00000000">
      <w:pPr>
        <w:spacing w:line="240" w:lineRule="auto" w:before="0" w:after="0"/>
      </w:pPr>
      <w:r>
        <w:rPr>
          <w:rFonts w:ascii="Consolas" w:eastAsia="Consolas" w:hAnsi="Consolas"/>
          <w:sz w:val="21"/>
        </w:rPr>
        <w:t>npx skills add &lt;owner/repo&gt;</w:t>
      </w:r>
    </w:p>
    <w:p w14:paraId="3729BA01" w14:textId="77777777" w:rsidR="00CB0665" w:rsidRDefault="00000000">
      <w:pPr>
        <w:spacing w:line="240" w:lineRule="auto" w:before="0" w:after="0"/>
      </w:pPr>
      <w:r>
        <w:t>npx 安装 ui-ux-pro-max 可参考： OpenCode skills 使用 。</w:t>
      </w:r>
    </w:p>
    <w:p w14:paraId="56D178BA" w14:textId="77777777" w:rsidR="00CB0665" w:rsidRDefault="00000000">
      <w:pPr>
        <w:spacing w:line="240" w:lineRule="auto" w:before="0" w:after="0"/>
      </w:pPr>
      <w:r>
        <w:t>本章节我们将介绍一个支持多平台、多框架的专业级 UI/UX SKILL 插件  - UI UX Pro Max。</w:t>
      </w:r>
    </w:p>
    <w:p w14:paraId="3D115289" w14:textId="77777777" w:rsidR="00CB0665" w:rsidRDefault="00000000">
      <w:pPr>
        <w:spacing w:line="240" w:lineRule="auto" w:before="0" w:after="0"/>
      </w:pPr>
      <w:r>
        <w:t>UI UX Pro Max 旨在为跨平台和多框架开发提供专业的 UI/UX 设计智能支持。</w:t>
      </w:r>
    </w:p>
    <w:p w14:paraId="5C9818E0" w14:textId="77777777" w:rsidR="00CB0665" w:rsidRDefault="00000000">
      <w:pPr>
        <w:spacing w:line="240" w:lineRule="auto" w:before="0" w:after="0"/>
      </w:pPr>
      <w:r>
        <w:t>UI UX Pro Max 本质上是一个可检索的设计数据库，包含样式、色板、字体、组件建议及 UX 准则，专门喂给 Cursor、Claude Code、Windsurf等这些 AI 编码助手。</w:t>
      </w:r>
    </w:p>
    <w:p w14:paraId="51FF31AD" w14:textId="77777777" w:rsidR="00CB0665" w:rsidRDefault="00000000">
      <w:pPr>
        <w:spacing w:line="240" w:lineRule="auto" w:before="0" w:after="0"/>
      </w:pPr>
      <w:r>
        <w:t>核心亮点：</w:t>
      </w:r>
    </w:p>
    <w:p w14:paraId="46218DB1" w14:textId="77777777" w:rsidR="00CB0665" w:rsidRDefault="00000000">
      <w:pPr>
        <w:pStyle w:val="a0"/>
        <w:spacing w:line="240" w:lineRule="auto" w:before="0" w:after="0"/>
      </w:pPr>
      <w:r>
        <w:t>67 种 UI 风格（从 Minimalism 到 Brutalism、Glassmorphism、Bento Grid、AI-Native 等）</w:t>
      </w:r>
    </w:p>
    <w:p w14:paraId="1045A2F5" w14:textId="77777777" w:rsidR="00CB0665" w:rsidRDefault="00000000">
      <w:pPr>
        <w:pStyle w:val="a0"/>
        <w:spacing w:line="240" w:lineRule="auto" w:before="0" w:after="0"/>
      </w:pPr>
      <w:r>
        <w:t>96 个行业调色盘（SaaS、Fintech、Healthcare、Beauty、EdTech…）</w:t>
      </w:r>
    </w:p>
    <w:p w14:paraId="5A895ACF" w14:textId="77777777" w:rsidR="00CB0665" w:rsidRDefault="00000000">
      <w:pPr>
        <w:pStyle w:val="a0"/>
        <w:spacing w:line="240" w:lineRule="auto" w:before="0" w:after="0"/>
      </w:pPr>
      <w:r>
        <w:t>57 组字体搭配（Google Fonts 精选组合）</w:t>
      </w:r>
    </w:p>
    <w:p w14:paraId="626D8DD1" w14:textId="77777777" w:rsidR="00CB0665" w:rsidRDefault="00000000">
      <w:pPr>
        <w:pStyle w:val="a0"/>
        <w:spacing w:line="240" w:lineRule="auto" w:before="0" w:after="0"/>
      </w:pPr>
      <w:r>
        <w:t>25 种常用图表类型（适合 dashboard）</w:t>
      </w:r>
    </w:p>
    <w:p w14:paraId="1FE663DE" w14:textId="77777777" w:rsidR="00CB0665" w:rsidRDefault="00000000">
      <w:pPr>
        <w:pStyle w:val="a0"/>
        <w:spacing w:line="240" w:lineRule="auto" w:before="0" w:after="0"/>
        <w:rPr>
          <w:lang w:eastAsia="zh-CN"/>
        </w:rPr>
      </w:pPr>
      <w:r>
        <w:rPr>
          <w:lang w:eastAsia="zh-CN"/>
        </w:rPr>
        <w:t>99 条 UX 指导原则（包含可访问性、性能、交互规范）</w:t>
      </w:r>
    </w:p>
    <w:p w14:paraId="6492066D" w14:textId="77777777" w:rsidR="00CB0665" w:rsidRDefault="00000000">
      <w:pPr>
        <w:pStyle w:val="a0"/>
        <w:spacing w:line="240" w:lineRule="auto" w:before="0" w:after="0"/>
      </w:pPr>
      <w:r>
        <w:t>100 条行业专项推理规则（包含反面模式 Anti-patterns）</w:t>
      </w:r>
    </w:p>
    <w:p w14:paraId="510D6813" w14:textId="77777777" w:rsidR="00CB0665" w:rsidRDefault="00000000">
      <w:pPr>
        <w:pStyle w:val="a0"/>
        <w:spacing w:line="240" w:lineRule="auto" w:before="0" w:after="0"/>
      </w:pPr>
      <w:r>
        <w:t>支持 13 个技术栈：React / Next.js / Vue / Tailwind / Flutter / SwiftUI / HTML+CSS / Electron 等</w:t>
      </w:r>
    </w:p>
    <w:p w14:paraId="0A5E9100" w14:textId="77777777" w:rsidR="00CB0665" w:rsidRDefault="00000000">
      <w:pPr>
        <w:spacing w:line="240" w:lineRule="auto" w:before="0" w:after="0"/>
      </w:pPr>
      <w:r>
        <w:t>工作原理：</w:t>
      </w:r>
    </w:p>
    <w:p w14:paraId="68ED5649" w14:textId="77777777" w:rsidR="00CB0665" w:rsidRDefault="00000000">
      <w:pPr>
        <w:pStyle w:val="a0"/>
        <w:spacing w:line="240" w:lineRule="auto" w:before="0" w:after="0"/>
        <w:rPr>
          <w:lang w:eastAsia="zh-CN"/>
        </w:rPr>
      </w:pPr>
      <w:r>
        <w:rPr>
          <w:lang w:eastAsia="zh-CN"/>
        </w:rPr>
        <w:t>提出需求：构建、设计、实现、优化或评审 UI / UX</w:t>
      </w:r>
    </w:p>
    <w:p w14:paraId="74140B94" w14:textId="77777777" w:rsidR="00CB0665" w:rsidRDefault="00000000">
      <w:pPr>
        <w:pStyle w:val="a0"/>
        <w:spacing w:line="240" w:lineRule="auto" w:before="0" w:after="0"/>
        <w:rPr>
          <w:lang w:eastAsia="zh-CN"/>
        </w:rPr>
      </w:pPr>
      <w:r>
        <w:rPr>
          <w:lang w:eastAsia="zh-CN"/>
        </w:rPr>
        <w:t>技能自动触发：AI 会在内部搜索 UI 风格、配色、字体和 UX 规范数据库</w:t>
      </w:r>
    </w:p>
    <w:p w14:paraId="400D1D88" w14:textId="77777777" w:rsidR="00CB0665" w:rsidRDefault="00000000">
      <w:pPr>
        <w:pStyle w:val="a0"/>
        <w:spacing w:line="240" w:lineRule="auto" w:before="0" w:after="0"/>
        <w:rPr>
          <w:lang w:eastAsia="zh-CN"/>
        </w:rPr>
      </w:pPr>
      <w:r>
        <w:rPr>
          <w:lang w:eastAsia="zh-CN"/>
        </w:rPr>
        <w:lastRenderedPageBreak/>
        <w:t>智能设计推荐：根据产品类型与使用场景匹配合适的设计体系</w:t>
      </w:r>
    </w:p>
    <w:p w14:paraId="5232D27B" w14:textId="77777777" w:rsidR="00CB0665" w:rsidRDefault="00000000">
      <w:pPr>
        <w:pStyle w:val="a0"/>
        <w:spacing w:line="240" w:lineRule="auto" w:before="0" w:after="0"/>
        <w:rPr>
          <w:lang w:eastAsia="zh-CN"/>
        </w:rPr>
      </w:pPr>
      <w:r>
        <w:rPr>
          <w:lang w:eastAsia="zh-CN"/>
        </w:rPr>
        <w:t>直接生成代码：按最佳实践输出包含正确配色、字体、间距和结构的 UI 实现</w:t>
      </w:r>
    </w:p>
    <w:p w14:paraId="02C19DFE" w14:textId="77777777" w:rsidR="00CB0665" w:rsidRDefault="00000000">
      <w:pPr>
        <w:spacing w:line="240" w:lineRule="auto" w:before="0" w:after="0"/>
        <w:rPr>
          <w:lang w:eastAsia="zh-CN"/>
        </w:rPr>
      </w:pPr>
      <w:r>
        <w:rPr>
          <w:lang w:eastAsia="zh-CN"/>
        </w:rPr>
        <w:t>开源地址： https://github.com/nextlevelbuilder/ui-ux-pro-max-skill</w:t>
      </w:r>
    </w:p>
    <w:p w14:paraId="58D6BC90" w14:textId="77777777" w:rsidR="00CB0665" w:rsidRDefault="00000000">
      <w:pPr>
        <w:spacing w:line="240" w:lineRule="auto" w:before="0" w:after="0"/>
        <w:rPr>
          <w:lang w:eastAsia="zh-CN"/>
        </w:rPr>
      </w:pPr>
      <w:r>
        <w:rPr>
          <w:lang w:eastAsia="zh-CN"/>
        </w:rPr>
        <w:t>官方文档： https://ui-ux-pro-max-skill.nextlevelbuilder.io/</w:t>
      </w:r>
    </w:p>
    <w:p w14:paraId="410CCF5C" w14:textId="77777777" w:rsidR="00CB0665" w:rsidRDefault="00000000">
      <w:pPr>
        <w:pStyle w:val="31"/>
      </w:pPr>
      <w:r>
        <w:t>安装方式</w:t>
      </w:r>
    </w:p>
    <w:p w14:paraId="237BCE3F" w14:textId="77777777" w:rsidR="00CB0665" w:rsidRDefault="00000000">
      <w:pPr>
        <w:spacing w:line="240" w:lineRule="auto" w:before="0" w:after="0"/>
      </w:pPr>
      <w:r>
        <w:t>1、通过 Claude Marketplace（Claude Code）安装</w:t>
      </w:r>
    </w:p>
    <w:p w14:paraId="5FA407D9" w14:textId="77777777" w:rsidR="00CB0665" w:rsidRDefault="00000000">
      <w:pPr>
        <w:spacing w:line="240" w:lineRule="auto" w:before="0" w:after="0"/>
      </w:pPr>
      <w:r>
        <w:t>在 Claude Code 中执行以下两条命令即可直接安装。</w:t>
      </w:r>
    </w:p>
    <w:p w14:paraId="32CDFC2E" w14:textId="77777777" w:rsidR="00CB0665" w:rsidRDefault="00000000">
      <w:pPr>
        <w:spacing w:line="240" w:lineRule="auto" w:before="0" w:after="0"/>
      </w:pPr>
      <w:r>
        <w:t>注册插件市场源：</w:t>
      </w:r>
    </w:p>
    <w:p w14:paraId="23503D37" w14:textId="77777777" w:rsidR="00CB0665" w:rsidRDefault="00000000">
      <w:pPr>
        <w:spacing w:line="240" w:lineRule="auto" w:before="0" w:after="0"/>
      </w:pPr>
      <w:r>
        <w:rPr>
          <w:rFonts w:ascii="Consolas" w:eastAsia="Consolas" w:hAnsi="Consolas"/>
          <w:sz w:val="21"/>
        </w:rPr>
        <w:br/>
        <w:t>/plugin marketplace add nextlevelbuilder/ui-ux-pro-max-skill</w:t>
      </w:r>
    </w:p>
    <w:p w14:paraId="58492BEA" w14:textId="77777777" w:rsidR="00CB0665" w:rsidRDefault="00000000">
      <w:pPr>
        <w:spacing w:line="240" w:lineRule="auto" w:before="0" w:after="0"/>
      </w:pPr>
      <w:r>
        <w:t>安装插件：</w:t>
      </w:r>
    </w:p>
    <w:p w14:paraId="0A268E0C" w14:textId="77777777" w:rsidR="00CB0665" w:rsidRDefault="00000000">
      <w:pPr>
        <w:spacing w:line="240" w:lineRule="auto" w:before="0" w:after="0"/>
      </w:pPr>
      <w:r>
        <w:rPr>
          <w:rFonts w:ascii="Consolas" w:eastAsia="Consolas" w:hAnsi="Consolas"/>
          <w:sz w:val="21"/>
        </w:rPr>
        <w:br/>
        <w:t>/plugin install ui-ux-pro-max@ui-ux-pro-max-skill</w:t>
      </w:r>
    </w:p>
    <w:p w14:paraId="04241444" w14:textId="77777777" w:rsidR="00CB0665" w:rsidRDefault="00000000">
      <w:pPr>
        <w:spacing w:line="240" w:lineRule="auto" w:before="0" w:after="0"/>
      </w:pPr>
      <w:r>
        <w:t>安装成功后重启 Claude Code 就可以使用了:</w:t>
      </w:r>
    </w:p>
    <w:p w14:paraId="772A2720" w14:textId="77777777" w:rsidR="00CB0665" w:rsidRDefault="00000000">
      <w:pPr>
        <w:spacing w:line="240" w:lineRule="auto" w:before="0" w:after="0"/>
      </w:pPr>
      <w:r>
        <w:t>2、使用 CLI（推荐）</w:t>
      </w:r>
    </w:p>
    <w:p w14:paraId="272C0032" w14:textId="77777777" w:rsidR="00CB0665" w:rsidRDefault="00000000">
      <w:pPr>
        <w:spacing w:line="240" w:lineRule="auto" w:before="0" w:after="0"/>
      </w:pPr>
      <w:r>
        <w:t>全局安装 CLI：</w:t>
      </w:r>
    </w:p>
    <w:p w14:paraId="5E104485" w14:textId="77777777" w:rsidR="00CB0665" w:rsidRDefault="00000000">
      <w:pPr>
        <w:spacing w:line="240" w:lineRule="auto" w:before="0" w:after="0"/>
      </w:pPr>
      <w:r>
        <w:rPr>
          <w:rFonts w:ascii="Consolas" w:eastAsia="Consolas" w:hAnsi="Consolas"/>
          <w:sz w:val="21"/>
        </w:rPr>
        <w:t>npm install -g uipro-cli</w:t>
      </w:r>
      <w:r>
        <w:rPr>
          <w:rFonts w:ascii="Consolas" w:eastAsia="Consolas" w:hAnsi="Consolas"/>
          <w:sz w:val="21"/>
        </w:rPr>
        <w:br/>
      </w:r>
      <w:r>
        <w:rPr>
          <w:rFonts w:ascii="Consolas" w:eastAsia="Consolas" w:hAnsi="Consolas"/>
          <w:sz w:val="21"/>
        </w:rPr>
        <w:br/>
        <w:t># 进入你的项目目录</w:t>
      </w:r>
      <w:r>
        <w:rPr>
          <w:rFonts w:ascii="Consolas" w:eastAsia="Consolas" w:hAnsi="Consolas"/>
          <w:sz w:val="21"/>
        </w:rPr>
        <w:br/>
        <w:t>cd /path/to/your/project</w:t>
      </w:r>
      <w:r>
        <w:rPr>
          <w:rFonts w:ascii="Consolas" w:eastAsia="Consolas" w:hAnsi="Consolas"/>
          <w:sz w:val="21"/>
        </w:rPr>
        <w:br/>
      </w:r>
      <w:r>
        <w:rPr>
          <w:rFonts w:ascii="Consolas" w:eastAsia="Consolas" w:hAnsi="Consolas"/>
          <w:sz w:val="21"/>
        </w:rPr>
        <w:br/>
        <w:t># 为对应 AI 助手安装</w:t>
      </w:r>
      <w:r>
        <w:rPr>
          <w:rFonts w:ascii="Consolas" w:eastAsia="Consolas" w:hAnsi="Consolas"/>
          <w:sz w:val="21"/>
        </w:rPr>
        <w:br/>
        <w:t>uipro init --ai claude      # Claude Code</w:t>
      </w:r>
      <w:r>
        <w:rPr>
          <w:rFonts w:ascii="Consolas" w:eastAsia="Consolas" w:hAnsi="Consolas"/>
          <w:sz w:val="21"/>
        </w:rPr>
        <w:br/>
        <w:t>uipro init --ai cursor      # Cursor</w:t>
      </w:r>
      <w:r>
        <w:rPr>
          <w:rFonts w:ascii="Consolas" w:eastAsia="Consolas" w:hAnsi="Consolas"/>
          <w:sz w:val="21"/>
        </w:rPr>
        <w:br/>
        <w:t>uipro init --ai windsurf    # Windsurf</w:t>
      </w:r>
      <w:r>
        <w:rPr>
          <w:rFonts w:ascii="Consolas" w:eastAsia="Consolas" w:hAnsi="Consolas"/>
          <w:sz w:val="21"/>
        </w:rPr>
        <w:br/>
        <w:t>uipro init --ai antigravity # Antigravity (.agent + .shared)</w:t>
      </w:r>
      <w:r>
        <w:rPr>
          <w:rFonts w:ascii="Consolas" w:eastAsia="Consolas" w:hAnsi="Consolas"/>
          <w:sz w:val="21"/>
        </w:rPr>
        <w:br/>
        <w:t>uipro init --ai copilot     # GitHub Copilot</w:t>
      </w:r>
      <w:r>
        <w:rPr>
          <w:rFonts w:ascii="Consolas" w:eastAsia="Consolas" w:hAnsi="Consolas"/>
          <w:sz w:val="21"/>
        </w:rPr>
        <w:br/>
        <w:t>uipro init --ai kiro        # Kiro</w:t>
      </w:r>
      <w:r>
        <w:rPr>
          <w:rFonts w:ascii="Consolas" w:eastAsia="Consolas" w:hAnsi="Consolas"/>
          <w:sz w:val="21"/>
        </w:rPr>
        <w:br/>
        <w:t>uipro init --ai codex       # Codex CLI</w:t>
      </w:r>
      <w:r>
        <w:rPr>
          <w:rFonts w:ascii="Consolas" w:eastAsia="Consolas" w:hAnsi="Consolas"/>
          <w:sz w:val="21"/>
        </w:rPr>
        <w:br/>
        <w:t>uipro init --ai qoder       # Qoder</w:t>
      </w:r>
      <w:r>
        <w:rPr>
          <w:rFonts w:ascii="Consolas" w:eastAsia="Consolas" w:hAnsi="Consolas"/>
          <w:sz w:val="21"/>
        </w:rPr>
        <w:br/>
        <w:t>uipro init --ai roocode     # Roo Code</w:t>
      </w:r>
      <w:r>
        <w:rPr>
          <w:rFonts w:ascii="Consolas" w:eastAsia="Consolas" w:hAnsi="Consolas"/>
          <w:sz w:val="21"/>
        </w:rPr>
        <w:br/>
        <w:t>uipro init --ai gemini      # Gemini CLI</w:t>
      </w:r>
      <w:r>
        <w:rPr>
          <w:rFonts w:ascii="Consolas" w:eastAsia="Consolas" w:hAnsi="Consolas"/>
          <w:sz w:val="21"/>
        </w:rPr>
        <w:br/>
        <w:t>uipro init --ai trae        # Trae</w:t>
      </w:r>
      <w:r>
        <w:rPr>
          <w:rFonts w:ascii="Consolas" w:eastAsia="Consolas" w:hAnsi="Consolas"/>
          <w:sz w:val="21"/>
        </w:rPr>
        <w:br/>
        <w:t>uipro init --ai all         # 所有助手</w:t>
      </w:r>
    </w:p>
    <w:p w14:paraId="312191A9" w14:textId="77777777" w:rsidR="00CB0665" w:rsidRDefault="00000000">
      <w:pPr>
        <w:spacing w:line="240" w:lineRule="auto" w:before="0" w:after="0"/>
      </w:pPr>
      <w:r>
        <w:lastRenderedPageBreak/>
        <w:t>3、其他 CLI 命令：</w:t>
      </w:r>
    </w:p>
    <w:p w14:paraId="6FDDD715" w14:textId="77777777" w:rsidR="00CB0665" w:rsidRDefault="00000000">
      <w:pPr>
        <w:spacing w:line="240" w:lineRule="auto" w:before="0" w:after="0"/>
      </w:pPr>
      <w:r>
        <w:rPr>
          <w:rFonts w:ascii="Consolas" w:eastAsia="Consolas" w:hAnsi="Consolas"/>
          <w:sz w:val="21"/>
        </w:rPr>
        <w:br/>
        <w:t>uipro versions              # 查看可用版本</w:t>
      </w:r>
      <w:r>
        <w:rPr>
          <w:rFonts w:ascii="Consolas" w:eastAsia="Consolas" w:hAnsi="Consolas"/>
          <w:sz w:val="21"/>
        </w:rPr>
        <w:br/>
        <w:t>uipro update                # 更新到最新版本</w:t>
      </w:r>
      <w:r>
        <w:rPr>
          <w:rFonts w:ascii="Consolas" w:eastAsia="Consolas" w:hAnsi="Consolas"/>
          <w:sz w:val="21"/>
        </w:rPr>
        <w:br/>
        <w:t>uipro init --version v1.0.0 # 安装指定版本</w:t>
      </w:r>
    </w:p>
    <w:p w14:paraId="2C9146E7" w14:textId="77777777" w:rsidR="00CB0665" w:rsidRDefault="00000000">
      <w:pPr>
        <w:spacing w:line="240" w:lineRule="auto" w:before="0" w:after="0"/>
      </w:pPr>
      <w:r>
        <w:t>2、使用 npx</w:t>
      </w:r>
    </w:p>
    <w:p w14:paraId="5C59D293" w14:textId="77777777" w:rsidR="00CB0665" w:rsidRDefault="00000000">
      <w:pPr>
        <w:spacing w:line="240" w:lineRule="auto" w:before="0" w:after="0"/>
      </w:pPr>
      <w:r>
        <w:rPr>
          <w:rFonts w:ascii="Consolas" w:eastAsia="Consolas" w:hAnsi="Consolas"/>
          <w:sz w:val="21"/>
        </w:rPr>
        <w:t>npx skills add https://github.com/nextlevelbuilder/ui-ux-pro-max-skill --skill ui-ux-pro-max</w:t>
      </w:r>
    </w:p>
    <w:p w14:paraId="7CF03641" w14:textId="77777777" w:rsidR="00CB0665" w:rsidRDefault="00000000">
      <w:pPr>
        <w:spacing w:line="240" w:lineRule="auto" w:before="0" w:after="0"/>
        <w:rPr>
          <w:lang w:eastAsia="zh-CN"/>
        </w:rPr>
      </w:pPr>
      <w:r>
        <w:rPr>
          <w:lang w:eastAsia="zh-CN"/>
        </w:rPr>
        <w:t>5、安装指定版本</w:t>
      </w:r>
    </w:p>
    <w:p w14:paraId="265E4830" w14:textId="77777777" w:rsidR="00CB0665" w:rsidRDefault="00000000">
      <w:pPr>
        <w:spacing w:line="240" w:lineRule="auto" w:before="0" w:after="0"/>
        <w:rPr>
          <w:lang w:eastAsia="zh-CN"/>
        </w:rPr>
      </w:pPr>
      <w:r>
        <w:rPr>
          <w:lang w:eastAsia="zh-CN"/>
        </w:rPr>
        <w:t>安装完后，假设在 Claude 中使用，执行以下命令：</w:t>
      </w:r>
    </w:p>
    <w:p w14:paraId="0A04148F" w14:textId="77777777" w:rsidR="00CB0665" w:rsidRDefault="00000000">
      <w:pPr>
        <w:spacing w:line="240" w:lineRule="auto" w:before="0" w:after="0"/>
      </w:pPr>
      <w:r>
        <w:rPr>
          <w:rFonts w:ascii="Consolas" w:eastAsia="Consolas" w:hAnsi="Consolas"/>
          <w:sz w:val="21"/>
          <w:lang w:eastAsia="zh-CN"/>
        </w:rPr>
        <w:br/>
      </w:r>
      <w:r>
        <w:rPr>
          <w:rFonts w:ascii="Consolas" w:eastAsia="Consolas" w:hAnsi="Consolas"/>
          <w:sz w:val="21"/>
        </w:rPr>
        <w:t>uipro init --ai claude</w:t>
      </w:r>
    </w:p>
    <w:p w14:paraId="5995717D" w14:textId="77777777" w:rsidR="00CB0665" w:rsidRDefault="00000000">
      <w:pPr>
        <w:spacing w:line="240" w:lineRule="auto" w:before="0" w:after="0"/>
      </w:pPr>
      <w:r>
        <w:t>搜索脚本需要使用 Python 3.x： # 查看 Python  是否已经安装</w:t>
      </w:r>
      <w:r>
        <w:br/>
        <w:t>python3 --version</w:t>
      </w:r>
      <w:r>
        <w:br/>
        <w:t># macOS</w:t>
      </w:r>
      <w:r>
        <w:br/>
        <w:t>brew install python3</w:t>
      </w:r>
      <w:r>
        <w:br/>
        <w:t># Ubuntu/Debian</w:t>
      </w:r>
      <w:r>
        <w:br/>
        <w:t>sudo apt update &amp;&amp; sudo apt install python3</w:t>
      </w:r>
      <w:r>
        <w:br/>
        <w:t># Windows</w:t>
      </w:r>
      <w:r>
        <w:br/>
        <w:t>winget install Python.Python.3.12</w:t>
      </w:r>
    </w:p>
    <w:p w14:paraId="552FA372" w14:textId="77777777" w:rsidR="00CB0665" w:rsidRDefault="00000000">
      <w:pPr>
        <w:spacing w:line="240" w:lineRule="auto" w:before="0" w:after="0"/>
      </w:pPr>
      <w:r>
        <w:t>搜索脚本需要使用 Python 3.x：</w:t>
      </w:r>
    </w:p>
    <w:p w14:paraId="1F9E40DB" w14:textId="77777777" w:rsidR="00CB0665" w:rsidRDefault="00000000">
      <w:pPr>
        <w:spacing w:line="240" w:lineRule="auto" w:before="0" w:after="0"/>
      </w:pPr>
      <w:r>
        <w:rPr>
          <w:rFonts w:ascii="Consolas" w:eastAsia="Consolas" w:hAnsi="Consolas"/>
          <w:sz w:val="21"/>
        </w:rPr>
        <w:br/>
        <w:t># 查看 Python  是否已经安装</w:t>
      </w:r>
      <w:r>
        <w:rPr>
          <w:rFonts w:ascii="Consolas" w:eastAsia="Consolas" w:hAnsi="Consolas"/>
          <w:sz w:val="21"/>
        </w:rPr>
        <w:br/>
        <w:t>python3 --version</w:t>
      </w:r>
      <w:r>
        <w:rPr>
          <w:rFonts w:ascii="Consolas" w:eastAsia="Consolas" w:hAnsi="Consolas"/>
          <w:sz w:val="21"/>
        </w:rPr>
        <w:br/>
      </w:r>
      <w:r>
        <w:rPr>
          <w:rFonts w:ascii="Consolas" w:eastAsia="Consolas" w:hAnsi="Consolas"/>
          <w:sz w:val="21"/>
        </w:rPr>
        <w:br/>
        <w:t># macOS</w:t>
      </w:r>
      <w:r>
        <w:rPr>
          <w:rFonts w:ascii="Consolas" w:eastAsia="Consolas" w:hAnsi="Consolas"/>
          <w:sz w:val="21"/>
        </w:rPr>
        <w:br/>
        <w:t>brew install python3</w:t>
      </w:r>
      <w:r>
        <w:rPr>
          <w:rFonts w:ascii="Consolas" w:eastAsia="Consolas" w:hAnsi="Consolas"/>
          <w:sz w:val="21"/>
        </w:rPr>
        <w:br/>
      </w:r>
      <w:r>
        <w:rPr>
          <w:rFonts w:ascii="Consolas" w:eastAsia="Consolas" w:hAnsi="Consolas"/>
          <w:sz w:val="21"/>
        </w:rPr>
        <w:br/>
        <w:t># Ubuntu/Debian</w:t>
      </w:r>
      <w:r>
        <w:rPr>
          <w:rFonts w:ascii="Consolas" w:eastAsia="Consolas" w:hAnsi="Consolas"/>
          <w:sz w:val="21"/>
        </w:rPr>
        <w:br/>
        <w:t>sudo apt update &amp;&amp; sudo apt install python3</w:t>
      </w:r>
      <w:r>
        <w:rPr>
          <w:rFonts w:ascii="Consolas" w:eastAsia="Consolas" w:hAnsi="Consolas"/>
          <w:sz w:val="21"/>
        </w:rPr>
        <w:br/>
      </w:r>
      <w:r>
        <w:rPr>
          <w:rFonts w:ascii="Consolas" w:eastAsia="Consolas" w:hAnsi="Consolas"/>
          <w:sz w:val="21"/>
        </w:rPr>
        <w:br/>
        <w:t># Windows</w:t>
      </w:r>
      <w:r>
        <w:rPr>
          <w:rFonts w:ascii="Consolas" w:eastAsia="Consolas" w:hAnsi="Consolas"/>
          <w:sz w:val="21"/>
        </w:rPr>
        <w:br/>
        <w:t>winget install Python.Python.3.12</w:t>
      </w:r>
    </w:p>
    <w:p w14:paraId="152ACF61" w14:textId="77777777" w:rsidR="00CB0665" w:rsidRDefault="00000000">
      <w:pPr>
        <w:spacing w:line="240" w:lineRule="auto" w:before="0" w:after="0"/>
        <w:rPr>
          <w:lang w:eastAsia="zh-CN"/>
        </w:rPr>
      </w:pPr>
      <w:r>
        <w:rPr>
          <w:lang w:eastAsia="zh-CN"/>
        </w:rPr>
        <w:t>安装完成后输出如下：</w:t>
      </w:r>
    </w:p>
    <w:p w14:paraId="26626A19" w14:textId="77777777" w:rsidR="00CB0665" w:rsidRDefault="00000000">
      <w:pPr>
        <w:spacing w:line="240" w:lineRule="auto" w:before="0" w:after="0"/>
        <w:rPr>
          <w:lang w:eastAsia="zh-CN"/>
        </w:rPr>
      </w:pPr>
      <w:r>
        <w:rPr>
          <w:lang w:eastAsia="zh-CN"/>
        </w:rPr>
        <w:t>然后启用输入命令进入 Claude：</w:t>
      </w:r>
    </w:p>
    <w:p w14:paraId="288CFADA" w14:textId="77777777" w:rsidR="00CB0665" w:rsidRDefault="00000000">
      <w:pPr>
        <w:spacing w:line="240" w:lineRule="auto" w:before="0" w:after="0"/>
      </w:pPr>
      <w:r>
        <w:rPr>
          <w:rFonts w:ascii="Consolas" w:eastAsia="Consolas" w:hAnsi="Consolas"/>
          <w:sz w:val="21"/>
          <w:lang w:eastAsia="zh-CN"/>
        </w:rPr>
        <w:lastRenderedPageBreak/>
        <w:br/>
      </w:r>
      <w:r>
        <w:rPr>
          <w:rFonts w:ascii="Consolas" w:eastAsia="Consolas" w:hAnsi="Consolas"/>
          <w:sz w:val="21"/>
        </w:rPr>
        <w:t>claude</w:t>
      </w:r>
    </w:p>
    <w:p w14:paraId="438058C2" w14:textId="77777777" w:rsidR="00CB0665" w:rsidRDefault="00000000">
      <w:pPr>
        <w:spacing w:line="240" w:lineRule="auto" w:before="0" w:after="0"/>
      </w:pPr>
      <w:r>
        <w:t>我们可以使用 /plugin 命令查看已经安装的创建：</w:t>
      </w:r>
    </w:p>
    <w:p w14:paraId="2DD9E2F8" w14:textId="77777777" w:rsidR="00CB0665" w:rsidRDefault="00000000">
      <w:pPr>
        <w:spacing w:line="240" w:lineRule="auto" w:before="0" w:after="0"/>
      </w:pPr>
      <w:r>
        <w:t>按 Esc 按键退出。</w:t>
      </w:r>
    </w:p>
    <w:p w14:paraId="1AE50B6E" w14:textId="77777777" w:rsidR="00CB0665" w:rsidRDefault="00000000">
      <w:pPr>
        <w:spacing w:line="240" w:lineRule="auto" w:before="0" w:after="0"/>
      </w:pPr>
      <w:r>
        <w:t>注意：通过插件安装的 Skill，目录放在 ～/.claude/plugins/marketplaces 。</w:t>
      </w:r>
    </w:p>
    <w:p w14:paraId="5FF42B70" w14:textId="77777777" w:rsidR="00CB0665" w:rsidRDefault="00000000">
      <w:pPr>
        <w:pStyle w:val="21"/>
      </w:pPr>
      <w:r>
        <w:t>如何使用</w:t>
      </w:r>
    </w:p>
    <w:p w14:paraId="35335589" w14:textId="77777777" w:rsidR="00CB0665" w:rsidRDefault="00000000">
      <w:pPr>
        <w:spacing w:line="240" w:lineRule="auto" w:before="0" w:after="0"/>
        <w:rPr>
          <w:lang w:eastAsia="zh-CN"/>
        </w:rPr>
      </w:pPr>
      <w:r>
        <w:rPr>
          <w:lang w:eastAsia="zh-CN"/>
        </w:rPr>
        <w:t>接下来我们就可以直接输入需求：</w:t>
      </w:r>
    </w:p>
    <w:p w14:paraId="0D652730" w14:textId="77777777" w:rsidR="00CB0665" w:rsidRDefault="00000000">
      <w:pPr>
        <w:spacing w:line="240" w:lineRule="auto" w:before="0" w:after="0"/>
        <w:rPr>
          <w:lang w:eastAsia="zh-CN"/>
        </w:rPr>
      </w:pPr>
      <w:r>
        <w:rPr>
          <w:rFonts w:ascii="Consolas" w:eastAsia="Consolas" w:hAnsi="Consolas"/>
          <w:sz w:val="21"/>
          <w:lang w:eastAsia="zh-CN"/>
        </w:rPr>
        <w:t>为宠物美容服务搭建一个着陆页，风格活泼亲和，并设置预约类行动召唤按钮。</w:t>
      </w:r>
    </w:p>
    <w:p w14:paraId="7C9D1BAC" w14:textId="77777777" w:rsidR="00CB0665" w:rsidRDefault="00000000">
      <w:pPr>
        <w:spacing w:line="240" w:lineRule="auto" w:before="0" w:after="0"/>
        <w:rPr>
          <w:lang w:eastAsia="zh-CN"/>
        </w:rPr>
      </w:pPr>
      <w:r>
        <w:rPr>
          <w:lang w:eastAsia="zh-CN"/>
        </w:rPr>
        <w:t>会提示是否使用我们安装的 skill 来设计，一路回车就好了：</w:t>
      </w:r>
    </w:p>
    <w:p w14:paraId="323BA160" w14:textId="77777777" w:rsidR="00CB0665" w:rsidRDefault="00000000">
      <w:pPr>
        <w:spacing w:line="240" w:lineRule="auto" w:before="0" w:after="0"/>
        <w:rPr>
          <w:lang w:eastAsia="zh-CN"/>
        </w:rPr>
      </w:pPr>
      <w:r>
        <w:rPr>
          <w:lang w:eastAsia="zh-CN"/>
        </w:rPr>
        <w:t>一路回车就好了，会提示完成的功能：</w:t>
      </w:r>
    </w:p>
    <w:p w14:paraId="34AABE83" w14:textId="77777777" w:rsidR="00CB0665" w:rsidRDefault="00000000">
      <w:pPr>
        <w:spacing w:line="240" w:lineRule="auto" w:before="0" w:after="0"/>
        <w:rPr>
          <w:lang w:eastAsia="zh-CN"/>
        </w:rPr>
      </w:pPr>
      <w:r>
        <w:rPr>
          <w:lang w:eastAsia="zh-CN"/>
        </w:rPr>
        <w:t>然后查看最终效果，好看很多：</w:t>
      </w:r>
    </w:p>
    <w:p w14:paraId="155B6AE1" w14:textId="77777777" w:rsidR="00CB0665" w:rsidRDefault="00000000">
      <w:pPr>
        <w:spacing w:line="240" w:lineRule="auto" w:before="0" w:after="0"/>
        <w:rPr>
          <w:lang w:eastAsia="zh-CN"/>
        </w:rPr>
      </w:pPr>
      <w:r>
        <w:rPr>
          <w:lang w:eastAsia="zh-CN"/>
        </w:rPr>
        <w:br w:type="page"/>
      </w:r>
    </w:p>
    <w:p w14:paraId="330465B8" w14:textId="77777777" w:rsidR="00CB0665" w:rsidRDefault="00000000">
      <w:pPr>
        <w:pStyle w:val="1"/>
      </w:pPr>
      <w:r>
        <w:t xml:space="preserve">skill-creator </w:t>
      </w:r>
      <w:r>
        <w:t>使用</w:t>
      </w:r>
    </w:p>
    <w:p w14:paraId="4ABF016F" w14:textId="77777777" w:rsidR="00CB0665" w:rsidRDefault="00000000">
      <w:pPr>
        <w:spacing w:line="240" w:lineRule="auto" w:before="0" w:after="0"/>
      </w:pPr>
      <w:r>
        <w:t>在 Claude Code 生态中，Skill（技能） 是扩展 Agent 能力的重要机制。</w:t>
      </w:r>
    </w:p>
    <w:p w14:paraId="1CA6E501" w14:textId="77777777" w:rsidR="00CB0665" w:rsidRDefault="00000000">
      <w:pPr>
        <w:spacing w:line="240" w:lineRule="auto" w:before="0" w:after="0"/>
      </w:pPr>
      <w:r>
        <w:t>Skill 本质上是一个模块化知识包，可以给 Claude 添加：</w:t>
      </w:r>
    </w:p>
    <w:p w14:paraId="49AC1D7F" w14:textId="77777777" w:rsidR="00CB0665" w:rsidRDefault="00000000">
      <w:pPr>
        <w:pStyle w:val="a0"/>
        <w:spacing w:line="240" w:lineRule="auto" w:before="0" w:after="0"/>
      </w:pPr>
      <w:r>
        <w:t>专业领域知识</w:t>
      </w:r>
    </w:p>
    <w:p w14:paraId="6AF46B93" w14:textId="77777777" w:rsidR="00CB0665" w:rsidRDefault="00000000">
      <w:pPr>
        <w:pStyle w:val="a0"/>
        <w:spacing w:line="240" w:lineRule="auto" w:before="0" w:after="0"/>
      </w:pPr>
      <w:r>
        <w:t>固定工作流程</w:t>
      </w:r>
    </w:p>
    <w:p w14:paraId="3DCFC975" w14:textId="77777777" w:rsidR="00CB0665" w:rsidRDefault="00000000">
      <w:pPr>
        <w:pStyle w:val="a0"/>
        <w:spacing w:line="240" w:lineRule="auto" w:before="0" w:after="0"/>
      </w:pPr>
      <w:r>
        <w:t>API / 工具使用方式</w:t>
      </w:r>
    </w:p>
    <w:p w14:paraId="67706C70" w14:textId="77777777" w:rsidR="00CB0665" w:rsidRDefault="00000000">
      <w:pPr>
        <w:pStyle w:val="a0"/>
        <w:spacing w:line="240" w:lineRule="auto" w:before="0" w:after="0"/>
      </w:pPr>
      <w:r>
        <w:t>模板和脚本</w:t>
      </w:r>
    </w:p>
    <w:p w14:paraId="5EFCE3D8" w14:textId="77777777" w:rsidR="00CB0665" w:rsidRDefault="00000000">
      <w:pPr>
        <w:spacing w:line="240" w:lineRule="auto" w:before="0" w:after="0"/>
      </w:pPr>
      <w:r>
        <w:t>简单理解：</w:t>
      </w:r>
    </w:p>
    <w:p w14:paraId="26BDC989" w14:textId="77777777" w:rsidR="00CB0665" w:rsidRDefault="00000000">
      <w:pPr>
        <w:spacing w:line="240" w:lineRule="auto" w:before="0" w:after="0"/>
      </w:pPr>
      <w:r>
        <w:rPr>
          <w:rFonts w:ascii="Consolas" w:eastAsia="Consolas" w:hAnsi="Consolas"/>
          <w:sz w:val="21"/>
        </w:rPr>
        <w:br/>
        <w:t>Skill = 给 AI 写的一份操作说明书。</w:t>
      </w:r>
    </w:p>
    <w:p w14:paraId="59E94E1B" w14:textId="77777777" w:rsidR="00CB0665" w:rsidRDefault="00000000">
      <w:pPr>
        <w:spacing w:line="240" w:lineRule="auto" w:before="0" w:after="0"/>
      </w:pPr>
      <w:r>
        <w:t>而 skill-creator 就是 Anthropic 官方提供的 Skill 开发助手，帮助开发者创建、优化和打包技能。</w:t>
      </w:r>
    </w:p>
    <w:p w14:paraId="66664AA2" w14:textId="77777777" w:rsidR="00CB0665" w:rsidRDefault="00000000">
      <w:pPr>
        <w:spacing w:line="240" w:lineRule="auto" w:before="0" w:after="0"/>
      </w:pPr>
      <w:r>
        <w:t>GitHub 地址： https://github.com/anthropics/skills/tree/main/skills/skill-creator</w:t>
      </w:r>
    </w:p>
    <w:p w14:paraId="7D4A071C" w14:textId="77777777" w:rsidR="00CB0665" w:rsidRDefault="00000000">
      <w:pPr>
        <w:pStyle w:val="31"/>
      </w:pPr>
      <w:r>
        <w:t xml:space="preserve">Skill </w:t>
      </w:r>
      <w:r>
        <w:t>是什么</w:t>
      </w:r>
    </w:p>
    <w:p w14:paraId="1BFFAA58" w14:textId="77777777" w:rsidR="00CB0665" w:rsidRDefault="00000000">
      <w:pPr>
        <w:spacing w:line="240" w:lineRule="auto" w:before="0" w:after="0"/>
      </w:pPr>
      <w:r>
        <w:t>在 Claude Code 中，Skill 是一种 可复用的能力扩展包。</w:t>
      </w:r>
    </w:p>
    <w:p w14:paraId="3A36BE79" w14:textId="77777777" w:rsidR="00CB0665" w:rsidRDefault="00000000">
      <w:pPr>
        <w:spacing w:line="240" w:lineRule="auto" w:before="0" w:after="0"/>
      </w:pPr>
      <w:r>
        <w:t>一个 Skill 通常包含：</w:t>
      </w:r>
    </w:p>
    <w:p w14:paraId="6135ECE4" w14:textId="77777777" w:rsidR="00CB0665" w:rsidRDefault="00000000">
      <w:pPr>
        <w:spacing w:line="240" w:lineRule="auto" w:before="0" w:after="0"/>
      </w:pPr>
      <w:r>
        <w:rPr>
          <w:rFonts w:ascii="Consolas" w:eastAsia="Consolas" w:hAnsi="Consolas"/>
          <w:sz w:val="21"/>
        </w:rPr>
        <w:br/>
        <w:t>skill-name/</w:t>
      </w:r>
      <w:r>
        <w:rPr>
          <w:rFonts w:ascii="Consolas" w:eastAsia="Consolas" w:hAnsi="Consolas"/>
          <w:sz w:val="21"/>
        </w:rPr>
        <w:br/>
        <w:t>├── SKILL.md        # 核心说明（必须）</w:t>
      </w:r>
      <w:r>
        <w:rPr>
          <w:rFonts w:ascii="Consolas" w:eastAsia="Consolas" w:hAnsi="Consolas"/>
          <w:sz w:val="21"/>
        </w:rPr>
        <w:br/>
        <w:t>├── scripts/        # 可执行脚本</w:t>
      </w:r>
      <w:r>
        <w:rPr>
          <w:rFonts w:ascii="Consolas" w:eastAsia="Consolas" w:hAnsi="Consolas"/>
          <w:sz w:val="21"/>
        </w:rPr>
        <w:br/>
        <w:t>├── references/     # 文档或知识</w:t>
      </w:r>
      <w:r>
        <w:rPr>
          <w:rFonts w:ascii="Consolas" w:eastAsia="Consolas" w:hAnsi="Consolas"/>
          <w:sz w:val="21"/>
        </w:rPr>
        <w:br/>
        <w:t>├── assets/         # 附加资源</w:t>
      </w:r>
    </w:p>
    <w:p w14:paraId="6CCDC4DC" w14:textId="77777777" w:rsidR="00CB0665" w:rsidRDefault="00000000">
      <w:pPr>
        <w:spacing w:line="240" w:lineRule="auto" w:before="0" w:after="0"/>
      </w:pPr>
      <w:r>
        <w:t>其中最重要的是 SKILL.md。</w:t>
      </w:r>
    </w:p>
    <w:p w14:paraId="2D062A8D" w14:textId="77777777" w:rsidR="00CB0665" w:rsidRDefault="00000000">
      <w:pPr>
        <w:spacing w:line="240" w:lineRule="auto" w:before="0" w:after="0"/>
      </w:pPr>
      <w:r>
        <w:t>示例：</w:t>
      </w:r>
    </w:p>
    <w:p w14:paraId="609B3C29"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name: video-tool</w:t>
      </w:r>
      <w:r>
        <w:rPr>
          <w:rFonts w:ascii="Consolas" w:eastAsia="Consolas" w:hAnsi="Consolas"/>
          <w:sz w:val="21"/>
        </w:rPr>
        <w:br/>
        <w:t>description: Video processing CLI for editing and transcribing videos</w:t>
      </w:r>
      <w:r>
        <w:rPr>
          <w:rFonts w:ascii="Consolas" w:eastAsia="Consolas" w:hAnsi="Consolas"/>
          <w:sz w:val="21"/>
        </w:rPr>
        <w:br/>
        <w:t>---</w:t>
      </w:r>
      <w:r>
        <w:rPr>
          <w:rFonts w:ascii="Consolas" w:eastAsia="Consolas" w:hAnsi="Consolas"/>
          <w:sz w:val="21"/>
        </w:rPr>
        <w:br/>
      </w:r>
      <w:r>
        <w:rPr>
          <w:rFonts w:ascii="Consolas" w:eastAsia="Consolas" w:hAnsi="Consolas"/>
          <w:sz w:val="21"/>
        </w:rPr>
        <w:br/>
      </w:r>
      <w:r>
        <w:rPr>
          <w:rFonts w:ascii="Consolas" w:eastAsia="Consolas" w:hAnsi="Consolas"/>
          <w:sz w:val="21"/>
        </w:rPr>
        <w:lastRenderedPageBreak/>
        <w:t># Video Tool Skill</w:t>
      </w:r>
      <w:r>
        <w:rPr>
          <w:rFonts w:ascii="Consolas" w:eastAsia="Consolas" w:hAnsi="Consolas"/>
          <w:sz w:val="21"/>
        </w:rPr>
        <w:br/>
      </w:r>
      <w:r>
        <w:rPr>
          <w:rFonts w:ascii="Consolas" w:eastAsia="Consolas" w:hAnsi="Consolas"/>
          <w:sz w:val="21"/>
        </w:rPr>
        <w:br/>
        <w:t>Use the video-tool CLI to process videos.</w:t>
      </w:r>
      <w:r>
        <w:rPr>
          <w:rFonts w:ascii="Consolas" w:eastAsia="Consolas" w:hAnsi="Consolas"/>
          <w:sz w:val="21"/>
        </w:rPr>
        <w:br/>
      </w:r>
      <w:r>
        <w:rPr>
          <w:rFonts w:ascii="Consolas" w:eastAsia="Consolas" w:hAnsi="Consolas"/>
          <w:sz w:val="21"/>
        </w:rPr>
        <w:br/>
        <w:t>## Quick Start</w:t>
      </w:r>
      <w:r>
        <w:rPr>
          <w:rFonts w:ascii="Consolas" w:eastAsia="Consolas" w:hAnsi="Consolas"/>
          <w:sz w:val="21"/>
        </w:rPr>
        <w:br/>
      </w:r>
      <w:r>
        <w:rPr>
          <w:rFonts w:ascii="Consolas" w:eastAsia="Consolas" w:hAnsi="Consolas"/>
          <w:sz w:val="21"/>
        </w:rPr>
        <w:br/>
        <w:t>video-tool video download -u URL</w:t>
      </w:r>
      <w:r>
        <w:rPr>
          <w:rFonts w:ascii="Consolas" w:eastAsia="Consolas" w:hAnsi="Consolas"/>
          <w:sz w:val="21"/>
        </w:rPr>
        <w:br/>
        <w:t>video-tool generate transcript -i video.mp4</w:t>
      </w:r>
    </w:p>
    <w:p w14:paraId="3E5FE209" w14:textId="77777777" w:rsidR="00CB0665" w:rsidRDefault="00000000">
      <w:pPr>
        <w:spacing w:line="240" w:lineRule="auto" w:before="0" w:after="0"/>
      </w:pPr>
      <w:r>
        <w:t>SKILL.md 的作用就是：教 Claude 如何使用某个工具或完成某个流程。</w:t>
      </w:r>
    </w:p>
    <w:p w14:paraId="7F6F57BF" w14:textId="77777777" w:rsidR="00CB0665" w:rsidRDefault="00000000">
      <w:pPr>
        <w:pStyle w:val="31"/>
      </w:pPr>
      <w:r>
        <w:t>安装</w:t>
      </w:r>
      <w:r>
        <w:t xml:space="preserve"> skill-creator</w:t>
      </w:r>
    </w:p>
    <w:p w14:paraId="6D862A7A" w14:textId="77777777" w:rsidR="00CB0665" w:rsidRDefault="00000000">
      <w:pPr>
        <w:spacing w:line="240" w:lineRule="auto" w:before="0" w:after="0"/>
      </w:pPr>
      <w:r>
        <w:t>首先安装 Anthropic 的 skills 集合。</w:t>
      </w:r>
    </w:p>
    <w:p w14:paraId="4F188055" w14:textId="77777777" w:rsidR="00CB0665" w:rsidRDefault="00000000">
      <w:pPr>
        <w:spacing w:line="240" w:lineRule="auto" w:before="0" w:after="0"/>
      </w:pPr>
      <w:r>
        <w:rPr>
          <w:rFonts w:ascii="Consolas" w:eastAsia="Consolas" w:hAnsi="Consolas"/>
          <w:sz w:val="21"/>
        </w:rPr>
        <w:br/>
        <w:t>npx skills add https://github.com/anthropics/skills --skill skill-creator</w:t>
      </w:r>
    </w:p>
    <w:p w14:paraId="7A001A03" w14:textId="77777777" w:rsidR="00CB0665" w:rsidRDefault="00000000">
      <w:pPr>
        <w:spacing w:line="240" w:lineRule="auto" w:before="0" w:after="0"/>
      </w:pPr>
      <w:r>
        <w:t>或者：</w:t>
      </w:r>
    </w:p>
    <w:p w14:paraId="70F2DCD3" w14:textId="77777777" w:rsidR="00CB0665" w:rsidRDefault="00000000">
      <w:pPr>
        <w:spacing w:line="240" w:lineRule="auto" w:before="0" w:after="0"/>
      </w:pPr>
      <w:r>
        <w:rPr>
          <w:rFonts w:ascii="Consolas" w:eastAsia="Consolas" w:hAnsi="Consolas"/>
          <w:sz w:val="21"/>
        </w:rPr>
        <w:br/>
        <w:t>claude install anthropics/skills/skill-creator</w:t>
      </w:r>
    </w:p>
    <w:p w14:paraId="300E6EAF" w14:textId="77777777" w:rsidR="00CB0665" w:rsidRDefault="00000000">
      <w:pPr>
        <w:spacing w:line="240" w:lineRule="auto" w:before="0" w:after="0"/>
      </w:pPr>
      <w:r>
        <w:t>安装完成后，你就可以在 Claude 中调用：</w:t>
      </w:r>
    </w:p>
    <w:p w14:paraId="34B8F5EF" w14:textId="77777777" w:rsidR="00CB0665" w:rsidRDefault="00000000">
      <w:pPr>
        <w:spacing w:line="240" w:lineRule="auto" w:before="0" w:after="0"/>
      </w:pPr>
      <w:r>
        <w:rPr>
          <w:rFonts w:ascii="Consolas" w:eastAsia="Consolas" w:hAnsi="Consolas"/>
          <w:sz w:val="21"/>
        </w:rPr>
        <w:br/>
        <w:t>/skill-creator</w:t>
      </w:r>
    </w:p>
    <w:p w14:paraId="36BF9ACE" w14:textId="77777777" w:rsidR="00CB0665" w:rsidRDefault="00000000">
      <w:pPr>
        <w:spacing w:line="240" w:lineRule="auto" w:before="0" w:after="0"/>
      </w:pPr>
      <w:r>
        <w:t>skill-creator 提供完整的 Skill 开发流程工具链。</w:t>
      </w:r>
    </w:p>
    <w:p w14:paraId="6FA2A786" w14:textId="77777777" w:rsidR="00CB0665" w:rsidRDefault="00000000">
      <w:pPr>
        <w:spacing w:line="240" w:lineRule="auto" w:before="0" w:after="0"/>
      </w:pPr>
      <w:r>
        <w:t>安装完成后，本地会下载该 Skill，其中包含：</w:t>
      </w:r>
    </w:p>
    <w:p w14:paraId="4E01C5F3" w14:textId="77777777" w:rsidR="00CB0665" w:rsidRDefault="00000000">
      <w:pPr>
        <w:spacing w:line="240" w:lineRule="auto" w:before="0" w:after="0"/>
      </w:pPr>
      <w:r>
        <w:rPr>
          <w:rFonts w:ascii="Consolas" w:eastAsia="Consolas" w:hAnsi="Consolas"/>
          <w:sz w:val="21"/>
        </w:rPr>
        <w:t>skills/skill-creator/</w:t>
      </w:r>
      <w:r>
        <w:rPr>
          <w:rFonts w:ascii="Consolas" w:eastAsia="Consolas" w:hAnsi="Consolas"/>
          <w:sz w:val="21"/>
        </w:rPr>
        <w:br/>
        <w:t>├── SKILL.md          ← 核心说明文件</w:t>
      </w:r>
      <w:r>
        <w:rPr>
          <w:rFonts w:ascii="Consolas" w:eastAsia="Consolas" w:hAnsi="Consolas"/>
          <w:sz w:val="21"/>
        </w:rPr>
        <w:br/>
        <w:t>├── agents/           ← 内置的评审助手</w:t>
      </w:r>
      <w:r>
        <w:rPr>
          <w:rFonts w:ascii="Consolas" w:eastAsia="Consolas" w:hAnsi="Consolas"/>
          <w:sz w:val="21"/>
        </w:rPr>
        <w:br/>
        <w:t>├── eval-viewer/      ← 测试结果可视化工具</w:t>
      </w:r>
      <w:r>
        <w:rPr>
          <w:rFonts w:ascii="Consolas" w:eastAsia="Consolas" w:hAnsi="Consolas"/>
          <w:sz w:val="21"/>
        </w:rPr>
        <w:br/>
        <w:t>├── references/       ← 参考文档（数据格式说明等）</w:t>
      </w:r>
      <w:r>
        <w:rPr>
          <w:rFonts w:ascii="Consolas" w:eastAsia="Consolas" w:hAnsi="Consolas"/>
          <w:sz w:val="21"/>
        </w:rPr>
        <w:br/>
        <w:t>└── scripts/          ← 自动化脚本（打包、测评等）</w:t>
      </w:r>
    </w:p>
    <w:p w14:paraId="3513E84D" w14:textId="77777777" w:rsidR="00CB0665" w:rsidRDefault="00000000">
      <w:pPr>
        <w:spacing w:line="240" w:lineRule="auto" w:before="0" w:after="0"/>
      </w:pPr>
      <w:r>
        <w:t>Skill Creator 的工作流程可以概括为一个循环：</w:t>
      </w:r>
    </w:p>
    <w:p w14:paraId="57C39076" w14:textId="77777777" w:rsidR="00CB0665" w:rsidRDefault="00000000">
      <w:pPr>
        <w:spacing w:line="240" w:lineRule="auto" w:before="0" w:after="0"/>
      </w:pPr>
      <w:r>
        <w:rPr>
          <w:rFonts w:ascii="Consolas" w:eastAsia="Consolas" w:hAnsi="Consolas"/>
          <w:sz w:val="21"/>
        </w:rPr>
        <w:t>想清楚需求</w:t>
      </w:r>
      <w:r>
        <w:rPr>
          <w:rFonts w:ascii="Consolas" w:eastAsia="Consolas" w:hAnsi="Consolas"/>
          <w:sz w:val="21"/>
        </w:rPr>
        <w:br/>
        <w:t xml:space="preserve">    ↓</w:t>
      </w:r>
      <w:r>
        <w:rPr>
          <w:rFonts w:ascii="Consolas" w:eastAsia="Consolas" w:hAnsi="Consolas"/>
          <w:sz w:val="21"/>
        </w:rPr>
        <w:br/>
        <w:t>起草 SKILL.md</w:t>
      </w:r>
      <w:r>
        <w:rPr>
          <w:rFonts w:ascii="Consolas" w:eastAsia="Consolas" w:hAnsi="Consolas"/>
          <w:sz w:val="21"/>
        </w:rPr>
        <w:br/>
        <w:t xml:space="preserve">    ↓</w:t>
      </w:r>
      <w:r>
        <w:rPr>
          <w:rFonts w:ascii="Consolas" w:eastAsia="Consolas" w:hAnsi="Consolas"/>
          <w:sz w:val="21"/>
        </w:rPr>
        <w:br/>
        <w:t>设计测试用例</w:t>
      </w:r>
      <w:r>
        <w:rPr>
          <w:rFonts w:ascii="Consolas" w:eastAsia="Consolas" w:hAnsi="Consolas"/>
          <w:sz w:val="21"/>
        </w:rPr>
        <w:br/>
        <w:t xml:space="preserve">    ↓</w:t>
      </w:r>
      <w:r>
        <w:rPr>
          <w:rFonts w:ascii="Consolas" w:eastAsia="Consolas" w:hAnsi="Consolas"/>
          <w:sz w:val="21"/>
        </w:rPr>
        <w:br/>
        <w:t>运行测试（有 Skill vs 没有 Skill，对比效果）</w:t>
      </w:r>
      <w:r>
        <w:rPr>
          <w:rFonts w:ascii="Consolas" w:eastAsia="Consolas" w:hAnsi="Consolas"/>
          <w:sz w:val="21"/>
        </w:rPr>
        <w:br/>
      </w:r>
      <w:r>
        <w:rPr>
          <w:rFonts w:ascii="Consolas" w:eastAsia="Consolas" w:hAnsi="Consolas"/>
          <w:sz w:val="21"/>
        </w:rPr>
        <w:lastRenderedPageBreak/>
        <w:t xml:space="preserve">    ↓</w:t>
      </w:r>
      <w:r>
        <w:rPr>
          <w:rFonts w:ascii="Consolas" w:eastAsia="Consolas" w:hAnsi="Consolas"/>
          <w:sz w:val="21"/>
        </w:rPr>
        <w:br/>
        <w:t>评估结果（看报告 + 打分）</w:t>
      </w:r>
      <w:r>
        <w:rPr>
          <w:rFonts w:ascii="Consolas" w:eastAsia="Consolas" w:hAnsi="Consolas"/>
          <w:sz w:val="21"/>
        </w:rPr>
        <w:br/>
        <w:t xml:space="preserve">    ↓</w:t>
      </w:r>
      <w:r>
        <w:rPr>
          <w:rFonts w:ascii="Consolas" w:eastAsia="Consolas" w:hAnsi="Consolas"/>
          <w:sz w:val="21"/>
        </w:rPr>
        <w:br/>
        <w:t>根据反馈修改 SKILL.md</w:t>
      </w:r>
      <w:r>
        <w:rPr>
          <w:rFonts w:ascii="Consolas" w:eastAsia="Consolas" w:hAnsi="Consolas"/>
          <w:sz w:val="21"/>
        </w:rPr>
        <w:br/>
        <w:t xml:space="preserve">    ↓</w:t>
      </w:r>
      <w:r>
        <w:rPr>
          <w:rFonts w:ascii="Consolas" w:eastAsia="Consolas" w:hAnsi="Consolas"/>
          <w:sz w:val="21"/>
        </w:rPr>
        <w:br/>
        <w:t>重复，直到满意</w:t>
      </w:r>
      <w:r>
        <w:rPr>
          <w:rFonts w:ascii="Consolas" w:eastAsia="Consolas" w:hAnsi="Consolas"/>
          <w:sz w:val="21"/>
        </w:rPr>
        <w:br/>
        <w:t xml:space="preserve">    ↓</w:t>
      </w:r>
      <w:r>
        <w:rPr>
          <w:rFonts w:ascii="Consolas" w:eastAsia="Consolas" w:hAnsi="Consolas"/>
          <w:sz w:val="21"/>
        </w:rPr>
        <w:br/>
        <w:t>打包成 .skill 文件</w:t>
      </w:r>
    </w:p>
    <w:p w14:paraId="0489EB71" w14:textId="77777777" w:rsidR="00CB0665" w:rsidRDefault="00000000">
      <w:pPr>
        <w:pStyle w:val="21"/>
      </w:pPr>
      <w:r>
        <w:t>用</w:t>
      </w:r>
      <w:r>
        <w:t xml:space="preserve"> skill-creator </w:t>
      </w:r>
      <w:r>
        <w:t>创建</w:t>
      </w:r>
      <w:r>
        <w:t xml:space="preserve"> Skill</w:t>
      </w:r>
    </w:p>
    <w:p w14:paraId="3A1A0918" w14:textId="77777777" w:rsidR="00CB0665" w:rsidRDefault="00000000">
      <w:pPr>
        <w:pStyle w:val="31"/>
      </w:pPr>
      <w:r>
        <w:t>需求询问</w:t>
      </w:r>
    </w:p>
    <w:p w14:paraId="13DBBCA8" w14:textId="77777777" w:rsidR="00CB0665" w:rsidRDefault="00000000">
      <w:pPr>
        <w:spacing w:line="240" w:lineRule="auto" w:before="0" w:after="0"/>
      </w:pPr>
      <w:r>
        <w:t>Claude 会先问你几个问题，帮你把需求想清楚。你不需要一次说完所有细节，像聊天一样回答就行。</w:t>
      </w:r>
    </w:p>
    <w:p w14:paraId="6FE131D3" w14:textId="77777777" w:rsidR="00CB0665" w:rsidRDefault="00000000">
      <w:pPr>
        <w:spacing w:line="240" w:lineRule="auto" w:before="0" w:after="0"/>
      </w:pPr>
      <w:r>
        <w:t>Claude 通常会问：</w:t>
      </w:r>
    </w:p>
    <w:p w14:paraId="2D415FB8" w14:textId="77777777" w:rsidR="00CB0665" w:rsidRDefault="00000000">
      <w:pPr>
        <w:pStyle w:val="a0"/>
        <w:spacing w:line="240" w:lineRule="auto" w:before="0" w:after="0"/>
      </w:pPr>
      <w:r>
        <w:t>这个 Skill 具体做什么？</w:t>
      </w:r>
    </w:p>
    <w:p w14:paraId="4001D742" w14:textId="77777777" w:rsidR="00CB0665" w:rsidRDefault="00000000">
      <w:pPr>
        <w:pStyle w:val="a0"/>
        <w:spacing w:line="240" w:lineRule="auto" w:before="0" w:after="0"/>
        <w:rPr>
          <w:lang w:eastAsia="zh-CN"/>
        </w:rPr>
      </w:pPr>
      <w:r>
        <w:rPr>
          <w:lang w:eastAsia="zh-CN"/>
        </w:rPr>
        <w:t>什么情况下触发（用户说什么、上传什么文件）？</w:t>
      </w:r>
    </w:p>
    <w:p w14:paraId="21ABC869" w14:textId="77777777" w:rsidR="00CB0665" w:rsidRDefault="00000000">
      <w:pPr>
        <w:pStyle w:val="a0"/>
        <w:spacing w:line="240" w:lineRule="auto" w:before="0" w:after="0"/>
      </w:pPr>
      <w:r>
        <w:t>输出是什么格式？</w:t>
      </w:r>
    </w:p>
    <w:p w14:paraId="563417EB" w14:textId="77777777" w:rsidR="00CB0665" w:rsidRDefault="00000000">
      <w:pPr>
        <w:pStyle w:val="a0"/>
        <w:spacing w:line="240" w:lineRule="auto" w:before="0" w:after="0"/>
        <w:rPr>
          <w:lang w:eastAsia="zh-CN"/>
        </w:rPr>
      </w:pPr>
      <w:r>
        <w:rPr>
          <w:lang w:eastAsia="zh-CN"/>
        </w:rPr>
        <w:t>有没有特殊要求（固定模板、特定格式规范……）？</w:t>
      </w:r>
    </w:p>
    <w:p w14:paraId="27867FEB" w14:textId="77777777" w:rsidR="00CB0665" w:rsidRDefault="00000000">
      <w:pPr>
        <w:spacing w:line="240" w:lineRule="auto" w:before="0" w:after="0"/>
        <w:rPr>
          <w:lang w:eastAsia="zh-CN"/>
        </w:rPr>
      </w:pPr>
      <w:r>
        <w:rPr>
          <w:lang w:eastAsia="zh-CN"/>
        </w:rPr>
        <w:t>示例对话：</w:t>
      </w:r>
    </w:p>
    <w:p w14:paraId="6DE62346" w14:textId="77777777" w:rsidR="00CB0665" w:rsidRDefault="00000000">
      <w:pPr>
        <w:spacing w:line="240" w:lineRule="auto" w:before="0" w:after="0"/>
        <w:rPr>
          <w:lang w:eastAsia="zh-CN"/>
        </w:rPr>
      </w:pPr>
      <w:r>
        <w:rPr>
          <w:rFonts w:ascii="Consolas" w:eastAsia="Consolas" w:hAnsi="Consolas"/>
          <w:sz w:val="21"/>
          <w:lang w:eastAsia="zh-CN"/>
        </w:rPr>
        <w:t>你：我想做一个 Skill，把会议录音的文字稿整理成结构化的会议纪要。</w:t>
      </w:r>
      <w:r>
        <w:rPr>
          <w:rFonts w:ascii="Consolas" w:eastAsia="Consolas" w:hAnsi="Consolas"/>
          <w:sz w:val="21"/>
          <w:lang w:eastAsia="zh-CN"/>
        </w:rPr>
        <w:br/>
      </w:r>
      <w:r>
        <w:rPr>
          <w:rFonts w:ascii="Consolas" w:eastAsia="Consolas" w:hAnsi="Consolas"/>
          <w:sz w:val="21"/>
          <w:lang w:eastAsia="zh-CN"/>
        </w:rPr>
        <w:br/>
        <w:t>Claude：好的，我来问几个问题帮你确认需求：</w:t>
      </w:r>
      <w:r>
        <w:rPr>
          <w:rFonts w:ascii="Consolas" w:eastAsia="Consolas" w:hAnsi="Consolas"/>
          <w:sz w:val="21"/>
          <w:lang w:eastAsia="zh-CN"/>
        </w:rPr>
        <w:br/>
        <w:t xml:space="preserve">        1. 纪要里需要包含哪些内容？（比如：时间、参与人、决议、行动事项……）</w:t>
      </w:r>
      <w:r>
        <w:rPr>
          <w:rFonts w:ascii="Consolas" w:eastAsia="Consolas" w:hAnsi="Consolas"/>
          <w:sz w:val="21"/>
          <w:lang w:eastAsia="zh-CN"/>
        </w:rPr>
        <w:br/>
        <w:t xml:space="preserve">        2. 输出格式是 Word 文档、Markdown，还是直接在对话里回复？</w:t>
      </w:r>
      <w:r>
        <w:rPr>
          <w:rFonts w:ascii="Consolas" w:eastAsia="Consolas" w:hAnsi="Consolas"/>
          <w:sz w:val="21"/>
          <w:lang w:eastAsia="zh-CN"/>
        </w:rPr>
        <w:br/>
        <w:t xml:space="preserve">        3. 有没有固定的纪要模板？</w:t>
      </w:r>
      <w:r>
        <w:rPr>
          <w:rFonts w:ascii="Consolas" w:eastAsia="Consolas" w:hAnsi="Consolas"/>
          <w:sz w:val="21"/>
          <w:lang w:eastAsia="zh-CN"/>
        </w:rPr>
        <w:br/>
      </w:r>
      <w:r>
        <w:rPr>
          <w:rFonts w:ascii="Consolas" w:eastAsia="Consolas" w:hAnsi="Consolas"/>
          <w:sz w:val="21"/>
          <w:lang w:eastAsia="zh-CN"/>
        </w:rPr>
        <w:br/>
        <w:t>你：需要包含会议主题、时间、参与人、讨论要点、决议事项、</w:t>
      </w:r>
      <w:r>
        <w:rPr>
          <w:rFonts w:ascii="Consolas" w:eastAsia="Consolas" w:hAnsi="Consolas"/>
          <w:sz w:val="21"/>
          <w:lang w:eastAsia="zh-CN"/>
        </w:rPr>
        <w:br/>
        <w:t xml:space="preserve">    下一步行动（含负责人和截止日期）。</w:t>
      </w:r>
      <w:r>
        <w:rPr>
          <w:rFonts w:ascii="Consolas" w:eastAsia="Consolas" w:hAnsi="Consolas"/>
          <w:sz w:val="21"/>
          <w:lang w:eastAsia="zh-CN"/>
        </w:rPr>
        <w:br/>
        <w:t xml:space="preserve">    输出 Word 文档。</w:t>
      </w:r>
      <w:r>
        <w:rPr>
          <w:rFonts w:ascii="Consolas" w:eastAsia="Consolas" w:hAnsi="Consolas"/>
          <w:sz w:val="21"/>
          <w:lang w:eastAsia="zh-CN"/>
        </w:rPr>
        <w:br/>
        <w:t xml:space="preserve">    有模板，我来上传。</w:t>
      </w:r>
    </w:p>
    <w:p w14:paraId="30E42A85" w14:textId="77777777" w:rsidR="00CB0665" w:rsidRDefault="00000000">
      <w:pPr>
        <w:spacing w:line="240" w:lineRule="auto" w:before="0" w:after="0"/>
        <w:rPr>
          <w:lang w:eastAsia="zh-CN"/>
        </w:rPr>
      </w:pPr>
      <w:r>
        <w:rPr>
          <w:lang w:eastAsia="zh-CN"/>
        </w:rPr>
        <w:t>可以按 Tab 键或方向按键切换菜单详情，并提交。</w:t>
      </w:r>
    </w:p>
    <w:p w14:paraId="3C3FEDFC" w14:textId="77777777" w:rsidR="00CB0665" w:rsidRDefault="00000000">
      <w:pPr>
        <w:spacing w:line="240" w:lineRule="auto" w:before="0" w:after="0"/>
        <w:rPr>
          <w:lang w:eastAsia="zh-CN"/>
        </w:rPr>
      </w:pPr>
      <w:r>
        <w:rPr>
          <w:lang w:eastAsia="zh-CN"/>
        </w:rPr>
        <w:t>这个阶段你的目标： 把所有细节和边界情况说清楚，不要跳过，后面测试时踩的坑大多源于这里没说清楚。</w:t>
      </w:r>
    </w:p>
    <w:p w14:paraId="7B99A2D4" w14:textId="77777777" w:rsidR="00CB0665" w:rsidRDefault="00000000">
      <w:pPr>
        <w:spacing w:line="240" w:lineRule="auto" w:before="0" w:after="0"/>
        <w:rPr>
          <w:lang w:eastAsia="zh-CN"/>
        </w:rPr>
      </w:pPr>
      <w:r>
        <w:rPr>
          <w:lang w:eastAsia="zh-CN"/>
        </w:rPr>
        <w:t>也可以直接回车，它也能帮我们创建：</w:t>
      </w:r>
    </w:p>
    <w:p w14:paraId="50088764" w14:textId="77777777" w:rsidR="00CB0665" w:rsidRDefault="00000000">
      <w:pPr>
        <w:spacing w:line="240" w:lineRule="auto" w:before="0" w:after="0"/>
        <w:rPr>
          <w:lang w:eastAsia="zh-CN"/>
        </w:rPr>
      </w:pPr>
      <w:r>
        <w:rPr>
          <w:lang w:eastAsia="zh-CN"/>
        </w:rPr>
        <w:t>之后 Claude 会写出 SKILL.md 草稿，大致长这样：</w:t>
      </w:r>
    </w:p>
    <w:p w14:paraId="723EE237" w14:textId="77777777" w:rsidR="00CB0665" w:rsidRDefault="00000000">
      <w:pPr>
        <w:spacing w:line="240" w:lineRule="auto" w:before="0" w:after="0"/>
        <w:rPr>
          <w:lang w:eastAsia="zh-CN"/>
        </w:rPr>
      </w:pPr>
      <w:r>
        <w:rPr>
          <w:lang w:eastAsia="zh-CN"/>
        </w:rPr>
        <w:lastRenderedPageBreak/>
        <w:t>接下来还会创建参考文件：</w:t>
      </w:r>
    </w:p>
    <w:p w14:paraId="71793E7B" w14:textId="77777777" w:rsidR="00CB0665" w:rsidRDefault="00000000">
      <w:pPr>
        <w:spacing w:line="240" w:lineRule="auto" w:before="0" w:after="0"/>
        <w:rPr>
          <w:lang w:eastAsia="zh-CN"/>
        </w:rPr>
      </w:pPr>
      <w:r>
        <w:rPr>
          <w:lang w:eastAsia="zh-CN"/>
        </w:rPr>
        <w:t>创建完成后，会验证技能结构是否正确，等待就好了。</w:t>
      </w:r>
    </w:p>
    <w:p w14:paraId="535EE11B" w14:textId="77777777" w:rsidR="00CB0665" w:rsidRDefault="00000000">
      <w:pPr>
        <w:spacing w:line="240" w:lineRule="auto" w:before="0" w:after="0"/>
        <w:rPr>
          <w:lang w:eastAsia="zh-CN"/>
        </w:rPr>
      </w:pPr>
      <w:r>
        <w:rPr>
          <w:lang w:eastAsia="zh-CN"/>
        </w:rPr>
        <w:t>验证通过！就会打包 Skill，并展示目录结构：</w:t>
      </w:r>
    </w:p>
    <w:p w14:paraId="79EE9C5A" w14:textId="77777777" w:rsidR="00CB0665" w:rsidRDefault="00000000">
      <w:pPr>
        <w:spacing w:line="240" w:lineRule="auto" w:before="0" w:after="0"/>
        <w:rPr>
          <w:lang w:eastAsia="zh-CN"/>
        </w:rPr>
      </w:pPr>
      <w:r>
        <w:rPr>
          <w:lang w:eastAsia="zh-CN"/>
        </w:rPr>
        <w:t>测试下，输入会议内容：</w:t>
      </w:r>
    </w:p>
    <w:p w14:paraId="51F116D7" w14:textId="77777777" w:rsidR="00CB0665" w:rsidRDefault="00000000">
      <w:pPr>
        <w:spacing w:line="240" w:lineRule="auto" w:before="0" w:after="0"/>
        <w:rPr>
          <w:lang w:eastAsia="zh-CN"/>
        </w:rPr>
      </w:pPr>
      <w:r>
        <w:rPr>
          <w:rFonts w:ascii="Consolas" w:eastAsia="Consolas" w:hAnsi="Consolas"/>
          <w:sz w:val="21"/>
          <w:lang w:eastAsia="zh-CN"/>
        </w:rPr>
        <w:br/>
        <w:t>整理以下会议纪要：一、会议基本信息</w:t>
      </w:r>
      <w:r>
        <w:rPr>
          <w:rFonts w:ascii="Consolas" w:eastAsia="Consolas" w:hAnsi="Consolas"/>
          <w:sz w:val="21"/>
          <w:lang w:eastAsia="zh-CN"/>
        </w:rPr>
        <w:br/>
        <w:t xml:space="preserve">  会议主题：学习平台内容优化会议</w:t>
      </w:r>
      <w:r>
        <w:rPr>
          <w:rFonts w:ascii="Consolas" w:eastAsia="Consolas" w:hAnsi="Consolas"/>
          <w:sz w:val="21"/>
          <w:lang w:eastAsia="zh-CN"/>
        </w:rPr>
        <w:br/>
        <w:t xml:space="preserve">  参会人员：张三、李四、王五</w:t>
      </w:r>
      <w:r>
        <w:rPr>
          <w:rFonts w:ascii="Consolas" w:eastAsia="Consolas" w:hAnsi="Consolas"/>
          <w:sz w:val="21"/>
          <w:lang w:eastAsia="zh-CN"/>
        </w:rPr>
        <w:br/>
        <w:t xml:space="preserve">  会议时间：2025-XX-XX 14:00-15:00</w:t>
      </w:r>
      <w:r>
        <w:rPr>
          <w:rFonts w:ascii="Consolas" w:eastAsia="Consolas" w:hAnsi="Consolas"/>
          <w:sz w:val="21"/>
          <w:lang w:eastAsia="zh-CN"/>
        </w:rPr>
        <w:br/>
        <w:t xml:space="preserve">  记录人：张三</w:t>
      </w:r>
      <w:r>
        <w:rPr>
          <w:rFonts w:ascii="Consolas" w:eastAsia="Consolas" w:hAnsi="Consolas"/>
          <w:sz w:val="21"/>
          <w:lang w:eastAsia="zh-CN"/>
        </w:rPr>
        <w:br/>
        <w:t xml:space="preserve">  二、会议内容</w:t>
      </w:r>
      <w:r>
        <w:rPr>
          <w:rFonts w:ascii="Consolas" w:eastAsia="Consolas" w:hAnsi="Consolas"/>
          <w:sz w:val="21"/>
          <w:lang w:eastAsia="zh-CN"/>
        </w:rPr>
        <w:br/>
        <w:t xml:space="preserve">  讨论当前团队在编程教学中使用的案例素材，一致认为runoob教程简洁易懂，适合作为新手入门参考。</w:t>
      </w:r>
      <w:r>
        <w:rPr>
          <w:rFonts w:ascii="Consolas" w:eastAsia="Consolas" w:hAnsi="Consolas"/>
          <w:sz w:val="21"/>
          <w:lang w:eastAsia="zh-CN"/>
        </w:rPr>
        <w:br/>
        <w:t xml:space="preserve">  确定后续内部培训将优先采用 runoob 上的基础语法、实战小案例进行讲解。</w:t>
      </w:r>
      <w:r>
        <w:rPr>
          <w:rFonts w:ascii="Consolas" w:eastAsia="Consolas" w:hAnsi="Consolas"/>
          <w:sz w:val="21"/>
          <w:lang w:eastAsia="zh-CN"/>
        </w:rPr>
        <w:br/>
        <w:t xml:space="preserve">  安排李四整理 runoob 中 Python、Java 高频知识点，形成内部速查文档。</w:t>
      </w:r>
      <w:r>
        <w:rPr>
          <w:rFonts w:ascii="Consolas" w:eastAsia="Consolas" w:hAnsi="Consolas"/>
          <w:sz w:val="21"/>
          <w:lang w:eastAsia="zh-CN"/>
        </w:rPr>
        <w:br/>
        <w:t xml:space="preserve">  下次会议检查文档完成情况。</w:t>
      </w:r>
      <w:r>
        <w:rPr>
          <w:rFonts w:ascii="Consolas" w:eastAsia="Consolas" w:hAnsi="Consolas"/>
          <w:sz w:val="21"/>
          <w:lang w:eastAsia="zh-CN"/>
        </w:rPr>
        <w:br/>
        <w:t xml:space="preserve">  三、待办事项</w:t>
      </w:r>
      <w:r>
        <w:rPr>
          <w:rFonts w:ascii="Consolas" w:eastAsia="Consolas" w:hAnsi="Consolas"/>
          <w:sz w:val="21"/>
          <w:lang w:eastAsia="zh-CN"/>
        </w:rPr>
        <w:br/>
        <w:t xml:space="preserve">  李四：整理 runoob 核心知识点文档，下周一前完成。</w:t>
      </w:r>
      <w:r>
        <w:rPr>
          <w:rFonts w:ascii="Consolas" w:eastAsia="Consolas" w:hAnsi="Consolas"/>
          <w:sz w:val="21"/>
          <w:lang w:eastAsia="zh-CN"/>
        </w:rPr>
        <w:br/>
        <w:t xml:space="preserve">  全体：提前熟悉 runoob 对应章节，便于下次讨论。</w:t>
      </w:r>
    </w:p>
    <w:p w14:paraId="2906108C" w14:textId="77777777" w:rsidR="00CB0665" w:rsidRDefault="00000000">
      <w:pPr>
        <w:spacing w:line="240" w:lineRule="auto" w:before="0" w:after="0"/>
        <w:rPr>
          <w:lang w:eastAsia="zh-CN"/>
        </w:rPr>
      </w:pPr>
      <w:r>
        <w:rPr>
          <w:lang w:eastAsia="zh-CN"/>
        </w:rPr>
        <w:br w:type="page"/>
      </w:r>
    </w:p>
    <w:p w14:paraId="76991CF2" w14:textId="77777777" w:rsidR="00CB0665" w:rsidRDefault="00000000">
      <w:pPr>
        <w:pStyle w:val="1"/>
      </w:pPr>
      <w:r>
        <w:t xml:space="preserve">Claude Code </w:t>
      </w:r>
      <w:r>
        <w:t>输出样式</w:t>
      </w:r>
    </w:p>
    <w:p w14:paraId="6AF86C38" w14:textId="77777777" w:rsidR="00CB0665" w:rsidRDefault="00000000">
      <w:pPr>
        <w:spacing w:line="240" w:lineRule="auto" w:before="0" w:after="0"/>
      </w:pPr>
      <w:r>
        <w:t>输出样式（Output Style）让你可以定制 Claude Code 的交互风格和响应方式，使其适配软件开发之外的更多使用场景，同时保留运行本地脚本、读写文件、跟踪待办事项等核心功能。</w:t>
      </w:r>
    </w:p>
    <w:p w14:paraId="575C875E" w14:textId="77777777" w:rsidR="00CB0665" w:rsidRDefault="00000000">
      <w:pPr>
        <w:spacing w:line="240" w:lineRule="auto" w:before="0" w:after="0"/>
      </w:pPr>
      <w:r>
        <w:t>其本质是通过修改系统提示（System Prompt），改变 Claude Code 的交互逻辑和响应风格。</w:t>
      </w:r>
    </w:p>
    <w:p w14:paraId="13C21810" w14:textId="77777777" w:rsidR="00CB0665" w:rsidRDefault="00000000">
      <w:pPr>
        <w:pStyle w:val="21"/>
      </w:pPr>
      <w:r>
        <w:t>内置输出样式</w:t>
      </w:r>
    </w:p>
    <w:p w14:paraId="1821DB68" w14:textId="77777777" w:rsidR="00CB0665" w:rsidRDefault="00000000">
      <w:pPr>
        <w:spacing w:line="240" w:lineRule="auto" w:before="0" w:after="0"/>
      </w:pPr>
      <w:r>
        <w:t>Claude Code 提供 3 种开箱即用的输出样式：</w:t>
      </w:r>
    </w:p>
    <w:p w14:paraId="65EAE418" w14:textId="77777777" w:rsidR="00CB0665" w:rsidRDefault="00000000">
      <w:pPr>
        <w:pStyle w:val="21"/>
      </w:pPr>
      <w:r>
        <w:t>工作原理</w:t>
      </w:r>
    </w:p>
    <w:p w14:paraId="7F3D5936" w14:textId="77777777" w:rsidR="00CB0665" w:rsidRDefault="00000000">
      <w:pPr>
        <w:spacing w:line="240" w:lineRule="auto" w:before="0" w:after="0"/>
      </w:pPr>
      <w:r>
        <w:t>切换输出样式时，Claude Code 会按以下规则调整系统提示：</w:t>
      </w:r>
    </w:p>
    <w:p w14:paraId="6F946D6B" w14:textId="77777777" w:rsidR="00CB0665" w:rsidRDefault="00000000">
      <w:pPr>
        <w:pStyle w:val="a0"/>
        <w:spacing w:line="240" w:lineRule="auto" w:before="0" w:after="0"/>
        <w:rPr>
          <w:lang w:eastAsia="zh-CN"/>
        </w:rPr>
      </w:pPr>
      <w:r>
        <w:rPr>
          <w:lang w:eastAsia="zh-CN"/>
        </w:rPr>
        <w:t>所有样式都会移除默认的"简洁回复、高效输出"等约束指令</w:t>
      </w:r>
    </w:p>
    <w:p w14:paraId="2C368501" w14:textId="77777777" w:rsidR="00CB0665" w:rsidRDefault="00000000">
      <w:pPr>
        <w:pStyle w:val="a0"/>
        <w:spacing w:line="240" w:lineRule="auto" w:before="0" w:after="0"/>
      </w:pPr>
      <w:r>
        <w:t>自定义样式默认会剔除"用测试验证代码"等编码相关指令（如需保留，可在样式文件中开启 keep-coding-instructions: true ）</w:t>
      </w:r>
    </w:p>
    <w:p w14:paraId="429936D4" w14:textId="77777777" w:rsidR="00CB0665" w:rsidRDefault="00000000">
      <w:pPr>
        <w:pStyle w:val="a0"/>
        <w:spacing w:line="240" w:lineRule="auto" w:before="0" w:after="0"/>
        <w:rPr>
          <w:lang w:eastAsia="zh-CN"/>
        </w:rPr>
      </w:pPr>
      <w:r>
        <w:rPr>
          <w:lang w:eastAsia="zh-CN"/>
        </w:rPr>
        <w:t>每种样式会在系统提示末尾追加自定义规则，覆盖默认行为</w:t>
      </w:r>
    </w:p>
    <w:p w14:paraId="0AD93717" w14:textId="77777777" w:rsidR="00CB0665" w:rsidRDefault="00000000">
      <w:pPr>
        <w:pStyle w:val="a0"/>
        <w:spacing w:line="240" w:lineRule="auto" w:before="0" w:after="0"/>
        <w:rPr>
          <w:lang w:eastAsia="zh-CN"/>
        </w:rPr>
      </w:pPr>
      <w:r>
        <w:rPr>
          <w:lang w:eastAsia="zh-CN"/>
        </w:rPr>
        <w:t>对话过程中会触发合规检查，确保 Claude 始终遵守当前样式的指令</w:t>
      </w:r>
    </w:p>
    <w:p w14:paraId="4A231930" w14:textId="77777777" w:rsidR="00CB0665" w:rsidRDefault="00000000">
      <w:pPr>
        <w:pStyle w:val="21"/>
        <w:rPr>
          <w:lang w:eastAsia="zh-CN"/>
        </w:rPr>
      </w:pPr>
      <w:r>
        <w:rPr>
          <w:lang w:eastAsia="zh-CN"/>
        </w:rPr>
        <w:t>切换输出样式</w:t>
      </w:r>
    </w:p>
    <w:p w14:paraId="3F8A2A3E" w14:textId="77777777" w:rsidR="00CB0665" w:rsidRDefault="00000000">
      <w:pPr>
        <w:spacing w:line="240" w:lineRule="auto" w:before="0" w:after="0"/>
        <w:rPr>
          <w:lang w:eastAsia="zh-CN"/>
        </w:rPr>
      </w:pPr>
      <w:r>
        <w:rPr>
          <w:lang w:eastAsia="zh-CN"/>
        </w:rPr>
        <w:t>切换样式有两种方式，配置保存在项目目录的 .claude/settings.local.json 文件中， 仅对当前项目生效 ：</w:t>
      </w:r>
    </w:p>
    <w:p w14:paraId="32836444" w14:textId="77777777" w:rsidR="00CB0665" w:rsidRDefault="00000000">
      <w:pPr>
        <w:spacing w:line="240" w:lineRule="auto" w:before="0" w:after="0"/>
        <w:rPr>
          <w:lang w:eastAsia="zh-CN"/>
        </w:rPr>
      </w:pPr>
      <w:r>
        <w:rPr>
          <w:lang w:eastAsia="zh-CN"/>
        </w:rPr>
        <w:t>方式一：菜单选择 ——输入命令后，在交互菜单中选择目标样式：</w:t>
      </w:r>
    </w:p>
    <w:p w14:paraId="75AA5313" w14:textId="77777777" w:rsidR="00CB0665" w:rsidRDefault="00000000">
      <w:pPr>
        <w:spacing w:line="240" w:lineRule="auto" w:before="0" w:after="0"/>
      </w:pPr>
      <w:r>
        <w:rPr>
          <w:rFonts w:ascii="Consolas" w:eastAsia="Consolas" w:hAnsi="Consolas"/>
          <w:sz w:val="21"/>
        </w:rPr>
        <w:t>/output-style</w:t>
      </w:r>
    </w:p>
    <w:p w14:paraId="2241FFF5" w14:textId="77777777" w:rsidR="00CB0665" w:rsidRDefault="00000000">
      <w:pPr>
        <w:spacing w:line="240" w:lineRule="auto" w:before="0" w:after="0"/>
      </w:pPr>
      <w:r>
        <w:t>方式二：直接指定 ——在命令后直接加上样式名称，一步到位：</w:t>
      </w:r>
    </w:p>
    <w:p w14:paraId="59051DD0" w14:textId="77777777" w:rsidR="00CB0665" w:rsidRDefault="00000000">
      <w:pPr>
        <w:spacing w:line="240" w:lineRule="auto" w:before="0" w:after="0"/>
      </w:pPr>
      <w:r>
        <w:rPr>
          <w:rFonts w:ascii="Consolas" w:eastAsia="Consolas" w:hAnsi="Consolas"/>
          <w:sz w:val="21"/>
        </w:rPr>
        <w:t>/output-style explanatory</w:t>
      </w:r>
    </w:p>
    <w:p w14:paraId="34559D2A" w14:textId="77777777" w:rsidR="00CB0665" w:rsidRDefault="00000000">
      <w:pPr>
        <w:spacing w:line="240" w:lineRule="auto" w:before="0" w:after="0"/>
      </w:pPr>
      <w:r>
        <w:rPr>
          <w:rFonts w:ascii="Consolas" w:eastAsia="Consolas" w:hAnsi="Consolas"/>
          <w:sz w:val="21"/>
        </w:rPr>
        <w:t>/output-style learning</w:t>
      </w:r>
    </w:p>
    <w:p w14:paraId="537B1D9D" w14:textId="77777777" w:rsidR="00CB0665" w:rsidRDefault="00000000">
      <w:pPr>
        <w:spacing w:line="240" w:lineRule="auto" w:before="0" w:after="0"/>
      </w:pPr>
      <w:r>
        <w:rPr>
          <w:rFonts w:ascii="Consolas" w:eastAsia="Consolas" w:hAnsi="Consolas"/>
          <w:sz w:val="21"/>
        </w:rPr>
        <w:t>/output-style default</w:t>
      </w:r>
    </w:p>
    <w:p w14:paraId="352BE335" w14:textId="77777777" w:rsidR="00CB0665" w:rsidRDefault="00000000">
      <w:pPr>
        <w:spacing w:line="240" w:lineRule="auto" w:before="0" w:after="0"/>
      </w:pPr>
      <w:r>
        <w:t>除了使用命令切换，也可以直接编辑 .claude/settings.local.json （项目级）或 ~/.claude/settings.json （全局级）文件，修改 outputStyle 字段的值来切换样式。</w:t>
      </w:r>
    </w:p>
    <w:p w14:paraId="6FB8338E" w14:textId="77777777" w:rsidR="00CB0665" w:rsidRDefault="00000000">
      <w:pPr>
        <w:spacing w:line="240" w:lineRule="auto" w:before="0" w:after="0"/>
      </w:pPr>
      <w:r>
        <w:lastRenderedPageBreak/>
        <w:t>除了使用命令切换，也可以直接编辑 .claude/settings.local.json （项目级）或 ~/.claude/settings.json （全局级）文件，修改 outputStyle 字段的值来切换样式。</w:t>
      </w:r>
    </w:p>
    <w:p w14:paraId="089EBD7C" w14:textId="77777777" w:rsidR="00CB0665" w:rsidRDefault="00000000">
      <w:pPr>
        <w:pStyle w:val="21"/>
        <w:rPr>
          <w:lang w:eastAsia="zh-CN"/>
        </w:rPr>
      </w:pPr>
      <w:r>
        <w:rPr>
          <w:lang w:eastAsia="zh-CN"/>
        </w:rPr>
        <w:t>创建自定义输出样式</w:t>
      </w:r>
    </w:p>
    <w:p w14:paraId="4CD7EAEE" w14:textId="77777777" w:rsidR="00CB0665" w:rsidRDefault="00000000">
      <w:pPr>
        <w:spacing w:line="240" w:lineRule="auto" w:before="0" w:after="0"/>
        <w:rPr>
          <w:lang w:eastAsia="zh-CN"/>
        </w:rPr>
      </w:pPr>
      <w:r>
        <w:rPr>
          <w:lang w:eastAsia="zh-CN"/>
        </w:rPr>
        <w:t>如果内置样式不满足需求，可以通过 Markdown 文件定义专属样式。</w:t>
      </w:r>
    </w:p>
    <w:p w14:paraId="125C7EBC" w14:textId="77777777" w:rsidR="00CB0665" w:rsidRDefault="00000000">
      <w:pPr>
        <w:pStyle w:val="31"/>
      </w:pPr>
      <w:r>
        <w:t>1</w:t>
      </w:r>
      <w:r>
        <w:t>、文件保存位置</w:t>
      </w:r>
    </w:p>
    <w:p w14:paraId="0176B6B6" w14:textId="77777777" w:rsidR="00CB0665" w:rsidRDefault="00000000">
      <w:pPr>
        <w:pStyle w:val="31"/>
      </w:pPr>
      <w:r>
        <w:t>2</w:t>
      </w:r>
      <w:r>
        <w:t>、文件格式</w:t>
      </w:r>
    </w:p>
    <w:p w14:paraId="424C1160" w14:textId="77777777" w:rsidR="00CB0665" w:rsidRDefault="00000000">
      <w:pPr>
        <w:spacing w:line="240" w:lineRule="auto" w:before="0" w:after="0"/>
      </w:pPr>
      <w:r>
        <w:t>自定义样式文件由两部分组成：顶部的 YAML frontmatter （元数据配置）和下方的 Markdown 正文 （具体指令内容）。</w:t>
      </w:r>
    </w:p>
    <w:p w14:paraId="7B435E9F" w14:textId="77777777" w:rsidR="00CB0665" w:rsidRDefault="00000000">
      <w:pPr>
        <w:pStyle w:val="21"/>
      </w:pPr>
      <w:r>
        <w:t>实例</w:t>
      </w:r>
    </w:p>
    <w:p w14:paraId="629201C1" w14:textId="77777777" w:rsidR="00CB0665" w:rsidRDefault="00000000">
      <w:pPr>
        <w:pStyle w:val="31"/>
      </w:pPr>
      <w:r>
        <w:t>3</w:t>
      </w:r>
      <w:r>
        <w:t>、</w:t>
      </w:r>
      <w:r>
        <w:t xml:space="preserve">frontmatter </w:t>
      </w:r>
      <w:r>
        <w:t>参数说明</w:t>
      </w:r>
    </w:p>
    <w:p w14:paraId="165A3D08" w14:textId="77777777" w:rsidR="00CB0665" w:rsidRDefault="00000000">
      <w:pPr>
        <w:pStyle w:val="31"/>
      </w:pPr>
      <w:r>
        <w:t>4</w:t>
      </w:r>
      <w:r>
        <w:t>、使用步骤</w:t>
      </w:r>
    </w:p>
    <w:p w14:paraId="1EE40F4F" w14:textId="77777777" w:rsidR="00CB0665" w:rsidRDefault="00000000">
      <w:pPr>
        <w:pStyle w:val="a0"/>
        <w:spacing w:line="240" w:lineRule="auto" w:before="0" w:after="0"/>
      </w:pPr>
      <w:r>
        <w:t>按上述格式创建 .md 文件（例如 data-analyst.md ）</w:t>
      </w:r>
    </w:p>
    <w:p w14:paraId="2E2C1467" w14:textId="77777777" w:rsidR="00CB0665" w:rsidRDefault="00000000">
      <w:pPr>
        <w:pStyle w:val="a0"/>
        <w:spacing w:line="240" w:lineRule="auto" w:before="0" w:after="0"/>
      </w:pPr>
      <w:r>
        <w:t>将文件放到对应目录： 所有项目可用： ~/.claude/output-styles/data-analyst.md 仅当前项目可用： .claude/output-styles/data-analyst.md</w:t>
      </w:r>
    </w:p>
    <w:p w14:paraId="6C1790ED" w14:textId="77777777" w:rsidR="00CB0665" w:rsidRDefault="00000000">
      <w:pPr>
        <w:pStyle w:val="a0"/>
        <w:spacing w:line="240" w:lineRule="auto" w:before="0" w:after="0"/>
      </w:pPr>
      <w:r>
        <w:t>在 Claude Code 中执行 /output-style ，即可在菜单中看到并选择新创建的样式</w:t>
      </w:r>
    </w:p>
    <w:p w14:paraId="5F1FC84F" w14:textId="77777777" w:rsidR="00CB0665" w:rsidRDefault="00000000">
      <w:pPr>
        <w:pStyle w:val="a0"/>
        <w:spacing w:line="240" w:lineRule="auto" w:before="0" w:after="0"/>
      </w:pPr>
      <w:r>
        <w:t>所有项目可用： ~/.claude/output-styles/data-analyst.md</w:t>
      </w:r>
    </w:p>
    <w:p w14:paraId="61547469" w14:textId="77777777" w:rsidR="00CB0665" w:rsidRDefault="00000000">
      <w:pPr>
        <w:pStyle w:val="a0"/>
        <w:spacing w:line="240" w:lineRule="auto" w:before="0" w:after="0"/>
      </w:pPr>
      <w:r>
        <w:t>仅当前项目可用： .claude/output-styles/data-analyst.md</w:t>
      </w:r>
    </w:p>
    <w:p w14:paraId="0002C7B3" w14:textId="77777777" w:rsidR="00CB0665" w:rsidRDefault="00000000">
      <w:pPr>
        <w:pStyle w:val="21"/>
      </w:pPr>
      <w:r>
        <w:t>与相关功能的区别</w:t>
      </w:r>
    </w:p>
    <w:p w14:paraId="05B3D28E" w14:textId="77777777" w:rsidR="00CB0665" w:rsidRDefault="00000000">
      <w:pPr>
        <w:spacing w:line="240" w:lineRule="auto" w:before="0" w:after="0"/>
        <w:rPr>
          <w:lang w:eastAsia="zh-CN"/>
        </w:rPr>
      </w:pPr>
      <w:r>
        <w:rPr>
          <w:lang w:eastAsia="zh-CN"/>
        </w:rPr>
        <w:t>输出样式与以下几个功能看起来相似，但作用层面不同：</w:t>
      </w:r>
    </w:p>
    <w:p w14:paraId="5EA151B9" w14:textId="77777777" w:rsidR="00CB0665" w:rsidRDefault="00000000">
      <w:pPr>
        <w:pStyle w:val="21"/>
        <w:rPr>
          <w:lang w:eastAsia="zh-CN"/>
        </w:rPr>
      </w:pPr>
      <w:r>
        <w:rPr>
          <w:lang w:eastAsia="zh-CN"/>
        </w:rPr>
        <w:t>自定义样式模板</w:t>
      </w:r>
    </w:p>
    <w:p w14:paraId="6DC92076" w14:textId="77777777" w:rsidR="00CB0665" w:rsidRDefault="00000000">
      <w:pPr>
        <w:spacing w:line="240" w:lineRule="auto" w:before="0" w:after="0"/>
        <w:rPr>
          <w:lang w:eastAsia="zh-CN"/>
        </w:rPr>
      </w:pPr>
      <w:r>
        <w:rPr>
          <w:lang w:eastAsia="zh-CN"/>
        </w:rPr>
        <w:t>以下是一个通用的自定义输出样式模板，将 [ ] 中的内容替换为你的实际需求，保存为 .md 文件即可使用：</w:t>
      </w:r>
    </w:p>
    <w:p w14:paraId="57EF3212" w14:textId="77777777" w:rsidR="00CB0665" w:rsidRDefault="00000000">
      <w:pPr>
        <w:pStyle w:val="21"/>
        <w:rPr>
          <w:lang w:eastAsia="zh-CN"/>
        </w:rPr>
      </w:pPr>
      <w:r>
        <w:rPr>
          <w:lang w:eastAsia="zh-CN"/>
        </w:rPr>
        <w:t>实例</w:t>
      </w:r>
    </w:p>
    <w:p w14:paraId="0E60C943" w14:textId="77777777" w:rsidR="00CB0665" w:rsidRDefault="00000000">
      <w:pPr>
        <w:spacing w:line="240" w:lineRule="auto" w:before="0" w:after="0"/>
        <w:rPr>
          <w:lang w:eastAsia="zh-CN"/>
        </w:rPr>
      </w:pPr>
      <w:r>
        <w:rPr>
          <w:lang w:eastAsia="zh-CN"/>
        </w:rPr>
        <w:br w:type="page"/>
      </w:r>
    </w:p>
    <w:p w14:paraId="499E8697" w14:textId="77777777" w:rsidR="00CB0665" w:rsidRDefault="00000000">
      <w:pPr>
        <w:pStyle w:val="1"/>
      </w:pPr>
      <w:r>
        <w:t xml:space="preserve">Claude Code </w:t>
      </w:r>
      <w:r>
        <w:t>钩子</w:t>
      </w:r>
    </w:p>
    <w:p w14:paraId="619E3BE0" w14:textId="77777777" w:rsidR="00CB0665" w:rsidRDefault="00000000">
      <w:pPr>
        <w:spacing w:line="240" w:lineRule="auto" w:before="0" w:after="0"/>
      </w:pPr>
      <w:r>
        <w:t>Claude Code 钩子是 用户自定义的 Shell 命令 ，会在 Claude Code 生命周期的特定节点自动执行。</w:t>
      </w:r>
    </w:p>
    <w:p w14:paraId="0E6BE53B" w14:textId="77777777" w:rsidR="00CB0665" w:rsidRDefault="00000000">
      <w:pPr>
        <w:spacing w:line="240" w:lineRule="auto" w:before="0" w:after="0"/>
      </w:pPr>
      <w:r>
        <w:t>借助钩子，你可以对 Claude Code 的行为实现精准控制，确保某些操作（如代码格式化、日志记录） 必定触发 ，而非依赖大模型自主选择是否执行。</w:t>
      </w:r>
    </w:p>
    <w:p w14:paraId="5C45CEA4" w14:textId="77777777" w:rsidR="00CB0665" w:rsidRDefault="00000000">
      <w:pPr>
        <w:pStyle w:val="31"/>
        <w:rPr>
          <w:lang w:eastAsia="zh-CN"/>
        </w:rPr>
      </w:pPr>
      <w:r>
        <w:rPr>
          <w:lang w:eastAsia="zh-CN"/>
        </w:rPr>
        <w:t>钩子的典型应用场景</w:t>
      </w:r>
    </w:p>
    <w:p w14:paraId="7D154AFB" w14:textId="77777777" w:rsidR="00CB0665" w:rsidRDefault="00000000">
      <w:pPr>
        <w:spacing w:line="240" w:lineRule="auto" w:before="0" w:after="0"/>
        <w:rPr>
          <w:lang w:eastAsia="zh-CN"/>
        </w:rPr>
      </w:pPr>
      <w:r>
        <w:rPr>
          <w:lang w:eastAsia="zh-CN"/>
        </w:rPr>
        <w:t>钩子能帮你实现很多实用功能，常见场景包括：</w:t>
      </w:r>
    </w:p>
    <w:p w14:paraId="34EA847B" w14:textId="77777777" w:rsidR="00CB0665" w:rsidRDefault="00000000">
      <w:pPr>
        <w:pStyle w:val="a0"/>
        <w:spacing w:line="240" w:lineRule="auto" w:before="0" w:after="0"/>
      </w:pPr>
      <w:r>
        <w:t>消息通知 ：当 Claude Code 等待输入或需要权限时，自动发送桌面/邮件提醒</w:t>
      </w:r>
    </w:p>
    <w:p w14:paraId="23E941EB" w14:textId="77777777" w:rsidR="00CB0665" w:rsidRDefault="00000000">
      <w:pPr>
        <w:pStyle w:val="a0"/>
        <w:spacing w:line="240" w:lineRule="auto" w:before="0" w:after="0"/>
      </w:pPr>
      <w:r>
        <w:t>自动格式化 ：编辑 .ts 文件后自动运行 prettier ，修改 .go 文件后执行 gofmt</w:t>
      </w:r>
    </w:p>
    <w:p w14:paraId="4692A90A" w14:textId="77777777" w:rsidR="00CB0665" w:rsidRDefault="00000000">
      <w:pPr>
        <w:pStyle w:val="a0"/>
        <w:spacing w:line="240" w:lineRule="auto" w:before="0" w:after="0"/>
        <w:rPr>
          <w:lang w:eastAsia="zh-CN"/>
        </w:rPr>
      </w:pPr>
      <w:r>
        <w:rPr>
          <w:lang w:eastAsia="zh-CN"/>
        </w:rPr>
        <w:t>操作日志 ：记录 Claude 执行的所有命令，用于合规审计或调试排障</w:t>
      </w:r>
    </w:p>
    <w:p w14:paraId="036BC837" w14:textId="77777777" w:rsidR="00CB0665" w:rsidRDefault="00000000">
      <w:pPr>
        <w:pStyle w:val="a0"/>
        <w:spacing w:line="240" w:lineRule="auto" w:before="0" w:after="0"/>
        <w:rPr>
          <w:lang w:eastAsia="zh-CN"/>
        </w:rPr>
      </w:pPr>
      <w:r>
        <w:rPr>
          <w:lang w:eastAsia="zh-CN"/>
        </w:rPr>
        <w:t>代码规范校验 ：若 Claude 生成的代码不符合项目规范（如命名规则），自动给出反馈</w:t>
      </w:r>
    </w:p>
    <w:p w14:paraId="58ECA8D1" w14:textId="77777777" w:rsidR="00CB0665" w:rsidRDefault="00000000">
      <w:pPr>
        <w:pStyle w:val="a0"/>
        <w:spacing w:line="240" w:lineRule="auto" w:before="0" w:after="0"/>
      </w:pPr>
      <w:r>
        <w:t>文件权限管控 ：阻止 Claude 修改生产环境配置文件或敏感目录（如 .env 、 .git ）</w:t>
      </w:r>
    </w:p>
    <w:p w14:paraId="0A1534AB" w14:textId="77777777" w:rsidR="00CB0665" w:rsidRDefault="00000000">
      <w:pPr>
        <w:spacing w:line="240" w:lineRule="auto" w:before="0" w:after="0"/>
        <w:rPr>
          <w:lang w:eastAsia="zh-CN"/>
        </w:rPr>
      </w:pPr>
      <w:r>
        <w:rPr>
          <w:lang w:eastAsia="zh-CN"/>
        </w:rPr>
        <w:t>相比于通过提示词约束 Claude 的行为，钩子是 应用级的硬规则 ，只要触发对应事件就会强制执行，稳定性和可靠性更高。</w:t>
      </w:r>
    </w:p>
    <w:p w14:paraId="6A923652" w14:textId="77777777" w:rsidR="00CB0665" w:rsidRDefault="00000000">
      <w:pPr>
        <w:pStyle w:val="31"/>
        <w:rPr>
          <w:lang w:eastAsia="zh-CN"/>
        </w:rPr>
      </w:pPr>
      <w:r>
        <w:rPr>
          <w:lang w:eastAsia="zh-CN"/>
        </w:rPr>
        <w:t>重要安全提醒</w:t>
      </w:r>
    </w:p>
    <w:p w14:paraId="063ADC75" w14:textId="77777777" w:rsidR="00CB0665" w:rsidRDefault="00000000">
      <w:pPr>
        <w:spacing w:line="240" w:lineRule="auto" w:before="0" w:after="0"/>
        <w:rPr>
          <w:lang w:eastAsia="zh-CN"/>
        </w:rPr>
      </w:pPr>
      <w:r>
        <w:rPr>
          <w:lang w:eastAsia="zh-CN"/>
        </w:rPr>
        <w:t>钩子运行时会 直接使用当前系统环境的凭证 （如环境变量、用户权限），存在一定安全风险：</w:t>
      </w:r>
    </w:p>
    <w:p w14:paraId="1B2820DD" w14:textId="77777777" w:rsidR="00CB0665" w:rsidRDefault="00000000">
      <w:pPr>
        <w:pStyle w:val="a0"/>
        <w:spacing w:line="240" w:lineRule="auto" w:before="0" w:after="0"/>
        <w:rPr>
          <w:lang w:eastAsia="zh-CN"/>
        </w:rPr>
      </w:pPr>
      <w:r>
        <w:rPr>
          <w:lang w:eastAsia="zh-CN"/>
        </w:rPr>
        <w:t>恶意钩子代码可能泄露你的敏感数据（如 API 密钥、项目源码）</w:t>
      </w:r>
    </w:p>
    <w:p w14:paraId="6D818624" w14:textId="77777777" w:rsidR="00CB0665" w:rsidRDefault="00000000">
      <w:pPr>
        <w:pStyle w:val="a0"/>
        <w:spacing w:line="240" w:lineRule="auto" w:before="0" w:after="0"/>
        <w:rPr>
          <w:lang w:eastAsia="zh-CN"/>
        </w:rPr>
      </w:pPr>
      <w:r>
        <w:rPr>
          <w:lang w:eastAsia="zh-CN"/>
        </w:rPr>
        <w:t>错误的钩子命令可能导致文件误删、系统异常</w:t>
      </w:r>
    </w:p>
    <w:p w14:paraId="1D03F456" w14:textId="77777777" w:rsidR="00CB0665" w:rsidRDefault="00000000">
      <w:pPr>
        <w:spacing w:line="240" w:lineRule="auto" w:before="0" w:after="0"/>
      </w:pPr>
      <w:r>
        <w:t>必做安全操作 ：</w:t>
      </w:r>
    </w:p>
    <w:p w14:paraId="3BC15864" w14:textId="77777777" w:rsidR="00CB0665" w:rsidRDefault="00000000">
      <w:pPr>
        <w:pStyle w:val="a0"/>
        <w:spacing w:line="240" w:lineRule="auto" w:before="0" w:after="0"/>
        <w:rPr>
          <w:lang w:eastAsia="zh-CN"/>
        </w:rPr>
      </w:pPr>
      <w:r>
        <w:rPr>
          <w:lang w:eastAsia="zh-CN"/>
        </w:rPr>
        <w:t>注册钩子前，务必逐行审查命令的逻辑和权限</w:t>
      </w:r>
    </w:p>
    <w:p w14:paraId="0368C34E" w14:textId="77777777" w:rsidR="00CB0665" w:rsidRDefault="00000000">
      <w:pPr>
        <w:pStyle w:val="a0"/>
        <w:spacing w:line="240" w:lineRule="auto" w:before="0" w:after="0"/>
        <w:rPr>
          <w:lang w:eastAsia="zh-CN"/>
        </w:rPr>
      </w:pPr>
      <w:r>
        <w:rPr>
          <w:lang w:eastAsia="zh-CN"/>
        </w:rPr>
        <w:t>避免在钩子中执行来源不明的脚本</w:t>
      </w:r>
    </w:p>
    <w:p w14:paraId="65194C0B" w14:textId="77777777" w:rsidR="00CB0665" w:rsidRDefault="00000000">
      <w:pPr>
        <w:pStyle w:val="a0"/>
        <w:spacing w:line="240" w:lineRule="auto" w:before="0" w:after="0"/>
        <w:rPr>
          <w:lang w:eastAsia="zh-CN"/>
        </w:rPr>
      </w:pPr>
      <w:r>
        <w:rPr>
          <w:lang w:eastAsia="zh-CN"/>
        </w:rPr>
        <w:t>详细安全最佳实践，可参考官方文档的 安全注意事项</w:t>
      </w:r>
    </w:p>
    <w:p w14:paraId="1687317E" w14:textId="77777777" w:rsidR="00CB0665" w:rsidRDefault="00000000">
      <w:pPr>
        <w:pStyle w:val="21"/>
        <w:rPr>
          <w:lang w:eastAsia="zh-CN"/>
        </w:rPr>
      </w:pPr>
      <w:r>
        <w:rPr>
          <w:lang w:eastAsia="zh-CN"/>
        </w:rPr>
        <w:t>钩子事件类型说明</w:t>
      </w:r>
    </w:p>
    <w:p w14:paraId="5B826D0A" w14:textId="77777777" w:rsidR="00CB0665" w:rsidRDefault="00000000">
      <w:pPr>
        <w:spacing w:line="240" w:lineRule="auto" w:before="0" w:after="0"/>
        <w:rPr>
          <w:lang w:eastAsia="zh-CN"/>
        </w:rPr>
      </w:pPr>
      <w:r>
        <w:rPr>
          <w:lang w:eastAsia="zh-CN"/>
        </w:rPr>
        <w:t>Claude Code 内置了多个生命周期事件，你可以为不同事件绑定钩子命令。每个事件会传递不同的上下文数据，且对 Claude 行为的影响方式不同。</w:t>
      </w:r>
    </w:p>
    <w:p w14:paraId="359DF04D" w14:textId="77777777" w:rsidR="00CB0665" w:rsidRDefault="00000000">
      <w:pPr>
        <w:pStyle w:val="21"/>
        <w:rPr>
          <w:lang w:eastAsia="zh-CN"/>
        </w:rPr>
      </w:pPr>
      <w:r>
        <w:rPr>
          <w:lang w:eastAsia="zh-CN"/>
        </w:rPr>
        <w:lastRenderedPageBreak/>
        <w:t>快速入门：实现命令日志记录</w:t>
      </w:r>
    </w:p>
    <w:p w14:paraId="07188162" w14:textId="77777777" w:rsidR="00CB0665" w:rsidRDefault="00000000">
      <w:pPr>
        <w:spacing w:line="240" w:lineRule="auto" w:before="0" w:after="0"/>
        <w:rPr>
          <w:lang w:eastAsia="zh-CN"/>
        </w:rPr>
      </w:pPr>
      <w:r>
        <w:rPr>
          <w:lang w:eastAsia="zh-CN"/>
        </w:rPr>
        <w:t>下面以 记录 Claude 执行的所有 Bash 命令 为例，带你一步步完成钩子的配置和使用。</w:t>
      </w:r>
    </w:p>
    <w:p w14:paraId="5228440C" w14:textId="77777777" w:rsidR="00CB0665" w:rsidRDefault="00000000">
      <w:pPr>
        <w:pStyle w:val="31"/>
        <w:rPr>
          <w:lang w:eastAsia="zh-CN"/>
        </w:rPr>
      </w:pPr>
      <w:r>
        <w:rPr>
          <w:lang w:eastAsia="zh-CN"/>
        </w:rPr>
        <w:t>前置准备</w:t>
      </w:r>
    </w:p>
    <w:p w14:paraId="6DC76A15" w14:textId="77777777" w:rsidR="00CB0665" w:rsidRDefault="00000000">
      <w:pPr>
        <w:spacing w:line="240" w:lineRule="auto" w:before="0" w:after="0"/>
        <w:rPr>
          <w:lang w:eastAsia="zh-CN"/>
        </w:rPr>
      </w:pPr>
      <w:r>
        <w:rPr>
          <w:lang w:eastAsia="zh-CN"/>
        </w:rPr>
        <w:t>安装 jq 工具（用于命令行解析 JSON 数据）：</w:t>
      </w:r>
    </w:p>
    <w:p w14:paraId="163D8CC9" w14:textId="77777777" w:rsidR="00CB0665" w:rsidRDefault="00000000">
      <w:pPr>
        <w:pStyle w:val="a0"/>
        <w:spacing w:line="240" w:lineRule="auto" w:before="0" w:after="0"/>
      </w:pPr>
      <w:r>
        <w:t>macOS ： brew install jq</w:t>
      </w:r>
    </w:p>
    <w:p w14:paraId="524EB6E3" w14:textId="77777777" w:rsidR="00CB0665" w:rsidRDefault="00000000">
      <w:pPr>
        <w:pStyle w:val="a0"/>
        <w:spacing w:line="240" w:lineRule="auto" w:before="0" w:after="0"/>
      </w:pPr>
      <w:r>
        <w:t>Linux ： sudo apt install jq / sudo yum install jq</w:t>
      </w:r>
    </w:p>
    <w:p w14:paraId="30CB0153" w14:textId="77777777" w:rsidR="00CB0665" w:rsidRDefault="00000000">
      <w:pPr>
        <w:pStyle w:val="a0"/>
        <w:spacing w:line="240" w:lineRule="auto" w:before="0" w:after="0"/>
      </w:pPr>
      <w:r>
        <w:t>Windows ：下载 jq 官方安装包 ，或通过 WSL 安装</w:t>
      </w:r>
    </w:p>
    <w:p w14:paraId="76FEA557" w14:textId="77777777" w:rsidR="00CB0665" w:rsidRDefault="00000000">
      <w:pPr>
        <w:pStyle w:val="31"/>
        <w:rPr>
          <w:lang w:eastAsia="zh-CN"/>
        </w:rPr>
      </w:pPr>
      <w:r>
        <w:rPr>
          <w:lang w:eastAsia="zh-CN"/>
        </w:rPr>
        <w:t>步骤</w:t>
      </w:r>
      <w:r>
        <w:rPr>
          <w:lang w:eastAsia="zh-CN"/>
        </w:rPr>
        <w:t xml:space="preserve"> 1</w:t>
      </w:r>
      <w:r>
        <w:rPr>
          <w:lang w:eastAsia="zh-CN"/>
        </w:rPr>
        <w:t>：打开钩子配置界面</w:t>
      </w:r>
    </w:p>
    <w:p w14:paraId="2219F2CB" w14:textId="77777777" w:rsidR="00CB0665" w:rsidRDefault="00000000">
      <w:pPr>
        <w:spacing w:line="240" w:lineRule="auto" w:before="0" w:after="0"/>
        <w:rPr>
          <w:lang w:eastAsia="zh-CN"/>
        </w:rPr>
      </w:pPr>
      <w:r>
        <w:rPr>
          <w:lang w:eastAsia="zh-CN"/>
        </w:rPr>
        <w:t>在 Claude Code 的交互界面中，输入斜杠命令 /hooks ，回车后选择要绑定的事件 —— 这里我们选 PreToolUse （工具调用前触发，适合记录命令）。</w:t>
      </w:r>
    </w:p>
    <w:p w14:paraId="588416B5" w14:textId="77777777" w:rsidR="00CB0665" w:rsidRDefault="00000000">
      <w:pPr>
        <w:pStyle w:val="31"/>
        <w:rPr>
          <w:lang w:eastAsia="zh-CN"/>
        </w:rPr>
      </w:pPr>
      <w:r>
        <w:rPr>
          <w:lang w:eastAsia="zh-CN"/>
        </w:rPr>
        <w:t>步骤</w:t>
      </w:r>
      <w:r>
        <w:rPr>
          <w:lang w:eastAsia="zh-CN"/>
        </w:rPr>
        <w:t xml:space="preserve"> 2</w:t>
      </w:r>
      <w:r>
        <w:rPr>
          <w:lang w:eastAsia="zh-CN"/>
        </w:rPr>
        <w:t>：添加事件匹配器</w:t>
      </w:r>
    </w:p>
    <w:p w14:paraId="5E680A19" w14:textId="77777777" w:rsidR="00CB0665" w:rsidRDefault="00000000">
      <w:pPr>
        <w:spacing w:line="240" w:lineRule="auto" w:before="0" w:after="0"/>
        <w:rPr>
          <w:lang w:eastAsia="zh-CN"/>
        </w:rPr>
      </w:pPr>
      <w:r>
        <w:rPr>
          <w:lang w:eastAsia="zh-CN"/>
        </w:rPr>
        <w:t>匹配器的作用是 限定钩子的触发条件 ，只在指定工具被调用时执行钩子命令。</w:t>
      </w:r>
    </w:p>
    <w:p w14:paraId="585853F2" w14:textId="77777777" w:rsidR="00CB0665" w:rsidRDefault="00000000">
      <w:pPr>
        <w:pStyle w:val="a0"/>
        <w:spacing w:line="240" w:lineRule="auto" w:before="0" w:after="0"/>
      </w:pPr>
      <w:r>
        <w:t>选择 + Add new matcher…</w:t>
      </w:r>
    </w:p>
    <w:p w14:paraId="4F995636" w14:textId="77777777" w:rsidR="00CB0665" w:rsidRDefault="00000000">
      <w:pPr>
        <w:pStyle w:val="a0"/>
        <w:spacing w:line="240" w:lineRule="auto" w:before="0" w:after="0"/>
        <w:rPr>
          <w:lang w:eastAsia="zh-CN"/>
        </w:rPr>
      </w:pPr>
      <w:r>
        <w:rPr>
          <w:lang w:eastAsia="zh-CN"/>
        </w:rPr>
        <w:t>输入匹配关键词 Bash ，表示仅当 Claude 调用 Bash 工具时触发钩子 小技巧：输入 * 可以匹配 所有工具 ，实现全局钩子</w:t>
      </w:r>
    </w:p>
    <w:p w14:paraId="488D33A7" w14:textId="77777777" w:rsidR="00CB0665" w:rsidRDefault="00000000">
      <w:pPr>
        <w:spacing w:line="240" w:lineRule="auto" w:before="0" w:after="0"/>
        <w:rPr>
          <w:lang w:eastAsia="zh-CN"/>
        </w:rPr>
      </w:pPr>
      <w:r>
        <w:rPr>
          <w:lang w:eastAsia="zh-CN"/>
        </w:rPr>
        <w:t>小技巧：输入 * 可以匹配 所有工具 ，实现全局钩子</w:t>
      </w:r>
    </w:p>
    <w:p w14:paraId="6C0365EE" w14:textId="77777777" w:rsidR="00CB0665" w:rsidRDefault="00000000">
      <w:pPr>
        <w:spacing w:line="240" w:lineRule="auto" w:before="0" w:after="0"/>
        <w:rPr>
          <w:lang w:eastAsia="zh-CN"/>
        </w:rPr>
      </w:pPr>
      <w:r>
        <w:rPr>
          <w:lang w:eastAsia="zh-CN"/>
        </w:rPr>
        <w:t>小技巧：输入 * 可以匹配 所有工具 ，实现全局钩子</w:t>
      </w:r>
    </w:p>
    <w:p w14:paraId="596A5A9D" w14:textId="77777777" w:rsidR="00CB0665" w:rsidRDefault="00000000">
      <w:pPr>
        <w:pStyle w:val="31"/>
      </w:pPr>
      <w:r>
        <w:t>步骤</w:t>
      </w:r>
      <w:r>
        <w:t xml:space="preserve"> 3</w:t>
      </w:r>
      <w:r>
        <w:t>：添加钩子命令</w:t>
      </w:r>
    </w:p>
    <w:p w14:paraId="60231C50" w14:textId="77777777" w:rsidR="00CB0665" w:rsidRDefault="00000000">
      <w:pPr>
        <w:spacing w:line="240" w:lineRule="auto" w:before="0" w:after="0"/>
      </w:pPr>
      <w:r>
        <w:t>选择 + Add new hook… ，输入以下命令（功能：提取命令内容和描述，写入日志文件）：</w:t>
      </w:r>
    </w:p>
    <w:p w14:paraId="3E021CC1" w14:textId="77777777" w:rsidR="00CB0665" w:rsidRDefault="00000000">
      <w:pPr>
        <w:spacing w:line="240" w:lineRule="auto" w:before="0" w:after="0"/>
      </w:pPr>
      <w:r>
        <w:rPr>
          <w:rFonts w:ascii="Consolas" w:eastAsia="Consolas" w:hAnsi="Consolas"/>
          <w:sz w:val="21"/>
        </w:rPr>
        <w:t>jq -r '"\(.tool_input.command) - \(.tool_input.description // "无描述信息")"' &gt;&gt; ~/.claude/bash-command-log.txt</w:t>
      </w:r>
    </w:p>
    <w:p w14:paraId="7215DCF8" w14:textId="77777777" w:rsidR="00CB0665" w:rsidRDefault="00000000">
      <w:pPr>
        <w:spacing w:line="240" w:lineRule="auto" w:before="0" w:after="0"/>
      </w:pPr>
      <w:r>
        <w:t>命令说明：</w:t>
      </w:r>
    </w:p>
    <w:p w14:paraId="4BCB1386" w14:textId="77777777" w:rsidR="00CB0665" w:rsidRDefault="00000000">
      <w:pPr>
        <w:pStyle w:val="a0"/>
        <w:spacing w:line="240" w:lineRule="auto" w:before="0" w:after="0"/>
      </w:pPr>
      <w:r>
        <w:t>jq -r ... ：提取 JSON 中的命令（ command ）和描述（ description ），无描述时显示"无描述信息"</w:t>
      </w:r>
    </w:p>
    <w:p w14:paraId="48B8D837" w14:textId="77777777" w:rsidR="00CB0665" w:rsidRDefault="00000000">
      <w:pPr>
        <w:pStyle w:val="a0"/>
        <w:spacing w:line="240" w:lineRule="auto" w:before="0" w:after="0"/>
        <w:rPr>
          <w:lang w:eastAsia="zh-CN"/>
        </w:rPr>
      </w:pPr>
      <w:r>
        <w:rPr>
          <w:lang w:eastAsia="zh-CN"/>
        </w:rPr>
        <w:t>&gt;&gt; ~/.claude/... ：将内容追加写入用户主目录下的日志文件</w:t>
      </w:r>
    </w:p>
    <w:p w14:paraId="764B9C54" w14:textId="77777777" w:rsidR="00CB0665" w:rsidRDefault="00000000">
      <w:pPr>
        <w:pStyle w:val="31"/>
        <w:rPr>
          <w:lang w:eastAsia="zh-CN"/>
        </w:rPr>
      </w:pPr>
      <w:r>
        <w:rPr>
          <w:lang w:eastAsia="zh-CN"/>
        </w:rPr>
        <w:t>步骤</w:t>
      </w:r>
      <w:r>
        <w:rPr>
          <w:lang w:eastAsia="zh-CN"/>
        </w:rPr>
        <w:t xml:space="preserve"> 4</w:t>
      </w:r>
      <w:r>
        <w:rPr>
          <w:lang w:eastAsia="zh-CN"/>
        </w:rPr>
        <w:t>：选择配置存储位置</w:t>
      </w:r>
    </w:p>
    <w:p w14:paraId="4DB9475D" w14:textId="77777777" w:rsidR="00CB0665" w:rsidRDefault="00000000">
      <w:pPr>
        <w:spacing w:line="240" w:lineRule="auto" w:before="0" w:after="0"/>
        <w:rPr>
          <w:lang w:eastAsia="zh-CN"/>
        </w:rPr>
      </w:pPr>
      <w:r>
        <w:rPr>
          <w:lang w:eastAsia="zh-CN"/>
        </w:rPr>
        <w:t>配置保存位置决定钩子的生效范围：</w:t>
      </w:r>
    </w:p>
    <w:p w14:paraId="57F39692" w14:textId="77777777" w:rsidR="00CB0665" w:rsidRDefault="00000000">
      <w:pPr>
        <w:pStyle w:val="a0"/>
        <w:spacing w:line="240" w:lineRule="auto" w:before="0" w:after="0"/>
      </w:pPr>
      <w:r>
        <w:t>User settings ：保存到用户级配置（ ~/.claude/settings.json ）， 所有项目生效</w:t>
      </w:r>
    </w:p>
    <w:p w14:paraId="36E44C6F" w14:textId="77777777" w:rsidR="00CB0665" w:rsidRDefault="00000000">
      <w:pPr>
        <w:pStyle w:val="a0"/>
        <w:spacing w:line="240" w:lineRule="auto" w:before="0" w:after="0"/>
      </w:pPr>
      <w:r>
        <w:lastRenderedPageBreak/>
        <w:t>Project settings ：保存到当前项目配置（ .claude/settings.local.json ）， 仅当前项目生效</w:t>
      </w:r>
    </w:p>
    <w:p w14:paraId="6F551FA7" w14:textId="77777777" w:rsidR="00CB0665" w:rsidRDefault="00000000">
      <w:pPr>
        <w:spacing w:line="240" w:lineRule="auto" w:before="0" w:after="0"/>
      </w:pPr>
      <w:r>
        <w:t>这里我们选 User settings ，实现全局命令日志记录。选择后按 Esc 键退出配置界面，钩子即注册完成。</w:t>
      </w:r>
    </w:p>
    <w:p w14:paraId="2FAC4800" w14:textId="77777777" w:rsidR="00CB0665" w:rsidRDefault="00000000">
      <w:pPr>
        <w:pStyle w:val="31"/>
      </w:pPr>
      <w:r>
        <w:t>步骤</w:t>
      </w:r>
      <w:r>
        <w:t xml:space="preserve"> 5</w:t>
      </w:r>
      <w:r>
        <w:t>：验证钩子配置</w:t>
      </w:r>
    </w:p>
    <w:p w14:paraId="7F52E510" w14:textId="77777777" w:rsidR="00CB0665" w:rsidRDefault="00000000">
      <w:pPr>
        <w:pStyle w:val="a0"/>
        <w:spacing w:line="240" w:lineRule="auto" w:before="0" w:after="0"/>
      </w:pPr>
      <w:r>
        <w:t>再次输入 /hooks 命令，可查看已配置的钩子列表</w:t>
      </w:r>
    </w:p>
    <w:p w14:paraId="2A2A9871" w14:textId="77777777" w:rsidR="00CB0665" w:rsidRDefault="00000000">
      <w:pPr>
        <w:pStyle w:val="a0"/>
        <w:spacing w:line="240" w:lineRule="auto" w:before="0" w:after="0"/>
      </w:pPr>
      <w:r>
        <w:t>或直接打开配置文件 ~/.claude/settings.json ，会看到如下配置内容： {</w:t>
      </w:r>
      <w:r>
        <w:br/>
        <w:t xml:space="preserve">  "hooks": {</w:t>
      </w:r>
      <w:r>
        <w:br/>
        <w:t xml:space="preserve">    "PreToolUse": [</w:t>
      </w:r>
      <w:r>
        <w:br/>
        <w:t xml:space="preserve">      {</w:t>
      </w:r>
      <w:r>
        <w:br/>
        <w:t xml:space="preserve">        "matcher": "Bash",</w:t>
      </w:r>
      <w:r>
        <w:br/>
        <w:t xml:space="preserve">        "hooks": [</w:t>
      </w:r>
      <w:r>
        <w:br/>
        <w:t xml:space="preserve">          {</w:t>
      </w:r>
      <w:r>
        <w:br/>
        <w:t xml:space="preserve">            "type": "command",</w:t>
      </w:r>
      <w:r>
        <w:br/>
        <w:t xml:space="preserve">            "command": "jq -r '\"\\(.tool_input.command) - \\(.tool_input.description // \"无描述信息\")\"' &gt;&gt; ~/.claude/bash-command-log.txt"</w:t>
      </w:r>
      <w:r>
        <w:br/>
        <w:t xml:space="preserve">          }</w:t>
      </w:r>
      <w:r>
        <w:br/>
        <w:t xml:space="preserve">        ]</w:t>
      </w:r>
      <w:r>
        <w:br/>
        <w:t xml:space="preserve">      }</w:t>
      </w:r>
      <w:r>
        <w:br/>
        <w:t xml:space="preserve">    ]</w:t>
      </w:r>
      <w:r>
        <w:br/>
        <w:t xml:space="preserve">  }</w:t>
      </w:r>
      <w:r>
        <w:br/>
        <w:t>}</w:t>
      </w:r>
    </w:p>
    <w:p w14:paraId="3F26E3D1"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xml:space="preserve">  "hooks": {</w:t>
      </w:r>
      <w:r>
        <w:rPr>
          <w:rFonts w:ascii="Consolas" w:eastAsia="Consolas" w:hAnsi="Consolas"/>
          <w:sz w:val="21"/>
        </w:rPr>
        <w:br/>
        <w:t xml:space="preserve">    "PreToolUse": [</w:t>
      </w:r>
      <w:r>
        <w:rPr>
          <w:rFonts w:ascii="Consolas" w:eastAsia="Consolas" w:hAnsi="Consolas"/>
          <w:sz w:val="21"/>
        </w:rPr>
        <w:br/>
        <w:t xml:space="preserve">      {</w:t>
      </w:r>
      <w:r>
        <w:rPr>
          <w:rFonts w:ascii="Consolas" w:eastAsia="Consolas" w:hAnsi="Consolas"/>
          <w:sz w:val="21"/>
        </w:rPr>
        <w:br/>
        <w:t xml:space="preserve">        "matcher": "Bash",</w:t>
      </w:r>
      <w:r>
        <w:rPr>
          <w:rFonts w:ascii="Consolas" w:eastAsia="Consolas" w:hAnsi="Consolas"/>
          <w:sz w:val="21"/>
        </w:rPr>
        <w:br/>
        <w:t xml:space="preserve">        "hooks": [</w:t>
      </w:r>
      <w:r>
        <w:rPr>
          <w:rFonts w:ascii="Consolas" w:eastAsia="Consolas" w:hAnsi="Consolas"/>
          <w:sz w:val="21"/>
        </w:rPr>
        <w:br/>
        <w:t xml:space="preserve">          {</w:t>
      </w:r>
      <w:r>
        <w:rPr>
          <w:rFonts w:ascii="Consolas" w:eastAsia="Consolas" w:hAnsi="Consolas"/>
          <w:sz w:val="21"/>
        </w:rPr>
        <w:br/>
        <w:t xml:space="preserve">            "type": "command",</w:t>
      </w:r>
      <w:r>
        <w:rPr>
          <w:rFonts w:ascii="Consolas" w:eastAsia="Consolas" w:hAnsi="Consolas"/>
          <w:sz w:val="21"/>
        </w:rPr>
        <w:br/>
        <w:t xml:space="preserve">            "command": "jq -r '\"\\(.tool_input.command) - \\(.tool_input.description // \"无描述信息\")\"' &gt;&gt; ~/.claude/bash-command-log.txt"</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w:t>
      </w:r>
    </w:p>
    <w:p w14:paraId="51FEAEAD" w14:textId="77777777" w:rsidR="00CB0665" w:rsidRDefault="00000000">
      <w:pPr>
        <w:pStyle w:val="31"/>
      </w:pPr>
      <w:r>
        <w:lastRenderedPageBreak/>
        <w:t>步骤</w:t>
      </w:r>
      <w:r>
        <w:t xml:space="preserve"> 6</w:t>
      </w:r>
      <w:r>
        <w:t>：测试钩子效果</w:t>
      </w:r>
    </w:p>
    <w:p w14:paraId="32801650" w14:textId="77777777" w:rsidR="00CB0665" w:rsidRDefault="00000000">
      <w:pPr>
        <w:pStyle w:val="a0"/>
        <w:spacing w:line="240" w:lineRule="auto" w:before="0" w:after="0"/>
      </w:pPr>
      <w:r>
        <w:t>在 Claude Code 中输入指令： 帮我执行 ls 命令</w:t>
      </w:r>
    </w:p>
    <w:p w14:paraId="76E4D160" w14:textId="77777777" w:rsidR="00CB0665" w:rsidRDefault="00000000">
      <w:pPr>
        <w:pStyle w:val="a0"/>
        <w:spacing w:line="240" w:lineRule="auto" w:before="0" w:after="0"/>
      </w:pPr>
      <w:r>
        <w:t>执行完成后，在终端中查看日志文件： cat ~/.claude/bash-command-log.txt</w:t>
      </w:r>
    </w:p>
    <w:p w14:paraId="434159AB" w14:textId="77777777" w:rsidR="00CB0665" w:rsidRDefault="00000000">
      <w:pPr>
        <w:pStyle w:val="a0"/>
        <w:spacing w:line="240" w:lineRule="auto" w:before="0" w:after="0"/>
      </w:pPr>
      <w:r>
        <w:t>若日志中出现如下内容，说明钩子配置成功： ls - Lists files and directories</w:t>
      </w:r>
    </w:p>
    <w:p w14:paraId="3D19D076" w14:textId="77777777" w:rsidR="00CB0665" w:rsidRDefault="00000000">
      <w:pPr>
        <w:spacing w:line="240" w:lineRule="auto" w:before="0" w:after="0"/>
      </w:pPr>
      <w:r>
        <w:rPr>
          <w:rFonts w:ascii="Consolas" w:eastAsia="Consolas" w:hAnsi="Consolas"/>
          <w:sz w:val="21"/>
        </w:rPr>
        <w:t>cat ~/.claude/bash-command-log.txt</w:t>
      </w:r>
    </w:p>
    <w:p w14:paraId="225F0274" w14:textId="77777777" w:rsidR="00CB0665" w:rsidRDefault="00000000">
      <w:pPr>
        <w:spacing w:line="240" w:lineRule="auto" w:before="0" w:after="0"/>
      </w:pPr>
      <w:r>
        <w:rPr>
          <w:rFonts w:ascii="Consolas" w:eastAsia="Consolas" w:hAnsi="Consolas"/>
          <w:sz w:val="21"/>
        </w:rPr>
        <w:t>ls - Lists files and directories</w:t>
      </w:r>
    </w:p>
    <w:p w14:paraId="31EDEFD6" w14:textId="77777777" w:rsidR="00CB0665" w:rsidRDefault="00000000">
      <w:pPr>
        <w:pStyle w:val="21"/>
      </w:pPr>
      <w:r>
        <w:t>实用钩子示例</w:t>
      </w:r>
    </w:p>
    <w:p w14:paraId="1016BA77" w14:textId="77777777" w:rsidR="00CB0665" w:rsidRDefault="00000000">
      <w:pPr>
        <w:spacing w:line="240" w:lineRule="auto" w:before="0" w:after="0"/>
      </w:pPr>
      <w:r>
        <w:t>下面提供几个常用的钩子配置，你可以直接复制使用或按需修改。</w:t>
      </w:r>
    </w:p>
    <w:p w14:paraId="52FC12EA" w14:textId="77777777" w:rsidR="00CB0665" w:rsidRDefault="00000000">
      <w:pPr>
        <w:spacing w:line="240" w:lineRule="auto" w:before="0" w:after="0"/>
      </w:pPr>
      <w:r>
        <w:t>📌 完整示例代码可参考官方仓库： bash 命令验证器示例</w:t>
      </w:r>
    </w:p>
    <w:p w14:paraId="2B6E70E1" w14:textId="77777777" w:rsidR="00CB0665" w:rsidRDefault="00000000">
      <w:pPr>
        <w:spacing w:line="240" w:lineRule="auto" w:before="0" w:after="0"/>
      </w:pPr>
      <w:r>
        <w:t>📌 完整示例代码可参考官方仓库： bash 命令验证器示例</w:t>
      </w:r>
    </w:p>
    <w:p w14:paraId="46ED215C" w14:textId="77777777" w:rsidR="00CB0665" w:rsidRDefault="00000000">
      <w:pPr>
        <w:pStyle w:val="31"/>
      </w:pPr>
      <w:r>
        <w:t>示例</w:t>
      </w:r>
      <w:r>
        <w:t xml:space="preserve"> 1</w:t>
      </w:r>
      <w:r>
        <w:t>：自动格式化</w:t>
      </w:r>
      <w:r>
        <w:t xml:space="preserve"> TypeScript </w:t>
      </w:r>
      <w:r>
        <w:t>文件</w:t>
      </w:r>
    </w:p>
    <w:p w14:paraId="1225940D" w14:textId="77777777" w:rsidR="00CB0665" w:rsidRDefault="00000000">
      <w:pPr>
        <w:spacing w:line="240" w:lineRule="auto" w:before="0" w:after="0"/>
      </w:pPr>
      <w:r>
        <w:t>功能：编辑/写入 .ts 文件后，自动用 prettier 格式化代码</w:t>
      </w:r>
    </w:p>
    <w:p w14:paraId="46AD7117"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xml:space="preserve">  "hooks": {</w:t>
      </w:r>
      <w:r>
        <w:rPr>
          <w:rFonts w:ascii="Consolas" w:eastAsia="Consolas" w:hAnsi="Consolas"/>
          <w:sz w:val="21"/>
        </w:rPr>
        <w:br/>
        <w:t xml:space="preserve">    "PostToolUse": [</w:t>
      </w:r>
      <w:r>
        <w:rPr>
          <w:rFonts w:ascii="Consolas" w:eastAsia="Consolas" w:hAnsi="Consolas"/>
          <w:sz w:val="21"/>
        </w:rPr>
        <w:br/>
        <w:t xml:space="preserve">      {</w:t>
      </w:r>
      <w:r>
        <w:rPr>
          <w:rFonts w:ascii="Consolas" w:eastAsia="Consolas" w:hAnsi="Consolas"/>
          <w:sz w:val="21"/>
        </w:rPr>
        <w:br/>
        <w:t xml:space="preserve">        "matcher": "Edit|Write", // 匹配“编辑”和“写入”工具</w:t>
      </w:r>
      <w:r>
        <w:rPr>
          <w:rFonts w:ascii="Consolas" w:eastAsia="Consolas" w:hAnsi="Consolas"/>
          <w:sz w:val="21"/>
        </w:rPr>
        <w:br/>
        <w:t xml:space="preserve">        "hooks": [</w:t>
      </w:r>
      <w:r>
        <w:rPr>
          <w:rFonts w:ascii="Consolas" w:eastAsia="Consolas" w:hAnsi="Consolas"/>
          <w:sz w:val="21"/>
        </w:rPr>
        <w:br/>
        <w:t xml:space="preserve">          {</w:t>
      </w:r>
      <w:r>
        <w:rPr>
          <w:rFonts w:ascii="Consolas" w:eastAsia="Consolas" w:hAnsi="Consolas"/>
          <w:sz w:val="21"/>
        </w:rPr>
        <w:br/>
        <w:t xml:space="preserve">            "type": "command",</w:t>
      </w:r>
      <w:r>
        <w:rPr>
          <w:rFonts w:ascii="Consolas" w:eastAsia="Consolas" w:hAnsi="Consolas"/>
          <w:sz w:val="21"/>
        </w:rPr>
        <w:br/>
        <w:t xml:space="preserve">            "command": "jq -r '.tool_input.file_path' | { read file_path; if echo \"$file_path\" | grep -q '\\.ts$'; then npx prettier --write \"$file_path\"; fi;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w:t>
      </w:r>
    </w:p>
    <w:p w14:paraId="06D86C4E" w14:textId="77777777" w:rsidR="00CB0665" w:rsidRDefault="00000000">
      <w:pPr>
        <w:pStyle w:val="31"/>
        <w:rPr>
          <w:lang w:eastAsia="zh-CN"/>
        </w:rPr>
      </w:pPr>
      <w:r>
        <w:rPr>
          <w:lang w:eastAsia="zh-CN"/>
        </w:rPr>
        <w:t>示例</w:t>
      </w:r>
      <w:r>
        <w:rPr>
          <w:lang w:eastAsia="zh-CN"/>
        </w:rPr>
        <w:t xml:space="preserve"> 2</w:t>
      </w:r>
      <w:r>
        <w:rPr>
          <w:lang w:eastAsia="zh-CN"/>
        </w:rPr>
        <w:t>：自动修复</w:t>
      </w:r>
      <w:r>
        <w:rPr>
          <w:lang w:eastAsia="zh-CN"/>
        </w:rPr>
        <w:t xml:space="preserve"> Markdown </w:t>
      </w:r>
      <w:r>
        <w:rPr>
          <w:lang w:eastAsia="zh-CN"/>
        </w:rPr>
        <w:t>文件格式</w:t>
      </w:r>
    </w:p>
    <w:p w14:paraId="37BFA3DC" w14:textId="77777777" w:rsidR="00CB0665" w:rsidRDefault="00000000">
      <w:pPr>
        <w:spacing w:line="240" w:lineRule="auto" w:before="0" w:after="0"/>
        <w:rPr>
          <w:lang w:eastAsia="zh-CN"/>
        </w:rPr>
      </w:pPr>
      <w:r>
        <w:rPr>
          <w:lang w:eastAsia="zh-CN"/>
        </w:rPr>
        <w:t>功能：为无语言标签的代码块自动补全标签、清理多余空行</w:t>
      </w:r>
    </w:p>
    <w:p w14:paraId="4DFDF940" w14:textId="77777777" w:rsidR="00CB0665" w:rsidRDefault="00000000">
      <w:pPr>
        <w:pStyle w:val="31"/>
      </w:pPr>
      <w:r>
        <w:t>第一步：添加钩子配置</w:t>
      </w:r>
    </w:p>
    <w:p w14:paraId="234FED49"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xml:space="preserve">  "hooks": {</w:t>
      </w:r>
      <w:r>
        <w:rPr>
          <w:rFonts w:ascii="Consolas" w:eastAsia="Consolas" w:hAnsi="Consolas"/>
          <w:sz w:val="21"/>
        </w:rPr>
        <w:br/>
        <w:t xml:space="preserve">    "PostToolUse": [</w:t>
      </w:r>
      <w:r>
        <w:rPr>
          <w:rFonts w:ascii="Consolas" w:eastAsia="Consolas" w:hAnsi="Consolas"/>
          <w:sz w:val="21"/>
        </w:rPr>
        <w:br/>
      </w:r>
      <w:r>
        <w:rPr>
          <w:rFonts w:ascii="Consolas" w:eastAsia="Consolas" w:hAnsi="Consolas"/>
          <w:sz w:val="21"/>
        </w:rPr>
        <w:lastRenderedPageBreak/>
        <w:t xml:space="preserve">      {</w:t>
      </w:r>
      <w:r>
        <w:rPr>
          <w:rFonts w:ascii="Consolas" w:eastAsia="Consolas" w:hAnsi="Consolas"/>
          <w:sz w:val="21"/>
        </w:rPr>
        <w:br/>
        <w:t xml:space="preserve">        "matcher": "Edit|Write",</w:t>
      </w:r>
      <w:r>
        <w:rPr>
          <w:rFonts w:ascii="Consolas" w:eastAsia="Consolas" w:hAnsi="Consolas"/>
          <w:sz w:val="21"/>
        </w:rPr>
        <w:br/>
        <w:t xml:space="preserve">        "hooks": [</w:t>
      </w:r>
      <w:r>
        <w:rPr>
          <w:rFonts w:ascii="Consolas" w:eastAsia="Consolas" w:hAnsi="Consolas"/>
          <w:sz w:val="21"/>
        </w:rPr>
        <w:br/>
        <w:t xml:space="preserve">          {</w:t>
      </w:r>
      <w:r>
        <w:rPr>
          <w:rFonts w:ascii="Consolas" w:eastAsia="Consolas" w:hAnsi="Consolas"/>
          <w:sz w:val="21"/>
        </w:rPr>
        <w:br/>
        <w:t xml:space="preserve">            "type": "command",</w:t>
      </w:r>
      <w:r>
        <w:rPr>
          <w:rFonts w:ascii="Consolas" w:eastAsia="Consolas" w:hAnsi="Consolas"/>
          <w:sz w:val="21"/>
        </w:rPr>
        <w:br/>
        <w:t xml:space="preserve">            "command": "\"$CLAUDE_PROJECT_DIR\"/.claude/hooks/markdown_formatter.py"</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w:t>
      </w:r>
    </w:p>
    <w:p w14:paraId="4C4EC59D" w14:textId="77777777" w:rsidR="00CB0665" w:rsidRDefault="00000000">
      <w:pPr>
        <w:pStyle w:val="31"/>
        <w:rPr>
          <w:lang w:eastAsia="zh-CN"/>
        </w:rPr>
      </w:pPr>
      <w:r>
        <w:rPr>
          <w:lang w:eastAsia="zh-CN"/>
        </w:rPr>
        <w:t>第二步：创建格式化脚本</w:t>
      </w:r>
    </w:p>
    <w:p w14:paraId="04FFE571" w14:textId="77777777" w:rsidR="00CB0665" w:rsidRDefault="00000000">
      <w:pPr>
        <w:spacing w:line="240" w:lineRule="auto" w:before="0" w:after="0"/>
      </w:pPr>
      <w:r>
        <w:t>在项目目录下新建文件 .claude/hooks/markdown_formatter.py ，粘贴以下代码：</w:t>
      </w:r>
    </w:p>
    <w:p w14:paraId="6811C583" w14:textId="77777777" w:rsidR="00CB0665" w:rsidRDefault="00000000">
      <w:pPr>
        <w:pStyle w:val="21"/>
      </w:pPr>
      <w:r>
        <w:t>实例</w:t>
      </w:r>
    </w:p>
    <w:p w14:paraId="0CD32BE7" w14:textId="77777777" w:rsidR="00CB0665" w:rsidRDefault="00000000">
      <w:pPr>
        <w:pStyle w:val="31"/>
      </w:pPr>
      <w:r>
        <w:t>第三步：赋予脚本执行权限</w:t>
      </w:r>
    </w:p>
    <w:p w14:paraId="1C47F352" w14:textId="77777777" w:rsidR="00CB0665" w:rsidRDefault="00000000">
      <w:pPr>
        <w:spacing w:line="240" w:lineRule="auto" w:before="0" w:after="0"/>
      </w:pPr>
      <w:r>
        <w:rPr>
          <w:rFonts w:ascii="Consolas" w:eastAsia="Consolas" w:hAnsi="Consolas"/>
          <w:sz w:val="21"/>
        </w:rPr>
        <w:t>chmod +x .claude/hooks/markdown_formatter.py</w:t>
      </w:r>
    </w:p>
    <w:p w14:paraId="0F4E3F53" w14:textId="77777777" w:rsidR="00CB0665" w:rsidRDefault="00000000">
      <w:pPr>
        <w:pStyle w:val="31"/>
      </w:pPr>
      <w:r>
        <w:t>示例</w:t>
      </w:r>
      <w:r>
        <w:t xml:space="preserve"> 3</w:t>
      </w:r>
      <w:r>
        <w:t>：</w:t>
      </w:r>
      <w:r>
        <w:t xml:space="preserve">Claude </w:t>
      </w:r>
      <w:r>
        <w:t>等待输入时发送桌面通知</w:t>
      </w:r>
    </w:p>
    <w:p w14:paraId="47DFFEE9" w14:textId="77777777" w:rsidR="00CB0665" w:rsidRDefault="00000000">
      <w:pPr>
        <w:spacing w:line="240" w:lineRule="auto" w:before="0" w:after="0"/>
      </w:pPr>
      <w:r>
        <w:t>功能：当 Claude 需要用户输入时，自动弹出桌面提醒（适用于 Linux/macOS）</w:t>
      </w:r>
    </w:p>
    <w:p w14:paraId="77430D7A"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xml:space="preserve">  "hooks": {</w:t>
      </w:r>
      <w:r>
        <w:rPr>
          <w:rFonts w:ascii="Consolas" w:eastAsia="Consolas" w:hAnsi="Consolas"/>
          <w:sz w:val="21"/>
        </w:rPr>
        <w:br/>
        <w:t xml:space="preserve">    "Notification": [</w:t>
      </w:r>
      <w:r>
        <w:rPr>
          <w:rFonts w:ascii="Consolas" w:eastAsia="Consolas" w:hAnsi="Consolas"/>
          <w:sz w:val="21"/>
        </w:rPr>
        <w:br/>
        <w:t xml:space="preserve">      {</w:t>
      </w:r>
      <w:r>
        <w:rPr>
          <w:rFonts w:ascii="Consolas" w:eastAsia="Consolas" w:hAnsi="Consolas"/>
          <w:sz w:val="21"/>
        </w:rPr>
        <w:br/>
        <w:t xml:space="preserve">        "matcher": "", // 匹配所有通知事件</w:t>
      </w:r>
      <w:r>
        <w:rPr>
          <w:rFonts w:ascii="Consolas" w:eastAsia="Consolas" w:hAnsi="Consolas"/>
          <w:sz w:val="21"/>
        </w:rPr>
        <w:br/>
        <w:t xml:space="preserve">        "hooks": [</w:t>
      </w:r>
      <w:r>
        <w:rPr>
          <w:rFonts w:ascii="Consolas" w:eastAsia="Consolas" w:hAnsi="Consolas"/>
          <w:sz w:val="21"/>
        </w:rPr>
        <w:br/>
        <w:t xml:space="preserve">          {</w:t>
      </w:r>
      <w:r>
        <w:rPr>
          <w:rFonts w:ascii="Consolas" w:eastAsia="Consolas" w:hAnsi="Consolas"/>
          <w:sz w:val="21"/>
        </w:rPr>
        <w:br/>
        <w:t xml:space="preserve">            "type": "command",</w:t>
      </w:r>
      <w:r>
        <w:rPr>
          <w:rFonts w:ascii="Consolas" w:eastAsia="Consolas" w:hAnsi="Consolas"/>
          <w:sz w:val="21"/>
        </w:rPr>
        <w:br/>
        <w:t xml:space="preserve">            "command": "notify-send 'Claude Code 提示' '请你输入指令或确认权限'"</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w:t>
      </w:r>
    </w:p>
    <w:p w14:paraId="6269038B" w14:textId="77777777" w:rsidR="00CB0665" w:rsidRDefault="00000000">
      <w:pPr>
        <w:pStyle w:val="31"/>
      </w:pPr>
      <w:r>
        <w:t>示例</w:t>
      </w:r>
      <w:r>
        <w:t xml:space="preserve"> 4</w:t>
      </w:r>
      <w:r>
        <w:t>：禁止修改敏感文件</w:t>
      </w:r>
    </w:p>
    <w:p w14:paraId="71B9E002" w14:textId="77777777" w:rsidR="00CB0665" w:rsidRDefault="00000000">
      <w:pPr>
        <w:spacing w:line="240" w:lineRule="auto" w:before="0" w:after="0"/>
      </w:pPr>
      <w:r>
        <w:t>功能：阻止 Claude 编辑 .env 、 package-lock.json 等敏感文件</w:t>
      </w:r>
    </w:p>
    <w:p w14:paraId="02D397E1" w14:textId="77777777" w:rsidR="00CB0665" w:rsidRDefault="00000000">
      <w:pPr>
        <w:spacing w:line="240" w:lineRule="auto" w:before="0" w:after="0"/>
      </w:pPr>
      <w:r>
        <w:rPr>
          <w:rFonts w:ascii="Consolas" w:eastAsia="Consolas" w:hAnsi="Consolas"/>
          <w:sz w:val="21"/>
        </w:rPr>
        <w:lastRenderedPageBreak/>
        <w:t>{</w:t>
      </w:r>
      <w:r>
        <w:rPr>
          <w:rFonts w:ascii="Consolas" w:eastAsia="Consolas" w:hAnsi="Consolas"/>
          <w:sz w:val="21"/>
        </w:rPr>
        <w:br/>
        <w:t xml:space="preserve">  "hooks": {</w:t>
      </w:r>
      <w:r>
        <w:rPr>
          <w:rFonts w:ascii="Consolas" w:eastAsia="Consolas" w:hAnsi="Consolas"/>
          <w:sz w:val="21"/>
        </w:rPr>
        <w:br/>
        <w:t xml:space="preserve">    "PreToolUse": [</w:t>
      </w:r>
      <w:r>
        <w:rPr>
          <w:rFonts w:ascii="Consolas" w:eastAsia="Consolas" w:hAnsi="Consolas"/>
          <w:sz w:val="21"/>
        </w:rPr>
        <w:br/>
        <w:t xml:space="preserve">      {</w:t>
      </w:r>
      <w:r>
        <w:rPr>
          <w:rFonts w:ascii="Consolas" w:eastAsia="Consolas" w:hAnsi="Consolas"/>
          <w:sz w:val="21"/>
        </w:rPr>
        <w:br/>
        <w:t xml:space="preserve">        "matcher": "Edit|Write",</w:t>
      </w:r>
      <w:r>
        <w:rPr>
          <w:rFonts w:ascii="Consolas" w:eastAsia="Consolas" w:hAnsi="Consolas"/>
          <w:sz w:val="21"/>
        </w:rPr>
        <w:br/>
        <w:t xml:space="preserve">        "hooks": [</w:t>
      </w:r>
      <w:r>
        <w:rPr>
          <w:rFonts w:ascii="Consolas" w:eastAsia="Consolas" w:hAnsi="Consolas"/>
          <w:sz w:val="21"/>
        </w:rPr>
        <w:br/>
        <w:t xml:space="preserve">          {</w:t>
      </w:r>
      <w:r>
        <w:rPr>
          <w:rFonts w:ascii="Consolas" w:eastAsia="Consolas" w:hAnsi="Consolas"/>
          <w:sz w:val="21"/>
        </w:rPr>
        <w:br/>
        <w:t xml:space="preserve">            "type": "command",</w:t>
      </w:r>
      <w:r>
        <w:rPr>
          <w:rFonts w:ascii="Consolas" w:eastAsia="Consolas" w:hAnsi="Consolas"/>
          <w:sz w:val="21"/>
        </w:rPr>
        <w:br/>
        <w:t xml:space="preserve">            "command": "python3 -c \"import json, sys; data=json.load(sys.stdin); path=data.get('tool_input',{}).get('file_path',''); sys.exit(2 if any(p in path for p in ['.env', 'package-lock.json', '.git/']) else 0)\""</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w:t>
      </w:r>
    </w:p>
    <w:p w14:paraId="0A763CA0" w14:textId="77777777" w:rsidR="00CB0665" w:rsidRDefault="00000000">
      <w:pPr>
        <w:spacing w:line="240" w:lineRule="auto" w:before="0" w:after="0"/>
        <w:rPr>
          <w:lang w:eastAsia="zh-CN"/>
        </w:rPr>
      </w:pPr>
      <w:r>
        <w:rPr>
          <w:lang w:eastAsia="zh-CN"/>
        </w:rPr>
        <w:t>说明：脚本返回状态码 2 时，Claude Code 会拦截此次工具调用，从而阻止文件修改。</w:t>
      </w:r>
    </w:p>
    <w:p w14:paraId="75008E35" w14:textId="77777777" w:rsidR="00CB0665" w:rsidRDefault="00000000">
      <w:pPr>
        <w:pStyle w:val="21"/>
      </w:pPr>
      <w:r>
        <w:t xml:space="preserve">Claude Code </w:t>
      </w:r>
      <w:r>
        <w:t>钩子参考手册</w:t>
      </w:r>
    </w:p>
    <w:p w14:paraId="315C6E0C" w14:textId="77777777" w:rsidR="00CB0665" w:rsidRDefault="00000000">
      <w:pPr>
        <w:pStyle w:val="31"/>
      </w:pPr>
      <w:r>
        <w:t>配置文件路径</w:t>
      </w:r>
    </w:p>
    <w:p w14:paraId="41F69528" w14:textId="77777777" w:rsidR="00CB0665" w:rsidRDefault="00000000">
      <w:pPr>
        <w:pStyle w:val="31"/>
      </w:pPr>
      <w:r>
        <w:t>核心配置结构</w:t>
      </w:r>
    </w:p>
    <w:p w14:paraId="2BC4EE5B" w14:textId="77777777" w:rsidR="00CB0665" w:rsidRDefault="00000000">
      <w:pPr>
        <w:spacing w:line="240" w:lineRule="auto" w:before="0" w:after="0"/>
      </w:pPr>
      <w:r>
        <w:t>Hooks 按 事件+匹配器 组织，支持 command （执行 Shell 命令）和 prompt （调用 LLM 决策）两种类型。</w:t>
      </w:r>
    </w:p>
    <w:p w14:paraId="3CF8F632"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xml:space="preserve">  "hooks": {</w:t>
      </w:r>
      <w:r>
        <w:rPr>
          <w:rFonts w:ascii="Consolas" w:eastAsia="Consolas" w:hAnsi="Consolas"/>
          <w:sz w:val="21"/>
        </w:rPr>
        <w:br/>
        <w:t xml:space="preserve">    "【钩子事件名】": [</w:t>
      </w:r>
      <w:r>
        <w:rPr>
          <w:rFonts w:ascii="Consolas" w:eastAsia="Consolas" w:hAnsi="Consolas"/>
          <w:sz w:val="21"/>
        </w:rPr>
        <w:br/>
        <w:t xml:space="preserve">      {</w:t>
      </w:r>
      <w:r>
        <w:rPr>
          <w:rFonts w:ascii="Consolas" w:eastAsia="Consolas" w:hAnsi="Consolas"/>
          <w:sz w:val="21"/>
        </w:rPr>
        <w:br/>
        <w:t xml:space="preserve">        "matcher": "【工具匹配规则】", // 部分事件可省略</w:t>
      </w:r>
      <w:r>
        <w:rPr>
          <w:rFonts w:ascii="Consolas" w:eastAsia="Consolas" w:hAnsi="Consolas"/>
          <w:sz w:val="21"/>
        </w:rPr>
        <w:br/>
        <w:t xml:space="preserve">        "hooks": [</w:t>
      </w:r>
      <w:r>
        <w:rPr>
          <w:rFonts w:ascii="Consolas" w:eastAsia="Consolas" w:hAnsi="Consolas"/>
          <w:sz w:val="21"/>
        </w:rPr>
        <w:br/>
        <w:t xml:space="preserve">          {</w:t>
      </w:r>
      <w:r>
        <w:rPr>
          <w:rFonts w:ascii="Consolas" w:eastAsia="Consolas" w:hAnsi="Consolas"/>
          <w:sz w:val="21"/>
        </w:rPr>
        <w:br/>
        <w:t xml:space="preserve">            "type": "command/prompt",</w:t>
      </w:r>
      <w:r>
        <w:rPr>
          <w:rFonts w:ascii="Consolas" w:eastAsia="Consolas" w:hAnsi="Consolas"/>
          <w:sz w:val="21"/>
        </w:rPr>
        <w:br/>
        <w:t xml:space="preserve">            "command": "【Shell 命令】", // type=command 时必填</w:t>
      </w:r>
      <w:r>
        <w:rPr>
          <w:rFonts w:ascii="Consolas" w:eastAsia="Consolas" w:hAnsi="Consolas"/>
          <w:sz w:val="21"/>
        </w:rPr>
        <w:br/>
        <w:t xml:space="preserve">            "prompt": "【LLM 提示词】",  // type=prompt 时必填</w:t>
      </w:r>
      <w:r>
        <w:rPr>
          <w:rFonts w:ascii="Consolas" w:eastAsia="Consolas" w:hAnsi="Consolas"/>
          <w:sz w:val="21"/>
        </w:rPr>
        <w:br/>
        <w:t xml:space="preserve">            "timeout": 30 // 可选，超时时间（秒）</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r>
      <w:r>
        <w:rPr>
          <w:rFonts w:ascii="Consolas" w:eastAsia="Consolas" w:hAnsi="Consolas"/>
          <w:sz w:val="21"/>
        </w:rPr>
        <w:lastRenderedPageBreak/>
        <w:t xml:space="preserve">  }</w:t>
      </w:r>
      <w:r>
        <w:rPr>
          <w:rFonts w:ascii="Consolas" w:eastAsia="Consolas" w:hAnsi="Consolas"/>
          <w:sz w:val="21"/>
        </w:rPr>
        <w:br/>
        <w:t>}</w:t>
      </w:r>
    </w:p>
    <w:p w14:paraId="3609AD8A" w14:textId="77777777" w:rsidR="00CB0665" w:rsidRDefault="00000000">
      <w:pPr>
        <w:pStyle w:val="31"/>
        <w:rPr>
          <w:lang w:eastAsia="zh-CN"/>
        </w:rPr>
      </w:pPr>
      <w:r>
        <w:rPr>
          <w:lang w:eastAsia="zh-CN"/>
        </w:rPr>
        <w:t>匹配器规则（仅适用于工具类事件）</w:t>
      </w:r>
    </w:p>
    <w:p w14:paraId="2C5344A7" w14:textId="77777777" w:rsidR="00CB0665" w:rsidRDefault="00000000">
      <w:pPr>
        <w:pStyle w:val="31"/>
        <w:rPr>
          <w:lang w:eastAsia="zh-CN"/>
        </w:rPr>
      </w:pPr>
      <w:r>
        <w:rPr>
          <w:lang w:eastAsia="zh-CN"/>
        </w:rPr>
        <w:t>特殊配置技巧</w:t>
      </w:r>
    </w:p>
    <w:p w14:paraId="117D7304" w14:textId="77777777" w:rsidR="00CB0665" w:rsidRDefault="00000000">
      <w:pPr>
        <w:pStyle w:val="31"/>
        <w:rPr>
          <w:lang w:eastAsia="zh-CN"/>
        </w:rPr>
      </w:pPr>
      <w:r>
        <w:rPr>
          <w:lang w:eastAsia="zh-CN"/>
        </w:rPr>
        <w:t>扩展配置（</w:t>
      </w:r>
      <w:r>
        <w:rPr>
          <w:lang w:eastAsia="zh-CN"/>
        </w:rPr>
        <w:t>Skill/Agent/</w:t>
      </w:r>
      <w:r>
        <w:rPr>
          <w:lang w:eastAsia="zh-CN"/>
        </w:rPr>
        <w:t>斜杠命令）</w:t>
      </w:r>
    </w:p>
    <w:p w14:paraId="14B22AB6" w14:textId="77777777" w:rsidR="00CB0665" w:rsidRDefault="00000000">
      <w:pPr>
        <w:spacing w:line="240" w:lineRule="auto" w:before="0" w:after="0"/>
        <w:rPr>
          <w:lang w:eastAsia="zh-CN"/>
        </w:rPr>
      </w:pPr>
      <w:r>
        <w:rPr>
          <w:lang w:eastAsia="zh-CN"/>
        </w:rPr>
        <w:t>扩展配置允许直接在 Skill、Agent 或自定义斜杠命令的定义中内嵌 Hooks 配置，这类 Hooks 仅在对应组件被激活并运行时生效，组件执行完成后会自动清理，不会影响全局会话。</w:t>
      </w:r>
    </w:p>
    <w:p w14:paraId="121D3BD2" w14:textId="77777777" w:rsidR="00CB0665" w:rsidRDefault="00000000">
      <w:pPr>
        <w:pStyle w:val="31"/>
      </w:pPr>
      <w:r>
        <w:t>支持的钩子事件</w:t>
      </w:r>
    </w:p>
    <w:p w14:paraId="068CA782" w14:textId="77777777" w:rsidR="00CB0665" w:rsidRDefault="00000000">
      <w:pPr>
        <w:spacing w:line="240" w:lineRule="auto" w:before="0" w:after="0"/>
      </w:pPr>
      <w:r>
        <w:t>仅支持 PreToolUse 、 PostToolUse 、 Stop 三类事件，与全局 Hooks 功能一致，但作用域仅限当前 Skill/斜杠命令的生命周期。</w:t>
      </w:r>
    </w:p>
    <w:p w14:paraId="5D02CCE3" w14:textId="77777777" w:rsidR="00CB0665" w:rsidRDefault="00000000">
      <w:pPr>
        <w:pStyle w:val="31"/>
      </w:pPr>
      <w:r>
        <w:t>特有配置项</w:t>
      </w:r>
    </w:p>
    <w:p w14:paraId="4F7B162D" w14:textId="77777777" w:rsidR="00CB0665" w:rsidRDefault="00000000">
      <w:pPr>
        <w:pStyle w:val="a0"/>
        <w:spacing w:line="240" w:lineRule="auto" w:before="0" w:after="0"/>
      </w:pPr>
      <w:r>
        <w:t>once: true （可选）：设置为 true 时，该 Hooks 在整个会话中仅运行一次，首次成功执行后会自动移除，避免重复触发。</w:t>
      </w:r>
    </w:p>
    <w:p w14:paraId="400EA3E6" w14:textId="77777777" w:rsidR="00CB0665" w:rsidRDefault="00000000">
      <w:pPr>
        <w:pStyle w:val="31"/>
      </w:pPr>
      <w:r>
        <w:t>完整配置示例</w:t>
      </w:r>
    </w:p>
    <w:p w14:paraId="0CB28972"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Skill/斜杠命令的基础信息</w:t>
      </w:r>
      <w:r>
        <w:rPr>
          <w:rFonts w:ascii="Consolas" w:eastAsia="Consolas" w:hAnsi="Consolas"/>
          <w:sz w:val="21"/>
        </w:rPr>
        <w:br/>
        <w:t>name: secure-operations</w:t>
      </w:r>
      <w:r>
        <w:rPr>
          <w:rFonts w:ascii="Consolas" w:eastAsia="Consolas" w:hAnsi="Consolas"/>
          <w:sz w:val="21"/>
        </w:rPr>
        <w:br/>
        <w:t>description: 执行Shell命令前先做安全校验的工具</w:t>
      </w:r>
      <w:r>
        <w:rPr>
          <w:rFonts w:ascii="Consolas" w:eastAsia="Consolas" w:hAnsi="Consolas"/>
          <w:sz w:val="21"/>
        </w:rPr>
        <w:br/>
        <w:t># Hooks 配置段</w:t>
      </w:r>
      <w:r>
        <w:rPr>
          <w:rFonts w:ascii="Consolas" w:eastAsia="Consolas" w:hAnsi="Consolas"/>
          <w:sz w:val="21"/>
        </w:rPr>
        <w:br/>
        <w:t>hooks:</w:t>
      </w:r>
      <w:r>
        <w:rPr>
          <w:rFonts w:ascii="Consolas" w:eastAsia="Consolas" w:hAnsi="Consolas"/>
          <w:sz w:val="21"/>
        </w:rPr>
        <w:br/>
        <w:t xml:space="preserve">  PreToolUse:</w:t>
      </w:r>
      <w:r>
        <w:rPr>
          <w:rFonts w:ascii="Consolas" w:eastAsia="Consolas" w:hAnsi="Consolas"/>
          <w:sz w:val="21"/>
        </w:rPr>
        <w:br/>
        <w:t xml:space="preserve">    # 匹配器：仅拦截Bash工具调用</w:t>
      </w:r>
      <w:r>
        <w:rPr>
          <w:rFonts w:ascii="Consolas" w:eastAsia="Consolas" w:hAnsi="Consolas"/>
          <w:sz w:val="21"/>
        </w:rPr>
        <w:br/>
        <w:t xml:space="preserve">    - matcher: "Bash"</w:t>
      </w:r>
      <w:r>
        <w:rPr>
          <w:rFonts w:ascii="Consolas" w:eastAsia="Consolas" w:hAnsi="Consolas"/>
          <w:sz w:val="21"/>
        </w:rPr>
        <w:br/>
        <w:t xml:space="preserve">      hooks:</w:t>
      </w:r>
      <w:r>
        <w:rPr>
          <w:rFonts w:ascii="Consolas" w:eastAsia="Consolas" w:hAnsi="Consolas"/>
          <w:sz w:val="21"/>
        </w:rPr>
        <w:br/>
        <w:t xml:space="preserve">        - type: "command"</w:t>
      </w:r>
      <w:r>
        <w:rPr>
          <w:rFonts w:ascii="Consolas" w:eastAsia="Consolas" w:hAnsi="Consolas"/>
          <w:sz w:val="21"/>
        </w:rPr>
        <w:br/>
        <w:t xml:space="preserve">          # 要执行的安全校验脚本</w:t>
      </w:r>
      <w:r>
        <w:rPr>
          <w:rFonts w:ascii="Consolas" w:eastAsia="Consolas" w:hAnsi="Consolas"/>
          <w:sz w:val="21"/>
        </w:rPr>
        <w:br/>
        <w:t xml:space="preserve">          command: "./scripts/security-check.sh"</w:t>
      </w:r>
      <w:r>
        <w:rPr>
          <w:rFonts w:ascii="Consolas" w:eastAsia="Consolas" w:hAnsi="Consolas"/>
          <w:sz w:val="21"/>
        </w:rPr>
        <w:br/>
        <w:t xml:space="preserve">          # 会话内仅执行一次</w:t>
      </w:r>
      <w:r>
        <w:rPr>
          <w:rFonts w:ascii="Consolas" w:eastAsia="Consolas" w:hAnsi="Consolas"/>
          <w:sz w:val="21"/>
        </w:rPr>
        <w:br/>
        <w:t xml:space="preserve">          once: true</w:t>
      </w:r>
      <w:r>
        <w:rPr>
          <w:rFonts w:ascii="Consolas" w:eastAsia="Consolas" w:hAnsi="Consolas"/>
          <w:sz w:val="21"/>
        </w:rPr>
        <w:br/>
        <w:t xml:space="preserve">          # 超时时间（秒），避免脚本卡死</w:t>
      </w:r>
      <w:r>
        <w:rPr>
          <w:rFonts w:ascii="Consolas" w:eastAsia="Consolas" w:hAnsi="Consolas"/>
          <w:sz w:val="21"/>
        </w:rPr>
        <w:br/>
        <w:t xml:space="preserve">          timeout: 15</w:t>
      </w:r>
      <w:r>
        <w:rPr>
          <w:rFonts w:ascii="Consolas" w:eastAsia="Consolas" w:hAnsi="Consolas"/>
          <w:sz w:val="21"/>
        </w:rPr>
        <w:br/>
        <w:t>---</w:t>
      </w:r>
    </w:p>
    <w:p w14:paraId="384F9A8E" w14:textId="77777777" w:rsidR="00CB0665" w:rsidRDefault="00000000">
      <w:pPr>
        <w:pStyle w:val="31"/>
      </w:pPr>
      <w:r>
        <w:lastRenderedPageBreak/>
        <w:t xml:space="preserve">Agent </w:t>
      </w:r>
      <w:r>
        <w:t>中的</w:t>
      </w:r>
      <w:r>
        <w:t xml:space="preserve"> Hooks </w:t>
      </w:r>
      <w:r>
        <w:t>配置</w:t>
      </w:r>
    </w:p>
    <w:p w14:paraId="60E8FFA4" w14:textId="77777777" w:rsidR="00CB0665" w:rsidRDefault="00000000">
      <w:pPr>
        <w:pStyle w:val="31"/>
      </w:pPr>
      <w:r>
        <w:t>支持的钩子事件</w:t>
      </w:r>
    </w:p>
    <w:p w14:paraId="65A43069" w14:textId="77777777" w:rsidR="00CB0665" w:rsidRDefault="00000000">
      <w:pPr>
        <w:spacing w:line="240" w:lineRule="auto" w:before="0" w:after="0"/>
      </w:pPr>
      <w:r>
        <w:t>同样仅支持 PreToolUse 、 PostToolUse 、 Stop 三类事件，作用域仅限该子 Agent 的任务执行周期。</w:t>
      </w:r>
    </w:p>
    <w:p w14:paraId="66E21352" w14:textId="77777777" w:rsidR="00CB0665" w:rsidRDefault="00000000">
      <w:pPr>
        <w:pStyle w:val="31"/>
      </w:pPr>
      <w:r>
        <w:t>特有配置项</w:t>
      </w:r>
    </w:p>
    <w:p w14:paraId="0A0C0F34" w14:textId="77777777" w:rsidR="00CB0665" w:rsidRDefault="00000000">
      <w:pPr>
        <w:spacing w:line="240" w:lineRule="auto" w:before="0" w:after="0"/>
      </w:pPr>
      <w:r>
        <w:t>无额外专属配置项，不支持 once: true （Agent 每次执行任务时，Hooks 都会触发）。</w:t>
      </w:r>
    </w:p>
    <w:p w14:paraId="0BAFEC46" w14:textId="77777777" w:rsidR="00CB0665" w:rsidRDefault="00000000">
      <w:pPr>
        <w:pStyle w:val="31"/>
      </w:pPr>
      <w:r>
        <w:t>完整配置示例</w:t>
      </w:r>
    </w:p>
    <w:p w14:paraId="7707FD9D"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Agent 的基础信息</w:t>
      </w:r>
      <w:r>
        <w:rPr>
          <w:rFonts w:ascii="Consolas" w:eastAsia="Consolas" w:hAnsi="Consolas"/>
          <w:sz w:val="21"/>
        </w:rPr>
        <w:br/>
        <w:t>name: code-reviewer</w:t>
      </w:r>
      <w:r>
        <w:rPr>
          <w:rFonts w:ascii="Consolas" w:eastAsia="Consolas" w:hAnsi="Consolas"/>
          <w:sz w:val="21"/>
        </w:rPr>
        <w:br/>
        <w:t>description: 自动审查代码修改并运行代码检查的子代理</w:t>
      </w:r>
      <w:r>
        <w:rPr>
          <w:rFonts w:ascii="Consolas" w:eastAsia="Consolas" w:hAnsi="Consolas"/>
          <w:sz w:val="21"/>
        </w:rPr>
        <w:br/>
        <w:t># Hooks 配置段</w:t>
      </w:r>
      <w:r>
        <w:rPr>
          <w:rFonts w:ascii="Consolas" w:eastAsia="Consolas" w:hAnsi="Consolas"/>
          <w:sz w:val="21"/>
        </w:rPr>
        <w:br/>
        <w:t>hooks:</w:t>
      </w:r>
      <w:r>
        <w:rPr>
          <w:rFonts w:ascii="Consolas" w:eastAsia="Consolas" w:hAnsi="Consolas"/>
          <w:sz w:val="21"/>
        </w:rPr>
        <w:br/>
        <w:t xml:space="preserve">  PostToolUse:</w:t>
      </w:r>
      <w:r>
        <w:rPr>
          <w:rFonts w:ascii="Consolas" w:eastAsia="Consolas" w:hAnsi="Consolas"/>
          <w:sz w:val="21"/>
        </w:rPr>
        <w:br/>
        <w:t xml:space="preserve">    # 匹配器：拦截Edit（编辑）或Write（写入）工具</w:t>
      </w:r>
      <w:r>
        <w:rPr>
          <w:rFonts w:ascii="Consolas" w:eastAsia="Consolas" w:hAnsi="Consolas"/>
          <w:sz w:val="21"/>
        </w:rPr>
        <w:br/>
        <w:t xml:space="preserve">    - matcher: "Edit|Write"</w:t>
      </w:r>
      <w:r>
        <w:rPr>
          <w:rFonts w:ascii="Consolas" w:eastAsia="Consolas" w:hAnsi="Consolas"/>
          <w:sz w:val="21"/>
        </w:rPr>
        <w:br/>
        <w:t xml:space="preserve">      hooks:</w:t>
      </w:r>
      <w:r>
        <w:rPr>
          <w:rFonts w:ascii="Consolas" w:eastAsia="Consolas" w:hAnsi="Consolas"/>
          <w:sz w:val="21"/>
        </w:rPr>
        <w:br/>
        <w:t xml:space="preserve">        - type: "command"</w:t>
      </w:r>
      <w:r>
        <w:rPr>
          <w:rFonts w:ascii="Consolas" w:eastAsia="Consolas" w:hAnsi="Consolas"/>
          <w:sz w:val="21"/>
        </w:rPr>
        <w:br/>
        <w:t xml:space="preserve">          # 代码检查脚本，执行lint校验</w:t>
      </w:r>
      <w:r>
        <w:rPr>
          <w:rFonts w:ascii="Consolas" w:eastAsia="Consolas" w:hAnsi="Consolas"/>
          <w:sz w:val="21"/>
        </w:rPr>
        <w:br/>
        <w:t xml:space="preserve">          command: "./scripts/run-linter.sh"</w:t>
      </w:r>
      <w:r>
        <w:rPr>
          <w:rFonts w:ascii="Consolas" w:eastAsia="Consolas" w:hAnsi="Consolas"/>
          <w:sz w:val="21"/>
        </w:rPr>
        <w:br/>
        <w:t xml:space="preserve">          # 超时时间（秒）</w:t>
      </w:r>
      <w:r>
        <w:rPr>
          <w:rFonts w:ascii="Consolas" w:eastAsia="Consolas" w:hAnsi="Consolas"/>
          <w:sz w:val="21"/>
        </w:rPr>
        <w:br/>
        <w:t xml:space="preserve">          timeout: 30</w:t>
      </w:r>
      <w:r>
        <w:rPr>
          <w:rFonts w:ascii="Consolas" w:eastAsia="Consolas" w:hAnsi="Consolas"/>
          <w:sz w:val="21"/>
        </w:rPr>
        <w:br/>
        <w:t>---</w:t>
      </w:r>
    </w:p>
    <w:p w14:paraId="0899551E" w14:textId="77777777" w:rsidR="00CB0665" w:rsidRDefault="00000000">
      <w:pPr>
        <w:spacing w:line="240" w:lineRule="auto" w:before="0" w:after="0"/>
      </w:pPr>
      <w:r>
        <w:t>注意事项：</w:t>
      </w:r>
    </w:p>
    <w:p w14:paraId="7D6314B8" w14:textId="77777777" w:rsidR="00CB0665" w:rsidRDefault="00000000">
      <w:pPr>
        <w:pStyle w:val="a0"/>
        <w:spacing w:line="240" w:lineRule="auto" w:before="0" w:after="0"/>
      </w:pPr>
      <w:r>
        <w:t>组件内 Hooks 的匹配器规则与全局 Hooks 完全一致：支持精确匹配（如 "Write" ）、多工具匹配（如 "Edit|Write" ）、通配匹配（ "*" ），且区分大小写；</w:t>
      </w:r>
    </w:p>
    <w:p w14:paraId="5D1ED938" w14:textId="77777777" w:rsidR="00CB0665" w:rsidRDefault="00000000">
      <w:pPr>
        <w:pStyle w:val="a0"/>
        <w:spacing w:line="240" w:lineRule="auto" w:before="0" w:after="0"/>
        <w:rPr>
          <w:lang w:eastAsia="zh-CN"/>
        </w:rPr>
      </w:pPr>
      <w:r>
        <w:rPr>
          <w:lang w:eastAsia="zh-CN"/>
        </w:rPr>
        <w:t>组件内 Hooks 与全局 Hooks 会并行执行：若全局和组件内同时配置了针对同一事件的 Hooks，触发时两类 Hooks 会一起运行，互不冲突；</w:t>
      </w:r>
    </w:p>
    <w:p w14:paraId="03801549" w14:textId="77777777" w:rsidR="00CB0665" w:rsidRDefault="00000000">
      <w:pPr>
        <w:pStyle w:val="a0"/>
        <w:spacing w:line="240" w:lineRule="auto" w:before="0" w:after="0"/>
      </w:pPr>
      <w:r>
        <w:t>配置格式要求：组件内 Hooks 需写在 frontmatter（ --- 包裹的区域）中，遵循 YAML 语法，缩进错误会导致配置失效；</w:t>
      </w:r>
    </w:p>
    <w:p w14:paraId="63BD4020" w14:textId="77777777" w:rsidR="00CB0665" w:rsidRDefault="00000000">
      <w:pPr>
        <w:pStyle w:val="a0"/>
        <w:spacing w:line="240" w:lineRule="auto" w:before="0" w:after="0"/>
      </w:pPr>
      <w:r>
        <w:t>脚本路径建议：优先使用相对路径（如 ./scripts/xxx.sh ），或借助 $CLAUDE_PROJECT_DIR 环境变量指定绝对路径，确保组件在任意目录下都能找到脚本。</w:t>
      </w:r>
    </w:p>
    <w:p w14:paraId="6E51E4B6" w14:textId="77777777" w:rsidR="00CB0665" w:rsidRDefault="00000000">
      <w:pPr>
        <w:pStyle w:val="31"/>
        <w:rPr>
          <w:lang w:eastAsia="zh-CN"/>
        </w:rPr>
      </w:pPr>
      <w:r>
        <w:rPr>
          <w:lang w:eastAsia="zh-CN"/>
        </w:rPr>
        <w:lastRenderedPageBreak/>
        <w:t>钩子事件</w:t>
      </w:r>
      <w:r>
        <w:rPr>
          <w:lang w:eastAsia="zh-CN"/>
        </w:rPr>
        <w:t>--</w:t>
      </w:r>
      <w:r>
        <w:rPr>
          <w:lang w:eastAsia="zh-CN"/>
        </w:rPr>
        <w:t>工具类事件（支持匹配器）</w:t>
      </w:r>
    </w:p>
    <w:p w14:paraId="56C01932" w14:textId="77777777" w:rsidR="00CB0665" w:rsidRDefault="00000000">
      <w:pPr>
        <w:pStyle w:val="31"/>
        <w:rPr>
          <w:lang w:eastAsia="zh-CN"/>
        </w:rPr>
      </w:pPr>
      <w:r>
        <w:rPr>
          <w:lang w:eastAsia="zh-CN"/>
        </w:rPr>
        <w:t>钩子事件</w:t>
      </w:r>
      <w:r>
        <w:rPr>
          <w:lang w:eastAsia="zh-CN"/>
        </w:rPr>
        <w:t>--</w:t>
      </w:r>
      <w:r>
        <w:rPr>
          <w:lang w:eastAsia="zh-CN"/>
        </w:rPr>
        <w:t>会话</w:t>
      </w:r>
      <w:r>
        <w:rPr>
          <w:lang w:eastAsia="zh-CN"/>
        </w:rPr>
        <w:t>/</w:t>
      </w:r>
      <w:r>
        <w:rPr>
          <w:lang w:eastAsia="zh-CN"/>
        </w:rPr>
        <w:t>任务类事件（无匹配器）</w:t>
      </w:r>
    </w:p>
    <w:p w14:paraId="22936F67" w14:textId="77777777" w:rsidR="00CB0665" w:rsidRDefault="00000000">
      <w:pPr>
        <w:pStyle w:val="21"/>
        <w:rPr>
          <w:lang w:eastAsia="zh-CN"/>
        </w:rPr>
      </w:pPr>
      <w:r>
        <w:rPr>
          <w:lang w:eastAsia="zh-CN"/>
        </w:rPr>
        <w:t>钩子类型对比</w:t>
      </w:r>
    </w:p>
    <w:p w14:paraId="0D258CE6" w14:textId="77777777" w:rsidR="00CB0665" w:rsidRDefault="00000000">
      <w:pPr>
        <w:spacing w:line="240" w:lineRule="auto" w:before="0" w:after="0"/>
        <w:rPr>
          <w:lang w:eastAsia="zh-CN"/>
        </w:rPr>
      </w:pPr>
      <w:r>
        <w:rPr>
          <w:lang w:eastAsia="zh-CN"/>
        </w:rPr>
        <w:t>Claude Code 支持两种钩子类型，满足不同场景需求。</w:t>
      </w:r>
    </w:p>
    <w:p w14:paraId="749B1C28" w14:textId="77777777" w:rsidR="00CB0665" w:rsidRDefault="00000000">
      <w:pPr>
        <w:pStyle w:val="31"/>
        <w:rPr>
          <w:lang w:eastAsia="zh-CN"/>
        </w:rPr>
      </w:pPr>
      <w:r>
        <w:rPr>
          <w:lang w:eastAsia="zh-CN"/>
        </w:rPr>
        <w:t>输入与输出</w:t>
      </w:r>
      <w:r>
        <w:rPr>
          <w:lang w:eastAsia="zh-CN"/>
        </w:rPr>
        <w:t xml:space="preserve"> -- </w:t>
      </w:r>
      <w:r>
        <w:rPr>
          <w:lang w:eastAsia="zh-CN"/>
        </w:rPr>
        <w:t>钩子输入（</w:t>
      </w:r>
      <w:r>
        <w:rPr>
          <w:lang w:eastAsia="zh-CN"/>
        </w:rPr>
        <w:t xml:space="preserve">stdin </w:t>
      </w:r>
      <w:r>
        <w:rPr>
          <w:lang w:eastAsia="zh-CN"/>
        </w:rPr>
        <w:t>传入</w:t>
      </w:r>
      <w:r>
        <w:rPr>
          <w:lang w:eastAsia="zh-CN"/>
        </w:rPr>
        <w:t xml:space="preserve"> JSON</w:t>
      </w:r>
      <w:r>
        <w:rPr>
          <w:lang w:eastAsia="zh-CN"/>
        </w:rPr>
        <w:t>）</w:t>
      </w:r>
    </w:p>
    <w:p w14:paraId="7D942B1B" w14:textId="77777777" w:rsidR="00CB0665" w:rsidRDefault="00000000">
      <w:pPr>
        <w:spacing w:line="240" w:lineRule="auto" w:before="0" w:after="0"/>
        <w:rPr>
          <w:lang w:eastAsia="zh-CN"/>
        </w:rPr>
      </w:pPr>
      <w:r>
        <w:rPr>
          <w:lang w:eastAsia="zh-CN"/>
        </w:rPr>
        <w:t>所有钩子都会收到通用字段，部分事件附带特定字段。</w:t>
      </w:r>
    </w:p>
    <w:p w14:paraId="38469F53" w14:textId="77777777" w:rsidR="00CB0665" w:rsidRDefault="00000000">
      <w:pPr>
        <w:spacing w:line="240" w:lineRule="auto" w:before="0" w:after="0"/>
        <w:rPr>
          <w:lang w:eastAsia="zh-CN"/>
        </w:rPr>
      </w:pPr>
      <w:r>
        <w:rPr>
          <w:lang w:eastAsia="zh-CN"/>
        </w:rPr>
        <w:t>各事件特有字段示例</w:t>
      </w:r>
    </w:p>
    <w:p w14:paraId="085AF804" w14:textId="77777777" w:rsidR="00CB0665" w:rsidRDefault="00000000">
      <w:pPr>
        <w:pStyle w:val="31"/>
        <w:rPr>
          <w:lang w:eastAsia="zh-CN"/>
        </w:rPr>
      </w:pPr>
      <w:r>
        <w:rPr>
          <w:lang w:eastAsia="zh-CN"/>
        </w:rPr>
        <w:t>钩子输出（两种方式）</w:t>
      </w:r>
    </w:p>
    <w:p w14:paraId="24E96229" w14:textId="77777777" w:rsidR="00CB0665" w:rsidRDefault="00000000">
      <w:pPr>
        <w:pStyle w:val="31"/>
        <w:rPr>
          <w:lang w:eastAsia="zh-CN"/>
        </w:rPr>
      </w:pPr>
      <w:r>
        <w:rPr>
          <w:lang w:eastAsia="zh-CN"/>
        </w:rPr>
        <w:t>方式</w:t>
      </w:r>
      <w:r>
        <w:rPr>
          <w:lang w:eastAsia="zh-CN"/>
        </w:rPr>
        <w:t>1</w:t>
      </w:r>
      <w:r>
        <w:rPr>
          <w:lang w:eastAsia="zh-CN"/>
        </w:rPr>
        <w:t>：退出代码（简单场景）</w:t>
      </w:r>
    </w:p>
    <w:p w14:paraId="286774EB" w14:textId="77777777" w:rsidR="00CB0665" w:rsidRDefault="00000000">
      <w:pPr>
        <w:spacing w:line="240" w:lineRule="auto" w:before="0" w:after="0"/>
        <w:rPr>
          <w:lang w:eastAsia="zh-CN"/>
        </w:rPr>
      </w:pPr>
      <w:r>
        <w:rPr>
          <w:lang w:eastAsia="zh-CN"/>
        </w:rPr>
        <w:t>通过退出代码传递执行状态， stdout / stderr 用于反馈信息。</w:t>
      </w:r>
    </w:p>
    <w:p w14:paraId="23FD33CA" w14:textId="77777777" w:rsidR="00CB0665" w:rsidRDefault="00000000">
      <w:pPr>
        <w:spacing w:line="240" w:lineRule="auto" w:before="0" w:after="0"/>
        <w:rPr>
          <w:lang w:eastAsia="zh-CN"/>
        </w:rPr>
      </w:pPr>
      <w:r>
        <w:rPr>
          <w:lang w:eastAsia="zh-CN"/>
        </w:rPr>
        <w:t>退出代码 2 在各事件中的行为</w:t>
      </w:r>
    </w:p>
    <w:p w14:paraId="43B88CBF" w14:textId="77777777" w:rsidR="00CB0665" w:rsidRDefault="00000000">
      <w:pPr>
        <w:pStyle w:val="31"/>
        <w:rPr>
          <w:lang w:eastAsia="zh-CN"/>
        </w:rPr>
      </w:pPr>
      <w:r>
        <w:rPr>
          <w:lang w:eastAsia="zh-CN"/>
        </w:rPr>
        <w:t>方式</w:t>
      </w:r>
      <w:r>
        <w:rPr>
          <w:lang w:eastAsia="zh-CN"/>
        </w:rPr>
        <w:t>2</w:t>
      </w:r>
      <w:r>
        <w:rPr>
          <w:lang w:eastAsia="zh-CN"/>
        </w:rPr>
        <w:t>：</w:t>
      </w:r>
      <w:r>
        <w:rPr>
          <w:lang w:eastAsia="zh-CN"/>
        </w:rPr>
        <w:t xml:space="preserve">JSON </w:t>
      </w:r>
      <w:r>
        <w:rPr>
          <w:lang w:eastAsia="zh-CN"/>
        </w:rPr>
        <w:t>输出（高级场景）</w:t>
      </w:r>
    </w:p>
    <w:p w14:paraId="19FC565A" w14:textId="77777777" w:rsidR="00CB0665" w:rsidRDefault="00000000">
      <w:pPr>
        <w:spacing w:line="240" w:lineRule="auto" w:before="0" w:after="0"/>
        <w:rPr>
          <w:lang w:eastAsia="zh-CN"/>
        </w:rPr>
      </w:pPr>
      <w:r>
        <w:rPr>
          <w:lang w:eastAsia="zh-CN"/>
        </w:rPr>
        <w:t>退出代码为 0 时，可通过 stdout 返回 JSON 实现精细化控制，核心字段如下：</w:t>
      </w:r>
    </w:p>
    <w:p w14:paraId="008981CE" w14:textId="77777777" w:rsidR="00CB0665" w:rsidRDefault="00000000">
      <w:pPr>
        <w:spacing w:line="240" w:lineRule="auto" w:before="0" w:after="0"/>
      </w:pPr>
      <w:r>
        <w:t>事件特有 JSON 字段示例</w:t>
      </w:r>
    </w:p>
    <w:p w14:paraId="36457DC6" w14:textId="77777777" w:rsidR="00CB0665" w:rsidRDefault="00000000">
      <w:pPr>
        <w:pStyle w:val="21"/>
      </w:pPr>
      <w:r>
        <w:t xml:space="preserve">MCP </w:t>
      </w:r>
      <w:r>
        <w:t>工具的</w:t>
      </w:r>
      <w:r>
        <w:t xml:space="preserve"> Hooks </w:t>
      </w:r>
      <w:r>
        <w:t>配置</w:t>
      </w:r>
    </w:p>
    <w:p w14:paraId="22F6E8C7" w14:textId="77777777" w:rsidR="00CB0665" w:rsidRDefault="00000000">
      <w:pPr>
        <w:spacing w:line="240" w:lineRule="auto" w:before="0" w:after="0"/>
      </w:pPr>
      <w:r>
        <w:t>MCP 工具可与 Hooks 无缝集成，通过特定命名规则匹配。</w:t>
      </w:r>
    </w:p>
    <w:p w14:paraId="754CE30C" w14:textId="77777777" w:rsidR="00CB0665" w:rsidRDefault="00000000">
      <w:pPr>
        <w:pStyle w:val="31"/>
      </w:pPr>
      <w:r>
        <w:t xml:space="preserve">MCP </w:t>
      </w:r>
      <w:r>
        <w:t>工具命名规则</w:t>
      </w:r>
    </w:p>
    <w:p w14:paraId="21AF2B83" w14:textId="77777777" w:rsidR="00CB0665" w:rsidRDefault="00000000">
      <w:pPr>
        <w:spacing w:line="240" w:lineRule="auto" w:before="0" w:after="0"/>
      </w:pPr>
      <w:r>
        <w:rPr>
          <w:rFonts w:ascii="Consolas" w:eastAsia="Consolas" w:hAnsi="Consolas"/>
          <w:sz w:val="21"/>
        </w:rPr>
        <w:t>mcp__&lt;服务器名&gt;__&lt;工具名&gt;</w:t>
      </w:r>
    </w:p>
    <w:p w14:paraId="582506A6" w14:textId="77777777" w:rsidR="00CB0665" w:rsidRDefault="00000000">
      <w:pPr>
        <w:spacing w:line="240" w:lineRule="auto" w:before="0" w:after="0"/>
      </w:pPr>
      <w:r>
        <w:t>示例： mcp__github__search_repositories 、 mcp__filesystem__read_file</w:t>
      </w:r>
    </w:p>
    <w:p w14:paraId="1F7CE1C7" w14:textId="77777777" w:rsidR="00CB0665" w:rsidRDefault="00000000">
      <w:pPr>
        <w:pStyle w:val="31"/>
      </w:pPr>
      <w:r>
        <w:t>匹配示例</w:t>
      </w:r>
    </w:p>
    <w:p w14:paraId="14EE501C"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xml:space="preserve">  "hooks": {</w:t>
      </w:r>
      <w:r>
        <w:rPr>
          <w:rFonts w:ascii="Consolas" w:eastAsia="Consolas" w:hAnsi="Consolas"/>
          <w:sz w:val="21"/>
        </w:rPr>
        <w:br/>
        <w:t xml:space="preserve">    "PreToolUse": [</w:t>
      </w:r>
      <w:r>
        <w:rPr>
          <w:rFonts w:ascii="Consolas" w:eastAsia="Consolas" w:hAnsi="Consolas"/>
          <w:sz w:val="21"/>
        </w:rPr>
        <w:br/>
        <w:t xml:space="preserve">      {</w:t>
      </w:r>
      <w:r>
        <w:rPr>
          <w:rFonts w:ascii="Consolas" w:eastAsia="Consolas" w:hAnsi="Consolas"/>
          <w:sz w:val="21"/>
        </w:rPr>
        <w:br/>
        <w:t xml:space="preserve">        "matcher": "mcp__memory__.*", // 匹配 memory 服务器的所有工具</w:t>
      </w:r>
      <w:r>
        <w:rPr>
          <w:rFonts w:ascii="Consolas" w:eastAsia="Consolas" w:hAnsi="Consolas"/>
          <w:sz w:val="21"/>
        </w:rPr>
        <w:br/>
        <w:t xml:space="preserve">        "hooks": [{"type": "command", "command": "echo '内存操作日志' &gt;&gt; log.txt"}]</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r>
      <w:r>
        <w:rPr>
          <w:rFonts w:ascii="Consolas" w:eastAsia="Consolas" w:hAnsi="Consolas"/>
          <w:sz w:val="21"/>
        </w:rPr>
        <w:lastRenderedPageBreak/>
        <w:t xml:space="preserve">        "matcher": "mcp__.*__write.*", // 匹配所有服务器的写操作工具</w:t>
      </w:r>
      <w:r>
        <w:rPr>
          <w:rFonts w:ascii="Consolas" w:eastAsia="Consolas" w:hAnsi="Consolas"/>
          <w:sz w:val="21"/>
        </w:rPr>
        <w:br/>
        <w:t xml:space="preserve">        "hooks": [{"type": "command", "command": "./validate-write.py"}]</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w:t>
      </w:r>
    </w:p>
    <w:p w14:paraId="1583FA39" w14:textId="77777777" w:rsidR="00CB0665" w:rsidRDefault="00000000">
      <w:pPr>
        <w:pStyle w:val="21"/>
        <w:rPr>
          <w:lang w:eastAsia="zh-CN"/>
        </w:rPr>
      </w:pPr>
      <w:r>
        <w:rPr>
          <w:lang w:eastAsia="zh-CN"/>
        </w:rPr>
        <w:t>安全与调试</w:t>
      </w:r>
    </w:p>
    <w:p w14:paraId="03230B17" w14:textId="77777777" w:rsidR="00CB0665" w:rsidRDefault="00000000">
      <w:pPr>
        <w:pStyle w:val="31"/>
        <w:rPr>
          <w:lang w:eastAsia="zh-CN"/>
        </w:rPr>
      </w:pPr>
      <w:r>
        <w:rPr>
          <w:lang w:eastAsia="zh-CN"/>
        </w:rPr>
        <w:t>安全最佳实践</w:t>
      </w:r>
    </w:p>
    <w:p w14:paraId="726D358A" w14:textId="77777777" w:rsidR="00CB0665" w:rsidRDefault="00000000">
      <w:pPr>
        <w:pStyle w:val="31"/>
        <w:rPr>
          <w:lang w:eastAsia="zh-CN"/>
        </w:rPr>
      </w:pPr>
      <w:r>
        <w:rPr>
          <w:lang w:eastAsia="zh-CN"/>
        </w:rPr>
        <w:t>调试技巧</w:t>
      </w:r>
    </w:p>
    <w:p w14:paraId="62ABD436" w14:textId="77777777" w:rsidR="00CB0665" w:rsidRDefault="00000000">
      <w:pPr>
        <w:spacing w:line="240" w:lineRule="auto" w:before="0" w:after="0"/>
        <w:rPr>
          <w:lang w:eastAsia="zh-CN"/>
        </w:rPr>
      </w:pPr>
      <w:r>
        <w:rPr>
          <w:lang w:eastAsia="zh-CN"/>
        </w:rPr>
        <w:t>参考文档：如需查看钩子的完整功能说明，可查阅官方 钩子参考文档 。</w:t>
      </w:r>
    </w:p>
    <w:p w14:paraId="74F90DBB" w14:textId="77777777" w:rsidR="00CB0665" w:rsidRDefault="00000000">
      <w:pPr>
        <w:spacing w:line="240" w:lineRule="auto" w:before="0" w:after="0"/>
        <w:rPr>
          <w:lang w:eastAsia="zh-CN"/>
        </w:rPr>
      </w:pPr>
      <w:r>
        <w:rPr>
          <w:lang w:eastAsia="zh-CN"/>
        </w:rPr>
        <w:t>参考文档：如需查看钩子的完整功能说明，可查阅官方 钩子参考文档 。</w:t>
      </w:r>
    </w:p>
    <w:p w14:paraId="1190B147" w14:textId="77777777" w:rsidR="00CB0665" w:rsidRDefault="00000000">
      <w:pPr>
        <w:spacing w:line="240" w:lineRule="auto" w:before="0" w:after="0"/>
        <w:rPr>
          <w:lang w:eastAsia="zh-CN"/>
        </w:rPr>
      </w:pPr>
      <w:r>
        <w:rPr>
          <w:lang w:eastAsia="zh-CN"/>
        </w:rPr>
        <w:br w:type="page"/>
      </w:r>
    </w:p>
    <w:p w14:paraId="6B942DB3" w14:textId="77777777" w:rsidR="00CB0665" w:rsidRDefault="00000000">
      <w:pPr>
        <w:pStyle w:val="1"/>
      </w:pPr>
      <w:r>
        <w:t xml:space="preserve">Claude Code CLI </w:t>
      </w:r>
      <w:r>
        <w:t>参考手册</w:t>
      </w:r>
    </w:p>
    <w:p w14:paraId="2EAA2C28" w14:textId="77777777" w:rsidR="00CB0665" w:rsidRDefault="00000000">
      <w:pPr>
        <w:pStyle w:val="21"/>
      </w:pPr>
      <w:r>
        <w:t>一、</w:t>
      </w:r>
      <w:r>
        <w:t xml:space="preserve">CLI </w:t>
      </w:r>
      <w:r>
        <w:t>命令</w:t>
      </w:r>
    </w:p>
    <w:p w14:paraId="516CC562" w14:textId="77777777" w:rsidR="00CB0665" w:rsidRDefault="00000000">
      <w:pPr>
        <w:pStyle w:val="21"/>
      </w:pPr>
      <w:r>
        <w:t>二、</w:t>
      </w:r>
      <w:r>
        <w:t xml:space="preserve">CLI </w:t>
      </w:r>
      <w:r>
        <w:t>标志</w:t>
      </w:r>
    </w:p>
    <w:p w14:paraId="54DD2C0C" w14:textId="77777777" w:rsidR="00CB0665" w:rsidRDefault="00000000">
      <w:pPr>
        <w:spacing w:line="240" w:lineRule="auto" w:before="0" w:after="0"/>
      </w:pPr>
      <w:r>
        <w:t>通过以下标志可自定义 Claude Code 运行行为：</w:t>
      </w:r>
    </w:p>
    <w:p w14:paraId="43EFB455" w14:textId="77777777" w:rsidR="00CB0665" w:rsidRDefault="00000000">
      <w:pPr>
        <w:spacing w:line="240" w:lineRule="auto" w:before="0" w:after="0"/>
      </w:pPr>
      <w:r>
        <w:t>提示 ： --output-format json 标志非常适合脚本和自动化场景，可直接编程解析 Claude 响应结果。</w:t>
      </w:r>
    </w:p>
    <w:p w14:paraId="5DE5F0E7" w14:textId="77777777" w:rsidR="00CB0665" w:rsidRDefault="00000000">
      <w:pPr>
        <w:spacing w:line="240" w:lineRule="auto" w:before="0" w:after="0"/>
      </w:pPr>
      <w:r>
        <w:t>提示 ： --output-format json 标志非常适合脚本和自动化场景，可直接编程解析 Claude 响应结果。</w:t>
      </w:r>
    </w:p>
    <w:p w14:paraId="5957A775" w14:textId="77777777" w:rsidR="00CB0665" w:rsidRDefault="00000000">
      <w:pPr>
        <w:pStyle w:val="21"/>
      </w:pPr>
      <w:r>
        <w:t>三、扩展说明</w:t>
      </w:r>
    </w:p>
    <w:p w14:paraId="12C00FAB" w14:textId="77777777" w:rsidR="00CB0665" w:rsidRDefault="00000000">
      <w:pPr>
        <w:pStyle w:val="31"/>
      </w:pPr>
      <w:r>
        <w:t xml:space="preserve">3.1 </w:t>
      </w:r>
      <w:r>
        <w:t>代理标志格式</w:t>
      </w:r>
    </w:p>
    <w:p w14:paraId="6D25D6A1" w14:textId="77777777" w:rsidR="00CB0665" w:rsidRDefault="00000000">
      <w:pPr>
        <w:spacing w:line="240" w:lineRule="auto" w:before="0" w:after="0"/>
        <w:rPr>
          <w:lang w:eastAsia="zh-CN"/>
        </w:rPr>
      </w:pPr>
      <w:r>
        <w:t>--agents 标志接收 JSON 对象，用于定义一个或多个自定义子代理。</w:t>
      </w:r>
      <w:r>
        <w:rPr>
          <w:lang w:eastAsia="zh-CN"/>
        </w:rPr>
        <w:t>每个子代理需配置唯一名称作为键，值为包含以下字段的对象：</w:t>
      </w:r>
    </w:p>
    <w:p w14:paraId="5FA7D194" w14:textId="77777777" w:rsidR="00CB0665" w:rsidRDefault="00000000">
      <w:pPr>
        <w:spacing w:line="240" w:lineRule="auto" w:before="0" w:after="0"/>
      </w:pPr>
      <w:r>
        <w:t>示例</w:t>
      </w:r>
    </w:p>
    <w:p w14:paraId="441FF49B" w14:textId="77777777" w:rsidR="00CB0665" w:rsidRDefault="00000000">
      <w:pPr>
        <w:spacing w:line="240" w:lineRule="auto" w:before="0" w:after="0"/>
      </w:pPr>
      <w:r>
        <w:rPr>
          <w:rFonts w:ascii="Consolas" w:eastAsia="Consolas" w:hAnsi="Consolas"/>
          <w:sz w:val="21"/>
        </w:rPr>
        <w:t>claude --agents '{</w:t>
      </w:r>
      <w:r>
        <w:rPr>
          <w:rFonts w:ascii="Consolas" w:eastAsia="Consolas" w:hAnsi="Consolas"/>
          <w:sz w:val="21"/>
        </w:rPr>
        <w:br/>
        <w:t xml:space="preserve">  "code-reviewer": {</w:t>
      </w:r>
      <w:r>
        <w:rPr>
          <w:rFonts w:ascii="Consolas" w:eastAsia="Consolas" w:hAnsi="Consolas"/>
          <w:sz w:val="21"/>
        </w:rPr>
        <w:br/>
        <w:t xml:space="preserve">    "description": "Expert code reviewer. Use proactively after code changes.",</w:t>
      </w:r>
      <w:r>
        <w:rPr>
          <w:rFonts w:ascii="Consolas" w:eastAsia="Consolas" w:hAnsi="Consolas"/>
          <w:sz w:val="21"/>
        </w:rPr>
        <w:br/>
        <w:t xml:space="preserve">    "prompt": "You are a senior code reviewer. Focus on code quality, security, and best practices.",</w:t>
      </w:r>
      <w:r>
        <w:rPr>
          <w:rFonts w:ascii="Consolas" w:eastAsia="Consolas" w:hAnsi="Consolas"/>
          <w:sz w:val="21"/>
        </w:rPr>
        <w:br/>
        <w:t xml:space="preserve">    "tools": ["Read", "Grep", "Glob", "Bash"],</w:t>
      </w:r>
      <w:r>
        <w:rPr>
          <w:rFonts w:ascii="Consolas" w:eastAsia="Consolas" w:hAnsi="Consolas"/>
          <w:sz w:val="21"/>
        </w:rPr>
        <w:br/>
        <w:t xml:space="preserve">    "model": "sonnet"</w:t>
      </w:r>
      <w:r>
        <w:rPr>
          <w:rFonts w:ascii="Consolas" w:eastAsia="Consolas" w:hAnsi="Consolas"/>
          <w:sz w:val="21"/>
        </w:rPr>
        <w:br/>
        <w:t xml:space="preserve">  },</w:t>
      </w:r>
      <w:r>
        <w:rPr>
          <w:rFonts w:ascii="Consolas" w:eastAsia="Consolas" w:hAnsi="Consolas"/>
          <w:sz w:val="21"/>
        </w:rPr>
        <w:br/>
        <w:t xml:space="preserve">  "debugger": {</w:t>
      </w:r>
      <w:r>
        <w:rPr>
          <w:rFonts w:ascii="Consolas" w:eastAsia="Consolas" w:hAnsi="Consolas"/>
          <w:sz w:val="21"/>
        </w:rPr>
        <w:br/>
        <w:t xml:space="preserve">    "description": "Debugging specialist for errors and test failures.",</w:t>
      </w:r>
      <w:r>
        <w:rPr>
          <w:rFonts w:ascii="Consolas" w:eastAsia="Consolas" w:hAnsi="Consolas"/>
          <w:sz w:val="21"/>
        </w:rPr>
        <w:br/>
        <w:t xml:space="preserve">    "prompt": "You are an expert debugger. Analyze errors, identify root causes, and provide fixes."</w:t>
      </w:r>
      <w:r>
        <w:rPr>
          <w:rFonts w:ascii="Consolas" w:eastAsia="Consolas" w:hAnsi="Consolas"/>
          <w:sz w:val="21"/>
        </w:rPr>
        <w:br/>
        <w:t xml:space="preserve">  }</w:t>
      </w:r>
      <w:r>
        <w:rPr>
          <w:rFonts w:ascii="Consolas" w:eastAsia="Consolas" w:hAnsi="Consolas"/>
          <w:sz w:val="21"/>
        </w:rPr>
        <w:br/>
        <w:t>}'</w:t>
      </w:r>
    </w:p>
    <w:p w14:paraId="18F7AFFC" w14:textId="77777777" w:rsidR="00CB0665" w:rsidRDefault="00000000">
      <w:pPr>
        <w:pStyle w:val="31"/>
      </w:pPr>
      <w:r>
        <w:lastRenderedPageBreak/>
        <w:t>系统提示标志</w:t>
      </w:r>
    </w:p>
    <w:p w14:paraId="71270992" w14:textId="77777777" w:rsidR="00CB0665" w:rsidRDefault="00000000">
      <w:pPr>
        <w:spacing w:line="240" w:lineRule="auto" w:before="0" w:after="0"/>
      </w:pPr>
      <w:r>
        <w:t>Claude Code 提供 3 种系统提示自定义方式，满足不同使用需求：</w:t>
      </w:r>
    </w:p>
    <w:p w14:paraId="01A71AA2" w14:textId="77777777" w:rsidR="00CB0665" w:rsidRDefault="00000000">
      <w:pPr>
        <w:pStyle w:val="31"/>
      </w:pPr>
      <w:r>
        <w:t>使用场景与示例</w:t>
      </w:r>
    </w:p>
    <w:p w14:paraId="02B55E3F" w14:textId="77777777" w:rsidR="00CB0665" w:rsidRDefault="00000000">
      <w:pPr>
        <w:pStyle w:val="a0"/>
        <w:spacing w:line="240" w:lineRule="auto" w:before="0" w:after="0"/>
      </w:pPr>
      <w:r>
        <w:t>--system-prompt ：完全接管系统提示，清空默认指令 claude --system-prompt "You are a Python expert who only writes type-annotated code"</w:t>
      </w:r>
    </w:p>
    <w:p w14:paraId="02ED3C82" w14:textId="77777777" w:rsidR="00CB0665" w:rsidRDefault="00000000">
      <w:pPr>
        <w:pStyle w:val="a0"/>
        <w:spacing w:line="240" w:lineRule="auto" w:before="0" w:after="0"/>
      </w:pPr>
      <w:r>
        <w:t>--system-prompt-file ：从文件读取提示，适合标准化场景 claude -p --system-prompt-file ./prompts/code-review.txt "Review this PR"</w:t>
      </w:r>
    </w:p>
    <w:p w14:paraId="6236E6E1" w14:textId="77777777" w:rsidR="00CB0665" w:rsidRDefault="00000000">
      <w:pPr>
        <w:pStyle w:val="a0"/>
        <w:spacing w:line="240" w:lineRule="auto" w:before="0" w:after="0"/>
      </w:pPr>
      <w:r>
        <w:t>--append-system-prompt ：保留默认功能，追加定制要求（推荐大多数场景使用） claude --append-system-prompt "Always use TypeScript and include JSDoc comments"</w:t>
      </w:r>
    </w:p>
    <w:p w14:paraId="6F443846" w14:textId="77777777" w:rsidR="00CB0665" w:rsidRDefault="00000000">
      <w:pPr>
        <w:spacing w:line="240" w:lineRule="auto" w:before="0" w:after="0"/>
      </w:pPr>
      <w:r>
        <w:rPr>
          <w:rFonts w:ascii="Consolas" w:eastAsia="Consolas" w:hAnsi="Consolas"/>
          <w:sz w:val="21"/>
        </w:rPr>
        <w:t>claude --system-prompt "You are a Python expert who only writes type-annotated code"</w:t>
      </w:r>
    </w:p>
    <w:p w14:paraId="272FC3CD" w14:textId="77777777" w:rsidR="00CB0665" w:rsidRDefault="00000000">
      <w:pPr>
        <w:spacing w:line="240" w:lineRule="auto" w:before="0" w:after="0"/>
      </w:pPr>
      <w:r>
        <w:rPr>
          <w:rFonts w:ascii="Consolas" w:eastAsia="Consolas" w:hAnsi="Consolas"/>
          <w:sz w:val="21"/>
        </w:rPr>
        <w:t>claude -p --system-prompt-file ./prompts/code-review.txt "Review this PR"</w:t>
      </w:r>
    </w:p>
    <w:p w14:paraId="6E775860" w14:textId="77777777" w:rsidR="00CB0665" w:rsidRDefault="00000000">
      <w:pPr>
        <w:spacing w:line="240" w:lineRule="auto" w:before="0" w:after="0"/>
      </w:pPr>
      <w:r>
        <w:rPr>
          <w:rFonts w:ascii="Consolas" w:eastAsia="Consolas" w:hAnsi="Consolas"/>
          <w:sz w:val="21"/>
        </w:rPr>
        <w:t>claude --append-system-prompt "Always use TypeScript and include JSDoc comments"</w:t>
      </w:r>
    </w:p>
    <w:p w14:paraId="738650F6" w14:textId="77777777" w:rsidR="00CB0665" w:rsidRDefault="00000000">
      <w:pPr>
        <w:spacing w:line="240" w:lineRule="auto" w:before="0" w:after="0"/>
      </w:pPr>
      <w:r>
        <w:t>注意 ： --system-prompt 和 --system-prompt-file 互斥，不可同时使用。 提示 ：优先使用 --append-system-prompt ，既能保留 Claude Code 内置能力，又能满足定制需求；仅需完全自定义时，再使用另外两个标志。</w:t>
      </w:r>
    </w:p>
    <w:p w14:paraId="02DCD167" w14:textId="77777777" w:rsidR="00CB0665" w:rsidRDefault="00000000">
      <w:pPr>
        <w:spacing w:line="240" w:lineRule="auto" w:before="0" w:after="0"/>
      </w:pPr>
      <w:r>
        <w:t>注意 ： --system-prompt 和 --system-prompt-file 互斥，不可同时使用。 提示 ：优先使用 --append-system-prompt ，既能保留 Claude Code 内置能力，又能满足定制需求；仅需完全自定义时，再使用另外两个标志。</w:t>
      </w:r>
    </w:p>
    <w:p w14:paraId="6C59FC69" w14:textId="77777777" w:rsidR="00CB0665" w:rsidRDefault="00000000">
      <w:pPr>
        <w:spacing w:line="240" w:lineRule="auto" w:before="0" w:after="0"/>
        <w:rPr>
          <w:lang w:eastAsia="zh-CN"/>
        </w:rPr>
      </w:pPr>
      <w:r>
        <w:rPr>
          <w:lang w:eastAsia="zh-CN"/>
        </w:rPr>
        <w:t>打印模式（ -p ）的详细用法（输出格式、流式传输、程序化集成等），参考 SDK 文档 。</w:t>
      </w:r>
    </w:p>
    <w:p w14:paraId="5335377D" w14:textId="77777777" w:rsidR="00CB0665" w:rsidRDefault="00000000">
      <w:pPr>
        <w:spacing w:line="240" w:lineRule="auto" w:before="0" w:after="0"/>
        <w:rPr>
          <w:lang w:eastAsia="zh-CN"/>
        </w:rPr>
      </w:pPr>
      <w:r>
        <w:rPr>
          <w:lang w:eastAsia="zh-CN"/>
        </w:rPr>
        <w:br w:type="page"/>
      </w:r>
    </w:p>
    <w:p w14:paraId="2ABD160B" w14:textId="77777777" w:rsidR="00CB0665" w:rsidRDefault="00000000">
      <w:pPr>
        <w:pStyle w:val="1"/>
      </w:pPr>
      <w:r>
        <w:t xml:space="preserve">Claude Code </w:t>
      </w:r>
      <w:r>
        <w:t>控制与模式</w:t>
      </w:r>
    </w:p>
    <w:p w14:paraId="330362CA" w14:textId="77777777" w:rsidR="00CB0665" w:rsidRDefault="00000000">
      <w:pPr>
        <w:spacing w:line="240" w:lineRule="auto" w:before="0" w:after="0"/>
      </w:pPr>
      <w:r>
        <w:t>Claude Code 交互模式的核心能力包括 键盘快捷键 、 Vim 编辑模式 、 命令历史管理 和 后台 Bash 命令运行 ，以下是提炼后的关键内容：</w:t>
      </w:r>
    </w:p>
    <w:p w14:paraId="23F19B1A" w14:textId="77777777" w:rsidR="00CB0665" w:rsidRDefault="00000000">
      <w:pPr>
        <w:pStyle w:val="21"/>
      </w:pPr>
      <w:r>
        <w:t>一、</w:t>
      </w:r>
      <w:r>
        <w:t xml:space="preserve"> </w:t>
      </w:r>
      <w:r>
        <w:t>键盘快捷键</w:t>
      </w:r>
    </w:p>
    <w:p w14:paraId="06D8055F" w14:textId="77777777" w:rsidR="00CB0665" w:rsidRDefault="00000000">
      <w:pPr>
        <w:spacing w:line="240" w:lineRule="auto" w:before="0" w:after="0"/>
        <w:rPr>
          <w:lang w:eastAsia="zh-CN"/>
        </w:rPr>
      </w:pPr>
      <w:r>
        <w:rPr>
          <w:lang w:eastAsia="zh-CN"/>
        </w:rPr>
        <w:t>快捷键效果因终端和系统而异，macOS 用户需将 Option 键配置为 Meta（不同终端配置路径见原文），按 ? 可查看当前环境可用快捷键。</w:t>
      </w:r>
    </w:p>
    <w:p w14:paraId="2852C795" w14:textId="77777777" w:rsidR="00CB0665" w:rsidRDefault="00000000">
      <w:pPr>
        <w:pStyle w:val="21"/>
        <w:rPr>
          <w:lang w:eastAsia="zh-CN"/>
        </w:rPr>
      </w:pPr>
      <w:r>
        <w:rPr>
          <w:lang w:eastAsia="zh-CN"/>
        </w:rPr>
        <w:t>二、</w:t>
      </w:r>
      <w:r>
        <w:rPr>
          <w:lang w:eastAsia="zh-CN"/>
        </w:rPr>
        <w:t xml:space="preserve"> Vim </w:t>
      </w:r>
      <w:r>
        <w:rPr>
          <w:lang w:eastAsia="zh-CN"/>
        </w:rPr>
        <w:t>编辑器模式</w:t>
      </w:r>
    </w:p>
    <w:p w14:paraId="0ABF7034" w14:textId="77777777" w:rsidR="00CB0665" w:rsidRDefault="00000000">
      <w:pPr>
        <w:spacing w:line="240" w:lineRule="auto" w:before="0" w:after="0"/>
        <w:rPr>
          <w:lang w:eastAsia="zh-CN"/>
        </w:rPr>
      </w:pPr>
      <w:r>
        <w:rPr>
          <w:lang w:eastAsia="zh-CN"/>
        </w:rPr>
        <w:t>通过 /vim 临时启用，或 /config 永久配置，支持 Vim 核心操作逻辑。</w:t>
      </w:r>
    </w:p>
    <w:p w14:paraId="6D4042E5" w14:textId="77777777" w:rsidR="00CB0665" w:rsidRDefault="00000000">
      <w:pPr>
        <w:spacing w:line="240" w:lineRule="auto" w:before="0" w:after="0"/>
      </w:pPr>
      <w:r>
        <w:t>1、模式切换</w:t>
      </w:r>
    </w:p>
    <w:p w14:paraId="55533A62" w14:textId="77777777" w:rsidR="00CB0665" w:rsidRDefault="00000000">
      <w:pPr>
        <w:spacing w:line="240" w:lineRule="auto" w:before="0" w:after="0"/>
      </w:pPr>
      <w:r>
        <w:t>2、核心操作（NORMAL 模式）</w:t>
      </w:r>
    </w:p>
    <w:p w14:paraId="74F3B0B8" w14:textId="77777777" w:rsidR="00CB0665" w:rsidRDefault="00000000">
      <w:pPr>
        <w:pStyle w:val="a0"/>
        <w:spacing w:line="240" w:lineRule="auto" w:before="0" w:after="0"/>
        <w:rPr>
          <w:lang w:eastAsia="zh-CN"/>
        </w:rPr>
      </w:pPr>
      <w:r>
        <w:rPr>
          <w:lang w:eastAsia="zh-CN"/>
        </w:rPr>
        <w:t>导航 ： h/j/k/l 上下左右移动； w/e/b 按单词跳转； gg/G 跳转到输入开头/结尾</w:t>
      </w:r>
    </w:p>
    <w:p w14:paraId="43CF6AFF" w14:textId="77777777" w:rsidR="00CB0665" w:rsidRDefault="00000000">
      <w:pPr>
        <w:pStyle w:val="a0"/>
        <w:spacing w:line="240" w:lineRule="auto" w:before="0" w:after="0"/>
        <w:rPr>
          <w:lang w:eastAsia="zh-CN"/>
        </w:rPr>
      </w:pPr>
      <w:r>
        <w:rPr>
          <w:lang w:eastAsia="zh-CN"/>
        </w:rPr>
        <w:t>编辑 ： dd 删除行； yy 复制行； p/P 光标后/前粘贴； &gt;&gt;/&lt;&lt; 缩进/取消缩进</w:t>
      </w:r>
    </w:p>
    <w:p w14:paraId="07487EB3" w14:textId="77777777" w:rsidR="00CB0665" w:rsidRDefault="00000000">
      <w:pPr>
        <w:pStyle w:val="a0"/>
        <w:spacing w:line="240" w:lineRule="auto" w:before="0" w:after="0"/>
        <w:rPr>
          <w:lang w:eastAsia="zh-CN"/>
        </w:rPr>
      </w:pPr>
      <w:r>
        <w:rPr>
          <w:lang w:eastAsia="zh-CN"/>
        </w:rPr>
        <w:t>文本对象 ：搭配 d/c/y 使用，如 di" 删除双引号内内容、 aw 选中整个单词</w:t>
      </w:r>
    </w:p>
    <w:p w14:paraId="03314623" w14:textId="77777777" w:rsidR="00CB0665" w:rsidRDefault="00000000">
      <w:pPr>
        <w:pStyle w:val="21"/>
      </w:pPr>
      <w:r>
        <w:t>三、</w:t>
      </w:r>
      <w:r>
        <w:t xml:space="preserve"> </w:t>
      </w:r>
      <w:r>
        <w:t>命令历史</w:t>
      </w:r>
    </w:p>
    <w:p w14:paraId="145C6D88" w14:textId="77777777" w:rsidR="00CB0665" w:rsidRDefault="00000000">
      <w:pPr>
        <w:pStyle w:val="a0"/>
        <w:spacing w:line="240" w:lineRule="auto" w:before="0" w:after="0"/>
        <w:rPr>
          <w:lang w:eastAsia="zh-CN"/>
        </w:rPr>
      </w:pPr>
      <w:r>
        <w:rPr>
          <w:lang w:eastAsia="zh-CN"/>
        </w:rPr>
        <w:t>存储规则 ：按工作目录独立存储， /clear 命令可清除当前会话历史</w:t>
      </w:r>
    </w:p>
    <w:p w14:paraId="38E2B275" w14:textId="77777777" w:rsidR="00CB0665" w:rsidRDefault="00000000">
      <w:pPr>
        <w:pStyle w:val="a0"/>
        <w:spacing w:line="240" w:lineRule="auto" w:before="0" w:after="0"/>
      </w:pPr>
      <w:r>
        <w:t>反向搜索（Ctrl+R） 按下后输入关键词，匹配历史命令并高亮显示 重复 Ctrl+R 循环查看更早的匹配项 Tab/Esc 接受匹配并编辑， Enter 直接执行， Ctrl+C 取消搜索</w:t>
      </w:r>
    </w:p>
    <w:p w14:paraId="6BE4F7E3" w14:textId="77777777" w:rsidR="00CB0665" w:rsidRDefault="00000000">
      <w:pPr>
        <w:pStyle w:val="a0"/>
        <w:spacing w:line="240" w:lineRule="auto" w:before="0" w:after="0"/>
        <w:rPr>
          <w:lang w:eastAsia="zh-CN"/>
        </w:rPr>
      </w:pPr>
      <w:r>
        <w:rPr>
          <w:lang w:eastAsia="zh-CN"/>
        </w:rPr>
        <w:t>按下后输入关键词，匹配历史命令并高亮显示</w:t>
      </w:r>
    </w:p>
    <w:p w14:paraId="4A06A0F2" w14:textId="77777777" w:rsidR="00CB0665" w:rsidRDefault="00000000">
      <w:pPr>
        <w:pStyle w:val="a0"/>
        <w:spacing w:line="240" w:lineRule="auto" w:before="0" w:after="0"/>
      </w:pPr>
      <w:r>
        <w:t>重复 Ctrl+R 循环查看更早的匹配项</w:t>
      </w:r>
    </w:p>
    <w:p w14:paraId="7B5949E3" w14:textId="77777777" w:rsidR="00CB0665" w:rsidRDefault="00000000">
      <w:pPr>
        <w:pStyle w:val="a0"/>
        <w:spacing w:line="240" w:lineRule="auto" w:before="0" w:after="0"/>
      </w:pPr>
      <w:r>
        <w:t>Tab/Esc 接受匹配并编辑， Enter 直接执行， Ctrl+C 取消搜索</w:t>
      </w:r>
    </w:p>
    <w:p w14:paraId="2B7491D6" w14:textId="77777777" w:rsidR="00CB0665" w:rsidRDefault="00000000">
      <w:pPr>
        <w:pStyle w:val="21"/>
      </w:pPr>
      <w:r>
        <w:t>四、</w:t>
      </w:r>
      <w:r>
        <w:t xml:space="preserve"> </w:t>
      </w:r>
      <w:r>
        <w:t>后台</w:t>
      </w:r>
      <w:r>
        <w:t xml:space="preserve"> Bash </w:t>
      </w:r>
      <w:r>
        <w:t>命令</w:t>
      </w:r>
    </w:p>
    <w:p w14:paraId="320B88B3" w14:textId="77777777" w:rsidR="00CB0665" w:rsidRDefault="00000000">
      <w:pPr>
        <w:spacing w:line="240" w:lineRule="auto" w:before="0" w:after="0"/>
        <w:rPr>
          <w:lang w:eastAsia="zh-CN"/>
        </w:rPr>
      </w:pPr>
      <w:r>
        <w:rPr>
          <w:lang w:eastAsia="zh-CN"/>
        </w:rPr>
        <w:t>支持异步运行耗时命令，不阻塞会话操作。</w:t>
      </w:r>
    </w:p>
    <w:p w14:paraId="7F87F937" w14:textId="77777777" w:rsidR="00CB0665" w:rsidRDefault="00000000">
      <w:pPr>
        <w:pStyle w:val="a0"/>
        <w:spacing w:line="240" w:lineRule="auto" w:before="0" w:after="0"/>
      </w:pPr>
      <w:r>
        <w:t>运行方式 提示 Claude 后台运行命令 执行命令时按 Ctrl+B （Tmux 用户按两次），生成唯一任务 ID 用于跟踪</w:t>
      </w:r>
    </w:p>
    <w:p w14:paraId="1E70AA0B" w14:textId="77777777" w:rsidR="00CB0665" w:rsidRDefault="00000000">
      <w:pPr>
        <w:pStyle w:val="a0"/>
        <w:spacing w:line="240" w:lineRule="auto" w:before="0" w:after="0"/>
      </w:pPr>
      <w:r>
        <w:t>Bash 模式（! 前缀） 输入 ! 命令 可直接执行 Bash 命令（无需 Claude 介入），示例： ! npm test 命令及输出会计入会话上下文，支持 Ctrl+B 后台运行，适合快速执行 shell 操作</w:t>
      </w:r>
    </w:p>
    <w:p w14:paraId="63383399" w14:textId="77777777" w:rsidR="00CB0665" w:rsidRDefault="00000000">
      <w:pPr>
        <w:pStyle w:val="a0"/>
        <w:spacing w:line="240" w:lineRule="auto" w:before="0" w:after="0"/>
        <w:rPr>
          <w:lang w:eastAsia="zh-CN"/>
        </w:rPr>
      </w:pPr>
      <w:r>
        <w:rPr>
          <w:lang w:eastAsia="zh-CN"/>
        </w:rPr>
        <w:t>适用场景 ：构建工具、包管理、测试运行、开发服务器等长时间运行的进程</w:t>
      </w:r>
    </w:p>
    <w:p w14:paraId="7E2058FC" w14:textId="77777777" w:rsidR="00CB0665" w:rsidRDefault="00000000">
      <w:pPr>
        <w:pStyle w:val="a0"/>
        <w:spacing w:line="240" w:lineRule="auto" w:before="0" w:after="0"/>
      </w:pPr>
      <w:r>
        <w:lastRenderedPageBreak/>
        <w:t>提示 Claude 后台运行命令</w:t>
      </w:r>
    </w:p>
    <w:p w14:paraId="3A02A4AC" w14:textId="77777777" w:rsidR="00CB0665" w:rsidRDefault="00000000">
      <w:pPr>
        <w:pStyle w:val="a0"/>
        <w:spacing w:line="240" w:lineRule="auto" w:before="0" w:after="0"/>
        <w:rPr>
          <w:lang w:eastAsia="zh-CN"/>
        </w:rPr>
      </w:pPr>
      <w:r>
        <w:rPr>
          <w:lang w:eastAsia="zh-CN"/>
        </w:rPr>
        <w:t>执行命令时按 Ctrl+B （Tmux 用户按两次），生成唯一任务 ID 用于跟踪</w:t>
      </w:r>
    </w:p>
    <w:p w14:paraId="12742E55" w14:textId="77777777" w:rsidR="00CB0665" w:rsidRDefault="00000000">
      <w:pPr>
        <w:pStyle w:val="a0"/>
        <w:spacing w:line="240" w:lineRule="auto" w:before="0" w:after="0"/>
      </w:pPr>
      <w:r>
        <w:t>输入 ! 命令 可直接执行 Bash 命令（无需 Claude 介入），示例： ! npm test</w:t>
      </w:r>
    </w:p>
    <w:p w14:paraId="0E22302C" w14:textId="77777777" w:rsidR="00CB0665" w:rsidRDefault="00000000">
      <w:pPr>
        <w:pStyle w:val="a0"/>
        <w:spacing w:line="240" w:lineRule="auto" w:before="0" w:after="0"/>
        <w:rPr>
          <w:lang w:eastAsia="zh-CN"/>
        </w:rPr>
      </w:pPr>
      <w:r>
        <w:rPr>
          <w:lang w:eastAsia="zh-CN"/>
        </w:rPr>
        <w:t>命令及输出会计入会话上下文，支持 Ctrl+B 后台运行，适合快速执行 shell 操作</w:t>
      </w:r>
    </w:p>
    <w:p w14:paraId="509ED1CA" w14:textId="77777777" w:rsidR="00CB0665" w:rsidRDefault="00000000">
      <w:pPr>
        <w:spacing w:line="240" w:lineRule="auto" w:before="0" w:after="0"/>
        <w:rPr>
          <w:lang w:eastAsia="zh-CN"/>
        </w:rPr>
      </w:pPr>
      <w:r>
        <w:rPr>
          <w:lang w:eastAsia="zh-CN"/>
        </w:rPr>
        <w:br w:type="page"/>
      </w:r>
    </w:p>
    <w:p w14:paraId="4CD27167" w14:textId="77777777" w:rsidR="00CB0665" w:rsidRDefault="00000000">
      <w:pPr>
        <w:pStyle w:val="1"/>
      </w:pPr>
      <w:r>
        <w:t xml:space="preserve">Claude Code </w:t>
      </w:r>
      <w:r>
        <w:t>斜杠</w:t>
      </w:r>
      <w:r>
        <w:t xml:space="preserve"> / </w:t>
      </w:r>
      <w:r>
        <w:t>命令</w:t>
      </w:r>
    </w:p>
    <w:p w14:paraId="405567DE" w14:textId="77777777" w:rsidR="00CB0665" w:rsidRDefault="00000000">
      <w:pPr>
        <w:spacing w:line="240" w:lineRule="auto" w:before="0" w:after="0"/>
      </w:pPr>
      <w:r>
        <w:t>斜杠 / 命令是 Claude Code 交互式会话的 快捷控制入口 ，通过输入 / 开头的指令，就能快速调用功能、管理会话、自定义工作流。</w:t>
      </w:r>
    </w:p>
    <w:p w14:paraId="277E7542" w14:textId="77777777" w:rsidR="00CB0665" w:rsidRDefault="00000000">
      <w:pPr>
        <w:spacing w:line="240" w:lineRule="auto" w:before="0" w:after="0"/>
      </w:pPr>
      <w:r>
        <w:t>查看所有可用命令：</w:t>
      </w:r>
    </w:p>
    <w:p w14:paraId="39653500" w14:textId="77777777" w:rsidR="00CB0665" w:rsidRDefault="00000000">
      <w:pPr>
        <w:spacing w:line="240" w:lineRule="auto" w:before="0" w:after="0"/>
      </w:pPr>
      <w:r>
        <w:rPr>
          <w:rFonts w:ascii="Consolas" w:eastAsia="Consolas" w:hAnsi="Consolas"/>
          <w:sz w:val="21"/>
        </w:rPr>
        <w:t>/help</w:t>
      </w:r>
    </w:p>
    <w:p w14:paraId="7AAF1A89" w14:textId="77777777" w:rsidR="00CB0665" w:rsidRDefault="00000000">
      <w:pPr>
        <w:spacing w:line="240" w:lineRule="auto" w:before="0" w:after="0"/>
      </w:pPr>
      <w:r>
        <w:t>/help 会列出所有内置命令、当前项目的自定义命令（Skills / Commands），以及已连接 MCP 服务器暴露的命令。</w:t>
      </w:r>
    </w:p>
    <w:p w14:paraId="2A99FC4C" w14:textId="77777777" w:rsidR="00CB0665" w:rsidRDefault="00000000">
      <w:pPr>
        <w:spacing w:line="240" w:lineRule="auto" w:before="0" w:after="0"/>
      </w:pPr>
      <w:r>
        <w:t>命令类型：</w:t>
      </w:r>
    </w:p>
    <w:p w14:paraId="7070B344" w14:textId="77777777" w:rsidR="00CB0665" w:rsidRDefault="00000000">
      <w:pPr>
        <w:spacing w:line="240" w:lineRule="auto" w:before="0" w:after="0"/>
      </w:pPr>
      <w:r>
        <w:t>命令优先级（同名时） ：企业级 &gt; 个人级 &gt; 项目级 &gt; 内置</w:t>
      </w:r>
    </w:p>
    <w:p w14:paraId="2E9A38BB" w14:textId="77777777" w:rsidR="00CB0665" w:rsidRDefault="00000000">
      <w:pPr>
        <w:pStyle w:val="21"/>
        <w:rPr>
          <w:lang w:eastAsia="zh-CN"/>
        </w:rPr>
      </w:pPr>
      <w:r>
        <w:rPr>
          <w:lang w:eastAsia="zh-CN"/>
        </w:rPr>
        <w:t>一、常用内置斜杠命令</w:t>
      </w:r>
    </w:p>
    <w:p w14:paraId="6D7F2FAE" w14:textId="77777777" w:rsidR="00CB0665" w:rsidRDefault="00000000">
      <w:pPr>
        <w:spacing w:line="240" w:lineRule="auto" w:before="0" w:after="0"/>
        <w:rPr>
          <w:lang w:eastAsia="zh-CN"/>
        </w:rPr>
      </w:pPr>
      <w:r>
        <w:rPr>
          <w:lang w:eastAsia="zh-CN"/>
        </w:rPr>
        <w:t>内置命令是 Claude Code 自带的核心功能，直接输入就能用。新手优先掌握这几类高频命令：</w:t>
      </w:r>
    </w:p>
    <w:p w14:paraId="43550692" w14:textId="77777777" w:rsidR="00CB0665" w:rsidRDefault="00000000">
      <w:pPr>
        <w:pStyle w:val="31"/>
        <w:rPr>
          <w:lang w:eastAsia="zh-CN"/>
        </w:rPr>
      </w:pPr>
      <w:r>
        <w:rPr>
          <w:lang w:eastAsia="zh-CN"/>
        </w:rPr>
        <w:t>基础操作命令</w:t>
      </w:r>
    </w:p>
    <w:p w14:paraId="2FE9D94B" w14:textId="77777777" w:rsidR="00CB0665" w:rsidRDefault="00000000">
      <w:pPr>
        <w:spacing w:line="240" w:lineRule="auto" w:before="0" w:after="0"/>
        <w:rPr>
          <w:lang w:eastAsia="zh-CN"/>
        </w:rPr>
      </w:pPr>
      <w:r>
        <w:rPr>
          <w:lang w:eastAsia="zh-CN"/>
        </w:rPr>
        <w:t>例如我们使用 /help 命令查看帮助信息， Tab 键可以切换菜单， Esc 退出：</w:t>
      </w:r>
    </w:p>
    <w:p w14:paraId="3941EC50" w14:textId="77777777" w:rsidR="00CB0665" w:rsidRDefault="00000000">
      <w:pPr>
        <w:pStyle w:val="31"/>
        <w:rPr>
          <w:lang w:eastAsia="zh-CN"/>
        </w:rPr>
      </w:pPr>
      <w:r>
        <w:rPr>
          <w:lang w:eastAsia="zh-CN"/>
        </w:rPr>
        <w:t>会话管理命令</w:t>
      </w:r>
    </w:p>
    <w:p w14:paraId="31137947" w14:textId="77777777" w:rsidR="00CB0665" w:rsidRDefault="00000000">
      <w:pPr>
        <w:pStyle w:val="31"/>
        <w:rPr>
          <w:lang w:eastAsia="zh-CN"/>
        </w:rPr>
      </w:pPr>
      <w:r>
        <w:rPr>
          <w:lang w:eastAsia="zh-CN"/>
        </w:rPr>
        <w:t>上下文与记忆</w:t>
      </w:r>
    </w:p>
    <w:p w14:paraId="532065D2" w14:textId="77777777" w:rsidR="00CB0665" w:rsidRDefault="00000000">
      <w:pPr>
        <w:pStyle w:val="31"/>
        <w:rPr>
          <w:lang w:eastAsia="zh-CN"/>
        </w:rPr>
      </w:pPr>
      <w:r>
        <w:rPr>
          <w:lang w:eastAsia="zh-CN"/>
        </w:rPr>
        <w:t>项目与配置</w:t>
      </w:r>
    </w:p>
    <w:p w14:paraId="1CEEF8A4" w14:textId="77777777" w:rsidR="00CB0665" w:rsidRDefault="00000000">
      <w:pPr>
        <w:pStyle w:val="31"/>
        <w:rPr>
          <w:lang w:eastAsia="zh-CN"/>
        </w:rPr>
      </w:pPr>
      <w:r>
        <w:rPr>
          <w:lang w:eastAsia="zh-CN"/>
        </w:rPr>
        <w:t>模型与输出</w:t>
      </w:r>
    </w:p>
    <w:p w14:paraId="16C56CC5" w14:textId="77777777" w:rsidR="00CB0665" w:rsidRDefault="00000000">
      <w:pPr>
        <w:spacing w:line="240" w:lineRule="auto" w:before="0" w:after="0"/>
        <w:rPr>
          <w:lang w:eastAsia="zh-CN"/>
        </w:rPr>
      </w:pPr>
      <w:r>
        <w:rPr>
          <w:lang w:eastAsia="zh-CN"/>
        </w:rPr>
        <w:t>可用模型对照表（2026）：</w:t>
      </w:r>
    </w:p>
    <w:p w14:paraId="2EEA7618" w14:textId="77777777" w:rsidR="00CB0665" w:rsidRDefault="00000000">
      <w:pPr>
        <w:pStyle w:val="31"/>
        <w:rPr>
          <w:lang w:eastAsia="zh-CN"/>
        </w:rPr>
      </w:pPr>
      <w:r>
        <w:rPr>
          <w:lang w:eastAsia="zh-CN"/>
        </w:rPr>
        <w:t>代码与工具</w:t>
      </w:r>
    </w:p>
    <w:p w14:paraId="73C136DB" w14:textId="77777777" w:rsidR="00CB0665" w:rsidRDefault="00000000">
      <w:pPr>
        <w:pStyle w:val="31"/>
        <w:rPr>
          <w:lang w:eastAsia="zh-CN"/>
        </w:rPr>
      </w:pPr>
      <w:r>
        <w:rPr>
          <w:lang w:eastAsia="zh-CN"/>
        </w:rPr>
        <w:t>集成与扩展</w:t>
      </w:r>
    </w:p>
    <w:p w14:paraId="56625BFB" w14:textId="77777777" w:rsidR="00CB0665" w:rsidRDefault="00000000">
      <w:pPr>
        <w:spacing w:line="240" w:lineRule="auto" w:before="0" w:after="0"/>
        <w:rPr>
          <w:lang w:eastAsia="zh-CN"/>
        </w:rPr>
      </w:pPr>
      <w:r>
        <w:rPr>
          <w:lang w:eastAsia="zh-CN"/>
        </w:rPr>
        <w:t>/plugin 子命令详情：</w:t>
      </w:r>
    </w:p>
    <w:p w14:paraId="166F7FBB" w14:textId="77777777" w:rsidR="00CB0665" w:rsidRDefault="00000000">
      <w:pPr>
        <w:pStyle w:val="31"/>
      </w:pPr>
      <w:r>
        <w:lastRenderedPageBreak/>
        <w:t>统计与账户</w:t>
      </w:r>
    </w:p>
    <w:p w14:paraId="4E83F0B7" w14:textId="77777777" w:rsidR="00CB0665" w:rsidRDefault="00000000">
      <w:pPr>
        <w:pStyle w:val="21"/>
      </w:pPr>
      <w:r>
        <w:t>二、内置</w:t>
      </w:r>
      <w:r>
        <w:t xml:space="preserve"> Skills NEW</w:t>
      </w:r>
    </w:p>
    <w:p w14:paraId="36B676C5" w14:textId="77777777" w:rsidR="00CB0665" w:rsidRDefault="00000000">
      <w:pPr>
        <w:spacing w:line="240" w:lineRule="auto" w:before="0" w:after="0"/>
      </w:pPr>
      <w:r>
        <w:t>内置 Skills 是随 Claude Code 附带的预置 AI 工作流，与内置命令不同——它们加载详细提示词后由 Claude 推理执行，可产出更丰富的分析和操作结果，同样用 / 触发。</w:t>
      </w:r>
    </w:p>
    <w:p w14:paraId="10F738B0" w14:textId="77777777" w:rsidR="00CB0665" w:rsidRDefault="00000000">
      <w:pPr>
        <w:pStyle w:val="21"/>
        <w:rPr>
          <w:lang w:eastAsia="zh-CN"/>
        </w:rPr>
      </w:pPr>
      <w:r>
        <w:rPr>
          <w:lang w:eastAsia="zh-CN"/>
        </w:rPr>
        <w:t>三、命令前缀语法</w:t>
      </w:r>
    </w:p>
    <w:p w14:paraId="77467899" w14:textId="77777777" w:rsidR="00CB0665" w:rsidRDefault="00000000">
      <w:pPr>
        <w:spacing w:line="240" w:lineRule="auto" w:before="0" w:after="0"/>
        <w:rPr>
          <w:lang w:eastAsia="zh-CN"/>
        </w:rPr>
      </w:pPr>
      <w:r>
        <w:rPr>
          <w:lang w:eastAsia="zh-CN"/>
        </w:rPr>
        <w:t>! 前缀使用示例：</w:t>
      </w:r>
    </w:p>
    <w:p w14:paraId="658D7C6B" w14:textId="77777777" w:rsidR="00CB0665" w:rsidRDefault="00000000">
      <w:pPr>
        <w:spacing w:line="240" w:lineRule="auto" w:before="0" w:after="0"/>
      </w:pPr>
      <w:r>
        <w:rPr>
          <w:rFonts w:ascii="Consolas" w:eastAsia="Consolas" w:hAnsi="Consolas"/>
          <w:sz w:val="21"/>
          <w:lang w:eastAsia="zh-CN"/>
        </w:rPr>
        <w:br/>
      </w:r>
      <w:r>
        <w:rPr>
          <w:rFonts w:ascii="Consolas" w:eastAsia="Consolas" w:hAnsi="Consolas"/>
          <w:sz w:val="21"/>
        </w:rPr>
        <w:t>&gt; ! ls</w:t>
      </w:r>
      <w:r>
        <w:rPr>
          <w:rFonts w:ascii="Consolas" w:eastAsia="Consolas" w:hAnsi="Consolas"/>
          <w:sz w:val="21"/>
        </w:rPr>
        <w:br/>
        <w:t>&gt; !git log --oneline -10</w:t>
      </w:r>
      <w:r>
        <w:rPr>
          <w:rFonts w:ascii="Consolas" w:eastAsia="Consolas" w:hAnsi="Consolas"/>
          <w:sz w:val="21"/>
        </w:rPr>
        <w:br/>
        <w:t>&gt; !npm test -- --coverage</w:t>
      </w:r>
      <w:r>
        <w:rPr>
          <w:rFonts w:ascii="Consolas" w:eastAsia="Consolas" w:hAnsi="Consolas"/>
          <w:sz w:val="21"/>
        </w:rPr>
        <w:br/>
        <w:t>&gt; !cat logs/error.log | tail -50</w:t>
      </w:r>
    </w:p>
    <w:p w14:paraId="7FEAF201" w14:textId="77777777" w:rsidR="00CB0665" w:rsidRDefault="00000000">
      <w:pPr>
        <w:spacing w:line="240" w:lineRule="auto" w:before="0" w:after="0"/>
        <w:rPr>
          <w:lang w:eastAsia="zh-CN"/>
        </w:rPr>
      </w:pPr>
      <w:r>
        <w:rPr>
          <w:lang w:eastAsia="zh-CN"/>
        </w:rPr>
        <w:t>@ 前缀使用示例：</w:t>
      </w:r>
    </w:p>
    <w:p w14:paraId="73530819" w14:textId="77777777" w:rsidR="00CB0665" w:rsidRDefault="00000000">
      <w:pPr>
        <w:spacing w:line="240" w:lineRule="auto" w:before="0" w:after="0"/>
        <w:rPr>
          <w:lang w:eastAsia="zh-CN"/>
        </w:rPr>
      </w:pPr>
      <w:r>
        <w:rPr>
          <w:rFonts w:ascii="Consolas" w:eastAsia="Consolas" w:hAnsi="Consolas"/>
          <w:sz w:val="21"/>
          <w:lang w:eastAsia="zh-CN"/>
        </w:rPr>
        <w:t>&gt; 对比 @src/auth/v1.ts 和 @src/auth/v2.ts 的实现差异</w:t>
      </w:r>
      <w:r>
        <w:rPr>
          <w:rFonts w:ascii="Consolas" w:eastAsia="Consolas" w:hAnsi="Consolas"/>
          <w:sz w:val="21"/>
          <w:lang w:eastAsia="zh-CN"/>
        </w:rPr>
        <w:br/>
        <w:t>&gt; 审查 @src/api/users.ts 中的错误处理逻辑是否完善</w:t>
      </w:r>
    </w:p>
    <w:p w14:paraId="536A8B1C" w14:textId="77777777" w:rsidR="00CB0665" w:rsidRDefault="00000000">
      <w:pPr>
        <w:pStyle w:val="21"/>
      </w:pPr>
      <w:r>
        <w:t>四、自定义</w:t>
      </w:r>
      <w:r>
        <w:t xml:space="preserve"> Skills</w:t>
      </w:r>
      <w:r>
        <w:t>（新推荐格式）</w:t>
      </w:r>
    </w:p>
    <w:p w14:paraId="39679DE5" w14:textId="77777777" w:rsidR="00CB0665" w:rsidRDefault="00000000">
      <w:pPr>
        <w:spacing w:line="240" w:lineRule="auto" w:before="0" w:after="0"/>
      </w:pPr>
      <w:r>
        <w:t>Skills 是自定义命令的新一代格式，取代旧版 .claude/commands/ 。两种格式均可正常使用，但新项目建议直接使用 Skills。</w:t>
      </w:r>
    </w:p>
    <w:p w14:paraId="5721232C" w14:textId="77777777" w:rsidR="00CB0665" w:rsidRDefault="00000000">
      <w:pPr>
        <w:pStyle w:val="31"/>
      </w:pPr>
      <w:r>
        <w:t xml:space="preserve">Skills vs Commands </w:t>
      </w:r>
      <w:r>
        <w:t>对比</w:t>
      </w:r>
    </w:p>
    <w:p w14:paraId="2D4F25AE" w14:textId="77777777" w:rsidR="00CB0665" w:rsidRDefault="00000000">
      <w:pPr>
        <w:pStyle w:val="31"/>
        <w:rPr>
          <w:lang w:eastAsia="zh-CN"/>
        </w:rPr>
      </w:pPr>
      <w:r>
        <w:rPr>
          <w:lang w:eastAsia="zh-CN"/>
        </w:rPr>
        <w:t>创建</w:t>
      </w:r>
      <w:r>
        <w:rPr>
          <w:lang w:eastAsia="zh-CN"/>
        </w:rPr>
        <w:t xml:space="preserve"> Skill </w:t>
      </w:r>
      <w:r>
        <w:rPr>
          <w:lang w:eastAsia="zh-CN"/>
        </w:rPr>
        <w:t>步骤</w:t>
      </w:r>
    </w:p>
    <w:p w14:paraId="50653DC1" w14:textId="77777777" w:rsidR="00CB0665" w:rsidRDefault="00000000">
      <w:pPr>
        <w:pStyle w:val="31"/>
        <w:rPr>
          <w:lang w:eastAsia="zh-CN"/>
        </w:rPr>
      </w:pPr>
      <w:r>
        <w:rPr>
          <w:lang w:eastAsia="zh-CN"/>
        </w:rPr>
        <w:t>步骤</w:t>
      </w:r>
      <w:r>
        <w:rPr>
          <w:lang w:eastAsia="zh-CN"/>
        </w:rPr>
        <w:t xml:space="preserve"> 1</w:t>
      </w:r>
      <w:r>
        <w:rPr>
          <w:lang w:eastAsia="zh-CN"/>
        </w:rPr>
        <w:t>：创建目录结构</w:t>
      </w:r>
    </w:p>
    <w:p w14:paraId="56FF0222" w14:textId="77777777" w:rsidR="00CB0665" w:rsidRDefault="00000000">
      <w:pPr>
        <w:spacing w:line="240" w:lineRule="auto" w:before="0" w:after="0"/>
      </w:pPr>
      <w:r>
        <w:t>自定义 Skills 分两种，存储位置不同：</w:t>
      </w:r>
    </w:p>
    <w:p w14:paraId="1001B735" w14:textId="77777777" w:rsidR="00CB0665" w:rsidRDefault="00000000">
      <w:pPr>
        <w:pStyle w:val="a0"/>
        <w:spacing w:line="240" w:lineRule="auto" w:before="0" w:after="0"/>
      </w:pPr>
      <w:r>
        <w:t>项目 Skill ：只在当前项目生效，团队共享 → 目录： .claude/skills/&lt;名称&gt;/</w:t>
      </w:r>
    </w:p>
    <w:p w14:paraId="2CDE3277" w14:textId="77777777" w:rsidR="00CB0665" w:rsidRDefault="00000000">
      <w:pPr>
        <w:pStyle w:val="a0"/>
        <w:spacing w:line="240" w:lineRule="auto" w:before="0" w:after="0"/>
      </w:pPr>
      <w:r>
        <w:t>个人 Skill ：所有项目通用，自己用 → 目录： ~/.claude/skills/&lt;名称&gt;/</w:t>
      </w:r>
    </w:p>
    <w:p w14:paraId="6342BA46" w14:textId="77777777" w:rsidR="00CB0665" w:rsidRDefault="00000000">
      <w:pPr>
        <w:spacing w:line="240" w:lineRule="auto" w:before="0" w:after="0"/>
      </w:pPr>
      <w:r>
        <w:rPr>
          <w:rFonts w:ascii="Consolas" w:eastAsia="Consolas" w:hAnsi="Consolas"/>
          <w:sz w:val="21"/>
        </w:rPr>
        <w:t># 创建项目级 Skill（团队共享，纳入 git）</w:t>
      </w:r>
      <w:r>
        <w:rPr>
          <w:rFonts w:ascii="Consolas" w:eastAsia="Consolas" w:hAnsi="Consolas"/>
          <w:sz w:val="21"/>
        </w:rPr>
        <w:br/>
        <w:t>mkdir -p .claude/skills/optimize</w:t>
      </w:r>
      <w:r>
        <w:rPr>
          <w:rFonts w:ascii="Consolas" w:eastAsia="Consolas" w:hAnsi="Consolas"/>
          <w:sz w:val="21"/>
        </w:rPr>
        <w:br/>
      </w:r>
      <w:r>
        <w:rPr>
          <w:rFonts w:ascii="Consolas" w:eastAsia="Consolas" w:hAnsi="Consolas"/>
          <w:sz w:val="21"/>
        </w:rPr>
        <w:br/>
        <w:t># 创建个人级 Skill（跨项目通用，本地私有）</w:t>
      </w:r>
      <w:r>
        <w:rPr>
          <w:rFonts w:ascii="Consolas" w:eastAsia="Consolas" w:hAnsi="Consolas"/>
          <w:sz w:val="21"/>
        </w:rPr>
        <w:br/>
        <w:t>mkdir -p ~/.claude/skills/fix-bug</w:t>
      </w:r>
    </w:p>
    <w:p w14:paraId="11F0EE5E" w14:textId="77777777" w:rsidR="00CB0665" w:rsidRDefault="00000000">
      <w:pPr>
        <w:pStyle w:val="31"/>
        <w:rPr>
          <w:lang w:eastAsia="zh-CN"/>
        </w:rPr>
      </w:pPr>
      <w:r>
        <w:rPr>
          <w:lang w:eastAsia="zh-CN"/>
        </w:rPr>
        <w:lastRenderedPageBreak/>
        <w:t>步骤</w:t>
      </w:r>
      <w:r>
        <w:rPr>
          <w:lang w:eastAsia="zh-CN"/>
        </w:rPr>
        <w:t xml:space="preserve"> 2</w:t>
      </w:r>
      <w:r>
        <w:rPr>
          <w:lang w:eastAsia="zh-CN"/>
        </w:rPr>
        <w:t>：编写</w:t>
      </w:r>
      <w:r>
        <w:rPr>
          <w:lang w:eastAsia="zh-CN"/>
        </w:rPr>
        <w:t xml:space="preserve"> SKILL.md</w:t>
      </w:r>
    </w:p>
    <w:p w14:paraId="62F544F1" w14:textId="77777777" w:rsidR="00CB0665" w:rsidRDefault="00000000">
      <w:pPr>
        <w:spacing w:line="240" w:lineRule="auto" w:before="0" w:after="0"/>
      </w:pPr>
      <w:r>
        <w:t>新建 SKILL.md 文件，YAML frontmatter 写配置，下方 Markdown 正文写提示词。 name 字段定义触发命令名。</w:t>
      </w:r>
    </w:p>
    <w:p w14:paraId="7662C59D" w14:textId="77777777" w:rsidR="00CB0665" w:rsidRDefault="00000000">
      <w:pPr>
        <w:spacing w:line="240" w:lineRule="auto" w:before="0" w:after="0"/>
      </w:pPr>
      <w:r>
        <w:t>示例：创建代码性能优化 Skill</w:t>
      </w:r>
    </w:p>
    <w:p w14:paraId="4643FFBC"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name: optimize</w:t>
      </w:r>
      <w:r>
        <w:rPr>
          <w:rFonts w:ascii="Consolas" w:eastAsia="Consolas" w:hAnsi="Consolas"/>
          <w:sz w:val="21"/>
        </w:rPr>
        <w:br/>
        <w:t>description: 分析代码性能瓶颈，给出优化建议。</w:t>
      </w:r>
      <w:r>
        <w:rPr>
          <w:rFonts w:ascii="Consolas" w:eastAsia="Consolas" w:hAnsi="Consolas"/>
          <w:sz w:val="21"/>
          <w:lang w:eastAsia="zh-CN"/>
        </w:rPr>
        <w:t>当用户提到性能问题时自动触发。</w:t>
      </w:r>
      <w:r>
        <w:rPr>
          <w:rFonts w:ascii="Consolas" w:eastAsia="Consolas" w:hAnsi="Consolas"/>
          <w:sz w:val="21"/>
          <w:lang w:eastAsia="zh-CN"/>
        </w:rPr>
        <w:br/>
      </w:r>
      <w:r>
        <w:rPr>
          <w:rFonts w:ascii="Consolas" w:eastAsia="Consolas" w:hAnsi="Consolas"/>
          <w:sz w:val="21"/>
        </w:rPr>
        <w:t>allowed-tools: Read, Grep, Glob</w:t>
      </w:r>
      <w:r>
        <w:rPr>
          <w:rFonts w:ascii="Consolas" w:eastAsia="Consolas" w:hAnsi="Consolas"/>
          <w:sz w:val="21"/>
        </w:rPr>
        <w:br/>
        <w:t>argument-hint: [目标文件或目录]</w:t>
      </w:r>
      <w:r>
        <w:rPr>
          <w:rFonts w:ascii="Consolas" w:eastAsia="Consolas" w:hAnsi="Consolas"/>
          <w:sz w:val="21"/>
        </w:rPr>
        <w:br/>
        <w:t>model: claude-sonnet-4-6</w:t>
      </w:r>
      <w:r>
        <w:rPr>
          <w:rFonts w:ascii="Consolas" w:eastAsia="Consolas" w:hAnsi="Consolas"/>
          <w:sz w:val="21"/>
        </w:rPr>
        <w:br/>
        <w:t>---</w:t>
      </w:r>
      <w:r>
        <w:rPr>
          <w:rFonts w:ascii="Consolas" w:eastAsia="Consolas" w:hAnsi="Consolas"/>
          <w:sz w:val="21"/>
        </w:rPr>
        <w:br/>
      </w:r>
      <w:r>
        <w:rPr>
          <w:rFonts w:ascii="Consolas" w:eastAsia="Consolas" w:hAnsi="Consolas"/>
          <w:sz w:val="21"/>
        </w:rPr>
        <w:br/>
        <w:t>分析以下代码的性能瓶颈，给出具体的优化建议，优先考虑时间复杂度和内存占用：</w:t>
      </w:r>
      <w:r>
        <w:rPr>
          <w:rFonts w:ascii="Consolas" w:eastAsia="Consolas" w:hAnsi="Consolas"/>
          <w:sz w:val="21"/>
        </w:rPr>
        <w:br/>
        <w:t>$ARGUMENTS</w:t>
      </w:r>
    </w:p>
    <w:p w14:paraId="39B6B81F" w14:textId="77777777" w:rsidR="00CB0665" w:rsidRDefault="00000000">
      <w:pPr>
        <w:spacing w:line="240" w:lineRule="auto" w:before="0" w:after="0"/>
      </w:pPr>
      <w:r>
        <w:t>使用时输入：</w:t>
      </w:r>
    </w:p>
    <w:p w14:paraId="31C25B86" w14:textId="77777777" w:rsidR="00CB0665" w:rsidRDefault="00000000">
      <w:pPr>
        <w:spacing w:line="240" w:lineRule="auto" w:before="0" w:after="0"/>
      </w:pPr>
      <w:r>
        <w:rPr>
          <w:rFonts w:ascii="Consolas" w:eastAsia="Consolas" w:hAnsi="Consolas"/>
          <w:sz w:val="21"/>
        </w:rPr>
        <w:t>/optimize src/utils/data-processor.ts</w:t>
      </w:r>
    </w:p>
    <w:p w14:paraId="083DEA7E" w14:textId="77777777" w:rsidR="00CB0665" w:rsidRDefault="00000000">
      <w:pPr>
        <w:pStyle w:val="31"/>
      </w:pPr>
      <w:r>
        <w:t>子目录命名空间组织</w:t>
      </w:r>
    </w:p>
    <w:p w14:paraId="4A5989D6" w14:textId="77777777" w:rsidR="00CB0665" w:rsidRDefault="00000000">
      <w:pPr>
        <w:spacing w:line="240" w:lineRule="auto" w:before="0" w:after="0"/>
      </w:pPr>
      <w:r>
        <w:t>可在 .claude/skills/ 下用子目录按职能分类管理，目录名即命令名：</w:t>
      </w:r>
    </w:p>
    <w:p w14:paraId="6809BB12" w14:textId="77777777" w:rsidR="00CB0665" w:rsidRDefault="00000000">
      <w:pPr>
        <w:spacing w:line="240" w:lineRule="auto" w:before="0" w:after="0"/>
      </w:pPr>
      <w:r>
        <w:rPr>
          <w:rFonts w:ascii="Consolas" w:eastAsia="Consolas" w:hAnsi="Consolas"/>
          <w:sz w:val="21"/>
        </w:rPr>
        <w:t>.claude/skills/</w:t>
      </w:r>
      <w:r>
        <w:rPr>
          <w:rFonts w:ascii="Consolas" w:eastAsia="Consolas" w:hAnsi="Consolas"/>
          <w:sz w:val="21"/>
        </w:rPr>
        <w:br/>
        <w:t>├── optimize/            → /optimize</w:t>
      </w:r>
      <w:r>
        <w:rPr>
          <w:rFonts w:ascii="Consolas" w:eastAsia="Consolas" w:hAnsi="Consolas"/>
          <w:sz w:val="21"/>
        </w:rPr>
        <w:br/>
        <w:t>│   ├── SKILL.md</w:t>
      </w:r>
      <w:r>
        <w:rPr>
          <w:rFonts w:ascii="Consolas" w:eastAsia="Consolas" w:hAnsi="Consolas"/>
          <w:sz w:val="21"/>
        </w:rPr>
        <w:br/>
        <w:t>│   └── examples/        # 可选：示例文件辅助 Claude 理解</w:t>
      </w:r>
      <w:r>
        <w:rPr>
          <w:rFonts w:ascii="Consolas" w:eastAsia="Consolas" w:hAnsi="Consolas"/>
          <w:sz w:val="21"/>
        </w:rPr>
        <w:br/>
        <w:t>├── debug/               → /debug</w:t>
      </w:r>
      <w:r>
        <w:rPr>
          <w:rFonts w:ascii="Consolas" w:eastAsia="Consolas" w:hAnsi="Consolas"/>
          <w:sz w:val="21"/>
        </w:rPr>
        <w:br/>
        <w:t>│   ├── SKILL.md</w:t>
      </w:r>
      <w:r>
        <w:rPr>
          <w:rFonts w:ascii="Consolas" w:eastAsia="Consolas" w:hAnsi="Consolas"/>
          <w:sz w:val="21"/>
        </w:rPr>
        <w:br/>
        <w:t>│   └── scripts/         # 可选：辅助脚本</w:t>
      </w:r>
      <w:r>
        <w:rPr>
          <w:rFonts w:ascii="Consolas" w:eastAsia="Consolas" w:hAnsi="Consolas"/>
          <w:sz w:val="21"/>
        </w:rPr>
        <w:br/>
        <w:t>└── commit/              → /commit</w:t>
      </w:r>
      <w:r>
        <w:rPr>
          <w:rFonts w:ascii="Consolas" w:eastAsia="Consolas" w:hAnsi="Consolas"/>
          <w:sz w:val="21"/>
        </w:rPr>
        <w:br/>
        <w:t xml:space="preserve">    └── SKILL.md</w:t>
      </w:r>
    </w:p>
    <w:p w14:paraId="585A83B2" w14:textId="77777777" w:rsidR="00CB0665" w:rsidRDefault="00000000">
      <w:pPr>
        <w:pStyle w:val="21"/>
        <w:rPr>
          <w:lang w:eastAsia="zh-CN"/>
        </w:rPr>
      </w:pPr>
      <w:r>
        <w:rPr>
          <w:lang w:eastAsia="zh-CN"/>
        </w:rPr>
        <w:t>五、自定义斜杠命令（旧格式，兼容）</w:t>
      </w:r>
    </w:p>
    <w:p w14:paraId="237B1B8F" w14:textId="77777777" w:rsidR="00CB0665" w:rsidRDefault="00000000">
      <w:pPr>
        <w:spacing w:line="240" w:lineRule="auto" w:before="0" w:after="0"/>
        <w:rPr>
          <w:lang w:eastAsia="zh-CN"/>
        </w:rPr>
      </w:pPr>
      <w:r>
        <w:rPr>
          <w:lang w:eastAsia="zh-CN"/>
        </w:rPr>
        <w:t>如果有 重复使用的提示词 （比如固定的代码审查要求、重复的指令模板），可以把它做成自定义命令，一键调用。</w:t>
      </w:r>
    </w:p>
    <w:p w14:paraId="44DCF2E6" w14:textId="77777777" w:rsidR="00CB0665" w:rsidRDefault="00000000">
      <w:pPr>
        <w:spacing w:line="240" w:lineRule="auto" w:before="0" w:after="0"/>
        <w:rPr>
          <w:lang w:eastAsia="zh-CN"/>
        </w:rPr>
      </w:pPr>
      <w:r>
        <w:rPr>
          <w:lang w:eastAsia="zh-CN"/>
        </w:rPr>
        <w:t>命令文件存储位置：</w:t>
      </w:r>
    </w:p>
    <w:p w14:paraId="6B5F3300" w14:textId="77777777" w:rsidR="00CB0665" w:rsidRDefault="00000000">
      <w:pPr>
        <w:spacing w:line="240" w:lineRule="auto" w:before="0" w:after="0"/>
        <w:rPr>
          <w:lang w:eastAsia="zh-CN"/>
        </w:rPr>
      </w:pPr>
      <w:r>
        <w:rPr>
          <w:lang w:eastAsia="zh-CN"/>
        </w:rPr>
        <w:t>参数语法：</w:t>
      </w:r>
    </w:p>
    <w:p w14:paraId="3E3471D9" w14:textId="77777777" w:rsidR="00CB0665" w:rsidRDefault="00000000">
      <w:pPr>
        <w:pStyle w:val="31"/>
        <w:rPr>
          <w:lang w:eastAsia="zh-CN"/>
        </w:rPr>
      </w:pPr>
      <w:r>
        <w:rPr>
          <w:lang w:eastAsia="zh-CN"/>
        </w:rPr>
        <w:lastRenderedPageBreak/>
        <w:t>核心原理</w:t>
      </w:r>
    </w:p>
    <w:p w14:paraId="7D006C91" w14:textId="77777777" w:rsidR="00CB0665" w:rsidRDefault="00000000">
      <w:pPr>
        <w:spacing w:line="240" w:lineRule="auto" w:before="0" w:after="0"/>
        <w:rPr>
          <w:lang w:eastAsia="zh-CN"/>
        </w:rPr>
      </w:pPr>
      <w:r>
        <w:rPr>
          <w:lang w:eastAsia="zh-CN"/>
        </w:rPr>
        <w:t>自定义命令本质是 Markdown 文本文件 ——文件名就是命令名，文件内容就是要执行的提示词，支持传参数、调用 Bash 命令。</w:t>
      </w:r>
    </w:p>
    <w:p w14:paraId="1451F59B" w14:textId="77777777" w:rsidR="00CB0665" w:rsidRDefault="00000000">
      <w:pPr>
        <w:pStyle w:val="31"/>
        <w:rPr>
          <w:lang w:eastAsia="zh-CN"/>
        </w:rPr>
      </w:pPr>
      <w:r>
        <w:rPr>
          <w:lang w:eastAsia="zh-CN"/>
        </w:rPr>
        <w:t>步骤创建自定义命令</w:t>
      </w:r>
    </w:p>
    <w:p w14:paraId="274809C3" w14:textId="77777777" w:rsidR="00CB0665" w:rsidRDefault="00000000">
      <w:pPr>
        <w:pStyle w:val="31"/>
        <w:rPr>
          <w:lang w:eastAsia="zh-CN"/>
        </w:rPr>
      </w:pPr>
      <w:r>
        <w:rPr>
          <w:lang w:eastAsia="zh-CN"/>
        </w:rPr>
        <w:t>步骤</w:t>
      </w:r>
      <w:r>
        <w:rPr>
          <w:lang w:eastAsia="zh-CN"/>
        </w:rPr>
        <w:t xml:space="preserve"> 1</w:t>
      </w:r>
      <w:r>
        <w:rPr>
          <w:lang w:eastAsia="zh-CN"/>
        </w:rPr>
        <w:t>：创建命令存储目录</w:t>
      </w:r>
    </w:p>
    <w:p w14:paraId="11AB3823" w14:textId="77777777" w:rsidR="00CB0665" w:rsidRDefault="00000000">
      <w:pPr>
        <w:spacing w:line="240" w:lineRule="auto" w:before="0" w:after="0"/>
        <w:rPr>
          <w:lang w:eastAsia="zh-CN"/>
        </w:rPr>
      </w:pPr>
      <w:r>
        <w:rPr>
          <w:lang w:eastAsia="zh-CN"/>
        </w:rPr>
        <w:t>自定义命令分两种，存储位置不同：</w:t>
      </w:r>
    </w:p>
    <w:p w14:paraId="70955654" w14:textId="77777777" w:rsidR="00CB0665" w:rsidRDefault="00000000">
      <w:pPr>
        <w:pStyle w:val="a0"/>
        <w:spacing w:line="240" w:lineRule="auto" w:before="0" w:after="0"/>
      </w:pPr>
      <w:r>
        <w:t>项目命令 ：只在当前项目生效，团队共享 → 目录： .claude/commands/</w:t>
      </w:r>
    </w:p>
    <w:p w14:paraId="2C1DB686" w14:textId="77777777" w:rsidR="00CB0665" w:rsidRDefault="00000000">
      <w:pPr>
        <w:pStyle w:val="a0"/>
        <w:spacing w:line="240" w:lineRule="auto" w:before="0" w:after="0"/>
      </w:pPr>
      <w:r>
        <w:t>个人命令 ：所有项目通用，自己用 → 目录： ~/.claude/commands/</w:t>
      </w:r>
    </w:p>
    <w:p w14:paraId="0AEFFCA3" w14:textId="77777777" w:rsidR="00CB0665" w:rsidRDefault="00000000">
      <w:pPr>
        <w:spacing w:line="240" w:lineRule="auto" w:before="0" w:after="0"/>
        <w:rPr>
          <w:lang w:eastAsia="zh-CN"/>
        </w:rPr>
      </w:pPr>
      <w:r>
        <w:rPr>
          <w:lang w:eastAsia="zh-CN"/>
        </w:rPr>
        <w:t>以创建项目命令为例，先建目录：</w:t>
      </w:r>
    </w:p>
    <w:p w14:paraId="33BBB768" w14:textId="77777777" w:rsidR="00CB0665" w:rsidRDefault="00000000">
      <w:pPr>
        <w:spacing w:line="240" w:lineRule="auto" w:before="0" w:after="0"/>
      </w:pPr>
      <w:r>
        <w:rPr>
          <w:rFonts w:ascii="Consolas" w:eastAsia="Consolas" w:hAnsi="Consolas"/>
          <w:sz w:val="21"/>
        </w:rPr>
        <w:t># 在项目根目录执行</w:t>
      </w:r>
      <w:r>
        <w:rPr>
          <w:rFonts w:ascii="Consolas" w:eastAsia="Consolas" w:hAnsi="Consolas"/>
          <w:sz w:val="21"/>
        </w:rPr>
        <w:br/>
        <w:t>mkdir -p .claude/commands</w:t>
      </w:r>
    </w:p>
    <w:p w14:paraId="4377E17B" w14:textId="77777777" w:rsidR="00CB0665" w:rsidRDefault="00000000">
      <w:pPr>
        <w:pStyle w:val="31"/>
      </w:pPr>
      <w:r>
        <w:t>步骤</w:t>
      </w:r>
      <w:r>
        <w:t xml:space="preserve"> 2</w:t>
      </w:r>
      <w:r>
        <w:t>：写</w:t>
      </w:r>
      <w:r>
        <w:t xml:space="preserve"> Markdown </w:t>
      </w:r>
      <w:r>
        <w:t>命令文件</w:t>
      </w:r>
    </w:p>
    <w:p w14:paraId="6911F736" w14:textId="77777777" w:rsidR="00CB0665" w:rsidRDefault="00000000">
      <w:pPr>
        <w:spacing w:line="240" w:lineRule="auto" w:before="0" w:after="0"/>
      </w:pPr>
      <w:r>
        <w:t>新建一个 .md 文件，文件名就是命令名（比如 optimize.md → 命令 /optimize ），文件内容写提示词。</w:t>
      </w:r>
    </w:p>
    <w:p w14:paraId="7145B00D" w14:textId="77777777" w:rsidR="00CB0665" w:rsidRDefault="00000000">
      <w:pPr>
        <w:spacing w:line="240" w:lineRule="auto" w:before="0" w:after="0"/>
        <w:rPr>
          <w:lang w:eastAsia="zh-CN"/>
        </w:rPr>
      </w:pPr>
      <w:r>
        <w:rPr>
          <w:lang w:eastAsia="zh-CN"/>
        </w:rPr>
        <w:t>示例：创建代码性能优化命令</w:t>
      </w:r>
    </w:p>
    <w:p w14:paraId="197FCFF9" w14:textId="77777777" w:rsidR="00CB0665" w:rsidRDefault="00000000">
      <w:pPr>
        <w:spacing w:line="240" w:lineRule="auto" w:before="0" w:after="0"/>
      </w:pPr>
      <w:r>
        <w:rPr>
          <w:rFonts w:ascii="Consolas" w:eastAsia="Consolas" w:hAnsi="Consolas"/>
          <w:sz w:val="21"/>
        </w:rPr>
        <w:t># 写入提示词到文件</w:t>
      </w:r>
      <w:r>
        <w:rPr>
          <w:rFonts w:ascii="Consolas" w:eastAsia="Consolas" w:hAnsi="Consolas"/>
          <w:sz w:val="21"/>
        </w:rPr>
        <w:br/>
        <w:t>echo "分析这段代码的性能瓶颈，给出具体的优化建议，优先考虑时间复杂度和内存占用：" &gt; .claude/commands/optimize.md</w:t>
      </w:r>
    </w:p>
    <w:p w14:paraId="575A30A3" w14:textId="77777777" w:rsidR="00CB0665" w:rsidRDefault="00000000">
      <w:pPr>
        <w:spacing w:line="240" w:lineRule="auto" w:before="0" w:after="0"/>
      </w:pPr>
      <w:r>
        <w:t>现在，在会话里输入 /optimize ，再粘贴代码，Claude 就会按你的要求做性能分析！</w:t>
      </w:r>
    </w:p>
    <w:p w14:paraId="3A08CB5C" w14:textId="77777777" w:rsidR="00CB0665" w:rsidRDefault="00000000">
      <w:pPr>
        <w:pStyle w:val="31"/>
        <w:rPr>
          <w:lang w:eastAsia="zh-CN"/>
        </w:rPr>
      </w:pPr>
      <w:r>
        <w:rPr>
          <w:lang w:eastAsia="zh-CN"/>
        </w:rPr>
        <w:t>高级技巧：给命令加参数</w:t>
      </w:r>
    </w:p>
    <w:p w14:paraId="7E6E62B5" w14:textId="77777777" w:rsidR="00CB0665" w:rsidRDefault="00000000">
      <w:pPr>
        <w:spacing w:line="240" w:lineRule="auto" w:before="0" w:after="0"/>
        <w:rPr>
          <w:lang w:eastAsia="zh-CN"/>
        </w:rPr>
      </w:pPr>
      <w:r>
        <w:rPr>
          <w:lang w:eastAsia="zh-CN"/>
        </w:rPr>
        <w:t>命令可以带参数，用 $ARGUMENTS （捕获所有参数）或 $1 $2 （按位置取参数）。</w:t>
      </w:r>
    </w:p>
    <w:p w14:paraId="6BCDB53C" w14:textId="77777777" w:rsidR="00CB0665" w:rsidRDefault="00000000">
      <w:pPr>
        <w:spacing w:line="240" w:lineRule="auto" w:before="0" w:after="0"/>
        <w:rPr>
          <w:lang w:eastAsia="zh-CN"/>
        </w:rPr>
      </w:pPr>
      <w:r>
        <w:rPr>
          <w:lang w:eastAsia="zh-CN"/>
        </w:rPr>
        <w:t>示例：带参数的 Bug 修复命令</w:t>
      </w:r>
    </w:p>
    <w:p w14:paraId="4DAEA5D3" w14:textId="77777777" w:rsidR="00CB0665" w:rsidRDefault="00000000">
      <w:pPr>
        <w:spacing w:line="240" w:lineRule="auto" w:before="0" w:after="0"/>
      </w:pPr>
      <w:r>
        <w:t>创建命令文件 .claude/commands/fix-issue.md ：</w:t>
      </w:r>
    </w:p>
    <w:p w14:paraId="401C6033" w14:textId="77777777" w:rsidR="00CB0665" w:rsidRDefault="00000000">
      <w:pPr>
        <w:spacing w:line="240" w:lineRule="auto" w:before="0" w:after="0"/>
      </w:pPr>
      <w:r>
        <w:rPr>
          <w:rFonts w:ascii="Consolas" w:eastAsia="Consolas" w:hAnsi="Consolas"/>
          <w:sz w:val="21"/>
        </w:rPr>
        <w:t>修复 Issue #$ARGUMENTS，要求：</w:t>
      </w:r>
      <w:r>
        <w:rPr>
          <w:rFonts w:ascii="Consolas" w:eastAsia="Consolas" w:hAnsi="Consolas"/>
          <w:sz w:val="21"/>
        </w:rPr>
        <w:br/>
        <w:t>1. 符合项目编码规范</w:t>
      </w:r>
      <w:r>
        <w:rPr>
          <w:rFonts w:ascii="Consolas" w:eastAsia="Consolas" w:hAnsi="Consolas"/>
          <w:sz w:val="21"/>
        </w:rPr>
        <w:br/>
        <w:t>2. 附上测试用例</w:t>
      </w:r>
      <w:r>
        <w:rPr>
          <w:rFonts w:ascii="Consolas" w:eastAsia="Consolas" w:hAnsi="Consolas"/>
          <w:sz w:val="21"/>
        </w:rPr>
        <w:br/>
        <w:t>3. 说明修复思路</w:t>
      </w:r>
    </w:p>
    <w:p w14:paraId="1BA3687C" w14:textId="77777777" w:rsidR="00CB0665" w:rsidRDefault="00000000">
      <w:pPr>
        <w:spacing w:line="240" w:lineRule="auto" w:before="0" w:after="0"/>
      </w:pPr>
      <w:r>
        <w:t>使用命令：</w:t>
      </w:r>
    </w:p>
    <w:p w14:paraId="66EC1C5C" w14:textId="77777777" w:rsidR="00CB0665" w:rsidRDefault="00000000">
      <w:pPr>
        <w:spacing w:line="240" w:lineRule="auto" w:before="0" w:after="0"/>
      </w:pPr>
      <w:r>
        <w:rPr>
          <w:rFonts w:ascii="Consolas" w:eastAsia="Consolas" w:hAnsi="Consolas"/>
          <w:sz w:val="21"/>
        </w:rPr>
        <w:t>/fix-issue 123  # $ARGUMENTS 会被替换成 "123"</w:t>
      </w:r>
    </w:p>
    <w:p w14:paraId="0B08E1EC" w14:textId="77777777" w:rsidR="00CB0665" w:rsidRDefault="00000000">
      <w:pPr>
        <w:pStyle w:val="21"/>
      </w:pPr>
      <w:r>
        <w:lastRenderedPageBreak/>
        <w:t>六、</w:t>
      </w:r>
      <w:r>
        <w:t xml:space="preserve">Frontmatter </w:t>
      </w:r>
      <w:r>
        <w:t>字段参考</w:t>
      </w:r>
    </w:p>
    <w:p w14:paraId="6ECFCECF" w14:textId="77777777" w:rsidR="00CB0665" w:rsidRDefault="00000000">
      <w:pPr>
        <w:spacing w:line="240" w:lineRule="auto" w:before="0" w:after="0"/>
      </w:pPr>
      <w:r>
        <w:t>自定义命令文件（ commands/*.md ）和 Skills（ skills/*/SKILL.md ）顶部均可添加 YAML Frontmatter 进行精细配置：</w:t>
      </w:r>
    </w:p>
    <w:p w14:paraId="353DBE41"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name: commit                          # Skills 中必填；命令文件中可选（默认取文件名）</w:t>
      </w:r>
      <w:r>
        <w:rPr>
          <w:rFonts w:ascii="Consolas" w:eastAsia="Consolas" w:hAnsi="Consolas"/>
          <w:sz w:val="21"/>
        </w:rPr>
        <w:br/>
        <w:t>allowed-tools: Bash(git add:*), Bash(git commit:*), Read, Edit</w:t>
      </w:r>
      <w:r>
        <w:rPr>
          <w:rFonts w:ascii="Consolas" w:eastAsia="Consolas" w:hAnsi="Consolas"/>
          <w:sz w:val="21"/>
        </w:rPr>
        <w:br/>
        <w:t>argument-hint: [commit-message]</w:t>
      </w:r>
      <w:r>
        <w:rPr>
          <w:rFonts w:ascii="Consolas" w:eastAsia="Consolas" w:hAnsi="Consolas"/>
          <w:sz w:val="21"/>
        </w:rPr>
        <w:br/>
        <w:t>description: 检查代码质量后提交</w:t>
      </w:r>
      <w:r>
        <w:rPr>
          <w:rFonts w:ascii="Consolas" w:eastAsia="Consolas" w:hAnsi="Consolas"/>
          <w:sz w:val="21"/>
        </w:rPr>
        <w:br/>
        <w:t>model: claude-haiku-4-5-20251001</w:t>
      </w:r>
      <w:r>
        <w:rPr>
          <w:rFonts w:ascii="Consolas" w:eastAsia="Consolas" w:hAnsi="Consolas"/>
          <w:sz w:val="21"/>
        </w:rPr>
        <w:br/>
        <w:t>context: fork</w:t>
      </w:r>
      <w:r>
        <w:rPr>
          <w:rFonts w:ascii="Consolas" w:eastAsia="Consolas" w:hAnsi="Consolas"/>
          <w:sz w:val="21"/>
        </w:rPr>
        <w:br/>
        <w:t>agent: general-purpose</w:t>
      </w:r>
      <w:r>
        <w:rPr>
          <w:rFonts w:ascii="Consolas" w:eastAsia="Consolas" w:hAnsi="Consolas"/>
          <w:sz w:val="21"/>
        </w:rPr>
        <w:br/>
        <w:t>disable-model-invocation: false</w:t>
      </w:r>
      <w:r>
        <w:rPr>
          <w:rFonts w:ascii="Consolas" w:eastAsia="Consolas" w:hAnsi="Consolas"/>
          <w:sz w:val="21"/>
        </w:rPr>
        <w:br/>
        <w:t>user-invocable: true</w:t>
      </w:r>
      <w:r>
        <w:rPr>
          <w:rFonts w:ascii="Consolas" w:eastAsia="Consolas" w:hAnsi="Consolas"/>
          <w:sz w:val="21"/>
        </w:rPr>
        <w:br/>
        <w:t>hooks:</w:t>
      </w:r>
      <w:r>
        <w:rPr>
          <w:rFonts w:ascii="Consolas" w:eastAsia="Consolas" w:hAnsi="Consolas"/>
          <w:sz w:val="21"/>
        </w:rPr>
        <w:br/>
        <w:t xml:space="preserve">  PreToolUse:</w:t>
      </w:r>
      <w:r>
        <w:rPr>
          <w:rFonts w:ascii="Consolas" w:eastAsia="Consolas" w:hAnsi="Consolas"/>
          <w:sz w:val="21"/>
        </w:rPr>
        <w:br/>
        <w:t xml:space="preserve">    - matcher: "Bash"</w:t>
      </w:r>
      <w:r>
        <w:rPr>
          <w:rFonts w:ascii="Consolas" w:eastAsia="Consolas" w:hAnsi="Consolas"/>
          <w:sz w:val="21"/>
        </w:rPr>
        <w:br/>
        <w:t xml:space="preserve">      hooks:</w:t>
      </w:r>
      <w:r>
        <w:rPr>
          <w:rFonts w:ascii="Consolas" w:eastAsia="Consolas" w:hAnsi="Consolas"/>
          <w:sz w:val="21"/>
        </w:rPr>
        <w:br/>
        <w:t xml:space="preserve">        - type: command</w:t>
      </w:r>
      <w:r>
        <w:rPr>
          <w:rFonts w:ascii="Consolas" w:eastAsia="Consolas" w:hAnsi="Consolas"/>
          <w:sz w:val="21"/>
        </w:rPr>
        <w:br/>
        <w:t xml:space="preserve">          command: "./scripts/validate.sh"</w:t>
      </w:r>
      <w:r>
        <w:rPr>
          <w:rFonts w:ascii="Consolas" w:eastAsia="Consolas" w:hAnsi="Consolas"/>
          <w:sz w:val="21"/>
        </w:rPr>
        <w:br/>
        <w:t xml:space="preserve">          once: true</w:t>
      </w:r>
      <w:r>
        <w:rPr>
          <w:rFonts w:ascii="Consolas" w:eastAsia="Consolas" w:hAnsi="Consolas"/>
          <w:sz w:val="21"/>
        </w:rPr>
        <w:br/>
        <w:t>---</w:t>
      </w:r>
    </w:p>
    <w:p w14:paraId="1CB8A28D" w14:textId="77777777" w:rsidR="00CB0665" w:rsidRDefault="00000000">
      <w:pPr>
        <w:pStyle w:val="31"/>
      </w:pPr>
      <w:r>
        <w:t>字段说明</w:t>
      </w:r>
    </w:p>
    <w:p w14:paraId="7240B404" w14:textId="77777777" w:rsidR="00CB0665" w:rsidRDefault="00000000">
      <w:pPr>
        <w:pStyle w:val="31"/>
      </w:pPr>
      <w:r>
        <w:t xml:space="preserve">allowed-tools </w:t>
      </w:r>
      <w:r>
        <w:t>写法示例</w:t>
      </w:r>
    </w:p>
    <w:p w14:paraId="3746F185" w14:textId="77777777" w:rsidR="00CB0665" w:rsidRDefault="00000000">
      <w:pPr>
        <w:pStyle w:val="31"/>
      </w:pPr>
      <w:r>
        <w:t xml:space="preserve">Hook </w:t>
      </w:r>
      <w:r>
        <w:t>触发时机</w:t>
      </w:r>
    </w:p>
    <w:p w14:paraId="37AC3CBB" w14:textId="77777777" w:rsidR="00CB0665" w:rsidRDefault="00000000">
      <w:pPr>
        <w:pStyle w:val="21"/>
      </w:pPr>
      <w:r>
        <w:t>七、插件与</w:t>
      </w:r>
      <w:r>
        <w:t xml:space="preserve"> MCP </w:t>
      </w:r>
      <w:r>
        <w:t>命令</w:t>
      </w:r>
    </w:p>
    <w:p w14:paraId="65A29B5D" w14:textId="77777777" w:rsidR="00CB0665" w:rsidRDefault="00000000">
      <w:pPr>
        <w:spacing w:line="240" w:lineRule="auto" w:before="0" w:after="0"/>
      </w:pPr>
      <w:r>
        <w:t>除了自己写，还能通过 插件 和 MCP 服务器 获取更多扩展命令。</w:t>
      </w:r>
    </w:p>
    <w:p w14:paraId="2A2F18ED" w14:textId="77777777" w:rsidR="00CB0665" w:rsidRDefault="00000000">
      <w:pPr>
        <w:spacing w:line="240" w:lineRule="auto" w:before="0" w:after="0"/>
      </w:pPr>
      <w:r>
        <w:t>命名格式：</w:t>
      </w:r>
    </w:p>
    <w:p w14:paraId="6BDC0347" w14:textId="77777777" w:rsidR="00CB0665" w:rsidRDefault="00000000">
      <w:pPr>
        <w:spacing w:line="240" w:lineRule="auto" w:before="0" w:after="0"/>
        <w:rPr>
          <w:lang w:eastAsia="zh-CN"/>
        </w:rPr>
      </w:pPr>
      <w:r>
        <w:rPr>
          <w:rFonts w:ascii="Consolas" w:eastAsia="Consolas" w:hAnsi="Consolas"/>
          <w:sz w:val="21"/>
          <w:lang w:eastAsia="zh-CN"/>
        </w:rPr>
        <w:t>/mcp__&lt;服务器名&gt;__&lt;命令名&gt; [参数]</w:t>
      </w:r>
    </w:p>
    <w:p w14:paraId="7276AA0F" w14:textId="77777777" w:rsidR="00CB0665" w:rsidRDefault="00000000">
      <w:pPr>
        <w:pStyle w:val="31"/>
      </w:pPr>
      <w:r>
        <w:t>常用</w:t>
      </w:r>
      <w:r>
        <w:t xml:space="preserve"> MCP </w:t>
      </w:r>
      <w:r>
        <w:t>命令示例</w:t>
      </w:r>
    </w:p>
    <w:p w14:paraId="4D66F79C" w14:textId="77777777" w:rsidR="00CB0665" w:rsidRDefault="00000000">
      <w:pPr>
        <w:spacing w:line="240" w:lineRule="auto" w:before="0" w:after="0"/>
      </w:pPr>
      <w:r>
        <w:t>查看所有可用 MCP 命令： /help （MCP 命令在帮助列表底部单独分组展示）</w:t>
      </w:r>
    </w:p>
    <w:p w14:paraId="023606C0" w14:textId="77777777" w:rsidR="00CB0665" w:rsidRDefault="00000000">
      <w:pPr>
        <w:pStyle w:val="31"/>
      </w:pPr>
      <w:r>
        <w:t xml:space="preserve">1. </w:t>
      </w:r>
      <w:r>
        <w:t>插件命令</w:t>
      </w:r>
    </w:p>
    <w:p w14:paraId="6DAD9684" w14:textId="77777777" w:rsidR="00CB0665" w:rsidRDefault="00000000">
      <w:pPr>
        <w:spacing w:line="240" w:lineRule="auto" w:before="0" w:after="0"/>
      </w:pPr>
      <w:r>
        <w:t>安装 Claude Code 插件后，会自动新增插件专属命令，格式通常是：</w:t>
      </w:r>
    </w:p>
    <w:p w14:paraId="37742A96" w14:textId="77777777" w:rsidR="00CB0665" w:rsidRDefault="00000000">
      <w:pPr>
        <w:spacing w:line="240" w:lineRule="auto" w:before="0" w:after="0"/>
      </w:pPr>
      <w:r>
        <w:rPr>
          <w:rFonts w:ascii="Consolas" w:eastAsia="Consolas" w:hAnsi="Consolas"/>
          <w:sz w:val="21"/>
        </w:rPr>
        <w:t>/plugin-name:command-name  # 避免命令名冲突</w:t>
      </w:r>
    </w:p>
    <w:p w14:paraId="7E9284CB" w14:textId="77777777" w:rsidR="00CB0665" w:rsidRDefault="00000000">
      <w:pPr>
        <w:spacing w:line="240" w:lineRule="auto" w:before="0" w:after="0"/>
      </w:pPr>
      <w:r>
        <w:lastRenderedPageBreak/>
        <w:t>比如安装 Git 插件后，可能会有 /git:commit 命令，一键生成规范的 commit 信息。</w:t>
      </w:r>
    </w:p>
    <w:p w14:paraId="55FD6AD0" w14:textId="77777777" w:rsidR="00CB0665" w:rsidRDefault="00000000">
      <w:pPr>
        <w:pStyle w:val="31"/>
      </w:pPr>
      <w:r>
        <w:t xml:space="preserve">2. MCP </w:t>
      </w:r>
      <w:r>
        <w:t>命令</w:t>
      </w:r>
    </w:p>
    <w:p w14:paraId="75F78C32" w14:textId="77777777" w:rsidR="00CB0665" w:rsidRDefault="00000000">
      <w:pPr>
        <w:spacing w:line="240" w:lineRule="auto" w:before="0" w:after="0"/>
      </w:pPr>
      <w:r>
        <w:t>MCP（模型上下文协议）服务器可以把外部工具（比如 GitHub、Jira）的功能变成斜杠命令，格式：</w:t>
      </w:r>
    </w:p>
    <w:p w14:paraId="34CA43D0" w14:textId="77777777" w:rsidR="00CB0665" w:rsidRDefault="00000000">
      <w:pPr>
        <w:spacing w:line="240" w:lineRule="auto" w:before="0" w:after="0"/>
        <w:rPr>
          <w:lang w:eastAsia="zh-CN"/>
        </w:rPr>
      </w:pPr>
      <w:r>
        <w:rPr>
          <w:rFonts w:ascii="Consolas" w:eastAsia="Consolas" w:hAnsi="Consolas"/>
          <w:sz w:val="21"/>
          <w:lang w:eastAsia="zh-CN"/>
        </w:rPr>
        <w:t>/mcp__&lt;服务器名&gt;__&lt;功能名&gt; [参数]</w:t>
      </w:r>
    </w:p>
    <w:p w14:paraId="4E9860E6" w14:textId="77777777" w:rsidR="00CB0665" w:rsidRDefault="00000000">
      <w:pPr>
        <w:spacing w:line="240" w:lineRule="auto" w:before="0" w:after="0"/>
      </w:pPr>
      <w:r>
        <w:t>示例：</w:t>
      </w:r>
    </w:p>
    <w:p w14:paraId="46CA2555" w14:textId="77777777" w:rsidR="00CB0665" w:rsidRDefault="00000000">
      <w:pPr>
        <w:spacing w:line="240" w:lineRule="auto" w:before="0" w:after="0"/>
      </w:pPr>
      <w:r>
        <w:rPr>
          <w:rFonts w:ascii="Consolas" w:eastAsia="Consolas" w:hAnsi="Consolas"/>
          <w:sz w:val="21"/>
        </w:rPr>
        <w:t>/mcp__github__list_prs  # 列出 GitHub 仓库的 PR</w:t>
      </w:r>
      <w:r>
        <w:rPr>
          <w:rFonts w:ascii="Consolas" w:eastAsia="Consolas" w:hAnsi="Consolas"/>
          <w:sz w:val="21"/>
        </w:rPr>
        <w:br/>
        <w:t>/mcp__jira__create_issue "登录按钮失效" high  # 在 Jira 创建高优先级问题</w:t>
      </w:r>
    </w:p>
    <w:p w14:paraId="5406F62F" w14:textId="77777777" w:rsidR="00CB0665" w:rsidRDefault="00000000">
      <w:pPr>
        <w:pStyle w:val="21"/>
      </w:pPr>
      <w:r>
        <w:t>八、实用命令模板库</w:t>
      </w:r>
    </w:p>
    <w:p w14:paraId="2A1F4DC8" w14:textId="77777777" w:rsidR="00CB0665" w:rsidRDefault="00000000">
      <w:pPr>
        <w:pStyle w:val="31"/>
      </w:pPr>
      <w:r>
        <w:t>模板概览</w:t>
      </w:r>
    </w:p>
    <w:p w14:paraId="0DF7A9EE" w14:textId="77777777" w:rsidR="00CB0665" w:rsidRDefault="00000000">
      <w:pPr>
        <w:spacing w:line="240" w:lineRule="auto" w:before="0" w:after="0"/>
      </w:pPr>
      <w:r>
        <w:t>智能 Git 提交：</w:t>
      </w:r>
    </w:p>
    <w:p w14:paraId="713ED2BE" w14:textId="77777777" w:rsidR="00CB0665" w:rsidRDefault="00000000">
      <w:pPr>
        <w:spacing w:line="240" w:lineRule="auto" w:before="0" w:after="0"/>
      </w:pPr>
      <w:r>
        <w:rPr>
          <w:rFonts w:ascii="Consolas" w:eastAsia="Consolas" w:hAnsi="Consolas"/>
          <w:sz w:val="21"/>
        </w:rPr>
        <w:t>&lt;!-- .claude/commands/commit.md --&gt;</w:t>
      </w:r>
      <w:r>
        <w:rPr>
          <w:rFonts w:ascii="Consolas" w:eastAsia="Consolas" w:hAnsi="Consolas"/>
          <w:sz w:val="21"/>
        </w:rPr>
        <w:br/>
        <w:t>---</w:t>
      </w:r>
      <w:r>
        <w:rPr>
          <w:rFonts w:ascii="Consolas" w:eastAsia="Consolas" w:hAnsi="Consolas"/>
          <w:sz w:val="21"/>
        </w:rPr>
        <w:br/>
        <w:t>allowed-tools: Bash(git add:*), Bash(git status:*), Bash(git diff:*), Bash(git commit:*)</w:t>
      </w:r>
      <w:r>
        <w:rPr>
          <w:rFonts w:ascii="Consolas" w:eastAsia="Consolas" w:hAnsi="Consolas"/>
          <w:sz w:val="21"/>
        </w:rPr>
        <w:br/>
        <w:t>argument-hint: [commit-message]</w:t>
      </w:r>
      <w:r>
        <w:rPr>
          <w:rFonts w:ascii="Consolas" w:eastAsia="Consolas" w:hAnsi="Consolas"/>
          <w:sz w:val="21"/>
        </w:rPr>
        <w:br/>
        <w:t>description: 检查代码质量后提交</w:t>
      </w:r>
      <w:r>
        <w:rPr>
          <w:rFonts w:ascii="Consolas" w:eastAsia="Consolas" w:hAnsi="Consolas"/>
          <w:sz w:val="21"/>
        </w:rPr>
        <w:br/>
        <w:t>model: claude-haiku-4-5-20251001</w:t>
      </w:r>
      <w:r>
        <w:rPr>
          <w:rFonts w:ascii="Consolas" w:eastAsia="Consolas" w:hAnsi="Consolas"/>
          <w:sz w:val="21"/>
        </w:rPr>
        <w:br/>
        <w:t>---</w:t>
      </w:r>
      <w:r>
        <w:rPr>
          <w:rFonts w:ascii="Consolas" w:eastAsia="Consolas" w:hAnsi="Consolas"/>
          <w:sz w:val="21"/>
        </w:rPr>
        <w:br/>
      </w:r>
      <w:r>
        <w:rPr>
          <w:rFonts w:ascii="Consolas" w:eastAsia="Consolas" w:hAnsi="Consolas"/>
          <w:sz w:val="21"/>
        </w:rPr>
        <w:br/>
        <w:t>## 暂存区内容</w:t>
      </w:r>
      <w:r>
        <w:rPr>
          <w:rFonts w:ascii="Consolas" w:eastAsia="Consolas" w:hAnsi="Consolas"/>
          <w:sz w:val="21"/>
        </w:rPr>
        <w:br/>
        <w:t>!`git diff --cached`</w:t>
      </w:r>
      <w:r>
        <w:rPr>
          <w:rFonts w:ascii="Consolas" w:eastAsia="Consolas" w:hAnsi="Consolas"/>
          <w:sz w:val="21"/>
        </w:rPr>
        <w:br/>
      </w:r>
      <w:r>
        <w:rPr>
          <w:rFonts w:ascii="Consolas" w:eastAsia="Consolas" w:hAnsi="Consolas"/>
          <w:sz w:val="21"/>
        </w:rPr>
        <w:br/>
        <w:t>提交前检查以下问题，发现问题则报告并询问是否继续：</w:t>
      </w:r>
      <w:r>
        <w:rPr>
          <w:rFonts w:ascii="Consolas" w:eastAsia="Consolas" w:hAnsi="Consolas"/>
          <w:sz w:val="21"/>
        </w:rPr>
        <w:br/>
        <w:t>1. 遗留的 `console.log` / `print` 调试语句</w:t>
      </w:r>
      <w:r>
        <w:rPr>
          <w:rFonts w:ascii="Consolas" w:eastAsia="Consolas" w:hAnsi="Consolas"/>
          <w:sz w:val="21"/>
        </w:rPr>
        <w:br/>
        <w:t>2. 未处理的 `TODO` / `FIXME` 注释</w:t>
      </w:r>
      <w:r>
        <w:rPr>
          <w:rFonts w:ascii="Consolas" w:eastAsia="Consolas" w:hAnsi="Consolas"/>
          <w:sz w:val="21"/>
        </w:rPr>
        <w:br/>
        <w:t>3. 大段被注释掉的代码</w:t>
      </w:r>
      <w:r>
        <w:rPr>
          <w:rFonts w:ascii="Consolas" w:eastAsia="Consolas" w:hAnsi="Consolas"/>
          <w:sz w:val="21"/>
        </w:rPr>
        <w:br/>
        <w:t>4. 测试文件中的 `.only` / `.skip` 标记</w:t>
      </w:r>
      <w:r>
        <w:rPr>
          <w:rFonts w:ascii="Consolas" w:eastAsia="Consolas" w:hAnsi="Consolas"/>
          <w:sz w:val="21"/>
        </w:rPr>
        <w:br/>
      </w:r>
      <w:r>
        <w:rPr>
          <w:rFonts w:ascii="Consolas" w:eastAsia="Consolas" w:hAnsi="Consolas"/>
          <w:sz w:val="21"/>
        </w:rPr>
        <w:br/>
        <w:t>若无问题，使用以下信息提交：$ARGUMENTS</w:t>
      </w:r>
    </w:p>
    <w:p w14:paraId="1227C793" w14:textId="77777777" w:rsidR="00CB0665" w:rsidRDefault="00000000">
      <w:pPr>
        <w:spacing w:line="240" w:lineRule="auto" w:before="0" w:after="0"/>
      </w:pPr>
      <w:r>
        <w:t>PR 代码审查：</w:t>
      </w:r>
    </w:p>
    <w:p w14:paraId="1B201252" w14:textId="77777777" w:rsidR="00CB0665" w:rsidRDefault="00000000">
      <w:pPr>
        <w:spacing w:line="240" w:lineRule="auto" w:before="0" w:after="0"/>
      </w:pPr>
      <w:r>
        <w:rPr>
          <w:rFonts w:ascii="Consolas" w:eastAsia="Consolas" w:hAnsi="Consolas"/>
          <w:sz w:val="21"/>
        </w:rPr>
        <w:t>&lt;!-- .claude/commands/pr-review.md --&gt;</w:t>
      </w:r>
      <w:r>
        <w:rPr>
          <w:rFonts w:ascii="Consolas" w:eastAsia="Consolas" w:hAnsi="Consolas"/>
          <w:sz w:val="21"/>
        </w:rPr>
        <w:br/>
        <w:t>---</w:t>
      </w:r>
      <w:r>
        <w:rPr>
          <w:rFonts w:ascii="Consolas" w:eastAsia="Consolas" w:hAnsi="Consolas"/>
          <w:sz w:val="21"/>
        </w:rPr>
        <w:br/>
        <w:t>allowed-tools: Read, Grep, Glob, Bash(git diff:*), Bash(git log:*)</w:t>
      </w:r>
      <w:r>
        <w:rPr>
          <w:rFonts w:ascii="Consolas" w:eastAsia="Consolas" w:hAnsi="Consolas"/>
          <w:sz w:val="21"/>
        </w:rPr>
        <w:br/>
        <w:t>description: 全面的 PR 代码审查</w:t>
      </w:r>
      <w:r>
        <w:rPr>
          <w:rFonts w:ascii="Consolas" w:eastAsia="Consolas" w:hAnsi="Consolas"/>
          <w:sz w:val="21"/>
        </w:rPr>
        <w:br/>
      </w:r>
      <w:r>
        <w:rPr>
          <w:rFonts w:ascii="Consolas" w:eastAsia="Consolas" w:hAnsi="Consolas"/>
          <w:sz w:val="21"/>
        </w:rPr>
        <w:lastRenderedPageBreak/>
        <w:t>---</w:t>
      </w:r>
      <w:r>
        <w:rPr>
          <w:rFonts w:ascii="Consolas" w:eastAsia="Consolas" w:hAnsi="Consolas"/>
          <w:sz w:val="21"/>
        </w:rPr>
        <w:br/>
      </w:r>
      <w:r>
        <w:rPr>
          <w:rFonts w:ascii="Consolas" w:eastAsia="Consolas" w:hAnsi="Consolas"/>
          <w:sz w:val="21"/>
        </w:rPr>
        <w:br/>
        <w:t>## 变更文件</w:t>
      </w:r>
      <w:r>
        <w:rPr>
          <w:rFonts w:ascii="Consolas" w:eastAsia="Consolas" w:hAnsi="Consolas"/>
          <w:sz w:val="21"/>
        </w:rPr>
        <w:br/>
        <w:t>!`git diff --name-only HEAD~1`</w:t>
      </w:r>
      <w:r>
        <w:rPr>
          <w:rFonts w:ascii="Consolas" w:eastAsia="Consolas" w:hAnsi="Consolas"/>
          <w:sz w:val="21"/>
        </w:rPr>
        <w:br/>
      </w:r>
      <w:r>
        <w:rPr>
          <w:rFonts w:ascii="Consolas" w:eastAsia="Consolas" w:hAnsi="Consolas"/>
          <w:sz w:val="21"/>
        </w:rPr>
        <w:br/>
        <w:t>## 详细差异</w:t>
      </w:r>
      <w:r>
        <w:rPr>
          <w:rFonts w:ascii="Consolas" w:eastAsia="Consolas" w:hAnsi="Consolas"/>
          <w:sz w:val="21"/>
        </w:rPr>
        <w:br/>
        <w:t>!`git diff HEAD~1`</w:t>
      </w:r>
      <w:r>
        <w:rPr>
          <w:rFonts w:ascii="Consolas" w:eastAsia="Consolas" w:hAnsi="Consolas"/>
          <w:sz w:val="21"/>
        </w:rPr>
        <w:br/>
      </w:r>
      <w:r>
        <w:rPr>
          <w:rFonts w:ascii="Consolas" w:eastAsia="Consolas" w:hAnsi="Consolas"/>
          <w:sz w:val="21"/>
        </w:rPr>
        <w:br/>
        <w:t>## 近期提交</w:t>
      </w:r>
      <w:r>
        <w:rPr>
          <w:rFonts w:ascii="Consolas" w:eastAsia="Consolas" w:hAnsi="Consolas"/>
          <w:sz w:val="21"/>
        </w:rPr>
        <w:br/>
        <w:t>!`git log --oneline -5`</w:t>
      </w:r>
      <w:r>
        <w:rPr>
          <w:rFonts w:ascii="Consolas" w:eastAsia="Consolas" w:hAnsi="Consolas"/>
          <w:sz w:val="21"/>
        </w:rPr>
        <w:br/>
      </w:r>
      <w:r>
        <w:rPr>
          <w:rFonts w:ascii="Consolas" w:eastAsia="Consolas" w:hAnsi="Consolas"/>
          <w:sz w:val="21"/>
        </w:rPr>
        <w:br/>
        <w:t>按 Critical / Major / Minor 三级优先级输出审查结果，涵盖：</w:t>
      </w:r>
      <w:r>
        <w:rPr>
          <w:rFonts w:ascii="Consolas" w:eastAsia="Consolas" w:hAnsi="Consolas"/>
          <w:sz w:val="21"/>
        </w:rPr>
        <w:br/>
        <w:t>代码逻辑与可读性、安全漏洞、性能隐患（N+1 查询）、测试覆盖率、文档完整性</w:t>
      </w:r>
    </w:p>
    <w:p w14:paraId="386B84F1" w14:textId="77777777" w:rsidR="00CB0665" w:rsidRDefault="00000000">
      <w:pPr>
        <w:spacing w:line="240" w:lineRule="auto" w:before="0" w:after="0"/>
      </w:pPr>
      <w:r>
        <w:t>智能测试运行：</w:t>
      </w:r>
    </w:p>
    <w:p w14:paraId="0FD7F163" w14:textId="77777777" w:rsidR="00CB0665" w:rsidRDefault="00000000">
      <w:pPr>
        <w:spacing w:line="240" w:lineRule="auto" w:before="0" w:after="0"/>
      </w:pPr>
      <w:r>
        <w:rPr>
          <w:rFonts w:ascii="Consolas" w:eastAsia="Consolas" w:hAnsi="Consolas"/>
          <w:sz w:val="21"/>
        </w:rPr>
        <w:t>&lt;!-- .claude/commands/test.md --&gt;</w:t>
      </w:r>
      <w:r>
        <w:rPr>
          <w:rFonts w:ascii="Consolas" w:eastAsia="Consolas" w:hAnsi="Consolas"/>
          <w:sz w:val="21"/>
        </w:rPr>
        <w:br/>
        <w:t>---</w:t>
      </w:r>
      <w:r>
        <w:rPr>
          <w:rFonts w:ascii="Consolas" w:eastAsia="Consolas" w:hAnsi="Consolas"/>
          <w:sz w:val="21"/>
        </w:rPr>
        <w:br/>
        <w:t>allowed-tools: Bash, Read, Edit</w:t>
      </w:r>
      <w:r>
        <w:rPr>
          <w:rFonts w:ascii="Consolas" w:eastAsia="Consolas" w:hAnsi="Consolas"/>
          <w:sz w:val="21"/>
        </w:rPr>
        <w:br/>
        <w:t>argument-hint: [test-pattern]</w:t>
      </w:r>
      <w:r>
        <w:rPr>
          <w:rFonts w:ascii="Consolas" w:eastAsia="Consolas" w:hAnsi="Consolas"/>
          <w:sz w:val="21"/>
        </w:rPr>
        <w:br/>
        <w:t>description: 运行测试并自动修复失败用例</w:t>
      </w:r>
      <w:r>
        <w:rPr>
          <w:rFonts w:ascii="Consolas" w:eastAsia="Consolas" w:hAnsi="Consolas"/>
          <w:sz w:val="21"/>
        </w:rPr>
        <w:br/>
        <w:t>---</w:t>
      </w:r>
      <w:r>
        <w:rPr>
          <w:rFonts w:ascii="Consolas" w:eastAsia="Consolas" w:hAnsi="Consolas"/>
          <w:sz w:val="21"/>
        </w:rPr>
        <w:br/>
      </w:r>
      <w:r>
        <w:rPr>
          <w:rFonts w:ascii="Consolas" w:eastAsia="Consolas" w:hAnsi="Consolas"/>
          <w:sz w:val="21"/>
        </w:rPr>
        <w:br/>
        <w:t>运行匹配 "$ARGUMENTS" 的测试：</w:t>
      </w:r>
      <w:r>
        <w:rPr>
          <w:rFonts w:ascii="Consolas" w:eastAsia="Consolas" w:hAnsi="Consolas"/>
          <w:sz w:val="21"/>
        </w:rPr>
        <w:br/>
        <w:t>1. 自动检测测试框架（Jest / pytest / Go test）</w:t>
      </w:r>
      <w:r>
        <w:rPr>
          <w:rFonts w:ascii="Consolas" w:eastAsia="Consolas" w:hAnsi="Consolas"/>
          <w:sz w:val="21"/>
        </w:rPr>
        <w:br/>
        <w:t>2. 运行指定模式的测试</w:t>
      </w:r>
      <w:r>
        <w:rPr>
          <w:rFonts w:ascii="Consolas" w:eastAsia="Consolas" w:hAnsi="Consolas"/>
          <w:sz w:val="21"/>
        </w:rPr>
        <w:br/>
        <w:t>3. 若有失败，分析根因并修复代码</w:t>
      </w:r>
      <w:r>
        <w:rPr>
          <w:rFonts w:ascii="Consolas" w:eastAsia="Consolas" w:hAnsi="Consolas"/>
          <w:sz w:val="21"/>
        </w:rPr>
        <w:br/>
        <w:t>4. 重新运行验证修复</w:t>
      </w:r>
      <w:r>
        <w:rPr>
          <w:rFonts w:ascii="Consolas" w:eastAsia="Consolas" w:hAnsi="Consolas"/>
          <w:sz w:val="21"/>
        </w:rPr>
        <w:br/>
      </w:r>
      <w:r>
        <w:rPr>
          <w:rFonts w:ascii="Consolas" w:eastAsia="Consolas" w:hAnsi="Consolas"/>
          <w:sz w:val="21"/>
        </w:rPr>
        <w:br/>
        <w:t>不提供参数则运行全量测试并输出覆盖率报告。</w:t>
      </w:r>
    </w:p>
    <w:p w14:paraId="6A5422A7" w14:textId="77777777" w:rsidR="00CB0665" w:rsidRDefault="00000000">
      <w:pPr>
        <w:spacing w:line="240" w:lineRule="auto" w:before="0" w:after="0"/>
      </w:pPr>
      <w:r>
        <w:t>安全漏洞扫描：</w:t>
      </w:r>
    </w:p>
    <w:p w14:paraId="38C249A5" w14:textId="77777777" w:rsidR="00CB0665" w:rsidRDefault="00000000">
      <w:pPr>
        <w:spacing w:line="240" w:lineRule="auto" w:before="0" w:after="0"/>
      </w:pPr>
      <w:r>
        <w:rPr>
          <w:rFonts w:ascii="Consolas" w:eastAsia="Consolas" w:hAnsi="Consolas"/>
          <w:sz w:val="21"/>
        </w:rPr>
        <w:t>&lt;!-- .claude/commands/security-scan.md --&gt;</w:t>
      </w:r>
      <w:r>
        <w:rPr>
          <w:rFonts w:ascii="Consolas" w:eastAsia="Consolas" w:hAnsi="Consolas"/>
          <w:sz w:val="21"/>
        </w:rPr>
        <w:br/>
        <w:t>---</w:t>
      </w:r>
      <w:r>
        <w:rPr>
          <w:rFonts w:ascii="Consolas" w:eastAsia="Consolas" w:hAnsi="Consolas"/>
          <w:sz w:val="21"/>
        </w:rPr>
        <w:br/>
        <w:t>allowed-tools: Read, Grep, Glob</w:t>
      </w:r>
      <w:r>
        <w:rPr>
          <w:rFonts w:ascii="Consolas" w:eastAsia="Consolas" w:hAnsi="Consolas"/>
          <w:sz w:val="21"/>
        </w:rPr>
        <w:br/>
        <w:t>description: OWASP Top 10 安全漏洞扫描</w:t>
      </w:r>
      <w:r>
        <w:rPr>
          <w:rFonts w:ascii="Consolas" w:eastAsia="Consolas" w:hAnsi="Consolas"/>
          <w:sz w:val="21"/>
        </w:rPr>
        <w:br/>
        <w:t>model: claude-opus-4-6</w:t>
      </w:r>
      <w:r>
        <w:rPr>
          <w:rFonts w:ascii="Consolas" w:eastAsia="Consolas" w:hAnsi="Consolas"/>
          <w:sz w:val="21"/>
        </w:rPr>
        <w:br/>
        <w:t>---</w:t>
      </w:r>
      <w:r>
        <w:rPr>
          <w:rFonts w:ascii="Consolas" w:eastAsia="Consolas" w:hAnsi="Consolas"/>
          <w:sz w:val="21"/>
        </w:rPr>
        <w:br/>
      </w:r>
      <w:r>
        <w:rPr>
          <w:rFonts w:ascii="Consolas" w:eastAsia="Consolas" w:hAnsi="Consolas"/>
          <w:sz w:val="21"/>
        </w:rPr>
        <w:br/>
        <w:t>以安全工程师视角审查代码库：</w:t>
      </w:r>
      <w:r>
        <w:rPr>
          <w:rFonts w:ascii="Consolas" w:eastAsia="Consolas" w:hAnsi="Consolas"/>
          <w:sz w:val="21"/>
        </w:rPr>
        <w:br/>
      </w:r>
      <w:r>
        <w:rPr>
          <w:rFonts w:ascii="Consolas" w:eastAsia="Consolas" w:hAnsi="Consolas"/>
          <w:sz w:val="21"/>
        </w:rPr>
        <w:br/>
        <w:t>高危：SQL 注入、XSS、命令注入、硬编码密钥</w:t>
      </w:r>
      <w:r>
        <w:rPr>
          <w:rFonts w:ascii="Consolas" w:eastAsia="Consolas" w:hAnsi="Consolas"/>
          <w:sz w:val="21"/>
        </w:rPr>
        <w:br/>
        <w:t>中危：不安全的反序列化、过时依赖、敏感信息写入日志、CORS 配置过宽</w:t>
      </w:r>
      <w:r>
        <w:rPr>
          <w:rFonts w:ascii="Consolas" w:eastAsia="Consolas" w:hAnsi="Consolas"/>
          <w:sz w:val="21"/>
        </w:rPr>
        <w:br/>
      </w:r>
      <w:r>
        <w:rPr>
          <w:rFonts w:ascii="Consolas" w:eastAsia="Consolas" w:hAnsi="Consolas"/>
          <w:sz w:val="21"/>
        </w:rPr>
        <w:lastRenderedPageBreak/>
        <w:t>低危：缺失安全响应头、错误信息暴露内部细节</w:t>
      </w:r>
      <w:r>
        <w:rPr>
          <w:rFonts w:ascii="Consolas" w:eastAsia="Consolas" w:hAnsi="Consolas"/>
          <w:sz w:val="21"/>
        </w:rPr>
        <w:br/>
      </w:r>
      <w:r>
        <w:rPr>
          <w:rFonts w:ascii="Consolas" w:eastAsia="Consolas" w:hAnsi="Consolas"/>
          <w:sz w:val="21"/>
        </w:rPr>
        <w:br/>
        <w:t>输出格式：漏洞位置 + 危险级别 + 修复建议代码示例</w:t>
      </w:r>
    </w:p>
    <w:p w14:paraId="109004C7" w14:textId="77777777" w:rsidR="00CB0665" w:rsidRDefault="00000000">
      <w:pPr>
        <w:spacing w:line="240" w:lineRule="auto" w:before="0" w:after="0"/>
      </w:pPr>
      <w:r>
        <w:t>API 文档生成：</w:t>
      </w:r>
    </w:p>
    <w:p w14:paraId="001404DD" w14:textId="77777777" w:rsidR="00CB0665" w:rsidRDefault="00000000">
      <w:pPr>
        <w:spacing w:line="240" w:lineRule="auto" w:before="0" w:after="0"/>
      </w:pPr>
      <w:r>
        <w:rPr>
          <w:rFonts w:ascii="Consolas" w:eastAsia="Consolas" w:hAnsi="Consolas"/>
          <w:sz w:val="21"/>
        </w:rPr>
        <w:t>&lt;!-- .claude/commands/api-docs.md --&gt;</w:t>
      </w:r>
      <w:r>
        <w:rPr>
          <w:rFonts w:ascii="Consolas" w:eastAsia="Consolas" w:hAnsi="Consolas"/>
          <w:sz w:val="21"/>
        </w:rPr>
        <w:br/>
        <w:t>---</w:t>
      </w:r>
      <w:r>
        <w:rPr>
          <w:rFonts w:ascii="Consolas" w:eastAsia="Consolas" w:hAnsi="Consolas"/>
          <w:sz w:val="21"/>
        </w:rPr>
        <w:br/>
        <w:t>allowed-tools: Read, Glob, Edit</w:t>
      </w:r>
      <w:r>
        <w:rPr>
          <w:rFonts w:ascii="Consolas" w:eastAsia="Consolas" w:hAnsi="Consolas"/>
          <w:sz w:val="21"/>
        </w:rPr>
        <w:br/>
        <w:t>argument-hint: [输出文件路径]</w:t>
      </w:r>
      <w:r>
        <w:rPr>
          <w:rFonts w:ascii="Consolas" w:eastAsia="Consolas" w:hAnsi="Consolas"/>
          <w:sz w:val="21"/>
        </w:rPr>
        <w:br/>
        <w:t>description: 自动生成 REST API 文档</w:t>
      </w:r>
      <w:r>
        <w:rPr>
          <w:rFonts w:ascii="Consolas" w:eastAsia="Consolas" w:hAnsi="Consolas"/>
          <w:sz w:val="21"/>
        </w:rPr>
        <w:br/>
        <w:t>---</w:t>
      </w:r>
      <w:r>
        <w:rPr>
          <w:rFonts w:ascii="Consolas" w:eastAsia="Consolas" w:hAnsi="Consolas"/>
          <w:sz w:val="21"/>
        </w:rPr>
        <w:br/>
      </w:r>
      <w:r>
        <w:rPr>
          <w:rFonts w:ascii="Consolas" w:eastAsia="Consolas" w:hAnsi="Consolas"/>
          <w:sz w:val="21"/>
        </w:rPr>
        <w:br/>
        <w:t>扫描 @src/routes/ 和 @src/controllers/，为所有端点生成 Markdown 文档：</w:t>
      </w:r>
      <w:r>
        <w:rPr>
          <w:rFonts w:ascii="Consolas" w:eastAsia="Consolas" w:hAnsi="Consolas"/>
          <w:sz w:val="21"/>
        </w:rPr>
        <w:br/>
        <w:t>- 端点路径与 HTTP 方法</w:t>
      </w:r>
      <w:r>
        <w:rPr>
          <w:rFonts w:ascii="Consolas" w:eastAsia="Consolas" w:hAnsi="Consolas"/>
          <w:sz w:val="21"/>
        </w:rPr>
        <w:br/>
        <w:t>- 请求参数（Query / Body / Path）及类型</w:t>
      </w:r>
      <w:r>
        <w:rPr>
          <w:rFonts w:ascii="Consolas" w:eastAsia="Consolas" w:hAnsi="Consolas"/>
          <w:sz w:val="21"/>
        </w:rPr>
        <w:br/>
        <w:t>- 响应结构（成功与错误）</w:t>
      </w:r>
      <w:r>
        <w:rPr>
          <w:rFonts w:ascii="Consolas" w:eastAsia="Consolas" w:hAnsi="Consolas"/>
          <w:sz w:val="21"/>
        </w:rPr>
        <w:br/>
        <w:t>- 认证要求</w:t>
      </w:r>
      <w:r>
        <w:rPr>
          <w:rFonts w:ascii="Consolas" w:eastAsia="Consolas" w:hAnsi="Consolas"/>
          <w:sz w:val="21"/>
        </w:rPr>
        <w:br/>
        <w:t>- curl 调用示例</w:t>
      </w:r>
      <w:r>
        <w:rPr>
          <w:rFonts w:ascii="Consolas" w:eastAsia="Consolas" w:hAnsi="Consolas"/>
          <w:sz w:val="21"/>
        </w:rPr>
        <w:br/>
      </w:r>
      <w:r>
        <w:rPr>
          <w:rFonts w:ascii="Consolas" w:eastAsia="Consolas" w:hAnsi="Consolas"/>
          <w:sz w:val="21"/>
        </w:rPr>
        <w:br/>
        <w:t>保存到：$ARGUMENTS（默认：docs/api.md）</w:t>
      </w:r>
    </w:p>
    <w:p w14:paraId="1B0B391A" w14:textId="77777777" w:rsidR="00CB0665" w:rsidRDefault="00000000">
      <w:pPr>
        <w:spacing w:line="240" w:lineRule="auto" w:before="0" w:after="0"/>
      </w:pPr>
      <w:r>
        <w:t>代码重构：</w:t>
      </w:r>
    </w:p>
    <w:p w14:paraId="189A515F" w14:textId="77777777" w:rsidR="00CB0665" w:rsidRDefault="00000000">
      <w:pPr>
        <w:spacing w:line="240" w:lineRule="auto" w:before="0" w:after="0"/>
      </w:pPr>
      <w:r>
        <w:rPr>
          <w:rFonts w:ascii="Consolas" w:eastAsia="Consolas" w:hAnsi="Consolas"/>
          <w:sz w:val="21"/>
        </w:rPr>
        <w:t>&lt;!-- .claude/commands/refactor.md --&gt;</w:t>
      </w:r>
      <w:r>
        <w:rPr>
          <w:rFonts w:ascii="Consolas" w:eastAsia="Consolas" w:hAnsi="Consolas"/>
          <w:sz w:val="21"/>
        </w:rPr>
        <w:br/>
        <w:t>---</w:t>
      </w:r>
      <w:r>
        <w:rPr>
          <w:rFonts w:ascii="Consolas" w:eastAsia="Consolas" w:hAnsi="Consolas"/>
          <w:sz w:val="21"/>
        </w:rPr>
        <w:br/>
        <w:t>allowed-tools: Read, Edit, Glob</w:t>
      </w:r>
      <w:r>
        <w:rPr>
          <w:rFonts w:ascii="Consolas" w:eastAsia="Consolas" w:hAnsi="Consolas"/>
          <w:sz w:val="21"/>
        </w:rPr>
        <w:br/>
        <w:t>argument-hint: [目标文件或目录]</w:t>
      </w:r>
      <w:r>
        <w:rPr>
          <w:rFonts w:ascii="Consolas" w:eastAsia="Consolas" w:hAnsi="Consolas"/>
          <w:sz w:val="21"/>
        </w:rPr>
        <w:br/>
        <w:t>description: 代码质量重构</w:t>
      </w:r>
      <w:r>
        <w:rPr>
          <w:rFonts w:ascii="Consolas" w:eastAsia="Consolas" w:hAnsi="Consolas"/>
          <w:sz w:val="21"/>
        </w:rPr>
        <w:br/>
        <w:t>---</w:t>
      </w:r>
      <w:r>
        <w:rPr>
          <w:rFonts w:ascii="Consolas" w:eastAsia="Consolas" w:hAnsi="Consolas"/>
          <w:sz w:val="21"/>
        </w:rPr>
        <w:br/>
      </w:r>
      <w:r>
        <w:rPr>
          <w:rFonts w:ascii="Consolas" w:eastAsia="Consolas" w:hAnsi="Consolas"/>
          <w:sz w:val="21"/>
        </w:rPr>
        <w:br/>
        <w:t>对 $ARGUMENTS 进行重构，遵循原则：</w:t>
      </w:r>
      <w:r>
        <w:rPr>
          <w:rFonts w:ascii="Consolas" w:eastAsia="Consolas" w:hAnsi="Consolas"/>
          <w:sz w:val="21"/>
        </w:rPr>
        <w:br/>
        <w:t>- 可读性：变量/函数命名语义化，消除魔法数字</w:t>
      </w:r>
      <w:r>
        <w:rPr>
          <w:rFonts w:ascii="Consolas" w:eastAsia="Consolas" w:hAnsi="Consolas"/>
          <w:sz w:val="21"/>
        </w:rPr>
        <w:br/>
        <w:t>- DRY 原则：提取重复逻辑为复用函数</w:t>
      </w:r>
      <w:r>
        <w:rPr>
          <w:rFonts w:ascii="Consolas" w:eastAsia="Consolas" w:hAnsi="Consolas"/>
          <w:sz w:val="21"/>
        </w:rPr>
        <w:br/>
        <w:t>- 单一职责：拆分超过 50 行的函数</w:t>
      </w:r>
      <w:r>
        <w:rPr>
          <w:rFonts w:ascii="Consolas" w:eastAsia="Consolas" w:hAnsi="Consolas"/>
          <w:sz w:val="21"/>
        </w:rPr>
        <w:br/>
        <w:t>- 错误处理：完善异常捕获和错误边界</w:t>
      </w:r>
      <w:r>
        <w:rPr>
          <w:rFonts w:ascii="Consolas" w:eastAsia="Consolas" w:hAnsi="Consolas"/>
          <w:sz w:val="21"/>
        </w:rPr>
        <w:br/>
        <w:t>- TypeScript：消除 `any` 类型，补全类型注解</w:t>
      </w:r>
      <w:r>
        <w:rPr>
          <w:rFonts w:ascii="Consolas" w:eastAsia="Consolas" w:hAnsi="Consolas"/>
          <w:sz w:val="21"/>
        </w:rPr>
        <w:br/>
      </w:r>
      <w:r>
        <w:rPr>
          <w:rFonts w:ascii="Consolas" w:eastAsia="Consolas" w:hAnsi="Consolas"/>
          <w:sz w:val="21"/>
        </w:rPr>
        <w:br/>
        <w:t>重构前先输出变更计划，确认后再执行。</w:t>
      </w:r>
    </w:p>
    <w:p w14:paraId="73307017" w14:textId="77777777" w:rsidR="00CB0665" w:rsidRDefault="00000000">
      <w:pPr>
        <w:spacing w:line="240" w:lineRule="auto" w:before="0" w:after="0"/>
      </w:pPr>
      <w:r>
        <w:t>文档链接检查：</w:t>
      </w:r>
    </w:p>
    <w:p w14:paraId="2449269B" w14:textId="77777777" w:rsidR="00CB0665" w:rsidRDefault="00000000">
      <w:pPr>
        <w:spacing w:line="240" w:lineRule="auto" w:before="0" w:after="0"/>
        <w:rPr>
          <w:lang w:eastAsia="zh-CN"/>
        </w:rPr>
      </w:pPr>
      <w:r>
        <w:rPr>
          <w:rFonts w:ascii="Consolas" w:eastAsia="Consolas" w:hAnsi="Consolas"/>
          <w:sz w:val="21"/>
        </w:rPr>
        <w:t>&lt;!-- .claude/commands/check-links.md --&gt;</w:t>
      </w:r>
      <w:r>
        <w:rPr>
          <w:rFonts w:ascii="Consolas" w:eastAsia="Consolas" w:hAnsi="Consolas"/>
          <w:sz w:val="21"/>
        </w:rPr>
        <w:br/>
        <w:t>---</w:t>
      </w:r>
      <w:r>
        <w:rPr>
          <w:rFonts w:ascii="Consolas" w:eastAsia="Consolas" w:hAnsi="Consolas"/>
          <w:sz w:val="21"/>
        </w:rPr>
        <w:br/>
        <w:t>allowed-tools: Read, Bash, WebFetch</w:t>
      </w:r>
      <w:r>
        <w:rPr>
          <w:rFonts w:ascii="Consolas" w:eastAsia="Consolas" w:hAnsi="Consolas"/>
          <w:sz w:val="21"/>
        </w:rPr>
        <w:br/>
      </w:r>
      <w:r>
        <w:rPr>
          <w:rFonts w:ascii="Consolas" w:eastAsia="Consolas" w:hAnsi="Consolas"/>
          <w:sz w:val="21"/>
        </w:rPr>
        <w:lastRenderedPageBreak/>
        <w:t>argument-hint: [文档文件路径]</w:t>
      </w:r>
      <w:r>
        <w:rPr>
          <w:rFonts w:ascii="Consolas" w:eastAsia="Consolas" w:hAnsi="Consolas"/>
          <w:sz w:val="21"/>
        </w:rPr>
        <w:br/>
        <w:t>description: 检查文档中的链接是否全部有效</w:t>
      </w:r>
      <w:r>
        <w:rPr>
          <w:rFonts w:ascii="Consolas" w:eastAsia="Consolas" w:hAnsi="Consolas"/>
          <w:sz w:val="21"/>
        </w:rPr>
        <w:br/>
        <w:t>model: claude-haiku-4-5-20251001</w:t>
      </w:r>
      <w:r>
        <w:rPr>
          <w:rFonts w:ascii="Consolas" w:eastAsia="Consolas" w:hAnsi="Consolas"/>
          <w:sz w:val="21"/>
        </w:rPr>
        <w:br/>
        <w:t>---</w:t>
      </w:r>
      <w:r>
        <w:rPr>
          <w:rFonts w:ascii="Consolas" w:eastAsia="Consolas" w:hAnsi="Consolas"/>
          <w:sz w:val="21"/>
        </w:rPr>
        <w:br/>
      </w:r>
      <w:r>
        <w:rPr>
          <w:rFonts w:ascii="Consolas" w:eastAsia="Consolas" w:hAnsi="Consolas"/>
          <w:sz w:val="21"/>
        </w:rPr>
        <w:br/>
        <w:t>读取 $ARGUMENTS 文件，提取所有超链接（http/https），逐一请求并检查响应状态码。</w:t>
      </w:r>
      <w:r>
        <w:rPr>
          <w:rFonts w:ascii="Consolas" w:eastAsia="Consolas" w:hAnsi="Consolas"/>
          <w:sz w:val="21"/>
        </w:rPr>
        <w:br/>
      </w:r>
      <w:r>
        <w:rPr>
          <w:rFonts w:ascii="Consolas" w:eastAsia="Consolas" w:hAnsi="Consolas"/>
          <w:sz w:val="21"/>
        </w:rPr>
        <w:br/>
      </w:r>
      <w:r>
        <w:rPr>
          <w:rFonts w:ascii="Consolas" w:eastAsia="Consolas" w:hAnsi="Consolas"/>
          <w:sz w:val="21"/>
          <w:lang w:eastAsia="zh-CN"/>
        </w:rPr>
        <w:t>输出格式：</w:t>
      </w:r>
      <w:r>
        <w:rPr>
          <w:rFonts w:ascii="Consolas" w:eastAsia="Consolas" w:hAnsi="Consolas"/>
          <w:sz w:val="21"/>
          <w:lang w:eastAsia="zh-CN"/>
        </w:rPr>
        <w:br/>
        <w:t>- 有效链接（200）</w:t>
      </w:r>
      <w:r>
        <w:rPr>
          <w:rFonts w:ascii="Consolas" w:eastAsia="Consolas" w:hAnsi="Consolas"/>
          <w:sz w:val="21"/>
          <w:lang w:eastAsia="zh-CN"/>
        </w:rPr>
        <w:br/>
        <w:t>- 重定向链接（3xx）及目标地址</w:t>
      </w:r>
      <w:r>
        <w:rPr>
          <w:rFonts w:ascii="Consolas" w:eastAsia="Consolas" w:hAnsi="Consolas"/>
          <w:sz w:val="21"/>
          <w:lang w:eastAsia="zh-CN"/>
        </w:rPr>
        <w:br/>
        <w:t>- 失效链接（4xx/5xx）及建议替代链接</w:t>
      </w:r>
      <w:r>
        <w:rPr>
          <w:rFonts w:ascii="Consolas" w:eastAsia="Consolas" w:hAnsi="Consolas"/>
          <w:sz w:val="21"/>
          <w:lang w:eastAsia="zh-CN"/>
        </w:rPr>
        <w:br/>
      </w:r>
      <w:r>
        <w:rPr>
          <w:rFonts w:ascii="Consolas" w:eastAsia="Consolas" w:hAnsi="Consolas"/>
          <w:sz w:val="21"/>
          <w:lang w:eastAsia="zh-CN"/>
        </w:rPr>
        <w:br/>
        <w:t>最后输出汇总：共 N 个链接，M 个失效。</w:t>
      </w:r>
    </w:p>
    <w:p w14:paraId="255AD2B7" w14:textId="77777777" w:rsidR="00CB0665" w:rsidRDefault="00000000">
      <w:pPr>
        <w:pStyle w:val="21"/>
        <w:rPr>
          <w:lang w:eastAsia="zh-CN"/>
        </w:rPr>
      </w:pPr>
      <w:r>
        <w:rPr>
          <w:lang w:eastAsia="zh-CN"/>
        </w:rPr>
        <w:t>附：配置文件说明</w:t>
      </w:r>
    </w:p>
    <w:p w14:paraId="2852781F" w14:textId="77777777" w:rsidR="00CB0665" w:rsidRDefault="00000000">
      <w:pPr>
        <w:spacing w:line="240" w:lineRule="auto" w:before="0" w:after="0"/>
        <w:rPr>
          <w:lang w:eastAsia="zh-CN"/>
        </w:rPr>
      </w:pPr>
      <w:r>
        <w:rPr>
          <w:lang w:eastAsia="zh-CN"/>
        </w:rPr>
        <w:br w:type="page"/>
      </w:r>
    </w:p>
    <w:p w14:paraId="42D6EBDC" w14:textId="77777777" w:rsidR="00CB0665" w:rsidRDefault="00000000">
      <w:pPr>
        <w:pStyle w:val="1"/>
      </w:pPr>
      <w:r>
        <w:t xml:space="preserve">Claude Code </w:t>
      </w:r>
      <w:r>
        <w:t>检查点</w:t>
      </w:r>
    </w:p>
    <w:p w14:paraId="4A232333" w14:textId="77777777" w:rsidR="00CB0665" w:rsidRDefault="00000000">
      <w:pPr>
        <w:spacing w:line="240" w:lineRule="auto" w:before="0" w:after="0"/>
      </w:pPr>
      <w:r>
        <w:t>检查点是 Claude Code 的 代码安全回退工具 ，能自动跟踪 Claude 对文件的编辑操作，帮你快速撤销不需要的更改，避免代码改坏后难以恢复。</w:t>
      </w:r>
    </w:p>
    <w:p w14:paraId="410A31EC" w14:textId="77777777" w:rsidR="00CB0665" w:rsidRDefault="00000000">
      <w:pPr>
        <w:pStyle w:val="21"/>
      </w:pPr>
      <w:r>
        <w:t>检查点的工作原理</w:t>
      </w:r>
    </w:p>
    <w:p w14:paraId="3F29EEC5" w14:textId="77777777" w:rsidR="00CB0665" w:rsidRDefault="00000000">
      <w:pPr>
        <w:spacing w:line="240" w:lineRule="auto" w:before="0" w:after="0"/>
      </w:pPr>
      <w:r>
        <w:t>检查点会在你使用 Claude Code 时 自动后台运行 ，全程无需手动配置：</w:t>
      </w:r>
    </w:p>
    <w:p w14:paraId="46B9D2B5" w14:textId="77777777" w:rsidR="00CB0665" w:rsidRDefault="00000000">
      <w:pPr>
        <w:pStyle w:val="a0"/>
        <w:spacing w:line="240" w:lineRule="auto" w:before="0" w:after="0"/>
        <w:rPr>
          <w:lang w:eastAsia="zh-CN"/>
        </w:rPr>
      </w:pPr>
      <w:r>
        <w:rPr>
          <w:lang w:eastAsia="zh-CN"/>
        </w:rPr>
        <w:t>自动创建 ：每次发送用户提示后，都会自动创建一个检查点，记录当前的代码状态</w:t>
      </w:r>
    </w:p>
    <w:p w14:paraId="61D54D1B" w14:textId="77777777" w:rsidR="00CB0665" w:rsidRDefault="00000000">
      <w:pPr>
        <w:pStyle w:val="a0"/>
        <w:spacing w:line="240" w:lineRule="auto" w:before="0" w:after="0"/>
        <w:rPr>
          <w:lang w:eastAsia="zh-CN"/>
        </w:rPr>
      </w:pPr>
      <w:r>
        <w:rPr>
          <w:lang w:eastAsia="zh-CN"/>
        </w:rPr>
        <w:t>持久保存 ：检查点会在会话之间保留，即使关闭会话，下次恢复后仍能访问历史检查点</w:t>
      </w:r>
    </w:p>
    <w:p w14:paraId="4EFBFF77" w14:textId="77777777" w:rsidR="00CB0665" w:rsidRDefault="00000000">
      <w:pPr>
        <w:pStyle w:val="a0"/>
        <w:spacing w:line="240" w:lineRule="auto" w:before="0" w:after="0"/>
        <w:rPr>
          <w:lang w:eastAsia="zh-CN"/>
        </w:rPr>
      </w:pPr>
      <w:r>
        <w:rPr>
          <w:lang w:eastAsia="zh-CN"/>
        </w:rPr>
        <w:t>自动清理 ：超过 30 天的检查点会自动删除（清理时间可配置）</w:t>
      </w:r>
    </w:p>
    <w:p w14:paraId="34845F55" w14:textId="77777777" w:rsidR="00CB0665" w:rsidRDefault="00000000">
      <w:pPr>
        <w:spacing w:line="240" w:lineRule="auto" w:before="0" w:after="0"/>
        <w:rPr>
          <w:lang w:eastAsia="zh-CN"/>
        </w:rPr>
      </w:pPr>
      <w:r>
        <w:rPr>
          <w:lang w:eastAsia="zh-CN"/>
        </w:rPr>
        <w:t>注意：仅跟踪 Claude 通过文件编辑工具 做出的直接修改，其他方式的更改不会被记录。</w:t>
      </w:r>
    </w:p>
    <w:p w14:paraId="554A1752" w14:textId="77777777" w:rsidR="00CB0665" w:rsidRDefault="00000000">
      <w:pPr>
        <w:spacing w:line="240" w:lineRule="auto" w:before="0" w:after="0"/>
        <w:rPr>
          <w:lang w:eastAsia="zh-CN"/>
        </w:rPr>
      </w:pPr>
      <w:r>
        <w:rPr>
          <w:lang w:eastAsia="zh-CN"/>
        </w:rPr>
        <w:t>注意：仅跟踪 Claude 通过文件编辑工具 做出的直接修改，其他方式的更改不会被记录。</w:t>
      </w:r>
    </w:p>
    <w:p w14:paraId="166D7DA8" w14:textId="77777777" w:rsidR="00CB0665" w:rsidRDefault="00000000">
      <w:pPr>
        <w:pStyle w:val="21"/>
        <w:rPr>
          <w:lang w:eastAsia="zh-CN"/>
        </w:rPr>
      </w:pPr>
      <w:r>
        <w:rPr>
          <w:lang w:eastAsia="zh-CN"/>
        </w:rPr>
        <w:t>如何使用检查点回退更改</w:t>
      </w:r>
    </w:p>
    <w:p w14:paraId="017A59D8" w14:textId="77777777" w:rsidR="00CB0665" w:rsidRDefault="00000000">
      <w:pPr>
        <w:pStyle w:val="31"/>
        <w:rPr>
          <w:lang w:eastAsia="zh-CN"/>
        </w:rPr>
      </w:pPr>
      <w:r>
        <w:rPr>
          <w:lang w:eastAsia="zh-CN"/>
        </w:rPr>
        <w:t xml:space="preserve">1. </w:t>
      </w:r>
      <w:r>
        <w:rPr>
          <w:lang w:eastAsia="zh-CN"/>
        </w:rPr>
        <w:t>打开回退菜单</w:t>
      </w:r>
    </w:p>
    <w:p w14:paraId="4DD575B4" w14:textId="77777777" w:rsidR="00CB0665" w:rsidRDefault="00000000">
      <w:pPr>
        <w:spacing w:line="240" w:lineRule="auto" w:before="0" w:after="0"/>
        <w:rPr>
          <w:lang w:eastAsia="zh-CN"/>
        </w:rPr>
      </w:pPr>
      <w:r>
        <w:rPr>
          <w:lang w:eastAsia="zh-CN"/>
        </w:rPr>
        <w:t>有两种触发方式，任选其一：</w:t>
      </w:r>
    </w:p>
    <w:p w14:paraId="11116A1D" w14:textId="77777777" w:rsidR="00CB0665" w:rsidRDefault="00000000">
      <w:pPr>
        <w:pStyle w:val="a0"/>
        <w:spacing w:line="240" w:lineRule="auto" w:before="0" w:after="0"/>
      </w:pPr>
      <w:r>
        <w:t>快捷键：按两次 Esc （ Esc + Esc ）</w:t>
      </w:r>
    </w:p>
    <w:p w14:paraId="642092CE" w14:textId="77777777" w:rsidR="00CB0665" w:rsidRDefault="00000000">
      <w:pPr>
        <w:pStyle w:val="a0"/>
        <w:spacing w:line="240" w:lineRule="auto" w:before="0" w:after="0"/>
      </w:pPr>
      <w:r>
        <w:t>斜杠命令：输入 /rewind</w:t>
      </w:r>
    </w:p>
    <w:p w14:paraId="50ACD27C" w14:textId="77777777" w:rsidR="00CB0665" w:rsidRDefault="00000000">
      <w:pPr>
        <w:pStyle w:val="31"/>
      </w:pPr>
      <w:r>
        <w:t xml:space="preserve">2. </w:t>
      </w:r>
      <w:r>
        <w:t>选择回退类型</w:t>
      </w:r>
    </w:p>
    <w:p w14:paraId="1113BD3C" w14:textId="77777777" w:rsidR="00CB0665" w:rsidRDefault="00000000">
      <w:pPr>
        <w:spacing w:line="240" w:lineRule="auto" w:before="0" w:after="0"/>
        <w:rPr>
          <w:lang w:eastAsia="zh-CN"/>
        </w:rPr>
      </w:pPr>
      <w:r>
        <w:rPr>
          <w:lang w:eastAsia="zh-CN"/>
        </w:rPr>
        <w:t>打开菜单后，可根据需求选择三种回退模式：</w:t>
      </w:r>
    </w:p>
    <w:p w14:paraId="3D4F66A3" w14:textId="77777777" w:rsidR="00CB0665" w:rsidRDefault="00000000">
      <w:pPr>
        <w:pStyle w:val="21"/>
        <w:rPr>
          <w:lang w:eastAsia="zh-CN"/>
        </w:rPr>
      </w:pPr>
      <w:r>
        <w:rPr>
          <w:lang w:eastAsia="zh-CN"/>
        </w:rPr>
        <w:t>常见用例</w:t>
      </w:r>
    </w:p>
    <w:p w14:paraId="2A214BC4" w14:textId="77777777" w:rsidR="00CB0665" w:rsidRDefault="00000000">
      <w:pPr>
        <w:spacing w:line="240" w:lineRule="auto" w:before="0" w:after="0"/>
        <w:rPr>
          <w:lang w:eastAsia="zh-CN"/>
        </w:rPr>
      </w:pPr>
      <w:r>
        <w:rPr>
          <w:lang w:eastAsia="zh-CN"/>
        </w:rPr>
        <w:t>检查点特别适合以下开发场景：</w:t>
      </w:r>
    </w:p>
    <w:p w14:paraId="5A645BCB" w14:textId="77777777" w:rsidR="00CB0665" w:rsidRDefault="00000000">
      <w:pPr>
        <w:pStyle w:val="a0"/>
        <w:spacing w:line="240" w:lineRule="auto" w:before="0" w:after="0"/>
        <w:rPr>
          <w:lang w:eastAsia="zh-CN"/>
        </w:rPr>
      </w:pPr>
      <w:r>
        <w:rPr>
          <w:lang w:eastAsia="zh-CN"/>
        </w:rPr>
        <w:t>探索多种方案 ：尝试不同的代码实现思路，不满意就一键回退到起点，再换另一种方案</w:t>
      </w:r>
    </w:p>
    <w:p w14:paraId="5722606C" w14:textId="77777777" w:rsidR="00CB0665" w:rsidRDefault="00000000">
      <w:pPr>
        <w:pStyle w:val="a0"/>
        <w:spacing w:line="240" w:lineRule="auto" w:before="0" w:after="0"/>
        <w:rPr>
          <w:lang w:eastAsia="zh-CN"/>
        </w:rPr>
      </w:pPr>
      <w:r>
        <w:rPr>
          <w:lang w:eastAsia="zh-CN"/>
        </w:rPr>
        <w:t>快速修复失误 ：当 Claude 的修改引入 bug 或破坏功能时，快速回退到修改前的可用状态</w:t>
      </w:r>
    </w:p>
    <w:p w14:paraId="5CD9FBBB" w14:textId="77777777" w:rsidR="00CB0665" w:rsidRDefault="00000000">
      <w:pPr>
        <w:pStyle w:val="a0"/>
        <w:spacing w:line="240" w:lineRule="auto" w:before="0" w:after="0"/>
        <w:rPr>
          <w:lang w:eastAsia="zh-CN"/>
        </w:rPr>
      </w:pPr>
      <w:r>
        <w:rPr>
          <w:lang w:eastAsia="zh-CN"/>
        </w:rPr>
        <w:t>迭代功能开发 ：对功能做多次变体实验，随时恢复到某个稳定的中间版本</w:t>
      </w:r>
    </w:p>
    <w:p w14:paraId="319B0F60" w14:textId="77777777" w:rsidR="00CB0665" w:rsidRDefault="00000000">
      <w:pPr>
        <w:pStyle w:val="21"/>
        <w:rPr>
          <w:lang w:eastAsia="zh-CN"/>
        </w:rPr>
      </w:pPr>
      <w:r>
        <w:rPr>
          <w:lang w:eastAsia="zh-CN"/>
        </w:rPr>
        <w:lastRenderedPageBreak/>
        <w:t>重要限制</w:t>
      </w:r>
    </w:p>
    <w:p w14:paraId="24A99292" w14:textId="77777777" w:rsidR="00CB0665" w:rsidRDefault="00000000">
      <w:pPr>
        <w:spacing w:line="240" w:lineRule="auto" w:before="0" w:after="0"/>
        <w:rPr>
          <w:lang w:eastAsia="zh-CN"/>
        </w:rPr>
      </w:pPr>
      <w:r>
        <w:rPr>
          <w:lang w:eastAsia="zh-CN"/>
        </w:rPr>
        <w:t>检查点是 临时安全网 ，不是万能的，要注意它的边界：</w:t>
      </w:r>
    </w:p>
    <w:p w14:paraId="1868A376" w14:textId="77777777" w:rsidR="00CB0665" w:rsidRDefault="00000000">
      <w:pPr>
        <w:spacing w:line="240" w:lineRule="auto" w:before="0" w:after="0"/>
        <w:rPr>
          <w:lang w:eastAsia="zh-CN"/>
        </w:rPr>
      </w:pPr>
      <w:r>
        <w:rPr>
          <w:lang w:eastAsia="zh-CN"/>
        </w:rPr>
        <w:t>不跟踪 Bash 命令的更改 像 rm mv cp 这类通过 Bash 工具执行的文件操作，不会被检查点记录，无法回退。</w:t>
      </w:r>
    </w:p>
    <w:p w14:paraId="0153B718" w14:textId="77777777" w:rsidR="00CB0665" w:rsidRDefault="00000000">
      <w:pPr>
        <w:spacing w:line="240" w:lineRule="auto" w:before="0" w:after="0"/>
        <w:rPr>
          <w:lang w:eastAsia="zh-CN"/>
        </w:rPr>
      </w:pPr>
      <w:r>
        <w:rPr>
          <w:lang w:eastAsia="zh-CN"/>
        </w:rPr>
        <w:t>不跟踪外部更改 只有当前会话内 Claude 编辑过的文件才会被跟踪。你在 VS Code、终端等外部工具里手动改的文件，或者其他会话的修改，都不会被捕获。</w:t>
      </w:r>
    </w:p>
    <w:p w14:paraId="03A3C34D" w14:textId="77777777" w:rsidR="00CB0665" w:rsidRDefault="00000000">
      <w:pPr>
        <w:spacing w:line="240" w:lineRule="auto" w:before="0" w:after="0"/>
        <w:rPr>
          <w:lang w:eastAsia="zh-CN"/>
        </w:rPr>
      </w:pPr>
      <w:r>
        <w:rPr>
          <w:lang w:eastAsia="zh-CN"/>
        </w:rPr>
        <w:t>不能替代版本控制工具 检查点仅用于 会话级的临时回退 ，不适合长期项目管理和团队协作。</w:t>
      </w:r>
    </w:p>
    <w:p w14:paraId="3C882190" w14:textId="77777777" w:rsidR="00CB0665" w:rsidRDefault="00000000">
      <w:pPr>
        <w:pStyle w:val="a0"/>
        <w:spacing w:line="240" w:lineRule="auto" w:before="0" w:after="0"/>
        <w:rPr>
          <w:lang w:eastAsia="zh-CN"/>
        </w:rPr>
      </w:pPr>
      <w:r>
        <w:rPr>
          <w:lang w:eastAsia="zh-CN"/>
        </w:rPr>
        <w:t>长期历史记录、分支管理 → 用 Git 等版本控制工具</w:t>
      </w:r>
    </w:p>
    <w:p w14:paraId="4D7C6650" w14:textId="77777777" w:rsidR="00CB0665" w:rsidRDefault="00000000">
      <w:pPr>
        <w:pStyle w:val="a0"/>
        <w:spacing w:line="240" w:lineRule="auto" w:before="0" w:after="0"/>
        <w:rPr>
          <w:lang w:eastAsia="zh-CN"/>
        </w:rPr>
      </w:pPr>
      <w:r>
        <w:rPr>
          <w:lang w:eastAsia="zh-CN"/>
        </w:rPr>
        <w:t>检查点 = 本地临时撤销，Git = 永久项目历史</w:t>
      </w:r>
    </w:p>
    <w:p w14:paraId="386DF337" w14:textId="77777777" w:rsidR="00CB0665" w:rsidRDefault="00000000">
      <w:pPr>
        <w:spacing w:line="240" w:lineRule="auto" w:before="0" w:after="0"/>
        <w:rPr>
          <w:lang w:eastAsia="zh-CN"/>
        </w:rPr>
      </w:pPr>
      <w:r>
        <w:rPr>
          <w:lang w:eastAsia="zh-CN"/>
        </w:rPr>
        <w:br w:type="page"/>
      </w:r>
    </w:p>
    <w:p w14:paraId="3F7C02D7" w14:textId="77777777" w:rsidR="00CB0665" w:rsidRDefault="00000000">
      <w:pPr>
        <w:pStyle w:val="1"/>
        <w:rPr>
          <w:lang w:eastAsia="zh-CN"/>
        </w:rPr>
      </w:pPr>
      <w:r>
        <w:rPr>
          <w:lang w:eastAsia="zh-CN"/>
        </w:rPr>
        <w:t xml:space="preserve">Claude Code </w:t>
      </w:r>
      <w:r>
        <w:rPr>
          <w:lang w:eastAsia="zh-CN"/>
        </w:rPr>
        <w:t>插件参考手册</w:t>
      </w:r>
    </w:p>
    <w:p w14:paraId="1385CFC5" w14:textId="77777777" w:rsidR="00CB0665" w:rsidRDefault="00000000">
      <w:pPr>
        <w:spacing w:line="240" w:lineRule="auto" w:before="0" w:after="0"/>
        <w:rPr>
          <w:lang w:eastAsia="zh-CN"/>
        </w:rPr>
      </w:pPr>
      <w:r>
        <w:rPr>
          <w:lang w:eastAsia="zh-CN"/>
        </w:rPr>
        <w:t>插件是 Claude Code 的 功能扩展核心 ，能帮你添加自定义斜杠命令、子代理、自动化钩子等能力。本教程从 核心组件 、 配置规范 、 CLI 管理 三个维度，带你快速掌握插件的使用与开发要点。</w:t>
      </w:r>
    </w:p>
    <w:p w14:paraId="0F806DFE" w14:textId="77777777" w:rsidR="00CB0665" w:rsidRDefault="00000000">
      <w:pPr>
        <w:pStyle w:val="21"/>
        <w:rPr>
          <w:lang w:eastAsia="zh-CN"/>
        </w:rPr>
      </w:pPr>
      <w:r>
        <w:rPr>
          <w:lang w:eastAsia="zh-CN"/>
        </w:rPr>
        <w:t>插件核心组件：</w:t>
      </w:r>
      <w:r>
        <w:rPr>
          <w:lang w:eastAsia="zh-CN"/>
        </w:rPr>
        <w:t>5</w:t>
      </w:r>
      <w:r>
        <w:rPr>
          <w:lang w:eastAsia="zh-CN"/>
        </w:rPr>
        <w:t>类扩展能力</w:t>
      </w:r>
    </w:p>
    <w:p w14:paraId="4D08704E" w14:textId="77777777" w:rsidR="00CB0665" w:rsidRDefault="00000000">
      <w:pPr>
        <w:spacing w:line="240" w:lineRule="auto" w:before="0" w:after="0"/>
        <w:rPr>
          <w:lang w:eastAsia="zh-CN"/>
        </w:rPr>
      </w:pPr>
      <w:r>
        <w:rPr>
          <w:lang w:eastAsia="zh-CN"/>
        </w:rPr>
        <w:t>插件通过 5 类组件实现功能扩展，每个组件都有固定的存储位置和格式要求。</w:t>
      </w:r>
    </w:p>
    <w:p w14:paraId="57C941AB" w14:textId="77777777" w:rsidR="00CB0665" w:rsidRDefault="00000000">
      <w:pPr>
        <w:pStyle w:val="31"/>
        <w:rPr>
          <w:lang w:eastAsia="zh-CN"/>
        </w:rPr>
      </w:pPr>
      <w:r>
        <w:rPr>
          <w:lang w:eastAsia="zh-CN"/>
        </w:rPr>
        <w:t>关键组件示例</w:t>
      </w:r>
    </w:p>
    <w:p w14:paraId="5EE91516" w14:textId="77777777" w:rsidR="00CB0665" w:rsidRDefault="00000000">
      <w:pPr>
        <w:spacing w:line="240" w:lineRule="auto" w:before="0" w:after="0"/>
        <w:rPr>
          <w:lang w:eastAsia="zh-CN"/>
        </w:rPr>
      </w:pPr>
      <w:r>
        <w:rPr>
          <w:lang w:eastAsia="zh-CN"/>
        </w:rPr>
        <w:t>1、钩子配置示例 ：文件编辑后自动格式化</w:t>
      </w:r>
    </w:p>
    <w:p w14:paraId="2EDAD046"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xml:space="preserve">  "hooks": {</w:t>
      </w:r>
      <w:r>
        <w:rPr>
          <w:rFonts w:ascii="Consolas" w:eastAsia="Consolas" w:hAnsi="Consolas"/>
          <w:sz w:val="21"/>
        </w:rPr>
        <w:br/>
        <w:t xml:space="preserve">    "PostToolUse": [</w:t>
      </w:r>
      <w:r>
        <w:rPr>
          <w:rFonts w:ascii="Consolas" w:eastAsia="Consolas" w:hAnsi="Consolas"/>
          <w:sz w:val="21"/>
        </w:rPr>
        <w:br/>
        <w:t xml:space="preserve">      {</w:t>
      </w:r>
      <w:r>
        <w:rPr>
          <w:rFonts w:ascii="Consolas" w:eastAsia="Consolas" w:hAnsi="Consolas"/>
          <w:sz w:val="21"/>
        </w:rPr>
        <w:br/>
        <w:t xml:space="preserve">        "matcher": "Write|Edit",</w:t>
      </w:r>
      <w:r>
        <w:rPr>
          <w:rFonts w:ascii="Consolas" w:eastAsia="Consolas" w:hAnsi="Consolas"/>
          <w:sz w:val="21"/>
        </w:rPr>
        <w:br/>
        <w:t xml:space="preserve">        "hooks": [</w:t>
      </w:r>
      <w:r>
        <w:rPr>
          <w:rFonts w:ascii="Consolas" w:eastAsia="Consolas" w:hAnsi="Consolas"/>
          <w:sz w:val="21"/>
        </w:rPr>
        <w:br/>
        <w:t xml:space="preserve">          {</w:t>
      </w:r>
      <w:r>
        <w:rPr>
          <w:rFonts w:ascii="Consolas" w:eastAsia="Consolas" w:hAnsi="Consolas"/>
          <w:sz w:val="21"/>
        </w:rPr>
        <w:br/>
        <w:t xml:space="preserve">            "type": "command",</w:t>
      </w:r>
      <w:r>
        <w:rPr>
          <w:rFonts w:ascii="Consolas" w:eastAsia="Consolas" w:hAnsi="Consolas"/>
          <w:sz w:val="21"/>
        </w:rPr>
        <w:br/>
        <w:t xml:space="preserve">            "command": "${CLAUDE_PLUGIN_ROOT}/scripts/format-code.sh"</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p>
    <w:p w14:paraId="1B74DAC2" w14:textId="77777777" w:rsidR="00CB0665" w:rsidRDefault="00000000">
      <w:pPr>
        <w:spacing w:line="240" w:lineRule="auto" w:before="0" w:after="0"/>
      </w:pPr>
      <w:r>
        <w:t>：支持 Go 语言智能提示</w:t>
      </w:r>
    </w:p>
    <w:p w14:paraId="6CF90955"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xml:space="preserve">  "go": {</w:t>
      </w:r>
      <w:r>
        <w:rPr>
          <w:rFonts w:ascii="Consolas" w:eastAsia="Consolas" w:hAnsi="Consolas"/>
          <w:sz w:val="21"/>
        </w:rPr>
        <w:br/>
        <w:t xml:space="preserve">    "command": "gopls",</w:t>
      </w:r>
      <w:r>
        <w:rPr>
          <w:rFonts w:ascii="Consolas" w:eastAsia="Consolas" w:hAnsi="Consolas"/>
          <w:sz w:val="21"/>
        </w:rPr>
        <w:br/>
        <w:t xml:space="preserve">    "args": ["serve"],</w:t>
      </w:r>
      <w:r>
        <w:rPr>
          <w:rFonts w:ascii="Consolas" w:eastAsia="Consolas" w:hAnsi="Consolas"/>
          <w:sz w:val="21"/>
        </w:rPr>
        <w:br/>
        <w:t xml:space="preserve">    "extensionToLanguage": {</w:t>
      </w:r>
      <w:r>
        <w:rPr>
          <w:rFonts w:ascii="Consolas" w:eastAsia="Consolas" w:hAnsi="Consolas"/>
          <w:sz w:val="21"/>
        </w:rPr>
        <w:br/>
        <w:t xml:space="preserve">      ".go": "go"</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w:t>
      </w:r>
    </w:p>
    <w:p w14:paraId="28E7FF50" w14:textId="77777777" w:rsidR="00CB0665" w:rsidRDefault="00000000">
      <w:pPr>
        <w:pStyle w:val="21"/>
      </w:pPr>
      <w:r>
        <w:lastRenderedPageBreak/>
        <w:t>插件基础规范：安装范围与清单</w:t>
      </w:r>
    </w:p>
    <w:p w14:paraId="673A563C" w14:textId="77777777" w:rsidR="00CB0665" w:rsidRDefault="00000000">
      <w:pPr>
        <w:pStyle w:val="31"/>
      </w:pPr>
      <w:r>
        <w:t xml:space="preserve">1. </w:t>
      </w:r>
      <w:r>
        <w:t>安装范围：决定插件的可用范围</w:t>
      </w:r>
    </w:p>
    <w:p w14:paraId="440B2226" w14:textId="77777777" w:rsidR="00CB0665" w:rsidRDefault="00000000">
      <w:pPr>
        <w:spacing w:line="240" w:lineRule="auto" w:before="0" w:after="0"/>
      </w:pPr>
      <w:r>
        <w:t>安装插件时需选择范围，不同范围对应不同的配置文件和使用场景：</w:t>
      </w:r>
    </w:p>
    <w:p w14:paraId="7A29EA49" w14:textId="77777777" w:rsidR="00CB0665" w:rsidRDefault="00000000">
      <w:pPr>
        <w:pStyle w:val="31"/>
      </w:pPr>
      <w:r>
        <w:t xml:space="preserve">2. </w:t>
      </w:r>
      <w:r>
        <w:t>插件清单：</w:t>
      </w:r>
      <w:r>
        <w:t xml:space="preserve"> plugin.json </w:t>
      </w:r>
      <w:r>
        <w:t>必知要点</w:t>
      </w:r>
    </w:p>
    <w:p w14:paraId="350DF499" w14:textId="77777777" w:rsidR="00CB0665" w:rsidRDefault="00000000">
      <w:pPr>
        <w:spacing w:line="240" w:lineRule="auto" w:before="0" w:after="0"/>
      </w:pPr>
      <w:r>
        <w:t>plugin.json 是插件的 核心配置文件 ，存放于 .claude-plugin/ 目录下，用于定义插件元数据和组件路径。</w:t>
      </w:r>
    </w:p>
    <w:p w14:paraId="736D51A5" w14:textId="77777777" w:rsidR="00CB0665" w:rsidRDefault="00000000">
      <w:pPr>
        <w:pStyle w:val="31"/>
      </w:pPr>
      <w:r>
        <w:t>a</w:t>
      </w:r>
      <w:r>
        <w:t>、必需字段</w:t>
      </w:r>
    </w:p>
    <w:p w14:paraId="43E20C65" w14:textId="77777777" w:rsidR="00CB0665" w:rsidRDefault="00000000">
      <w:pPr>
        <w:pStyle w:val="31"/>
      </w:pPr>
      <w:r>
        <w:t>b</w:t>
      </w:r>
      <w:r>
        <w:t>、核心元数据字段</w:t>
      </w:r>
    </w:p>
    <w:p w14:paraId="5202566F"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xml:space="preserve">  "version": "1.0.0", // 语义化版本</w:t>
      </w:r>
      <w:r>
        <w:rPr>
          <w:rFonts w:ascii="Consolas" w:eastAsia="Consolas" w:hAnsi="Consolas"/>
          <w:sz w:val="21"/>
        </w:rPr>
        <w:br/>
        <w:t xml:space="preserve">  "description": "提供 Go 语言代码智能和调试能力",</w:t>
      </w:r>
      <w:r>
        <w:rPr>
          <w:rFonts w:ascii="Consolas" w:eastAsia="Consolas" w:hAnsi="Consolas"/>
          <w:sz w:val="21"/>
        </w:rPr>
        <w:br/>
        <w:t xml:space="preserve">  "author": {</w:t>
      </w:r>
      <w:r>
        <w:rPr>
          <w:rFonts w:ascii="Consolas" w:eastAsia="Consolas" w:hAnsi="Consolas"/>
          <w:sz w:val="21"/>
        </w:rPr>
        <w:br/>
        <w:t xml:space="preserve">    "name": "Dev Team",</w:t>
      </w:r>
      <w:r>
        <w:rPr>
          <w:rFonts w:ascii="Consolas" w:eastAsia="Consolas" w:hAnsi="Consolas"/>
          <w:sz w:val="21"/>
        </w:rPr>
        <w:br/>
        <w:t xml:space="preserve">    "email": "dev@example.com"</w:t>
      </w:r>
      <w:r>
        <w:rPr>
          <w:rFonts w:ascii="Consolas" w:eastAsia="Consolas" w:hAnsi="Consolas"/>
          <w:sz w:val="21"/>
        </w:rPr>
        <w:br/>
        <w:t xml:space="preserve">  },</w:t>
      </w:r>
      <w:r>
        <w:rPr>
          <w:rFonts w:ascii="Consolas" w:eastAsia="Consolas" w:hAnsi="Consolas"/>
          <w:sz w:val="21"/>
        </w:rPr>
        <w:br/>
        <w:t xml:space="preserve">  "license": "MIT"</w:t>
      </w:r>
      <w:r>
        <w:rPr>
          <w:rFonts w:ascii="Consolas" w:eastAsia="Consolas" w:hAnsi="Consolas"/>
          <w:sz w:val="21"/>
        </w:rPr>
        <w:br/>
        <w:t>}</w:t>
      </w:r>
    </w:p>
    <w:p w14:paraId="3EBAAEB3" w14:textId="77777777" w:rsidR="00CB0665" w:rsidRDefault="00000000">
      <w:pPr>
        <w:pStyle w:val="31"/>
      </w:pPr>
      <w:r>
        <w:t>c</w:t>
      </w:r>
      <w:r>
        <w:t>、组件路径字段</w:t>
      </w:r>
    </w:p>
    <w:p w14:paraId="1ACCE2B8" w14:textId="77777777" w:rsidR="00CB0665" w:rsidRDefault="00000000">
      <w:pPr>
        <w:spacing w:line="240" w:lineRule="auto" w:before="0" w:after="0"/>
      </w:pPr>
      <w:r>
        <w:t>用于指定自定义组件的位置，路径需 相对插件根目录 且以 ./ 开头：</w:t>
      </w:r>
    </w:p>
    <w:p w14:paraId="41227094"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 xml:space="preserve">  "commands": ["./custom-commands/deploy.md"],</w:t>
      </w:r>
      <w:r>
        <w:rPr>
          <w:rFonts w:ascii="Consolas" w:eastAsia="Consolas" w:hAnsi="Consolas"/>
          <w:sz w:val="21"/>
        </w:rPr>
        <w:br/>
        <w:t xml:space="preserve">  "agents": "./custom-agents/",</w:t>
      </w:r>
      <w:r>
        <w:rPr>
          <w:rFonts w:ascii="Consolas" w:eastAsia="Consolas" w:hAnsi="Consolas"/>
          <w:sz w:val="21"/>
        </w:rPr>
        <w:br/>
        <w:t xml:space="preserve">  "hooks": "./hooks.json"</w:t>
      </w:r>
      <w:r>
        <w:rPr>
          <w:rFonts w:ascii="Consolas" w:eastAsia="Consolas" w:hAnsi="Consolas"/>
          <w:sz w:val="21"/>
        </w:rPr>
        <w:br/>
        <w:t>}</w:t>
      </w:r>
    </w:p>
    <w:p w14:paraId="6145BF65" w14:textId="77777777" w:rsidR="00CB0665" w:rsidRDefault="00000000">
      <w:pPr>
        <w:pStyle w:val="31"/>
        <w:rPr>
          <w:lang w:eastAsia="zh-CN"/>
        </w:rPr>
      </w:pPr>
      <w:r>
        <w:rPr>
          <w:lang w:eastAsia="zh-CN"/>
        </w:rPr>
        <w:t>d</w:t>
      </w:r>
      <w:r>
        <w:rPr>
          <w:lang w:eastAsia="zh-CN"/>
        </w:rPr>
        <w:t>、环境变量</w:t>
      </w:r>
    </w:p>
    <w:p w14:paraId="4BCC7988" w14:textId="77777777" w:rsidR="00CB0665" w:rsidRDefault="00000000">
      <w:pPr>
        <w:spacing w:line="240" w:lineRule="auto" w:before="0" w:after="0"/>
        <w:rPr>
          <w:lang w:eastAsia="zh-CN"/>
        </w:rPr>
      </w:pPr>
      <w:r>
        <w:rPr>
          <w:lang w:eastAsia="zh-CN"/>
        </w:rPr>
        <w:t>${CLAUDE_PLUGIN_ROOT} ：插件根目录的绝对路径，用于脚本和配置中引用插件内文件，避免路径错误。</w:t>
      </w:r>
    </w:p>
    <w:p w14:paraId="7E5F2933" w14:textId="77777777" w:rsidR="00CB0665" w:rsidRDefault="00000000">
      <w:pPr>
        <w:pStyle w:val="31"/>
        <w:rPr>
          <w:lang w:eastAsia="zh-CN"/>
        </w:rPr>
      </w:pPr>
      <w:r>
        <w:rPr>
          <w:lang w:eastAsia="zh-CN"/>
        </w:rPr>
        <w:t xml:space="preserve">3. </w:t>
      </w:r>
      <w:r>
        <w:rPr>
          <w:lang w:eastAsia="zh-CN"/>
        </w:rPr>
        <w:t>标准插件目录结构</w:t>
      </w:r>
    </w:p>
    <w:p w14:paraId="23BC7EB8" w14:textId="77777777" w:rsidR="00CB0665" w:rsidRDefault="00000000">
      <w:pPr>
        <w:spacing w:line="240" w:lineRule="auto" w:before="0" w:after="0"/>
      </w:pPr>
      <w:r>
        <w:rPr>
          <w:rFonts w:ascii="Consolas" w:eastAsia="Consolas" w:hAnsi="Consolas"/>
          <w:sz w:val="21"/>
        </w:rPr>
        <w:t>my-plugin/</w:t>
      </w:r>
      <w:r>
        <w:rPr>
          <w:rFonts w:ascii="Consolas" w:eastAsia="Consolas" w:hAnsi="Consolas"/>
          <w:sz w:val="21"/>
        </w:rPr>
        <w:br/>
        <w:t>├── .claude-plugin/           # 元数据目录</w:t>
      </w:r>
      <w:r>
        <w:rPr>
          <w:rFonts w:ascii="Consolas" w:eastAsia="Consolas" w:hAnsi="Consolas"/>
          <w:sz w:val="21"/>
        </w:rPr>
        <w:br/>
        <w:t>│   └── plugin.json          # 插件清单（必需）</w:t>
      </w:r>
      <w:r>
        <w:rPr>
          <w:rFonts w:ascii="Consolas" w:eastAsia="Consolas" w:hAnsi="Consolas"/>
          <w:sz w:val="21"/>
        </w:rPr>
        <w:br/>
        <w:t>├── commands/                 # 自定义斜杠命令</w:t>
      </w:r>
      <w:r>
        <w:rPr>
          <w:rFonts w:ascii="Consolas" w:eastAsia="Consolas" w:hAnsi="Consolas"/>
          <w:sz w:val="21"/>
        </w:rPr>
        <w:br/>
        <w:t>├── agents/                   # 子代理定义</w:t>
      </w:r>
      <w:r>
        <w:rPr>
          <w:rFonts w:ascii="Consolas" w:eastAsia="Consolas" w:hAnsi="Consolas"/>
          <w:sz w:val="21"/>
        </w:rPr>
        <w:br/>
        <w:t>├── skills/                   # 自动技能</w:t>
      </w:r>
      <w:r>
        <w:rPr>
          <w:rFonts w:ascii="Consolas" w:eastAsia="Consolas" w:hAnsi="Consolas"/>
          <w:sz w:val="21"/>
        </w:rPr>
        <w:br/>
      </w:r>
      <w:r>
        <w:rPr>
          <w:rFonts w:ascii="Consolas" w:eastAsia="Consolas" w:hAnsi="Consolas"/>
          <w:sz w:val="21"/>
        </w:rPr>
        <w:lastRenderedPageBreak/>
        <w:t>├── hooks/                    # 事件钩子配置</w:t>
      </w:r>
      <w:r>
        <w:rPr>
          <w:rFonts w:ascii="Consolas" w:eastAsia="Consolas" w:hAnsi="Consolas"/>
          <w:sz w:val="21"/>
        </w:rPr>
        <w:br/>
        <w:t>├── .mcp.json                # MCP 服务器配置</w:t>
      </w:r>
      <w:r>
        <w:rPr>
          <w:rFonts w:ascii="Consolas" w:eastAsia="Consolas" w:hAnsi="Consolas"/>
          <w:sz w:val="21"/>
        </w:rPr>
        <w:br/>
        <w:t>├── .lsp.json                # LSP 服务器配置</w:t>
      </w:r>
      <w:r>
        <w:rPr>
          <w:rFonts w:ascii="Consolas" w:eastAsia="Consolas" w:hAnsi="Consolas"/>
          <w:sz w:val="21"/>
        </w:rPr>
        <w:br/>
        <w:t>└── scripts/                 # 钩子执行脚本</w:t>
      </w:r>
    </w:p>
    <w:p w14:paraId="11560F9F" w14:textId="77777777" w:rsidR="00CB0665" w:rsidRDefault="00000000">
      <w:pPr>
        <w:spacing w:line="240" w:lineRule="auto" w:before="0" w:after="0"/>
      </w:pPr>
      <w:r>
        <w:t>注意： commands/ agents/ 等组件目录必须在插件 根目录 ，不能放在 .claude-plugin/ 内。</w:t>
      </w:r>
    </w:p>
    <w:p w14:paraId="2DA1F1C6" w14:textId="77777777" w:rsidR="00CB0665" w:rsidRDefault="00000000">
      <w:pPr>
        <w:spacing w:line="240" w:lineRule="auto" w:before="0" w:after="0"/>
      </w:pPr>
      <w:r>
        <w:t>注意： commands/ agents/ 等组件目录必须在插件 根目录 ，不能放在 .claude-plugin/ 内。</w:t>
      </w:r>
    </w:p>
    <w:p w14:paraId="38C4F672" w14:textId="77777777" w:rsidR="00CB0665" w:rsidRDefault="00000000">
      <w:pPr>
        <w:pStyle w:val="21"/>
      </w:pPr>
      <w:r>
        <w:t>插件管理：</w:t>
      </w:r>
      <w:r>
        <w:t xml:space="preserve">CLI </w:t>
      </w:r>
      <w:r>
        <w:t>命令速查</w:t>
      </w:r>
    </w:p>
    <w:p w14:paraId="772F521F" w14:textId="77777777" w:rsidR="00CB0665" w:rsidRDefault="00000000">
      <w:pPr>
        <w:spacing w:line="240" w:lineRule="auto" w:before="0" w:after="0"/>
        <w:rPr>
          <w:lang w:eastAsia="zh-CN"/>
        </w:rPr>
      </w:pPr>
      <w:r>
        <w:rPr>
          <w:lang w:eastAsia="zh-CN"/>
        </w:rPr>
        <w:t>通过 Claude Code CLI 可快速完成插件的安装、卸载、启用/禁用等操作，适合脚本和自动化场景。</w:t>
      </w:r>
    </w:p>
    <w:p w14:paraId="6D6E5FE0" w14:textId="77777777" w:rsidR="00CB0665" w:rsidRDefault="00000000">
      <w:pPr>
        <w:pStyle w:val="21"/>
        <w:rPr>
          <w:lang w:eastAsia="zh-CN"/>
        </w:rPr>
      </w:pPr>
      <w:r>
        <w:rPr>
          <w:lang w:eastAsia="zh-CN"/>
        </w:rPr>
        <w:t>调试与排错：常见问题解决</w:t>
      </w:r>
    </w:p>
    <w:p w14:paraId="3E6114E1" w14:textId="77777777" w:rsidR="00CB0665" w:rsidRDefault="00000000">
      <w:pPr>
        <w:pStyle w:val="31"/>
        <w:rPr>
          <w:lang w:eastAsia="zh-CN"/>
        </w:rPr>
      </w:pPr>
      <w:r>
        <w:rPr>
          <w:lang w:eastAsia="zh-CN"/>
        </w:rPr>
        <w:t xml:space="preserve">1. </w:t>
      </w:r>
      <w:r>
        <w:rPr>
          <w:lang w:eastAsia="zh-CN"/>
        </w:rPr>
        <w:t>调试命令</w:t>
      </w:r>
    </w:p>
    <w:p w14:paraId="2D6AC2FF" w14:textId="77777777" w:rsidR="00CB0665" w:rsidRDefault="00000000">
      <w:pPr>
        <w:spacing w:line="240" w:lineRule="auto" w:before="0" w:after="0"/>
        <w:rPr>
          <w:lang w:eastAsia="zh-CN"/>
        </w:rPr>
      </w:pPr>
      <w:r>
        <w:rPr>
          <w:lang w:eastAsia="zh-CN"/>
        </w:rPr>
        <w:t>运行以下命令查看插件加载详情，定位配置和加载问题：</w:t>
      </w:r>
    </w:p>
    <w:p w14:paraId="73C78082" w14:textId="77777777" w:rsidR="00CB0665" w:rsidRDefault="00000000">
      <w:pPr>
        <w:spacing w:line="240" w:lineRule="auto" w:before="0" w:after="0"/>
        <w:rPr>
          <w:lang w:eastAsia="zh-CN"/>
        </w:rPr>
      </w:pPr>
      <w:r>
        <w:rPr>
          <w:rFonts w:ascii="Consolas" w:eastAsia="Consolas" w:hAnsi="Consolas"/>
          <w:sz w:val="21"/>
          <w:lang w:eastAsia="zh-CN"/>
        </w:rPr>
        <w:t>claude --debug</w:t>
      </w:r>
    </w:p>
    <w:p w14:paraId="4799ED31" w14:textId="77777777" w:rsidR="00CB0665" w:rsidRDefault="00000000">
      <w:pPr>
        <w:spacing w:line="240" w:lineRule="auto" w:before="0" w:after="0"/>
        <w:rPr>
          <w:lang w:eastAsia="zh-CN"/>
        </w:rPr>
      </w:pPr>
      <w:r>
        <w:rPr>
          <w:lang w:eastAsia="zh-CN"/>
        </w:rPr>
        <w:t>可查看：插件加载状态、清单语法错误、组件注册情况、MCP/LSP 服务器初始化日志。</w:t>
      </w:r>
    </w:p>
    <w:p w14:paraId="772D5547" w14:textId="77777777" w:rsidR="00CB0665" w:rsidRDefault="00000000">
      <w:pPr>
        <w:pStyle w:val="31"/>
        <w:rPr>
          <w:lang w:eastAsia="zh-CN"/>
        </w:rPr>
      </w:pPr>
      <w:r>
        <w:rPr>
          <w:lang w:eastAsia="zh-CN"/>
        </w:rPr>
        <w:t xml:space="preserve">2. </w:t>
      </w:r>
      <w:r>
        <w:rPr>
          <w:lang w:eastAsia="zh-CN"/>
        </w:rPr>
        <w:t>高频问题与解决方案</w:t>
      </w:r>
    </w:p>
    <w:p w14:paraId="212D74E3" w14:textId="77777777" w:rsidR="00CB0665" w:rsidRDefault="00000000">
      <w:pPr>
        <w:pStyle w:val="21"/>
        <w:rPr>
          <w:lang w:eastAsia="zh-CN"/>
        </w:rPr>
      </w:pPr>
      <w:r>
        <w:rPr>
          <w:lang w:eastAsia="zh-CN"/>
        </w:rPr>
        <w:t>版本管理与分发</w:t>
      </w:r>
    </w:p>
    <w:p w14:paraId="67E9F81D" w14:textId="77777777" w:rsidR="00CB0665" w:rsidRDefault="00000000">
      <w:pPr>
        <w:pStyle w:val="a0"/>
        <w:spacing w:line="240" w:lineRule="auto" w:before="0" w:after="0"/>
      </w:pPr>
      <w:r>
        <w:t>版本规范 ：遵循语义化版本 MAJOR.MINOR.PATCH ，比如 1.2.3</w:t>
      </w:r>
    </w:p>
    <w:p w14:paraId="15E04D99" w14:textId="77777777" w:rsidR="00CB0665" w:rsidRDefault="00000000">
      <w:pPr>
        <w:pStyle w:val="a0"/>
        <w:spacing w:line="240" w:lineRule="auto" w:before="0" w:after="0"/>
        <w:rPr>
          <w:lang w:eastAsia="zh-CN"/>
        </w:rPr>
      </w:pPr>
      <w:r>
        <w:rPr>
          <w:lang w:eastAsia="zh-CN"/>
        </w:rPr>
        <w:t>分发渠道 ：通过插件市场分发，或直接分享插件目录（需包含完整结构）</w:t>
      </w:r>
    </w:p>
    <w:p w14:paraId="590DB0FC" w14:textId="77777777" w:rsidR="00CB0665" w:rsidRDefault="00000000">
      <w:pPr>
        <w:pStyle w:val="a0"/>
        <w:spacing w:line="240" w:lineRule="auto" w:before="0" w:after="0"/>
      </w:pPr>
      <w:r>
        <w:t>更新日志 ：建议在插件根目录添加 CHANGELOG.md ，记录版本更新内容</w:t>
      </w:r>
    </w:p>
    <w:p w14:paraId="7D4B9B8B" w14:textId="77777777" w:rsidR="00CB0665" w:rsidRDefault="00000000">
      <w:pPr>
        <w:spacing w:line="240" w:lineRule="auto" w:before="0" w:after="0"/>
      </w:pPr>
      <w:r>
        <w:br w:type="page"/>
      </w:r>
    </w:p>
    <w:p w14:paraId="6B0F6CBA" w14:textId="77777777" w:rsidR="00CB0665" w:rsidRDefault="00000000">
      <w:pPr>
        <w:pStyle w:val="1"/>
        <w:rPr>
          <w:lang w:eastAsia="zh-CN"/>
        </w:rPr>
      </w:pPr>
      <w:r>
        <w:rPr>
          <w:lang w:eastAsia="zh-CN"/>
        </w:rPr>
        <w:t xml:space="preserve">Claude Code </w:t>
      </w:r>
      <w:r>
        <w:rPr>
          <w:lang w:eastAsia="zh-CN"/>
        </w:rPr>
        <w:t>实战</w:t>
      </w:r>
    </w:p>
    <w:p w14:paraId="49CAFC27" w14:textId="77777777" w:rsidR="00CB0665" w:rsidRDefault="00000000">
      <w:pPr>
        <w:spacing w:line="240" w:lineRule="auto" w:before="0" w:after="0"/>
        <w:rPr>
          <w:lang w:eastAsia="zh-CN"/>
        </w:rPr>
      </w:pPr>
      <w:r>
        <w:rPr>
          <w:lang w:eastAsia="zh-CN"/>
        </w:rPr>
        <w:t>本章节我们将介绍如何用 Claude Code 通过我们的描述提示词开发华尔街日报风格新闻卡片应用。</w:t>
      </w:r>
    </w:p>
    <w:p w14:paraId="0B384341" w14:textId="77777777" w:rsidR="00CB0665" w:rsidRDefault="00000000">
      <w:pPr>
        <w:spacing w:line="240" w:lineRule="auto" w:before="0" w:after="0"/>
        <w:rPr>
          <w:lang w:eastAsia="zh-CN"/>
        </w:rPr>
      </w:pPr>
      <w:r>
        <w:rPr>
          <w:lang w:eastAsia="zh-CN"/>
        </w:rPr>
        <w:t>整个过程尽量不写一行代码，用我们的自然语言描述让 AI 帮我们完成整个项目。</w:t>
      </w:r>
    </w:p>
    <w:p w14:paraId="0878DB59" w14:textId="77777777" w:rsidR="00CB0665" w:rsidRDefault="00000000">
      <w:pPr>
        <w:spacing w:line="240" w:lineRule="auto" w:before="0" w:after="0"/>
      </w:pPr>
      <w:r>
        <w:t>目标 : 使用 React + Tailwind CSS 创建一个华尔街日报风格的新闻卡片生成器</w:t>
      </w:r>
    </w:p>
    <w:p w14:paraId="1F83AACB" w14:textId="77777777" w:rsidR="00CB0665" w:rsidRDefault="00000000">
      <w:pPr>
        <w:spacing w:line="240" w:lineRule="auto" w:before="0" w:after="0"/>
      </w:pPr>
      <w:r>
        <w:t>功能特性 :</w:t>
      </w:r>
    </w:p>
    <w:p w14:paraId="193BEFD6" w14:textId="77777777" w:rsidR="00CB0665" w:rsidRDefault="00000000">
      <w:pPr>
        <w:pStyle w:val="a0"/>
        <w:spacing w:line="240" w:lineRule="auto" w:before="0" w:after="0"/>
        <w:rPr>
          <w:lang w:eastAsia="zh-CN"/>
        </w:rPr>
      </w:pPr>
      <w:r>
        <w:rPr>
          <w:lang w:eastAsia="zh-CN"/>
        </w:rPr>
        <w:t>经典的 WSJ 设计风格（衬线字体、简洁排版）</w:t>
      </w:r>
    </w:p>
    <w:p w14:paraId="2B6CA029" w14:textId="77777777" w:rsidR="00CB0665" w:rsidRDefault="00000000">
      <w:pPr>
        <w:pStyle w:val="a0"/>
        <w:spacing w:line="240" w:lineRule="auto" w:before="0" w:after="0"/>
        <w:rPr>
          <w:lang w:eastAsia="zh-CN"/>
        </w:rPr>
      </w:pPr>
      <w:r>
        <w:rPr>
          <w:lang w:eastAsia="zh-CN"/>
        </w:rPr>
        <w:t>新闻卡片生成（标题、摘要、作者、时间）</w:t>
      </w:r>
    </w:p>
    <w:p w14:paraId="01492050" w14:textId="77777777" w:rsidR="00CB0665" w:rsidRDefault="00000000">
      <w:pPr>
        <w:pStyle w:val="a0"/>
        <w:spacing w:line="240" w:lineRule="auto" w:before="0" w:after="0"/>
      </w:pPr>
      <w:r>
        <w:t>支持图片上传和预览</w:t>
      </w:r>
    </w:p>
    <w:p w14:paraId="6D694140" w14:textId="77777777" w:rsidR="00CB0665" w:rsidRDefault="00000000">
      <w:pPr>
        <w:pStyle w:val="a0"/>
        <w:spacing w:line="240" w:lineRule="auto" w:before="0" w:after="0"/>
      </w:pPr>
      <w:r>
        <w:t>导出为图片功能</w:t>
      </w:r>
    </w:p>
    <w:p w14:paraId="79F92A2F" w14:textId="77777777" w:rsidR="00CB0665" w:rsidRDefault="00000000">
      <w:pPr>
        <w:pStyle w:val="a0"/>
        <w:spacing w:line="240" w:lineRule="auto" w:before="0" w:after="0"/>
      </w:pPr>
      <w:r>
        <w:t>响应式设计</w:t>
      </w:r>
    </w:p>
    <w:p w14:paraId="66D45511" w14:textId="77777777" w:rsidR="00CB0665" w:rsidRDefault="00000000">
      <w:pPr>
        <w:pStyle w:val="a0"/>
        <w:spacing w:line="240" w:lineRule="auto" w:before="0" w:after="0"/>
      </w:pPr>
      <w:r>
        <w:t>实时预览编辑</w:t>
      </w:r>
    </w:p>
    <w:p w14:paraId="7AD06116" w14:textId="77777777" w:rsidR="00CB0665" w:rsidRDefault="00000000">
      <w:pPr>
        <w:spacing w:line="240" w:lineRule="auto" w:before="0" w:after="0"/>
      </w:pPr>
      <w:r>
        <w:t>技术栈 :</w:t>
      </w:r>
    </w:p>
    <w:p w14:paraId="2729891F" w14:textId="77777777" w:rsidR="00CB0665" w:rsidRDefault="00000000">
      <w:pPr>
        <w:pStyle w:val="a0"/>
        <w:spacing w:line="240" w:lineRule="auto" w:before="0" w:after="0"/>
      </w:pPr>
      <w:r>
        <w:t>React 18</w:t>
      </w:r>
    </w:p>
    <w:p w14:paraId="7F7E351D" w14:textId="77777777" w:rsidR="00CB0665" w:rsidRDefault="00000000">
      <w:pPr>
        <w:pStyle w:val="a0"/>
        <w:spacing w:line="240" w:lineRule="auto" w:before="0" w:after="0"/>
      </w:pPr>
      <w:r>
        <w:t>Tailwind CSS 3</w:t>
      </w:r>
    </w:p>
    <w:p w14:paraId="27C884FC" w14:textId="77777777" w:rsidR="00CB0665" w:rsidRDefault="00000000">
      <w:pPr>
        <w:pStyle w:val="a0"/>
        <w:spacing w:line="240" w:lineRule="auto" w:before="0" w:after="0"/>
      </w:pPr>
      <w:r>
        <w:t>Vite (构建工具)</w:t>
      </w:r>
    </w:p>
    <w:p w14:paraId="52A27D4E" w14:textId="77777777" w:rsidR="00CB0665" w:rsidRDefault="00000000">
      <w:pPr>
        <w:pStyle w:val="a0"/>
        <w:spacing w:line="240" w:lineRule="auto" w:before="0" w:after="0"/>
      </w:pPr>
      <w:r>
        <w:t>html2canvas (导出图片)</w:t>
      </w:r>
    </w:p>
    <w:p w14:paraId="3EADF74C" w14:textId="77777777" w:rsidR="00CB0665" w:rsidRDefault="00000000">
      <w:pPr>
        <w:pStyle w:val="21"/>
      </w:pPr>
      <w:r>
        <w:t>完整开发流程</w:t>
      </w:r>
    </w:p>
    <w:p w14:paraId="32F4EFE8" w14:textId="77777777" w:rsidR="00CB0665" w:rsidRDefault="00000000">
      <w:pPr>
        <w:pStyle w:val="31"/>
        <w:rPr>
          <w:lang w:eastAsia="zh-CN"/>
        </w:rPr>
      </w:pPr>
      <w:r>
        <w:rPr>
          <w:lang w:eastAsia="zh-CN"/>
        </w:rPr>
        <w:t>第一阶段：项目初始化）</w:t>
      </w:r>
    </w:p>
    <w:p w14:paraId="79A47430" w14:textId="77777777" w:rsidR="00CB0665" w:rsidRDefault="00000000">
      <w:pPr>
        <w:pStyle w:val="31"/>
      </w:pPr>
      <w:r>
        <w:t xml:space="preserve">Step 1: </w:t>
      </w:r>
      <w:r>
        <w:t>创建项目结构</w:t>
      </w:r>
    </w:p>
    <w:p w14:paraId="350A5EA2" w14:textId="77777777" w:rsidR="00CB0665" w:rsidRDefault="00000000">
      <w:pPr>
        <w:spacing w:line="240" w:lineRule="auto" w:before="0" w:after="0"/>
      </w:pPr>
      <w:r>
        <w:t>打开终端，启动 Claude Code：</w:t>
      </w:r>
    </w:p>
    <w:p w14:paraId="69DD36CE" w14:textId="77777777" w:rsidR="00CB0665" w:rsidRDefault="00000000">
      <w:pPr>
        <w:spacing w:line="240" w:lineRule="auto" w:before="0" w:after="0"/>
      </w:pPr>
      <w:r>
        <w:rPr>
          <w:rFonts w:ascii="Consolas" w:eastAsia="Consolas" w:hAnsi="Consolas"/>
          <w:sz w:val="21"/>
        </w:rPr>
        <w:t>cd ~/projects</w:t>
      </w:r>
      <w:r>
        <w:rPr>
          <w:rFonts w:ascii="Consolas" w:eastAsia="Consolas" w:hAnsi="Consolas"/>
          <w:sz w:val="21"/>
        </w:rPr>
        <w:br/>
        <w:t>claude</w:t>
      </w:r>
    </w:p>
    <w:p w14:paraId="668C6163" w14:textId="77777777" w:rsidR="00CB0665" w:rsidRDefault="00000000">
      <w:pPr>
        <w:spacing w:line="240" w:lineRule="auto" w:before="0" w:after="0"/>
      </w:pPr>
      <w:r>
        <w:t>在 Claude Code 中输入：</w:t>
      </w:r>
    </w:p>
    <w:p w14:paraId="32810A07" w14:textId="77777777" w:rsidR="00CB0665" w:rsidRDefault="00000000">
      <w:pPr>
        <w:spacing w:line="240" w:lineRule="auto" w:before="0" w:after="0"/>
      </w:pPr>
      <w:r>
        <w:rPr>
          <w:rFonts w:ascii="Consolas" w:eastAsia="Consolas" w:hAnsi="Consolas"/>
          <w:sz w:val="21"/>
        </w:rPr>
        <w:t>我要创建一个新的 React 项目，使用 Vite 作为构建工具</w:t>
      </w:r>
      <w:r>
        <w:rPr>
          <w:rFonts w:ascii="Consolas" w:eastAsia="Consolas" w:hAnsi="Consolas"/>
          <w:sz w:val="21"/>
        </w:rPr>
        <w:br/>
        <w:t>项目名称：wsj-news-card-generator</w:t>
      </w:r>
      <w:r>
        <w:rPr>
          <w:rFonts w:ascii="Consolas" w:eastAsia="Consolas" w:hAnsi="Consolas"/>
          <w:sz w:val="21"/>
        </w:rPr>
        <w:br/>
      </w:r>
      <w:r>
        <w:rPr>
          <w:rFonts w:ascii="Consolas" w:eastAsia="Consolas" w:hAnsi="Consolas"/>
          <w:sz w:val="21"/>
        </w:rPr>
        <w:lastRenderedPageBreak/>
        <w:t>要求：</w:t>
      </w:r>
      <w:r>
        <w:rPr>
          <w:rFonts w:ascii="Consolas" w:eastAsia="Consolas" w:hAnsi="Consolas"/>
          <w:sz w:val="21"/>
        </w:rPr>
        <w:br/>
        <w:t>1. 使用 Vite 创建 React 项目</w:t>
      </w:r>
      <w:r>
        <w:rPr>
          <w:rFonts w:ascii="Consolas" w:eastAsia="Consolas" w:hAnsi="Consolas"/>
          <w:sz w:val="21"/>
        </w:rPr>
        <w:br/>
        <w:t>2. 集成 Tailwind CSS</w:t>
      </w:r>
      <w:r>
        <w:rPr>
          <w:rFonts w:ascii="Consolas" w:eastAsia="Consolas" w:hAnsi="Consolas"/>
          <w:sz w:val="21"/>
        </w:rPr>
        <w:br/>
        <w:t>3. 添加必要的依赖：html2canvas（用于导出图片）</w:t>
      </w:r>
      <w:r>
        <w:rPr>
          <w:rFonts w:ascii="Consolas" w:eastAsia="Consolas" w:hAnsi="Consolas"/>
          <w:sz w:val="21"/>
        </w:rPr>
        <w:br/>
        <w:t>4. 创建清晰的文件夹结构</w:t>
      </w:r>
      <w:r>
        <w:rPr>
          <w:rFonts w:ascii="Consolas" w:eastAsia="Consolas" w:hAnsi="Consolas"/>
          <w:sz w:val="21"/>
        </w:rPr>
        <w:br/>
      </w:r>
      <w:r>
        <w:rPr>
          <w:rFonts w:ascii="Consolas" w:eastAsia="Consolas" w:hAnsi="Consolas"/>
          <w:sz w:val="21"/>
        </w:rPr>
        <w:br/>
        <w:t>请给我完整的命令行步骤</w:t>
      </w:r>
    </w:p>
    <w:p w14:paraId="1B6A7A13" w14:textId="77777777" w:rsidR="00CB0665" w:rsidRDefault="00000000">
      <w:pPr>
        <w:spacing w:line="240" w:lineRule="auto" w:before="0" w:after="0"/>
        <w:rPr>
          <w:lang w:eastAsia="zh-CN"/>
        </w:rPr>
      </w:pPr>
      <w:r>
        <w:rPr>
          <w:lang w:eastAsia="zh-CN"/>
        </w:rPr>
        <w:t>Claude 会返回类似如下的内容：</w:t>
      </w:r>
    </w:p>
    <w:p w14:paraId="5ED9E1F9" w14:textId="77777777" w:rsidR="00CB0665" w:rsidRDefault="00000000">
      <w:pPr>
        <w:spacing w:line="240" w:lineRule="auto" w:before="0" w:after="0"/>
        <w:rPr>
          <w:lang w:eastAsia="zh-CN"/>
        </w:rPr>
      </w:pPr>
      <w:r>
        <w:rPr>
          <w:lang w:eastAsia="zh-CN"/>
        </w:rPr>
        <w:t>Claude Code 给出了完整的操作步骤，我们可以按它给的内容完成项目创建，然后按以下步骤一步步创建文件，慢慢调整。</w:t>
      </w:r>
    </w:p>
    <w:p w14:paraId="67BEFAB3" w14:textId="77777777" w:rsidR="00CB0665" w:rsidRDefault="00000000">
      <w:pPr>
        <w:spacing w:line="240" w:lineRule="auto" w:before="0" w:after="0"/>
        <w:rPr>
          <w:lang w:eastAsia="zh-CN"/>
        </w:rPr>
      </w:pPr>
      <w:r>
        <w:rPr>
          <w:lang w:eastAsia="zh-CN"/>
        </w:rPr>
        <w:t>另外你也可以在提示词设置让它自动创建，要确保有可执行权限。</w:t>
      </w:r>
    </w:p>
    <w:p w14:paraId="24A49ECA" w14:textId="77777777" w:rsidR="00CB0665" w:rsidRDefault="00000000">
      <w:pPr>
        <w:spacing w:line="240" w:lineRule="auto" w:before="0" w:after="0"/>
        <w:rPr>
          <w:lang w:eastAsia="zh-CN"/>
        </w:rPr>
      </w:pPr>
      <w:r>
        <w:rPr>
          <w:lang w:eastAsia="zh-CN"/>
        </w:rPr>
        <w:t>自动创建的过程，有一些提示，选择 yes ，回车即可：</w:t>
      </w:r>
    </w:p>
    <w:p w14:paraId="5A6C653A" w14:textId="77777777" w:rsidR="00CB0665" w:rsidRDefault="00000000">
      <w:pPr>
        <w:spacing w:line="240" w:lineRule="auto" w:before="0" w:after="0"/>
        <w:rPr>
          <w:lang w:eastAsia="zh-CN"/>
        </w:rPr>
      </w:pPr>
      <w:r>
        <w:rPr>
          <w:lang w:eastAsia="zh-CN"/>
        </w:rPr>
        <w:t>完成后，生成了完整的项目结构，如下所示：</w:t>
      </w:r>
    </w:p>
    <w:p w14:paraId="0B74449B" w14:textId="77777777" w:rsidR="00CB0665" w:rsidRDefault="00000000">
      <w:pPr>
        <w:spacing w:line="240" w:lineRule="auto" w:before="0" w:after="0"/>
      </w:pPr>
      <w:r>
        <w:t>然后，继续在 Claude Code 中：</w:t>
      </w:r>
    </w:p>
    <w:p w14:paraId="06789C52" w14:textId="77777777" w:rsidR="00CB0665" w:rsidRDefault="00000000">
      <w:pPr>
        <w:spacing w:line="240" w:lineRule="auto" w:before="0" w:after="0"/>
      </w:pPr>
      <w:r>
        <w:rPr>
          <w:rFonts w:ascii="Consolas" w:eastAsia="Consolas" w:hAnsi="Consolas"/>
          <w:sz w:val="21"/>
        </w:rPr>
        <w:t>现在帮我配置 Tailwind CSS</w:t>
      </w:r>
      <w:r>
        <w:rPr>
          <w:rFonts w:ascii="Consolas" w:eastAsia="Consolas" w:hAnsi="Consolas"/>
          <w:sz w:val="21"/>
        </w:rPr>
        <w:br/>
        <w:t>修改 tailwind.config.js，添加自定义配置：</w:t>
      </w:r>
      <w:r>
        <w:rPr>
          <w:rFonts w:ascii="Consolas" w:eastAsia="Consolas" w:hAnsi="Consolas"/>
          <w:sz w:val="21"/>
        </w:rPr>
        <w:br/>
        <w:t>1. 添加 WSJ 风格的颜色（深灰色文字、金色强调色）</w:t>
      </w:r>
      <w:r>
        <w:rPr>
          <w:rFonts w:ascii="Consolas" w:eastAsia="Consolas" w:hAnsi="Consolas"/>
          <w:sz w:val="21"/>
        </w:rPr>
        <w:br/>
        <w:t>2. 添加衬线字体（Playfair Display, Merriweather）</w:t>
      </w:r>
      <w:r>
        <w:rPr>
          <w:rFonts w:ascii="Consolas" w:eastAsia="Consolas" w:hAnsi="Consolas"/>
          <w:sz w:val="21"/>
        </w:rPr>
        <w:br/>
        <w:t>3. 扩展阴影效果</w:t>
      </w:r>
    </w:p>
    <w:p w14:paraId="5C119721" w14:textId="77777777" w:rsidR="00CB0665" w:rsidRDefault="00000000">
      <w:pPr>
        <w:spacing w:line="240" w:lineRule="auto" w:before="0" w:after="0"/>
      </w:pPr>
      <w:r>
        <w:t>Claude 会生成 tailwind.config.js：</w:t>
      </w:r>
    </w:p>
    <w:p w14:paraId="29DFC6AC" w14:textId="77777777" w:rsidR="00CB0665" w:rsidRDefault="00000000">
      <w:pPr>
        <w:spacing w:line="240" w:lineRule="auto" w:before="0" w:after="0"/>
      </w:pPr>
      <w:r>
        <w:t>继续配置 CSS：</w:t>
      </w:r>
    </w:p>
    <w:p w14:paraId="08D58DBA" w14:textId="77777777" w:rsidR="00CB0665" w:rsidRDefault="00000000">
      <w:pPr>
        <w:spacing w:line="240" w:lineRule="auto" w:before="0" w:after="0"/>
      </w:pPr>
      <w:r>
        <w:rPr>
          <w:rFonts w:ascii="Consolas" w:eastAsia="Consolas" w:hAnsi="Consolas"/>
          <w:sz w:val="21"/>
        </w:rPr>
        <w:t>修改 src/index.css，导入 Tailwind 和字体</w:t>
      </w:r>
    </w:p>
    <w:p w14:paraId="03AAD8DD" w14:textId="77777777" w:rsidR="00CB0665" w:rsidRDefault="00000000">
      <w:pPr>
        <w:pStyle w:val="31"/>
      </w:pPr>
      <w:r>
        <w:t>第二阶段：创建核心组件</w:t>
      </w:r>
    </w:p>
    <w:p w14:paraId="4C4E43EB" w14:textId="77777777" w:rsidR="00CB0665" w:rsidRDefault="00000000">
      <w:pPr>
        <w:pStyle w:val="31"/>
      </w:pPr>
      <w:r>
        <w:t xml:space="preserve">Step 2: </w:t>
      </w:r>
      <w:r>
        <w:t>创建项目文件结构</w:t>
      </w:r>
    </w:p>
    <w:p w14:paraId="71905999" w14:textId="77777777" w:rsidR="00CB0665" w:rsidRDefault="00000000">
      <w:pPr>
        <w:spacing w:line="240" w:lineRule="auto" w:before="0" w:after="0"/>
      </w:pPr>
      <w:r>
        <w:rPr>
          <w:rFonts w:ascii="Consolas" w:eastAsia="Consolas" w:hAnsi="Consolas"/>
          <w:sz w:val="21"/>
        </w:rPr>
        <w:t>创建以下文件夹结构：</w:t>
      </w:r>
      <w:r>
        <w:rPr>
          <w:rFonts w:ascii="Consolas" w:eastAsia="Consolas" w:hAnsi="Consolas"/>
          <w:sz w:val="21"/>
        </w:rPr>
        <w:br/>
        <w:t>src/</w:t>
      </w:r>
      <w:r>
        <w:rPr>
          <w:rFonts w:ascii="Consolas" w:eastAsia="Consolas" w:hAnsi="Consolas"/>
          <w:sz w:val="21"/>
        </w:rPr>
        <w:br/>
        <w:t xml:space="preserve">  components/</w:t>
      </w:r>
      <w:r>
        <w:rPr>
          <w:rFonts w:ascii="Consolas" w:eastAsia="Consolas" w:hAnsi="Consolas"/>
          <w:sz w:val="21"/>
        </w:rPr>
        <w:br/>
        <w:t xml:space="preserve">    NewsCard.jsx          # 新闻卡片组件</w:t>
      </w:r>
      <w:r>
        <w:rPr>
          <w:rFonts w:ascii="Consolas" w:eastAsia="Consolas" w:hAnsi="Consolas"/>
          <w:sz w:val="21"/>
        </w:rPr>
        <w:br/>
        <w:t xml:space="preserve">    NewsCardEditor.jsx    # 编辑器组件</w:t>
      </w:r>
      <w:r>
        <w:rPr>
          <w:rFonts w:ascii="Consolas" w:eastAsia="Consolas" w:hAnsi="Consolas"/>
          <w:sz w:val="21"/>
        </w:rPr>
        <w:br/>
        <w:t xml:space="preserve">    ExportButton.jsx      # 导出按钮组件</w:t>
      </w:r>
      <w:r>
        <w:rPr>
          <w:rFonts w:ascii="Consolas" w:eastAsia="Consolas" w:hAnsi="Consolas"/>
          <w:sz w:val="21"/>
        </w:rPr>
        <w:br/>
        <w:t xml:space="preserve">  utils/</w:t>
      </w:r>
      <w:r>
        <w:rPr>
          <w:rFonts w:ascii="Consolas" w:eastAsia="Consolas" w:hAnsi="Consolas"/>
          <w:sz w:val="21"/>
        </w:rPr>
        <w:br/>
        <w:t xml:space="preserve">    exportImage.js        # 导出图片工具函数</w:t>
      </w:r>
      <w:r>
        <w:rPr>
          <w:rFonts w:ascii="Consolas" w:eastAsia="Consolas" w:hAnsi="Consolas"/>
          <w:sz w:val="21"/>
        </w:rPr>
        <w:br/>
      </w:r>
      <w:r>
        <w:rPr>
          <w:rFonts w:ascii="Consolas" w:eastAsia="Consolas" w:hAnsi="Consolas"/>
          <w:sz w:val="21"/>
        </w:rPr>
        <w:lastRenderedPageBreak/>
        <w:t xml:space="preserve">  App.jsx</w:t>
      </w:r>
      <w:r>
        <w:rPr>
          <w:rFonts w:ascii="Consolas" w:eastAsia="Consolas" w:hAnsi="Consolas"/>
          <w:sz w:val="21"/>
        </w:rPr>
        <w:br/>
        <w:t xml:space="preserve">  main.jsx</w:t>
      </w:r>
    </w:p>
    <w:p w14:paraId="49CA2A82" w14:textId="77777777" w:rsidR="00CB0665" w:rsidRDefault="00000000">
      <w:pPr>
        <w:spacing w:line="240" w:lineRule="auto" w:before="0" w:after="0"/>
      </w:pPr>
      <w:r>
        <w:t>执行过程，一路 yes ：</w:t>
      </w:r>
    </w:p>
    <w:p w14:paraId="6BCD94AA" w14:textId="77777777" w:rsidR="00CB0665" w:rsidRDefault="00000000">
      <w:pPr>
        <w:pStyle w:val="31"/>
      </w:pPr>
      <w:r>
        <w:t xml:space="preserve">Step 3: </w:t>
      </w:r>
      <w:r>
        <w:t>开发</w:t>
      </w:r>
      <w:r>
        <w:t xml:space="preserve"> NewsCard </w:t>
      </w:r>
      <w:r>
        <w:t>组件</w:t>
      </w:r>
    </w:p>
    <w:p w14:paraId="48CD3CFC" w14:textId="77777777" w:rsidR="00CB0665" w:rsidRDefault="00000000">
      <w:pPr>
        <w:spacing w:line="240" w:lineRule="auto" w:before="0" w:after="0"/>
      </w:pPr>
      <w:r>
        <w:rPr>
          <w:rFonts w:ascii="Consolas" w:eastAsia="Consolas" w:hAnsi="Consolas"/>
          <w:sz w:val="21"/>
        </w:rPr>
        <w:t>创建 src/components/NewsCard.jsx</w:t>
      </w:r>
      <w:r>
        <w:rPr>
          <w:rFonts w:ascii="Consolas" w:eastAsia="Consolas" w:hAnsi="Consolas"/>
          <w:sz w:val="21"/>
        </w:rPr>
        <w:br/>
        <w:t>要求：</w:t>
      </w:r>
      <w:r>
        <w:rPr>
          <w:rFonts w:ascii="Consolas" w:eastAsia="Consolas" w:hAnsi="Consolas"/>
          <w:sz w:val="21"/>
        </w:rPr>
        <w:br/>
        <w:t>1. 华尔街日报经典风格的新闻卡片</w:t>
      </w:r>
      <w:r>
        <w:rPr>
          <w:rFonts w:ascii="Consolas" w:eastAsia="Consolas" w:hAnsi="Consolas"/>
          <w:sz w:val="21"/>
        </w:rPr>
        <w:br/>
        <w:t>2. 包含：大标题、副标题、正文摘要、作者、日期、分类标签</w:t>
      </w:r>
      <w:r>
        <w:rPr>
          <w:rFonts w:ascii="Consolas" w:eastAsia="Consolas" w:hAnsi="Consolas"/>
          <w:sz w:val="21"/>
        </w:rPr>
        <w:br/>
        <w:t>3. 可选的特色图片（如果提供）</w:t>
      </w:r>
      <w:r>
        <w:rPr>
          <w:rFonts w:ascii="Consolas" w:eastAsia="Consolas" w:hAnsi="Consolas"/>
          <w:sz w:val="21"/>
        </w:rPr>
        <w:br/>
        <w:t>4. 使用 Tailwind 类名，体现 WSJ 的排版美学</w:t>
      </w:r>
      <w:r>
        <w:rPr>
          <w:rFonts w:ascii="Consolas" w:eastAsia="Consolas" w:hAnsi="Consolas"/>
          <w:sz w:val="21"/>
        </w:rPr>
        <w:br/>
        <w:t>5. 添加金色装饰线条</w:t>
      </w:r>
      <w:r>
        <w:rPr>
          <w:rFonts w:ascii="Consolas" w:eastAsia="Consolas" w:hAnsi="Consolas"/>
          <w:sz w:val="21"/>
        </w:rPr>
        <w:br/>
        <w:t>6. 卡片尺寸：适合社交媒体分享（1200x630px）</w:t>
      </w:r>
    </w:p>
    <w:p w14:paraId="04A979E0" w14:textId="77777777" w:rsidR="00CB0665" w:rsidRDefault="00000000">
      <w:pPr>
        <w:spacing w:line="240" w:lineRule="auto" w:before="0" w:after="0"/>
      </w:pPr>
      <w:r>
        <w:t>执行过程，一路 yes ：</w:t>
      </w:r>
    </w:p>
    <w:p w14:paraId="74B5302F" w14:textId="77777777" w:rsidR="00CB0665" w:rsidRDefault="00000000">
      <w:pPr>
        <w:spacing w:line="240" w:lineRule="auto" w:before="0" w:after="0"/>
      </w:pPr>
      <w:r>
        <w:t>Claude 生成 NewsCard.jsx：</w:t>
      </w:r>
    </w:p>
    <w:p w14:paraId="6606628C" w14:textId="77777777" w:rsidR="00CB0665" w:rsidRDefault="00000000">
      <w:pPr>
        <w:pStyle w:val="31"/>
      </w:pPr>
      <w:r>
        <w:t xml:space="preserve">Step 4: </w:t>
      </w:r>
      <w:r>
        <w:t>创建编辑器组件</w:t>
      </w:r>
    </w:p>
    <w:p w14:paraId="1DFF8F38" w14:textId="77777777" w:rsidR="00CB0665" w:rsidRDefault="00000000">
      <w:pPr>
        <w:spacing w:line="240" w:lineRule="auto" w:before="0" w:after="0"/>
      </w:pPr>
      <w:r>
        <w:rPr>
          <w:rFonts w:ascii="Consolas" w:eastAsia="Consolas" w:hAnsi="Consolas"/>
          <w:sz w:val="21"/>
        </w:rPr>
        <w:t>创建 src/components/NewsCardEditor.jsx</w:t>
      </w:r>
      <w:r>
        <w:rPr>
          <w:rFonts w:ascii="Consolas" w:eastAsia="Consolas" w:hAnsi="Consolas"/>
          <w:sz w:val="21"/>
        </w:rPr>
        <w:br/>
        <w:t>要求：</w:t>
      </w:r>
      <w:r>
        <w:rPr>
          <w:rFonts w:ascii="Consolas" w:eastAsia="Consolas" w:hAnsi="Consolas"/>
          <w:sz w:val="21"/>
        </w:rPr>
        <w:br/>
        <w:t>1. 左侧是表单编辑区域</w:t>
      </w:r>
      <w:r>
        <w:rPr>
          <w:rFonts w:ascii="Consolas" w:eastAsia="Consolas" w:hAnsi="Consolas"/>
          <w:sz w:val="21"/>
        </w:rPr>
        <w:br/>
        <w:t>2. 右侧是实时预览区域</w:t>
      </w:r>
      <w:r>
        <w:rPr>
          <w:rFonts w:ascii="Consolas" w:eastAsia="Consolas" w:hAnsi="Consolas"/>
          <w:sz w:val="21"/>
        </w:rPr>
        <w:br/>
        <w:t>3. 表单包含：分类、标题、副标题、摘要、作者、日期、图片上传</w:t>
      </w:r>
      <w:r>
        <w:rPr>
          <w:rFonts w:ascii="Consolas" w:eastAsia="Consolas" w:hAnsi="Consolas"/>
          <w:sz w:val="21"/>
        </w:rPr>
        <w:br/>
        <w:t>4. 使用受控组件</w:t>
      </w:r>
      <w:r>
        <w:rPr>
          <w:rFonts w:ascii="Consolas" w:eastAsia="Consolas" w:hAnsi="Consolas"/>
          <w:sz w:val="21"/>
        </w:rPr>
        <w:br/>
        <w:t>5. 图片上传支持拖拽和点击</w:t>
      </w:r>
      <w:r>
        <w:rPr>
          <w:rFonts w:ascii="Consolas" w:eastAsia="Consolas" w:hAnsi="Consolas"/>
          <w:sz w:val="21"/>
        </w:rPr>
        <w:br/>
        <w:t>6. 优雅的表单设计，符合 WSJ 风格</w:t>
      </w:r>
    </w:p>
    <w:p w14:paraId="70262292" w14:textId="77777777" w:rsidR="00CB0665" w:rsidRDefault="00000000">
      <w:pPr>
        <w:pStyle w:val="31"/>
      </w:pPr>
      <w:r>
        <w:t xml:space="preserve">Step 5: </w:t>
      </w:r>
      <w:r>
        <w:t>创建导出功能</w:t>
      </w:r>
    </w:p>
    <w:p w14:paraId="020922F8" w14:textId="77777777" w:rsidR="00CB0665" w:rsidRDefault="00000000">
      <w:pPr>
        <w:spacing w:line="240" w:lineRule="auto" w:before="0" w:after="0"/>
      </w:pPr>
      <w:r>
        <w:rPr>
          <w:rFonts w:ascii="Consolas" w:eastAsia="Consolas" w:hAnsi="Consolas"/>
          <w:sz w:val="21"/>
        </w:rPr>
        <w:t>创建 src/components/ExportButton.jsx</w:t>
      </w:r>
      <w:r>
        <w:rPr>
          <w:rFonts w:ascii="Consolas" w:eastAsia="Consolas" w:hAnsi="Consolas"/>
          <w:sz w:val="21"/>
        </w:rPr>
        <w:br/>
        <w:t>要求：</w:t>
      </w:r>
      <w:r>
        <w:rPr>
          <w:rFonts w:ascii="Consolas" w:eastAsia="Consolas" w:hAnsi="Consolas"/>
          <w:sz w:val="21"/>
        </w:rPr>
        <w:br/>
        <w:t>1. 使用 html2canvas 导出卡片为 PNG</w:t>
      </w:r>
      <w:r>
        <w:rPr>
          <w:rFonts w:ascii="Consolas" w:eastAsia="Consolas" w:hAnsi="Consolas"/>
          <w:sz w:val="21"/>
        </w:rPr>
        <w:br/>
        <w:t>2. 显示加载状态</w:t>
      </w:r>
      <w:r>
        <w:rPr>
          <w:rFonts w:ascii="Consolas" w:eastAsia="Consolas" w:hAnsi="Consolas"/>
          <w:sz w:val="21"/>
        </w:rPr>
        <w:br/>
        <w:t>3. 点击后自动下载</w:t>
      </w:r>
      <w:r>
        <w:rPr>
          <w:rFonts w:ascii="Consolas" w:eastAsia="Consolas" w:hAnsi="Consolas"/>
          <w:sz w:val="21"/>
        </w:rPr>
        <w:br/>
        <w:t xml:space="preserve"> 4. 优雅的按钮设计</w:t>
      </w:r>
    </w:p>
    <w:p w14:paraId="338F352C" w14:textId="77777777" w:rsidR="00CB0665" w:rsidRDefault="00000000">
      <w:pPr>
        <w:pStyle w:val="31"/>
      </w:pPr>
      <w:r>
        <w:t>第三阶段：优化与增强</w:t>
      </w:r>
    </w:p>
    <w:p w14:paraId="17F7B1DB" w14:textId="77777777" w:rsidR="00CB0665" w:rsidRDefault="00000000">
      <w:pPr>
        <w:pStyle w:val="31"/>
      </w:pPr>
      <w:r>
        <w:t xml:space="preserve">Step 7: </w:t>
      </w:r>
      <w:r>
        <w:t>添加预设模板功能</w:t>
      </w:r>
    </w:p>
    <w:p w14:paraId="146ED303" w14:textId="77777777" w:rsidR="00CB0665" w:rsidRDefault="00000000">
      <w:pPr>
        <w:spacing w:line="240" w:lineRule="auto" w:before="0" w:after="0"/>
        <w:rPr>
          <w:lang w:eastAsia="zh-CN"/>
        </w:rPr>
      </w:pPr>
      <w:r>
        <w:rPr>
          <w:rFonts w:ascii="Consolas" w:eastAsia="Consolas" w:hAnsi="Consolas"/>
          <w:sz w:val="21"/>
          <w:lang w:eastAsia="zh-CN"/>
        </w:rPr>
        <w:t>在 NewsCardEditor 组件中添加预设模板功能</w:t>
      </w:r>
      <w:r>
        <w:rPr>
          <w:rFonts w:ascii="Consolas" w:eastAsia="Consolas" w:hAnsi="Consolas"/>
          <w:sz w:val="21"/>
          <w:lang w:eastAsia="zh-CN"/>
        </w:rPr>
        <w:br/>
        <w:t>要求：</w:t>
      </w:r>
      <w:r>
        <w:rPr>
          <w:rFonts w:ascii="Consolas" w:eastAsia="Consolas" w:hAnsi="Consolas"/>
          <w:sz w:val="21"/>
          <w:lang w:eastAsia="zh-CN"/>
        </w:rPr>
        <w:br/>
      </w:r>
      <w:r>
        <w:rPr>
          <w:rFonts w:ascii="Consolas" w:eastAsia="Consolas" w:hAnsi="Consolas"/>
          <w:sz w:val="21"/>
          <w:lang w:eastAsia="zh-CN"/>
        </w:rPr>
        <w:lastRenderedPageBreak/>
        <w:t>1. 创建 3-5 个不同主题的新闻模板</w:t>
      </w:r>
      <w:r>
        <w:rPr>
          <w:rFonts w:ascii="Consolas" w:eastAsia="Consolas" w:hAnsi="Consolas"/>
          <w:sz w:val="21"/>
          <w:lang w:eastAsia="zh-CN"/>
        </w:rPr>
        <w:br/>
        <w:t>2. 用户可以快速选择模板</w:t>
      </w:r>
      <w:r>
        <w:rPr>
          <w:rFonts w:ascii="Consolas" w:eastAsia="Consolas" w:hAnsi="Consolas"/>
          <w:sz w:val="21"/>
          <w:lang w:eastAsia="zh-CN"/>
        </w:rPr>
        <w:br/>
        <w:t>3. 选择后自动填充表单</w:t>
      </w:r>
      <w:r>
        <w:rPr>
          <w:rFonts w:ascii="Consolas" w:eastAsia="Consolas" w:hAnsi="Consolas"/>
          <w:sz w:val="21"/>
          <w:lang w:eastAsia="zh-CN"/>
        </w:rPr>
        <w:br/>
        <w:t>4. 在编辑器上方显示模板选择器</w:t>
      </w:r>
    </w:p>
    <w:p w14:paraId="7AA1D342" w14:textId="77777777" w:rsidR="00CB0665" w:rsidRDefault="00000000">
      <w:pPr>
        <w:spacing w:line="240" w:lineRule="auto" w:before="0" w:after="0"/>
        <w:rPr>
          <w:lang w:eastAsia="zh-CN"/>
        </w:rPr>
      </w:pPr>
      <w:r>
        <w:rPr>
          <w:lang w:eastAsia="zh-CN"/>
        </w:rPr>
        <w:t>完整效果：</w:t>
      </w:r>
    </w:p>
    <w:p w14:paraId="2D327B85" w14:textId="77777777" w:rsidR="00CB0665" w:rsidRDefault="00000000">
      <w:pPr>
        <w:spacing w:line="240" w:lineRule="auto" w:before="0" w:after="0"/>
        <w:rPr>
          <w:lang w:eastAsia="zh-CN"/>
        </w:rPr>
      </w:pPr>
      <w:r>
        <w:rPr>
          <w:lang w:eastAsia="zh-CN"/>
        </w:rPr>
        <w:t>让它改成适合中文信息的内容</w:t>
      </w:r>
    </w:p>
    <w:p w14:paraId="04B97091" w14:textId="77777777" w:rsidR="00CB0665" w:rsidRDefault="00000000">
      <w:pPr>
        <w:spacing w:line="240" w:lineRule="auto" w:before="0" w:after="0"/>
        <w:rPr>
          <w:lang w:eastAsia="zh-CN"/>
        </w:rPr>
      </w:pPr>
      <w:r>
        <w:rPr>
          <w:rFonts w:ascii="Consolas" w:eastAsia="Consolas" w:hAnsi="Consolas"/>
          <w:sz w:val="21"/>
          <w:lang w:eastAsia="zh-CN"/>
        </w:rPr>
        <w:t>所有描述改为中文，适合生成中文信息的新闻</w:t>
      </w:r>
    </w:p>
    <w:p w14:paraId="59201695" w14:textId="77777777" w:rsidR="00CB0665" w:rsidRDefault="00000000">
      <w:pPr>
        <w:spacing w:line="240" w:lineRule="auto" w:before="0" w:after="0"/>
        <w:rPr>
          <w:lang w:eastAsia="zh-CN"/>
        </w:rPr>
      </w:pPr>
      <w:r>
        <w:rPr>
          <w:lang w:eastAsia="zh-CN"/>
        </w:rPr>
        <w:t>完整效果：</w:t>
      </w:r>
    </w:p>
    <w:p w14:paraId="3F0F3CE7" w14:textId="77777777" w:rsidR="00CB0665" w:rsidRDefault="00000000">
      <w:pPr>
        <w:spacing w:line="240" w:lineRule="auto" w:before="0" w:after="0"/>
        <w:rPr>
          <w:lang w:eastAsia="zh-CN"/>
        </w:rPr>
      </w:pPr>
      <w:r>
        <w:rPr>
          <w:lang w:eastAsia="zh-CN"/>
        </w:rPr>
        <w:br w:type="page"/>
      </w:r>
    </w:p>
    <w:p w14:paraId="3299A545" w14:textId="77777777" w:rsidR="00CB0665" w:rsidRDefault="00000000">
      <w:pPr>
        <w:pStyle w:val="1"/>
      </w:pPr>
      <w:r>
        <w:t xml:space="preserve">Claude Code </w:t>
      </w:r>
      <w:r>
        <w:t>控制</w:t>
      </w:r>
      <w:r>
        <w:t xml:space="preserve"> Chrome </w:t>
      </w:r>
      <w:r>
        <w:t>浏览器</w:t>
      </w:r>
    </w:p>
    <w:p w14:paraId="4B661D8F" w14:textId="77777777" w:rsidR="00CB0665" w:rsidRDefault="00000000">
      <w:pPr>
        <w:spacing w:line="240" w:lineRule="auto" w:before="0" w:after="0"/>
      </w:pPr>
      <w:r>
        <w:t>Claude Code 的 Chrome 集成功能，让你可以直接从命令行（CLI）或 VS Code 扩展中控制浏览器。Claude 能够：</w:t>
      </w:r>
    </w:p>
    <w:p w14:paraId="2788DA75" w14:textId="77777777" w:rsidR="00CB0665" w:rsidRDefault="00000000">
      <w:pPr>
        <w:pStyle w:val="a0"/>
        <w:spacing w:line="240" w:lineRule="auto" w:before="0" w:after="0"/>
        <w:rPr>
          <w:lang w:eastAsia="zh-CN"/>
        </w:rPr>
      </w:pPr>
      <w:r>
        <w:rPr>
          <w:lang w:eastAsia="zh-CN"/>
        </w:rPr>
        <w:t>打开网页、点击按钮、填写表单</w:t>
      </w:r>
    </w:p>
    <w:p w14:paraId="4831765F" w14:textId="77777777" w:rsidR="00CB0665" w:rsidRDefault="00000000">
      <w:pPr>
        <w:pStyle w:val="a0"/>
        <w:spacing w:line="240" w:lineRule="auto" w:before="0" w:after="0"/>
      </w:pPr>
      <w:r>
        <w:t>读取浏览器控制台日志（console errors、network requests、DOM 状态）</w:t>
      </w:r>
    </w:p>
    <w:p w14:paraId="2C96F95F" w14:textId="77777777" w:rsidR="00CB0665" w:rsidRDefault="00000000">
      <w:pPr>
        <w:pStyle w:val="a0"/>
        <w:spacing w:line="240" w:lineRule="auto" w:before="0" w:after="0"/>
      </w:pPr>
      <w:r>
        <w:t>与任何你已登录的网站交互（Gmail、Notion、Google Docs 等）</w:t>
      </w:r>
    </w:p>
    <w:p w14:paraId="36E989B4" w14:textId="77777777" w:rsidR="00CB0665" w:rsidRDefault="00000000">
      <w:pPr>
        <w:pStyle w:val="a0"/>
        <w:spacing w:line="240" w:lineRule="auto" w:before="0" w:after="0"/>
        <w:rPr>
          <w:lang w:eastAsia="zh-CN"/>
        </w:rPr>
      </w:pPr>
      <w:r>
        <w:rPr>
          <w:lang w:eastAsia="zh-CN"/>
        </w:rPr>
        <w:t>录制浏览器操作为 GIF 文件</w:t>
      </w:r>
    </w:p>
    <w:p w14:paraId="38549037" w14:textId="77777777" w:rsidR="00CB0665" w:rsidRDefault="00000000">
      <w:pPr>
        <w:pStyle w:val="a0"/>
        <w:spacing w:line="240" w:lineRule="auto" w:before="0" w:after="0"/>
        <w:rPr>
          <w:lang w:eastAsia="zh-CN"/>
        </w:rPr>
      </w:pPr>
      <w:r>
        <w:rPr>
          <w:lang w:eastAsia="zh-CN"/>
        </w:rPr>
        <w:t>在多个标签页之间协同工作</w:t>
      </w:r>
    </w:p>
    <w:p w14:paraId="1F2D4EF2" w14:textId="77777777" w:rsidR="00CB0665" w:rsidRDefault="00000000">
      <w:pPr>
        <w:spacing w:line="240" w:lineRule="auto" w:before="0" w:after="0"/>
        <w:rPr>
          <w:lang w:eastAsia="zh-CN"/>
        </w:rPr>
      </w:pPr>
      <w:r>
        <w:rPr>
          <w:lang w:eastAsia="zh-CN"/>
        </w:rPr>
        <w:t>核心优势 ：Claude 共享你浏览器的登录状态，无需额外的 API 密钥或重新认证。</w:t>
      </w:r>
    </w:p>
    <w:p w14:paraId="283A5FE6" w14:textId="77777777" w:rsidR="00CB0665" w:rsidRDefault="00000000">
      <w:pPr>
        <w:spacing w:line="240" w:lineRule="auto" w:before="0" w:after="0"/>
        <w:rPr>
          <w:lang w:eastAsia="zh-CN"/>
        </w:rPr>
      </w:pPr>
      <w:r>
        <w:rPr>
          <w:lang w:eastAsia="zh-CN"/>
        </w:rPr>
        <w:t>这个功能目前处于 Beta 阶段，允许你在终端（CLI）或 VS Code 中用自然语言指令，让 Claude 直接控制你的 Chrome 浏览器，进行导航、点击、输入、调试、数据提取等操作，无需手动切换窗口。</w:t>
      </w:r>
    </w:p>
    <w:p w14:paraId="627DC70E" w14:textId="77777777" w:rsidR="00CB0665" w:rsidRDefault="00000000">
      <w:pPr>
        <w:spacing w:line="240" w:lineRule="auto" w:before="0" w:after="0"/>
        <w:rPr>
          <w:lang w:eastAsia="zh-CN"/>
        </w:rPr>
      </w:pPr>
      <w:r>
        <w:rPr>
          <w:lang w:eastAsia="zh-CN"/>
        </w:rPr>
        <w:t>这个功能目前处于 Beta 阶段，允许你在终端（CLI）或 VS Code 中用自然语言指令，让 Claude 直接控制你的 Chrome 浏览器，进行导航、点击、输入、调试、数据提取等操作，无需手动切换窗口。</w:t>
      </w:r>
    </w:p>
    <w:p w14:paraId="0E4A4F63" w14:textId="77777777" w:rsidR="00CB0665" w:rsidRDefault="00000000">
      <w:pPr>
        <w:pStyle w:val="21"/>
        <w:rPr>
          <w:lang w:eastAsia="zh-CN"/>
        </w:rPr>
      </w:pPr>
      <w:r>
        <w:rPr>
          <w:lang w:eastAsia="zh-CN"/>
        </w:rPr>
        <w:t>安装与准备</w:t>
      </w:r>
    </w:p>
    <w:p w14:paraId="53D440A3" w14:textId="77777777" w:rsidR="00CB0665" w:rsidRDefault="00000000">
      <w:pPr>
        <w:pStyle w:val="31"/>
        <w:rPr>
          <w:lang w:eastAsia="zh-CN"/>
        </w:rPr>
      </w:pPr>
      <w:r>
        <w:rPr>
          <w:lang w:eastAsia="zh-CN"/>
        </w:rPr>
        <w:t>前置条件</w:t>
      </w:r>
    </w:p>
    <w:p w14:paraId="10C0857C" w14:textId="77777777" w:rsidR="00CB0665" w:rsidRDefault="00000000">
      <w:pPr>
        <w:spacing w:line="240" w:lineRule="auto" w:before="0" w:after="0"/>
        <w:rPr>
          <w:lang w:eastAsia="zh-CN"/>
        </w:rPr>
      </w:pPr>
      <w:r>
        <w:rPr>
          <w:lang w:eastAsia="zh-CN"/>
        </w:rPr>
        <w:t>使用该功能前，你需要满足以下要求：</w:t>
      </w:r>
    </w:p>
    <w:p w14:paraId="44CD9879" w14:textId="77777777" w:rsidR="00CB0665" w:rsidRDefault="00000000">
      <w:pPr>
        <w:pStyle w:val="31"/>
        <w:rPr>
          <w:lang w:eastAsia="zh-CN"/>
        </w:rPr>
      </w:pPr>
      <w:r>
        <w:rPr>
          <w:lang w:eastAsia="zh-CN"/>
        </w:rPr>
        <w:t>安装步骤</w:t>
      </w:r>
    </w:p>
    <w:p w14:paraId="1E5F3D2A" w14:textId="77777777" w:rsidR="00CB0665" w:rsidRDefault="00000000">
      <w:pPr>
        <w:spacing w:line="240" w:lineRule="auto" w:before="0" w:after="0"/>
        <w:rPr>
          <w:lang w:eastAsia="zh-CN"/>
        </w:rPr>
      </w:pPr>
      <w:r>
        <w:rPr>
          <w:lang w:eastAsia="zh-CN"/>
        </w:rPr>
        <w:t>1. 安装浏览器扩展 ：</w:t>
      </w:r>
    </w:p>
    <w:p w14:paraId="46BA3A9E" w14:textId="77777777" w:rsidR="00CB0665" w:rsidRDefault="00000000">
      <w:pPr>
        <w:pStyle w:val="a0"/>
        <w:spacing w:line="240" w:lineRule="auto" w:before="0" w:after="0"/>
      </w:pPr>
      <w:r>
        <w:t>打开 Chrome/Edge，访问 Chrome Web Store - Claude 。</w:t>
      </w:r>
    </w:p>
    <w:p w14:paraId="71678860" w14:textId="77777777" w:rsidR="00CB0665" w:rsidRDefault="00000000">
      <w:pPr>
        <w:pStyle w:val="a0"/>
        <w:spacing w:line="240" w:lineRule="auto" w:before="0" w:after="0"/>
      </w:pPr>
      <w:r>
        <w:t>点击"添加至 Chrome"并安装。</w:t>
      </w:r>
    </w:p>
    <w:p w14:paraId="2BE7C7EF" w14:textId="77777777" w:rsidR="00CB0665" w:rsidRDefault="00000000">
      <w:pPr>
        <w:pStyle w:val="a0"/>
        <w:spacing w:line="240" w:lineRule="auto" w:before="0" w:after="0"/>
      </w:pPr>
      <w:r>
        <w:t>安装后建议重启浏览器，确保 Native Messaging Host 正确加载。</w:t>
      </w:r>
    </w:p>
    <w:p w14:paraId="75EDD571" w14:textId="77777777" w:rsidR="00CB0665" w:rsidRDefault="00000000">
      <w:pPr>
        <w:spacing w:line="240" w:lineRule="auto" w:before="0" w:after="0"/>
      </w:pPr>
      <w:r>
        <w:t>2. 安装/更新 Claude Code ：</w:t>
      </w:r>
    </w:p>
    <w:p w14:paraId="4022440A" w14:textId="77777777" w:rsidR="00CB0665" w:rsidRDefault="00000000">
      <w:pPr>
        <w:pStyle w:val="a0"/>
        <w:spacing w:line="240" w:lineRule="auto" w:before="0" w:after="0"/>
      </w:pPr>
      <w:r>
        <w:t>按照官方快速入门安装 Claude Code（CLI 或 VS Code 扩展）。</w:t>
      </w:r>
    </w:p>
    <w:p w14:paraId="7D99145D" w14:textId="77777777" w:rsidR="00CB0665" w:rsidRDefault="00000000">
      <w:pPr>
        <w:spacing w:line="240" w:lineRule="auto" w:before="0" w:after="0"/>
      </w:pPr>
      <w:r>
        <w:t>3. 权限与连接 ：</w:t>
      </w:r>
    </w:p>
    <w:p w14:paraId="74AF20BA" w14:textId="77777777" w:rsidR="00CB0665" w:rsidRDefault="00000000">
      <w:pPr>
        <w:pStyle w:val="a0"/>
        <w:spacing w:line="240" w:lineRule="auto" w:before="0" w:after="0"/>
      </w:pPr>
      <w:r>
        <w:lastRenderedPageBreak/>
        <w:t>首次运行时，扩展会自动安装 Native Messaging Host。</w:t>
      </w:r>
    </w:p>
    <w:p w14:paraId="7D8783F7" w14:textId="77777777" w:rsidR="00CB0665" w:rsidRDefault="00000000">
      <w:pPr>
        <w:pStyle w:val="a0"/>
        <w:spacing w:line="240" w:lineRule="auto" w:before="0" w:after="0"/>
      </w:pPr>
      <w:r>
        <w:t>常见路径（macOS 示例）： ~/Library/Application Support/Google/Chrome/NativeMessagingHosts/com.anthropic.claude_code_browser_extension.json</w:t>
      </w:r>
    </w:p>
    <w:p w14:paraId="52DE996F" w14:textId="77777777" w:rsidR="00CB0665" w:rsidRDefault="00000000">
      <w:pPr>
        <w:pStyle w:val="21"/>
      </w:pPr>
      <w:r>
        <w:t>如何启动并连接</w:t>
      </w:r>
    </w:p>
    <w:p w14:paraId="40B11728" w14:textId="77777777" w:rsidR="00CB0665" w:rsidRDefault="00000000">
      <w:pPr>
        <w:pStyle w:val="31"/>
      </w:pPr>
      <w:r>
        <w:t>在</w:t>
      </w:r>
      <w:r>
        <w:t xml:space="preserve"> CLI </w:t>
      </w:r>
      <w:r>
        <w:t>中启动</w:t>
      </w:r>
    </w:p>
    <w:p w14:paraId="64D23F95" w14:textId="77777777" w:rsidR="00CB0665" w:rsidRDefault="00000000">
      <w:pPr>
        <w:pStyle w:val="a0"/>
        <w:spacing w:line="240" w:lineRule="auto" w:before="0" w:after="0"/>
      </w:pPr>
      <w:r>
        <w:t>推荐方式 ：直接带 Chrome 启动 claude --chrome</w:t>
      </w:r>
    </w:p>
    <w:p w14:paraId="70DE201A" w14:textId="77777777" w:rsidR="00CB0665" w:rsidRDefault="00000000">
      <w:pPr>
        <w:pStyle w:val="a0"/>
        <w:spacing w:line="240" w:lineRule="auto" w:before="0" w:after="0"/>
        <w:rPr>
          <w:lang w:eastAsia="zh-CN"/>
        </w:rPr>
      </w:pPr>
      <w:r>
        <w:rPr>
          <w:lang w:eastAsia="zh-CN"/>
        </w:rPr>
        <w:t>或在已有会话中启用： /chrome 然后选择启用或重新连接。</w:t>
      </w:r>
    </w:p>
    <w:p w14:paraId="148271A5" w14:textId="77777777" w:rsidR="00CB0665" w:rsidRDefault="00000000">
      <w:pPr>
        <w:pStyle w:val="a0"/>
        <w:spacing w:line="240" w:lineRule="auto" w:before="0" w:after="0"/>
      </w:pPr>
      <w:r>
        <w:t>设为默认 （方便但会增加上下文消耗）： 在 /chrome 菜单中选择 "Enabled by default"。</w:t>
      </w:r>
    </w:p>
    <w:p w14:paraId="6B4E8581" w14:textId="77777777" w:rsidR="00CB0665" w:rsidRDefault="00000000">
      <w:pPr>
        <w:spacing w:line="240" w:lineRule="auto" w:before="0" w:after="0"/>
      </w:pPr>
      <w:r>
        <w:t>推荐方式 ：直接带 Chrome 启动</w:t>
      </w:r>
    </w:p>
    <w:p w14:paraId="3E649967" w14:textId="77777777" w:rsidR="00CB0665" w:rsidRDefault="00000000">
      <w:pPr>
        <w:spacing w:line="240" w:lineRule="auto" w:before="0" w:after="0"/>
      </w:pPr>
      <w:r>
        <w:rPr>
          <w:rFonts w:ascii="Consolas" w:eastAsia="Consolas" w:hAnsi="Consolas"/>
          <w:sz w:val="21"/>
        </w:rPr>
        <w:t>claude --chrome</w:t>
      </w:r>
    </w:p>
    <w:p w14:paraId="345DE1DB" w14:textId="77777777" w:rsidR="00CB0665" w:rsidRDefault="00000000">
      <w:pPr>
        <w:spacing w:line="240" w:lineRule="auto" w:before="0" w:after="0"/>
      </w:pPr>
      <w:r>
        <w:t>或在已有会话中启用：</w:t>
      </w:r>
    </w:p>
    <w:p w14:paraId="10AE5572" w14:textId="77777777" w:rsidR="00CB0665" w:rsidRDefault="00000000">
      <w:pPr>
        <w:spacing w:line="240" w:lineRule="auto" w:before="0" w:after="0"/>
      </w:pPr>
      <w:r>
        <w:rPr>
          <w:rFonts w:ascii="Consolas" w:eastAsia="Consolas" w:hAnsi="Consolas"/>
          <w:sz w:val="21"/>
        </w:rPr>
        <w:t>/chrome</w:t>
      </w:r>
    </w:p>
    <w:p w14:paraId="0B10A373" w14:textId="77777777" w:rsidR="00CB0665" w:rsidRDefault="00000000">
      <w:pPr>
        <w:spacing w:line="240" w:lineRule="auto" w:before="0" w:after="0"/>
        <w:rPr>
          <w:lang w:eastAsia="zh-CN"/>
        </w:rPr>
      </w:pPr>
      <w:r>
        <w:rPr>
          <w:lang w:eastAsia="zh-CN"/>
        </w:rPr>
        <w:t>然后选择启用或重新连接。</w:t>
      </w:r>
    </w:p>
    <w:p w14:paraId="185B2CA0" w14:textId="77777777" w:rsidR="00CB0665" w:rsidRDefault="00000000">
      <w:pPr>
        <w:spacing w:line="240" w:lineRule="auto" w:before="0" w:after="0"/>
      </w:pPr>
      <w:r>
        <w:t>设为默认 （方便但会增加上下文消耗）： 在 /chrome 菜单中选择 "Enabled by default"。</w:t>
      </w:r>
    </w:p>
    <w:p w14:paraId="7CCBB24A" w14:textId="77777777" w:rsidR="00CB0665" w:rsidRDefault="00000000">
      <w:pPr>
        <w:pStyle w:val="31"/>
      </w:pPr>
      <w:r>
        <w:t>在</w:t>
      </w:r>
      <w:r>
        <w:t xml:space="preserve"> VS Code </w:t>
      </w:r>
      <w:r>
        <w:t>中使用</w:t>
      </w:r>
    </w:p>
    <w:p w14:paraId="2D83BB9E" w14:textId="77777777" w:rsidR="00CB0665" w:rsidRDefault="00000000">
      <w:pPr>
        <w:pStyle w:val="a0"/>
        <w:spacing w:line="240" w:lineRule="auto" w:before="0" w:after="0"/>
      </w:pPr>
      <w:r>
        <w:t>在提示框中输入 @browser + 你的指令，例如： @browser 打开 localhost:3000，检查控制台是否有错误</w:t>
      </w:r>
    </w:p>
    <w:p w14:paraId="31C16442" w14:textId="77777777" w:rsidR="00CB0665" w:rsidRDefault="00000000">
      <w:pPr>
        <w:spacing w:line="240" w:lineRule="auto" w:before="0" w:after="0"/>
        <w:rPr>
          <w:lang w:eastAsia="zh-CN"/>
        </w:rPr>
      </w:pPr>
      <w:r>
        <w:rPr>
          <w:lang w:eastAsia="zh-CN"/>
        </w:rPr>
        <w:t>在提示框中输入 @browser + 你的指令，例如：</w:t>
      </w:r>
    </w:p>
    <w:p w14:paraId="632FF2DE" w14:textId="77777777" w:rsidR="00CB0665" w:rsidRDefault="00000000">
      <w:pPr>
        <w:spacing w:line="240" w:lineRule="auto" w:before="0" w:after="0"/>
        <w:rPr>
          <w:lang w:eastAsia="zh-CN"/>
        </w:rPr>
      </w:pPr>
      <w:r>
        <w:rPr>
          <w:rFonts w:ascii="Consolas" w:eastAsia="Consolas" w:hAnsi="Consolas"/>
          <w:sz w:val="21"/>
          <w:lang w:eastAsia="zh-CN"/>
        </w:rPr>
        <w:t>@browser 打开 localhost:3000，检查控制台是否有错误</w:t>
      </w:r>
    </w:p>
    <w:p w14:paraId="41852602" w14:textId="77777777" w:rsidR="00CB0665" w:rsidRDefault="00000000">
      <w:pPr>
        <w:pStyle w:val="31"/>
        <w:rPr>
          <w:lang w:eastAsia="zh-CN"/>
        </w:rPr>
      </w:pPr>
      <w:r>
        <w:rPr>
          <w:lang w:eastAsia="zh-CN"/>
        </w:rPr>
        <w:t>检查连接状态</w:t>
      </w:r>
    </w:p>
    <w:p w14:paraId="2C100221" w14:textId="77777777" w:rsidR="00CB0665" w:rsidRDefault="00000000">
      <w:pPr>
        <w:spacing w:line="240" w:lineRule="auto" w:before="0" w:after="0"/>
      </w:pPr>
      <w:r>
        <w:t>在 Claude Code 会话中输入 /chrome ，可以查看状态、管理权限、重新连接扩展。</w:t>
      </w:r>
    </w:p>
    <w:p w14:paraId="7D2E78F0" w14:textId="77777777" w:rsidR="00CB0665" w:rsidRDefault="00000000">
      <w:pPr>
        <w:pStyle w:val="21"/>
      </w:pPr>
      <w:r>
        <w:t>基本使用方法</w:t>
      </w:r>
    </w:p>
    <w:p w14:paraId="7AE27DEE" w14:textId="77777777" w:rsidR="00CB0665" w:rsidRDefault="00000000">
      <w:pPr>
        <w:spacing w:line="240" w:lineRule="auto" w:before="0" w:after="0"/>
        <w:rPr>
          <w:lang w:eastAsia="zh-CN"/>
        </w:rPr>
      </w:pPr>
      <w:r>
        <w:t>Claude Code 通过 自然语言提示 控制浏览器，无需编写复杂代码。</w:t>
      </w:r>
      <w:r>
        <w:rPr>
          <w:lang w:eastAsia="zh-CN"/>
        </w:rPr>
        <w:t>Claude 会自动解析你的指令，执行相应操作，并返回结果（包括截图、控制台日志、提取的数据等）。</w:t>
      </w:r>
    </w:p>
    <w:p w14:paraId="5E05FF48" w14:textId="77777777" w:rsidR="00CB0665" w:rsidRDefault="00000000">
      <w:pPr>
        <w:spacing w:line="240" w:lineRule="auto" w:before="0" w:after="0"/>
      </w:pPr>
      <w:r>
        <w:t>核心能力 ：</w:t>
      </w:r>
    </w:p>
    <w:p w14:paraId="271F55AF" w14:textId="77777777" w:rsidR="00CB0665" w:rsidRDefault="00000000">
      <w:pPr>
        <w:pStyle w:val="a0"/>
        <w:spacing w:line="240" w:lineRule="auto" w:before="0" w:after="0"/>
      </w:pPr>
      <w:r>
        <w:t>导航：打开网址</w:t>
      </w:r>
    </w:p>
    <w:p w14:paraId="7826DCF5" w14:textId="77777777" w:rsidR="00CB0665" w:rsidRDefault="00000000">
      <w:pPr>
        <w:pStyle w:val="a0"/>
        <w:spacing w:line="240" w:lineRule="auto" w:before="0" w:after="0"/>
        <w:rPr>
          <w:lang w:eastAsia="zh-CN"/>
        </w:rPr>
      </w:pPr>
      <w:r>
        <w:rPr>
          <w:lang w:eastAsia="zh-CN"/>
        </w:rPr>
        <w:t>交互：点击元素、输入文字、滚动页面</w:t>
      </w:r>
    </w:p>
    <w:p w14:paraId="05F7A0AA" w14:textId="77777777" w:rsidR="00CB0665" w:rsidRDefault="00000000">
      <w:pPr>
        <w:pStyle w:val="a0"/>
        <w:spacing w:line="240" w:lineRule="auto" w:before="0" w:after="0"/>
        <w:rPr>
          <w:lang w:eastAsia="zh-CN"/>
        </w:rPr>
      </w:pPr>
      <w:r>
        <w:rPr>
          <w:lang w:eastAsia="zh-CN"/>
        </w:rPr>
        <w:t>读取：查看 DOM、控制台错误、网络请求</w:t>
      </w:r>
    </w:p>
    <w:p w14:paraId="07DB3E67" w14:textId="77777777" w:rsidR="00CB0665" w:rsidRDefault="00000000">
      <w:pPr>
        <w:pStyle w:val="a0"/>
        <w:spacing w:line="240" w:lineRule="auto" w:before="0" w:after="0"/>
        <w:rPr>
          <w:lang w:eastAsia="zh-CN"/>
        </w:rPr>
      </w:pPr>
      <w:r>
        <w:rPr>
          <w:lang w:eastAsia="zh-CN"/>
        </w:rPr>
        <w:lastRenderedPageBreak/>
        <w:t>自动化：表单填写、数据提取、跨标签页操作</w:t>
      </w:r>
    </w:p>
    <w:p w14:paraId="00F5A214" w14:textId="77777777" w:rsidR="00CB0665" w:rsidRDefault="00000000">
      <w:pPr>
        <w:pStyle w:val="a0"/>
        <w:spacing w:line="240" w:lineRule="auto" w:before="0" w:after="0"/>
      </w:pPr>
      <w:r>
        <w:t>其他：录制 GIF 演示、保存 CSV 等</w:t>
      </w:r>
    </w:p>
    <w:p w14:paraId="6A5796A1" w14:textId="77777777" w:rsidR="00CB0665" w:rsidRDefault="00000000">
      <w:pPr>
        <w:spacing w:line="240" w:lineRule="auto" w:before="0" w:after="0"/>
      </w:pPr>
      <w:r>
        <w:t>提示技巧 ：</w:t>
      </w:r>
    </w:p>
    <w:p w14:paraId="3D3A95A0" w14:textId="77777777" w:rsidR="00CB0665" w:rsidRDefault="00000000">
      <w:pPr>
        <w:pStyle w:val="a0"/>
        <w:spacing w:line="240" w:lineRule="auto" w:before="0" w:after="0"/>
        <w:rPr>
          <w:lang w:eastAsia="zh-CN"/>
        </w:rPr>
      </w:pPr>
      <w:r>
        <w:rPr>
          <w:lang w:eastAsia="zh-CN"/>
        </w:rPr>
        <w:t>描述要清晰、逐步（例如"先打开网址，然后点击搜索框，输入 XXX 并告诉我结果"）。</w:t>
      </w:r>
    </w:p>
    <w:p w14:paraId="0B8AF917" w14:textId="77777777" w:rsidR="00CB0665" w:rsidRDefault="00000000">
      <w:pPr>
        <w:pStyle w:val="a0"/>
        <w:spacing w:line="240" w:lineRule="auto" w:before="0" w:after="0"/>
        <w:rPr>
          <w:lang w:eastAsia="zh-CN"/>
        </w:rPr>
      </w:pPr>
      <w:r>
        <w:rPr>
          <w:lang w:eastAsia="zh-CN"/>
        </w:rPr>
        <w:t>可以结合本地文件（如读取 CSV 批量操作）。</w:t>
      </w:r>
    </w:p>
    <w:p w14:paraId="6D829249" w14:textId="77777777" w:rsidR="00CB0665" w:rsidRDefault="00000000">
      <w:pPr>
        <w:pStyle w:val="a0"/>
        <w:spacing w:line="240" w:lineRule="auto" w:before="0" w:after="0"/>
        <w:rPr>
          <w:lang w:eastAsia="zh-CN"/>
        </w:rPr>
      </w:pPr>
      <w:r>
        <w:rPr>
          <w:lang w:eastAsia="zh-CN"/>
        </w:rPr>
        <w:t>长任务时，Claude 会分步执行并报告进度。</w:t>
      </w:r>
    </w:p>
    <w:p w14:paraId="4532FDCB" w14:textId="77777777" w:rsidR="00CB0665" w:rsidRDefault="00000000">
      <w:pPr>
        <w:pStyle w:val="21"/>
        <w:rPr>
          <w:lang w:eastAsia="zh-CN"/>
        </w:rPr>
      </w:pPr>
      <w:r>
        <w:rPr>
          <w:lang w:eastAsia="zh-CN"/>
        </w:rPr>
        <w:t>实用示例</w:t>
      </w:r>
    </w:p>
    <w:p w14:paraId="503F3793" w14:textId="77777777" w:rsidR="00CB0665" w:rsidRDefault="00000000">
      <w:pPr>
        <w:spacing w:line="240" w:lineRule="auto" w:before="0" w:after="0"/>
        <w:rPr>
          <w:lang w:eastAsia="zh-CN"/>
        </w:rPr>
      </w:pPr>
      <w:r>
        <w:rPr>
          <w:lang w:eastAsia="zh-CN"/>
        </w:rPr>
        <w:t>示例 1：简单导航与交互</w:t>
      </w:r>
    </w:p>
    <w:p w14:paraId="2443F2A6" w14:textId="77777777" w:rsidR="00CB0665" w:rsidRDefault="00000000">
      <w:pPr>
        <w:spacing w:line="240" w:lineRule="auto" w:before="0" w:after="0"/>
        <w:rPr>
          <w:lang w:eastAsia="zh-CN"/>
        </w:rPr>
      </w:pPr>
      <w:r>
        <w:rPr>
          <w:rFonts w:ascii="Consolas" w:eastAsia="Consolas" w:hAnsi="Consolas"/>
          <w:sz w:val="21"/>
          <w:lang w:eastAsia="zh-CN"/>
        </w:rPr>
        <w:t>去到 https://www.baidu.com，点击搜索框，输入 "python"，告诉我出现的搜索结果。</w:t>
      </w:r>
    </w:p>
    <w:p w14:paraId="5DC08186" w14:textId="77777777" w:rsidR="00CB0665" w:rsidRDefault="00000000">
      <w:pPr>
        <w:spacing w:line="240" w:lineRule="auto" w:before="0" w:after="0"/>
        <w:rPr>
          <w:lang w:eastAsia="zh-CN"/>
        </w:rPr>
      </w:pPr>
      <w:r>
        <w:rPr>
          <w:lang w:eastAsia="zh-CN"/>
        </w:rPr>
        <w:t>示例 2：本地网页测试与调试</w:t>
      </w:r>
    </w:p>
    <w:p w14:paraId="3D35ECDD" w14:textId="77777777" w:rsidR="00CB0665" w:rsidRDefault="00000000">
      <w:pPr>
        <w:spacing w:line="240" w:lineRule="auto" w:before="0" w:after="0"/>
        <w:rPr>
          <w:lang w:eastAsia="zh-CN"/>
        </w:rPr>
      </w:pPr>
      <w:r>
        <w:rPr>
          <w:rFonts w:ascii="Consolas" w:eastAsia="Consolas" w:hAnsi="Consolas"/>
          <w:sz w:val="21"/>
          <w:lang w:eastAsia="zh-CN"/>
        </w:rPr>
        <w:t>我刚更新了登录表单验证。请打开 localhost:3000，用无效数据提交表单，检查错误消息是否正确显示，并查看控制台日志。</w:t>
      </w:r>
    </w:p>
    <w:p w14:paraId="58CCA570" w14:textId="77777777" w:rsidR="00CB0665" w:rsidRDefault="00000000">
      <w:pPr>
        <w:spacing w:line="240" w:lineRule="auto" w:before="0" w:after="0"/>
        <w:rPr>
          <w:lang w:eastAsia="zh-CN"/>
        </w:rPr>
      </w:pPr>
      <w:r>
        <w:rPr>
          <w:lang w:eastAsia="zh-CN"/>
        </w:rPr>
        <w:t>示例 3：表单自动化（结合本地文件）</w:t>
      </w:r>
    </w:p>
    <w:p w14:paraId="3DF39AA5" w14:textId="77777777" w:rsidR="00CB0665" w:rsidRDefault="00000000">
      <w:pPr>
        <w:spacing w:line="240" w:lineRule="auto" w:before="0" w:after="0"/>
      </w:pPr>
      <w:r>
        <w:rPr>
          <w:rFonts w:ascii="Consolas" w:eastAsia="Consolas" w:hAnsi="Consolas"/>
          <w:sz w:val="21"/>
        </w:rPr>
        <w:t>我有一个 contacts.csv 文件，里面有客户联系方式。对于每一行，打开 crm.example.com，点击“添加联系人”，填写姓名、邮箱和电话，然后提交。</w:t>
      </w:r>
    </w:p>
    <w:p w14:paraId="4580876E" w14:textId="77777777" w:rsidR="00CB0665" w:rsidRDefault="00000000">
      <w:pPr>
        <w:spacing w:line="240" w:lineRule="auto" w:before="0" w:after="0"/>
      </w:pPr>
      <w:r>
        <w:t>示例 4：Google Docs 等已登录网站操作</w:t>
      </w:r>
    </w:p>
    <w:p w14:paraId="6ED8587B" w14:textId="77777777" w:rsidR="00CB0665" w:rsidRDefault="00000000">
      <w:pPr>
        <w:spacing w:line="240" w:lineRule="auto" w:before="0" w:after="0"/>
      </w:pPr>
      <w:r>
        <w:rPr>
          <w:rFonts w:ascii="Consolas" w:eastAsia="Consolas" w:hAnsi="Consolas"/>
          <w:sz w:val="21"/>
        </w:rPr>
        <w:t>根据最近的 Git 提交，起草一份项目更新，并添加到我的 Google Doc（网址：docs.google.com/document/d/abc123）。</w:t>
      </w:r>
    </w:p>
    <w:p w14:paraId="7CC7587F" w14:textId="77777777" w:rsidR="00CB0665" w:rsidRDefault="00000000">
      <w:pPr>
        <w:spacing w:line="240" w:lineRule="auto" w:before="0" w:after="0"/>
        <w:rPr>
          <w:lang w:eastAsia="zh-CN"/>
        </w:rPr>
      </w:pPr>
      <w:r>
        <w:rPr>
          <w:lang w:eastAsia="zh-CN"/>
        </w:rPr>
        <w:t>示例 5：数据提取与保存</w:t>
      </w:r>
    </w:p>
    <w:p w14:paraId="069AFD0C" w14:textId="77777777" w:rsidR="00CB0665" w:rsidRDefault="00000000">
      <w:pPr>
        <w:spacing w:line="240" w:lineRule="auto" w:before="0" w:after="0"/>
        <w:rPr>
          <w:lang w:eastAsia="zh-CN"/>
        </w:rPr>
      </w:pPr>
      <w:r>
        <w:rPr>
          <w:rFonts w:ascii="Consolas" w:eastAsia="Consolas" w:hAnsi="Consolas"/>
          <w:sz w:val="21"/>
          <w:lang w:eastAsia="zh-CN"/>
        </w:rPr>
        <w:t>打开产品列表页面，提取每个商品的名称、价格和库存状态，保存为 CSV 文件。</w:t>
      </w:r>
    </w:p>
    <w:p w14:paraId="02EA610C" w14:textId="77777777" w:rsidR="00CB0665" w:rsidRDefault="00000000">
      <w:pPr>
        <w:spacing w:line="240" w:lineRule="auto" w:before="0" w:after="0"/>
        <w:rPr>
          <w:lang w:eastAsia="zh-CN"/>
        </w:rPr>
      </w:pPr>
      <w:r>
        <w:rPr>
          <w:lang w:eastAsia="zh-CN"/>
        </w:rPr>
        <w:t>示例 6：录制演示 GIF</w:t>
      </w:r>
    </w:p>
    <w:p w14:paraId="7499B8DC" w14:textId="77777777" w:rsidR="00CB0665" w:rsidRDefault="00000000">
      <w:pPr>
        <w:spacing w:line="240" w:lineRule="auto" w:before="0" w:after="0"/>
        <w:rPr>
          <w:lang w:eastAsia="zh-CN"/>
        </w:rPr>
      </w:pPr>
      <w:r>
        <w:rPr>
          <w:rFonts w:ascii="Consolas" w:eastAsia="Consolas" w:hAnsi="Consolas"/>
          <w:sz w:val="21"/>
          <w:lang w:eastAsia="zh-CN"/>
        </w:rPr>
        <w:t>录制一个 GIF，展示从购物车添加商品到结账确认的完整流程。</w:t>
      </w:r>
    </w:p>
    <w:p w14:paraId="4855D645" w14:textId="77777777" w:rsidR="00CB0665" w:rsidRDefault="00000000">
      <w:pPr>
        <w:spacing w:line="240" w:lineRule="auto" w:before="0" w:after="0"/>
        <w:rPr>
          <w:lang w:eastAsia="zh-CN"/>
        </w:rPr>
      </w:pPr>
      <w:r>
        <w:rPr>
          <w:lang w:eastAsia="zh-CN"/>
        </w:rPr>
        <w:t>示例 7：多站点工作流</w:t>
      </w:r>
    </w:p>
    <w:p w14:paraId="2009F9B3" w14:textId="77777777" w:rsidR="00CB0665" w:rsidRDefault="00000000">
      <w:pPr>
        <w:spacing w:line="240" w:lineRule="auto" w:before="0" w:after="0"/>
        <w:rPr>
          <w:lang w:eastAsia="zh-CN"/>
        </w:rPr>
      </w:pPr>
      <w:r>
        <w:rPr>
          <w:rFonts w:ascii="Consolas" w:eastAsia="Consolas" w:hAnsi="Consolas"/>
          <w:sz w:val="21"/>
          <w:lang w:eastAsia="zh-CN"/>
        </w:rPr>
        <w:t>查看我明天的日历，对于每个有外部参会者的会议，查找他们公司的网站并添加备注。</w:t>
      </w:r>
    </w:p>
    <w:p w14:paraId="39BCF955" w14:textId="77777777" w:rsidR="00CB0665" w:rsidRDefault="00000000">
      <w:pPr>
        <w:spacing w:line="240" w:lineRule="auto" w:before="0" w:after="0"/>
        <w:rPr>
          <w:lang w:eastAsia="zh-CN"/>
        </w:rPr>
      </w:pPr>
      <w:r>
        <w:rPr>
          <w:lang w:eastAsia="zh-CN"/>
        </w:rPr>
        <w:br w:type="page"/>
      </w:r>
    </w:p>
    <w:p w14:paraId="1308D73E" w14:textId="77777777" w:rsidR="00CB0665" w:rsidRDefault="00000000">
      <w:pPr>
        <w:pStyle w:val="1"/>
      </w:pPr>
      <w:r>
        <w:t xml:space="preserve">Claude Code </w:t>
      </w:r>
      <w:r>
        <w:t>并行任务</w:t>
      </w:r>
    </w:p>
    <w:p w14:paraId="55362450" w14:textId="77777777" w:rsidR="00CB0665" w:rsidRDefault="00000000">
      <w:pPr>
        <w:spacing w:line="240" w:lineRule="auto" w:before="0" w:after="0"/>
      </w:pPr>
      <w:r>
        <w:t>Claude Code 提供了多种并行执行任务的机制，让你可以同时处理多个工作项，显著提升开发效率。本章将介绍三种主要的并行化方案：Subagents（子代理）、Agent Teams（代理团队）和 Git Worktree（Git 工作树），帮助你根据不同的使用场景选择最合适的方式。</w:t>
      </w:r>
    </w:p>
    <w:p w14:paraId="191BF325" w14:textId="77777777" w:rsidR="00CB0665" w:rsidRDefault="00000000">
      <w:pPr>
        <w:pStyle w:val="21"/>
        <w:rPr>
          <w:lang w:eastAsia="zh-CN"/>
        </w:rPr>
      </w:pPr>
      <w:r>
        <w:rPr>
          <w:lang w:eastAsia="zh-CN"/>
        </w:rPr>
        <w:t>并行任务概述</w:t>
      </w:r>
    </w:p>
    <w:p w14:paraId="604BA35D" w14:textId="77777777" w:rsidR="00CB0665" w:rsidRDefault="00000000">
      <w:pPr>
        <w:spacing w:line="240" w:lineRule="auto" w:before="0" w:after="0"/>
        <w:rPr>
          <w:lang w:eastAsia="zh-CN"/>
        </w:rPr>
      </w:pPr>
      <w:r>
        <w:rPr>
          <w:lang w:eastAsia="zh-CN"/>
        </w:rPr>
        <w:t>当面对复杂任务时，单个 Claude 实例可能会力不从心——上下文过长、响应变慢、任务交织。Claude Code 提供了三层并行化机制，满足不同复杂度和协作需求：</w:t>
      </w:r>
    </w:p>
    <w:p w14:paraId="50C70738" w14:textId="77777777" w:rsidR="00CB0665" w:rsidRDefault="00000000">
      <w:pPr>
        <w:spacing w:line="240" w:lineRule="auto" w:before="0" w:after="0"/>
        <w:rPr>
          <w:lang w:eastAsia="zh-CN"/>
        </w:rPr>
      </w:pPr>
      <w:r>
        <w:rPr>
          <w:lang w:eastAsia="zh-CN"/>
        </w:rPr>
        <w:t>选择建议： 只需并行处理、相互独立的子任务 → 使用 Subagents 需要多个 Agent 相互讨论、协调工作 → 使用 Agent Teams 多个任务需要操作同一仓库的不同分支 → 使用 Git Worktree</w:t>
      </w:r>
    </w:p>
    <w:p w14:paraId="7E6CC06A" w14:textId="77777777" w:rsidR="00CB0665" w:rsidRDefault="00000000">
      <w:pPr>
        <w:spacing w:line="240" w:lineRule="auto" w:before="0" w:after="0"/>
      </w:pPr>
      <w:r>
        <w:t>选择建议：</w:t>
      </w:r>
    </w:p>
    <w:p w14:paraId="2D1E90E1" w14:textId="77777777" w:rsidR="00CB0665" w:rsidRDefault="00000000">
      <w:pPr>
        <w:pStyle w:val="a0"/>
        <w:spacing w:line="240" w:lineRule="auto" w:before="0" w:after="0"/>
      </w:pPr>
      <w:r>
        <w:t>只需并行处理、相互独立的子任务 → 使用 Subagents</w:t>
      </w:r>
    </w:p>
    <w:p w14:paraId="08A8D0A6" w14:textId="77777777" w:rsidR="00CB0665" w:rsidRDefault="00000000">
      <w:pPr>
        <w:pStyle w:val="a0"/>
        <w:spacing w:line="240" w:lineRule="auto" w:before="0" w:after="0"/>
      </w:pPr>
      <w:r>
        <w:t>需要多个 Agent 相互讨论、协调工作 → 使用 Agent Teams</w:t>
      </w:r>
    </w:p>
    <w:p w14:paraId="4F5919AA" w14:textId="77777777" w:rsidR="00CB0665" w:rsidRDefault="00000000">
      <w:pPr>
        <w:pStyle w:val="a0"/>
        <w:spacing w:line="240" w:lineRule="auto" w:before="0" w:after="0"/>
      </w:pPr>
      <w:r>
        <w:t>多个任务需要操作同一仓库的不同分支 → 使用 Git Worktree</w:t>
      </w:r>
    </w:p>
    <w:p w14:paraId="283A72CA" w14:textId="77777777" w:rsidR="00CB0665" w:rsidRDefault="00000000">
      <w:pPr>
        <w:pStyle w:val="21"/>
      </w:pPr>
      <w:r>
        <w:t>Subagents</w:t>
      </w:r>
      <w:r>
        <w:t>（子代理）</w:t>
      </w:r>
    </w:p>
    <w:p w14:paraId="655275AA" w14:textId="77777777" w:rsidR="00CB0665" w:rsidRDefault="00000000">
      <w:pPr>
        <w:pStyle w:val="31"/>
      </w:pPr>
      <w:r>
        <w:t>什么是</w:t>
      </w:r>
      <w:r>
        <w:t xml:space="preserve"> Subagents</w:t>
      </w:r>
    </w:p>
    <w:p w14:paraId="2778E322" w14:textId="77777777" w:rsidR="00CB0665" w:rsidRDefault="00000000">
      <w:pPr>
        <w:spacing w:line="240" w:lineRule="auto" w:before="0" w:after="0"/>
      </w:pPr>
      <w:r>
        <w:t>Subagent 是一个独立运行的 Claude 实例，它有自己的上下文和任务焦点。主 Claude 可以创建多个 Subagent，每个 Subagent 负责一个特定的子任务：</w:t>
      </w:r>
    </w:p>
    <w:p w14:paraId="63AE6A2A" w14:textId="77777777" w:rsidR="00CB0665" w:rsidRDefault="00000000">
      <w:pPr>
        <w:spacing w:line="240" w:lineRule="auto" w:before="0" w:after="0"/>
      </w:pPr>
      <w:r>
        <w:rPr>
          <w:rFonts w:ascii="Consolas" w:eastAsia="Consolas" w:hAnsi="Consolas"/>
          <w:sz w:val="21"/>
        </w:rPr>
        <w:br/>
        <w:t>┌─────────────────────────────────────────────────────────┐</w:t>
      </w:r>
      <w:r>
        <w:rPr>
          <w:rFonts w:ascii="Consolas" w:eastAsia="Consolas" w:hAnsi="Consolas"/>
          <w:sz w:val="21"/>
        </w:rPr>
        <w:br/>
        <w:t>│                    主 Claude                            │</w:t>
      </w:r>
      <w:r>
        <w:rPr>
          <w:rFonts w:ascii="Consolas" w:eastAsia="Consolas" w:hAnsi="Consolas"/>
          <w:sz w:val="21"/>
        </w:rPr>
        <w:br/>
        <w:t>│                    (协调者)                              │</w:t>
      </w:r>
      <w:r>
        <w:rPr>
          <w:rFonts w:ascii="Consolas" w:eastAsia="Consolas" w:hAnsi="Consolas"/>
          <w:sz w:val="21"/>
        </w:rPr>
        <w:br/>
        <w:t>└─────────────────────────────────────────────────────────┘</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               ▼               ▼</w:t>
      </w:r>
      <w:r>
        <w:rPr>
          <w:rFonts w:ascii="Consolas" w:eastAsia="Consolas" w:hAnsi="Consolas"/>
          <w:sz w:val="21"/>
        </w:rPr>
        <w:br/>
        <w:t>┌──────────┐    ┌──────────┐    ┌──────────┐</w:t>
      </w:r>
      <w:r>
        <w:rPr>
          <w:rFonts w:ascii="Consolas" w:eastAsia="Consolas" w:hAnsi="Consolas"/>
          <w:sz w:val="21"/>
        </w:rPr>
        <w:br/>
        <w:t>│ Agent A  │    │ Agent B  │    │ Agent C  │</w:t>
      </w:r>
      <w:r>
        <w:rPr>
          <w:rFonts w:ascii="Consolas" w:eastAsia="Consolas" w:hAnsi="Consolas"/>
          <w:sz w:val="21"/>
        </w:rPr>
        <w:br/>
        <w:t>│ 代码审查  │    │ 测试生成  │    │ 文档编写  │</w:t>
      </w:r>
      <w:r>
        <w:rPr>
          <w:rFonts w:ascii="Consolas" w:eastAsia="Consolas" w:hAnsi="Consolas"/>
          <w:sz w:val="21"/>
        </w:rPr>
        <w:br/>
        <w:t>└──────────┘    └──────────┘    └──────────┘</w:t>
      </w:r>
      <w:r>
        <w:rPr>
          <w:rFonts w:ascii="Consolas" w:eastAsia="Consolas" w:hAnsi="Consolas"/>
          <w:sz w:val="21"/>
        </w:rPr>
        <w:br/>
        <w:t xml:space="preserve">        │               │               │</w:t>
      </w:r>
      <w:r>
        <w:rPr>
          <w:rFonts w:ascii="Consolas" w:eastAsia="Consolas" w:hAnsi="Consolas"/>
          <w:sz w:val="21"/>
        </w:rPr>
        <w:br/>
      </w:r>
      <w:r>
        <w:rPr>
          <w:rFonts w:ascii="Consolas" w:eastAsia="Consolas" w:hAnsi="Consolas"/>
          <w:sz w:val="21"/>
        </w:rPr>
        <w:lastRenderedPageBreak/>
        <w:t xml:space="preserve">        └───────────────┴───────────────┘</w:t>
      </w:r>
      <w:r>
        <w:rPr>
          <w:rFonts w:ascii="Consolas" w:eastAsia="Consolas" w:hAnsi="Consolas"/>
          <w:sz w:val="21"/>
        </w:rPr>
        <w:br/>
        <w:t xml:space="preserve">                        │</w:t>
      </w:r>
      <w:r>
        <w:rPr>
          <w:rFonts w:ascii="Consolas" w:eastAsia="Consolas" w:hAnsi="Consolas"/>
          <w:sz w:val="21"/>
        </w:rPr>
        <w:br/>
        <w:t xml:space="preserve">                        ▼</w:t>
      </w:r>
      <w:r>
        <w:rPr>
          <w:rFonts w:ascii="Consolas" w:eastAsia="Consolas" w:hAnsi="Consolas"/>
          <w:sz w:val="21"/>
        </w:rPr>
        <w:br/>
        <w:t xml:space="preserve">                 返回结果给主代理</w:t>
      </w:r>
    </w:p>
    <w:p w14:paraId="352BACCB" w14:textId="77777777" w:rsidR="00CB0665" w:rsidRDefault="00000000">
      <w:pPr>
        <w:spacing w:line="240" w:lineRule="auto" w:before="0" w:after="0"/>
      </w:pPr>
      <w:r>
        <w:t>Subagent 最多可并行运行 49 个，完全满足大多数并行处理需求。</w:t>
      </w:r>
    </w:p>
    <w:p w14:paraId="6790B1EC" w14:textId="77777777" w:rsidR="00CB0665" w:rsidRDefault="00000000">
      <w:pPr>
        <w:pStyle w:val="31"/>
      </w:pPr>
      <w:r>
        <w:t>内置</w:t>
      </w:r>
      <w:r>
        <w:t xml:space="preserve"> Subagents</w:t>
      </w:r>
    </w:p>
    <w:p w14:paraId="3506A432" w14:textId="77777777" w:rsidR="00CB0665" w:rsidRDefault="00000000">
      <w:pPr>
        <w:spacing w:line="240" w:lineRule="auto" w:before="0" w:after="0"/>
      </w:pPr>
      <w:r>
        <w:t>Claude Code 预置了以下内置 Subagent：</w:t>
      </w:r>
    </w:p>
    <w:p w14:paraId="5AD5D67F" w14:textId="77777777" w:rsidR="00CB0665" w:rsidRDefault="00000000">
      <w:pPr>
        <w:pStyle w:val="31"/>
      </w:pPr>
      <w:r>
        <w:t>创建</w:t>
      </w:r>
      <w:r>
        <w:t xml:space="preserve"> Subagent</w:t>
      </w:r>
    </w:p>
    <w:p w14:paraId="5892B927" w14:textId="77777777" w:rsidR="00CB0665" w:rsidRDefault="00000000">
      <w:pPr>
        <w:pStyle w:val="31"/>
      </w:pPr>
      <w:r>
        <w:t>方式一：使用</w:t>
      </w:r>
      <w:r>
        <w:t xml:space="preserve"> /agents </w:t>
      </w:r>
      <w:r>
        <w:t>命令</w:t>
      </w:r>
    </w:p>
    <w:p w14:paraId="0FD5E00B" w14:textId="77777777" w:rsidR="00CB0665" w:rsidRDefault="00000000">
      <w:pPr>
        <w:spacing w:line="240" w:lineRule="auto" w:before="0" w:after="0"/>
      </w:pPr>
      <w:r>
        <w:t>运行 /agents 命令，按提示创建新的 Subagent：</w:t>
      </w:r>
    </w:p>
    <w:p w14:paraId="1B00B56E" w14:textId="77777777" w:rsidR="00CB0665" w:rsidRDefault="00000000">
      <w:pPr>
        <w:spacing w:line="240" w:lineRule="auto" w:before="0" w:after="0"/>
      </w:pPr>
      <w:r>
        <w:rPr>
          <w:rFonts w:ascii="Consolas" w:eastAsia="Consolas" w:hAnsi="Consolas"/>
          <w:sz w:val="21"/>
        </w:rPr>
        <w:t>/agents</w:t>
      </w:r>
    </w:p>
    <w:p w14:paraId="053CEF9E" w14:textId="77777777" w:rsidR="00CB0665" w:rsidRDefault="00000000">
      <w:pPr>
        <w:spacing w:line="240" w:lineRule="auto" w:before="0" w:after="0"/>
      </w:pPr>
      <w:r>
        <w:t>选择 Create new agent ，然后选择保存位置，描述功能后让 Claude 生成配置。</w:t>
      </w:r>
    </w:p>
    <w:p w14:paraId="0DC12BC9" w14:textId="77777777" w:rsidR="00CB0665" w:rsidRDefault="00000000">
      <w:pPr>
        <w:pStyle w:val="31"/>
      </w:pPr>
      <w:r>
        <w:t>方式二：手动创建</w:t>
      </w:r>
      <w:r>
        <w:t xml:space="preserve"> Subagent </w:t>
      </w:r>
      <w:r>
        <w:t>文件</w:t>
      </w:r>
    </w:p>
    <w:p w14:paraId="46B97804" w14:textId="77777777" w:rsidR="00CB0665" w:rsidRDefault="00000000">
      <w:pPr>
        <w:spacing w:line="240" w:lineRule="auto" w:before="0" w:after="0"/>
      </w:pPr>
      <w:r>
        <w:t>Subagent 文件使用 YAML frontmatter 进行配置，然后是 Markdown 中的系统提示：</w:t>
      </w:r>
    </w:p>
    <w:p w14:paraId="543DFB8E" w14:textId="77777777" w:rsidR="00CB0665" w:rsidRDefault="00000000">
      <w:pPr>
        <w:pStyle w:val="21"/>
      </w:pPr>
      <w:r>
        <w:t>实例</w:t>
      </w:r>
    </w:p>
    <w:p w14:paraId="68E86913" w14:textId="77777777" w:rsidR="00CB0665" w:rsidRDefault="00000000">
      <w:pPr>
        <w:pStyle w:val="31"/>
      </w:pPr>
      <w:r>
        <w:t xml:space="preserve">Subagent </w:t>
      </w:r>
      <w:r>
        <w:t>配置字段</w:t>
      </w:r>
    </w:p>
    <w:p w14:paraId="3713ECB9" w14:textId="77777777" w:rsidR="00CB0665" w:rsidRDefault="00000000">
      <w:pPr>
        <w:pStyle w:val="31"/>
      </w:pPr>
      <w:r>
        <w:t>控制</w:t>
      </w:r>
      <w:r>
        <w:t xml:space="preserve"> Subagent </w:t>
      </w:r>
      <w:r>
        <w:t>能力</w:t>
      </w:r>
    </w:p>
    <w:p w14:paraId="126D417D" w14:textId="77777777" w:rsidR="00CB0665" w:rsidRDefault="00000000">
      <w:pPr>
        <w:pStyle w:val="31"/>
      </w:pPr>
      <w:r>
        <w:t>工具限制</w:t>
      </w:r>
    </w:p>
    <w:p w14:paraId="04760871" w14:textId="77777777" w:rsidR="00CB0665" w:rsidRDefault="00000000">
      <w:pPr>
        <w:pStyle w:val="21"/>
      </w:pPr>
      <w:r>
        <w:t>实例</w:t>
      </w:r>
    </w:p>
    <w:p w14:paraId="3F2E9B16" w14:textId="77777777" w:rsidR="00CB0665" w:rsidRDefault="00000000">
      <w:pPr>
        <w:pStyle w:val="31"/>
      </w:pPr>
      <w:r>
        <w:t>模型选择</w:t>
      </w:r>
    </w:p>
    <w:p w14:paraId="7A007221" w14:textId="77777777" w:rsidR="00CB0665" w:rsidRDefault="00000000">
      <w:pPr>
        <w:pStyle w:val="21"/>
      </w:pPr>
      <w:r>
        <w:t>实例</w:t>
      </w:r>
    </w:p>
    <w:p w14:paraId="7E2765B4" w14:textId="77777777" w:rsidR="00CB0665" w:rsidRDefault="00000000">
      <w:pPr>
        <w:pStyle w:val="31"/>
      </w:pPr>
      <w:r>
        <w:t>调用</w:t>
      </w:r>
      <w:r>
        <w:t xml:space="preserve"> Subagent</w:t>
      </w:r>
    </w:p>
    <w:p w14:paraId="4875A533" w14:textId="77777777" w:rsidR="00CB0665" w:rsidRDefault="00000000">
      <w:pPr>
        <w:pStyle w:val="31"/>
      </w:pPr>
      <w:r>
        <w:t>方式一：自然语言</w:t>
      </w:r>
    </w:p>
    <w:p w14:paraId="644F6446" w14:textId="77777777" w:rsidR="00CB0665" w:rsidRDefault="00000000">
      <w:pPr>
        <w:spacing w:line="240" w:lineRule="auto" w:before="0" w:after="0"/>
      </w:pPr>
      <w:r>
        <w:rPr>
          <w:rFonts w:ascii="Consolas" w:eastAsia="Consolas" w:hAnsi="Consolas"/>
          <w:sz w:val="21"/>
        </w:rPr>
        <w:t>Use the test-runner subagent to fix failing tests</w:t>
      </w:r>
    </w:p>
    <w:p w14:paraId="54C6CDF6" w14:textId="77777777" w:rsidR="00CB0665" w:rsidRDefault="00000000">
      <w:pPr>
        <w:pStyle w:val="31"/>
      </w:pPr>
      <w:r>
        <w:t>方式二：</w:t>
      </w:r>
      <w:r>
        <w:t>@-mention</w:t>
      </w:r>
    </w:p>
    <w:p w14:paraId="69D82BDC" w14:textId="77777777" w:rsidR="00CB0665" w:rsidRDefault="00000000">
      <w:pPr>
        <w:spacing w:line="240" w:lineRule="auto" w:before="0" w:after="0"/>
      </w:pPr>
      <w:r>
        <w:rPr>
          <w:rFonts w:ascii="Consolas" w:eastAsia="Consolas" w:hAnsi="Consolas"/>
          <w:sz w:val="21"/>
        </w:rPr>
        <w:t>@"code-reviewer (agent)" look at the auth changes</w:t>
      </w:r>
    </w:p>
    <w:p w14:paraId="10C089D5" w14:textId="77777777" w:rsidR="00CB0665" w:rsidRDefault="00000000">
      <w:pPr>
        <w:pStyle w:val="31"/>
      </w:pPr>
      <w:r>
        <w:lastRenderedPageBreak/>
        <w:t>方式三：命令行启动</w:t>
      </w:r>
    </w:p>
    <w:p w14:paraId="457468E0" w14:textId="77777777" w:rsidR="00CB0665" w:rsidRDefault="00000000">
      <w:pPr>
        <w:spacing w:line="240" w:lineRule="auto" w:before="0" w:after="0"/>
      </w:pPr>
      <w:r>
        <w:rPr>
          <w:rFonts w:ascii="Consolas" w:eastAsia="Consolas" w:hAnsi="Consolas"/>
          <w:sz w:val="21"/>
        </w:rPr>
        <w:t>claude --agent code-reviewer</w:t>
      </w:r>
    </w:p>
    <w:p w14:paraId="1DE83191" w14:textId="77777777" w:rsidR="00CB0665" w:rsidRDefault="00000000">
      <w:pPr>
        <w:pStyle w:val="31"/>
      </w:pPr>
      <w:r>
        <w:t>前台与后台运行</w:t>
      </w:r>
    </w:p>
    <w:p w14:paraId="6FC2597F" w14:textId="77777777" w:rsidR="00CB0665" w:rsidRDefault="00000000">
      <w:pPr>
        <w:pStyle w:val="a0"/>
        <w:spacing w:line="240" w:lineRule="auto" w:before="0" w:after="0"/>
      </w:pPr>
      <w:r>
        <w:t>前台 Subagent ：阻塞主对话直到完成</w:t>
      </w:r>
    </w:p>
    <w:p w14:paraId="0DF04477" w14:textId="77777777" w:rsidR="00CB0665" w:rsidRDefault="00000000">
      <w:pPr>
        <w:pStyle w:val="a0"/>
        <w:spacing w:line="240" w:lineRule="auto" w:before="0" w:after="0"/>
      </w:pPr>
      <w:r>
        <w:t>后台 Subagent ：并发运行，可按 Ctrl+B 切换</w:t>
      </w:r>
    </w:p>
    <w:p w14:paraId="557F4F4A" w14:textId="77777777" w:rsidR="00CB0665" w:rsidRDefault="00000000">
      <w:pPr>
        <w:pStyle w:val="21"/>
      </w:pPr>
      <w:r>
        <w:t>Agent Teams</w:t>
      </w:r>
      <w:r>
        <w:t>（代理团队）</w:t>
      </w:r>
    </w:p>
    <w:p w14:paraId="10119D5B" w14:textId="77777777" w:rsidR="00CB0665" w:rsidRDefault="00000000">
      <w:pPr>
        <w:pStyle w:val="31"/>
      </w:pPr>
      <w:r>
        <w:t>什么是</w:t>
      </w:r>
      <w:r>
        <w:t xml:space="preserve"> Agent Teams</w:t>
      </w:r>
    </w:p>
    <w:p w14:paraId="0ECE6CE0" w14:textId="77777777" w:rsidR="00CB0665" w:rsidRDefault="00000000">
      <w:pPr>
        <w:spacing w:line="240" w:lineRule="auto" w:before="0" w:after="0"/>
        <w:rPr>
          <w:lang w:eastAsia="zh-CN"/>
        </w:rPr>
      </w:pPr>
      <w:r>
        <w:t>Agent Teams 可以让你协调多个 Claude Code 实例一起工作。想象一下，你同时开启 4 个 Claude 会话（ABCD），其中一个充当团队负责人（Leader），负责协调工作、分配任务并整合结果。</w:t>
      </w:r>
      <w:r>
        <w:rPr>
          <w:lang w:eastAsia="zh-CN"/>
        </w:rPr>
        <w:t>其他三个成员各自独立工作，拥有各自的上下文窗口，同时还能直接相互沟通。</w:t>
      </w:r>
    </w:p>
    <w:p w14:paraId="2033856C" w14:textId="77777777" w:rsidR="00CB0665" w:rsidRDefault="00000000">
      <w:pPr>
        <w:pStyle w:val="31"/>
      </w:pPr>
      <w:r>
        <w:t>Subagents vs Agent Teams</w:t>
      </w:r>
    </w:p>
    <w:p w14:paraId="739254FA" w14:textId="77777777" w:rsidR="00CB0665" w:rsidRDefault="00000000">
      <w:pPr>
        <w:spacing w:line="240" w:lineRule="auto" w:before="0" w:after="0"/>
      </w:pPr>
      <w:r>
        <w:t>简单来说： Subagent 是打工人向老板汇报，Agent Teams 是平等协作的项目组 。</w:t>
      </w:r>
    </w:p>
    <w:p w14:paraId="4FD2E55E" w14:textId="77777777" w:rsidR="00CB0665" w:rsidRDefault="00000000">
      <w:pPr>
        <w:pStyle w:val="31"/>
      </w:pPr>
      <w:r>
        <w:t>启用</w:t>
      </w:r>
      <w:r>
        <w:t xml:space="preserve"> Agent Teams</w:t>
      </w:r>
    </w:p>
    <w:p w14:paraId="68B62C60" w14:textId="77777777" w:rsidR="00CB0665" w:rsidRDefault="00000000">
      <w:pPr>
        <w:spacing w:line="240" w:lineRule="auto" w:before="0" w:after="0"/>
      </w:pPr>
      <w:r>
        <w:t>Agent Teams 默认禁用。需要在 settings.json 中添加：</w:t>
      </w:r>
    </w:p>
    <w:p w14:paraId="2FD147ED" w14:textId="77777777" w:rsidR="00CB0665" w:rsidRDefault="00000000">
      <w:pPr>
        <w:pStyle w:val="21"/>
      </w:pPr>
      <w:r>
        <w:t>实例</w:t>
      </w:r>
    </w:p>
    <w:p w14:paraId="0AC11BE7" w14:textId="77777777" w:rsidR="00CB0665" w:rsidRDefault="00000000">
      <w:pPr>
        <w:spacing w:line="240" w:lineRule="auto" w:before="0" w:after="0"/>
      </w:pPr>
      <w:r>
        <w:t>或设置环境变量：</w:t>
      </w:r>
    </w:p>
    <w:p w14:paraId="2D58275D" w14:textId="77777777" w:rsidR="00CB0665" w:rsidRDefault="00000000">
      <w:pPr>
        <w:spacing w:line="240" w:lineRule="auto" w:before="0" w:after="0"/>
      </w:pPr>
      <w:r>
        <w:rPr>
          <w:rFonts w:ascii="Consolas" w:eastAsia="Consolas" w:hAnsi="Consolas"/>
          <w:sz w:val="21"/>
        </w:rPr>
        <w:t>export CLAUDE_CODE_EXPERIMENTAL_AGENT_TEAMS=1</w:t>
      </w:r>
    </w:p>
    <w:p w14:paraId="29EAE856" w14:textId="77777777" w:rsidR="00CB0665" w:rsidRDefault="00000000">
      <w:pPr>
        <w:spacing w:line="240" w:lineRule="auto" w:before="0" w:after="0"/>
      </w:pPr>
      <w:r>
        <w:t>要求 ：Claude Code v2.1.32 或更高版本</w:t>
      </w:r>
    </w:p>
    <w:p w14:paraId="33E00502" w14:textId="77777777" w:rsidR="00CB0665" w:rsidRDefault="00000000">
      <w:pPr>
        <w:spacing w:line="240" w:lineRule="auto" w:before="0" w:after="0"/>
      </w:pPr>
      <w:r>
        <w:t>要求 ：Claude Code v2.1.32 或更高版本</w:t>
      </w:r>
    </w:p>
    <w:p w14:paraId="342CE86E" w14:textId="77777777" w:rsidR="00CB0665" w:rsidRDefault="00000000">
      <w:pPr>
        <w:pStyle w:val="31"/>
      </w:pPr>
      <w:r>
        <w:t>启动</w:t>
      </w:r>
      <w:r>
        <w:t xml:space="preserve"> Agent Team</w:t>
      </w:r>
    </w:p>
    <w:p w14:paraId="39DDA179" w14:textId="77777777" w:rsidR="00CB0665" w:rsidRDefault="00000000">
      <w:pPr>
        <w:spacing w:line="240" w:lineRule="auto" w:before="0" w:after="0"/>
      </w:pPr>
      <w:r>
        <w:t>启用后，用自然语言描述任务和团队结构：</w:t>
      </w:r>
    </w:p>
    <w:p w14:paraId="06886CD0" w14:textId="77777777" w:rsidR="00CB0665" w:rsidRDefault="00000000">
      <w:pPr>
        <w:pStyle w:val="21"/>
      </w:pPr>
      <w:r>
        <w:t>实例</w:t>
      </w:r>
    </w:p>
    <w:p w14:paraId="3AC31079" w14:textId="77777777" w:rsidR="00CB0665" w:rsidRDefault="00000000">
      <w:pPr>
        <w:pStyle w:val="31"/>
      </w:pPr>
      <w:r>
        <w:t>控制</w:t>
      </w:r>
      <w:r>
        <w:t xml:space="preserve"> Agent Team</w:t>
      </w:r>
    </w:p>
    <w:p w14:paraId="685BD28A" w14:textId="77777777" w:rsidR="00CB0665" w:rsidRDefault="00000000">
      <w:pPr>
        <w:pStyle w:val="31"/>
      </w:pPr>
      <w:r>
        <w:t>显示模式</w:t>
      </w:r>
    </w:p>
    <w:p w14:paraId="25A8D725" w14:textId="77777777" w:rsidR="00CB0665" w:rsidRDefault="00000000">
      <w:pPr>
        <w:pStyle w:val="a0"/>
        <w:spacing w:line="240" w:lineRule="auto" w:before="0" w:after="0"/>
      </w:pPr>
      <w:r>
        <w:t>In-process ：所有队友在主终端内运行，使用 Shift+Down 循环浏览队友</w:t>
      </w:r>
    </w:p>
    <w:p w14:paraId="59526634" w14:textId="77777777" w:rsidR="00CB0665" w:rsidRDefault="00000000">
      <w:pPr>
        <w:pStyle w:val="a0"/>
        <w:spacing w:line="240" w:lineRule="auto" w:before="0" w:after="0"/>
      </w:pPr>
      <w:r>
        <w:t>Split panes ：每个队友获得自己的 tmux/iTerm2 窗格</w:t>
      </w:r>
    </w:p>
    <w:p w14:paraId="4927C8D5" w14:textId="77777777" w:rsidR="00CB0665" w:rsidRDefault="00000000">
      <w:pPr>
        <w:pStyle w:val="21"/>
      </w:pPr>
      <w:r>
        <w:lastRenderedPageBreak/>
        <w:t>实例</w:t>
      </w:r>
    </w:p>
    <w:p w14:paraId="16507B75" w14:textId="77777777" w:rsidR="00CB0665" w:rsidRDefault="00000000">
      <w:pPr>
        <w:pStyle w:val="31"/>
      </w:pPr>
      <w:r>
        <w:t>指定队友数量和模型</w:t>
      </w:r>
    </w:p>
    <w:p w14:paraId="289CF672" w14:textId="77777777" w:rsidR="00CB0665" w:rsidRDefault="00000000">
      <w:pPr>
        <w:spacing w:line="240" w:lineRule="auto" w:before="0" w:after="0"/>
      </w:pPr>
      <w:r>
        <w:rPr>
          <w:rFonts w:ascii="Consolas" w:eastAsia="Consolas" w:hAnsi="Consolas"/>
          <w:sz w:val="21"/>
        </w:rPr>
        <w:t>Create a team with 4 teammates to refactor these modules in parallel.</w:t>
      </w:r>
      <w:r>
        <w:rPr>
          <w:rFonts w:ascii="Consolas" w:eastAsia="Consolas" w:hAnsi="Consolas"/>
          <w:sz w:val="21"/>
        </w:rPr>
        <w:br/>
        <w:t>Use Sonnet for each teammate.</w:t>
      </w:r>
    </w:p>
    <w:p w14:paraId="28A73D12" w14:textId="77777777" w:rsidR="00CB0665" w:rsidRDefault="00000000">
      <w:pPr>
        <w:pStyle w:val="31"/>
      </w:pPr>
      <w:r>
        <w:t>任务分配</w:t>
      </w:r>
    </w:p>
    <w:p w14:paraId="32DEA438" w14:textId="77777777" w:rsidR="00CB0665" w:rsidRDefault="00000000">
      <w:pPr>
        <w:pStyle w:val="a0"/>
        <w:spacing w:line="240" w:lineRule="auto" w:before="0" w:after="0"/>
      </w:pPr>
      <w:r>
        <w:t>负责人可显式分配任务</w:t>
      </w:r>
    </w:p>
    <w:p w14:paraId="224ED987" w14:textId="77777777" w:rsidR="00CB0665" w:rsidRDefault="00000000">
      <w:pPr>
        <w:pStyle w:val="a0"/>
        <w:spacing w:line="240" w:lineRule="auto" w:before="0" w:after="0"/>
        <w:rPr>
          <w:lang w:eastAsia="zh-CN"/>
        </w:rPr>
      </w:pPr>
      <w:r>
        <w:rPr>
          <w:lang w:eastAsia="zh-CN"/>
        </w:rPr>
        <w:t>队友可自我认领未分配、未阻止的任务</w:t>
      </w:r>
    </w:p>
    <w:p w14:paraId="45FBDA12" w14:textId="77777777" w:rsidR="00CB0665" w:rsidRDefault="00000000">
      <w:pPr>
        <w:pStyle w:val="a0"/>
        <w:spacing w:line="240" w:lineRule="auto" w:before="0" w:after="0"/>
        <w:rPr>
          <w:lang w:eastAsia="zh-CN"/>
        </w:rPr>
      </w:pPr>
      <w:r>
        <w:rPr>
          <w:lang w:eastAsia="zh-CN"/>
        </w:rPr>
        <w:t>任务有三种状态：待处理、进行中、已完成</w:t>
      </w:r>
    </w:p>
    <w:p w14:paraId="69E9D00F" w14:textId="77777777" w:rsidR="00CB0665" w:rsidRDefault="00000000">
      <w:pPr>
        <w:pStyle w:val="31"/>
      </w:pPr>
      <w:r>
        <w:t>与队友交互</w:t>
      </w:r>
    </w:p>
    <w:p w14:paraId="49DFC264" w14:textId="77777777" w:rsidR="00CB0665" w:rsidRDefault="00000000">
      <w:pPr>
        <w:pStyle w:val="a0"/>
        <w:spacing w:line="240" w:lineRule="auto" w:before="0" w:after="0"/>
      </w:pPr>
      <w:r>
        <w:t>In-process ： Shift+Down 循环浏览 → 输入消息 → Enter 查看 → Escape 中断</w:t>
      </w:r>
    </w:p>
    <w:p w14:paraId="2831423B" w14:textId="77777777" w:rsidR="00CB0665" w:rsidRDefault="00000000">
      <w:pPr>
        <w:pStyle w:val="a0"/>
        <w:spacing w:line="240" w:lineRule="auto" w:before="0" w:after="0"/>
      </w:pPr>
      <w:r>
        <w:t>Split-pane ：点击队友窗格直接交互</w:t>
      </w:r>
    </w:p>
    <w:p w14:paraId="04C6AB5A" w14:textId="77777777" w:rsidR="00CB0665" w:rsidRDefault="00000000">
      <w:pPr>
        <w:pStyle w:val="31"/>
      </w:pPr>
      <w:r>
        <w:t>关闭队友</w:t>
      </w:r>
    </w:p>
    <w:p w14:paraId="54A84DF9" w14:textId="77777777" w:rsidR="00CB0665" w:rsidRDefault="00000000">
      <w:pPr>
        <w:spacing w:line="240" w:lineRule="auto" w:before="0" w:after="0"/>
      </w:pPr>
      <w:r>
        <w:rPr>
          <w:rFonts w:ascii="Consolas" w:eastAsia="Consolas" w:hAnsi="Consolas"/>
          <w:sz w:val="21"/>
        </w:rPr>
        <w:t>Ask the researcher teammate to shut down</w:t>
      </w:r>
    </w:p>
    <w:p w14:paraId="57C41EB9" w14:textId="77777777" w:rsidR="00CB0665" w:rsidRDefault="00000000">
      <w:pPr>
        <w:pStyle w:val="31"/>
      </w:pPr>
      <w:r>
        <w:t xml:space="preserve">Agent Teams </w:t>
      </w:r>
      <w:r>
        <w:t>架构</w:t>
      </w:r>
    </w:p>
    <w:p w14:paraId="19DB942C" w14:textId="77777777" w:rsidR="00CB0665" w:rsidRDefault="00000000">
      <w:pPr>
        <w:spacing w:line="240" w:lineRule="auto" w:before="0" w:after="0"/>
      </w:pPr>
      <w:r>
        <w:t>存储位置：</w:t>
      </w:r>
    </w:p>
    <w:p w14:paraId="17D02438" w14:textId="77777777" w:rsidR="00CB0665" w:rsidRDefault="00000000">
      <w:pPr>
        <w:pStyle w:val="a0"/>
        <w:spacing w:line="240" w:lineRule="auto" w:before="0" w:after="0"/>
      </w:pPr>
      <w:r>
        <w:t>Team config: ~/.claude/teams/{team-name}/config.json</w:t>
      </w:r>
    </w:p>
    <w:p w14:paraId="270A2FB8" w14:textId="77777777" w:rsidR="00CB0665" w:rsidRDefault="00000000">
      <w:pPr>
        <w:pStyle w:val="a0"/>
        <w:spacing w:line="240" w:lineRule="auto" w:before="0" w:after="0"/>
      </w:pPr>
      <w:r>
        <w:t>Task list: ~/.claude/tasks/{team-name}/</w:t>
      </w:r>
    </w:p>
    <w:p w14:paraId="4CD5623C" w14:textId="77777777" w:rsidR="00CB0665" w:rsidRDefault="00000000">
      <w:pPr>
        <w:pStyle w:val="21"/>
      </w:pPr>
      <w:r>
        <w:t xml:space="preserve">Git Worktree </w:t>
      </w:r>
      <w:r>
        <w:t>支持</w:t>
      </w:r>
    </w:p>
    <w:p w14:paraId="31268113" w14:textId="77777777" w:rsidR="00CB0665" w:rsidRDefault="00000000">
      <w:pPr>
        <w:pStyle w:val="31"/>
      </w:pPr>
      <w:r>
        <w:t>问题背景</w:t>
      </w:r>
    </w:p>
    <w:p w14:paraId="2D32713F" w14:textId="77777777" w:rsidR="00CB0665" w:rsidRDefault="00000000">
      <w:pPr>
        <w:spacing w:line="240" w:lineRule="auto" w:before="0" w:after="0"/>
        <w:rPr>
          <w:lang w:eastAsia="zh-CN"/>
        </w:rPr>
      </w:pPr>
      <w:r>
        <w:t>多个 Agent 同时干活时，可能会"打架"。想象一下这个场景：你让 Agent A 去重构数据库模块，让 Agent B 去修复登录页面的 bug。</w:t>
      </w:r>
      <w:r>
        <w:rPr>
          <w:lang w:eastAsia="zh-CN"/>
        </w:rPr>
        <w:t>两个任务看起来互不相关，但它们都在同一个代码仓库、同一分支上工作。</w:t>
      </w:r>
      <w:r>
        <w:t>Agent A 正在修改 utils.py ，Agent B 也在修改 utils.py 。</w:t>
      </w:r>
      <w:r>
        <w:rPr>
          <w:lang w:eastAsia="zh-CN"/>
        </w:rPr>
        <w:t>一个保存了一个版本，另一个覆盖了不同的版本，最终导致冲突、报错，甚至数据丢失。</w:t>
      </w:r>
    </w:p>
    <w:p w14:paraId="032F5256" w14:textId="77777777" w:rsidR="00CB0665" w:rsidRDefault="00000000">
      <w:pPr>
        <w:spacing w:line="240" w:lineRule="auto" w:before="0" w:after="0"/>
        <w:rPr>
          <w:lang w:eastAsia="zh-CN"/>
        </w:rPr>
      </w:pPr>
      <w:r>
        <w:rPr>
          <w:lang w:eastAsia="zh-CN"/>
        </w:rPr>
        <w:t>这不是 AI 的问题，这是底层 Git 仓库结构的限制。</w:t>
      </w:r>
    </w:p>
    <w:p w14:paraId="4976558E" w14:textId="77777777" w:rsidR="00CB0665" w:rsidRDefault="00000000">
      <w:pPr>
        <w:pStyle w:val="31"/>
        <w:rPr>
          <w:lang w:eastAsia="zh-CN"/>
        </w:rPr>
      </w:pPr>
      <w:r>
        <w:rPr>
          <w:lang w:eastAsia="zh-CN"/>
        </w:rPr>
        <w:t>什么是</w:t>
      </w:r>
      <w:r>
        <w:rPr>
          <w:lang w:eastAsia="zh-CN"/>
        </w:rPr>
        <w:t xml:space="preserve"> Git Worktree</w:t>
      </w:r>
    </w:p>
    <w:p w14:paraId="5BBCF7C9" w14:textId="77777777" w:rsidR="00CB0665" w:rsidRDefault="00000000">
      <w:pPr>
        <w:spacing w:line="240" w:lineRule="auto" w:before="0" w:after="0"/>
        <w:rPr>
          <w:lang w:eastAsia="zh-CN"/>
        </w:rPr>
      </w:pPr>
      <w:r>
        <w:rPr>
          <w:lang w:eastAsia="zh-CN"/>
        </w:rPr>
        <w:t>Git Worktree 是 Git 的一个功能，允许你在同一个仓库上挂载多个独立的工作目录。每个工作目录有自己的分支、自己的 HEAD、自己的暂存区，但共用同一个 .git 数据库（历史记录、对象存储）。</w:t>
      </w:r>
    </w:p>
    <w:p w14:paraId="7B7ACAA2" w14:textId="77777777" w:rsidR="00CB0665" w:rsidRDefault="00000000">
      <w:pPr>
        <w:pStyle w:val="21"/>
      </w:pPr>
      <w:r>
        <w:lastRenderedPageBreak/>
        <w:t>类比</w:t>
      </w:r>
    </w:p>
    <w:p w14:paraId="30BCA948" w14:textId="77777777" w:rsidR="00CB0665" w:rsidRDefault="00000000">
      <w:pPr>
        <w:pStyle w:val="31"/>
      </w:pPr>
      <w:r>
        <w:t>使用</w:t>
      </w:r>
      <w:r>
        <w:t xml:space="preserve"> Git Worktree</w:t>
      </w:r>
    </w:p>
    <w:p w14:paraId="50B6EF85" w14:textId="77777777" w:rsidR="00CB0665" w:rsidRDefault="00000000">
      <w:pPr>
        <w:pStyle w:val="31"/>
      </w:pPr>
      <w:r>
        <w:t>命令行启动</w:t>
      </w:r>
    </w:p>
    <w:p w14:paraId="150F9C48" w14:textId="77777777" w:rsidR="00CB0665" w:rsidRDefault="00000000">
      <w:pPr>
        <w:spacing w:line="240" w:lineRule="auto" w:before="0" w:after="0"/>
      </w:pPr>
      <w:r>
        <w:rPr>
          <w:rFonts w:ascii="Consolas" w:eastAsia="Consolas" w:hAnsi="Consolas"/>
          <w:sz w:val="21"/>
        </w:rPr>
        <w:t># 创建 feature-auth 分支的工作树</w:t>
      </w:r>
      <w:r>
        <w:rPr>
          <w:rFonts w:ascii="Consolas" w:eastAsia="Consolas" w:hAnsi="Consolas"/>
          <w:sz w:val="21"/>
        </w:rPr>
        <w:br/>
        <w:t>claude -w feature-auth</w:t>
      </w:r>
      <w:r>
        <w:rPr>
          <w:rFonts w:ascii="Consolas" w:eastAsia="Consolas" w:hAnsi="Consolas"/>
          <w:sz w:val="21"/>
        </w:rPr>
        <w:br/>
      </w:r>
      <w:r>
        <w:rPr>
          <w:rFonts w:ascii="Consolas" w:eastAsia="Consolas" w:hAnsi="Consolas"/>
          <w:sz w:val="21"/>
        </w:rPr>
        <w:br/>
        <w:t># 同时创建 tmux 会话</w:t>
      </w:r>
      <w:r>
        <w:rPr>
          <w:rFonts w:ascii="Consolas" w:eastAsia="Consolas" w:hAnsi="Consolas"/>
          <w:sz w:val="21"/>
        </w:rPr>
        <w:br/>
        <w:t>claude -w feature-auth --tmux</w:t>
      </w:r>
      <w:r>
        <w:rPr>
          <w:rFonts w:ascii="Consolas" w:eastAsia="Consolas" w:hAnsi="Consolas"/>
          <w:sz w:val="21"/>
        </w:rPr>
        <w:br/>
      </w:r>
      <w:r>
        <w:rPr>
          <w:rFonts w:ascii="Consolas" w:eastAsia="Consolas" w:hAnsi="Consolas"/>
          <w:sz w:val="21"/>
        </w:rPr>
        <w:br/>
        <w:t># 使用传统 tmux</w:t>
      </w:r>
      <w:r>
        <w:rPr>
          <w:rFonts w:ascii="Consolas" w:eastAsia="Consolas" w:hAnsi="Consolas"/>
          <w:sz w:val="21"/>
        </w:rPr>
        <w:br/>
        <w:t>claude -w feature-auth --tmux=classic</w:t>
      </w:r>
    </w:p>
    <w:p w14:paraId="12EB3D44" w14:textId="77777777" w:rsidR="00CB0665" w:rsidRDefault="00000000">
      <w:pPr>
        <w:pStyle w:val="31"/>
      </w:pPr>
      <w:r>
        <w:t xml:space="preserve">CLI </w:t>
      </w:r>
      <w:r>
        <w:t>参数</w:t>
      </w:r>
    </w:p>
    <w:p w14:paraId="659A1BA3" w14:textId="77777777" w:rsidR="00CB0665" w:rsidRDefault="00000000">
      <w:pPr>
        <w:spacing w:line="240" w:lineRule="auto" w:before="0" w:after="0"/>
      </w:pPr>
      <w:r>
        <w:t>Worktree 创建位置： &lt;repo&gt;/.claude/worktrees/&lt;name&gt;</w:t>
      </w:r>
    </w:p>
    <w:p w14:paraId="6423366C" w14:textId="77777777" w:rsidR="00CB0665" w:rsidRDefault="00000000">
      <w:pPr>
        <w:pStyle w:val="31"/>
      </w:pPr>
      <w:r>
        <w:t>桌面端支持</w:t>
      </w:r>
    </w:p>
    <w:p w14:paraId="35EBB0E4" w14:textId="77777777" w:rsidR="00CB0665" w:rsidRDefault="00000000">
      <w:pPr>
        <w:spacing w:line="240" w:lineRule="auto" w:before="0" w:after="0"/>
      </w:pPr>
      <w:r>
        <w:t>在 Claude 桌面端应用中，进入 Code 选项卡，直接勾选 worktree mode 即可开启工作区模式。</w:t>
      </w:r>
    </w:p>
    <w:p w14:paraId="2DEDE4A2" w14:textId="77777777" w:rsidR="00CB0665" w:rsidRDefault="00000000">
      <w:pPr>
        <w:pStyle w:val="31"/>
      </w:pPr>
      <w:r>
        <w:t xml:space="preserve">Subagent + Worktree </w:t>
      </w:r>
      <w:r>
        <w:t>隔离</w:t>
      </w:r>
    </w:p>
    <w:p w14:paraId="1A68F179" w14:textId="77777777" w:rsidR="00CB0665" w:rsidRDefault="00000000">
      <w:pPr>
        <w:spacing w:line="240" w:lineRule="auto" w:before="0" w:after="0"/>
      </w:pPr>
      <w:r>
        <w:t>可以让自定义 Subagent 始终在自己的 worktree 中运行：</w:t>
      </w:r>
    </w:p>
    <w:p w14:paraId="47046189" w14:textId="77777777" w:rsidR="00CB0665" w:rsidRDefault="00000000">
      <w:pPr>
        <w:pStyle w:val="21"/>
      </w:pPr>
      <w:r>
        <w:t>实例</w:t>
      </w:r>
    </w:p>
    <w:p w14:paraId="0E1E8F8D" w14:textId="77777777" w:rsidR="00CB0665" w:rsidRDefault="00000000">
      <w:pPr>
        <w:pStyle w:val="21"/>
      </w:pPr>
      <w:r>
        <w:t>使用示例</w:t>
      </w:r>
    </w:p>
    <w:p w14:paraId="4575D257" w14:textId="77777777" w:rsidR="00CB0665" w:rsidRDefault="00000000">
      <w:pPr>
        <w:pStyle w:val="31"/>
      </w:pPr>
      <w:r>
        <w:t>示例一：并行代码审查</w:t>
      </w:r>
    </w:p>
    <w:p w14:paraId="54131D56" w14:textId="77777777" w:rsidR="00CB0665" w:rsidRDefault="00000000">
      <w:pPr>
        <w:pStyle w:val="21"/>
      </w:pPr>
      <w:r>
        <w:t>使用</w:t>
      </w:r>
      <w:r>
        <w:t xml:space="preserve"> Subagent</w:t>
      </w:r>
    </w:p>
    <w:p w14:paraId="7C593BE3" w14:textId="77777777" w:rsidR="00CB0665" w:rsidRDefault="00000000">
      <w:pPr>
        <w:pStyle w:val="21"/>
      </w:pPr>
      <w:r>
        <w:t>使用</w:t>
      </w:r>
      <w:r>
        <w:t xml:space="preserve"> Agent Teams</w:t>
      </w:r>
    </w:p>
    <w:p w14:paraId="065B76E5" w14:textId="77777777" w:rsidR="00CB0665" w:rsidRDefault="00000000">
      <w:pPr>
        <w:pStyle w:val="31"/>
      </w:pPr>
      <w:r>
        <w:t>示例二：并行研究</w:t>
      </w:r>
    </w:p>
    <w:p w14:paraId="7DECD361" w14:textId="77777777" w:rsidR="00CB0665" w:rsidRDefault="00000000">
      <w:pPr>
        <w:spacing w:line="240" w:lineRule="auto" w:before="0" w:after="0"/>
      </w:pPr>
      <w:r>
        <w:rPr>
          <w:rFonts w:ascii="Consolas" w:eastAsia="Consolas" w:hAnsi="Consolas"/>
          <w:sz w:val="21"/>
        </w:rPr>
        <w:t>Research the authentication, database, and API modules in parallel using separate subagents</w:t>
      </w:r>
    </w:p>
    <w:p w14:paraId="0176262E" w14:textId="77777777" w:rsidR="00CB0665" w:rsidRDefault="00000000">
      <w:pPr>
        <w:pStyle w:val="31"/>
        <w:rPr>
          <w:lang w:eastAsia="zh-CN"/>
        </w:rPr>
      </w:pPr>
      <w:r>
        <w:rPr>
          <w:lang w:eastAsia="zh-CN"/>
        </w:rPr>
        <w:lastRenderedPageBreak/>
        <w:t>示例三：使用竞争假设进行调查</w:t>
      </w:r>
    </w:p>
    <w:p w14:paraId="2CA36297" w14:textId="77777777" w:rsidR="00CB0665" w:rsidRDefault="00000000">
      <w:pPr>
        <w:pStyle w:val="21"/>
        <w:rPr>
          <w:lang w:eastAsia="zh-CN"/>
        </w:rPr>
      </w:pPr>
      <w:r>
        <w:rPr>
          <w:lang w:eastAsia="zh-CN"/>
        </w:rPr>
        <w:t>实例</w:t>
      </w:r>
    </w:p>
    <w:p w14:paraId="130A1752" w14:textId="77777777" w:rsidR="00CB0665" w:rsidRDefault="00000000">
      <w:pPr>
        <w:pStyle w:val="31"/>
        <w:rPr>
          <w:lang w:eastAsia="zh-CN"/>
        </w:rPr>
      </w:pPr>
      <w:r>
        <w:rPr>
          <w:lang w:eastAsia="zh-CN"/>
        </w:rPr>
        <w:t>示例四：多分支开发</w:t>
      </w:r>
    </w:p>
    <w:p w14:paraId="052D6951" w14:textId="77777777" w:rsidR="00CB0665" w:rsidRDefault="00000000">
      <w:pPr>
        <w:spacing w:line="240" w:lineRule="auto" w:before="0" w:after="0"/>
      </w:pPr>
      <w:r>
        <w:rPr>
          <w:rFonts w:ascii="Consolas" w:eastAsia="Consolas" w:hAnsi="Consolas"/>
          <w:sz w:val="21"/>
        </w:rPr>
        <w:t># 终端 1：重构用户模块</w:t>
      </w:r>
      <w:r>
        <w:rPr>
          <w:rFonts w:ascii="Consolas" w:eastAsia="Consolas" w:hAnsi="Consolas"/>
          <w:sz w:val="21"/>
        </w:rPr>
        <w:br/>
        <w:t>claude -w feature/user-refactor</w:t>
      </w:r>
      <w:r>
        <w:rPr>
          <w:rFonts w:ascii="Consolas" w:eastAsia="Consolas" w:hAnsi="Consolas"/>
          <w:sz w:val="21"/>
        </w:rPr>
        <w:br/>
      </w:r>
      <w:r>
        <w:rPr>
          <w:rFonts w:ascii="Consolas" w:eastAsia="Consolas" w:hAnsi="Consolas"/>
          <w:sz w:val="21"/>
        </w:rPr>
        <w:br/>
        <w:t># 终端 2：修复登录 bug</w:t>
      </w:r>
      <w:r>
        <w:rPr>
          <w:rFonts w:ascii="Consolas" w:eastAsia="Consolas" w:hAnsi="Consolas"/>
          <w:sz w:val="21"/>
        </w:rPr>
        <w:br/>
        <w:t>claude -w bugfix/login-issue</w:t>
      </w:r>
      <w:r>
        <w:rPr>
          <w:rFonts w:ascii="Consolas" w:eastAsia="Consolas" w:hAnsi="Consolas"/>
          <w:sz w:val="21"/>
        </w:rPr>
        <w:br/>
      </w:r>
      <w:r>
        <w:rPr>
          <w:rFonts w:ascii="Consolas" w:eastAsia="Consolas" w:hAnsi="Consolas"/>
          <w:sz w:val="21"/>
        </w:rPr>
        <w:br/>
        <w:t># 终端 3：开发新功能</w:t>
      </w:r>
      <w:r>
        <w:rPr>
          <w:rFonts w:ascii="Consolas" w:eastAsia="Consolas" w:hAnsi="Consolas"/>
          <w:sz w:val="21"/>
        </w:rPr>
        <w:br/>
        <w:t>claude -w feature/new-dashboard</w:t>
      </w:r>
    </w:p>
    <w:p w14:paraId="3A2DECF4" w14:textId="77777777" w:rsidR="00CB0665" w:rsidRDefault="00000000">
      <w:pPr>
        <w:pStyle w:val="31"/>
      </w:pPr>
      <w:r>
        <w:t>示例五：链接</w:t>
      </w:r>
      <w:r>
        <w:t xml:space="preserve"> Subagent</w:t>
      </w:r>
    </w:p>
    <w:p w14:paraId="0EE82865" w14:textId="77777777" w:rsidR="00CB0665" w:rsidRDefault="00000000">
      <w:pPr>
        <w:spacing w:line="240" w:lineRule="auto" w:before="0" w:after="0"/>
      </w:pPr>
      <w:r>
        <w:rPr>
          <w:rFonts w:ascii="Consolas" w:eastAsia="Consolas" w:hAnsi="Consolas"/>
          <w:sz w:val="21"/>
        </w:rPr>
        <w:t>Use the code-reviewer subagent to find performance issues, then use the optimizer subagent to fix them</w:t>
      </w:r>
    </w:p>
    <w:p w14:paraId="7B625B17" w14:textId="77777777" w:rsidR="00CB0665" w:rsidRDefault="00000000">
      <w:pPr>
        <w:pStyle w:val="21"/>
      </w:pPr>
      <w:r>
        <w:t>最佳实践</w:t>
      </w:r>
    </w:p>
    <w:p w14:paraId="074D8E99" w14:textId="77777777" w:rsidR="00CB0665" w:rsidRDefault="00000000">
      <w:pPr>
        <w:pStyle w:val="31"/>
      </w:pPr>
      <w:r>
        <w:t xml:space="preserve">Subagent </w:t>
      </w:r>
      <w:r>
        <w:t>最佳实践</w:t>
      </w:r>
    </w:p>
    <w:p w14:paraId="45644631" w14:textId="77777777" w:rsidR="00CB0665" w:rsidRDefault="00000000">
      <w:pPr>
        <w:pStyle w:val="a0"/>
        <w:spacing w:line="240" w:lineRule="auto" w:before="0" w:after="0"/>
      </w:pPr>
      <w:r>
        <w:t>保持专注 ：每个 Subagent 应有明确、单一的任务</w:t>
      </w:r>
    </w:p>
    <w:p w14:paraId="32E5B200" w14:textId="77777777" w:rsidR="00CB0665" w:rsidRDefault="00000000">
      <w:pPr>
        <w:pStyle w:val="a0"/>
        <w:spacing w:line="240" w:lineRule="auto" w:before="0" w:after="0"/>
      </w:pPr>
      <w:r>
        <w:t>限制工具 ：根据任务需要限制 Subagent 的工具访问权限</w:t>
      </w:r>
    </w:p>
    <w:p w14:paraId="30EA6891" w14:textId="77777777" w:rsidR="00CB0665" w:rsidRDefault="00000000">
      <w:pPr>
        <w:pStyle w:val="a0"/>
        <w:spacing w:line="240" w:lineRule="auto" w:before="0" w:after="0"/>
      </w:pPr>
      <w:r>
        <w:t>选择合适模型 ：简单任务使用 Haiku，复杂任务使用 Sonnet 或 Opus</w:t>
      </w:r>
    </w:p>
    <w:p w14:paraId="2BBA4FDA" w14:textId="77777777" w:rsidR="00CB0665" w:rsidRDefault="00000000">
      <w:pPr>
        <w:pStyle w:val="a0"/>
        <w:spacing w:line="240" w:lineRule="auto" w:before="0" w:after="0"/>
        <w:rPr>
          <w:lang w:eastAsia="zh-CN"/>
        </w:rPr>
      </w:pPr>
      <w:r>
        <w:rPr>
          <w:lang w:eastAsia="zh-CN"/>
        </w:rPr>
        <w:t>使用后台运行 ：长时间任务使用后台 Subagent，避免阻塞主对话</w:t>
      </w:r>
    </w:p>
    <w:p w14:paraId="25963B7C" w14:textId="77777777" w:rsidR="00CB0665" w:rsidRDefault="00000000">
      <w:pPr>
        <w:pStyle w:val="a0"/>
        <w:spacing w:line="240" w:lineRule="auto" w:before="0" w:after="0"/>
      </w:pPr>
      <w:r>
        <w:t>恢复 Subagent ：需要继续工作时，要求 Claude 恢复 Subagent</w:t>
      </w:r>
    </w:p>
    <w:p w14:paraId="0F74BCFF" w14:textId="77777777" w:rsidR="00CB0665" w:rsidRDefault="00000000">
      <w:pPr>
        <w:pStyle w:val="31"/>
      </w:pPr>
      <w:r>
        <w:t xml:space="preserve">Agent Teams </w:t>
      </w:r>
      <w:r>
        <w:t>最佳实践</w:t>
      </w:r>
    </w:p>
    <w:p w14:paraId="0C8337EA" w14:textId="77777777" w:rsidR="00CB0665" w:rsidRDefault="00000000">
      <w:pPr>
        <w:pStyle w:val="a0"/>
        <w:spacing w:line="240" w:lineRule="auto" w:before="0" w:after="0"/>
        <w:rPr>
          <w:lang w:eastAsia="zh-CN"/>
        </w:rPr>
      </w:pPr>
      <w:r>
        <w:rPr>
          <w:lang w:eastAsia="zh-CN"/>
        </w:rPr>
        <w:t>给队友足够的上下文 ：在生成提示中包含特定于任务的详细信息</w:t>
      </w:r>
    </w:p>
    <w:p w14:paraId="2104C51B" w14:textId="77777777" w:rsidR="00CB0665" w:rsidRDefault="00000000">
      <w:pPr>
        <w:pStyle w:val="a0"/>
        <w:spacing w:line="240" w:lineRule="auto" w:before="0" w:after="0"/>
        <w:rPr>
          <w:lang w:eastAsia="zh-CN"/>
        </w:rPr>
      </w:pPr>
      <w:r>
        <w:rPr>
          <w:lang w:eastAsia="zh-CN"/>
        </w:rPr>
        <w:t>选择适当的团队规模 ：大多数工作流从 3-5 个队友开始</w:t>
      </w:r>
    </w:p>
    <w:p w14:paraId="4F0A6005" w14:textId="77777777" w:rsidR="00CB0665" w:rsidRDefault="00000000">
      <w:pPr>
        <w:pStyle w:val="a0"/>
        <w:spacing w:line="240" w:lineRule="auto" w:before="0" w:after="0"/>
        <w:rPr>
          <w:lang w:eastAsia="zh-CN"/>
        </w:rPr>
      </w:pPr>
      <w:r>
        <w:rPr>
          <w:lang w:eastAsia="zh-CN"/>
        </w:rPr>
        <w:t>适当调整任务大小 ：每个队友 5-6 个任务，保持生产力</w:t>
      </w:r>
    </w:p>
    <w:p w14:paraId="5C127708" w14:textId="77777777" w:rsidR="00CB0665" w:rsidRDefault="00000000">
      <w:pPr>
        <w:pStyle w:val="a0"/>
        <w:spacing w:line="240" w:lineRule="auto" w:before="0" w:after="0"/>
        <w:rPr>
          <w:lang w:eastAsia="zh-CN"/>
        </w:rPr>
      </w:pPr>
      <w:r>
        <w:rPr>
          <w:lang w:eastAsia="zh-CN"/>
        </w:rPr>
        <w:t>等待队友完成 ：告诉负责人等待队友完成任务后再进行</w:t>
      </w:r>
    </w:p>
    <w:p w14:paraId="4B6D583B" w14:textId="77777777" w:rsidR="00CB0665" w:rsidRDefault="00000000">
      <w:pPr>
        <w:pStyle w:val="a0"/>
        <w:spacing w:line="240" w:lineRule="auto" w:before="0" w:after="0"/>
        <w:rPr>
          <w:lang w:eastAsia="zh-CN"/>
        </w:rPr>
      </w:pPr>
      <w:r>
        <w:rPr>
          <w:lang w:eastAsia="zh-CN"/>
        </w:rPr>
        <w:t>从研究和审查开始 ：从不需要编写代码的任务开始</w:t>
      </w:r>
    </w:p>
    <w:p w14:paraId="3CDE9F9B" w14:textId="77777777" w:rsidR="00CB0665" w:rsidRDefault="00000000">
      <w:pPr>
        <w:pStyle w:val="a0"/>
        <w:spacing w:line="240" w:lineRule="auto" w:before="0" w:after="0"/>
        <w:rPr>
          <w:lang w:eastAsia="zh-CN"/>
        </w:rPr>
      </w:pPr>
      <w:r>
        <w:rPr>
          <w:lang w:eastAsia="zh-CN"/>
        </w:rPr>
        <w:t>避免文件冲突 ：分解工作使每个队友拥有不同的文件集</w:t>
      </w:r>
    </w:p>
    <w:p w14:paraId="439DE4C9" w14:textId="77777777" w:rsidR="00CB0665" w:rsidRDefault="00000000">
      <w:pPr>
        <w:pStyle w:val="a0"/>
        <w:spacing w:line="240" w:lineRule="auto" w:before="0" w:after="0"/>
        <w:rPr>
          <w:lang w:eastAsia="zh-CN"/>
        </w:rPr>
      </w:pPr>
      <w:r>
        <w:rPr>
          <w:lang w:eastAsia="zh-CN"/>
        </w:rPr>
        <w:t>监控和指导 ：检查进度，重定向不起作用的方法</w:t>
      </w:r>
    </w:p>
    <w:p w14:paraId="1B5EC6F1" w14:textId="77777777" w:rsidR="00CB0665" w:rsidRDefault="00000000">
      <w:pPr>
        <w:pStyle w:val="31"/>
      </w:pPr>
      <w:r>
        <w:t xml:space="preserve">Git Worktree </w:t>
      </w:r>
      <w:r>
        <w:t>最佳实践</w:t>
      </w:r>
    </w:p>
    <w:p w14:paraId="1E02CFD0" w14:textId="77777777" w:rsidR="00CB0665" w:rsidRDefault="00000000">
      <w:pPr>
        <w:pStyle w:val="a0"/>
        <w:spacing w:line="240" w:lineRule="auto" w:before="0" w:after="0"/>
      </w:pPr>
      <w:r>
        <w:t>每个任务一个 Worktree ：避免在同一个 worktree 中处理多个不相关的任务</w:t>
      </w:r>
    </w:p>
    <w:p w14:paraId="6CEB243E" w14:textId="77777777" w:rsidR="00CB0665" w:rsidRDefault="00000000">
      <w:pPr>
        <w:pStyle w:val="a0"/>
        <w:spacing w:line="240" w:lineRule="auto" w:before="0" w:after="0"/>
        <w:rPr>
          <w:lang w:eastAsia="zh-CN"/>
        </w:rPr>
      </w:pPr>
      <w:r>
        <w:rPr>
          <w:lang w:eastAsia="zh-CN"/>
        </w:rPr>
        <w:t>使用 tmux 管理 ：同时运行多个 Claude 会话时，使用 tmux 便于切换</w:t>
      </w:r>
    </w:p>
    <w:p w14:paraId="13DA5BE2" w14:textId="77777777" w:rsidR="00CB0665" w:rsidRDefault="00000000">
      <w:pPr>
        <w:pStyle w:val="a0"/>
        <w:spacing w:line="240" w:lineRule="auto" w:before="0" w:after="0"/>
      </w:pPr>
      <w:r>
        <w:t>清理不需要的 Worktree ：任务完成后及时删除 worktree</w:t>
      </w:r>
    </w:p>
    <w:p w14:paraId="3B039C3B" w14:textId="77777777" w:rsidR="00CB0665" w:rsidRDefault="00000000">
      <w:pPr>
        <w:pStyle w:val="21"/>
      </w:pPr>
      <w:r>
        <w:lastRenderedPageBreak/>
        <w:t>故障排除</w:t>
      </w:r>
    </w:p>
    <w:p w14:paraId="148D66F1" w14:textId="77777777" w:rsidR="00CB0665" w:rsidRDefault="00000000">
      <w:pPr>
        <w:pStyle w:val="31"/>
      </w:pPr>
      <w:r>
        <w:t xml:space="preserve">Agent Teams </w:t>
      </w:r>
      <w:r>
        <w:t>常见问题</w:t>
      </w:r>
    </w:p>
    <w:p w14:paraId="0FB2E76C" w14:textId="77777777" w:rsidR="00CB0665" w:rsidRDefault="00000000">
      <w:pPr>
        <w:pStyle w:val="21"/>
      </w:pPr>
      <w:r>
        <w:t>实用</w:t>
      </w:r>
      <w:r>
        <w:t xml:space="preserve"> Subagent </w:t>
      </w:r>
      <w:r>
        <w:t>示例</w:t>
      </w:r>
    </w:p>
    <w:p w14:paraId="5D64D2BB" w14:textId="77777777" w:rsidR="00CB0665" w:rsidRDefault="00000000">
      <w:pPr>
        <w:pStyle w:val="31"/>
      </w:pPr>
      <w:r>
        <w:t>代码审查者</w:t>
      </w:r>
    </w:p>
    <w:p w14:paraId="7FF5281F" w14:textId="77777777" w:rsidR="00CB0665" w:rsidRDefault="00000000">
      <w:pPr>
        <w:pStyle w:val="21"/>
      </w:pPr>
      <w:r>
        <w:t>实例</w:t>
      </w:r>
    </w:p>
    <w:p w14:paraId="7B112572" w14:textId="77777777" w:rsidR="00CB0665" w:rsidRDefault="00000000">
      <w:pPr>
        <w:pStyle w:val="31"/>
      </w:pPr>
      <w:r>
        <w:t>调试器</w:t>
      </w:r>
    </w:p>
    <w:p w14:paraId="5BD66DBD" w14:textId="77777777" w:rsidR="00CB0665" w:rsidRDefault="00000000">
      <w:pPr>
        <w:pStyle w:val="21"/>
      </w:pPr>
      <w:r>
        <w:t>实例</w:t>
      </w:r>
    </w:p>
    <w:p w14:paraId="4C3CD815" w14:textId="77777777" w:rsidR="00CB0665" w:rsidRDefault="00000000">
      <w:pPr>
        <w:pStyle w:val="31"/>
      </w:pPr>
      <w:r>
        <w:t>只读数据库查询器</w:t>
      </w:r>
    </w:p>
    <w:p w14:paraId="553A7119" w14:textId="77777777" w:rsidR="00CB0665" w:rsidRDefault="00000000">
      <w:pPr>
        <w:pStyle w:val="21"/>
      </w:pPr>
      <w:r>
        <w:t>实例</w:t>
      </w:r>
    </w:p>
    <w:p w14:paraId="3E11B342" w14:textId="77777777" w:rsidR="00CB0665" w:rsidRDefault="00000000">
      <w:pPr>
        <w:spacing w:line="240" w:lineRule="auto" w:before="0" w:after="0"/>
      </w:pPr>
      <w:r>
        <w:br w:type="page"/>
      </w:r>
    </w:p>
    <w:p w14:paraId="72B99D4D" w14:textId="77777777" w:rsidR="00CB0665" w:rsidRDefault="00000000">
      <w:pPr>
        <w:pStyle w:val="1"/>
        <w:rPr>
          <w:lang w:eastAsia="zh-CN"/>
        </w:rPr>
      </w:pPr>
      <w:r>
        <w:rPr>
          <w:lang w:eastAsia="zh-CN"/>
        </w:rPr>
        <w:t xml:space="preserve">Claude Code </w:t>
      </w:r>
      <w:r>
        <w:rPr>
          <w:lang w:eastAsia="zh-CN"/>
        </w:rPr>
        <w:t>环境变量</w:t>
      </w:r>
    </w:p>
    <w:p w14:paraId="55D4780D" w14:textId="77777777" w:rsidR="00CB0665" w:rsidRDefault="00000000">
      <w:pPr>
        <w:spacing w:line="240" w:lineRule="auto" w:before="0" w:after="0"/>
        <w:rPr>
          <w:lang w:eastAsia="zh-CN"/>
        </w:rPr>
      </w:pPr>
      <w:r>
        <w:rPr>
          <w:lang w:eastAsia="zh-CN"/>
        </w:rPr>
        <w:t>环境变量是控制 Claude Code 行为的重要方式，无需编辑配置文件即可灵活调整各项设置。本章详细介绍 Claude Code 支持的所有环境变量、它们的用途、配置方式以及常见使用场景。</w:t>
      </w:r>
    </w:p>
    <w:p w14:paraId="530E65E9" w14:textId="77777777" w:rsidR="00CB0665" w:rsidRDefault="00000000">
      <w:pPr>
        <w:pStyle w:val="21"/>
        <w:rPr>
          <w:lang w:eastAsia="zh-CN"/>
        </w:rPr>
      </w:pPr>
      <w:r>
        <w:rPr>
          <w:lang w:eastAsia="zh-CN"/>
        </w:rPr>
        <w:t>环境变量概述</w:t>
      </w:r>
    </w:p>
    <w:p w14:paraId="6A6877A7" w14:textId="77777777" w:rsidR="00CB0665" w:rsidRDefault="00000000">
      <w:pPr>
        <w:spacing w:line="240" w:lineRule="auto" w:before="0" w:after="0"/>
        <w:rPr>
          <w:lang w:eastAsia="zh-CN"/>
        </w:rPr>
      </w:pPr>
      <w:r>
        <w:rPr>
          <w:lang w:eastAsia="zh-CN"/>
        </w:rPr>
        <w:t>Claude Code 使用环境变量来控制行为，这些变量可以通过以下方式设置：</w:t>
      </w:r>
    </w:p>
    <w:p w14:paraId="44C343F8" w14:textId="77777777" w:rsidR="00CB0665" w:rsidRDefault="00000000">
      <w:pPr>
        <w:pStyle w:val="a0"/>
        <w:spacing w:line="240" w:lineRule="auto" w:before="0" w:after="0"/>
      </w:pPr>
      <w:r>
        <w:t>直接在 shell 中 export</w:t>
      </w:r>
    </w:p>
    <w:p w14:paraId="12135611" w14:textId="77777777" w:rsidR="00CB0665" w:rsidRDefault="00000000">
      <w:pPr>
        <w:pStyle w:val="a0"/>
        <w:spacing w:line="240" w:lineRule="auto" w:before="0" w:after="0"/>
      </w:pPr>
      <w:r>
        <w:t>在 ~/.claude/settings.json 的 env 字段中配置</w:t>
      </w:r>
    </w:p>
    <w:p w14:paraId="0AD97CE8" w14:textId="77777777" w:rsidR="00CB0665" w:rsidRDefault="00000000">
      <w:pPr>
        <w:pStyle w:val="a0"/>
        <w:spacing w:line="240" w:lineRule="auto" w:before="0" w:after="0"/>
      </w:pPr>
      <w:r>
        <w:t>在项目级 .claude/settings.json 中配置</w:t>
      </w:r>
    </w:p>
    <w:p w14:paraId="549982A2" w14:textId="77777777" w:rsidR="00CB0665" w:rsidRDefault="00000000">
      <w:pPr>
        <w:pStyle w:val="a0"/>
        <w:spacing w:line="240" w:lineRule="auto" w:before="0" w:after="0"/>
      </w:pPr>
      <w:r>
        <w:t>通过 IDE 插件的设置界面配置</w:t>
      </w:r>
    </w:p>
    <w:p w14:paraId="20355D17" w14:textId="77777777" w:rsidR="00CB0665" w:rsidRDefault="00000000">
      <w:pPr>
        <w:spacing w:line="240" w:lineRule="auto" w:before="0" w:after="0"/>
      </w:pPr>
      <w:r>
        <w:t>环境变量优先级从高到低：命令行 &gt; 项目级 settings.json &gt; 用户级 settings.json &gt; shell 环境变量。在 settings.json 中配置的变量会自动传递给 Claude 进程。</w:t>
      </w:r>
    </w:p>
    <w:p w14:paraId="3A4105D6" w14:textId="77777777" w:rsidR="00CB0665" w:rsidRDefault="00000000">
      <w:pPr>
        <w:spacing w:line="240" w:lineRule="auto" w:before="0" w:after="0"/>
      </w:pPr>
      <w:r>
        <w:t>环境变量优先级从高到低：命令行 &gt; 项目级 settings.json &gt; 用户级 settings.json &gt; shell 环境变量。在 settings.json 中配置的变量会自动传递给 Claude 进程。</w:t>
      </w:r>
    </w:p>
    <w:p w14:paraId="6B89AB58" w14:textId="77777777" w:rsidR="00CB0665" w:rsidRDefault="00000000">
      <w:pPr>
        <w:pStyle w:val="21"/>
      </w:pPr>
      <w:r>
        <w:t>认证相关变量</w:t>
      </w:r>
    </w:p>
    <w:p w14:paraId="1B7F4F8C" w14:textId="77777777" w:rsidR="00CB0665" w:rsidRDefault="00000000">
      <w:pPr>
        <w:pStyle w:val="31"/>
      </w:pPr>
      <w:r>
        <w:t>配置示例</w:t>
      </w:r>
    </w:p>
    <w:p w14:paraId="7E1B7C02" w14:textId="77777777" w:rsidR="00CB0665" w:rsidRDefault="00000000">
      <w:pPr>
        <w:pStyle w:val="21"/>
      </w:pPr>
      <w:r>
        <w:t>实例</w:t>
      </w:r>
    </w:p>
    <w:p w14:paraId="7F7143DF" w14:textId="77777777" w:rsidR="00CB0665" w:rsidRDefault="00000000">
      <w:pPr>
        <w:pStyle w:val="21"/>
      </w:pPr>
      <w:r>
        <w:t>实例</w:t>
      </w:r>
    </w:p>
    <w:p w14:paraId="3745B8A0" w14:textId="77777777" w:rsidR="00CB0665" w:rsidRDefault="00000000">
      <w:pPr>
        <w:pStyle w:val="21"/>
      </w:pPr>
      <w:r>
        <w:t>模型配置变量</w:t>
      </w:r>
    </w:p>
    <w:p w14:paraId="08C89A49" w14:textId="77777777" w:rsidR="00CB0665" w:rsidRDefault="00000000">
      <w:pPr>
        <w:pStyle w:val="31"/>
      </w:pPr>
      <w:r>
        <w:t>使用场景</w:t>
      </w:r>
    </w:p>
    <w:p w14:paraId="12D392ED" w14:textId="77777777" w:rsidR="00CB0665" w:rsidRDefault="00000000">
      <w:pPr>
        <w:spacing w:line="240" w:lineRule="auto" w:before="0" w:after="0"/>
      </w:pPr>
      <w:r>
        <w:rPr>
          <w:lang w:eastAsia="zh-CN"/>
        </w:rPr>
        <w:t>子代理默认继承主对话的模型。</w:t>
      </w:r>
      <w:r>
        <w:t>通过 CLAUDE_CODE_SUBAGENT_MODEL 可以统一设置，将简单任务交给 Haiku，将复杂分析交给 Sonnet，从而优化成本：</w:t>
      </w:r>
    </w:p>
    <w:p w14:paraId="59B84E9C" w14:textId="77777777" w:rsidR="00CB0665" w:rsidRDefault="00000000">
      <w:pPr>
        <w:pStyle w:val="21"/>
      </w:pPr>
      <w:r>
        <w:lastRenderedPageBreak/>
        <w:t>实例</w:t>
      </w:r>
    </w:p>
    <w:p w14:paraId="0EAC9F93" w14:textId="77777777" w:rsidR="00CB0665" w:rsidRDefault="00000000">
      <w:pPr>
        <w:pStyle w:val="21"/>
      </w:pPr>
      <w:r>
        <w:t>工具与命令变量</w:t>
      </w:r>
    </w:p>
    <w:p w14:paraId="0F728945" w14:textId="77777777" w:rsidR="00CB0665" w:rsidRDefault="00000000">
      <w:pPr>
        <w:pStyle w:val="21"/>
      </w:pPr>
      <w:r>
        <w:t>权限与安全变量</w:t>
      </w:r>
    </w:p>
    <w:p w14:paraId="3808DEC1" w14:textId="77777777" w:rsidR="00CB0665" w:rsidRDefault="00000000">
      <w:pPr>
        <w:pStyle w:val="31"/>
      </w:pPr>
      <w:r>
        <w:t>权限模式详解</w:t>
      </w:r>
    </w:p>
    <w:p w14:paraId="47565EEA" w14:textId="77777777" w:rsidR="00CB0665" w:rsidRDefault="00000000">
      <w:pPr>
        <w:pStyle w:val="a0"/>
        <w:spacing w:line="240" w:lineRule="auto" w:before="0" w:after="0"/>
      </w:pPr>
      <w:r>
        <w:t>default ：正常权限提示，每次操作前询问</w:t>
      </w:r>
    </w:p>
    <w:p w14:paraId="578417D0" w14:textId="77777777" w:rsidR="00CB0665" w:rsidRDefault="00000000">
      <w:pPr>
        <w:pStyle w:val="a0"/>
        <w:spacing w:line="240" w:lineRule="auto" w:before="0" w:after="0"/>
      </w:pPr>
      <w:r>
        <w:t>acceptEdits ：自动接受文件编辑，无需确认</w:t>
      </w:r>
    </w:p>
    <w:p w14:paraId="01927A7B" w14:textId="77777777" w:rsidR="00CB0665" w:rsidRDefault="00000000">
      <w:pPr>
        <w:pStyle w:val="a0"/>
        <w:spacing w:line="240" w:lineRule="auto" w:before="0" w:after="0"/>
        <w:rPr>
          <w:lang w:eastAsia="zh-CN"/>
        </w:rPr>
      </w:pPr>
      <w:r>
        <w:rPr>
          <w:lang w:eastAsia="zh-CN"/>
        </w:rPr>
        <w:t>dontAsk ：自动拒绝未授权操作，不中断执行</w:t>
      </w:r>
    </w:p>
    <w:p w14:paraId="6B717415" w14:textId="77777777" w:rsidR="00CB0665" w:rsidRDefault="00000000">
      <w:pPr>
        <w:pStyle w:val="a0"/>
        <w:spacing w:line="240" w:lineRule="auto" w:before="0" w:after="0"/>
      </w:pPr>
      <w:r>
        <w:t>bypassPermissions ：跳过所有权限检查（仅限完全可信环境）</w:t>
      </w:r>
    </w:p>
    <w:p w14:paraId="7A7F3AB2" w14:textId="77777777" w:rsidR="00CB0665" w:rsidRDefault="00000000">
      <w:pPr>
        <w:pStyle w:val="a0"/>
        <w:spacing w:line="240" w:lineRule="auto" w:before="0" w:after="0"/>
        <w:rPr>
          <w:lang w:eastAsia="zh-CN"/>
        </w:rPr>
      </w:pPr>
      <w:r>
        <w:rPr>
          <w:lang w:eastAsia="zh-CN"/>
        </w:rPr>
        <w:t>plan ：只读规划模式，不执行写操作</w:t>
      </w:r>
    </w:p>
    <w:p w14:paraId="7DFBA7C9" w14:textId="77777777" w:rsidR="00CB0665" w:rsidRDefault="00000000">
      <w:pPr>
        <w:pStyle w:val="21"/>
        <w:rPr>
          <w:lang w:eastAsia="zh-CN"/>
        </w:rPr>
      </w:pPr>
      <w:r>
        <w:rPr>
          <w:lang w:eastAsia="zh-CN"/>
        </w:rPr>
        <w:t>实例</w:t>
      </w:r>
    </w:p>
    <w:p w14:paraId="3A60C43A" w14:textId="77777777" w:rsidR="00CB0665" w:rsidRDefault="00000000">
      <w:pPr>
        <w:pStyle w:val="21"/>
        <w:rPr>
          <w:lang w:eastAsia="zh-CN"/>
        </w:rPr>
      </w:pPr>
      <w:r>
        <w:rPr>
          <w:lang w:eastAsia="zh-CN"/>
        </w:rPr>
        <w:t>日志与调试变量</w:t>
      </w:r>
    </w:p>
    <w:p w14:paraId="2D54C8CD" w14:textId="77777777" w:rsidR="00CB0665" w:rsidRDefault="00000000">
      <w:pPr>
        <w:pStyle w:val="21"/>
        <w:rPr>
          <w:lang w:eastAsia="zh-CN"/>
        </w:rPr>
      </w:pPr>
      <w:r>
        <w:rPr>
          <w:lang w:eastAsia="zh-CN"/>
        </w:rPr>
        <w:t>会话与历史变量</w:t>
      </w:r>
    </w:p>
    <w:p w14:paraId="28A8313F" w14:textId="77777777" w:rsidR="00CB0665" w:rsidRDefault="00000000">
      <w:pPr>
        <w:pStyle w:val="21"/>
        <w:rPr>
          <w:lang w:eastAsia="zh-CN"/>
        </w:rPr>
      </w:pPr>
      <w:r>
        <w:rPr>
          <w:lang w:eastAsia="zh-CN"/>
        </w:rPr>
        <w:t xml:space="preserve">MCP </w:t>
      </w:r>
      <w:r>
        <w:rPr>
          <w:lang w:eastAsia="zh-CN"/>
        </w:rPr>
        <w:t>相关变量</w:t>
      </w:r>
    </w:p>
    <w:p w14:paraId="57761062" w14:textId="77777777" w:rsidR="00CB0665" w:rsidRDefault="00000000">
      <w:pPr>
        <w:spacing w:line="240" w:lineRule="auto" w:before="0" w:after="0"/>
        <w:rPr>
          <w:lang w:eastAsia="zh-CN"/>
        </w:rPr>
      </w:pPr>
      <w:r>
        <w:rPr>
          <w:lang w:eastAsia="zh-CN"/>
        </w:rPr>
        <w:t>当 Claude Code 执行 MCP 工具时，会设置以下环境变量：</w:t>
      </w:r>
    </w:p>
    <w:p w14:paraId="675F58EA" w14:textId="77777777" w:rsidR="00CB0665" w:rsidRDefault="00000000">
      <w:pPr>
        <w:pStyle w:val="21"/>
      </w:pPr>
      <w:r>
        <w:t>工作流相关变量</w:t>
      </w:r>
    </w:p>
    <w:p w14:paraId="4FE2F6A1" w14:textId="77777777" w:rsidR="00CB0665" w:rsidRDefault="00000000">
      <w:pPr>
        <w:pStyle w:val="21"/>
      </w:pPr>
      <w:r>
        <w:t xml:space="preserve">GitHub Actions </w:t>
      </w:r>
      <w:r>
        <w:t>专用变量</w:t>
      </w:r>
    </w:p>
    <w:p w14:paraId="511C4E5C" w14:textId="77777777" w:rsidR="00CB0665" w:rsidRDefault="00000000">
      <w:pPr>
        <w:pStyle w:val="21"/>
      </w:pPr>
      <w:r>
        <w:t xml:space="preserve">settings.json </w:t>
      </w:r>
      <w:r>
        <w:t>配置方式</w:t>
      </w:r>
    </w:p>
    <w:p w14:paraId="45F71163" w14:textId="77777777" w:rsidR="00CB0665" w:rsidRDefault="00000000">
      <w:pPr>
        <w:spacing w:line="240" w:lineRule="auto" w:before="0" w:after="0"/>
      </w:pPr>
      <w:r>
        <w:t>所有环境变量都可以在 settings.json 中配置，这种方式更加声明式和可移植：</w:t>
      </w:r>
    </w:p>
    <w:p w14:paraId="3262E75F" w14:textId="77777777" w:rsidR="00CB0665" w:rsidRDefault="00000000">
      <w:pPr>
        <w:pStyle w:val="21"/>
      </w:pPr>
      <w:r>
        <w:t>实例</w:t>
      </w:r>
    </w:p>
    <w:p w14:paraId="1752EA47" w14:textId="77777777" w:rsidR="00CB0665" w:rsidRDefault="00000000">
      <w:pPr>
        <w:pStyle w:val="31"/>
      </w:pPr>
      <w:r>
        <w:t xml:space="preserve">VS Code </w:t>
      </w:r>
      <w:r>
        <w:t>插件配置</w:t>
      </w:r>
    </w:p>
    <w:p w14:paraId="62F25333" w14:textId="77777777" w:rsidR="00CB0665" w:rsidRDefault="00000000">
      <w:pPr>
        <w:spacing w:line="240" w:lineRule="auto" w:before="0" w:after="0"/>
      </w:pPr>
      <w:r>
        <w:t>在 VS Code 中使用 Claude Code 插件时，可以通过 environmentVariables 设置：</w:t>
      </w:r>
    </w:p>
    <w:p w14:paraId="056EA838" w14:textId="77777777" w:rsidR="00CB0665" w:rsidRDefault="00000000">
      <w:pPr>
        <w:pStyle w:val="21"/>
        <w:rPr>
          <w:lang w:eastAsia="zh-CN"/>
        </w:rPr>
      </w:pPr>
      <w:r>
        <w:rPr>
          <w:lang w:eastAsia="zh-CN"/>
        </w:rPr>
        <w:lastRenderedPageBreak/>
        <w:t>实例</w:t>
      </w:r>
    </w:p>
    <w:p w14:paraId="013813E9" w14:textId="77777777" w:rsidR="00CB0665" w:rsidRDefault="00000000">
      <w:pPr>
        <w:pStyle w:val="21"/>
        <w:rPr>
          <w:lang w:eastAsia="zh-CN"/>
        </w:rPr>
      </w:pPr>
      <w:r>
        <w:rPr>
          <w:lang w:eastAsia="zh-CN"/>
        </w:rPr>
        <w:t>常见使用场景</w:t>
      </w:r>
    </w:p>
    <w:p w14:paraId="5F608186" w14:textId="77777777" w:rsidR="00CB0665" w:rsidRDefault="00000000">
      <w:pPr>
        <w:pStyle w:val="31"/>
        <w:rPr>
          <w:lang w:eastAsia="zh-CN"/>
        </w:rPr>
      </w:pPr>
      <w:r>
        <w:rPr>
          <w:lang w:eastAsia="zh-CN"/>
        </w:rPr>
        <w:t>场景一：使用代理或自定义</w:t>
      </w:r>
      <w:r>
        <w:rPr>
          <w:lang w:eastAsia="zh-CN"/>
        </w:rPr>
        <w:t xml:space="preserve"> API </w:t>
      </w:r>
      <w:r>
        <w:rPr>
          <w:lang w:eastAsia="zh-CN"/>
        </w:rPr>
        <w:t>端点</w:t>
      </w:r>
    </w:p>
    <w:p w14:paraId="1455CE25" w14:textId="77777777" w:rsidR="00CB0665" w:rsidRDefault="00000000">
      <w:pPr>
        <w:pStyle w:val="21"/>
        <w:rPr>
          <w:lang w:eastAsia="zh-CN"/>
        </w:rPr>
      </w:pPr>
      <w:r>
        <w:rPr>
          <w:lang w:eastAsia="zh-CN"/>
        </w:rPr>
        <w:t>实例</w:t>
      </w:r>
    </w:p>
    <w:p w14:paraId="3AD225ED" w14:textId="77777777" w:rsidR="00CB0665" w:rsidRDefault="00000000">
      <w:pPr>
        <w:pStyle w:val="31"/>
        <w:rPr>
          <w:lang w:eastAsia="zh-CN"/>
        </w:rPr>
      </w:pPr>
      <w:r>
        <w:rPr>
          <w:lang w:eastAsia="zh-CN"/>
        </w:rPr>
        <w:t>场景二：优化成本配置</w:t>
      </w:r>
    </w:p>
    <w:p w14:paraId="2B05CFB0" w14:textId="77777777" w:rsidR="00CB0665" w:rsidRDefault="00000000">
      <w:pPr>
        <w:pStyle w:val="21"/>
        <w:rPr>
          <w:lang w:eastAsia="zh-CN"/>
        </w:rPr>
      </w:pPr>
      <w:r>
        <w:rPr>
          <w:lang w:eastAsia="zh-CN"/>
        </w:rPr>
        <w:t>实例</w:t>
      </w:r>
    </w:p>
    <w:p w14:paraId="18FD5D92" w14:textId="77777777" w:rsidR="00CB0665" w:rsidRDefault="00000000">
      <w:pPr>
        <w:pStyle w:val="31"/>
        <w:rPr>
          <w:lang w:eastAsia="zh-CN"/>
        </w:rPr>
      </w:pPr>
      <w:r>
        <w:rPr>
          <w:lang w:eastAsia="zh-CN"/>
        </w:rPr>
        <w:t>场景三：</w:t>
      </w:r>
      <w:r>
        <w:rPr>
          <w:lang w:eastAsia="zh-CN"/>
        </w:rPr>
        <w:t xml:space="preserve">CI/CD </w:t>
      </w:r>
      <w:r>
        <w:rPr>
          <w:lang w:eastAsia="zh-CN"/>
        </w:rPr>
        <w:t>环境安全配置</w:t>
      </w:r>
    </w:p>
    <w:p w14:paraId="4AFB5A38" w14:textId="77777777" w:rsidR="00CB0665" w:rsidRDefault="00000000">
      <w:pPr>
        <w:pStyle w:val="21"/>
      </w:pPr>
      <w:r>
        <w:t>实例</w:t>
      </w:r>
    </w:p>
    <w:p w14:paraId="27C0E851" w14:textId="77777777" w:rsidR="00CB0665" w:rsidRDefault="00000000">
      <w:pPr>
        <w:pStyle w:val="31"/>
      </w:pPr>
      <w:r>
        <w:t>场景四：</w:t>
      </w:r>
      <w:r>
        <w:t xml:space="preserve">Windows PowerShell </w:t>
      </w:r>
      <w:r>
        <w:t>环境</w:t>
      </w:r>
    </w:p>
    <w:p w14:paraId="2E9D3A54" w14:textId="77777777" w:rsidR="00CB0665" w:rsidRDefault="00000000">
      <w:pPr>
        <w:pStyle w:val="21"/>
      </w:pPr>
      <w:r>
        <w:t>实例</w:t>
      </w:r>
    </w:p>
    <w:p w14:paraId="60D36641" w14:textId="77777777" w:rsidR="00CB0665" w:rsidRDefault="00000000">
      <w:pPr>
        <w:pStyle w:val="21"/>
      </w:pPr>
      <w:r>
        <w:t>优先级与覆盖</w:t>
      </w:r>
    </w:p>
    <w:p w14:paraId="2906BF3B" w14:textId="77777777" w:rsidR="00CB0665" w:rsidRDefault="00000000">
      <w:pPr>
        <w:spacing w:line="240" w:lineRule="auto" w:before="0" w:after="0"/>
      </w:pPr>
      <w:r>
        <w:t>环境变量的优先级（从高到低）：</w:t>
      </w:r>
    </w:p>
    <w:p w14:paraId="02E2F854" w14:textId="77777777" w:rsidR="00CB0665" w:rsidRDefault="00000000">
      <w:pPr>
        <w:pStyle w:val="a0"/>
        <w:spacing w:line="240" w:lineRule="auto" w:before="0" w:after="0"/>
      </w:pPr>
      <w:r>
        <w:t>命令行 export 设置</w:t>
      </w:r>
    </w:p>
    <w:p w14:paraId="585D6357" w14:textId="77777777" w:rsidR="00CB0665" w:rsidRDefault="00000000">
      <w:pPr>
        <w:pStyle w:val="a0"/>
        <w:spacing w:line="240" w:lineRule="auto" w:before="0" w:after="0"/>
      </w:pPr>
      <w:r>
        <w:t>项目级 .claude/settings.json</w:t>
      </w:r>
    </w:p>
    <w:p w14:paraId="11B8DC9F" w14:textId="77777777" w:rsidR="00CB0665" w:rsidRDefault="00000000">
      <w:pPr>
        <w:pStyle w:val="a0"/>
        <w:spacing w:line="240" w:lineRule="auto" w:before="0" w:after="0"/>
      </w:pPr>
      <w:r>
        <w:t>用户级 ~/.claude/settings.json</w:t>
      </w:r>
    </w:p>
    <w:p w14:paraId="7BF48C56" w14:textId="77777777" w:rsidR="00CB0665" w:rsidRDefault="00000000">
      <w:pPr>
        <w:pStyle w:val="a0"/>
        <w:spacing w:line="240" w:lineRule="auto" w:before="0" w:after="0"/>
      </w:pPr>
      <w:r>
        <w:t>Claude Code 默认值</w:t>
      </w:r>
    </w:p>
    <w:p w14:paraId="6FB8B181" w14:textId="77777777" w:rsidR="00CB0665" w:rsidRDefault="00000000">
      <w:pPr>
        <w:spacing w:line="240" w:lineRule="auto" w:before="0" w:after="0"/>
      </w:pPr>
      <w:r>
        <w:t>在 settings.json 中配置的变量会覆盖同名的 shell 环境变量。这是因为 settings.json 在 Claude Code 进程启动时被显式读取，优先级更高。</w:t>
      </w:r>
    </w:p>
    <w:p w14:paraId="1B7EA238" w14:textId="77777777" w:rsidR="00CB0665" w:rsidRDefault="00000000">
      <w:pPr>
        <w:spacing w:line="240" w:lineRule="auto" w:before="0" w:after="0"/>
      </w:pPr>
      <w:r>
        <w:t>在 settings.json 中配置的变量会覆盖同名的 shell 环境变量。这是因为 settings.json 在 Claude Code 进程启动时被显式读取，优先级更高。</w:t>
      </w:r>
    </w:p>
    <w:p w14:paraId="6421F7A9" w14:textId="77777777" w:rsidR="00CB0665" w:rsidRDefault="00000000">
      <w:pPr>
        <w:pStyle w:val="21"/>
      </w:pPr>
      <w:r>
        <w:t>查看当前配置</w:t>
      </w:r>
    </w:p>
    <w:p w14:paraId="06270CE1" w14:textId="77777777" w:rsidR="00CB0665" w:rsidRDefault="00000000">
      <w:pPr>
        <w:spacing w:line="240" w:lineRule="auto" w:before="0" w:after="0"/>
      </w:pPr>
      <w:r>
        <w:t>使用 /config 命令可以查看当前的完整配置：</w:t>
      </w:r>
    </w:p>
    <w:p w14:paraId="2325B83B" w14:textId="77777777" w:rsidR="00CB0665" w:rsidRDefault="00000000">
      <w:pPr>
        <w:spacing w:line="240" w:lineRule="auto" w:before="0" w:after="0"/>
      </w:pPr>
      <w:r>
        <w:rPr>
          <w:rFonts w:ascii="Consolas" w:eastAsia="Consolas" w:hAnsi="Consolas"/>
          <w:sz w:val="21"/>
        </w:rPr>
        <w:t>/config</w:t>
      </w:r>
    </w:p>
    <w:p w14:paraId="79197484" w14:textId="77777777" w:rsidR="00CB0665" w:rsidRDefault="00000000">
      <w:pPr>
        <w:spacing w:line="240" w:lineRule="auto" w:before="0" w:after="0"/>
      </w:pPr>
      <w:r>
        <w:t>这会显示所有当前生效的设置，包括环境变量和 settings.json 中的配置。</w:t>
      </w:r>
    </w:p>
    <w:p w14:paraId="6097D7EC" w14:textId="77777777" w:rsidR="00CB0665" w:rsidRDefault="00000000">
      <w:pPr>
        <w:pStyle w:val="21"/>
      </w:pPr>
      <w:r>
        <w:lastRenderedPageBreak/>
        <w:t>最佳实践</w:t>
      </w:r>
    </w:p>
    <w:p w14:paraId="3C436F32" w14:textId="77777777" w:rsidR="00CB0665" w:rsidRDefault="00000000">
      <w:pPr>
        <w:pStyle w:val="31"/>
      </w:pPr>
      <w:r>
        <w:t>1</w:t>
      </w:r>
      <w:r>
        <w:t>、敏感信息处理</w:t>
      </w:r>
    </w:p>
    <w:p w14:paraId="020DB1AD" w14:textId="77777777" w:rsidR="00CB0665" w:rsidRDefault="00000000">
      <w:pPr>
        <w:pStyle w:val="a0"/>
        <w:spacing w:line="240" w:lineRule="auto" w:before="0" w:after="0"/>
      </w:pPr>
      <w:r>
        <w:t>API 密钥等敏感信息不要硬编码在 settings.json 中</w:t>
      </w:r>
    </w:p>
    <w:p w14:paraId="6265EB86" w14:textId="77777777" w:rsidR="00CB0665" w:rsidRDefault="00000000">
      <w:pPr>
        <w:pStyle w:val="a0"/>
        <w:spacing w:line="240" w:lineRule="auto" w:before="0" w:after="0"/>
      </w:pPr>
      <w:r>
        <w:t>使用环境变量或 shell 配置文件（ ~/.bashrc 、 ~/.zshrc ）</w:t>
      </w:r>
    </w:p>
    <w:p w14:paraId="7B095DED" w14:textId="77777777" w:rsidR="00CB0665" w:rsidRDefault="00000000">
      <w:pPr>
        <w:pStyle w:val="a0"/>
        <w:spacing w:line="240" w:lineRule="auto" w:before="0" w:after="0"/>
      </w:pPr>
      <w:r>
        <w:t>确保包含敏感信息的文件不在 git 版本控制中</w:t>
      </w:r>
    </w:p>
    <w:p w14:paraId="316553AC" w14:textId="77777777" w:rsidR="00CB0665" w:rsidRDefault="00000000">
      <w:pPr>
        <w:pStyle w:val="31"/>
      </w:pPr>
      <w:r>
        <w:t>2</w:t>
      </w:r>
      <w:r>
        <w:t>、按环境配置</w:t>
      </w:r>
    </w:p>
    <w:p w14:paraId="1747A9A8" w14:textId="77777777" w:rsidR="00CB0665" w:rsidRDefault="00000000">
      <w:pPr>
        <w:pStyle w:val="a0"/>
        <w:spacing w:line="240" w:lineRule="auto" w:before="0" w:after="0"/>
        <w:rPr>
          <w:lang w:eastAsia="zh-CN"/>
        </w:rPr>
      </w:pPr>
      <w:r>
        <w:rPr>
          <w:lang w:eastAsia="zh-CN"/>
        </w:rPr>
        <w:t>本地开发：使用更宽松的权限模式</w:t>
      </w:r>
    </w:p>
    <w:p w14:paraId="3344400A" w14:textId="77777777" w:rsidR="00CB0665" w:rsidRDefault="00000000">
      <w:pPr>
        <w:pStyle w:val="a0"/>
        <w:spacing w:line="240" w:lineRule="auto" w:before="0" w:after="0"/>
      </w:pPr>
      <w:r>
        <w:t>CI/CD：使用只读模式 plan</w:t>
      </w:r>
    </w:p>
    <w:p w14:paraId="5C598756" w14:textId="77777777" w:rsidR="00CB0665" w:rsidRDefault="00000000">
      <w:pPr>
        <w:pStyle w:val="a0"/>
        <w:spacing w:line="240" w:lineRule="auto" w:before="0" w:after="0"/>
      </w:pPr>
      <w:r>
        <w:t>生产调试：启用 CLAUDE_CODE_DEBUG</w:t>
      </w:r>
    </w:p>
    <w:p w14:paraId="71A9E7EC" w14:textId="77777777" w:rsidR="00CB0665" w:rsidRDefault="00000000">
      <w:pPr>
        <w:pStyle w:val="31"/>
      </w:pPr>
      <w:r>
        <w:t>3</w:t>
      </w:r>
      <w:r>
        <w:t>、集中管理</w:t>
      </w:r>
    </w:p>
    <w:p w14:paraId="1E334857" w14:textId="77777777" w:rsidR="00CB0665" w:rsidRDefault="00000000">
      <w:pPr>
        <w:pStyle w:val="a0"/>
        <w:spacing w:line="240" w:lineRule="auto" w:before="0" w:after="0"/>
      </w:pPr>
      <w:r>
        <w:t>通用配置放在 ~/.claude/settings.json</w:t>
      </w:r>
    </w:p>
    <w:p w14:paraId="306AF1F8" w14:textId="77777777" w:rsidR="00CB0665" w:rsidRDefault="00000000">
      <w:pPr>
        <w:pStyle w:val="a0"/>
        <w:spacing w:line="240" w:lineRule="auto" w:before="0" w:after="0"/>
      </w:pPr>
      <w:r>
        <w:t>项目特有配置放在项目目录的 .claude/settings.json</w:t>
      </w:r>
    </w:p>
    <w:p w14:paraId="11D1920F" w14:textId="77777777" w:rsidR="00CB0665" w:rsidRDefault="00000000">
      <w:pPr>
        <w:pStyle w:val="a0"/>
        <w:spacing w:line="240" w:lineRule="auto" w:before="0" w:after="0"/>
      </w:pPr>
      <w:r>
        <w:t>敏感配置通过 shell 环境变量或 CI Secrets 提供</w:t>
      </w:r>
    </w:p>
    <w:p w14:paraId="2FDD108F" w14:textId="77777777" w:rsidR="00CB0665" w:rsidRDefault="00000000">
      <w:pPr>
        <w:pStyle w:val="21"/>
      </w:pPr>
      <w:r>
        <w:t>常见问题</w:t>
      </w:r>
    </w:p>
    <w:p w14:paraId="4ED0FFE3" w14:textId="77777777" w:rsidR="00CB0665" w:rsidRDefault="00000000">
      <w:pPr>
        <w:spacing w:line="240" w:lineRule="auto" w:before="0" w:after="0"/>
      </w:pPr>
      <w:r>
        <w:t>Q：环境变量和 settings.json 哪个优先？</w:t>
      </w:r>
    </w:p>
    <w:p w14:paraId="42F57B4F" w14:textId="77777777" w:rsidR="00CB0665" w:rsidRDefault="00000000">
      <w:pPr>
        <w:spacing w:line="240" w:lineRule="auto" w:before="0" w:after="0"/>
      </w:pPr>
      <w:r>
        <w:t>在 settings.json 中配置的变量优先级更高，会覆盖同名的 shell 环境变量。</w:t>
      </w:r>
    </w:p>
    <w:p w14:paraId="5E88695A" w14:textId="77777777" w:rsidR="00CB0665" w:rsidRDefault="00000000">
      <w:pPr>
        <w:spacing w:line="240" w:lineRule="auto" w:before="0" w:after="0"/>
      </w:pPr>
      <w:r>
        <w:t>Q：如何让 Claude Code 使用不同的 API 端点？</w:t>
      </w:r>
    </w:p>
    <w:p w14:paraId="323E91DD" w14:textId="77777777" w:rsidR="00CB0665" w:rsidRDefault="00000000">
      <w:pPr>
        <w:spacing w:line="240" w:lineRule="auto" w:before="0" w:after="0"/>
      </w:pPr>
      <w:r>
        <w:t>设置 ANTHROPIC_BASE_URL 环境变量指向你的代理或自定义端点。</w:t>
      </w:r>
    </w:p>
    <w:p w14:paraId="256EA1E7" w14:textId="77777777" w:rsidR="00CB0665" w:rsidRDefault="00000000">
      <w:pPr>
        <w:spacing w:line="240" w:lineRule="auto" w:before="0" w:after="0"/>
      </w:pPr>
      <w:r>
        <w:t>Q：子代理如何控制使用的模型？</w:t>
      </w:r>
    </w:p>
    <w:p w14:paraId="2045F3DC" w14:textId="77777777" w:rsidR="00CB0665" w:rsidRDefault="00000000">
      <w:pPr>
        <w:spacing w:line="240" w:lineRule="auto" w:before="0" w:after="0"/>
      </w:pPr>
      <w:r>
        <w:t>可以通过 CLAUDE_CODE_SUBAGENT_MODEL 统一设置所有子代理的模型，也可以在每个子代理的 frontmatter 中单独指定。</w:t>
      </w:r>
    </w:p>
    <w:p w14:paraId="36A909B4" w14:textId="77777777" w:rsidR="00CB0665" w:rsidRDefault="00000000">
      <w:pPr>
        <w:spacing w:line="240" w:lineRule="auto" w:before="0" w:after="0"/>
      </w:pPr>
      <w:r>
        <w:t>Q：在 Windows 上如何启用 PowerShell？</w:t>
      </w:r>
    </w:p>
    <w:p w14:paraId="0DE5FC82" w14:textId="77777777" w:rsidR="00CB0665" w:rsidRDefault="00000000">
      <w:pPr>
        <w:spacing w:line="240" w:lineRule="auto" w:before="0" w:after="0"/>
      </w:pPr>
      <w:r>
        <w:t>设置环境变量 CLAUDE_CODE_USE_POWERSHELL_TOOL=1 ，同时在 settings.json 中设置 defaultShell: "powershell" 。</w:t>
      </w:r>
    </w:p>
    <w:p w14:paraId="4B14D0F5" w14:textId="77777777" w:rsidR="00CB0665" w:rsidRDefault="00000000">
      <w:pPr>
        <w:spacing w:line="240" w:lineRule="auto" w:before="0" w:after="0"/>
      </w:pPr>
      <w:r>
        <w:t>Q：如何禁用所有斜杠命令？</w:t>
      </w:r>
    </w:p>
    <w:p w14:paraId="78A116A6" w14:textId="77777777" w:rsidR="00CB0665" w:rsidRDefault="00000000">
      <w:pPr>
        <w:spacing w:line="240" w:lineRule="auto" w:before="0" w:after="0"/>
      </w:pPr>
      <w:r>
        <w:t>设置 CLAUDE_CODE_DISABLE_SLASH_COMMANDS=1 环境变量。</w:t>
      </w:r>
    </w:p>
    <w:p w14:paraId="56EEE1BA" w14:textId="77777777" w:rsidR="00CB0665" w:rsidRDefault="00000000">
      <w:pPr>
        <w:spacing w:line="240" w:lineRule="auto" w:before="0" w:after="0"/>
      </w:pPr>
      <w:r>
        <w:br w:type="page"/>
      </w:r>
    </w:p>
    <w:p w14:paraId="0E3170A5" w14:textId="77777777" w:rsidR="00CB0665" w:rsidRDefault="00000000">
      <w:pPr>
        <w:pStyle w:val="1"/>
      </w:pPr>
      <w:r>
        <w:t xml:space="preserve">Claude Code Git </w:t>
      </w:r>
      <w:r>
        <w:t>工作流</w:t>
      </w:r>
    </w:p>
    <w:p w14:paraId="19BB121B" w14:textId="77777777" w:rsidR="00CB0665" w:rsidRDefault="00000000">
      <w:pPr>
        <w:spacing w:line="240" w:lineRule="auto" w:before="0" w:after="0"/>
        <w:rPr>
          <w:lang w:eastAsia="zh-CN"/>
        </w:rPr>
      </w:pPr>
      <w:r>
        <w:t>Claude Code 深度集成了 Git 功能，可以用自然语言完成几乎所有 Git 操作，包括创建提交、管理分支、处理合并冲突，以及利用 Git Worktree 实现并行工作流。</w:t>
      </w:r>
      <w:r>
        <w:rPr>
          <w:lang w:eastAsia="zh-CN"/>
        </w:rPr>
        <w:t>本章详细介绍如何在 Claude Code 中高效使用 Git。</w:t>
      </w:r>
    </w:p>
    <w:p w14:paraId="38B25712" w14:textId="77777777" w:rsidR="00CB0665" w:rsidRDefault="00000000">
      <w:pPr>
        <w:pStyle w:val="21"/>
        <w:rPr>
          <w:lang w:eastAsia="zh-CN"/>
        </w:rPr>
      </w:pPr>
      <w:r>
        <w:rPr>
          <w:lang w:eastAsia="zh-CN"/>
        </w:rPr>
        <w:t>基础</w:t>
      </w:r>
      <w:r>
        <w:rPr>
          <w:lang w:eastAsia="zh-CN"/>
        </w:rPr>
        <w:t xml:space="preserve"> Git </w:t>
      </w:r>
      <w:r>
        <w:rPr>
          <w:lang w:eastAsia="zh-CN"/>
        </w:rPr>
        <w:t>操作</w:t>
      </w:r>
    </w:p>
    <w:p w14:paraId="2CC32F66" w14:textId="77777777" w:rsidR="00CB0665" w:rsidRDefault="00000000">
      <w:pPr>
        <w:pStyle w:val="31"/>
        <w:rPr>
          <w:lang w:eastAsia="zh-CN"/>
        </w:rPr>
      </w:pPr>
      <w:r>
        <w:rPr>
          <w:lang w:eastAsia="zh-CN"/>
        </w:rPr>
        <w:t>1</w:t>
      </w:r>
      <w:r>
        <w:rPr>
          <w:lang w:eastAsia="zh-CN"/>
        </w:rPr>
        <w:t>、查看变更</w:t>
      </w:r>
    </w:p>
    <w:p w14:paraId="56FE1812" w14:textId="77777777" w:rsidR="00CB0665" w:rsidRDefault="00000000">
      <w:pPr>
        <w:spacing w:line="240" w:lineRule="auto" w:before="0" w:after="0"/>
        <w:rPr>
          <w:lang w:eastAsia="zh-CN"/>
        </w:rPr>
      </w:pPr>
      <w:r>
        <w:rPr>
          <w:lang w:eastAsia="zh-CN"/>
        </w:rPr>
        <w:t>用自然语言询问即可获取 Git 状态：</w:t>
      </w:r>
    </w:p>
    <w:p w14:paraId="6CEE5755" w14:textId="77777777" w:rsidR="00CB0665" w:rsidRDefault="00000000">
      <w:pPr>
        <w:spacing w:line="240" w:lineRule="auto" w:before="0" w:after="0"/>
        <w:rPr>
          <w:lang w:eastAsia="zh-CN"/>
        </w:rPr>
      </w:pPr>
      <w:r>
        <w:rPr>
          <w:rFonts w:ascii="Consolas" w:eastAsia="Consolas" w:hAnsi="Consolas"/>
          <w:sz w:val="21"/>
          <w:lang w:eastAsia="zh-CN"/>
        </w:rPr>
        <w:t>我改了哪些文件？</w:t>
      </w:r>
    </w:p>
    <w:p w14:paraId="0E994E32" w14:textId="77777777" w:rsidR="00CB0665" w:rsidRDefault="00000000">
      <w:pPr>
        <w:spacing w:line="240" w:lineRule="auto" w:before="0" w:after="0"/>
        <w:rPr>
          <w:lang w:eastAsia="zh-CN"/>
        </w:rPr>
      </w:pPr>
      <w:r>
        <w:rPr>
          <w:rFonts w:ascii="Consolas" w:eastAsia="Consolas" w:hAnsi="Consolas"/>
          <w:sz w:val="21"/>
          <w:lang w:eastAsia="zh-CN"/>
        </w:rPr>
        <w:t>这次的改动有哪些内容？</w:t>
      </w:r>
    </w:p>
    <w:p w14:paraId="2A598073" w14:textId="77777777" w:rsidR="00CB0665" w:rsidRDefault="00000000">
      <w:pPr>
        <w:spacing w:line="240" w:lineRule="auto" w:before="0" w:after="0"/>
      </w:pPr>
      <w:r>
        <w:rPr>
          <w:rFonts w:ascii="Consolas" w:eastAsia="Consolas" w:hAnsi="Consolas"/>
          <w:sz w:val="21"/>
        </w:rPr>
        <w:t>最近 10 次提交都改了什么？</w:t>
      </w:r>
    </w:p>
    <w:p w14:paraId="46A17CAA" w14:textId="77777777" w:rsidR="00CB0665" w:rsidRDefault="00000000">
      <w:pPr>
        <w:spacing w:line="240" w:lineRule="auto" w:before="0" w:after="0"/>
        <w:rPr>
          <w:lang w:eastAsia="zh-CN"/>
        </w:rPr>
      </w:pPr>
      <w:r>
        <w:rPr>
          <w:rFonts w:ascii="Consolas" w:eastAsia="Consolas" w:hAnsi="Consolas"/>
          <w:sz w:val="21"/>
          <w:lang w:eastAsia="zh-CN"/>
        </w:rPr>
        <w:t>检查一下当前的 git 状态</w:t>
      </w:r>
    </w:p>
    <w:p w14:paraId="3C386B23" w14:textId="77777777" w:rsidR="00CB0665" w:rsidRDefault="00000000">
      <w:pPr>
        <w:spacing w:line="240" w:lineRule="auto" w:before="0" w:after="0"/>
        <w:rPr>
          <w:lang w:eastAsia="zh-CN"/>
        </w:rPr>
      </w:pPr>
      <w:r>
        <w:rPr>
          <w:lang w:eastAsia="zh-CN"/>
        </w:rPr>
        <w:t>Claude 会自动执行相应的 Git 命令并展示结果。</w:t>
      </w:r>
    </w:p>
    <w:p w14:paraId="5B72EE56" w14:textId="77777777" w:rsidR="00CB0665" w:rsidRDefault="00000000">
      <w:pPr>
        <w:pStyle w:val="31"/>
        <w:rPr>
          <w:lang w:eastAsia="zh-CN"/>
        </w:rPr>
      </w:pPr>
      <w:r>
        <w:rPr>
          <w:lang w:eastAsia="zh-CN"/>
        </w:rPr>
        <w:t>2</w:t>
      </w:r>
      <w:r>
        <w:rPr>
          <w:lang w:eastAsia="zh-CN"/>
        </w:rPr>
        <w:t>、提交代码</w:t>
      </w:r>
    </w:p>
    <w:p w14:paraId="632E442A" w14:textId="77777777" w:rsidR="00CB0665" w:rsidRDefault="00000000">
      <w:pPr>
        <w:spacing w:line="240" w:lineRule="auto" w:before="0" w:after="0"/>
        <w:rPr>
          <w:lang w:eastAsia="zh-CN"/>
        </w:rPr>
      </w:pPr>
      <w:r>
        <w:rPr>
          <w:lang w:eastAsia="zh-CN"/>
        </w:rPr>
        <w:t>简单提交：</w:t>
      </w:r>
    </w:p>
    <w:p w14:paraId="00F9E0D2" w14:textId="77777777" w:rsidR="00CB0665" w:rsidRDefault="00000000">
      <w:pPr>
        <w:spacing w:line="240" w:lineRule="auto" w:before="0" w:after="0"/>
        <w:rPr>
          <w:lang w:eastAsia="zh-CN"/>
        </w:rPr>
      </w:pPr>
      <w:r>
        <w:rPr>
          <w:rFonts w:ascii="Consolas" w:eastAsia="Consolas" w:hAnsi="Consolas"/>
          <w:sz w:val="21"/>
          <w:lang w:eastAsia="zh-CN"/>
        </w:rPr>
        <w:t>提交这次的改动</w:t>
      </w:r>
    </w:p>
    <w:p w14:paraId="0D327870" w14:textId="77777777" w:rsidR="00CB0665" w:rsidRDefault="00000000">
      <w:pPr>
        <w:spacing w:line="240" w:lineRule="auto" w:before="0" w:after="0"/>
        <w:rPr>
          <w:lang w:eastAsia="zh-CN"/>
        </w:rPr>
      </w:pPr>
      <w:r>
        <w:rPr>
          <w:rFonts w:ascii="Consolas" w:eastAsia="Consolas" w:hAnsi="Consolas"/>
          <w:sz w:val="21"/>
          <w:lang w:eastAsia="zh-CN"/>
        </w:rPr>
        <w:t>把这次的修改提交</w:t>
      </w:r>
    </w:p>
    <w:p w14:paraId="6443113E" w14:textId="77777777" w:rsidR="00CB0665" w:rsidRDefault="00000000">
      <w:pPr>
        <w:spacing w:line="240" w:lineRule="auto" w:before="0" w:after="0"/>
        <w:rPr>
          <w:lang w:eastAsia="zh-CN"/>
        </w:rPr>
      </w:pPr>
      <w:r>
        <w:rPr>
          <w:lang w:eastAsia="zh-CN"/>
        </w:rPr>
        <w:t>带描述的提交：</w:t>
      </w:r>
    </w:p>
    <w:p w14:paraId="7BF95179" w14:textId="77777777" w:rsidR="00CB0665" w:rsidRDefault="00000000">
      <w:pPr>
        <w:spacing w:line="240" w:lineRule="auto" w:before="0" w:after="0"/>
      </w:pPr>
      <w:r>
        <w:rPr>
          <w:rFonts w:ascii="Consolas" w:eastAsia="Consolas" w:hAnsi="Consolas"/>
          <w:sz w:val="21"/>
        </w:rPr>
        <w:t>把这次的修改提交，commit 信息说明修复了登录验证的 bug</w:t>
      </w:r>
    </w:p>
    <w:p w14:paraId="26B77E4D" w14:textId="77777777" w:rsidR="00CB0665" w:rsidRDefault="00000000">
      <w:pPr>
        <w:spacing w:line="240" w:lineRule="auto" w:before="0" w:after="0"/>
      </w:pPr>
      <w:r>
        <w:t>Claude 会根据实际改动内容自动生成符合规范的 commit 信息。</w:t>
      </w:r>
    </w:p>
    <w:p w14:paraId="687526D0" w14:textId="77777777" w:rsidR="00CB0665" w:rsidRDefault="00000000">
      <w:pPr>
        <w:pStyle w:val="31"/>
      </w:pPr>
      <w:r>
        <w:t>3</w:t>
      </w:r>
      <w:r>
        <w:t>、分支管理</w:t>
      </w:r>
    </w:p>
    <w:p w14:paraId="715EE768" w14:textId="77777777" w:rsidR="00CB0665" w:rsidRDefault="00000000">
      <w:pPr>
        <w:spacing w:line="240" w:lineRule="auto" w:before="0" w:after="0"/>
      </w:pPr>
      <w:r>
        <w:rPr>
          <w:rFonts w:ascii="Consolas" w:eastAsia="Consolas" w:hAnsi="Consolas"/>
          <w:sz w:val="21"/>
        </w:rPr>
        <w:t>新建一个 feature/user-profile 分支</w:t>
      </w:r>
    </w:p>
    <w:p w14:paraId="60E0658F" w14:textId="77777777" w:rsidR="00CB0665" w:rsidRDefault="00000000">
      <w:pPr>
        <w:spacing w:line="240" w:lineRule="auto" w:before="0" w:after="0"/>
      </w:pPr>
      <w:r>
        <w:rPr>
          <w:rFonts w:ascii="Consolas" w:eastAsia="Consolas" w:hAnsi="Consolas"/>
          <w:sz w:val="21"/>
        </w:rPr>
        <w:t>切换到 develop 分支</w:t>
      </w:r>
    </w:p>
    <w:p w14:paraId="1BA504A1" w14:textId="77777777" w:rsidR="00CB0665" w:rsidRDefault="00000000">
      <w:pPr>
        <w:spacing w:line="240" w:lineRule="auto" w:before="0" w:after="0"/>
      </w:pPr>
      <w:r>
        <w:rPr>
          <w:rFonts w:ascii="Consolas" w:eastAsia="Consolas" w:hAnsi="Consolas"/>
          <w:sz w:val="21"/>
        </w:rPr>
        <w:t>把 main 分支的最新改动合并进来</w:t>
      </w:r>
    </w:p>
    <w:p w14:paraId="24AF5AA0" w14:textId="77777777" w:rsidR="00CB0665" w:rsidRDefault="00000000">
      <w:pPr>
        <w:spacing w:line="240" w:lineRule="auto" w:before="0" w:after="0"/>
        <w:rPr>
          <w:lang w:eastAsia="zh-CN"/>
        </w:rPr>
      </w:pPr>
      <w:r>
        <w:rPr>
          <w:rFonts w:ascii="Consolas" w:eastAsia="Consolas" w:hAnsi="Consolas"/>
          <w:sz w:val="21"/>
          <w:lang w:eastAsia="zh-CN"/>
        </w:rPr>
        <w:t>查看所有分支</w:t>
      </w:r>
    </w:p>
    <w:p w14:paraId="76346032" w14:textId="77777777" w:rsidR="00CB0665" w:rsidRDefault="00000000">
      <w:pPr>
        <w:spacing w:line="240" w:lineRule="auto" w:before="0" w:after="0"/>
        <w:rPr>
          <w:lang w:eastAsia="zh-CN"/>
        </w:rPr>
      </w:pPr>
      <w:r>
        <w:rPr>
          <w:rFonts w:ascii="Consolas" w:eastAsia="Consolas" w:hAnsi="Consolas"/>
          <w:sz w:val="21"/>
          <w:lang w:eastAsia="zh-CN"/>
        </w:rPr>
        <w:lastRenderedPageBreak/>
        <w:t>删除已合并的分支</w:t>
      </w:r>
    </w:p>
    <w:p w14:paraId="525B6795" w14:textId="77777777" w:rsidR="00CB0665" w:rsidRDefault="00000000">
      <w:pPr>
        <w:pStyle w:val="21"/>
        <w:rPr>
          <w:lang w:eastAsia="zh-CN"/>
        </w:rPr>
      </w:pPr>
      <w:r>
        <w:rPr>
          <w:lang w:eastAsia="zh-CN"/>
        </w:rPr>
        <w:t>处理合并冲突</w:t>
      </w:r>
    </w:p>
    <w:p w14:paraId="17A19E11" w14:textId="77777777" w:rsidR="00CB0665" w:rsidRDefault="00000000">
      <w:pPr>
        <w:pStyle w:val="31"/>
        <w:rPr>
          <w:lang w:eastAsia="zh-CN"/>
        </w:rPr>
      </w:pPr>
      <w:r>
        <w:rPr>
          <w:lang w:eastAsia="zh-CN"/>
        </w:rPr>
        <w:t>1</w:t>
      </w:r>
      <w:r>
        <w:rPr>
          <w:lang w:eastAsia="zh-CN"/>
        </w:rPr>
        <w:t>、自动解决简单冲突</w:t>
      </w:r>
    </w:p>
    <w:p w14:paraId="2E39AAF9" w14:textId="77777777" w:rsidR="00CB0665" w:rsidRDefault="00000000">
      <w:pPr>
        <w:spacing w:line="240" w:lineRule="auto" w:before="0" w:after="0"/>
        <w:rPr>
          <w:lang w:eastAsia="zh-CN"/>
        </w:rPr>
      </w:pPr>
      <w:r>
        <w:rPr>
          <w:rFonts w:ascii="Consolas" w:eastAsia="Consolas" w:hAnsi="Consolas"/>
          <w:sz w:val="21"/>
          <w:lang w:eastAsia="zh-CN"/>
        </w:rPr>
        <w:t>帮我解决合并冲突</w:t>
      </w:r>
    </w:p>
    <w:p w14:paraId="7560E028" w14:textId="77777777" w:rsidR="00CB0665" w:rsidRDefault="00000000">
      <w:pPr>
        <w:spacing w:line="240" w:lineRule="auto" w:before="0" w:after="0"/>
        <w:rPr>
          <w:lang w:eastAsia="zh-CN"/>
        </w:rPr>
      </w:pPr>
      <w:r>
        <w:rPr>
          <w:rFonts w:ascii="Consolas" w:eastAsia="Consolas" w:hAnsi="Consolas"/>
          <w:sz w:val="21"/>
          <w:lang w:eastAsia="zh-CN"/>
        </w:rPr>
        <w:t>这个文件有冲突，帮我看看哪个版本是正确的</w:t>
      </w:r>
    </w:p>
    <w:p w14:paraId="2084463C" w14:textId="77777777" w:rsidR="00CB0665" w:rsidRDefault="00000000">
      <w:pPr>
        <w:spacing w:line="240" w:lineRule="auto" w:before="0" w:after="0"/>
        <w:rPr>
          <w:lang w:eastAsia="zh-CN"/>
        </w:rPr>
      </w:pPr>
      <w:r>
        <w:rPr>
          <w:lang w:eastAsia="zh-CN"/>
        </w:rPr>
        <w:t>Claude 会分析冲突内容，根据项目上下文选择合适的版本或提出解决方案。</w:t>
      </w:r>
    </w:p>
    <w:p w14:paraId="0D872E43" w14:textId="77777777" w:rsidR="00CB0665" w:rsidRDefault="00000000">
      <w:pPr>
        <w:pStyle w:val="31"/>
        <w:rPr>
          <w:lang w:eastAsia="zh-CN"/>
        </w:rPr>
      </w:pPr>
      <w:r>
        <w:rPr>
          <w:lang w:eastAsia="zh-CN"/>
        </w:rPr>
        <w:t>2</w:t>
      </w:r>
      <w:r>
        <w:rPr>
          <w:lang w:eastAsia="zh-CN"/>
        </w:rPr>
        <w:t>、人工介入解决复杂冲突</w:t>
      </w:r>
    </w:p>
    <w:p w14:paraId="1606783D" w14:textId="77777777" w:rsidR="00CB0665" w:rsidRDefault="00000000">
      <w:pPr>
        <w:spacing w:line="240" w:lineRule="auto" w:before="0" w:after="0"/>
        <w:rPr>
          <w:lang w:eastAsia="zh-CN"/>
        </w:rPr>
      </w:pPr>
      <w:r>
        <w:rPr>
          <w:lang w:eastAsia="zh-CN"/>
        </w:rPr>
        <w:t>当冲突过于复杂时，Claude 会向你说明各种选择的利弊：</w:t>
      </w:r>
    </w:p>
    <w:p w14:paraId="113F82F8" w14:textId="77777777" w:rsidR="00CB0665" w:rsidRDefault="00000000">
      <w:pPr>
        <w:spacing w:line="240" w:lineRule="auto" w:before="0" w:after="0"/>
        <w:rPr>
          <w:lang w:eastAsia="zh-CN"/>
        </w:rPr>
      </w:pPr>
      <w:r>
        <w:rPr>
          <w:rFonts w:ascii="Consolas" w:eastAsia="Consolas" w:hAnsi="Consolas"/>
          <w:sz w:val="21"/>
          <w:lang w:eastAsia="zh-CN"/>
        </w:rPr>
        <w:t>这个冲突涉及架构设计，你来决定保留哪个方案：</w:t>
      </w:r>
      <w:r>
        <w:rPr>
          <w:rFonts w:ascii="Consolas" w:eastAsia="Consolas" w:hAnsi="Consolas"/>
          <w:sz w:val="21"/>
          <w:lang w:eastAsia="zh-CN"/>
        </w:rPr>
        <w:br/>
        <w:t>A. 保留我们的实现...</w:t>
      </w:r>
      <w:r>
        <w:rPr>
          <w:rFonts w:ascii="Consolas" w:eastAsia="Consolas" w:hAnsi="Consolas"/>
          <w:sz w:val="21"/>
          <w:lang w:eastAsia="zh-CN"/>
        </w:rPr>
        <w:br/>
        <w:t>B. 保留引入的优化...</w:t>
      </w:r>
    </w:p>
    <w:p w14:paraId="4C903085" w14:textId="77777777" w:rsidR="00CB0665" w:rsidRDefault="00000000">
      <w:pPr>
        <w:spacing w:line="240" w:lineRule="auto" w:before="0" w:after="0"/>
        <w:rPr>
          <w:lang w:eastAsia="zh-CN"/>
        </w:rPr>
      </w:pPr>
      <w:r>
        <w:rPr>
          <w:lang w:eastAsia="zh-CN"/>
        </w:rPr>
        <w:t>Claude Code 在执行任何文件修改前都会展示修改内容并请求你的确认。对于合并冲突这类高风险操作，更要仔细审查每个修改。</w:t>
      </w:r>
    </w:p>
    <w:p w14:paraId="52A242A5" w14:textId="77777777" w:rsidR="00CB0665" w:rsidRDefault="00000000">
      <w:pPr>
        <w:spacing w:line="240" w:lineRule="auto" w:before="0" w:after="0"/>
        <w:rPr>
          <w:lang w:eastAsia="zh-CN"/>
        </w:rPr>
      </w:pPr>
      <w:r>
        <w:rPr>
          <w:lang w:eastAsia="zh-CN"/>
        </w:rPr>
        <w:t>Claude Code 在执行任何文件修改前都会展示修改内容并请求你的确认。对于合并冲突这类高风险操作，更要仔细审查每个修改。</w:t>
      </w:r>
    </w:p>
    <w:p w14:paraId="35E39619" w14:textId="77777777" w:rsidR="00CB0665" w:rsidRDefault="00000000">
      <w:pPr>
        <w:pStyle w:val="21"/>
      </w:pPr>
      <w:r>
        <w:t xml:space="preserve">Git Worktree </w:t>
      </w:r>
      <w:r>
        <w:t>并行工作流</w:t>
      </w:r>
    </w:p>
    <w:p w14:paraId="770214F8" w14:textId="77777777" w:rsidR="00CB0665" w:rsidRDefault="00000000">
      <w:pPr>
        <w:spacing w:line="240" w:lineRule="auto" w:before="0" w:after="0"/>
      </w:pPr>
      <w:r>
        <w:t>Git Worktree 允许你在不同目录中同时处理不同的分支，而无需切换分支或克隆仓库。这是 Claude Code 中最强大的并行工作方式之一。</w:t>
      </w:r>
    </w:p>
    <w:p w14:paraId="25EB70C5" w14:textId="77777777" w:rsidR="00CB0665" w:rsidRDefault="00000000">
      <w:pPr>
        <w:pStyle w:val="31"/>
      </w:pPr>
      <w:r>
        <w:t>1</w:t>
      </w:r>
      <w:r>
        <w:t>、使用</w:t>
      </w:r>
      <w:r>
        <w:t xml:space="preserve"> Claude </w:t>
      </w:r>
      <w:r>
        <w:t>创建</w:t>
      </w:r>
      <w:r>
        <w:t xml:space="preserve"> Worktree</w:t>
      </w:r>
    </w:p>
    <w:p w14:paraId="54520703" w14:textId="77777777" w:rsidR="00CB0665" w:rsidRDefault="00000000">
      <w:pPr>
        <w:spacing w:line="240" w:lineRule="auto" w:before="0" w:after="0"/>
      </w:pPr>
      <w:r>
        <w:t>启动 Claude 时指定 worktree：</w:t>
      </w:r>
    </w:p>
    <w:p w14:paraId="69E3E8EF" w14:textId="77777777" w:rsidR="00CB0665" w:rsidRDefault="00000000">
      <w:pPr>
        <w:spacing w:line="240" w:lineRule="auto" w:before="0" w:after="0"/>
      </w:pPr>
      <w:r>
        <w:rPr>
          <w:rFonts w:ascii="Consolas" w:eastAsia="Consolas" w:hAnsi="Consolas"/>
          <w:sz w:val="21"/>
        </w:rPr>
        <w:t>claude --worktree feature-auth</w:t>
      </w:r>
    </w:p>
    <w:p w14:paraId="676C19C6" w14:textId="77777777" w:rsidR="00CB0665" w:rsidRDefault="00000000">
      <w:pPr>
        <w:spacing w:line="240" w:lineRule="auto" w:before="0" w:after="0"/>
      </w:pPr>
      <w:r>
        <w:t>这会自动：</w:t>
      </w:r>
    </w:p>
    <w:p w14:paraId="3925B1EC" w14:textId="77777777" w:rsidR="00CB0665" w:rsidRDefault="00000000">
      <w:pPr>
        <w:pStyle w:val="a0"/>
        <w:spacing w:line="240" w:lineRule="auto" w:before="0" w:after="0"/>
      </w:pPr>
      <w:r>
        <w:t>在 .claude/worktrees/feature-auth/ 创建新目录</w:t>
      </w:r>
    </w:p>
    <w:p w14:paraId="76278146" w14:textId="77777777" w:rsidR="00CB0665" w:rsidRDefault="00000000">
      <w:pPr>
        <w:pStyle w:val="a0"/>
        <w:spacing w:line="240" w:lineRule="auto" w:before="0" w:after="0"/>
      </w:pPr>
      <w:r>
        <w:t>基于 origin/HEAD （远程默认分支）创建新分支</w:t>
      </w:r>
    </w:p>
    <w:p w14:paraId="649752C3" w14:textId="77777777" w:rsidR="00CB0665" w:rsidRDefault="00000000">
      <w:pPr>
        <w:pStyle w:val="a0"/>
        <w:spacing w:line="240" w:lineRule="auto" w:before="0" w:after="0"/>
        <w:rPr>
          <w:lang w:eastAsia="zh-CN"/>
        </w:rPr>
      </w:pPr>
      <w:r>
        <w:rPr>
          <w:lang w:eastAsia="zh-CN"/>
        </w:rPr>
        <w:t>在新目录中启动独立 Claude 会话</w:t>
      </w:r>
    </w:p>
    <w:p w14:paraId="1C4EF841" w14:textId="77777777" w:rsidR="00CB0665" w:rsidRDefault="00000000">
      <w:pPr>
        <w:spacing w:line="240" w:lineRule="auto" w:before="0" w:after="0"/>
      </w:pPr>
      <w:r>
        <w:t>同时开多个 worktree：</w:t>
      </w:r>
    </w:p>
    <w:p w14:paraId="1C96A14B" w14:textId="77777777" w:rsidR="00CB0665" w:rsidRDefault="00000000">
      <w:pPr>
        <w:spacing w:line="240" w:lineRule="auto" w:before="0" w:after="0"/>
      </w:pPr>
      <w:r>
        <w:rPr>
          <w:rFonts w:ascii="Consolas" w:eastAsia="Consolas" w:hAnsi="Consolas"/>
          <w:sz w:val="21"/>
        </w:rPr>
        <w:t>claude --worktree bugfix-123</w:t>
      </w:r>
    </w:p>
    <w:p w14:paraId="59B67F41" w14:textId="77777777" w:rsidR="00CB0665" w:rsidRDefault="00000000">
      <w:pPr>
        <w:spacing w:line="240" w:lineRule="auto" w:before="0" w:after="0"/>
      </w:pPr>
      <w:r>
        <w:rPr>
          <w:rFonts w:ascii="Consolas" w:eastAsia="Consolas" w:hAnsi="Consolas"/>
          <w:sz w:val="21"/>
        </w:rPr>
        <w:t>claude --worktree</w:t>
      </w:r>
    </w:p>
    <w:p w14:paraId="493CC59E" w14:textId="77777777" w:rsidR="00CB0665" w:rsidRDefault="00000000">
      <w:pPr>
        <w:spacing w:line="240" w:lineRule="auto" w:before="0" w:after="0"/>
      </w:pPr>
      <w:r>
        <w:lastRenderedPageBreak/>
        <w:t>不指定名称时，Claude 会自动生成有趣的名字（如 bright-running-fox ）。</w:t>
      </w:r>
    </w:p>
    <w:p w14:paraId="3B76128B" w14:textId="77777777" w:rsidR="00CB0665" w:rsidRDefault="00000000">
      <w:pPr>
        <w:pStyle w:val="31"/>
      </w:pPr>
      <w:r>
        <w:t>2</w:t>
      </w:r>
      <w:r>
        <w:t>、</w:t>
      </w:r>
      <w:r>
        <w:t xml:space="preserve">Worktree </w:t>
      </w:r>
      <w:r>
        <w:t>属性</w:t>
      </w:r>
    </w:p>
    <w:p w14:paraId="3BB237A9" w14:textId="77777777" w:rsidR="00CB0665" w:rsidRDefault="00000000">
      <w:pPr>
        <w:pStyle w:val="31"/>
      </w:pPr>
      <w:r>
        <w:t>3</w:t>
      </w:r>
      <w:r>
        <w:t>、</w:t>
      </w:r>
      <w:r>
        <w:t xml:space="preserve">Worktree </w:t>
      </w:r>
      <w:r>
        <w:t>生命周期</w:t>
      </w:r>
    </w:p>
    <w:p w14:paraId="3F0E2E14" w14:textId="77777777" w:rsidR="00CB0665" w:rsidRDefault="00000000">
      <w:pPr>
        <w:pStyle w:val="31"/>
      </w:pPr>
      <w:r>
        <w:t>4</w:t>
      </w:r>
      <w:r>
        <w:t>、复制</w:t>
      </w:r>
      <w:r>
        <w:t xml:space="preserve"> .gitignore </w:t>
      </w:r>
      <w:r>
        <w:t>文件到</w:t>
      </w:r>
      <w:r>
        <w:t xml:space="preserve"> Worktree</w:t>
      </w:r>
    </w:p>
    <w:p w14:paraId="1E0A8D62" w14:textId="77777777" w:rsidR="00CB0665" w:rsidRDefault="00000000">
      <w:pPr>
        <w:spacing w:line="240" w:lineRule="auto" w:before="0" w:after="0"/>
      </w:pPr>
      <w:r>
        <w:t>在项目根目录创建 .worktreeinclude 文件，指定需要复制到 worktree 的 gitignore 文件：</w:t>
      </w:r>
    </w:p>
    <w:p w14:paraId="15DEB375" w14:textId="77777777" w:rsidR="00CB0665" w:rsidRDefault="00000000">
      <w:pPr>
        <w:spacing w:line="240" w:lineRule="auto" w:before="0" w:after="0"/>
      </w:pPr>
      <w:r>
        <w:rPr>
          <w:rFonts w:ascii="Consolas" w:eastAsia="Consolas" w:hAnsi="Consolas"/>
          <w:sz w:val="21"/>
        </w:rPr>
        <w:br/>
        <w:t>.env</w:t>
      </w:r>
      <w:r>
        <w:rPr>
          <w:rFonts w:ascii="Consolas" w:eastAsia="Consolas" w:hAnsi="Consolas"/>
          <w:sz w:val="21"/>
        </w:rPr>
        <w:br/>
        <w:t>.env.local</w:t>
      </w:r>
      <w:r>
        <w:rPr>
          <w:rFonts w:ascii="Consolas" w:eastAsia="Consolas" w:hAnsi="Consolas"/>
          <w:sz w:val="21"/>
        </w:rPr>
        <w:br/>
        <w:t>config/secrets.json</w:t>
      </w:r>
    </w:p>
    <w:p w14:paraId="1B975497" w14:textId="77777777" w:rsidR="00CB0665" w:rsidRDefault="00000000">
      <w:pPr>
        <w:spacing w:line="240" w:lineRule="auto" w:before="0" w:after="0"/>
      </w:pPr>
      <w:r>
        <w:t>只有匹配某个模式 且 被 gitignore 的文件才会被复制。</w:t>
      </w:r>
    </w:p>
    <w:p w14:paraId="1794EA77" w14:textId="77777777" w:rsidR="00CB0665" w:rsidRDefault="00000000">
      <w:pPr>
        <w:pStyle w:val="31"/>
      </w:pPr>
      <w:r>
        <w:t>5</w:t>
      </w:r>
      <w:r>
        <w:t>、手动管理</w:t>
      </w:r>
      <w:r>
        <w:t xml:space="preserve"> Worktree</w:t>
      </w:r>
    </w:p>
    <w:p w14:paraId="46F3A741" w14:textId="77777777" w:rsidR="00CB0665" w:rsidRDefault="00000000">
      <w:pPr>
        <w:spacing w:line="240" w:lineRule="auto" w:before="0" w:after="0"/>
      </w:pPr>
      <w:r>
        <w:t>如果需要更多控制，可以手动管理：</w:t>
      </w:r>
    </w:p>
    <w:p w14:paraId="0C644228" w14:textId="77777777" w:rsidR="00CB0665" w:rsidRDefault="00000000">
      <w:pPr>
        <w:spacing w:line="240" w:lineRule="auto" w:before="0" w:after="0"/>
      </w:pPr>
      <w:r>
        <w:rPr>
          <w:rFonts w:ascii="Consolas" w:eastAsia="Consolas" w:hAnsi="Consolas"/>
          <w:sz w:val="21"/>
        </w:rPr>
        <w:br/>
        <w:t># 创建 worktree 并指定分支</w:t>
      </w:r>
      <w:r>
        <w:rPr>
          <w:rFonts w:ascii="Consolas" w:eastAsia="Consolas" w:hAnsi="Consolas"/>
          <w:sz w:val="21"/>
        </w:rPr>
        <w:br/>
        <w:t>git worktree add ../project-feature-a -b feature-a</w:t>
      </w:r>
      <w:r>
        <w:rPr>
          <w:rFonts w:ascii="Consolas" w:eastAsia="Consolas" w:hAnsi="Consolas"/>
          <w:sz w:val="21"/>
        </w:rPr>
        <w:br/>
      </w:r>
      <w:r>
        <w:rPr>
          <w:rFonts w:ascii="Consolas" w:eastAsia="Consolas" w:hAnsi="Consolas"/>
          <w:sz w:val="21"/>
        </w:rPr>
        <w:br/>
        <w:t># 使用已有分支创建 worktree</w:t>
      </w:r>
      <w:r>
        <w:rPr>
          <w:rFonts w:ascii="Consolas" w:eastAsia="Consolas" w:hAnsi="Consolas"/>
          <w:sz w:val="21"/>
        </w:rPr>
        <w:br/>
        <w:t>git worktree add ../project-bugfix bugfix-123</w:t>
      </w:r>
      <w:r>
        <w:rPr>
          <w:rFonts w:ascii="Consolas" w:eastAsia="Consolas" w:hAnsi="Consolas"/>
          <w:sz w:val="21"/>
        </w:rPr>
        <w:br/>
      </w:r>
      <w:r>
        <w:rPr>
          <w:rFonts w:ascii="Consolas" w:eastAsia="Consolas" w:hAnsi="Consolas"/>
          <w:sz w:val="21"/>
        </w:rPr>
        <w:br/>
        <w:t># 在 worktree 中启动 Claude</w:t>
      </w:r>
      <w:r>
        <w:rPr>
          <w:rFonts w:ascii="Consolas" w:eastAsia="Consolas" w:hAnsi="Consolas"/>
          <w:sz w:val="21"/>
        </w:rPr>
        <w:br/>
        <w:t>cd ../project-feature-a &amp;&amp; claude</w:t>
      </w:r>
      <w:r>
        <w:rPr>
          <w:rFonts w:ascii="Consolas" w:eastAsia="Consolas" w:hAnsi="Consolas"/>
          <w:sz w:val="21"/>
        </w:rPr>
        <w:br/>
      </w:r>
      <w:r>
        <w:rPr>
          <w:rFonts w:ascii="Consolas" w:eastAsia="Consolas" w:hAnsi="Consolas"/>
          <w:sz w:val="21"/>
        </w:rPr>
        <w:br/>
        <w:t># 完成后清理</w:t>
      </w:r>
      <w:r>
        <w:rPr>
          <w:rFonts w:ascii="Consolas" w:eastAsia="Consolas" w:hAnsi="Consolas"/>
          <w:sz w:val="21"/>
        </w:rPr>
        <w:br/>
        <w:t>git worktree list</w:t>
      </w:r>
      <w:r>
        <w:rPr>
          <w:rFonts w:ascii="Consolas" w:eastAsia="Consolas" w:hAnsi="Consolas"/>
          <w:sz w:val="21"/>
        </w:rPr>
        <w:br/>
        <w:t>git worktree remove ../project-feature-a</w:t>
      </w:r>
    </w:p>
    <w:p w14:paraId="7D4AAE54" w14:textId="77777777" w:rsidR="00CB0665" w:rsidRDefault="00000000">
      <w:pPr>
        <w:spacing w:line="240" w:lineRule="auto" w:before="0" w:after="0"/>
      </w:pPr>
      <w:r>
        <w:t>建议将 .claude/worktrees/ 加入 .gitignore ，避免 worktree 内容在主仓库中显示为未跟踪文件。</w:t>
      </w:r>
    </w:p>
    <w:p w14:paraId="350EB664" w14:textId="77777777" w:rsidR="00CB0665" w:rsidRDefault="00000000">
      <w:pPr>
        <w:spacing w:line="240" w:lineRule="auto" w:before="0" w:after="0"/>
      </w:pPr>
      <w:r>
        <w:t>建议将 .claude/worktrees/ 加入 .gitignore ，避免 worktree 内容在主仓库中显示为未跟踪文件。</w:t>
      </w:r>
    </w:p>
    <w:p w14:paraId="1077E722" w14:textId="77777777" w:rsidR="00CB0665" w:rsidRDefault="00000000">
      <w:pPr>
        <w:pStyle w:val="21"/>
      </w:pPr>
      <w:r>
        <w:t>子代理</w:t>
      </w:r>
      <w:r>
        <w:t xml:space="preserve"> Worktree </w:t>
      </w:r>
      <w:r>
        <w:t>隔离</w:t>
      </w:r>
    </w:p>
    <w:p w14:paraId="62EABDCB" w14:textId="77777777" w:rsidR="00CB0665" w:rsidRDefault="00000000">
      <w:pPr>
        <w:spacing w:line="240" w:lineRule="auto" w:before="0" w:after="0"/>
      </w:pPr>
      <w:r>
        <w:t>子代理可以使用 worktree 隔离功能，实现完全独立的并行工作：</w:t>
      </w:r>
    </w:p>
    <w:p w14:paraId="628008A9" w14:textId="77777777" w:rsidR="00CB0665" w:rsidRDefault="00000000">
      <w:pPr>
        <w:spacing w:line="240" w:lineRule="auto" w:before="0" w:after="0"/>
      </w:pPr>
      <w:r>
        <w:t>方式一：让 Claude 自动处理</w:t>
      </w:r>
    </w:p>
    <w:p w14:paraId="64D91528" w14:textId="77777777" w:rsidR="00CB0665" w:rsidRDefault="00000000">
      <w:pPr>
        <w:spacing w:line="240" w:lineRule="auto" w:before="0" w:after="0"/>
      </w:pPr>
      <w:r>
        <w:rPr>
          <w:rFonts w:ascii="Consolas" w:eastAsia="Consolas" w:hAnsi="Consolas"/>
          <w:sz w:val="21"/>
        </w:rPr>
        <w:t>让子代理使用 worktree 来并行处理这些任务</w:t>
      </w:r>
    </w:p>
    <w:p w14:paraId="770D9098" w14:textId="77777777" w:rsidR="00CB0665" w:rsidRDefault="00000000">
      <w:pPr>
        <w:spacing w:line="240" w:lineRule="auto" w:before="0" w:after="0"/>
      </w:pPr>
      <w:r>
        <w:lastRenderedPageBreak/>
        <w:t>方式二：在子代理配置中指定</w:t>
      </w:r>
    </w:p>
    <w:p w14:paraId="5E711B17" w14:textId="77777777" w:rsidR="00CB0665" w:rsidRDefault="00000000">
      <w:pPr>
        <w:pStyle w:val="21"/>
      </w:pPr>
      <w:r>
        <w:t>实例</w:t>
      </w:r>
    </w:p>
    <w:p w14:paraId="34293592" w14:textId="77777777" w:rsidR="00CB0665" w:rsidRDefault="00000000">
      <w:pPr>
        <w:pStyle w:val="31"/>
      </w:pPr>
      <w:r>
        <w:t>子代理</w:t>
      </w:r>
      <w:r>
        <w:t xml:space="preserve"> Worktree </w:t>
      </w:r>
      <w:r>
        <w:t>特点</w:t>
      </w:r>
    </w:p>
    <w:p w14:paraId="2BF8F151" w14:textId="77777777" w:rsidR="00CB0665" w:rsidRDefault="00000000">
      <w:pPr>
        <w:pStyle w:val="a0"/>
        <w:spacing w:line="240" w:lineRule="auto" w:before="0" w:after="0"/>
      </w:pPr>
      <w:r>
        <w:t>每个子代理自动获得独立的 worktree</w:t>
      </w:r>
    </w:p>
    <w:p w14:paraId="084E6AA6" w14:textId="77777777" w:rsidR="00CB0665" w:rsidRDefault="00000000">
      <w:pPr>
        <w:pStyle w:val="a0"/>
        <w:spacing w:line="240" w:lineRule="auto" w:before="0" w:after="0"/>
      </w:pPr>
      <w:r>
        <w:t>任务完成后自动清理 worktree</w:t>
      </w:r>
    </w:p>
    <w:p w14:paraId="435E1AF3" w14:textId="77777777" w:rsidR="00CB0665" w:rsidRDefault="00000000">
      <w:pPr>
        <w:pStyle w:val="a0"/>
        <w:spacing w:line="240" w:lineRule="auto" w:before="0" w:after="0"/>
      </w:pPr>
      <w:r>
        <w:t>修改不会影响主仓库</w:t>
      </w:r>
    </w:p>
    <w:p w14:paraId="0C3CC268" w14:textId="77777777" w:rsidR="00CB0665" w:rsidRDefault="00000000">
      <w:pPr>
        <w:pStyle w:val="a0"/>
        <w:spacing w:line="240" w:lineRule="auto" w:before="0" w:after="0"/>
        <w:rPr>
          <w:lang w:eastAsia="zh-CN"/>
        </w:rPr>
      </w:pPr>
      <w:r>
        <w:rPr>
          <w:lang w:eastAsia="zh-CN"/>
        </w:rPr>
        <w:t>适合探索性任务和方案对比</w:t>
      </w:r>
    </w:p>
    <w:p w14:paraId="11FAD95D" w14:textId="77777777" w:rsidR="00CB0665" w:rsidRDefault="00000000">
      <w:pPr>
        <w:pStyle w:val="21"/>
      </w:pPr>
      <w:r>
        <w:t xml:space="preserve">Pull Request </w:t>
      </w:r>
      <w:r>
        <w:t>工作流</w:t>
      </w:r>
    </w:p>
    <w:p w14:paraId="5F71867F" w14:textId="77777777" w:rsidR="00CB0665" w:rsidRDefault="00000000">
      <w:pPr>
        <w:pStyle w:val="31"/>
      </w:pPr>
      <w:r>
        <w:t>1</w:t>
      </w:r>
      <w:r>
        <w:t>、创建</w:t>
      </w:r>
      <w:r>
        <w:t xml:space="preserve"> PR </w:t>
      </w:r>
      <w:r>
        <w:t>的步骤</w:t>
      </w:r>
    </w:p>
    <w:p w14:paraId="21419B71" w14:textId="77777777" w:rsidR="00CB0665" w:rsidRDefault="00000000">
      <w:pPr>
        <w:spacing w:line="240" w:lineRule="auto" w:before="0" w:after="0"/>
      </w:pPr>
      <w:r>
        <w:t>第一步：让 Claude 总结变更</w:t>
      </w:r>
    </w:p>
    <w:p w14:paraId="6CF507B4" w14:textId="77777777" w:rsidR="00CB0665" w:rsidRDefault="00000000">
      <w:pPr>
        <w:spacing w:line="240" w:lineRule="auto" w:before="0" w:after="0"/>
      </w:pPr>
      <w:r>
        <w:rPr>
          <w:rFonts w:ascii="Consolas" w:eastAsia="Consolas" w:hAnsi="Consolas"/>
          <w:sz w:val="21"/>
        </w:rPr>
        <w:t>总结一下我对认证模块做的改动</w:t>
      </w:r>
    </w:p>
    <w:p w14:paraId="0F357370" w14:textId="77777777" w:rsidR="00CB0665" w:rsidRDefault="00000000">
      <w:pPr>
        <w:spacing w:line="240" w:lineRule="auto" w:before="0" w:after="0"/>
      </w:pPr>
      <w:r>
        <w:t>第二步：生成 PR</w:t>
      </w:r>
    </w:p>
    <w:p w14:paraId="109A4AA9" w14:textId="77777777" w:rsidR="00CB0665" w:rsidRDefault="00000000">
      <w:pPr>
        <w:spacing w:line="240" w:lineRule="auto" w:before="0" w:after="0"/>
      </w:pPr>
      <w:r>
        <w:rPr>
          <w:rFonts w:ascii="Consolas" w:eastAsia="Consolas" w:hAnsi="Consolas"/>
          <w:sz w:val="21"/>
        </w:rPr>
        <w:t>创建一个 PR</w:t>
      </w:r>
    </w:p>
    <w:p w14:paraId="0A2EE700" w14:textId="77777777" w:rsidR="00CB0665" w:rsidRDefault="00000000">
      <w:pPr>
        <w:spacing w:line="240" w:lineRule="auto" w:before="0" w:after="0"/>
      </w:pPr>
      <w:r>
        <w:t>第三步：完善 PR 描述</w:t>
      </w:r>
    </w:p>
    <w:p w14:paraId="4460A7EB" w14:textId="77777777" w:rsidR="00CB0665" w:rsidRDefault="00000000">
      <w:pPr>
        <w:spacing w:line="240" w:lineRule="auto" w:before="0" w:after="0"/>
        <w:rPr>
          <w:lang w:eastAsia="zh-CN"/>
        </w:rPr>
      </w:pPr>
      <w:r>
        <w:rPr>
          <w:rFonts w:ascii="Consolas" w:eastAsia="Consolas" w:hAnsi="Consolas"/>
          <w:sz w:val="21"/>
          <w:lang w:eastAsia="zh-CN"/>
        </w:rPr>
        <w:t>在 PR 描述中补充更多关于安全改进的内容</w:t>
      </w:r>
    </w:p>
    <w:p w14:paraId="4B16AFB2" w14:textId="77777777" w:rsidR="00CB0665" w:rsidRDefault="00000000">
      <w:pPr>
        <w:pStyle w:val="31"/>
      </w:pPr>
      <w:r>
        <w:t>2</w:t>
      </w:r>
      <w:r>
        <w:t>、</w:t>
      </w:r>
      <w:r>
        <w:t xml:space="preserve">PR </w:t>
      </w:r>
      <w:r>
        <w:t>会话关联</w:t>
      </w:r>
    </w:p>
    <w:p w14:paraId="405F2AE3" w14:textId="77777777" w:rsidR="00CB0665" w:rsidRDefault="00000000">
      <w:pPr>
        <w:spacing w:line="240" w:lineRule="auto" w:before="0" w:after="0"/>
      </w:pPr>
      <w:r>
        <w:t>使用 gh pr create 创建 PR 时，Claude 会话会自动关联到该 PR：</w:t>
      </w:r>
    </w:p>
    <w:p w14:paraId="1DFD1D89" w14:textId="77777777" w:rsidR="00CB0665" w:rsidRDefault="00000000">
      <w:pPr>
        <w:pStyle w:val="a0"/>
        <w:spacing w:line="240" w:lineRule="auto" w:before="0" w:after="0"/>
        <w:rPr>
          <w:lang w:eastAsia="zh-CN"/>
        </w:rPr>
      </w:pPr>
      <w:r>
        <w:rPr>
          <w:lang w:eastAsia="zh-CN"/>
        </w:rPr>
        <w:t>会话链接到 PR 后，可以从 PR 恢复对话</w:t>
      </w:r>
    </w:p>
    <w:p w14:paraId="1262C6CC" w14:textId="77777777" w:rsidR="00CB0665" w:rsidRDefault="00000000">
      <w:pPr>
        <w:pStyle w:val="a0"/>
        <w:spacing w:line="240" w:lineRule="auto" w:before="0" w:after="0"/>
      </w:pPr>
      <w:r>
        <w:t>使用 claude --from-pr &lt;number&gt; 恢复关联的会话</w:t>
      </w:r>
    </w:p>
    <w:p w14:paraId="72713229" w14:textId="77777777" w:rsidR="00CB0665" w:rsidRDefault="00000000">
      <w:pPr>
        <w:pStyle w:val="31"/>
      </w:pPr>
      <w:r>
        <w:t>3</w:t>
      </w:r>
      <w:r>
        <w:t>、使用</w:t>
      </w:r>
      <w:r>
        <w:t xml:space="preserve"> GitHub CLI</w:t>
      </w:r>
    </w:p>
    <w:p w14:paraId="7B9E359E" w14:textId="77777777" w:rsidR="00CB0665" w:rsidRDefault="00000000">
      <w:pPr>
        <w:spacing w:line="240" w:lineRule="auto" w:before="0" w:after="0"/>
      </w:pPr>
      <w:r>
        <w:t>Claude 了解如何使用 gh CLI 工具。如果没有安装 gh ，Claude 可以读写 GitHub API，但功能有限。</w:t>
      </w:r>
    </w:p>
    <w:p w14:paraId="7F7BEFCC" w14:textId="77777777" w:rsidR="00CB0665" w:rsidRDefault="00000000">
      <w:pPr>
        <w:spacing w:line="240" w:lineRule="auto" w:before="0" w:after="0"/>
      </w:pPr>
      <w:r>
        <w:rPr>
          <w:rFonts w:ascii="Consolas" w:eastAsia="Consolas" w:hAnsi="Consolas"/>
          <w:sz w:val="21"/>
        </w:rPr>
        <w:br/>
        <w:t># Claude 可以执行的操作</w:t>
      </w:r>
      <w:r>
        <w:rPr>
          <w:rFonts w:ascii="Consolas" w:eastAsia="Consolas" w:hAnsi="Consolas"/>
          <w:sz w:val="21"/>
        </w:rPr>
        <w:br/>
        <w:t>gh pr create --title "Fix login bug"</w:t>
      </w:r>
      <w:r>
        <w:rPr>
          <w:rFonts w:ascii="Consolas" w:eastAsia="Consolas" w:hAnsi="Consolas"/>
          <w:sz w:val="21"/>
        </w:rPr>
        <w:br/>
        <w:t>gh pr view --comments</w:t>
      </w:r>
      <w:r>
        <w:rPr>
          <w:rFonts w:ascii="Consolas" w:eastAsia="Consolas" w:hAnsi="Consolas"/>
          <w:sz w:val="21"/>
        </w:rPr>
        <w:br/>
        <w:t>gh pr diff</w:t>
      </w:r>
      <w:r>
        <w:rPr>
          <w:rFonts w:ascii="Consolas" w:eastAsia="Consolas" w:hAnsi="Consolas"/>
          <w:sz w:val="21"/>
        </w:rPr>
        <w:br/>
        <w:t>gh issue create --title "Bug report"</w:t>
      </w:r>
    </w:p>
    <w:p w14:paraId="50AB599F" w14:textId="77777777" w:rsidR="00CB0665" w:rsidRDefault="00000000">
      <w:pPr>
        <w:pStyle w:val="21"/>
        <w:rPr>
          <w:lang w:eastAsia="zh-CN"/>
        </w:rPr>
      </w:pPr>
      <w:r>
        <w:rPr>
          <w:lang w:eastAsia="zh-CN"/>
        </w:rPr>
        <w:lastRenderedPageBreak/>
        <w:t>会话管理与</w:t>
      </w:r>
      <w:r>
        <w:rPr>
          <w:lang w:eastAsia="zh-CN"/>
        </w:rPr>
        <w:t xml:space="preserve"> Git </w:t>
      </w:r>
      <w:r>
        <w:rPr>
          <w:lang w:eastAsia="zh-CN"/>
        </w:rPr>
        <w:t>集成</w:t>
      </w:r>
    </w:p>
    <w:p w14:paraId="589A13FC" w14:textId="77777777" w:rsidR="00CB0665" w:rsidRDefault="00000000">
      <w:pPr>
        <w:pStyle w:val="31"/>
        <w:rPr>
          <w:lang w:eastAsia="zh-CN"/>
        </w:rPr>
      </w:pPr>
      <w:r>
        <w:rPr>
          <w:lang w:eastAsia="zh-CN"/>
        </w:rPr>
        <w:t>1</w:t>
      </w:r>
      <w:r>
        <w:rPr>
          <w:lang w:eastAsia="zh-CN"/>
        </w:rPr>
        <w:t>、恢复之前的会话</w:t>
      </w:r>
    </w:p>
    <w:p w14:paraId="29FD819D" w14:textId="77777777" w:rsidR="00CB0665" w:rsidRDefault="00000000">
      <w:pPr>
        <w:pStyle w:val="31"/>
        <w:rPr>
          <w:lang w:eastAsia="zh-CN"/>
        </w:rPr>
      </w:pPr>
      <w:r>
        <w:rPr>
          <w:lang w:eastAsia="zh-CN"/>
        </w:rPr>
        <w:t>2</w:t>
      </w:r>
      <w:r>
        <w:rPr>
          <w:lang w:eastAsia="zh-CN"/>
        </w:rPr>
        <w:t>、会话选择器</w:t>
      </w:r>
      <w:r>
        <w:rPr>
          <w:lang w:eastAsia="zh-CN"/>
        </w:rPr>
        <w:t xml:space="preserve"> Git </w:t>
      </w:r>
      <w:r>
        <w:rPr>
          <w:lang w:eastAsia="zh-CN"/>
        </w:rPr>
        <w:t>功能</w:t>
      </w:r>
    </w:p>
    <w:p w14:paraId="7D62406B" w14:textId="77777777" w:rsidR="00CB0665" w:rsidRDefault="00000000">
      <w:pPr>
        <w:pStyle w:val="31"/>
        <w:rPr>
          <w:lang w:eastAsia="zh-CN"/>
        </w:rPr>
      </w:pPr>
      <w:r>
        <w:rPr>
          <w:lang w:eastAsia="zh-CN"/>
        </w:rPr>
        <w:t>3</w:t>
      </w:r>
      <w:r>
        <w:rPr>
          <w:lang w:eastAsia="zh-CN"/>
        </w:rPr>
        <w:t>、会话元数据显示</w:t>
      </w:r>
    </w:p>
    <w:p w14:paraId="3D4E47A6" w14:textId="77777777" w:rsidR="00CB0665" w:rsidRDefault="00000000">
      <w:pPr>
        <w:spacing w:line="240" w:lineRule="auto" w:before="0" w:after="0"/>
        <w:rPr>
          <w:lang w:eastAsia="zh-CN"/>
        </w:rPr>
      </w:pPr>
      <w:r>
        <w:rPr>
          <w:lang w:eastAsia="zh-CN"/>
        </w:rPr>
        <w:t>会话选择器显示以下信息：</w:t>
      </w:r>
    </w:p>
    <w:p w14:paraId="7F1F9207" w14:textId="77777777" w:rsidR="00CB0665" w:rsidRDefault="00000000">
      <w:pPr>
        <w:pStyle w:val="a0"/>
        <w:spacing w:line="240" w:lineRule="auto" w:before="0" w:after="0"/>
      </w:pPr>
      <w:r>
        <w:t>会话名称或初始提示</w:t>
      </w:r>
    </w:p>
    <w:p w14:paraId="793217DE" w14:textId="77777777" w:rsidR="00CB0665" w:rsidRDefault="00000000">
      <w:pPr>
        <w:pStyle w:val="a0"/>
        <w:spacing w:line="240" w:lineRule="auto" w:before="0" w:after="0"/>
      </w:pPr>
      <w:r>
        <w:t>上次活动距今时间</w:t>
      </w:r>
    </w:p>
    <w:p w14:paraId="11CA8D46" w14:textId="77777777" w:rsidR="00CB0665" w:rsidRDefault="00000000">
      <w:pPr>
        <w:pStyle w:val="a0"/>
        <w:spacing w:line="240" w:lineRule="auto" w:before="0" w:after="0"/>
      </w:pPr>
      <w:r>
        <w:t>消息数量</w:t>
      </w:r>
    </w:p>
    <w:p w14:paraId="229A6004" w14:textId="77777777" w:rsidR="00CB0665" w:rsidRDefault="00000000">
      <w:pPr>
        <w:pStyle w:val="a0"/>
        <w:spacing w:line="240" w:lineRule="auto" w:before="0" w:after="0"/>
      </w:pPr>
      <w:r>
        <w:t>Git 分支（如果有）</w:t>
      </w:r>
    </w:p>
    <w:p w14:paraId="17624C07" w14:textId="77777777" w:rsidR="00CB0665" w:rsidRDefault="00000000">
      <w:pPr>
        <w:pStyle w:val="31"/>
      </w:pPr>
      <w:r>
        <w:t>4</w:t>
      </w:r>
      <w:r>
        <w:t>、分支会话</w:t>
      </w:r>
    </w:p>
    <w:p w14:paraId="310B6277" w14:textId="77777777" w:rsidR="00CB0665" w:rsidRDefault="00000000">
      <w:pPr>
        <w:spacing w:line="240" w:lineRule="auto" w:before="0" w:after="0"/>
      </w:pPr>
      <w:r>
        <w:t>使用 /branch 、 /rewind 或 --fork-session 创建的会话会分组在根会话下，方便管理。</w:t>
      </w:r>
    </w:p>
    <w:p w14:paraId="1CCD325E" w14:textId="77777777" w:rsidR="00CB0665" w:rsidRDefault="00000000">
      <w:pPr>
        <w:pStyle w:val="21"/>
      </w:pPr>
      <w:r>
        <w:t>计划模式与安全分析</w:t>
      </w:r>
    </w:p>
    <w:p w14:paraId="07121067" w14:textId="77777777" w:rsidR="00CB0665" w:rsidRDefault="00000000">
      <w:pPr>
        <w:spacing w:line="240" w:lineRule="auto" w:before="0" w:after="0"/>
        <w:rPr>
          <w:lang w:eastAsia="zh-CN"/>
        </w:rPr>
      </w:pPr>
      <w:r>
        <w:rPr>
          <w:lang w:eastAsia="zh-CN"/>
        </w:rPr>
        <w:t>计划模式（Plan Mode）使用只读操作安全地分析代码库，不会执行任何写操作。</w:t>
      </w:r>
    </w:p>
    <w:p w14:paraId="5B0BE122" w14:textId="77777777" w:rsidR="00CB0665" w:rsidRDefault="00000000">
      <w:pPr>
        <w:pStyle w:val="31"/>
      </w:pPr>
      <w:r>
        <w:t>启动计划模式</w:t>
      </w:r>
    </w:p>
    <w:p w14:paraId="71C8CB83" w14:textId="77777777" w:rsidR="00CB0665" w:rsidRDefault="00000000">
      <w:pPr>
        <w:spacing w:line="240" w:lineRule="auto" w:before="0" w:after="0"/>
      </w:pPr>
      <w:r>
        <w:rPr>
          <w:rFonts w:ascii="Consolas" w:eastAsia="Consolas" w:hAnsi="Consolas"/>
          <w:sz w:val="21"/>
        </w:rPr>
        <w:t>claude --permission-mode plan</w:t>
      </w:r>
    </w:p>
    <w:p w14:paraId="3F344B96" w14:textId="77777777" w:rsidR="00CB0665" w:rsidRDefault="00000000">
      <w:pPr>
        <w:spacing w:line="240" w:lineRule="auto" w:before="0" w:after="0"/>
      </w:pPr>
      <w:r>
        <w:t>或者在会话中运行一次性查询：</w:t>
      </w:r>
    </w:p>
    <w:p w14:paraId="5444A204" w14:textId="77777777" w:rsidR="00CB0665" w:rsidRDefault="00000000">
      <w:pPr>
        <w:spacing w:line="240" w:lineRule="auto" w:before="0" w:after="0"/>
      </w:pPr>
      <w:r>
        <w:rPr>
          <w:rFonts w:ascii="Consolas" w:eastAsia="Consolas" w:hAnsi="Consolas"/>
          <w:sz w:val="21"/>
        </w:rPr>
        <w:t>claude --permission-mode plan -p "分析认证系统并提出改进建议"</w:t>
      </w:r>
    </w:p>
    <w:p w14:paraId="68085C33" w14:textId="77777777" w:rsidR="00CB0665" w:rsidRDefault="00000000">
      <w:pPr>
        <w:pStyle w:val="31"/>
      </w:pPr>
      <w:r>
        <w:t>在</w:t>
      </w:r>
      <w:r>
        <w:t xml:space="preserve"> settings.json </w:t>
      </w:r>
      <w:r>
        <w:t>中配置默认模式</w:t>
      </w:r>
    </w:p>
    <w:p w14:paraId="23C60E2F" w14:textId="77777777" w:rsidR="00CB0665" w:rsidRDefault="00000000">
      <w:pPr>
        <w:pStyle w:val="21"/>
      </w:pPr>
      <w:r>
        <w:t>实例</w:t>
      </w:r>
    </w:p>
    <w:p w14:paraId="001AEC02" w14:textId="77777777" w:rsidR="00CB0665" w:rsidRDefault="00000000">
      <w:pPr>
        <w:pStyle w:val="21"/>
      </w:pPr>
      <w:r>
        <w:t>典型工作流示例</w:t>
      </w:r>
    </w:p>
    <w:p w14:paraId="23DCAE6B" w14:textId="77777777" w:rsidR="00CB0665" w:rsidRDefault="00000000">
      <w:pPr>
        <w:pStyle w:val="31"/>
      </w:pPr>
      <w:r>
        <w:t>工作流一：多任务并行开发</w:t>
      </w:r>
    </w:p>
    <w:p w14:paraId="641C005C" w14:textId="77777777" w:rsidR="00CB0665" w:rsidRDefault="00000000">
      <w:pPr>
        <w:spacing w:line="240" w:lineRule="auto" w:before="0" w:after="0"/>
        <w:rPr>
          <w:lang w:eastAsia="zh-CN"/>
        </w:rPr>
      </w:pPr>
      <w:r>
        <w:rPr>
          <w:rFonts w:ascii="Consolas" w:eastAsia="Consolas" w:hAnsi="Consolas"/>
          <w:sz w:val="21"/>
          <w:lang w:eastAsia="zh-CN"/>
        </w:rPr>
        <w:br/>
        <w:t># 场景：同时开发三个功能，但不想切换分支</w:t>
      </w:r>
      <w:r>
        <w:rPr>
          <w:rFonts w:ascii="Consolas" w:eastAsia="Consolas" w:hAnsi="Consolas"/>
          <w:sz w:val="21"/>
          <w:lang w:eastAsia="zh-CN"/>
        </w:rPr>
        <w:br/>
      </w:r>
      <w:r>
        <w:rPr>
          <w:rFonts w:ascii="Consolas" w:eastAsia="Consolas" w:hAnsi="Consolas"/>
          <w:sz w:val="21"/>
          <w:lang w:eastAsia="zh-CN"/>
        </w:rPr>
        <w:br/>
        <w:t>&gt; 启动三个 worktree，分别处理登录重构、支付集成和性能优化</w:t>
      </w:r>
      <w:r>
        <w:rPr>
          <w:rFonts w:ascii="Consolas" w:eastAsia="Consolas" w:hAnsi="Consolas"/>
          <w:sz w:val="21"/>
          <w:lang w:eastAsia="zh-CN"/>
        </w:rPr>
        <w:br/>
        <w:t>&gt; 在每个 worktree 中独立工作，完成后合并到主分支</w:t>
      </w:r>
    </w:p>
    <w:p w14:paraId="2146A835" w14:textId="77777777" w:rsidR="00CB0665" w:rsidRDefault="00000000">
      <w:pPr>
        <w:pStyle w:val="31"/>
      </w:pPr>
      <w:r>
        <w:lastRenderedPageBreak/>
        <w:t>工作流二：</w:t>
      </w:r>
      <w:r>
        <w:t xml:space="preserve">Bug </w:t>
      </w:r>
      <w:r>
        <w:t>修复流程</w:t>
      </w:r>
    </w:p>
    <w:p w14:paraId="2EAFCA7A" w14:textId="77777777" w:rsidR="00CB0665" w:rsidRDefault="00000000">
      <w:pPr>
        <w:spacing w:line="240" w:lineRule="auto" w:before="0" w:after="0"/>
      </w:pPr>
      <w:r>
        <w:rPr>
          <w:rFonts w:ascii="Consolas" w:eastAsia="Consolas" w:hAnsi="Consolas"/>
          <w:sz w:val="21"/>
        </w:rPr>
        <w:br/>
        <w:t># 第一步：描述问题</w:t>
      </w:r>
      <w:r>
        <w:rPr>
          <w:rFonts w:ascii="Consolas" w:eastAsia="Consolas" w:hAnsi="Consolas"/>
          <w:sz w:val="21"/>
        </w:rPr>
        <w:br/>
        <w:t>&gt; 用户反馈：用户登出后刷新页面仍然显示已登录</w:t>
      </w:r>
      <w:r>
        <w:rPr>
          <w:rFonts w:ascii="Consolas" w:eastAsia="Consolas" w:hAnsi="Consolas"/>
          <w:sz w:val="21"/>
        </w:rPr>
        <w:br/>
      </w:r>
      <w:r>
        <w:rPr>
          <w:rFonts w:ascii="Consolas" w:eastAsia="Consolas" w:hAnsi="Consolas"/>
          <w:sz w:val="21"/>
        </w:rPr>
        <w:br/>
        <w:t># 第二步：创建修复分支</w:t>
      </w:r>
      <w:r>
        <w:rPr>
          <w:rFonts w:ascii="Consolas" w:eastAsia="Consolas" w:hAnsi="Consolas"/>
          <w:sz w:val="21"/>
        </w:rPr>
        <w:br/>
        <w:t>&gt; 创建一个 bugfix/session-cookie 分支来修复这个问题</w:t>
      </w:r>
      <w:r>
        <w:rPr>
          <w:rFonts w:ascii="Consolas" w:eastAsia="Consolas" w:hAnsi="Consolas"/>
          <w:sz w:val="21"/>
        </w:rPr>
        <w:br/>
      </w:r>
      <w:r>
        <w:rPr>
          <w:rFonts w:ascii="Consolas" w:eastAsia="Consolas" w:hAnsi="Consolas"/>
          <w:sz w:val="21"/>
        </w:rPr>
        <w:br/>
        <w:t># 第三步：分析与修复</w:t>
      </w:r>
      <w:r>
        <w:rPr>
          <w:rFonts w:ascii="Consolas" w:eastAsia="Consolas" w:hAnsi="Consolas"/>
          <w:sz w:val="21"/>
        </w:rPr>
        <w:br/>
        <w:t>&gt; 先分析可能的原因，在 bugfix 分支中修复</w:t>
      </w:r>
      <w:r>
        <w:rPr>
          <w:rFonts w:ascii="Consolas" w:eastAsia="Consolas" w:hAnsi="Consolas"/>
          <w:sz w:val="21"/>
        </w:rPr>
        <w:br/>
      </w:r>
      <w:r>
        <w:rPr>
          <w:rFonts w:ascii="Consolas" w:eastAsia="Consolas" w:hAnsi="Consolas"/>
          <w:sz w:val="21"/>
        </w:rPr>
        <w:br/>
        <w:t># 第四步：提交并创建 PR</w:t>
      </w:r>
      <w:r>
        <w:rPr>
          <w:rFonts w:ascii="Consolas" w:eastAsia="Consolas" w:hAnsi="Consolas"/>
          <w:sz w:val="21"/>
        </w:rPr>
        <w:br/>
        <w:t>&gt; 提交修复并创建一个 PR</w:t>
      </w:r>
    </w:p>
    <w:p w14:paraId="28F78044" w14:textId="77777777" w:rsidR="00CB0665" w:rsidRDefault="00000000">
      <w:pPr>
        <w:pStyle w:val="31"/>
        <w:rPr>
          <w:lang w:eastAsia="zh-CN"/>
        </w:rPr>
      </w:pPr>
      <w:r>
        <w:rPr>
          <w:lang w:eastAsia="zh-CN"/>
        </w:rPr>
        <w:t>工作流三：代码审查</w:t>
      </w:r>
    </w:p>
    <w:p w14:paraId="3A00714B" w14:textId="77777777" w:rsidR="00CB0665" w:rsidRDefault="00000000">
      <w:pPr>
        <w:spacing w:line="240" w:lineRule="auto" w:before="0" w:after="0"/>
        <w:rPr>
          <w:lang w:eastAsia="zh-CN"/>
        </w:rPr>
      </w:pPr>
      <w:r>
        <w:rPr>
          <w:rFonts w:ascii="Consolas" w:eastAsia="Consolas" w:hAnsi="Consolas"/>
          <w:sz w:val="21"/>
          <w:lang w:eastAsia="zh-CN"/>
        </w:rPr>
        <w:br/>
        <w:t># 审查特定文件</w:t>
      </w:r>
      <w:r>
        <w:rPr>
          <w:rFonts w:ascii="Consolas" w:eastAsia="Consolas" w:hAnsi="Consolas"/>
          <w:sz w:val="21"/>
          <w:lang w:eastAsia="zh-CN"/>
        </w:rPr>
        <w:br/>
        <w:t>&gt; 帮我审查 src/payment/processor.ts，重点关注错误处理</w:t>
      </w:r>
      <w:r>
        <w:rPr>
          <w:rFonts w:ascii="Consolas" w:eastAsia="Consolas" w:hAnsi="Consolas"/>
          <w:sz w:val="21"/>
          <w:lang w:eastAsia="zh-CN"/>
        </w:rPr>
        <w:br/>
      </w:r>
      <w:r>
        <w:rPr>
          <w:rFonts w:ascii="Consolas" w:eastAsia="Consolas" w:hAnsi="Consolas"/>
          <w:sz w:val="21"/>
          <w:lang w:eastAsia="zh-CN"/>
        </w:rPr>
        <w:br/>
        <w:t># 审查 git 改动</w:t>
      </w:r>
      <w:r>
        <w:rPr>
          <w:rFonts w:ascii="Consolas" w:eastAsia="Consolas" w:hAnsi="Consolas"/>
          <w:sz w:val="21"/>
          <w:lang w:eastAsia="zh-CN"/>
        </w:rPr>
        <w:br/>
        <w:t>&gt; 审查我这次的所有改动，看看有没有明显的问题</w:t>
      </w:r>
      <w:r>
        <w:rPr>
          <w:rFonts w:ascii="Consolas" w:eastAsia="Consolas" w:hAnsi="Consolas"/>
          <w:sz w:val="21"/>
          <w:lang w:eastAsia="zh-CN"/>
        </w:rPr>
        <w:br/>
      </w:r>
      <w:r>
        <w:rPr>
          <w:rFonts w:ascii="Consolas" w:eastAsia="Consolas" w:hAnsi="Consolas"/>
          <w:sz w:val="21"/>
          <w:lang w:eastAsia="zh-CN"/>
        </w:rPr>
        <w:br/>
        <w:t># 在独立分支中审查</w:t>
      </w:r>
      <w:r>
        <w:rPr>
          <w:rFonts w:ascii="Consolas" w:eastAsia="Consolas" w:hAnsi="Consolas"/>
          <w:sz w:val="21"/>
          <w:lang w:eastAsia="zh-CN"/>
        </w:rPr>
        <w:br/>
        <w:t>&gt; 创建一个 worktree 来审查这个重构方案</w:t>
      </w:r>
    </w:p>
    <w:p w14:paraId="3E0713C0" w14:textId="77777777" w:rsidR="00CB0665" w:rsidRDefault="00000000">
      <w:pPr>
        <w:pStyle w:val="31"/>
        <w:rPr>
          <w:lang w:eastAsia="zh-CN"/>
        </w:rPr>
      </w:pPr>
      <w:r>
        <w:rPr>
          <w:lang w:eastAsia="zh-CN"/>
        </w:rPr>
        <w:t>工作流四：功能开发与验证</w:t>
      </w:r>
    </w:p>
    <w:p w14:paraId="308D8DDC" w14:textId="77777777" w:rsidR="00CB0665" w:rsidRDefault="00000000">
      <w:pPr>
        <w:spacing w:line="240" w:lineRule="auto" w:before="0" w:after="0"/>
        <w:rPr>
          <w:lang w:eastAsia="zh-CN"/>
        </w:rPr>
      </w:pPr>
      <w:r>
        <w:rPr>
          <w:rFonts w:ascii="Consolas" w:eastAsia="Consolas" w:hAnsi="Consolas"/>
          <w:sz w:val="21"/>
          <w:lang w:eastAsia="zh-CN"/>
        </w:rPr>
        <w:br/>
        <w:t># 主会话：实现新功能</w:t>
      </w:r>
      <w:r>
        <w:rPr>
          <w:rFonts w:ascii="Consolas" w:eastAsia="Consolas" w:hAnsi="Consolas"/>
          <w:sz w:val="21"/>
          <w:lang w:eastAsia="zh-CN"/>
        </w:rPr>
        <w:br/>
        <w:t>&gt; 实现用户资料编辑功能</w:t>
      </w:r>
      <w:r>
        <w:rPr>
          <w:rFonts w:ascii="Consolas" w:eastAsia="Consolas" w:hAnsi="Consolas"/>
          <w:sz w:val="21"/>
          <w:lang w:eastAsia="zh-CN"/>
        </w:rPr>
        <w:br/>
      </w:r>
      <w:r>
        <w:rPr>
          <w:rFonts w:ascii="Consolas" w:eastAsia="Consolas" w:hAnsi="Consolas"/>
          <w:sz w:val="21"/>
          <w:lang w:eastAsia="zh-CN"/>
        </w:rPr>
        <w:br/>
        <w:t># 子代理：并行运行测试</w:t>
      </w:r>
      <w:r>
        <w:rPr>
          <w:rFonts w:ascii="Consolas" w:eastAsia="Consolas" w:hAnsi="Consolas"/>
          <w:sz w:val="21"/>
          <w:lang w:eastAsia="zh-CN"/>
        </w:rPr>
        <w:br/>
        <w:t>&gt; 在子代理中运行所有测试，只返回失败的测试和根因</w:t>
      </w:r>
      <w:r>
        <w:rPr>
          <w:rFonts w:ascii="Consolas" w:eastAsia="Consolas" w:hAnsi="Consolas"/>
          <w:sz w:val="21"/>
          <w:lang w:eastAsia="zh-CN"/>
        </w:rPr>
        <w:br/>
      </w:r>
      <w:r>
        <w:rPr>
          <w:rFonts w:ascii="Consolas" w:eastAsia="Consolas" w:hAnsi="Consolas"/>
          <w:sz w:val="21"/>
          <w:lang w:eastAsia="zh-CN"/>
        </w:rPr>
        <w:br/>
        <w:t># 子代理：检查代码规范</w:t>
      </w:r>
      <w:r>
        <w:rPr>
          <w:rFonts w:ascii="Consolas" w:eastAsia="Consolas" w:hAnsi="Consolas"/>
          <w:sz w:val="21"/>
          <w:lang w:eastAsia="zh-CN"/>
        </w:rPr>
        <w:br/>
        <w:t>&gt; 使用子代理审查代码是否符合项目规范</w:t>
      </w:r>
      <w:r>
        <w:rPr>
          <w:rFonts w:ascii="Consolas" w:eastAsia="Consolas" w:hAnsi="Consolas"/>
          <w:sz w:val="21"/>
          <w:lang w:eastAsia="zh-CN"/>
        </w:rPr>
        <w:br/>
      </w:r>
      <w:r>
        <w:rPr>
          <w:rFonts w:ascii="Consolas" w:eastAsia="Consolas" w:hAnsi="Consolas"/>
          <w:sz w:val="21"/>
          <w:lang w:eastAsia="zh-CN"/>
        </w:rPr>
        <w:br/>
        <w:t># 完成后：创建 PR</w:t>
      </w:r>
      <w:r>
        <w:rPr>
          <w:rFonts w:ascii="Consolas" w:eastAsia="Consolas" w:hAnsi="Consolas"/>
          <w:sz w:val="21"/>
          <w:lang w:eastAsia="zh-CN"/>
        </w:rPr>
        <w:br/>
        <w:t>&gt; 创建一个 PR 并添加详细的描述</w:t>
      </w:r>
    </w:p>
    <w:p w14:paraId="4187F3FC" w14:textId="77777777" w:rsidR="00CB0665" w:rsidRDefault="00000000">
      <w:pPr>
        <w:pStyle w:val="21"/>
      </w:pPr>
      <w:r>
        <w:t>非</w:t>
      </w:r>
      <w:r>
        <w:t xml:space="preserve"> Git </w:t>
      </w:r>
      <w:r>
        <w:t>版本控制系统</w:t>
      </w:r>
    </w:p>
    <w:p w14:paraId="17A7D3D4" w14:textId="77777777" w:rsidR="00CB0665" w:rsidRDefault="00000000">
      <w:pPr>
        <w:spacing w:line="240" w:lineRule="auto" w:before="0" w:after="0"/>
      </w:pPr>
      <w:r>
        <w:t>对于 SVN、Perforce 或 Mercurial 用户，Claude Code 支持通过钩子扩展：</w:t>
      </w:r>
    </w:p>
    <w:p w14:paraId="1C763838" w14:textId="77777777" w:rsidR="00CB0665" w:rsidRDefault="00000000">
      <w:pPr>
        <w:pStyle w:val="31"/>
      </w:pPr>
      <w:r>
        <w:lastRenderedPageBreak/>
        <w:t>配置自定义钩子</w:t>
      </w:r>
    </w:p>
    <w:p w14:paraId="7E578BC4" w14:textId="77777777" w:rsidR="00CB0665" w:rsidRDefault="00000000">
      <w:pPr>
        <w:spacing w:line="240" w:lineRule="auto" w:before="0" w:after="0"/>
      </w:pPr>
      <w:r>
        <w:t>在 .claude/settings.json 中配置：</w:t>
      </w:r>
    </w:p>
    <w:p w14:paraId="7F99CCB8" w14:textId="77777777" w:rsidR="00CB0665" w:rsidRDefault="00000000">
      <w:pPr>
        <w:pStyle w:val="21"/>
        <w:rPr>
          <w:lang w:eastAsia="zh-CN"/>
        </w:rPr>
      </w:pPr>
      <w:r>
        <w:rPr>
          <w:lang w:eastAsia="zh-CN"/>
        </w:rPr>
        <w:t>实例</w:t>
      </w:r>
    </w:p>
    <w:p w14:paraId="4A4FAC0C" w14:textId="77777777" w:rsidR="00CB0665" w:rsidRDefault="00000000">
      <w:pPr>
        <w:spacing w:line="240" w:lineRule="auto" w:before="0" w:after="0"/>
      </w:pPr>
      <w:r>
        <w:rPr>
          <w:lang w:eastAsia="zh-CN"/>
        </w:rPr>
        <w:t>这些钩子替换默认的 git 行为。</w:t>
      </w:r>
      <w:r>
        <w:t>使用钩子脚本时，在脚本内部复制本地配置文件，而不是使用 .worktreeinclude 。</w:t>
      </w:r>
    </w:p>
    <w:p w14:paraId="6D883647" w14:textId="77777777" w:rsidR="00CB0665" w:rsidRDefault="00000000">
      <w:pPr>
        <w:pStyle w:val="21"/>
      </w:pPr>
      <w:r>
        <w:t xml:space="preserve">Anthropic </w:t>
      </w:r>
      <w:r>
        <w:t>内部团队最佳实践</w:t>
      </w:r>
    </w:p>
    <w:p w14:paraId="1D972D8B" w14:textId="77777777" w:rsidR="00CB0665" w:rsidRDefault="00000000">
      <w:pPr>
        <w:pStyle w:val="a0"/>
        <w:spacing w:line="240" w:lineRule="auto" w:before="0" w:after="0"/>
        <w:rPr>
          <w:lang w:eastAsia="zh-CN"/>
        </w:rPr>
      </w:pPr>
      <w:r>
        <w:rPr>
          <w:lang w:eastAsia="zh-CN"/>
        </w:rPr>
        <w:t>多开 worktree ：同时跑 3-5 个 git worktree，每个开一个独立会话，这是团队公认的提效最佳实践</w:t>
      </w:r>
    </w:p>
    <w:p w14:paraId="4BBAE8C4" w14:textId="77777777" w:rsidR="00CB0665" w:rsidRDefault="00000000">
      <w:pPr>
        <w:pStyle w:val="a0"/>
        <w:spacing w:line="240" w:lineRule="auto" w:before="0" w:after="0"/>
        <w:rPr>
          <w:lang w:eastAsia="zh-CN"/>
        </w:rPr>
      </w:pPr>
      <w:r>
        <w:rPr>
          <w:lang w:eastAsia="zh-CN"/>
        </w:rPr>
        <w:t>复杂任务先规划 ：使用 plan 模式让一个 Claude 写计划，另一个当幕僚审查</w:t>
      </w:r>
    </w:p>
    <w:p w14:paraId="5C8074AD" w14:textId="77777777" w:rsidR="00CB0665" w:rsidRDefault="00000000">
      <w:pPr>
        <w:pStyle w:val="a0"/>
        <w:spacing w:line="240" w:lineRule="auto" w:before="0" w:after="0"/>
        <w:rPr>
          <w:lang w:eastAsia="zh-CN"/>
        </w:rPr>
      </w:pPr>
      <w:r>
        <w:rPr>
          <w:lang w:eastAsia="zh-CN"/>
        </w:rPr>
        <w:t>错误后更新 CLAUDE.md ：每次纠错后加一句"更新你的 CLAUDE.md，别再犯同样的错"</w:t>
      </w:r>
    </w:p>
    <w:p w14:paraId="47090A02" w14:textId="77777777" w:rsidR="00CB0665" w:rsidRDefault="00000000">
      <w:pPr>
        <w:pStyle w:val="a0"/>
        <w:spacing w:line="240" w:lineRule="auto" w:before="0" w:after="0"/>
        <w:rPr>
          <w:lang w:eastAsia="zh-CN"/>
        </w:rPr>
      </w:pPr>
      <w:r>
        <w:rPr>
          <w:lang w:eastAsia="zh-CN"/>
        </w:rPr>
        <w:t>验证环节专门进计划模式 ：确保验证过程安全可控</w:t>
      </w:r>
    </w:p>
    <w:p w14:paraId="40D1BD8D" w14:textId="77777777" w:rsidR="00CB0665" w:rsidRDefault="00000000">
      <w:pPr>
        <w:pStyle w:val="21"/>
        <w:rPr>
          <w:lang w:eastAsia="zh-CN"/>
        </w:rPr>
      </w:pPr>
      <w:r>
        <w:rPr>
          <w:lang w:eastAsia="zh-CN"/>
        </w:rPr>
        <w:t>常见问题</w:t>
      </w:r>
    </w:p>
    <w:p w14:paraId="4961A75C" w14:textId="77777777" w:rsidR="00CB0665" w:rsidRDefault="00000000">
      <w:pPr>
        <w:spacing w:line="240" w:lineRule="auto" w:before="0" w:after="0"/>
        <w:rPr>
          <w:lang w:eastAsia="zh-CN"/>
        </w:rPr>
      </w:pPr>
      <w:r>
        <w:rPr>
          <w:lang w:eastAsia="zh-CN"/>
        </w:rPr>
        <w:t>Q：Worktree 和分支有什么区别？</w:t>
      </w:r>
    </w:p>
    <w:p w14:paraId="425E45CB" w14:textId="77777777" w:rsidR="00CB0665" w:rsidRDefault="00000000">
      <w:pPr>
        <w:spacing w:line="240" w:lineRule="auto" w:before="0" w:after="0"/>
        <w:rPr>
          <w:lang w:eastAsia="zh-CN"/>
        </w:rPr>
      </w:pPr>
      <w:r>
        <w:rPr>
          <w:lang w:eastAsia="zh-CN"/>
        </w:rPr>
        <w:t>Worktree 是独立的目录，可以在不同目录同时工作；分支是同一目录中的不同提交历史。Worktree 更适合需要同时处理多个复杂任务的场景。</w:t>
      </w:r>
    </w:p>
    <w:p w14:paraId="35A860A0" w14:textId="77777777" w:rsidR="00CB0665" w:rsidRDefault="00000000">
      <w:pPr>
        <w:spacing w:line="240" w:lineRule="auto" w:before="0" w:after="0"/>
        <w:rPr>
          <w:lang w:eastAsia="zh-CN"/>
        </w:rPr>
      </w:pPr>
      <w:r>
        <w:rPr>
          <w:lang w:eastAsia="zh-CN"/>
        </w:rPr>
        <w:t>Q：Claude 创建的 Worktree 会不会影响主仓库？</w:t>
      </w:r>
    </w:p>
    <w:p w14:paraId="178FB8D6" w14:textId="77777777" w:rsidR="00CB0665" w:rsidRDefault="00000000">
      <w:pPr>
        <w:spacing w:line="240" w:lineRule="auto" w:before="0" w:after="0"/>
        <w:rPr>
          <w:lang w:eastAsia="zh-CN"/>
        </w:rPr>
      </w:pPr>
      <w:r>
        <w:rPr>
          <w:lang w:eastAsia="zh-CN"/>
        </w:rPr>
        <w:t>不会。Worktree 有独立的目录，内容不会影响主仓库的未提交更改。</w:t>
      </w:r>
    </w:p>
    <w:p w14:paraId="7FB2B3FE" w14:textId="77777777" w:rsidR="00CB0665" w:rsidRDefault="00000000">
      <w:pPr>
        <w:spacing w:line="240" w:lineRule="auto" w:before="0" w:after="0"/>
      </w:pPr>
      <w:r>
        <w:t>Q：如何让 Claude 在特定分支上工作？</w:t>
      </w:r>
    </w:p>
    <w:p w14:paraId="05B017B4" w14:textId="77777777" w:rsidR="00CB0665" w:rsidRDefault="00000000">
      <w:pPr>
        <w:spacing w:line="240" w:lineRule="auto" w:before="0" w:after="0"/>
      </w:pPr>
      <w:r>
        <w:t>先切换分支再启动 Claude，或者使用 claude --worktree &lt;name&gt; 自动创建分支。</w:t>
      </w:r>
    </w:p>
    <w:p w14:paraId="4F8A14C1" w14:textId="77777777" w:rsidR="00CB0665" w:rsidRDefault="00000000">
      <w:pPr>
        <w:spacing w:line="240" w:lineRule="auto" w:before="0" w:after="0"/>
      </w:pPr>
      <w:r>
        <w:t>Q：Worktree 太多会不会占用太多空间？</w:t>
      </w:r>
    </w:p>
    <w:p w14:paraId="7F4B0B13" w14:textId="77777777" w:rsidR="00CB0665" w:rsidRDefault="00000000">
      <w:pPr>
        <w:spacing w:line="240" w:lineRule="auto" w:before="0" w:after="0"/>
      </w:pPr>
      <w:r>
        <w:t>Git Worktree 共享仓库历史，新目录只包含分支差异，所以占用空间很小。</w:t>
      </w:r>
    </w:p>
    <w:p w14:paraId="7CF4C55F" w14:textId="77777777" w:rsidR="00CB0665" w:rsidRDefault="00000000">
      <w:pPr>
        <w:spacing w:line="240" w:lineRule="auto" w:before="0" w:after="0"/>
      </w:pPr>
      <w:r>
        <w:t>Q：子代理的 Worktree 什么时候清理？</w:t>
      </w:r>
    </w:p>
    <w:p w14:paraId="5544B5E3" w14:textId="77777777" w:rsidR="00CB0665" w:rsidRDefault="00000000">
      <w:pPr>
        <w:spacing w:line="240" w:lineRule="auto" w:before="0" w:after="0"/>
      </w:pPr>
      <w:r>
        <w:t>正常完成时，Claude 会提示你选择保留或删除。因崩溃孤立的 worktree 会在超过 cleanupPeriodDays 设置的天数后自动删除。</w:t>
      </w:r>
    </w:p>
    <w:p w14:paraId="4802A05A" w14:textId="77777777" w:rsidR="00CB0665" w:rsidRDefault="00000000">
      <w:pPr>
        <w:spacing w:line="240" w:lineRule="auto" w:before="0" w:after="0"/>
      </w:pPr>
      <w:r>
        <w:br w:type="page"/>
      </w:r>
    </w:p>
    <w:p w14:paraId="6E25AAF6" w14:textId="77777777" w:rsidR="00CB0665" w:rsidRDefault="00000000">
      <w:pPr>
        <w:pStyle w:val="1"/>
      </w:pPr>
      <w:r>
        <w:t>Claude Code GitHub Actions</w:t>
      </w:r>
    </w:p>
    <w:p w14:paraId="361C868B" w14:textId="77777777" w:rsidR="00CB0665" w:rsidRDefault="00000000">
      <w:pPr>
        <w:spacing w:line="240" w:lineRule="auto" w:before="0" w:after="0"/>
      </w:pPr>
      <w:r>
        <w:t>Claude Code GitHub Actions 将 AI 驱动的自动化带到你的 GitHub 工作流中。</w:t>
      </w:r>
    </w:p>
    <w:p w14:paraId="7F6260FA" w14:textId="77777777" w:rsidR="00CB0665" w:rsidRDefault="00000000">
      <w:pPr>
        <w:spacing w:line="240" w:lineRule="auto" w:before="0" w:after="0"/>
      </w:pPr>
      <w:r>
        <w:t>通过在 PR 或 Issue 中简单地提及 @claude ，Claude 就可以分析代码、创建 Pull Request、实现功能、修复 Bug，同时遵循你项目的标准规范。</w:t>
      </w:r>
    </w:p>
    <w:p w14:paraId="7C2F58E4" w14:textId="77777777" w:rsidR="00CB0665" w:rsidRDefault="00000000">
      <w:pPr>
        <w:pStyle w:val="21"/>
      </w:pPr>
      <w:r>
        <w:t>为什么使用</w:t>
      </w:r>
      <w:r>
        <w:t xml:space="preserve"> Claude Code GitHub Actions</w:t>
      </w:r>
    </w:p>
    <w:p w14:paraId="3F722F9E" w14:textId="77777777" w:rsidR="00CB0665" w:rsidRDefault="00000000">
      <w:pPr>
        <w:pStyle w:val="a0"/>
        <w:spacing w:line="240" w:lineRule="auto" w:before="0" w:after="0"/>
      </w:pPr>
      <w:r>
        <w:t>即时创建 PR ：描述你的需求，Claude 即可创建完整的 Pull Request</w:t>
      </w:r>
    </w:p>
    <w:p w14:paraId="1A99A5EE" w14:textId="77777777" w:rsidR="00CB0665" w:rsidRDefault="00000000">
      <w:pPr>
        <w:pStyle w:val="a0"/>
        <w:spacing w:line="240" w:lineRule="auto" w:before="0" w:after="0"/>
        <w:rPr>
          <w:lang w:eastAsia="zh-CN"/>
        </w:rPr>
      </w:pPr>
      <w:r>
        <w:rPr>
          <w:lang w:eastAsia="zh-CN"/>
        </w:rPr>
        <w:t>自动化代码实现 ：将 Issue 转化为可工作的代码，只需一条命令</w:t>
      </w:r>
    </w:p>
    <w:p w14:paraId="137F53A9" w14:textId="77777777" w:rsidR="00CB0665" w:rsidRDefault="00000000">
      <w:pPr>
        <w:pStyle w:val="a0"/>
        <w:spacing w:line="240" w:lineRule="auto" w:before="0" w:after="0"/>
        <w:rPr>
          <w:lang w:eastAsia="zh-CN"/>
        </w:rPr>
      </w:pPr>
      <w:r>
        <w:rPr>
          <w:lang w:eastAsia="zh-CN"/>
        </w:rPr>
        <w:t>遵循项目标准 ：尊重你的 CLAUDE.md 指南和现有代码模式</w:t>
      </w:r>
    </w:p>
    <w:p w14:paraId="16B936B7" w14:textId="77777777" w:rsidR="00CB0665" w:rsidRDefault="00000000">
      <w:pPr>
        <w:pStyle w:val="a0"/>
        <w:spacing w:line="240" w:lineRule="auto" w:before="0" w:after="0"/>
        <w:rPr>
          <w:lang w:eastAsia="zh-CN"/>
        </w:rPr>
      </w:pPr>
      <w:r>
        <w:rPr>
          <w:lang w:eastAsia="zh-CN"/>
        </w:rPr>
        <w:t>简单快速 ：几分钟内即可开始使用</w:t>
      </w:r>
    </w:p>
    <w:p w14:paraId="5A74C66C" w14:textId="77777777" w:rsidR="00CB0665" w:rsidRDefault="00000000">
      <w:pPr>
        <w:pStyle w:val="a0"/>
        <w:spacing w:line="240" w:lineRule="auto" w:before="0" w:after="0"/>
      </w:pPr>
      <w:r>
        <w:t>安全可靠 ：代码保留在 GitHub 的 runner 上运行</w:t>
      </w:r>
    </w:p>
    <w:p w14:paraId="4CED0310" w14:textId="77777777" w:rsidR="00CB0665" w:rsidRDefault="00000000">
      <w:pPr>
        <w:pStyle w:val="21"/>
      </w:pPr>
      <w:r>
        <w:t>快速开始</w:t>
      </w:r>
    </w:p>
    <w:p w14:paraId="3B9B50E2" w14:textId="77777777" w:rsidR="00CB0665" w:rsidRDefault="00000000">
      <w:pPr>
        <w:pStyle w:val="31"/>
        <w:rPr>
          <w:lang w:eastAsia="zh-CN"/>
        </w:rPr>
      </w:pPr>
      <w:r>
        <w:rPr>
          <w:lang w:eastAsia="zh-CN"/>
        </w:rPr>
        <w:t>方式一：自动安装（推荐）</w:t>
      </w:r>
    </w:p>
    <w:p w14:paraId="507AC04C" w14:textId="77777777" w:rsidR="00CB0665" w:rsidRDefault="00000000">
      <w:pPr>
        <w:spacing w:line="240" w:lineRule="auto" w:before="0" w:after="0"/>
      </w:pPr>
      <w:r>
        <w:t>在 Claude Code 终端中运行：</w:t>
      </w:r>
    </w:p>
    <w:p w14:paraId="1030076B" w14:textId="77777777" w:rsidR="00CB0665" w:rsidRDefault="00000000">
      <w:pPr>
        <w:spacing w:line="240" w:lineRule="auto" w:before="0" w:after="0"/>
      </w:pPr>
      <w:r>
        <w:rPr>
          <w:rFonts w:ascii="Consolas" w:eastAsia="Consolas" w:hAnsi="Consolas"/>
          <w:sz w:val="21"/>
        </w:rPr>
        <w:t>/install-github-app</w:t>
      </w:r>
    </w:p>
    <w:p w14:paraId="1D994540" w14:textId="77777777" w:rsidR="00CB0665" w:rsidRDefault="00000000">
      <w:pPr>
        <w:spacing w:line="240" w:lineRule="auto" w:before="0" w:after="0"/>
      </w:pPr>
      <w:r>
        <w:t>这会引导你完成：</w:t>
      </w:r>
    </w:p>
    <w:p w14:paraId="1C0276A1" w14:textId="77777777" w:rsidR="00CB0665" w:rsidRDefault="00000000">
      <w:pPr>
        <w:pStyle w:val="a0"/>
        <w:spacing w:line="240" w:lineRule="auto" w:before="0" w:after="0"/>
      </w:pPr>
      <w:r>
        <w:t>设置 GitHub App</w:t>
      </w:r>
    </w:p>
    <w:p w14:paraId="258DB1D1" w14:textId="77777777" w:rsidR="00CB0665" w:rsidRDefault="00000000">
      <w:pPr>
        <w:pStyle w:val="a0"/>
        <w:spacing w:line="240" w:lineRule="auto" w:before="0" w:after="0"/>
      </w:pPr>
      <w:r>
        <w:t>添加必要的 Secrets</w:t>
      </w:r>
    </w:p>
    <w:p w14:paraId="47EB62A9" w14:textId="77777777" w:rsidR="00CB0665" w:rsidRDefault="00000000">
      <w:pPr>
        <w:spacing w:line="240" w:lineRule="auto" w:before="0" w:after="0"/>
        <w:rPr>
          <w:lang w:eastAsia="zh-CN"/>
        </w:rPr>
      </w:pPr>
      <w:r>
        <w:rPr>
          <w:lang w:eastAsia="zh-CN"/>
        </w:rPr>
        <w:t>要求：你必须是仓库管理员。GitHub App 需要 Contents、Issues 和 Pull requests 的读写权限。仅适用于直接使用 Claude API 的用户（不支持 AWS Bedrock 或 Google Vertex AI）。</w:t>
      </w:r>
    </w:p>
    <w:p w14:paraId="2C34CF07" w14:textId="77777777" w:rsidR="00CB0665" w:rsidRDefault="00000000">
      <w:pPr>
        <w:spacing w:line="240" w:lineRule="auto" w:before="0" w:after="0"/>
        <w:rPr>
          <w:lang w:eastAsia="zh-CN"/>
        </w:rPr>
      </w:pPr>
      <w:r>
        <w:rPr>
          <w:lang w:eastAsia="zh-CN"/>
        </w:rPr>
        <w:t>要求：你必须是仓库管理员。GitHub App 需要 Contents、Issues 和 Pull requests 的读写权限。仅适用于直接使用 Claude API 的用户（不支持 AWS Bedrock 或 Google Vertex AI）。</w:t>
      </w:r>
    </w:p>
    <w:p w14:paraId="00F70D06" w14:textId="77777777" w:rsidR="00CB0665" w:rsidRDefault="00000000">
      <w:pPr>
        <w:pStyle w:val="31"/>
      </w:pPr>
      <w:r>
        <w:t>方式二：手动安装</w:t>
      </w:r>
    </w:p>
    <w:p w14:paraId="20BB4B9D" w14:textId="77777777" w:rsidR="00CB0665" w:rsidRDefault="00000000">
      <w:pPr>
        <w:pStyle w:val="31"/>
      </w:pPr>
      <w:r>
        <w:t>第一步：安装</w:t>
      </w:r>
      <w:r>
        <w:t xml:space="preserve"> Claude GitHub App</w:t>
      </w:r>
    </w:p>
    <w:p w14:paraId="4C5094DC" w14:textId="77777777" w:rsidR="00CB0665" w:rsidRDefault="00000000">
      <w:pPr>
        <w:spacing w:line="240" w:lineRule="auto" w:before="0" w:after="0"/>
      </w:pPr>
      <w:r>
        <w:t>访问： https://github.com/apps/claude</w:t>
      </w:r>
    </w:p>
    <w:p w14:paraId="4A6BA48F" w14:textId="77777777" w:rsidR="00CB0665" w:rsidRDefault="00000000">
      <w:pPr>
        <w:spacing w:line="240" w:lineRule="auto" w:before="0" w:after="0"/>
      </w:pPr>
      <w:r>
        <w:t>需要的权限：</w:t>
      </w:r>
    </w:p>
    <w:p w14:paraId="1E94E202" w14:textId="77777777" w:rsidR="00CB0665" w:rsidRDefault="00000000">
      <w:pPr>
        <w:pStyle w:val="a0"/>
        <w:spacing w:line="240" w:lineRule="auto" w:before="0" w:after="0"/>
      </w:pPr>
      <w:r>
        <w:t>Contents ：读写权限</w:t>
      </w:r>
    </w:p>
    <w:p w14:paraId="50AF3B52" w14:textId="77777777" w:rsidR="00CB0665" w:rsidRDefault="00000000">
      <w:pPr>
        <w:pStyle w:val="a0"/>
        <w:spacing w:line="240" w:lineRule="auto" w:before="0" w:after="0"/>
      </w:pPr>
      <w:r>
        <w:lastRenderedPageBreak/>
        <w:t>Issues ：读写权限</w:t>
      </w:r>
    </w:p>
    <w:p w14:paraId="6D839566" w14:textId="77777777" w:rsidR="00CB0665" w:rsidRDefault="00000000">
      <w:pPr>
        <w:pStyle w:val="a0"/>
        <w:spacing w:line="240" w:lineRule="auto" w:before="0" w:after="0"/>
      </w:pPr>
      <w:r>
        <w:t>Pull requests ：读写权限</w:t>
      </w:r>
    </w:p>
    <w:p w14:paraId="6C07575F" w14:textId="77777777" w:rsidR="00CB0665" w:rsidRDefault="00000000">
      <w:pPr>
        <w:pStyle w:val="31"/>
      </w:pPr>
      <w:r>
        <w:t>第二步：添加</w:t>
      </w:r>
      <w:r>
        <w:t xml:space="preserve"> API </w:t>
      </w:r>
      <w:r>
        <w:t>密钥</w:t>
      </w:r>
    </w:p>
    <w:p w14:paraId="70AFD850" w14:textId="77777777" w:rsidR="00CB0665" w:rsidRDefault="00000000">
      <w:pPr>
        <w:spacing w:line="240" w:lineRule="auto" w:before="0" w:after="0"/>
      </w:pPr>
      <w:r>
        <w:t>在仓库 Secrets 中添加 ANTHROPIC_API_KEY</w:t>
      </w:r>
    </w:p>
    <w:p w14:paraId="250A5832" w14:textId="77777777" w:rsidR="00CB0665" w:rsidRDefault="00000000">
      <w:pPr>
        <w:pStyle w:val="31"/>
        <w:rPr>
          <w:lang w:eastAsia="zh-CN"/>
        </w:rPr>
      </w:pPr>
      <w:r>
        <w:rPr>
          <w:lang w:eastAsia="zh-CN"/>
        </w:rPr>
        <w:t>第三步：创建工作流文件</w:t>
      </w:r>
    </w:p>
    <w:p w14:paraId="18E635A2" w14:textId="77777777" w:rsidR="00CB0665" w:rsidRDefault="00000000">
      <w:pPr>
        <w:spacing w:line="240" w:lineRule="auto" w:before="0" w:after="0"/>
      </w:pPr>
      <w:r>
        <w:t>从示例文件复制： examples/claude.yml 到 .github/workflows/</w:t>
      </w:r>
    </w:p>
    <w:p w14:paraId="52A4358F" w14:textId="77777777" w:rsidR="00CB0665" w:rsidRDefault="00000000">
      <w:pPr>
        <w:pStyle w:val="21"/>
      </w:pPr>
      <w:r>
        <w:t>工作流配置</w:t>
      </w:r>
    </w:p>
    <w:p w14:paraId="00A78126" w14:textId="77777777" w:rsidR="00CB0665" w:rsidRDefault="00000000">
      <w:pPr>
        <w:pStyle w:val="31"/>
      </w:pPr>
      <w:r>
        <w:t>基础工作流（响应</w:t>
      </w:r>
      <w:r>
        <w:t xml:space="preserve"> @claude </w:t>
      </w:r>
      <w:r>
        <w:t>提及）</w:t>
      </w:r>
    </w:p>
    <w:p w14:paraId="35124C3F" w14:textId="77777777" w:rsidR="00CB0665" w:rsidRDefault="00000000">
      <w:pPr>
        <w:spacing w:line="240" w:lineRule="auto" w:before="0" w:after="0"/>
      </w:pPr>
      <w:r>
        <w:rPr>
          <w:rFonts w:ascii="Consolas" w:eastAsia="Consolas" w:hAnsi="Consolas"/>
          <w:sz w:val="21"/>
        </w:rPr>
        <w:br/>
        <w:t>name: Claude Code</w:t>
      </w:r>
      <w:r>
        <w:rPr>
          <w:rFonts w:ascii="Consolas" w:eastAsia="Consolas" w:hAnsi="Consolas"/>
          <w:sz w:val="21"/>
        </w:rPr>
        <w:br/>
        <w:t>on:</w:t>
      </w:r>
      <w:r>
        <w:rPr>
          <w:rFonts w:ascii="Consolas" w:eastAsia="Consolas" w:hAnsi="Consolas"/>
          <w:sz w:val="21"/>
        </w:rPr>
        <w:br/>
        <w:t xml:space="preserve">  issue_comment:</w:t>
      </w:r>
      <w:r>
        <w:rPr>
          <w:rFonts w:ascii="Consolas" w:eastAsia="Consolas" w:hAnsi="Consolas"/>
          <w:sz w:val="21"/>
        </w:rPr>
        <w:br/>
        <w:t xml:space="preserve">    types: [created]</w:t>
      </w:r>
      <w:r>
        <w:rPr>
          <w:rFonts w:ascii="Consolas" w:eastAsia="Consolas" w:hAnsi="Consolas"/>
          <w:sz w:val="21"/>
        </w:rPr>
        <w:br/>
        <w:t xml:space="preserve">  pull_request_review_comment:</w:t>
      </w:r>
      <w:r>
        <w:rPr>
          <w:rFonts w:ascii="Consolas" w:eastAsia="Consolas" w:hAnsi="Consolas"/>
          <w:sz w:val="21"/>
        </w:rPr>
        <w:br/>
        <w:t xml:space="preserve">    types: [created]</w:t>
      </w:r>
      <w:r>
        <w:rPr>
          <w:rFonts w:ascii="Consolas" w:eastAsia="Consolas" w:hAnsi="Consolas"/>
          <w:sz w:val="21"/>
        </w:rPr>
        <w:br/>
        <w:t>jobs:</w:t>
      </w:r>
      <w:r>
        <w:rPr>
          <w:rFonts w:ascii="Consolas" w:eastAsia="Consolas" w:hAnsi="Consolas"/>
          <w:sz w:val="21"/>
        </w:rPr>
        <w:br/>
        <w:t xml:space="preserve">  claude:</w:t>
      </w:r>
      <w:r>
        <w:rPr>
          <w:rFonts w:ascii="Consolas" w:eastAsia="Consolas" w:hAnsi="Consolas"/>
          <w:sz w:val="21"/>
        </w:rPr>
        <w:br/>
        <w:t xml:space="preserve">    runs-on: ubuntu-latest</w:t>
      </w:r>
      <w:r>
        <w:rPr>
          <w:rFonts w:ascii="Consolas" w:eastAsia="Consolas" w:hAnsi="Consolas"/>
          <w:sz w:val="21"/>
        </w:rPr>
        <w:br/>
        <w:t xml:space="preserve">    steps:</w:t>
      </w:r>
      <w:r>
        <w:rPr>
          <w:rFonts w:ascii="Consolas" w:eastAsia="Consolas" w:hAnsi="Consolas"/>
          <w:sz w:val="21"/>
        </w:rPr>
        <w:br/>
        <w:t xml:space="preserve">      - uses: anthropics/claude-code-action@v1</w:t>
      </w:r>
      <w:r>
        <w:rPr>
          <w:rFonts w:ascii="Consolas" w:eastAsia="Consolas" w:hAnsi="Consolas"/>
          <w:sz w:val="21"/>
        </w:rPr>
        <w:br/>
        <w:t xml:space="preserve">        with:</w:t>
      </w:r>
      <w:r>
        <w:rPr>
          <w:rFonts w:ascii="Consolas" w:eastAsia="Consolas" w:hAnsi="Consolas"/>
          <w:sz w:val="21"/>
        </w:rPr>
        <w:br/>
        <w:t xml:space="preserve">          anthropic_api_key: ${{ secrets.ANTHROPIC_API_KEY }}</w:t>
      </w:r>
    </w:p>
    <w:p w14:paraId="1A03E4A2" w14:textId="77777777" w:rsidR="00CB0665" w:rsidRDefault="00000000">
      <w:pPr>
        <w:pStyle w:val="31"/>
      </w:pPr>
      <w:r>
        <w:t>自动代码审查</w:t>
      </w:r>
    </w:p>
    <w:p w14:paraId="2266CE5E" w14:textId="77777777" w:rsidR="00CB0665" w:rsidRDefault="00000000">
      <w:pPr>
        <w:spacing w:line="240" w:lineRule="auto" w:before="0" w:after="0"/>
      </w:pPr>
      <w:r>
        <w:rPr>
          <w:rFonts w:ascii="Consolas" w:eastAsia="Consolas" w:hAnsi="Consolas"/>
          <w:sz w:val="21"/>
        </w:rPr>
        <w:br/>
        <w:t>name: Code Review</w:t>
      </w:r>
      <w:r>
        <w:rPr>
          <w:rFonts w:ascii="Consolas" w:eastAsia="Consolas" w:hAnsi="Consolas"/>
          <w:sz w:val="21"/>
        </w:rPr>
        <w:br/>
        <w:t>on:</w:t>
      </w:r>
      <w:r>
        <w:rPr>
          <w:rFonts w:ascii="Consolas" w:eastAsia="Consolas" w:hAnsi="Consolas"/>
          <w:sz w:val="21"/>
        </w:rPr>
        <w:br/>
        <w:t xml:space="preserve">  pull_request:</w:t>
      </w:r>
      <w:r>
        <w:rPr>
          <w:rFonts w:ascii="Consolas" w:eastAsia="Consolas" w:hAnsi="Consolas"/>
          <w:sz w:val="21"/>
        </w:rPr>
        <w:br/>
        <w:t xml:space="preserve">    types: [opened, synchronize]</w:t>
      </w:r>
      <w:r>
        <w:rPr>
          <w:rFonts w:ascii="Consolas" w:eastAsia="Consolas" w:hAnsi="Consolas"/>
          <w:sz w:val="21"/>
        </w:rPr>
        <w:br/>
        <w:t>jobs:</w:t>
      </w:r>
      <w:r>
        <w:rPr>
          <w:rFonts w:ascii="Consolas" w:eastAsia="Consolas" w:hAnsi="Consolas"/>
          <w:sz w:val="21"/>
        </w:rPr>
        <w:br/>
        <w:t xml:space="preserve">  review:</w:t>
      </w:r>
      <w:r>
        <w:rPr>
          <w:rFonts w:ascii="Consolas" w:eastAsia="Consolas" w:hAnsi="Consolas"/>
          <w:sz w:val="21"/>
        </w:rPr>
        <w:br/>
        <w:t xml:space="preserve">    runs-on: ubuntu-latest</w:t>
      </w:r>
      <w:r>
        <w:rPr>
          <w:rFonts w:ascii="Consolas" w:eastAsia="Consolas" w:hAnsi="Consolas"/>
          <w:sz w:val="21"/>
        </w:rPr>
        <w:br/>
        <w:t xml:space="preserve">    steps:</w:t>
      </w:r>
      <w:r>
        <w:rPr>
          <w:rFonts w:ascii="Consolas" w:eastAsia="Consolas" w:hAnsi="Consolas"/>
          <w:sz w:val="21"/>
        </w:rPr>
        <w:br/>
        <w:t xml:space="preserve">      - uses: anthropics/claude-code-action@v1</w:t>
      </w:r>
      <w:r>
        <w:rPr>
          <w:rFonts w:ascii="Consolas" w:eastAsia="Consolas" w:hAnsi="Consolas"/>
          <w:sz w:val="21"/>
        </w:rPr>
        <w:br/>
        <w:t xml:space="preserve">        with:</w:t>
      </w:r>
      <w:r>
        <w:rPr>
          <w:rFonts w:ascii="Consolas" w:eastAsia="Consolas" w:hAnsi="Consolas"/>
          <w:sz w:val="21"/>
        </w:rPr>
        <w:br/>
        <w:t xml:space="preserve">          anthropic_api_key: ${{ secrets.ANTHROPIC_API_KEY }}</w:t>
      </w:r>
      <w:r>
        <w:rPr>
          <w:rFonts w:ascii="Consolas" w:eastAsia="Consolas" w:hAnsi="Consolas"/>
          <w:sz w:val="21"/>
        </w:rPr>
        <w:br/>
        <w:t xml:space="preserve">          prompt: "Review this pull request for code quality, correctness, and security."</w:t>
      </w:r>
      <w:r>
        <w:rPr>
          <w:rFonts w:ascii="Consolas" w:eastAsia="Consolas" w:hAnsi="Consolas"/>
          <w:sz w:val="21"/>
        </w:rPr>
        <w:br/>
        <w:t xml:space="preserve">          claude_args: "--max-turns 5"</w:t>
      </w:r>
    </w:p>
    <w:p w14:paraId="5D07AE1F" w14:textId="77777777" w:rsidR="00CB0665" w:rsidRDefault="00000000">
      <w:pPr>
        <w:pStyle w:val="31"/>
      </w:pPr>
      <w:r>
        <w:lastRenderedPageBreak/>
        <w:t>定时任务</w:t>
      </w:r>
    </w:p>
    <w:p w14:paraId="0AAFC5C7" w14:textId="77777777" w:rsidR="00CB0665" w:rsidRDefault="00000000">
      <w:pPr>
        <w:spacing w:line="240" w:lineRule="auto" w:before="0" w:after="0"/>
      </w:pPr>
      <w:r>
        <w:rPr>
          <w:rFonts w:ascii="Consolas" w:eastAsia="Consolas" w:hAnsi="Consolas"/>
          <w:sz w:val="21"/>
        </w:rPr>
        <w:br/>
        <w:t>name: Daily Report</w:t>
      </w:r>
      <w:r>
        <w:rPr>
          <w:rFonts w:ascii="Consolas" w:eastAsia="Consolas" w:hAnsi="Consolas"/>
          <w:sz w:val="21"/>
        </w:rPr>
        <w:br/>
        <w:t>on:</w:t>
      </w:r>
      <w:r>
        <w:rPr>
          <w:rFonts w:ascii="Consolas" w:eastAsia="Consolas" w:hAnsi="Consolas"/>
          <w:sz w:val="21"/>
        </w:rPr>
        <w:br/>
        <w:t xml:space="preserve">  schedule:</w:t>
      </w:r>
      <w:r>
        <w:rPr>
          <w:rFonts w:ascii="Consolas" w:eastAsia="Consolas" w:hAnsi="Consolas"/>
          <w:sz w:val="21"/>
        </w:rPr>
        <w:br/>
        <w:t xml:space="preserve">    - cron: "0 9 * * *"</w:t>
      </w:r>
      <w:r>
        <w:rPr>
          <w:rFonts w:ascii="Consolas" w:eastAsia="Consolas" w:hAnsi="Consolas"/>
          <w:sz w:val="21"/>
        </w:rPr>
        <w:br/>
        <w:t>jobs:</w:t>
      </w:r>
      <w:r>
        <w:rPr>
          <w:rFonts w:ascii="Consolas" w:eastAsia="Consolas" w:hAnsi="Consolas"/>
          <w:sz w:val="21"/>
        </w:rPr>
        <w:br/>
        <w:t xml:space="preserve">  report:</w:t>
      </w:r>
      <w:r>
        <w:rPr>
          <w:rFonts w:ascii="Consolas" w:eastAsia="Consolas" w:hAnsi="Consolas"/>
          <w:sz w:val="21"/>
        </w:rPr>
        <w:br/>
        <w:t xml:space="preserve">    runs-on: ubuntu-latest</w:t>
      </w:r>
      <w:r>
        <w:rPr>
          <w:rFonts w:ascii="Consolas" w:eastAsia="Consolas" w:hAnsi="Consolas"/>
          <w:sz w:val="21"/>
        </w:rPr>
        <w:br/>
        <w:t xml:space="preserve">    steps:</w:t>
      </w:r>
      <w:r>
        <w:rPr>
          <w:rFonts w:ascii="Consolas" w:eastAsia="Consolas" w:hAnsi="Consolas"/>
          <w:sz w:val="21"/>
        </w:rPr>
        <w:br/>
        <w:t xml:space="preserve">      - uses: anthropics/claude-code-action@v1</w:t>
      </w:r>
      <w:r>
        <w:rPr>
          <w:rFonts w:ascii="Consolas" w:eastAsia="Consolas" w:hAnsi="Consolas"/>
          <w:sz w:val="21"/>
        </w:rPr>
        <w:br/>
        <w:t xml:space="preserve">        with:</w:t>
      </w:r>
      <w:r>
        <w:rPr>
          <w:rFonts w:ascii="Consolas" w:eastAsia="Consolas" w:hAnsi="Consolas"/>
          <w:sz w:val="21"/>
        </w:rPr>
        <w:br/>
        <w:t xml:space="preserve">          anthropic_api_key: ${{ secrets.ANTHROPIC_API_KEY }}</w:t>
      </w:r>
      <w:r>
        <w:rPr>
          <w:rFonts w:ascii="Consolas" w:eastAsia="Consolas" w:hAnsi="Consolas"/>
          <w:sz w:val="21"/>
        </w:rPr>
        <w:br/>
        <w:t xml:space="preserve">          prompt: "Generate a summary of yesterday's commits and open issues"</w:t>
      </w:r>
      <w:r>
        <w:rPr>
          <w:rFonts w:ascii="Consolas" w:eastAsia="Consolas" w:hAnsi="Consolas"/>
          <w:sz w:val="21"/>
        </w:rPr>
        <w:br/>
        <w:t xml:space="preserve">          claude_args: "--model opus"</w:t>
      </w:r>
    </w:p>
    <w:p w14:paraId="14430B4F" w14:textId="77777777" w:rsidR="00CB0665" w:rsidRDefault="00000000">
      <w:pPr>
        <w:pStyle w:val="21"/>
      </w:pPr>
      <w:r>
        <w:t xml:space="preserve">@claude </w:t>
      </w:r>
      <w:r>
        <w:t>常用命令</w:t>
      </w:r>
    </w:p>
    <w:p w14:paraId="6B158906" w14:textId="77777777" w:rsidR="00CB0665" w:rsidRDefault="00000000">
      <w:pPr>
        <w:spacing w:line="240" w:lineRule="auto" w:before="0" w:after="0"/>
      </w:pPr>
      <w:r>
        <w:t>在 PR 或 Issue 评论中使用：</w:t>
      </w:r>
    </w:p>
    <w:p w14:paraId="34369547" w14:textId="77777777" w:rsidR="00CB0665" w:rsidRDefault="00000000">
      <w:pPr>
        <w:spacing w:line="240" w:lineRule="auto" w:before="0" w:after="0"/>
      </w:pPr>
      <w:r>
        <w:rPr>
          <w:rFonts w:ascii="Consolas" w:eastAsia="Consolas" w:hAnsi="Consolas"/>
          <w:sz w:val="21"/>
        </w:rPr>
        <w:t>@claude implement this feature based on the issue description</w:t>
      </w:r>
    </w:p>
    <w:p w14:paraId="2D09A66D" w14:textId="77777777" w:rsidR="00CB0665" w:rsidRDefault="00000000">
      <w:pPr>
        <w:spacing w:line="240" w:lineRule="auto" w:before="0" w:after="0"/>
      </w:pPr>
      <w:r>
        <w:rPr>
          <w:rFonts w:ascii="Consolas" w:eastAsia="Consolas" w:hAnsi="Consolas"/>
          <w:sz w:val="21"/>
        </w:rPr>
        <w:t>@claude how should I implement user authentication for this endpoint?</w:t>
      </w:r>
    </w:p>
    <w:p w14:paraId="66427112" w14:textId="77777777" w:rsidR="00CB0665" w:rsidRDefault="00000000">
      <w:pPr>
        <w:spacing w:line="240" w:lineRule="auto" w:before="0" w:after="0"/>
      </w:pPr>
      <w:r>
        <w:rPr>
          <w:rFonts w:ascii="Consolas" w:eastAsia="Consolas" w:hAnsi="Consolas"/>
          <w:sz w:val="21"/>
        </w:rPr>
        <w:t>@claude fix the TypeError in the user dashboard component</w:t>
      </w:r>
    </w:p>
    <w:p w14:paraId="1DF8B8B3" w14:textId="77777777" w:rsidR="00CB0665" w:rsidRDefault="00000000">
      <w:pPr>
        <w:spacing w:line="240" w:lineRule="auto" w:before="0" w:after="0"/>
      </w:pPr>
      <w:r>
        <w:rPr>
          <w:rFonts w:ascii="Consolas" w:eastAsia="Consolas" w:hAnsi="Consolas"/>
          <w:sz w:val="21"/>
        </w:rPr>
        <w:t>@claude review this PR for security issues</w:t>
      </w:r>
    </w:p>
    <w:p w14:paraId="69D279DA" w14:textId="77777777" w:rsidR="00CB0665" w:rsidRDefault="00000000">
      <w:pPr>
        <w:spacing w:line="240" w:lineRule="auto" w:before="0" w:after="0"/>
      </w:pPr>
      <w:r>
        <w:rPr>
          <w:rFonts w:ascii="Consolas" w:eastAsia="Consolas" w:hAnsi="Consolas"/>
          <w:sz w:val="21"/>
        </w:rPr>
        <w:t>@claude add tests for this new function</w:t>
      </w:r>
    </w:p>
    <w:p w14:paraId="4A997D55" w14:textId="77777777" w:rsidR="00CB0665" w:rsidRDefault="00000000">
      <w:pPr>
        <w:pStyle w:val="21"/>
      </w:pPr>
      <w:r>
        <w:t xml:space="preserve">Action </w:t>
      </w:r>
      <w:r>
        <w:t>参数详解</w:t>
      </w:r>
    </w:p>
    <w:p w14:paraId="7D69F73F" w14:textId="77777777" w:rsidR="00CB0665" w:rsidRDefault="00000000">
      <w:pPr>
        <w:spacing w:line="240" w:lineRule="auto" w:before="0" w:after="0"/>
      </w:pPr>
      <w:r>
        <w:t>*当在 issue/PR 评论中使用时省略 prompt，Claude 会响应触发词</w:t>
      </w:r>
    </w:p>
    <w:p w14:paraId="653F3621" w14:textId="77777777" w:rsidR="00CB0665" w:rsidRDefault="00000000">
      <w:pPr>
        <w:spacing w:line="240" w:lineRule="auto" w:before="0" w:after="0"/>
      </w:pPr>
      <w:r>
        <w:t>**直接使用 Claude API 时必填，Bedrock/Vertex 时不需要</w:t>
      </w:r>
    </w:p>
    <w:p w14:paraId="450C6EC6" w14:textId="77777777" w:rsidR="00CB0665" w:rsidRDefault="00000000">
      <w:pPr>
        <w:pStyle w:val="31"/>
      </w:pPr>
      <w:r>
        <w:t>常用</w:t>
      </w:r>
      <w:r>
        <w:t xml:space="preserve"> CLI </w:t>
      </w:r>
      <w:r>
        <w:t>参数</w:t>
      </w:r>
    </w:p>
    <w:p w14:paraId="09027328" w14:textId="77777777" w:rsidR="00CB0665" w:rsidRDefault="00000000">
      <w:pPr>
        <w:pStyle w:val="31"/>
      </w:pPr>
      <w:r>
        <w:t xml:space="preserve">claude_args </w:t>
      </w:r>
      <w:r>
        <w:t>示例</w:t>
      </w:r>
    </w:p>
    <w:p w14:paraId="3E08751C" w14:textId="77777777" w:rsidR="00CB0665" w:rsidRDefault="00000000">
      <w:pPr>
        <w:spacing w:line="240" w:lineRule="auto" w:before="0" w:after="0"/>
      </w:pPr>
      <w:r>
        <w:rPr>
          <w:rFonts w:ascii="Consolas" w:eastAsia="Consolas" w:hAnsi="Consolas"/>
          <w:sz w:val="21"/>
        </w:rPr>
        <w:br/>
        <w:t>claude_args: |</w:t>
      </w:r>
      <w:r>
        <w:rPr>
          <w:rFonts w:ascii="Consolas" w:eastAsia="Consolas" w:hAnsi="Consolas"/>
          <w:sz w:val="21"/>
        </w:rPr>
        <w:br/>
        <w:t xml:space="preserve">  --max-turns 5</w:t>
      </w:r>
      <w:r>
        <w:rPr>
          <w:rFonts w:ascii="Consolas" w:eastAsia="Consolas" w:hAnsi="Consolas"/>
          <w:sz w:val="21"/>
        </w:rPr>
        <w:br/>
        <w:t xml:space="preserve">  --model claude-sonnet-4-6</w:t>
      </w:r>
      <w:r>
        <w:rPr>
          <w:rFonts w:ascii="Consolas" w:eastAsia="Consolas" w:hAnsi="Consolas"/>
          <w:sz w:val="21"/>
        </w:rPr>
        <w:br/>
        <w:t xml:space="preserve">  --mcp-config /path/to/config.json</w:t>
      </w:r>
      <w:r>
        <w:rPr>
          <w:rFonts w:ascii="Consolas" w:eastAsia="Consolas" w:hAnsi="Consolas"/>
          <w:sz w:val="21"/>
        </w:rPr>
        <w:br/>
        <w:t xml:space="preserve">  --append-system-prompt "Follow our coding standards"</w:t>
      </w:r>
    </w:p>
    <w:p w14:paraId="65819A1F" w14:textId="77777777" w:rsidR="00CB0665" w:rsidRDefault="00000000">
      <w:pPr>
        <w:pStyle w:val="21"/>
      </w:pPr>
      <w:r>
        <w:lastRenderedPageBreak/>
        <w:t xml:space="preserve">AWS Bedrock </w:t>
      </w:r>
      <w:r>
        <w:t>集成</w:t>
      </w:r>
    </w:p>
    <w:p w14:paraId="38028721" w14:textId="77777777" w:rsidR="00CB0665" w:rsidRDefault="00000000">
      <w:pPr>
        <w:pStyle w:val="31"/>
      </w:pPr>
      <w:r>
        <w:t>前置条件</w:t>
      </w:r>
    </w:p>
    <w:p w14:paraId="5406DE18" w14:textId="77777777" w:rsidR="00CB0665" w:rsidRDefault="00000000">
      <w:pPr>
        <w:pStyle w:val="a0"/>
        <w:spacing w:line="240" w:lineRule="auto" w:before="0" w:after="0"/>
      </w:pPr>
      <w:r>
        <w:t>AWS Bedrock 访问已启用，包含 Claude 模型权限</w:t>
      </w:r>
    </w:p>
    <w:p w14:paraId="26832825" w14:textId="77777777" w:rsidR="00CB0665" w:rsidRDefault="00000000">
      <w:pPr>
        <w:pStyle w:val="a0"/>
        <w:spacing w:line="240" w:lineRule="auto" w:before="0" w:after="0"/>
      </w:pPr>
      <w:r>
        <w:t>GitHub 在 AWS 中配置为 OIDC 身份提供者</w:t>
      </w:r>
    </w:p>
    <w:p w14:paraId="10A7DCB9" w14:textId="77777777" w:rsidR="00CB0665" w:rsidRDefault="00000000">
      <w:pPr>
        <w:pStyle w:val="a0"/>
        <w:spacing w:line="240" w:lineRule="auto" w:before="0" w:after="0"/>
      </w:pPr>
      <w:r>
        <w:t>IAM 角色具有 Bedrock 权限</w:t>
      </w:r>
    </w:p>
    <w:p w14:paraId="12CB716A" w14:textId="77777777" w:rsidR="00CB0665" w:rsidRDefault="00000000">
      <w:pPr>
        <w:pStyle w:val="31"/>
      </w:pPr>
      <w:r>
        <w:t>必需的</w:t>
      </w:r>
      <w:r>
        <w:t xml:space="preserve"> Secrets</w:t>
      </w:r>
    </w:p>
    <w:p w14:paraId="21CA9892" w14:textId="77777777" w:rsidR="00CB0665" w:rsidRDefault="00000000">
      <w:pPr>
        <w:pStyle w:val="31"/>
      </w:pPr>
      <w:r>
        <w:t xml:space="preserve">Bedrock </w:t>
      </w:r>
      <w:r>
        <w:t>工作流示例</w:t>
      </w:r>
    </w:p>
    <w:p w14:paraId="744BE131" w14:textId="77777777" w:rsidR="00CB0665" w:rsidRDefault="00000000">
      <w:pPr>
        <w:spacing w:line="240" w:lineRule="auto" w:before="0" w:after="0"/>
      </w:pPr>
      <w:r>
        <w:rPr>
          <w:rFonts w:ascii="Consolas" w:eastAsia="Consolas" w:hAnsi="Consolas"/>
          <w:sz w:val="21"/>
        </w:rPr>
        <w:br/>
        <w:t>name: Claude PR Action</w:t>
      </w:r>
      <w:r>
        <w:rPr>
          <w:rFonts w:ascii="Consolas" w:eastAsia="Consolas" w:hAnsi="Consolas"/>
          <w:sz w:val="21"/>
        </w:rPr>
        <w:br/>
        <w:t>permissions:</w:t>
      </w:r>
      <w:r>
        <w:rPr>
          <w:rFonts w:ascii="Consolas" w:eastAsia="Consolas" w:hAnsi="Consolas"/>
          <w:sz w:val="21"/>
        </w:rPr>
        <w:br/>
        <w:t xml:space="preserve">  contents: write</w:t>
      </w:r>
      <w:r>
        <w:rPr>
          <w:rFonts w:ascii="Consolas" w:eastAsia="Consolas" w:hAnsi="Consolas"/>
          <w:sz w:val="21"/>
        </w:rPr>
        <w:br/>
        <w:t xml:space="preserve">  pull-requests: write</w:t>
      </w:r>
      <w:r>
        <w:rPr>
          <w:rFonts w:ascii="Consolas" w:eastAsia="Consolas" w:hAnsi="Consolas"/>
          <w:sz w:val="21"/>
        </w:rPr>
        <w:br/>
        <w:t xml:space="preserve">  issues: write</w:t>
      </w:r>
      <w:r>
        <w:rPr>
          <w:rFonts w:ascii="Consolas" w:eastAsia="Consolas" w:hAnsi="Consolas"/>
          <w:sz w:val="21"/>
        </w:rPr>
        <w:br/>
        <w:t xml:space="preserve">  id-token: write</w:t>
      </w:r>
      <w:r>
        <w:rPr>
          <w:rFonts w:ascii="Consolas" w:eastAsia="Consolas" w:hAnsi="Consolas"/>
          <w:sz w:val="21"/>
        </w:rPr>
        <w:br/>
      </w:r>
      <w:r>
        <w:rPr>
          <w:rFonts w:ascii="Consolas" w:eastAsia="Consolas" w:hAnsi="Consolas"/>
          <w:sz w:val="21"/>
        </w:rPr>
        <w:br/>
        <w:t>on:</w:t>
      </w:r>
      <w:r>
        <w:rPr>
          <w:rFonts w:ascii="Consolas" w:eastAsia="Consolas" w:hAnsi="Consolas"/>
          <w:sz w:val="21"/>
        </w:rPr>
        <w:br/>
        <w:t xml:space="preserve">  issue_comment:</w:t>
      </w:r>
      <w:r>
        <w:rPr>
          <w:rFonts w:ascii="Consolas" w:eastAsia="Consolas" w:hAnsi="Consolas"/>
          <w:sz w:val="21"/>
        </w:rPr>
        <w:br/>
        <w:t xml:space="preserve">    types: [created]</w:t>
      </w:r>
      <w:r>
        <w:rPr>
          <w:rFonts w:ascii="Consolas" w:eastAsia="Consolas" w:hAnsi="Consolas"/>
          <w:sz w:val="21"/>
        </w:rPr>
        <w:br/>
        <w:t xml:space="preserve">  pull_request_review_comment:</w:t>
      </w:r>
      <w:r>
        <w:rPr>
          <w:rFonts w:ascii="Consolas" w:eastAsia="Consolas" w:hAnsi="Consolas"/>
          <w:sz w:val="21"/>
        </w:rPr>
        <w:br/>
        <w:t xml:space="preserve">    types: [created]</w:t>
      </w:r>
      <w:r>
        <w:rPr>
          <w:rFonts w:ascii="Consolas" w:eastAsia="Consolas" w:hAnsi="Consolas"/>
          <w:sz w:val="21"/>
        </w:rPr>
        <w:br/>
      </w:r>
      <w:r>
        <w:rPr>
          <w:rFonts w:ascii="Consolas" w:eastAsia="Consolas" w:hAnsi="Consolas"/>
          <w:sz w:val="21"/>
        </w:rPr>
        <w:br/>
        <w:t>jobs:</w:t>
      </w:r>
      <w:r>
        <w:rPr>
          <w:rFonts w:ascii="Consolas" w:eastAsia="Consolas" w:hAnsi="Consolas"/>
          <w:sz w:val="21"/>
        </w:rPr>
        <w:br/>
        <w:t xml:space="preserve">  claude-pr:</w:t>
      </w:r>
      <w:r>
        <w:rPr>
          <w:rFonts w:ascii="Consolas" w:eastAsia="Consolas" w:hAnsi="Consolas"/>
          <w:sz w:val="21"/>
        </w:rPr>
        <w:br/>
        <w:t xml:space="preserve">    if: |</w:t>
      </w:r>
      <w:r>
        <w:rPr>
          <w:rFonts w:ascii="Consolas" w:eastAsia="Consolas" w:hAnsi="Consolas"/>
          <w:sz w:val="21"/>
        </w:rPr>
        <w:br/>
        <w:t xml:space="preserve">      (github.event_name == 'issue_comment' &amp;&amp; contains(github.event.comment.body, '@claude')) ||</w:t>
      </w:r>
      <w:r>
        <w:rPr>
          <w:rFonts w:ascii="Consolas" w:eastAsia="Consolas" w:hAnsi="Consolas"/>
          <w:sz w:val="21"/>
        </w:rPr>
        <w:br/>
        <w:t xml:space="preserve">      (github.event_name == 'pull_request_review_comment' &amp;&amp; contains(github.event.comment.body, '@claude'))</w:t>
      </w:r>
      <w:r>
        <w:rPr>
          <w:rFonts w:ascii="Consolas" w:eastAsia="Consolas" w:hAnsi="Consolas"/>
          <w:sz w:val="21"/>
        </w:rPr>
        <w:br/>
        <w:t xml:space="preserve">    runs-on: ubuntu-latest</w:t>
      </w:r>
      <w:r>
        <w:rPr>
          <w:rFonts w:ascii="Consolas" w:eastAsia="Consolas" w:hAnsi="Consolas"/>
          <w:sz w:val="21"/>
        </w:rPr>
        <w:br/>
        <w:t xml:space="preserve">    env:</w:t>
      </w:r>
      <w:r>
        <w:rPr>
          <w:rFonts w:ascii="Consolas" w:eastAsia="Consolas" w:hAnsi="Consolas"/>
          <w:sz w:val="21"/>
        </w:rPr>
        <w:br/>
        <w:t xml:space="preserve">      AWS_REGION: us-west-2</w:t>
      </w:r>
      <w:r>
        <w:rPr>
          <w:rFonts w:ascii="Consolas" w:eastAsia="Consolas" w:hAnsi="Consolas"/>
          <w:sz w:val="21"/>
        </w:rPr>
        <w:br/>
        <w:t xml:space="preserve">    steps:</w:t>
      </w:r>
      <w:r>
        <w:rPr>
          <w:rFonts w:ascii="Consolas" w:eastAsia="Consolas" w:hAnsi="Consolas"/>
          <w:sz w:val="21"/>
        </w:rPr>
        <w:br/>
        <w:t xml:space="preserve">      - name: Checkout repository</w:t>
      </w:r>
      <w:r>
        <w:rPr>
          <w:rFonts w:ascii="Consolas" w:eastAsia="Consolas" w:hAnsi="Consolas"/>
          <w:sz w:val="21"/>
        </w:rPr>
        <w:br/>
        <w:t xml:space="preserve">        uses: actions/checkout@v4</w:t>
      </w:r>
      <w:r>
        <w:rPr>
          <w:rFonts w:ascii="Consolas" w:eastAsia="Consolas" w:hAnsi="Consolas"/>
          <w:sz w:val="21"/>
        </w:rPr>
        <w:br/>
      </w:r>
      <w:r>
        <w:rPr>
          <w:rFonts w:ascii="Consolas" w:eastAsia="Consolas" w:hAnsi="Consolas"/>
          <w:sz w:val="21"/>
        </w:rPr>
        <w:br/>
        <w:t xml:space="preserve">      - name: Generate GitHub App token</w:t>
      </w:r>
      <w:r>
        <w:rPr>
          <w:rFonts w:ascii="Consolas" w:eastAsia="Consolas" w:hAnsi="Consolas"/>
          <w:sz w:val="21"/>
        </w:rPr>
        <w:br/>
        <w:t xml:space="preserve">        id: app-token</w:t>
      </w:r>
      <w:r>
        <w:rPr>
          <w:rFonts w:ascii="Consolas" w:eastAsia="Consolas" w:hAnsi="Consolas"/>
          <w:sz w:val="21"/>
        </w:rPr>
        <w:br/>
        <w:t xml:space="preserve">        uses: actions/create-github-app-token@v2</w:t>
      </w:r>
      <w:r>
        <w:rPr>
          <w:rFonts w:ascii="Consolas" w:eastAsia="Consolas" w:hAnsi="Consolas"/>
          <w:sz w:val="21"/>
        </w:rPr>
        <w:br/>
        <w:t xml:space="preserve">        with:</w:t>
      </w:r>
      <w:r>
        <w:rPr>
          <w:rFonts w:ascii="Consolas" w:eastAsia="Consolas" w:hAnsi="Consolas"/>
          <w:sz w:val="21"/>
        </w:rPr>
        <w:br/>
        <w:t xml:space="preserve">          app-id: ${{ secrets.APP_ID }}</w:t>
      </w:r>
      <w:r>
        <w:rPr>
          <w:rFonts w:ascii="Consolas" w:eastAsia="Consolas" w:hAnsi="Consolas"/>
          <w:sz w:val="21"/>
        </w:rPr>
        <w:br/>
        <w:t xml:space="preserve">          private-key: ${{ secrets.APP_PRIVATE_KEY }}</w:t>
      </w:r>
      <w:r>
        <w:rPr>
          <w:rFonts w:ascii="Consolas" w:eastAsia="Consolas" w:hAnsi="Consolas"/>
          <w:sz w:val="21"/>
        </w:rPr>
        <w:br/>
      </w:r>
      <w:r>
        <w:rPr>
          <w:rFonts w:ascii="Consolas" w:eastAsia="Consolas" w:hAnsi="Consolas"/>
          <w:sz w:val="21"/>
        </w:rPr>
        <w:br/>
      </w:r>
      <w:r>
        <w:rPr>
          <w:rFonts w:ascii="Consolas" w:eastAsia="Consolas" w:hAnsi="Consolas"/>
          <w:sz w:val="21"/>
        </w:rPr>
        <w:lastRenderedPageBreak/>
        <w:t xml:space="preserve">      - name: Configure AWS Credentials (OIDC)</w:t>
      </w:r>
      <w:r>
        <w:rPr>
          <w:rFonts w:ascii="Consolas" w:eastAsia="Consolas" w:hAnsi="Consolas"/>
          <w:sz w:val="21"/>
        </w:rPr>
        <w:br/>
        <w:t xml:space="preserve">        uses: aws-actions/configure-aws-credentials@v4</w:t>
      </w:r>
      <w:r>
        <w:rPr>
          <w:rFonts w:ascii="Consolas" w:eastAsia="Consolas" w:hAnsi="Consolas"/>
          <w:sz w:val="21"/>
        </w:rPr>
        <w:br/>
        <w:t xml:space="preserve">        with:</w:t>
      </w:r>
      <w:r>
        <w:rPr>
          <w:rFonts w:ascii="Consolas" w:eastAsia="Consolas" w:hAnsi="Consolas"/>
          <w:sz w:val="21"/>
        </w:rPr>
        <w:br/>
        <w:t xml:space="preserve">          role-to-assume: ${{ secrets.AWS_ROLE_TO_ASSUME }}</w:t>
      </w:r>
      <w:r>
        <w:rPr>
          <w:rFonts w:ascii="Consolas" w:eastAsia="Consolas" w:hAnsi="Consolas"/>
          <w:sz w:val="21"/>
        </w:rPr>
        <w:br/>
        <w:t xml:space="preserve">          aws-region: us-west-2</w:t>
      </w:r>
      <w:r>
        <w:rPr>
          <w:rFonts w:ascii="Consolas" w:eastAsia="Consolas" w:hAnsi="Consolas"/>
          <w:sz w:val="21"/>
        </w:rPr>
        <w:br/>
      </w:r>
      <w:r>
        <w:rPr>
          <w:rFonts w:ascii="Consolas" w:eastAsia="Consolas" w:hAnsi="Consolas"/>
          <w:sz w:val="21"/>
        </w:rPr>
        <w:br/>
        <w:t xml:space="preserve">      - uses: anthropics/claude-code-action@v1</w:t>
      </w:r>
      <w:r>
        <w:rPr>
          <w:rFonts w:ascii="Consolas" w:eastAsia="Consolas" w:hAnsi="Consolas"/>
          <w:sz w:val="21"/>
        </w:rPr>
        <w:br/>
        <w:t xml:space="preserve">        with:</w:t>
      </w:r>
      <w:r>
        <w:rPr>
          <w:rFonts w:ascii="Consolas" w:eastAsia="Consolas" w:hAnsi="Consolas"/>
          <w:sz w:val="21"/>
        </w:rPr>
        <w:br/>
        <w:t xml:space="preserve">          github_token: ${{ steps.app-token.outputs.token }}</w:t>
      </w:r>
      <w:r>
        <w:rPr>
          <w:rFonts w:ascii="Consolas" w:eastAsia="Consolas" w:hAnsi="Consolas"/>
          <w:sz w:val="21"/>
        </w:rPr>
        <w:br/>
        <w:t xml:space="preserve">          use_bedrock: "true"</w:t>
      </w:r>
      <w:r>
        <w:rPr>
          <w:rFonts w:ascii="Consolas" w:eastAsia="Consolas" w:hAnsi="Consolas"/>
          <w:sz w:val="21"/>
        </w:rPr>
        <w:br/>
        <w:t xml:space="preserve">          claude_args: '--model us.anthropic.claude-sonnet-4-6 --max-turns 10'</w:t>
      </w:r>
    </w:p>
    <w:p w14:paraId="1E0B11EF" w14:textId="77777777" w:rsidR="00CB0665" w:rsidRDefault="00000000">
      <w:pPr>
        <w:pStyle w:val="21"/>
      </w:pPr>
      <w:r>
        <w:t xml:space="preserve">Google Vertex AI </w:t>
      </w:r>
      <w:r>
        <w:t>集成</w:t>
      </w:r>
    </w:p>
    <w:p w14:paraId="29BBBE7D" w14:textId="77777777" w:rsidR="00CB0665" w:rsidRDefault="00000000">
      <w:pPr>
        <w:pStyle w:val="31"/>
      </w:pPr>
      <w:r>
        <w:t>前置条件</w:t>
      </w:r>
    </w:p>
    <w:p w14:paraId="228791E3" w14:textId="77777777" w:rsidR="00CB0665" w:rsidRDefault="00000000">
      <w:pPr>
        <w:pStyle w:val="a0"/>
        <w:spacing w:line="240" w:lineRule="auto" w:before="0" w:after="0"/>
      </w:pPr>
      <w:r>
        <w:t>GCP 项目中启用 Vertex AI API</w:t>
      </w:r>
    </w:p>
    <w:p w14:paraId="45F46816" w14:textId="77777777" w:rsidR="00CB0665" w:rsidRDefault="00000000">
      <w:pPr>
        <w:pStyle w:val="a0"/>
        <w:spacing w:line="240" w:lineRule="auto" w:before="0" w:after="0"/>
      </w:pPr>
      <w:r>
        <w:t>为 GitHub 配置 Workload Identity Federation</w:t>
      </w:r>
    </w:p>
    <w:p w14:paraId="4C49FDCA" w14:textId="77777777" w:rsidR="00CB0665" w:rsidRDefault="00000000">
      <w:pPr>
        <w:pStyle w:val="a0"/>
        <w:spacing w:line="240" w:lineRule="auto" w:before="0" w:after="0"/>
      </w:pPr>
      <w:r>
        <w:t>具有 Vertex AI 权限的服务账号</w:t>
      </w:r>
    </w:p>
    <w:p w14:paraId="4D9A1A81" w14:textId="77777777" w:rsidR="00CB0665" w:rsidRDefault="00000000">
      <w:pPr>
        <w:pStyle w:val="31"/>
      </w:pPr>
      <w:r>
        <w:t>必需的</w:t>
      </w:r>
      <w:r>
        <w:t xml:space="preserve"> Secrets</w:t>
      </w:r>
    </w:p>
    <w:p w14:paraId="2BF7A4D3" w14:textId="77777777" w:rsidR="00CB0665" w:rsidRDefault="00000000">
      <w:pPr>
        <w:pStyle w:val="31"/>
      </w:pPr>
      <w:r>
        <w:t xml:space="preserve">Vertex AI </w:t>
      </w:r>
      <w:r>
        <w:t>工作流示例</w:t>
      </w:r>
    </w:p>
    <w:p w14:paraId="567B03F3" w14:textId="77777777" w:rsidR="00CB0665" w:rsidRDefault="00000000">
      <w:pPr>
        <w:spacing w:line="240" w:lineRule="auto" w:before="0" w:after="0"/>
      </w:pPr>
      <w:r>
        <w:rPr>
          <w:rFonts w:ascii="Consolas" w:eastAsia="Consolas" w:hAnsi="Consolas"/>
          <w:sz w:val="21"/>
        </w:rPr>
        <w:br/>
        <w:t>name: Claude PR Action</w:t>
      </w:r>
      <w:r>
        <w:rPr>
          <w:rFonts w:ascii="Consolas" w:eastAsia="Consolas" w:hAnsi="Consolas"/>
          <w:sz w:val="21"/>
        </w:rPr>
        <w:br/>
        <w:t>permissions:</w:t>
      </w:r>
      <w:r>
        <w:rPr>
          <w:rFonts w:ascii="Consolas" w:eastAsia="Consolas" w:hAnsi="Consolas"/>
          <w:sz w:val="21"/>
        </w:rPr>
        <w:br/>
        <w:t xml:space="preserve">  contents: write</w:t>
      </w:r>
      <w:r>
        <w:rPr>
          <w:rFonts w:ascii="Consolas" w:eastAsia="Consolas" w:hAnsi="Consolas"/>
          <w:sz w:val="21"/>
        </w:rPr>
        <w:br/>
        <w:t xml:space="preserve">  pull-requests: write</w:t>
      </w:r>
      <w:r>
        <w:rPr>
          <w:rFonts w:ascii="Consolas" w:eastAsia="Consolas" w:hAnsi="Consolas"/>
          <w:sz w:val="21"/>
        </w:rPr>
        <w:br/>
        <w:t xml:space="preserve">  issues: write</w:t>
      </w:r>
      <w:r>
        <w:rPr>
          <w:rFonts w:ascii="Consolas" w:eastAsia="Consolas" w:hAnsi="Consolas"/>
          <w:sz w:val="21"/>
        </w:rPr>
        <w:br/>
        <w:t xml:space="preserve">  id-token: write</w:t>
      </w:r>
      <w:r>
        <w:rPr>
          <w:rFonts w:ascii="Consolas" w:eastAsia="Consolas" w:hAnsi="Consolas"/>
          <w:sz w:val="21"/>
        </w:rPr>
        <w:br/>
      </w:r>
      <w:r>
        <w:rPr>
          <w:rFonts w:ascii="Consolas" w:eastAsia="Consolas" w:hAnsi="Consolas"/>
          <w:sz w:val="21"/>
        </w:rPr>
        <w:br/>
        <w:t>on:</w:t>
      </w:r>
      <w:r>
        <w:rPr>
          <w:rFonts w:ascii="Consolas" w:eastAsia="Consolas" w:hAnsi="Consolas"/>
          <w:sz w:val="21"/>
        </w:rPr>
        <w:br/>
        <w:t xml:space="preserve">  issue_comment:</w:t>
      </w:r>
      <w:r>
        <w:rPr>
          <w:rFonts w:ascii="Consolas" w:eastAsia="Consolas" w:hAnsi="Consolas"/>
          <w:sz w:val="21"/>
        </w:rPr>
        <w:br/>
        <w:t xml:space="preserve">    types: [created]</w:t>
      </w:r>
      <w:r>
        <w:rPr>
          <w:rFonts w:ascii="Consolas" w:eastAsia="Consolas" w:hAnsi="Consolas"/>
          <w:sz w:val="21"/>
        </w:rPr>
        <w:br/>
      </w:r>
      <w:r>
        <w:rPr>
          <w:rFonts w:ascii="Consolas" w:eastAsia="Consolas" w:hAnsi="Consolas"/>
          <w:sz w:val="21"/>
        </w:rPr>
        <w:br/>
        <w:t>jobs:</w:t>
      </w:r>
      <w:r>
        <w:rPr>
          <w:rFonts w:ascii="Consolas" w:eastAsia="Consolas" w:hAnsi="Consolas"/>
          <w:sz w:val="21"/>
        </w:rPr>
        <w:br/>
        <w:t xml:space="preserve">  claude-pr:</w:t>
      </w:r>
      <w:r>
        <w:rPr>
          <w:rFonts w:ascii="Consolas" w:eastAsia="Consolas" w:hAnsi="Consolas"/>
          <w:sz w:val="21"/>
        </w:rPr>
        <w:br/>
        <w:t xml:space="preserve">    if: github.event_name == 'issue_comment' &amp;&amp; contains(github.event.comment.body, '@claude')</w:t>
      </w:r>
      <w:r>
        <w:rPr>
          <w:rFonts w:ascii="Consolas" w:eastAsia="Consolas" w:hAnsi="Consolas"/>
          <w:sz w:val="21"/>
        </w:rPr>
        <w:br/>
        <w:t xml:space="preserve">    runs-on: ubuntu-latest</w:t>
      </w:r>
      <w:r>
        <w:rPr>
          <w:rFonts w:ascii="Consolas" w:eastAsia="Consolas" w:hAnsi="Consolas"/>
          <w:sz w:val="21"/>
        </w:rPr>
        <w:br/>
        <w:t xml:space="preserve">    steps:</w:t>
      </w:r>
      <w:r>
        <w:rPr>
          <w:rFonts w:ascii="Consolas" w:eastAsia="Consolas" w:hAnsi="Consolas"/>
          <w:sz w:val="21"/>
        </w:rPr>
        <w:br/>
        <w:t xml:space="preserve">      - name: Checkout repository</w:t>
      </w:r>
      <w:r>
        <w:rPr>
          <w:rFonts w:ascii="Consolas" w:eastAsia="Consolas" w:hAnsi="Consolas"/>
          <w:sz w:val="21"/>
        </w:rPr>
        <w:br/>
        <w:t xml:space="preserve">        uses: actions/checkout@v4</w:t>
      </w:r>
      <w:r>
        <w:rPr>
          <w:rFonts w:ascii="Consolas" w:eastAsia="Consolas" w:hAnsi="Consolas"/>
          <w:sz w:val="21"/>
        </w:rPr>
        <w:br/>
      </w:r>
      <w:r>
        <w:rPr>
          <w:rFonts w:ascii="Consolas" w:eastAsia="Consolas" w:hAnsi="Consolas"/>
          <w:sz w:val="21"/>
        </w:rPr>
        <w:br/>
        <w:t xml:space="preserve">      - name: Generate GitHub App token</w:t>
      </w:r>
      <w:r>
        <w:rPr>
          <w:rFonts w:ascii="Consolas" w:eastAsia="Consolas" w:hAnsi="Consolas"/>
          <w:sz w:val="21"/>
        </w:rPr>
        <w:br/>
      </w:r>
      <w:r>
        <w:rPr>
          <w:rFonts w:ascii="Consolas" w:eastAsia="Consolas" w:hAnsi="Consolas"/>
          <w:sz w:val="21"/>
        </w:rPr>
        <w:lastRenderedPageBreak/>
        <w:t xml:space="preserve">        id: app-token</w:t>
      </w:r>
      <w:r>
        <w:rPr>
          <w:rFonts w:ascii="Consolas" w:eastAsia="Consolas" w:hAnsi="Consolas"/>
          <w:sz w:val="21"/>
        </w:rPr>
        <w:br/>
        <w:t xml:space="preserve">        uses: actions/create-github-app-token@v2</w:t>
      </w:r>
      <w:r>
        <w:rPr>
          <w:rFonts w:ascii="Consolas" w:eastAsia="Consolas" w:hAnsi="Consolas"/>
          <w:sz w:val="21"/>
        </w:rPr>
        <w:br/>
        <w:t xml:space="preserve">        with:</w:t>
      </w:r>
      <w:r>
        <w:rPr>
          <w:rFonts w:ascii="Consolas" w:eastAsia="Consolas" w:hAnsi="Consolas"/>
          <w:sz w:val="21"/>
        </w:rPr>
        <w:br/>
        <w:t xml:space="preserve">          app-id: ${{ secrets.APP_ID }}</w:t>
      </w:r>
      <w:r>
        <w:rPr>
          <w:rFonts w:ascii="Consolas" w:eastAsia="Consolas" w:hAnsi="Consolas"/>
          <w:sz w:val="21"/>
        </w:rPr>
        <w:br/>
        <w:t xml:space="preserve">          private-key: ${{ secrets.APP_PRIVATE_KEY }}</w:t>
      </w:r>
      <w:r>
        <w:rPr>
          <w:rFonts w:ascii="Consolas" w:eastAsia="Consolas" w:hAnsi="Consolas"/>
          <w:sz w:val="21"/>
        </w:rPr>
        <w:br/>
      </w:r>
      <w:r>
        <w:rPr>
          <w:rFonts w:ascii="Consolas" w:eastAsia="Consolas" w:hAnsi="Consolas"/>
          <w:sz w:val="21"/>
        </w:rPr>
        <w:br/>
        <w:t xml:space="preserve">      - name: Authenticate to Google Cloud</w:t>
      </w:r>
      <w:r>
        <w:rPr>
          <w:rFonts w:ascii="Consolas" w:eastAsia="Consolas" w:hAnsi="Consolas"/>
          <w:sz w:val="21"/>
        </w:rPr>
        <w:br/>
        <w:t xml:space="preserve">        id: auth</w:t>
      </w:r>
      <w:r>
        <w:rPr>
          <w:rFonts w:ascii="Consolas" w:eastAsia="Consolas" w:hAnsi="Consolas"/>
          <w:sz w:val="21"/>
        </w:rPr>
        <w:br/>
        <w:t xml:space="preserve">        uses: google-github-actions/auth@v2</w:t>
      </w:r>
      <w:r>
        <w:rPr>
          <w:rFonts w:ascii="Consolas" w:eastAsia="Consolas" w:hAnsi="Consolas"/>
          <w:sz w:val="21"/>
        </w:rPr>
        <w:br/>
        <w:t xml:space="preserve">        with:</w:t>
      </w:r>
      <w:r>
        <w:rPr>
          <w:rFonts w:ascii="Consolas" w:eastAsia="Consolas" w:hAnsi="Consolas"/>
          <w:sz w:val="21"/>
        </w:rPr>
        <w:br/>
        <w:t xml:space="preserve">          workload_identity_provider: ${{ secrets.GCP_WORKLOAD_IDENTITY_PROVIDER }}</w:t>
      </w:r>
      <w:r>
        <w:rPr>
          <w:rFonts w:ascii="Consolas" w:eastAsia="Consolas" w:hAnsi="Consolas"/>
          <w:sz w:val="21"/>
        </w:rPr>
        <w:br/>
        <w:t xml:space="preserve">          service_account: ${{ secrets.GCP_SERVICE_ACCOUNT }}</w:t>
      </w:r>
      <w:r>
        <w:rPr>
          <w:rFonts w:ascii="Consolas" w:eastAsia="Consolas" w:hAnsi="Consolas"/>
          <w:sz w:val="21"/>
        </w:rPr>
        <w:br/>
      </w:r>
      <w:r>
        <w:rPr>
          <w:rFonts w:ascii="Consolas" w:eastAsia="Consolas" w:hAnsi="Consolas"/>
          <w:sz w:val="21"/>
        </w:rPr>
        <w:br/>
        <w:t xml:space="preserve">      - uses: anthropics/claude-code-action@v1</w:t>
      </w:r>
      <w:r>
        <w:rPr>
          <w:rFonts w:ascii="Consolas" w:eastAsia="Consolas" w:hAnsi="Consolas"/>
          <w:sz w:val="21"/>
        </w:rPr>
        <w:br/>
        <w:t xml:space="preserve">        with:</w:t>
      </w:r>
      <w:r>
        <w:rPr>
          <w:rFonts w:ascii="Consolas" w:eastAsia="Consolas" w:hAnsi="Consolas"/>
          <w:sz w:val="21"/>
        </w:rPr>
        <w:br/>
        <w:t xml:space="preserve">          github_token: ${{ steps.app-token.outputs.token }}</w:t>
      </w:r>
      <w:r>
        <w:rPr>
          <w:rFonts w:ascii="Consolas" w:eastAsia="Consolas" w:hAnsi="Consolas"/>
          <w:sz w:val="21"/>
        </w:rPr>
        <w:br/>
        <w:t xml:space="preserve">          trigger_phrase: "@claude"</w:t>
      </w:r>
      <w:r>
        <w:rPr>
          <w:rFonts w:ascii="Consolas" w:eastAsia="Consolas" w:hAnsi="Consolas"/>
          <w:sz w:val="21"/>
        </w:rPr>
        <w:br/>
        <w:t xml:space="preserve">          use_vertex: "true"</w:t>
      </w:r>
      <w:r>
        <w:rPr>
          <w:rFonts w:ascii="Consolas" w:eastAsia="Consolas" w:hAnsi="Consolas"/>
          <w:sz w:val="21"/>
        </w:rPr>
        <w:br/>
        <w:t xml:space="preserve">          claude_args: '--model claude-sonnet-4-5@20250929 --max-turns 10'</w:t>
      </w:r>
      <w:r>
        <w:rPr>
          <w:rFonts w:ascii="Consolas" w:eastAsia="Consolas" w:hAnsi="Consolas"/>
          <w:sz w:val="21"/>
        </w:rPr>
        <w:br/>
        <w:t xml:space="preserve">        env:</w:t>
      </w:r>
      <w:r>
        <w:rPr>
          <w:rFonts w:ascii="Consolas" w:eastAsia="Consolas" w:hAnsi="Consolas"/>
          <w:sz w:val="21"/>
        </w:rPr>
        <w:br/>
        <w:t xml:space="preserve">          ANTHROPIC_VERTEX_PROJECT_ID: ${{ steps.auth.outputs.project_id }}</w:t>
      </w:r>
      <w:r>
        <w:rPr>
          <w:rFonts w:ascii="Consolas" w:eastAsia="Consolas" w:hAnsi="Consolas"/>
          <w:sz w:val="21"/>
        </w:rPr>
        <w:br/>
        <w:t xml:space="preserve">          CLOUD_ML_REGION: us-east5</w:t>
      </w:r>
    </w:p>
    <w:p w14:paraId="48535E30" w14:textId="77777777" w:rsidR="00CB0665" w:rsidRDefault="00000000">
      <w:pPr>
        <w:pStyle w:val="21"/>
        <w:rPr>
          <w:lang w:eastAsia="zh-CN"/>
        </w:rPr>
      </w:pPr>
      <w:r>
        <w:rPr>
          <w:lang w:eastAsia="zh-CN"/>
        </w:rPr>
        <w:t>从</w:t>
      </w:r>
      <w:r>
        <w:rPr>
          <w:lang w:eastAsia="zh-CN"/>
        </w:rPr>
        <w:t xml:space="preserve"> Beta </w:t>
      </w:r>
      <w:r>
        <w:rPr>
          <w:lang w:eastAsia="zh-CN"/>
        </w:rPr>
        <w:t>版本升级（</w:t>
      </w:r>
      <w:r>
        <w:rPr>
          <w:lang w:eastAsia="zh-CN"/>
        </w:rPr>
        <w:t xml:space="preserve">v1.0 </w:t>
      </w:r>
      <w:r>
        <w:rPr>
          <w:lang w:eastAsia="zh-CN"/>
        </w:rPr>
        <w:t>重大变更）</w:t>
      </w:r>
    </w:p>
    <w:p w14:paraId="41513A45" w14:textId="77777777" w:rsidR="00CB0665" w:rsidRDefault="00000000">
      <w:pPr>
        <w:pStyle w:val="31"/>
      </w:pPr>
      <w:r>
        <w:t>升级前后对比</w:t>
      </w:r>
    </w:p>
    <w:p w14:paraId="643532F2" w14:textId="77777777" w:rsidR="00CB0665" w:rsidRDefault="00000000">
      <w:pPr>
        <w:spacing w:line="240" w:lineRule="auto" w:before="0" w:after="0"/>
      </w:pPr>
      <w:r>
        <w:t>Beta 版本：</w:t>
      </w:r>
    </w:p>
    <w:p w14:paraId="67F04B7F" w14:textId="77777777" w:rsidR="00CB0665" w:rsidRDefault="00000000">
      <w:pPr>
        <w:spacing w:line="240" w:lineRule="auto" w:before="0" w:after="0"/>
      </w:pPr>
      <w:r>
        <w:rPr>
          <w:rFonts w:ascii="Consolas" w:eastAsia="Consolas" w:hAnsi="Consolas"/>
          <w:sz w:val="21"/>
        </w:rPr>
        <w:br/>
        <w:t>- uses: anthropics/claude-code-action@beta</w:t>
      </w:r>
      <w:r>
        <w:rPr>
          <w:rFonts w:ascii="Consolas" w:eastAsia="Consolas" w:hAnsi="Consolas"/>
          <w:sz w:val="21"/>
        </w:rPr>
        <w:br/>
        <w:t xml:space="preserve">  with:</w:t>
      </w:r>
      <w:r>
        <w:rPr>
          <w:rFonts w:ascii="Consolas" w:eastAsia="Consolas" w:hAnsi="Consolas"/>
          <w:sz w:val="21"/>
        </w:rPr>
        <w:br/>
        <w:t xml:space="preserve">    mode: "tag"</w:t>
      </w:r>
      <w:r>
        <w:rPr>
          <w:rFonts w:ascii="Consolas" w:eastAsia="Consolas" w:hAnsi="Consolas"/>
          <w:sz w:val="21"/>
        </w:rPr>
        <w:br/>
        <w:t xml:space="preserve">    direct_prompt: "Review this PR for security issues"</w:t>
      </w:r>
      <w:r>
        <w:rPr>
          <w:rFonts w:ascii="Consolas" w:eastAsia="Consolas" w:hAnsi="Consolas"/>
          <w:sz w:val="21"/>
        </w:rPr>
        <w:br/>
        <w:t xml:space="preserve">    anthropic_api_key: ${{ secrets.ANTHROPIC_API_KEY }}</w:t>
      </w:r>
      <w:r>
        <w:rPr>
          <w:rFonts w:ascii="Consolas" w:eastAsia="Consolas" w:hAnsi="Consolas"/>
          <w:sz w:val="21"/>
        </w:rPr>
        <w:br/>
        <w:t xml:space="preserve">    custom_instructions: "Follow our coding standards"</w:t>
      </w:r>
      <w:r>
        <w:rPr>
          <w:rFonts w:ascii="Consolas" w:eastAsia="Consolas" w:hAnsi="Consolas"/>
          <w:sz w:val="21"/>
        </w:rPr>
        <w:br/>
        <w:t xml:space="preserve">    max_turns: "10"</w:t>
      </w:r>
      <w:r>
        <w:rPr>
          <w:rFonts w:ascii="Consolas" w:eastAsia="Consolas" w:hAnsi="Consolas"/>
          <w:sz w:val="21"/>
        </w:rPr>
        <w:br/>
        <w:t xml:space="preserve">    model: "claude-sonnet-4-6"</w:t>
      </w:r>
    </w:p>
    <w:p w14:paraId="088D4253" w14:textId="77777777" w:rsidR="00CB0665" w:rsidRDefault="00000000">
      <w:pPr>
        <w:spacing w:line="240" w:lineRule="auto" w:before="0" w:after="0"/>
      </w:pPr>
      <w:r>
        <w:t>GA 版本 (v1.0)：</w:t>
      </w:r>
    </w:p>
    <w:p w14:paraId="2E360EF2" w14:textId="77777777" w:rsidR="00CB0665" w:rsidRDefault="00000000">
      <w:pPr>
        <w:spacing w:line="240" w:lineRule="auto" w:before="0" w:after="0"/>
      </w:pPr>
      <w:r>
        <w:rPr>
          <w:rFonts w:ascii="Consolas" w:eastAsia="Consolas" w:hAnsi="Consolas"/>
          <w:sz w:val="21"/>
        </w:rPr>
        <w:br/>
        <w:t>- uses: anthropics/claude-code-action@v1</w:t>
      </w:r>
      <w:r>
        <w:rPr>
          <w:rFonts w:ascii="Consolas" w:eastAsia="Consolas" w:hAnsi="Consolas"/>
          <w:sz w:val="21"/>
        </w:rPr>
        <w:br/>
        <w:t xml:space="preserve">  with:</w:t>
      </w:r>
      <w:r>
        <w:rPr>
          <w:rFonts w:ascii="Consolas" w:eastAsia="Consolas" w:hAnsi="Consolas"/>
          <w:sz w:val="21"/>
        </w:rPr>
        <w:br/>
        <w:t xml:space="preserve">    prompt: "Review this PR for security issues"</w:t>
      </w:r>
      <w:r>
        <w:rPr>
          <w:rFonts w:ascii="Consolas" w:eastAsia="Consolas" w:hAnsi="Consolas"/>
          <w:sz w:val="21"/>
        </w:rPr>
        <w:br/>
      </w:r>
      <w:r>
        <w:rPr>
          <w:rFonts w:ascii="Consolas" w:eastAsia="Consolas" w:hAnsi="Consolas"/>
          <w:sz w:val="21"/>
        </w:rPr>
        <w:lastRenderedPageBreak/>
        <w:t xml:space="preserve">    anthropic_api_key: ${{ secrets.ANTHROPIC_API_KEY }}</w:t>
      </w:r>
      <w:r>
        <w:rPr>
          <w:rFonts w:ascii="Consolas" w:eastAsia="Consolas" w:hAnsi="Consolas"/>
          <w:sz w:val="21"/>
        </w:rPr>
        <w:br/>
        <w:t xml:space="preserve">    claude_args: |</w:t>
      </w:r>
      <w:r>
        <w:rPr>
          <w:rFonts w:ascii="Consolas" w:eastAsia="Consolas" w:hAnsi="Consolas"/>
          <w:sz w:val="21"/>
        </w:rPr>
        <w:br/>
        <w:t xml:space="preserve">      --append-system-prompt "Follow our coding standards"</w:t>
      </w:r>
      <w:r>
        <w:rPr>
          <w:rFonts w:ascii="Consolas" w:eastAsia="Consolas" w:hAnsi="Consolas"/>
          <w:sz w:val="21"/>
        </w:rPr>
        <w:br/>
        <w:t xml:space="preserve">      --max-turns 10</w:t>
      </w:r>
      <w:r>
        <w:rPr>
          <w:rFonts w:ascii="Consolas" w:eastAsia="Consolas" w:hAnsi="Consolas"/>
          <w:sz w:val="21"/>
        </w:rPr>
        <w:br/>
        <w:t xml:space="preserve">      --model claude-sonnet-4-6</w:t>
      </w:r>
    </w:p>
    <w:p w14:paraId="6AE81481" w14:textId="77777777" w:rsidR="00CB0665" w:rsidRDefault="00000000">
      <w:pPr>
        <w:pStyle w:val="21"/>
      </w:pPr>
      <w:r>
        <w:t>故障排除</w:t>
      </w:r>
    </w:p>
    <w:p w14:paraId="64679AB6" w14:textId="77777777" w:rsidR="00CB0665" w:rsidRDefault="00000000">
      <w:pPr>
        <w:pStyle w:val="31"/>
      </w:pPr>
      <w:r>
        <w:t xml:space="preserve">Claude </w:t>
      </w:r>
      <w:r>
        <w:t>不响应</w:t>
      </w:r>
      <w:r>
        <w:t xml:space="preserve"> @claude </w:t>
      </w:r>
      <w:r>
        <w:t>命令</w:t>
      </w:r>
    </w:p>
    <w:p w14:paraId="75A73013" w14:textId="77777777" w:rsidR="00CB0665" w:rsidRDefault="00000000">
      <w:pPr>
        <w:pStyle w:val="a0"/>
        <w:spacing w:line="240" w:lineRule="auto" w:before="0" w:after="0"/>
      </w:pPr>
      <w:r>
        <w:t>确认 GitHub App 已正确安装</w:t>
      </w:r>
    </w:p>
    <w:p w14:paraId="29EC41B0" w14:textId="77777777" w:rsidR="00CB0665" w:rsidRDefault="00000000">
      <w:pPr>
        <w:pStyle w:val="a0"/>
        <w:spacing w:line="240" w:lineRule="auto" w:before="0" w:after="0"/>
      </w:pPr>
      <w:r>
        <w:t>检查工作流是否已启用</w:t>
      </w:r>
    </w:p>
    <w:p w14:paraId="67A0CF48" w14:textId="77777777" w:rsidR="00CB0665" w:rsidRDefault="00000000">
      <w:pPr>
        <w:pStyle w:val="a0"/>
        <w:spacing w:line="240" w:lineRule="auto" w:before="0" w:after="0"/>
      </w:pPr>
      <w:r>
        <w:t>确保 API 密钥已在仓库 Secrets 中设置</w:t>
      </w:r>
    </w:p>
    <w:p w14:paraId="1F3CEEE6" w14:textId="77777777" w:rsidR="00CB0665" w:rsidRDefault="00000000">
      <w:pPr>
        <w:pStyle w:val="a0"/>
        <w:spacing w:line="240" w:lineRule="auto" w:before="0" w:after="0"/>
      </w:pPr>
      <w:r>
        <w:t>确认评论包含 @claude （不是 /claude ）</w:t>
      </w:r>
    </w:p>
    <w:p w14:paraId="7FA5BD0D" w14:textId="77777777" w:rsidR="00CB0665" w:rsidRDefault="00000000">
      <w:pPr>
        <w:pStyle w:val="31"/>
      </w:pPr>
      <w:r>
        <w:t xml:space="preserve">CI </w:t>
      </w:r>
      <w:r>
        <w:t>不运行在</w:t>
      </w:r>
      <w:r>
        <w:t xml:space="preserve"> Claude </w:t>
      </w:r>
      <w:r>
        <w:t>的提交上</w:t>
      </w:r>
    </w:p>
    <w:p w14:paraId="14529137" w14:textId="77777777" w:rsidR="00CB0665" w:rsidRDefault="00000000">
      <w:pPr>
        <w:pStyle w:val="a0"/>
        <w:spacing w:line="240" w:lineRule="auto" w:before="0" w:after="0"/>
      </w:pPr>
      <w:r>
        <w:t>使用 GitHub App 或自定义 app（不要用 Actions 用户）</w:t>
      </w:r>
    </w:p>
    <w:p w14:paraId="3E999743" w14:textId="77777777" w:rsidR="00CB0665" w:rsidRDefault="00000000">
      <w:pPr>
        <w:pStyle w:val="a0"/>
        <w:spacing w:line="240" w:lineRule="auto" w:before="0" w:after="0"/>
        <w:rPr>
          <w:lang w:eastAsia="zh-CN"/>
        </w:rPr>
      </w:pPr>
      <w:r>
        <w:rPr>
          <w:lang w:eastAsia="zh-CN"/>
        </w:rPr>
        <w:t>检查工作流触发器是否包含必要的事件</w:t>
      </w:r>
    </w:p>
    <w:p w14:paraId="254CCC98" w14:textId="77777777" w:rsidR="00CB0665" w:rsidRDefault="00000000">
      <w:pPr>
        <w:pStyle w:val="a0"/>
        <w:spacing w:line="240" w:lineRule="auto" w:before="0" w:after="0"/>
        <w:rPr>
          <w:lang w:eastAsia="zh-CN"/>
        </w:rPr>
      </w:pPr>
      <w:r>
        <w:rPr>
          <w:lang w:eastAsia="zh-CN"/>
        </w:rPr>
        <w:t>确认 app 权限包含 CI 触发器</w:t>
      </w:r>
    </w:p>
    <w:p w14:paraId="0E51A23D" w14:textId="77777777" w:rsidR="00CB0665" w:rsidRDefault="00000000">
      <w:pPr>
        <w:pStyle w:val="31"/>
      </w:pPr>
      <w:r>
        <w:t>认证错误</w:t>
      </w:r>
    </w:p>
    <w:p w14:paraId="6CC9A86B" w14:textId="77777777" w:rsidR="00CB0665" w:rsidRDefault="00000000">
      <w:pPr>
        <w:pStyle w:val="a0"/>
        <w:spacing w:line="240" w:lineRule="auto" w:before="0" w:after="0"/>
        <w:rPr>
          <w:lang w:eastAsia="zh-CN"/>
        </w:rPr>
      </w:pPr>
      <w:r>
        <w:rPr>
          <w:lang w:eastAsia="zh-CN"/>
        </w:rPr>
        <w:t>确认 API 密钥有效且有足够权限</w:t>
      </w:r>
    </w:p>
    <w:p w14:paraId="0F4EFBCC" w14:textId="77777777" w:rsidR="00CB0665" w:rsidRDefault="00000000">
      <w:pPr>
        <w:pStyle w:val="a0"/>
        <w:spacing w:line="240" w:lineRule="auto" w:before="0" w:after="0"/>
      </w:pPr>
      <w:r>
        <w:t>对于 Bedrock/Vertex：检查凭证配置</w:t>
      </w:r>
    </w:p>
    <w:p w14:paraId="641E7C60" w14:textId="77777777" w:rsidR="00CB0665" w:rsidRDefault="00000000">
      <w:pPr>
        <w:pStyle w:val="a0"/>
        <w:spacing w:line="240" w:lineRule="auto" w:before="0" w:after="0"/>
      </w:pPr>
      <w:r>
        <w:t>确保 Secrets 名称在工作流中正确</w:t>
      </w:r>
    </w:p>
    <w:p w14:paraId="009662B8" w14:textId="77777777" w:rsidR="00CB0665" w:rsidRDefault="00000000">
      <w:pPr>
        <w:pStyle w:val="21"/>
      </w:pPr>
      <w:r>
        <w:t>安全注意事项</w:t>
      </w:r>
    </w:p>
    <w:p w14:paraId="2455D947" w14:textId="77777777" w:rsidR="00CB0665" w:rsidRDefault="00000000">
      <w:pPr>
        <w:pStyle w:val="a0"/>
        <w:spacing w:line="240" w:lineRule="auto" w:before="0" w:after="0"/>
        <w:rPr>
          <w:lang w:eastAsia="zh-CN"/>
        </w:rPr>
      </w:pPr>
      <w:r>
        <w:rPr>
          <w:lang w:eastAsia="zh-CN"/>
        </w:rPr>
        <w:t>绝不直接提交 API 密钥 到仓库</w:t>
      </w:r>
    </w:p>
    <w:p w14:paraId="0C7D479F" w14:textId="77777777" w:rsidR="00CB0665" w:rsidRDefault="00000000">
      <w:pPr>
        <w:pStyle w:val="a0"/>
        <w:spacing w:line="240" w:lineRule="auto" w:before="0" w:after="0"/>
      </w:pPr>
      <w:r>
        <w:t>使用 GitHub Secrets 存储 API 密钥： ${{ secrets.ANTHROPIC_API_KEY }}</w:t>
      </w:r>
    </w:p>
    <w:p w14:paraId="3D316109" w14:textId="77777777" w:rsidR="00CB0665" w:rsidRDefault="00000000">
      <w:pPr>
        <w:pStyle w:val="a0"/>
        <w:spacing w:line="240" w:lineRule="auto" w:before="0" w:after="0"/>
      </w:pPr>
      <w:r>
        <w:t>限制 action 权限，只授权必要的权限</w:t>
      </w:r>
    </w:p>
    <w:p w14:paraId="2A64764B" w14:textId="77777777" w:rsidR="00CB0665" w:rsidRDefault="00000000">
      <w:pPr>
        <w:pStyle w:val="a0"/>
        <w:spacing w:line="240" w:lineRule="auto" w:before="0" w:after="0"/>
      </w:pPr>
      <w:r>
        <w:t>合并前审查 Claude 的建议</w:t>
      </w:r>
    </w:p>
    <w:p w14:paraId="6B1AD922" w14:textId="77777777" w:rsidR="00CB0665" w:rsidRDefault="00000000">
      <w:pPr>
        <w:pStyle w:val="a0"/>
        <w:spacing w:line="240" w:lineRule="auto" w:before="0" w:after="0"/>
        <w:rPr>
          <w:lang w:eastAsia="zh-CN"/>
        </w:rPr>
      </w:pPr>
      <w:r>
        <w:rPr>
          <w:lang w:eastAsia="zh-CN"/>
        </w:rPr>
        <w:t>对于 AWS/GCP：使用 OIDC 身份提供者而非静态凭证</w:t>
      </w:r>
    </w:p>
    <w:p w14:paraId="0008EEE8" w14:textId="77777777" w:rsidR="00CB0665" w:rsidRDefault="00000000">
      <w:pPr>
        <w:pStyle w:val="a0"/>
        <w:spacing w:line="240" w:lineRule="auto" w:before="0" w:after="0"/>
        <w:rPr>
          <w:lang w:eastAsia="zh-CN"/>
        </w:rPr>
      </w:pPr>
      <w:r>
        <w:rPr>
          <w:lang w:eastAsia="zh-CN"/>
        </w:rPr>
        <w:t>为每个仓库创建专用服务账号</w:t>
      </w:r>
    </w:p>
    <w:p w14:paraId="71C1F001" w14:textId="77777777" w:rsidR="00CB0665" w:rsidRDefault="00000000">
      <w:pPr>
        <w:pStyle w:val="21"/>
      </w:pPr>
      <w:r>
        <w:t>成本考虑</w:t>
      </w:r>
    </w:p>
    <w:p w14:paraId="38213945" w14:textId="77777777" w:rsidR="00CB0665" w:rsidRDefault="00000000">
      <w:pPr>
        <w:pStyle w:val="31"/>
      </w:pPr>
      <w:r>
        <w:t>费用构成</w:t>
      </w:r>
    </w:p>
    <w:p w14:paraId="6D9EEAB3" w14:textId="77777777" w:rsidR="00CB0665" w:rsidRDefault="00000000">
      <w:pPr>
        <w:pStyle w:val="a0"/>
        <w:spacing w:line="240" w:lineRule="auto" w:before="0" w:after="0"/>
      </w:pPr>
      <w:r>
        <w:t>GitHub Actions 费用 ：在 GitHub 托管的 runner 上运行，消耗 GitHub Actions 分钟数</w:t>
      </w:r>
    </w:p>
    <w:p w14:paraId="049EBEAE" w14:textId="77777777" w:rsidR="00CB0665" w:rsidRDefault="00000000">
      <w:pPr>
        <w:pStyle w:val="a0"/>
        <w:spacing w:line="240" w:lineRule="auto" w:before="0" w:after="0"/>
      </w:pPr>
      <w:r>
        <w:t>API 费用 ：每次 Claude 交互根据提示/响应长度消耗 API Token</w:t>
      </w:r>
    </w:p>
    <w:p w14:paraId="5905D12E" w14:textId="77777777" w:rsidR="00CB0665" w:rsidRDefault="00000000">
      <w:pPr>
        <w:pStyle w:val="31"/>
      </w:pPr>
      <w:r>
        <w:t>成本优化建议</w:t>
      </w:r>
    </w:p>
    <w:p w14:paraId="4F36C5D9" w14:textId="77777777" w:rsidR="00CB0665" w:rsidRDefault="00000000">
      <w:pPr>
        <w:pStyle w:val="a0"/>
        <w:spacing w:line="240" w:lineRule="auto" w:before="0" w:after="0"/>
        <w:rPr>
          <w:lang w:eastAsia="zh-CN"/>
        </w:rPr>
      </w:pPr>
      <w:r>
        <w:rPr>
          <w:lang w:eastAsia="zh-CN"/>
        </w:rPr>
        <w:t>使用具体的 @claude 命令，减少不必要的 API 调用</w:t>
      </w:r>
    </w:p>
    <w:p w14:paraId="03510481" w14:textId="77777777" w:rsidR="00CB0665" w:rsidRDefault="00000000">
      <w:pPr>
        <w:pStyle w:val="a0"/>
        <w:spacing w:line="240" w:lineRule="auto" w:before="0" w:after="0"/>
      </w:pPr>
      <w:r>
        <w:lastRenderedPageBreak/>
        <w:t>配置合适的 --max-turns 限制对话轮次</w:t>
      </w:r>
    </w:p>
    <w:p w14:paraId="56268734" w14:textId="77777777" w:rsidR="00CB0665" w:rsidRDefault="00000000">
      <w:pPr>
        <w:pStyle w:val="a0"/>
        <w:spacing w:line="240" w:lineRule="auto" w:before="0" w:after="0"/>
        <w:rPr>
          <w:lang w:eastAsia="zh-CN"/>
        </w:rPr>
      </w:pPr>
      <w:r>
        <w:rPr>
          <w:lang w:eastAsia="zh-CN"/>
        </w:rPr>
        <w:t>设置工作流超时，避免任务失控</w:t>
      </w:r>
    </w:p>
    <w:p w14:paraId="1F1DB488" w14:textId="77777777" w:rsidR="00CB0665" w:rsidRDefault="00000000">
      <w:pPr>
        <w:pStyle w:val="a0"/>
        <w:spacing w:line="240" w:lineRule="auto" w:before="0" w:after="0"/>
      </w:pPr>
      <w:r>
        <w:t>使用 GitHub 并发控制限制并行运行</w:t>
      </w:r>
    </w:p>
    <w:p w14:paraId="51A37955" w14:textId="77777777" w:rsidR="00CB0665" w:rsidRDefault="00000000">
      <w:pPr>
        <w:pStyle w:val="21"/>
      </w:pPr>
      <w:r>
        <w:t>最佳实践</w:t>
      </w:r>
    </w:p>
    <w:p w14:paraId="07728700" w14:textId="77777777" w:rsidR="00CB0665" w:rsidRDefault="00000000">
      <w:pPr>
        <w:pStyle w:val="31"/>
      </w:pPr>
      <w:r>
        <w:t>1</w:t>
      </w:r>
      <w:r>
        <w:t>、创建</w:t>
      </w:r>
      <w:r>
        <w:t xml:space="preserve"> CLAUDE.md</w:t>
      </w:r>
    </w:p>
    <w:p w14:paraId="4FB1CBAA" w14:textId="77777777" w:rsidR="00CB0665" w:rsidRDefault="00000000">
      <w:pPr>
        <w:spacing w:line="240" w:lineRule="auto" w:before="0" w:after="0"/>
        <w:rPr>
          <w:lang w:eastAsia="zh-CN"/>
        </w:rPr>
      </w:pPr>
      <w:r>
        <w:rPr>
          <w:lang w:eastAsia="zh-CN"/>
        </w:rPr>
        <w:t>在仓库根目录创建 CLAUDE.md 文件，定义代码风格指南和项目特有规则：</w:t>
      </w:r>
    </w:p>
    <w:p w14:paraId="72DF093A" w14:textId="77777777" w:rsidR="00CB0665" w:rsidRDefault="00000000">
      <w:pPr>
        <w:spacing w:line="240" w:lineRule="auto" w:before="0" w:after="0"/>
      </w:pPr>
      <w:r>
        <w:rPr>
          <w:rFonts w:ascii="Consolas" w:eastAsia="Consolas" w:hAnsi="Consolas"/>
          <w:sz w:val="21"/>
          <w:lang w:eastAsia="zh-CN"/>
        </w:rPr>
        <w:br/>
      </w:r>
      <w:r>
        <w:rPr>
          <w:rFonts w:ascii="Consolas" w:eastAsia="Consolas" w:hAnsi="Consolas"/>
          <w:sz w:val="21"/>
        </w:rPr>
        <w:t># 项目开发规范</w:t>
      </w:r>
      <w:r>
        <w:rPr>
          <w:rFonts w:ascii="Consolas" w:eastAsia="Consolas" w:hAnsi="Consolas"/>
          <w:sz w:val="21"/>
        </w:rPr>
        <w:br/>
      </w:r>
      <w:r>
        <w:rPr>
          <w:rFonts w:ascii="Consolas" w:eastAsia="Consolas" w:hAnsi="Consolas"/>
          <w:sz w:val="21"/>
        </w:rPr>
        <w:br/>
        <w:t>## 代码风格</w:t>
      </w:r>
      <w:r>
        <w:rPr>
          <w:rFonts w:ascii="Consolas" w:eastAsia="Consolas" w:hAnsi="Consolas"/>
          <w:sz w:val="21"/>
        </w:rPr>
        <w:br/>
        <w:t>- 使用 TypeScript 4.x</w:t>
      </w:r>
      <w:r>
        <w:rPr>
          <w:rFonts w:ascii="Consolas" w:eastAsia="Consolas" w:hAnsi="Consolas"/>
          <w:sz w:val="21"/>
        </w:rPr>
        <w:br/>
        <w:t>- 遵循 ESLint 配置</w:t>
      </w:r>
      <w:r>
        <w:rPr>
          <w:rFonts w:ascii="Consolas" w:eastAsia="Consolas" w:hAnsi="Consolas"/>
          <w:sz w:val="21"/>
        </w:rPr>
        <w:br/>
        <w:t>- 函数必须有 JSDoc 注释</w:t>
      </w:r>
      <w:r>
        <w:rPr>
          <w:rFonts w:ascii="Consolas" w:eastAsia="Consolas" w:hAnsi="Consolas"/>
          <w:sz w:val="21"/>
        </w:rPr>
        <w:br/>
      </w:r>
      <w:r>
        <w:rPr>
          <w:rFonts w:ascii="Consolas" w:eastAsia="Consolas" w:hAnsi="Consolas"/>
          <w:sz w:val="21"/>
        </w:rPr>
        <w:br/>
        <w:t>## PR 要求</w:t>
      </w:r>
      <w:r>
        <w:rPr>
          <w:rFonts w:ascii="Consolas" w:eastAsia="Consolas" w:hAnsi="Consolas"/>
          <w:sz w:val="21"/>
        </w:rPr>
        <w:br/>
        <w:t>- 必须通过所有 CI 检查</w:t>
      </w:r>
      <w:r>
        <w:rPr>
          <w:rFonts w:ascii="Consolas" w:eastAsia="Consolas" w:hAnsi="Consolas"/>
          <w:sz w:val="21"/>
        </w:rPr>
        <w:br/>
        <w:t>- 至少一个代码审查</w:t>
      </w:r>
      <w:r>
        <w:rPr>
          <w:rFonts w:ascii="Consolas" w:eastAsia="Consolas" w:hAnsi="Consolas"/>
          <w:sz w:val="21"/>
        </w:rPr>
        <w:br/>
        <w:t>- 更新相关文档</w:t>
      </w:r>
      <w:r>
        <w:rPr>
          <w:rFonts w:ascii="Consolas" w:eastAsia="Consolas" w:hAnsi="Consolas"/>
          <w:sz w:val="21"/>
        </w:rPr>
        <w:br/>
      </w:r>
      <w:r>
        <w:rPr>
          <w:rFonts w:ascii="Consolas" w:eastAsia="Consolas" w:hAnsi="Consolas"/>
          <w:sz w:val="21"/>
        </w:rPr>
        <w:br/>
        <w:t>## 禁止事项</w:t>
      </w:r>
      <w:r>
        <w:rPr>
          <w:rFonts w:ascii="Consolas" w:eastAsia="Consolas" w:hAnsi="Consolas"/>
          <w:sz w:val="21"/>
        </w:rPr>
        <w:br/>
        <w:t>- 不要修改 `migrations/` 目录</w:t>
      </w:r>
      <w:r>
        <w:rPr>
          <w:rFonts w:ascii="Consolas" w:eastAsia="Consolas" w:hAnsi="Consolas"/>
          <w:sz w:val="21"/>
        </w:rPr>
        <w:br/>
        <w:t>- 不要提交 `.env` 文件</w:t>
      </w:r>
    </w:p>
    <w:p w14:paraId="7171F96B" w14:textId="77777777" w:rsidR="00CB0665" w:rsidRDefault="00000000">
      <w:pPr>
        <w:pStyle w:val="31"/>
      </w:pPr>
      <w:r>
        <w:t>2</w:t>
      </w:r>
      <w:r>
        <w:t>、使用具体的</w:t>
      </w:r>
      <w:r>
        <w:t xml:space="preserve"> @claude </w:t>
      </w:r>
      <w:r>
        <w:t>命令</w:t>
      </w:r>
    </w:p>
    <w:p w14:paraId="3C7A67BF" w14:textId="77777777" w:rsidR="00CB0665" w:rsidRDefault="00000000">
      <w:pPr>
        <w:spacing w:line="240" w:lineRule="auto" w:before="0" w:after="0"/>
      </w:pPr>
      <w:r>
        <w:rPr>
          <w:rFonts w:ascii="Consolas" w:eastAsia="Consolas" w:hAnsi="Consolas"/>
          <w:sz w:val="21"/>
        </w:rPr>
        <w:t>@claude review this PR for SQL injection vulnerabilities</w:t>
      </w:r>
    </w:p>
    <w:p w14:paraId="3EEAD730" w14:textId="77777777" w:rsidR="00CB0665" w:rsidRDefault="00000000">
      <w:pPr>
        <w:spacing w:line="240" w:lineRule="auto" w:before="0" w:after="0"/>
      </w:pPr>
      <w:r>
        <w:rPr>
          <w:rFonts w:ascii="Consolas" w:eastAsia="Consolas" w:hAnsi="Consolas"/>
          <w:sz w:val="21"/>
        </w:rPr>
        <w:t>@claude add unit tests for the new validateEmail function</w:t>
      </w:r>
    </w:p>
    <w:p w14:paraId="524E2D3E" w14:textId="77777777" w:rsidR="00CB0665" w:rsidRDefault="00000000">
      <w:pPr>
        <w:pStyle w:val="31"/>
      </w:pPr>
      <w:r>
        <w:t>3</w:t>
      </w:r>
      <w:r>
        <w:t>、配置适当的限制</w:t>
      </w:r>
    </w:p>
    <w:p w14:paraId="1C2A9771" w14:textId="77777777" w:rsidR="00CB0665" w:rsidRDefault="00000000">
      <w:pPr>
        <w:spacing w:line="240" w:lineRule="auto" w:before="0" w:after="0"/>
      </w:pPr>
      <w:r>
        <w:rPr>
          <w:rFonts w:ascii="Consolas" w:eastAsia="Consolas" w:hAnsi="Consolas"/>
          <w:sz w:val="21"/>
        </w:rPr>
        <w:br/>
        <w:t>jobs:</w:t>
      </w:r>
      <w:r>
        <w:rPr>
          <w:rFonts w:ascii="Consolas" w:eastAsia="Consolas" w:hAnsi="Consolas"/>
          <w:sz w:val="21"/>
        </w:rPr>
        <w:br/>
        <w:t xml:space="preserve">  claude:</w:t>
      </w:r>
      <w:r>
        <w:rPr>
          <w:rFonts w:ascii="Consolas" w:eastAsia="Consolas" w:hAnsi="Consolas"/>
          <w:sz w:val="21"/>
        </w:rPr>
        <w:br/>
        <w:t xml:space="preserve">    runs-on: ubuntu-latest</w:t>
      </w:r>
      <w:r>
        <w:rPr>
          <w:rFonts w:ascii="Consolas" w:eastAsia="Consolas" w:hAnsi="Consolas"/>
          <w:sz w:val="21"/>
        </w:rPr>
        <w:br/>
        <w:t xml:space="preserve">    timeout-minutes: 15  # 设置超时</w:t>
      </w:r>
      <w:r>
        <w:rPr>
          <w:rFonts w:ascii="Consolas" w:eastAsia="Consolas" w:hAnsi="Consolas"/>
          <w:sz w:val="21"/>
        </w:rPr>
        <w:br/>
        <w:t xml:space="preserve">    steps:</w:t>
      </w:r>
      <w:r>
        <w:rPr>
          <w:rFonts w:ascii="Consolas" w:eastAsia="Consolas" w:hAnsi="Consolas"/>
          <w:sz w:val="21"/>
        </w:rPr>
        <w:br/>
        <w:t xml:space="preserve">      - uses: anthropics/claude-code-action@v1</w:t>
      </w:r>
      <w:r>
        <w:rPr>
          <w:rFonts w:ascii="Consolas" w:eastAsia="Consolas" w:hAnsi="Consolas"/>
          <w:sz w:val="21"/>
        </w:rPr>
        <w:br/>
        <w:t xml:space="preserve">        with:</w:t>
      </w:r>
      <w:r>
        <w:rPr>
          <w:rFonts w:ascii="Consolas" w:eastAsia="Consolas" w:hAnsi="Consolas"/>
          <w:sz w:val="21"/>
        </w:rPr>
        <w:br/>
        <w:t xml:space="preserve">          claude_args: "--max-turns 5 --allowedTools Read,Grep,Glob,Bash,Write,Edit"</w:t>
      </w:r>
    </w:p>
    <w:p w14:paraId="29007D74" w14:textId="77777777" w:rsidR="00CB0665" w:rsidRDefault="00000000">
      <w:pPr>
        <w:pStyle w:val="31"/>
      </w:pPr>
      <w:r>
        <w:lastRenderedPageBreak/>
        <w:t>4</w:t>
      </w:r>
      <w:r>
        <w:t>、</w:t>
      </w:r>
      <w:r>
        <w:t xml:space="preserve">CI/CD </w:t>
      </w:r>
      <w:r>
        <w:t>自动化场景</w:t>
      </w:r>
    </w:p>
    <w:p w14:paraId="12D995D9" w14:textId="77777777" w:rsidR="00CB0665" w:rsidRDefault="00000000">
      <w:pPr>
        <w:pStyle w:val="a0"/>
        <w:spacing w:line="240" w:lineRule="auto" w:before="0" w:after="0"/>
        <w:rPr>
          <w:lang w:eastAsia="zh-CN"/>
        </w:rPr>
      </w:pPr>
      <w:r>
        <w:rPr>
          <w:lang w:eastAsia="zh-CN"/>
        </w:rPr>
        <w:t>PR 自动审查 ：PR 打开或更新时自动触发审查</w:t>
      </w:r>
    </w:p>
    <w:p w14:paraId="40565CFB" w14:textId="77777777" w:rsidR="00CB0665" w:rsidRDefault="00000000">
      <w:pPr>
        <w:pStyle w:val="a0"/>
        <w:spacing w:line="240" w:lineRule="auto" w:before="0" w:after="0"/>
        <w:rPr>
          <w:lang w:eastAsia="zh-CN"/>
        </w:rPr>
      </w:pPr>
      <w:r>
        <w:rPr>
          <w:lang w:eastAsia="zh-CN"/>
        </w:rPr>
        <w:t>Issue 自动分类 ：新 Issue 创建时自动添加标签和分配</w:t>
      </w:r>
    </w:p>
    <w:p w14:paraId="4C39D709" w14:textId="77777777" w:rsidR="00CB0665" w:rsidRDefault="00000000">
      <w:pPr>
        <w:pStyle w:val="a0"/>
        <w:spacing w:line="240" w:lineRule="auto" w:before="0" w:after="0"/>
        <w:rPr>
          <w:lang w:eastAsia="zh-CN"/>
        </w:rPr>
      </w:pPr>
      <w:r>
        <w:rPr>
          <w:lang w:eastAsia="zh-CN"/>
        </w:rPr>
        <w:t>定时报告 ：每日生成代码统计或安全报告</w:t>
      </w:r>
    </w:p>
    <w:p w14:paraId="61FB438B" w14:textId="77777777" w:rsidR="00CB0665" w:rsidRDefault="00000000">
      <w:pPr>
        <w:pStyle w:val="a0"/>
        <w:spacing w:line="240" w:lineRule="auto" w:before="0" w:after="0"/>
        <w:rPr>
          <w:lang w:eastAsia="zh-CN"/>
        </w:rPr>
      </w:pPr>
      <w:r>
        <w:rPr>
          <w:lang w:eastAsia="zh-CN"/>
        </w:rPr>
        <w:t>自动化修复 ：CI 失败时自动分析并尝试修复</w:t>
      </w:r>
    </w:p>
    <w:p w14:paraId="7F5B0C13" w14:textId="77777777" w:rsidR="00CB0665" w:rsidRDefault="00000000">
      <w:pPr>
        <w:spacing w:line="240" w:lineRule="auto" w:before="0" w:after="0"/>
        <w:rPr>
          <w:lang w:eastAsia="zh-CN"/>
        </w:rPr>
      </w:pPr>
      <w:r>
        <w:rPr>
          <w:lang w:eastAsia="zh-CN"/>
        </w:rPr>
        <w:br w:type="page"/>
      </w:r>
    </w:p>
    <w:p w14:paraId="05D5B888" w14:textId="77777777" w:rsidR="00CB0665" w:rsidRDefault="00000000">
      <w:pPr>
        <w:pStyle w:val="1"/>
      </w:pPr>
      <w:r>
        <w:t>Agent Skills</w:t>
      </w:r>
      <w:r>
        <w:t>（智能体技能）</w:t>
      </w:r>
    </w:p>
    <w:p w14:paraId="7314FB44" w14:textId="77777777" w:rsidR="00CB0665" w:rsidRDefault="00000000">
      <w:pPr>
        <w:spacing w:line="240" w:lineRule="auto" w:before="0" w:after="0"/>
      </w:pPr>
      <w:r>
        <w:t>Agent 是智能体，Skills 是技能的意思，Agent Skills（智能体技能）是将专业知识、工作流规范固化为可复用资产的核心工具。</w:t>
      </w:r>
    </w:p>
    <w:p w14:paraId="06F852F2" w14:textId="77777777" w:rsidR="00CB0665" w:rsidRDefault="00000000">
      <w:pPr>
        <w:spacing w:line="240" w:lineRule="auto" w:before="0" w:after="0"/>
      </w:pPr>
      <w:r>
        <w:t>Agent Skills 本质上是一个模块化的 Markdown 文件，能教会 AI 工具 （如 Claude、GitHub Copilot、Cursor 等） 执行特定任务，且支持自动触发、团队共享与工程化管理，彻底告别重复的提示词输入。</w:t>
      </w:r>
    </w:p>
    <w:p w14:paraId="7F92CF79" w14:textId="77777777" w:rsidR="00CB0665" w:rsidRDefault="00000000">
      <w:pPr>
        <w:spacing w:line="240" w:lineRule="auto" w:before="0" w:after="0"/>
        <w:rPr>
          <w:lang w:eastAsia="zh-CN"/>
        </w:rPr>
      </w:pPr>
      <w:r>
        <w:rPr>
          <w:lang w:eastAsia="zh-CN"/>
        </w:rPr>
        <w:t>Agent Skills 的本质不是工具，而是：</w:t>
      </w:r>
    </w:p>
    <w:p w14:paraId="3E2E52B0" w14:textId="77777777" w:rsidR="00CB0665" w:rsidRDefault="00000000">
      <w:pPr>
        <w:spacing w:line="240" w:lineRule="auto" w:before="0" w:after="0"/>
        <w:rPr>
          <w:lang w:eastAsia="zh-CN"/>
        </w:rPr>
      </w:pPr>
      <w:r>
        <w:rPr>
          <w:lang w:eastAsia="zh-CN"/>
        </w:rPr>
        <w:t>行为规范 + 专业知识 + 使用时机的组合</w:t>
      </w:r>
    </w:p>
    <w:p w14:paraId="1226FBFD" w14:textId="77777777" w:rsidR="00CB0665" w:rsidRDefault="00000000">
      <w:pPr>
        <w:spacing w:line="240" w:lineRule="auto" w:before="0" w:after="0"/>
        <w:rPr>
          <w:lang w:eastAsia="zh-CN"/>
        </w:rPr>
      </w:pPr>
      <w:r>
        <w:rPr>
          <w:lang w:eastAsia="zh-CN"/>
        </w:rPr>
        <w:t>行为规范 + 专业知识 + 使用时机的组合</w:t>
      </w:r>
    </w:p>
    <w:p w14:paraId="7C9DC869" w14:textId="77777777" w:rsidR="00CB0665" w:rsidRDefault="00000000">
      <w:pPr>
        <w:spacing w:line="240" w:lineRule="auto" w:before="0" w:after="0"/>
      </w:pPr>
      <w:r>
        <w:t>Skills 基础内容参考： Skills 教程</w:t>
      </w:r>
    </w:p>
    <w:p w14:paraId="4C1E6A7E" w14:textId="77777777" w:rsidR="00CB0665" w:rsidRDefault="00000000">
      <w:pPr>
        <w:spacing w:line="240" w:lineRule="auto" w:before="0" w:after="0"/>
      </w:pPr>
      <w:r>
        <w:t>核心形式：</w:t>
      </w:r>
    </w:p>
    <w:p w14:paraId="45E83179" w14:textId="77777777" w:rsidR="00CB0665" w:rsidRDefault="00000000">
      <w:pPr>
        <w:pStyle w:val="a0"/>
        <w:spacing w:line="240" w:lineRule="auto" w:before="0" w:after="0"/>
        <w:rPr>
          <w:lang w:eastAsia="zh-CN"/>
        </w:rPr>
      </w:pPr>
      <w:r>
        <w:rPr>
          <w:lang w:eastAsia="zh-CN"/>
        </w:rPr>
        <w:t>一个 Skill 就是一个文件夹，里面必须有一个 SKILL.md 文件（包含说明和元数据），可选其他资源文件（如脚本、示例、参考文档）。</w:t>
      </w:r>
    </w:p>
    <w:p w14:paraId="77BED6A8" w14:textId="77777777" w:rsidR="00CB0665" w:rsidRDefault="00000000">
      <w:pPr>
        <w:pStyle w:val="a0"/>
        <w:spacing w:line="240" w:lineRule="auto" w:before="0" w:after="0"/>
      </w:pPr>
      <w:r>
        <w:t>Skill 是一个 Markdown 文件（SKILL.md），用于教 Claude 在特定场景下按你的方式做事。</w:t>
      </w:r>
    </w:p>
    <w:p w14:paraId="6F3DD3DA" w14:textId="77777777" w:rsidR="00CB0665" w:rsidRDefault="00000000">
      <w:pPr>
        <w:pStyle w:val="a0"/>
        <w:spacing w:line="240" w:lineRule="auto" w:before="0" w:after="0"/>
        <w:rPr>
          <w:lang w:eastAsia="zh-CN"/>
        </w:rPr>
      </w:pPr>
      <w:r>
        <w:rPr>
          <w:lang w:eastAsia="zh-CN"/>
        </w:rPr>
        <w:t>本质是其实就是相当于给 AI 代理发放一本专业手册，AI 不会每次都从零学习，而是根据任务自动调用手册中的知识。</w:t>
      </w:r>
    </w:p>
    <w:p w14:paraId="31F556E5" w14:textId="77777777" w:rsidR="00CB0665" w:rsidRDefault="00000000">
      <w:pPr>
        <w:pStyle w:val="a0"/>
        <w:spacing w:line="240" w:lineRule="auto" w:before="0" w:after="0"/>
      </w:pPr>
      <w:r>
        <w:t>简单来说，过去我们用提示词（prompt）教 AI 做事，现在用 Agent Skills 可以把提示词 + 资源打包成可复用、可共享的技能包，更高效、更可靠。</w:t>
      </w:r>
    </w:p>
    <w:p w14:paraId="2C135D0B" w14:textId="77777777" w:rsidR="00CB0665" w:rsidRDefault="00000000">
      <w:pPr>
        <w:spacing w:line="240" w:lineRule="auto" w:before="0" w:after="0"/>
        <w:rPr>
          <w:lang w:eastAsia="zh-CN"/>
        </w:rPr>
      </w:pPr>
      <w:r>
        <w:rPr>
          <w:lang w:eastAsia="zh-CN"/>
        </w:rPr>
        <w:t>一个 Skill 就是一个文件夹，里面必须有一个 SKILL.md 文件（包含说明和元数据），可选其他资源文件（如脚本、示例、参考文档）。</w:t>
      </w:r>
    </w:p>
    <w:p w14:paraId="7DE53E44" w14:textId="77777777" w:rsidR="00CB0665" w:rsidRDefault="00000000">
      <w:pPr>
        <w:spacing w:line="240" w:lineRule="auto" w:before="0" w:after="0"/>
        <w:rPr>
          <w:lang w:eastAsia="zh-CN"/>
        </w:rPr>
      </w:pPr>
      <w:r>
        <w:rPr>
          <w:lang w:eastAsia="zh-CN"/>
        </w:rPr>
        <w:t>Skill 是一个 Markdown 文件（SKILL.md），用于教 Claude 在特定场景下按你的方式做事。</w:t>
      </w:r>
    </w:p>
    <w:p w14:paraId="5E92BDA6" w14:textId="77777777" w:rsidR="00CB0665" w:rsidRDefault="00000000">
      <w:pPr>
        <w:spacing w:line="240" w:lineRule="auto" w:before="0" w:after="0"/>
        <w:rPr>
          <w:lang w:eastAsia="zh-CN"/>
        </w:rPr>
      </w:pPr>
      <w:r>
        <w:rPr>
          <w:lang w:eastAsia="zh-CN"/>
        </w:rPr>
        <w:t>本质是其实就是相当于给 AI 代理发放一本专业手册，AI 不会每次都从零学习，而是根据任务自动调用手册中的知识。</w:t>
      </w:r>
    </w:p>
    <w:p w14:paraId="3E826864" w14:textId="77777777" w:rsidR="00CB0665" w:rsidRDefault="00000000">
      <w:pPr>
        <w:spacing w:line="240" w:lineRule="auto" w:before="0" w:after="0"/>
      </w:pPr>
      <w:r>
        <w:t>简单来说，过去我们用提示词（prompt）教 AI 做事，现在用 Agent Skills 可以把提示词 + 资源打包成可复用、可共享的技能包，更高效、更可靠。</w:t>
      </w:r>
    </w:p>
    <w:p w14:paraId="2BEB8B10" w14:textId="77777777" w:rsidR="00CB0665" w:rsidRDefault="00000000">
      <w:pPr>
        <w:pStyle w:val="31"/>
      </w:pPr>
      <w:r>
        <w:t xml:space="preserve">Agent Skills </w:t>
      </w:r>
      <w:r>
        <w:t>的工作原理</w:t>
      </w:r>
    </w:p>
    <w:p w14:paraId="0642AA46" w14:textId="77777777" w:rsidR="00CB0665" w:rsidRDefault="00000000">
      <w:pPr>
        <w:spacing w:line="240" w:lineRule="auto" w:before="0" w:after="0"/>
      </w:pPr>
      <w:r>
        <w:t>Agent Skills 的关键是渐进式披露，分三层加载：</w:t>
      </w:r>
    </w:p>
    <w:p w14:paraId="468B0184" w14:textId="77777777" w:rsidR="00CB0665" w:rsidRDefault="00000000">
      <w:pPr>
        <w:pStyle w:val="a0"/>
        <w:spacing w:line="240" w:lineRule="auto" w:before="0" w:after="0"/>
        <w:rPr>
          <w:lang w:eastAsia="zh-CN"/>
        </w:rPr>
      </w:pPr>
      <w:r>
        <w:rPr>
          <w:lang w:eastAsia="zh-CN"/>
        </w:rPr>
        <w:lastRenderedPageBreak/>
        <w:t>层级 1：技能发现 -- AI 先读取所有技能的元数据（name 和 description），判断任务是否相关，这些元数据始终在系统提示中。</w:t>
      </w:r>
    </w:p>
    <w:p w14:paraId="5DC606BC" w14:textId="77777777" w:rsidR="00CB0665" w:rsidRDefault="00000000">
      <w:pPr>
        <w:pStyle w:val="a0"/>
        <w:spacing w:line="240" w:lineRule="auto" w:before="0" w:after="0"/>
        <w:rPr>
          <w:lang w:eastAsia="zh-CN"/>
        </w:rPr>
      </w:pPr>
      <w:r>
        <w:rPr>
          <w:lang w:eastAsia="zh-CN"/>
        </w:rPr>
        <w:t>层级 2：加载核心指令 -- 如果相关，AI 自动读取 SKILL.md 的正文内容，获取详细指导。</w:t>
      </w:r>
    </w:p>
    <w:p w14:paraId="10FD35B6" w14:textId="77777777" w:rsidR="00CB0665" w:rsidRDefault="00000000">
      <w:pPr>
        <w:pStyle w:val="a0"/>
        <w:spacing w:line="240" w:lineRule="auto" w:before="0" w:after="0"/>
        <w:rPr>
          <w:lang w:eastAsia="zh-CN"/>
        </w:rPr>
      </w:pPr>
      <w:r>
        <w:rPr>
          <w:lang w:eastAsia="zh-CN"/>
        </w:rPr>
        <w:t>层级 3：加载资源文件 --  只在需要时读取额外文件（如脚本、示例），或通过工具执行脚本。</w:t>
      </w:r>
    </w:p>
    <w:p w14:paraId="5D0251AB" w14:textId="77777777" w:rsidR="00CB0665" w:rsidRDefault="00000000">
      <w:pPr>
        <w:pStyle w:val="31"/>
        <w:rPr>
          <w:lang w:eastAsia="zh-CN"/>
        </w:rPr>
      </w:pPr>
      <w:r>
        <w:rPr>
          <w:lang w:eastAsia="zh-CN"/>
        </w:rPr>
        <w:t>支持的工具和环境</w:t>
      </w:r>
    </w:p>
    <w:p w14:paraId="3D04030F" w14:textId="77777777" w:rsidR="00CB0665" w:rsidRDefault="00000000">
      <w:pPr>
        <w:spacing w:line="240" w:lineRule="auto" w:before="0" w:after="0"/>
        <w:rPr>
          <w:lang w:eastAsia="zh-CN"/>
        </w:rPr>
      </w:pPr>
      <w:r>
        <w:rPr>
          <w:lang w:eastAsia="zh-CN"/>
        </w:rPr>
        <w:t>目前主要支持：</w:t>
      </w:r>
    </w:p>
    <w:p w14:paraId="5DF62C8A" w14:textId="77777777" w:rsidR="00CB0665" w:rsidRDefault="00000000">
      <w:pPr>
        <w:pStyle w:val="a0"/>
        <w:spacing w:line="240" w:lineRule="auto" w:before="0" w:after="0"/>
      </w:pPr>
      <w:r>
        <w:t>Claude（Anthropic）：Claude.ai、Claude Code、Agent SDK。</w:t>
      </w:r>
    </w:p>
    <w:p w14:paraId="48179F05" w14:textId="77777777" w:rsidR="00CB0665" w:rsidRDefault="00000000">
      <w:pPr>
        <w:pStyle w:val="a0"/>
        <w:spacing w:line="240" w:lineRule="auto" w:before="0" w:after="0"/>
      </w:pPr>
      <w:r>
        <w:t>VS Code + GitHub Copilot：项目级（.github/skills/）或个人级技能。</w:t>
      </w:r>
    </w:p>
    <w:p w14:paraId="4D3C6A71" w14:textId="77777777" w:rsidR="00CB0665" w:rsidRDefault="00000000">
      <w:pPr>
        <w:pStyle w:val="a0"/>
        <w:spacing w:line="240" w:lineRule="auto" w:before="0" w:after="0"/>
      </w:pPr>
      <w:r>
        <w:t>Cursor：项目级（.cursor/skills/）或全局技能，支持从 GitHub 安装。</w:t>
      </w:r>
    </w:p>
    <w:p w14:paraId="21CC52E9" w14:textId="77777777" w:rsidR="00CB0665" w:rsidRDefault="00000000">
      <w:pPr>
        <w:pStyle w:val="a0"/>
        <w:spacing w:line="240" w:lineRule="auto" w:before="0" w:after="0"/>
        <w:rPr>
          <w:lang w:eastAsia="zh-CN"/>
        </w:rPr>
      </w:pPr>
      <w:r>
        <w:rPr>
          <w:lang w:eastAsia="zh-CN"/>
        </w:rPr>
        <w:t>其他：正在扩展中，标准开源在 https://github.com/agentskills/agentskills 。</w:t>
      </w:r>
    </w:p>
    <w:p w14:paraId="369570AA" w14:textId="77777777" w:rsidR="00CB0665" w:rsidRDefault="00000000">
      <w:pPr>
        <w:pStyle w:val="31"/>
        <w:rPr>
          <w:lang w:eastAsia="zh-CN"/>
        </w:rPr>
      </w:pPr>
      <w:r>
        <w:rPr>
          <w:lang w:eastAsia="zh-CN"/>
        </w:rPr>
        <w:t>为什么需要</w:t>
      </w:r>
      <w:r>
        <w:rPr>
          <w:lang w:eastAsia="zh-CN"/>
        </w:rPr>
        <w:t xml:space="preserve"> Skills</w:t>
      </w:r>
      <w:r>
        <w:rPr>
          <w:lang w:eastAsia="zh-CN"/>
        </w:rPr>
        <w:t>？它解决了什么问题？</w:t>
      </w:r>
    </w:p>
    <w:p w14:paraId="1E0FF031" w14:textId="77777777" w:rsidR="00CB0665" w:rsidRDefault="00000000">
      <w:pPr>
        <w:spacing w:line="240" w:lineRule="auto" w:before="0" w:after="0"/>
      </w:pPr>
      <w:r>
        <w:t>普通 AI 代理（如 Claude 或 Copilot）很聪明，但缺少特定上下文时容易出错。例如：</w:t>
      </w:r>
    </w:p>
    <w:p w14:paraId="647E57BF" w14:textId="77777777" w:rsidR="00CB0665" w:rsidRDefault="00000000">
      <w:pPr>
        <w:pStyle w:val="a0"/>
        <w:spacing w:line="240" w:lineRule="auto" w:before="0" w:after="0"/>
        <w:rPr>
          <w:lang w:eastAsia="zh-CN"/>
        </w:rPr>
      </w:pPr>
      <w:r>
        <w:rPr>
          <w:lang w:eastAsia="zh-CN"/>
        </w:rPr>
        <w:t>团队有自己的代码规范，但 AI 每次都要手动提醒。</w:t>
      </w:r>
    </w:p>
    <w:p w14:paraId="5DF93352" w14:textId="77777777" w:rsidR="00CB0665" w:rsidRDefault="00000000">
      <w:pPr>
        <w:pStyle w:val="a0"/>
        <w:spacing w:line="240" w:lineRule="auto" w:before="0" w:after="0"/>
      </w:pPr>
      <w:r>
        <w:t>需要处理 PDF 表单、调试 GitHub Actions 等复杂流程，AI 可能不知道最佳实践。</w:t>
      </w:r>
    </w:p>
    <w:p w14:paraId="3C32B113" w14:textId="77777777" w:rsidR="00CB0665" w:rsidRDefault="00000000">
      <w:pPr>
        <w:spacing w:line="240" w:lineRule="auto" w:before="0" w:after="0"/>
      </w:pPr>
      <w:r>
        <w:t>Agent Skills 解决这些问题：</w:t>
      </w:r>
    </w:p>
    <w:p w14:paraId="7FBFE909" w14:textId="77777777" w:rsidR="00CB0665" w:rsidRDefault="00000000">
      <w:pPr>
        <w:pStyle w:val="a0"/>
        <w:spacing w:line="240" w:lineRule="auto" w:before="0" w:after="0"/>
        <w:rPr>
          <w:lang w:eastAsia="zh-CN"/>
        </w:rPr>
      </w:pPr>
      <w:r>
        <w:rPr>
          <w:lang w:eastAsia="zh-CN"/>
        </w:rPr>
        <w:t>自动触发 ：AI 根据任务自动加载相关技能，无需手动输入长提示。</w:t>
      </w:r>
    </w:p>
    <w:p w14:paraId="005BF4E3" w14:textId="77777777" w:rsidR="00CB0665" w:rsidRDefault="00000000">
      <w:pPr>
        <w:pStyle w:val="a0"/>
        <w:spacing w:line="240" w:lineRule="auto" w:before="0" w:after="0"/>
        <w:rPr>
          <w:lang w:eastAsia="zh-CN"/>
        </w:rPr>
      </w:pPr>
      <w:r>
        <w:rPr>
          <w:lang w:eastAsia="zh-CN"/>
        </w:rPr>
        <w:t>可复用 &amp; 可共享 ：一次创建，全团队或社区使用，支持 Git 版本控制。</w:t>
      </w:r>
    </w:p>
    <w:p w14:paraId="62CE4A41" w14:textId="77777777" w:rsidR="00CB0665" w:rsidRDefault="00000000">
      <w:pPr>
        <w:pStyle w:val="a0"/>
        <w:spacing w:line="240" w:lineRule="auto" w:before="0" w:after="0"/>
      </w:pPr>
      <w:r>
        <w:t>高效利用上下文 ：采用渐进式披露（progressive disclosure），只加载需要的部分，避免上下文窗口溢出。</w:t>
      </w:r>
    </w:p>
    <w:p w14:paraId="1F039CBF" w14:textId="77777777" w:rsidR="00CB0665" w:rsidRDefault="00000000">
      <w:pPr>
        <w:pStyle w:val="a0"/>
        <w:spacing w:line="240" w:lineRule="auto" w:before="0" w:after="0"/>
      </w:pPr>
      <w:r>
        <w:t>跨平台 ：同一个 Skill 可以在 Claude、VS Code Copilot、Cursor 等工具中使用。</w:t>
      </w:r>
    </w:p>
    <w:p w14:paraId="68A11A49" w14:textId="77777777" w:rsidR="00CB0665" w:rsidRDefault="00000000">
      <w:pPr>
        <w:pStyle w:val="31"/>
      </w:pPr>
      <w:r>
        <w:t>核心概念快速理解</w:t>
      </w:r>
    </w:p>
    <w:p w14:paraId="077A46A1" w14:textId="77777777" w:rsidR="00CB0665" w:rsidRDefault="00000000">
      <w:pPr>
        <w:pStyle w:val="31"/>
      </w:pPr>
      <w:r>
        <w:t xml:space="preserve">Skill </w:t>
      </w:r>
      <w:r>
        <w:t>执行流程</w:t>
      </w:r>
    </w:p>
    <w:p w14:paraId="78F4355F" w14:textId="77777777" w:rsidR="00CB0665" w:rsidRDefault="00000000">
      <w:pPr>
        <w:pStyle w:val="a0"/>
        <w:spacing w:line="240" w:lineRule="auto" w:before="0" w:after="0"/>
        <w:rPr>
          <w:lang w:eastAsia="zh-CN"/>
        </w:rPr>
      </w:pPr>
      <w:r>
        <w:rPr>
          <w:lang w:eastAsia="zh-CN"/>
        </w:rPr>
        <w:t>从用户指令开始，先进行 Skill 意图识别，决定是否进入受控执行路径。</w:t>
      </w:r>
    </w:p>
    <w:p w14:paraId="4BB08821" w14:textId="77777777" w:rsidR="00CB0665" w:rsidRDefault="00000000">
      <w:pPr>
        <w:pStyle w:val="a0"/>
        <w:spacing w:line="240" w:lineRule="auto" w:before="0" w:after="0"/>
        <w:rPr>
          <w:lang w:eastAsia="zh-CN"/>
        </w:rPr>
      </w:pPr>
      <w:r>
        <w:rPr>
          <w:lang w:eastAsia="zh-CN"/>
        </w:rPr>
        <w:t>命中 Skill 后，系统加载 SKILL.md，建立工具权限与行为边界，再结合上下文进行推理。</w:t>
      </w:r>
    </w:p>
    <w:p w14:paraId="4E633553" w14:textId="77777777" w:rsidR="00CB0665" w:rsidRDefault="00000000">
      <w:pPr>
        <w:pStyle w:val="a0"/>
        <w:spacing w:line="240" w:lineRule="auto" w:before="0" w:after="0"/>
        <w:rPr>
          <w:lang w:eastAsia="zh-CN"/>
        </w:rPr>
      </w:pPr>
      <w:r>
        <w:rPr>
          <w:lang w:eastAsia="zh-CN"/>
        </w:rPr>
        <w:t>只有在确实需要时才调用被允许的外部工具，否则在规则内完成逻辑。</w:t>
      </w:r>
    </w:p>
    <w:p w14:paraId="4F019B1A" w14:textId="77777777" w:rsidR="00CB0665" w:rsidRDefault="00000000">
      <w:pPr>
        <w:pStyle w:val="a0"/>
        <w:spacing w:line="240" w:lineRule="auto" w:before="0" w:after="0"/>
        <w:rPr>
          <w:lang w:eastAsia="zh-CN"/>
        </w:rPr>
      </w:pPr>
      <w:r>
        <w:rPr>
          <w:lang w:eastAsia="zh-CN"/>
        </w:rPr>
        <w:t>最终结果经过约束整合后输出，用户的下一次输入触发新一轮完整流程。</w:t>
      </w:r>
    </w:p>
    <w:p w14:paraId="0BA80825" w14:textId="77777777" w:rsidR="00CB0665" w:rsidRDefault="00000000">
      <w:pPr>
        <w:spacing w:line="240" w:lineRule="auto" w:before="0" w:after="0"/>
        <w:rPr>
          <w:lang w:eastAsia="zh-CN"/>
        </w:rPr>
      </w:pPr>
      <w:r>
        <w:rPr>
          <w:lang w:eastAsia="zh-CN"/>
        </w:rPr>
        <w:t>从用户指令开始，先进行 Skill 意图识别，决定是否进入受控执行路径。</w:t>
      </w:r>
    </w:p>
    <w:p w14:paraId="484D22CC" w14:textId="77777777" w:rsidR="00CB0665" w:rsidRDefault="00000000">
      <w:pPr>
        <w:spacing w:line="240" w:lineRule="auto" w:before="0" w:after="0"/>
        <w:rPr>
          <w:lang w:eastAsia="zh-CN"/>
        </w:rPr>
      </w:pPr>
      <w:r>
        <w:rPr>
          <w:lang w:eastAsia="zh-CN"/>
        </w:rPr>
        <w:t>命中 Skill 后，系统加载 SKILL.md，建立工具权限与行为边界，再结合上下文进行推理。</w:t>
      </w:r>
    </w:p>
    <w:p w14:paraId="523CBE28" w14:textId="77777777" w:rsidR="00CB0665" w:rsidRDefault="00000000">
      <w:pPr>
        <w:spacing w:line="240" w:lineRule="auto" w:before="0" w:after="0"/>
        <w:rPr>
          <w:lang w:eastAsia="zh-CN"/>
        </w:rPr>
      </w:pPr>
      <w:r>
        <w:rPr>
          <w:lang w:eastAsia="zh-CN"/>
        </w:rPr>
        <w:t>只有在确实需要时才调用被允许的外部工具，否则在规则内完成逻辑。</w:t>
      </w:r>
    </w:p>
    <w:p w14:paraId="7F57DA65" w14:textId="77777777" w:rsidR="00CB0665" w:rsidRDefault="00000000">
      <w:pPr>
        <w:spacing w:line="240" w:lineRule="auto" w:before="0" w:after="0"/>
        <w:rPr>
          <w:lang w:eastAsia="zh-CN"/>
        </w:rPr>
      </w:pPr>
      <w:r>
        <w:rPr>
          <w:lang w:eastAsia="zh-CN"/>
        </w:rPr>
        <w:t>最终结果经过约束整合后输出，用户的下一次输入触发新一轮完整流程。</w:t>
      </w:r>
    </w:p>
    <w:p w14:paraId="68625B09" w14:textId="77777777" w:rsidR="00CB0665" w:rsidRDefault="00000000">
      <w:pPr>
        <w:pStyle w:val="21"/>
      </w:pPr>
      <w:r>
        <w:lastRenderedPageBreak/>
        <w:t xml:space="preserve">Skill </w:t>
      </w:r>
      <w:r>
        <w:t>的最小结构</w:t>
      </w:r>
    </w:p>
    <w:p w14:paraId="204B5C56" w14:textId="77777777" w:rsidR="00CB0665" w:rsidRDefault="00000000">
      <w:pPr>
        <w:spacing w:line="240" w:lineRule="auto" w:before="0" w:after="0"/>
      </w:pPr>
      <w:r>
        <w:rPr>
          <w:rFonts w:ascii="Consolas" w:eastAsia="Consolas" w:hAnsi="Consolas"/>
          <w:sz w:val="21"/>
        </w:rPr>
        <w:t>my-skill/</w:t>
      </w:r>
      <w:r>
        <w:rPr>
          <w:rFonts w:ascii="Consolas" w:eastAsia="Consolas" w:hAnsi="Consolas"/>
          <w:sz w:val="21"/>
        </w:rPr>
        <w:br/>
        <w:t>└── SKILL.md   （唯一必需）</w:t>
      </w:r>
    </w:p>
    <w:p w14:paraId="06221095" w14:textId="77777777" w:rsidR="00CB0665" w:rsidRDefault="00000000">
      <w:pPr>
        <w:spacing w:line="240" w:lineRule="auto" w:before="0" w:after="0"/>
      </w:pPr>
      <w:r>
        <w:t>SKILL.md 基本模板:</w:t>
      </w:r>
    </w:p>
    <w:p w14:paraId="63E2E697"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name: your-skill-name</w:t>
      </w:r>
      <w:r>
        <w:rPr>
          <w:rFonts w:ascii="Consolas" w:eastAsia="Consolas" w:hAnsi="Consolas"/>
          <w:sz w:val="21"/>
        </w:rPr>
        <w:br/>
        <w:t>description: What it does and when Claude should use it</w:t>
      </w:r>
      <w:r>
        <w:rPr>
          <w:rFonts w:ascii="Consolas" w:eastAsia="Consolas" w:hAnsi="Consolas"/>
          <w:sz w:val="21"/>
        </w:rPr>
        <w:br/>
        <w:t>---</w:t>
      </w:r>
      <w:r>
        <w:rPr>
          <w:rFonts w:ascii="Consolas" w:eastAsia="Consolas" w:hAnsi="Consolas"/>
          <w:sz w:val="21"/>
        </w:rPr>
        <w:br/>
      </w:r>
      <w:r>
        <w:rPr>
          <w:rFonts w:ascii="Consolas" w:eastAsia="Consolas" w:hAnsi="Consolas"/>
          <w:sz w:val="21"/>
        </w:rPr>
        <w:br/>
        <w:t># Skill Title</w:t>
      </w:r>
      <w:r>
        <w:rPr>
          <w:rFonts w:ascii="Consolas" w:eastAsia="Consolas" w:hAnsi="Consolas"/>
          <w:sz w:val="21"/>
        </w:rPr>
        <w:br/>
      </w:r>
      <w:r>
        <w:rPr>
          <w:rFonts w:ascii="Consolas" w:eastAsia="Consolas" w:hAnsi="Consolas"/>
          <w:sz w:val="21"/>
        </w:rPr>
        <w:br/>
        <w:t>## Instructions</w:t>
      </w:r>
      <w:r>
        <w:rPr>
          <w:rFonts w:ascii="Consolas" w:eastAsia="Consolas" w:hAnsi="Consolas"/>
          <w:sz w:val="21"/>
        </w:rPr>
        <w:br/>
        <w:t>Clear, concrete, actionable rules.</w:t>
      </w:r>
      <w:r>
        <w:rPr>
          <w:rFonts w:ascii="Consolas" w:eastAsia="Consolas" w:hAnsi="Consolas"/>
          <w:sz w:val="21"/>
        </w:rPr>
        <w:br/>
      </w:r>
      <w:r>
        <w:rPr>
          <w:rFonts w:ascii="Consolas" w:eastAsia="Consolas" w:hAnsi="Consolas"/>
          <w:sz w:val="21"/>
        </w:rPr>
        <w:br/>
        <w:t>## Examples</w:t>
      </w:r>
      <w:r>
        <w:rPr>
          <w:rFonts w:ascii="Consolas" w:eastAsia="Consolas" w:hAnsi="Consolas"/>
          <w:sz w:val="21"/>
        </w:rPr>
        <w:br/>
        <w:t>- Example usage 1</w:t>
      </w:r>
      <w:r>
        <w:rPr>
          <w:rFonts w:ascii="Consolas" w:eastAsia="Consolas" w:hAnsi="Consolas"/>
          <w:sz w:val="21"/>
        </w:rPr>
        <w:br/>
        <w:t>- Example usage 2</w:t>
      </w:r>
      <w:r>
        <w:rPr>
          <w:rFonts w:ascii="Consolas" w:eastAsia="Consolas" w:hAnsi="Consolas"/>
          <w:sz w:val="21"/>
        </w:rPr>
        <w:br/>
      </w:r>
      <w:r>
        <w:rPr>
          <w:rFonts w:ascii="Consolas" w:eastAsia="Consolas" w:hAnsi="Consolas"/>
          <w:sz w:val="21"/>
        </w:rPr>
        <w:br/>
        <w:t>## Guidelines</w:t>
      </w:r>
      <w:r>
        <w:rPr>
          <w:rFonts w:ascii="Consolas" w:eastAsia="Consolas" w:hAnsi="Consolas"/>
          <w:sz w:val="21"/>
        </w:rPr>
        <w:br/>
        <w:t>- Guideline 1</w:t>
      </w:r>
      <w:r>
        <w:rPr>
          <w:rFonts w:ascii="Consolas" w:eastAsia="Consolas" w:hAnsi="Consolas"/>
          <w:sz w:val="21"/>
        </w:rPr>
        <w:br/>
        <w:t>- Guideline 2</w:t>
      </w:r>
    </w:p>
    <w:p w14:paraId="12B50D1E" w14:textId="77777777" w:rsidR="00CB0665" w:rsidRDefault="00000000">
      <w:pPr>
        <w:spacing w:line="240" w:lineRule="auto" w:before="0" w:after="0"/>
      </w:pPr>
      <w:r>
        <w:t>元数据字段:</w:t>
      </w:r>
    </w:p>
    <w:p w14:paraId="46C4FEB5" w14:textId="77777777" w:rsidR="00CB0665" w:rsidRDefault="00000000">
      <w:pPr>
        <w:spacing w:line="240" w:lineRule="auto" w:before="0" w:after="0"/>
      </w:pPr>
      <w:r>
        <w:t>Skills 支持在内容中插入动态变量：</w:t>
      </w:r>
    </w:p>
    <w:p w14:paraId="0E6C322F" w14:textId="77777777" w:rsidR="00CB0665" w:rsidRDefault="00000000">
      <w:pPr>
        <w:spacing w:line="240" w:lineRule="auto" w:before="0" w:after="0"/>
      </w:pPr>
      <w:r>
        <w:t>例如：</w:t>
      </w:r>
    </w:p>
    <w:p w14:paraId="67CDF30A"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name: session-logger</w:t>
      </w:r>
      <w:r>
        <w:rPr>
          <w:rFonts w:ascii="Consolas" w:eastAsia="Consolas" w:hAnsi="Consolas"/>
          <w:sz w:val="21"/>
        </w:rPr>
        <w:br/>
        <w:t>description: 记录当前会话活动</w:t>
      </w:r>
      <w:r>
        <w:rPr>
          <w:rFonts w:ascii="Consolas" w:eastAsia="Consolas" w:hAnsi="Consolas"/>
          <w:sz w:val="21"/>
        </w:rPr>
        <w:br/>
        <w:t>---</w:t>
      </w:r>
      <w:r>
        <w:rPr>
          <w:rFonts w:ascii="Consolas" w:eastAsia="Consolas" w:hAnsi="Consolas"/>
          <w:sz w:val="21"/>
        </w:rPr>
        <w:br/>
      </w:r>
      <w:r>
        <w:rPr>
          <w:rFonts w:ascii="Consolas" w:eastAsia="Consolas" w:hAnsi="Consolas"/>
          <w:sz w:val="21"/>
        </w:rPr>
        <w:br/>
        <w:t>请将以下内容写入日志文件：</w:t>
      </w:r>
      <w:r>
        <w:rPr>
          <w:rFonts w:ascii="Consolas" w:eastAsia="Consolas" w:hAnsi="Consolas"/>
          <w:sz w:val="21"/>
        </w:rPr>
        <w:br/>
      </w:r>
      <w:r>
        <w:rPr>
          <w:rFonts w:ascii="Consolas" w:eastAsia="Consolas" w:hAnsi="Consolas"/>
          <w:sz w:val="21"/>
        </w:rPr>
        <w:br/>
        <w:t>logs/${CLAUDE_SESSION_ID}.log</w:t>
      </w:r>
      <w:r>
        <w:rPr>
          <w:rFonts w:ascii="Consolas" w:eastAsia="Consolas" w:hAnsi="Consolas"/>
          <w:sz w:val="21"/>
        </w:rPr>
        <w:br/>
      </w:r>
      <w:r>
        <w:rPr>
          <w:rFonts w:ascii="Consolas" w:eastAsia="Consolas" w:hAnsi="Consolas"/>
          <w:sz w:val="21"/>
        </w:rPr>
        <w:br/>
        <w:t>$ARGUMENTS</w:t>
      </w:r>
    </w:p>
    <w:p w14:paraId="62F1A8C9" w14:textId="77777777" w:rsidR="00CB0665" w:rsidRDefault="00000000">
      <w:pPr>
        <w:spacing w:line="240" w:lineRule="auto" w:before="0" w:after="0"/>
        <w:rPr>
          <w:lang w:eastAsia="zh-CN"/>
        </w:rPr>
      </w:pPr>
      <w:r>
        <w:rPr>
          <w:lang w:eastAsia="zh-CN"/>
        </w:rPr>
        <w:t>调用：</w:t>
      </w:r>
    </w:p>
    <w:p w14:paraId="6BE52545" w14:textId="77777777" w:rsidR="00CB0665" w:rsidRDefault="00000000">
      <w:pPr>
        <w:spacing w:line="240" w:lineRule="auto" w:before="0" w:after="0"/>
        <w:rPr>
          <w:lang w:eastAsia="zh-CN"/>
        </w:rPr>
      </w:pPr>
      <w:r>
        <w:rPr>
          <w:rFonts w:ascii="Consolas" w:eastAsia="Consolas" w:hAnsi="Consolas"/>
          <w:sz w:val="21"/>
          <w:lang w:eastAsia="zh-CN"/>
        </w:rPr>
        <w:br/>
        <w:t>/session-logger 用户登录成功</w:t>
      </w:r>
    </w:p>
    <w:p w14:paraId="50D3CABE" w14:textId="77777777" w:rsidR="00CB0665" w:rsidRDefault="00000000">
      <w:pPr>
        <w:spacing w:line="240" w:lineRule="auto" w:before="0" w:after="0"/>
        <w:rPr>
          <w:lang w:eastAsia="zh-CN"/>
        </w:rPr>
      </w:pPr>
      <w:r>
        <w:rPr>
          <w:lang w:eastAsia="zh-CN"/>
        </w:rPr>
        <w:lastRenderedPageBreak/>
        <w:t>实际会生成会话专属日志记录。</w:t>
      </w:r>
    </w:p>
    <w:p w14:paraId="6815AC78" w14:textId="77777777" w:rsidR="00CB0665" w:rsidRDefault="00000000">
      <w:pPr>
        <w:pStyle w:val="31"/>
      </w:pPr>
      <w:r>
        <w:t xml:space="preserve">SKILL.md </w:t>
      </w:r>
      <w:r>
        <w:t>文件的核心构成</w:t>
      </w:r>
    </w:p>
    <w:p w14:paraId="22866272" w14:textId="77777777" w:rsidR="00CB0665" w:rsidRDefault="00000000">
      <w:pPr>
        <w:spacing w:line="240" w:lineRule="auto" w:before="0" w:after="0"/>
        <w:rPr>
          <w:lang w:eastAsia="zh-CN"/>
        </w:rPr>
      </w:pPr>
      <w:r>
        <w:rPr>
          <w:lang w:eastAsia="zh-CN"/>
        </w:rPr>
        <w:t>以 Claude 的 PDF 文档编辑技能为例，Claude 原生可解析 PDF，但无法直接操作（如填写表单），该技能补足了这一短板。</w:t>
      </w:r>
    </w:p>
    <w:p w14:paraId="187B63A4" w14:textId="77777777" w:rsidR="00CB0665" w:rsidRDefault="00000000">
      <w:pPr>
        <w:pStyle w:val="a0"/>
        <w:spacing w:line="240" w:lineRule="auto" w:before="0" w:after="0"/>
        <w:rPr>
          <w:lang w:eastAsia="zh-CN"/>
        </w:rPr>
      </w:pPr>
      <w:r>
        <w:rPr>
          <w:lang w:eastAsia="zh-CN"/>
        </w:rPr>
        <w:t>核心形态： 一个包含 SKILL.md 的目录</w:t>
      </w:r>
    </w:p>
    <w:p w14:paraId="50AA5535" w14:textId="77777777" w:rsidR="00CB0665" w:rsidRDefault="00000000">
      <w:pPr>
        <w:pStyle w:val="a0"/>
        <w:spacing w:line="240" w:lineRule="auto" w:before="0" w:after="0"/>
      </w:pPr>
      <w:r>
        <w:t>必填元数据： SKILL.md 开头的 YAML 块，需包含 name（名称）和 description（描述），启动时预加载至系统提示词</w:t>
      </w:r>
    </w:p>
    <w:p w14:paraId="3193A8CC" w14:textId="77777777" w:rsidR="00CB0665" w:rsidRDefault="00000000">
      <w:pPr>
        <w:pStyle w:val="31"/>
      </w:pPr>
      <w:r>
        <w:t>多文件</w:t>
      </w:r>
      <w:r>
        <w:t xml:space="preserve"> Skill</w:t>
      </w:r>
      <w:r>
        <w:t>（渐进式披露）</w:t>
      </w:r>
    </w:p>
    <w:p w14:paraId="08BF6C16" w14:textId="77777777" w:rsidR="00CB0665" w:rsidRDefault="00000000">
      <w:pPr>
        <w:spacing w:line="240" w:lineRule="auto" w:before="0" w:after="0"/>
      </w:pPr>
      <w:r>
        <w:t>渐进式披露机制</w:t>
      </w:r>
    </w:p>
    <w:p w14:paraId="32A23088" w14:textId="77777777" w:rsidR="00CB0665" w:rsidRDefault="00000000">
      <w:pPr>
        <w:pStyle w:val="a0"/>
        <w:spacing w:line="240" w:lineRule="auto" w:before="0" w:after="0"/>
        <w:rPr>
          <w:lang w:eastAsia="zh-CN"/>
        </w:rPr>
      </w:pPr>
      <w:r>
        <w:rPr>
          <w:lang w:eastAsia="zh-CN"/>
        </w:rPr>
        <w:t>第一层：元数据 → 让 Claude 判断技能适用场景，不加载全部内容</w:t>
      </w:r>
    </w:p>
    <w:p w14:paraId="132C8F26" w14:textId="77777777" w:rsidR="00CB0665" w:rsidRDefault="00000000">
      <w:pPr>
        <w:pStyle w:val="a0"/>
        <w:spacing w:line="240" w:lineRule="auto" w:before="0" w:after="0"/>
        <w:rPr>
          <w:lang w:eastAsia="zh-CN"/>
        </w:rPr>
      </w:pPr>
      <w:r>
        <w:rPr>
          <w:lang w:eastAsia="zh-CN"/>
        </w:rPr>
        <w:t>第二层：SKILL.md正文 → 判定相关后，载入完整上下文</w:t>
      </w:r>
    </w:p>
    <w:p w14:paraId="2F7C720F" w14:textId="77777777" w:rsidR="00CB0665" w:rsidRDefault="00000000">
      <w:pPr>
        <w:pStyle w:val="a0"/>
        <w:spacing w:line="240" w:lineRule="auto" w:before="0" w:after="0"/>
        <w:rPr>
          <w:lang w:eastAsia="zh-CN"/>
        </w:rPr>
      </w:pPr>
      <w:r>
        <w:rPr>
          <w:lang w:eastAsia="zh-CN"/>
        </w:rPr>
        <w:t>第三层 +：附属文件（如forms.md）→ 按需引用，精简核心文件体积</w:t>
      </w:r>
    </w:p>
    <w:p w14:paraId="54306757" w14:textId="77777777" w:rsidR="00CB0665" w:rsidRDefault="00000000">
      <w:pPr>
        <w:spacing w:line="240" w:lineRule="auto" w:before="0" w:after="0"/>
        <w:rPr>
          <w:lang w:eastAsia="zh-CN"/>
        </w:rPr>
      </w:pPr>
      <w:r>
        <w:rPr>
          <w:lang w:eastAsia="zh-CN"/>
        </w:rPr>
        <w:t>下图显示了当用户消息触发技能时，上下文窗口如何变化:</w:t>
      </w:r>
    </w:p>
    <w:p w14:paraId="5FF94FCB" w14:textId="77777777" w:rsidR="00CB0665" w:rsidRDefault="00000000">
      <w:pPr>
        <w:pStyle w:val="a0"/>
        <w:spacing w:line="240" w:lineRule="auto" w:before="0" w:after="0"/>
        <w:rPr>
          <w:lang w:eastAsia="zh-CN"/>
        </w:rPr>
      </w:pPr>
      <w:r>
        <w:rPr>
          <w:lang w:eastAsia="zh-CN"/>
        </w:rPr>
        <w:t>初始状态：上下文窗口含系统提示词、技能元数据、用户指令</w:t>
      </w:r>
    </w:p>
    <w:p w14:paraId="7A76FAC1" w14:textId="77777777" w:rsidR="00CB0665" w:rsidRDefault="00000000">
      <w:pPr>
        <w:pStyle w:val="a0"/>
        <w:spacing w:line="240" w:lineRule="auto" w:before="0" w:after="0"/>
        <w:rPr>
          <w:lang w:eastAsia="zh-CN"/>
        </w:rPr>
      </w:pPr>
      <w:r>
        <w:rPr>
          <w:lang w:eastAsia="zh-CN"/>
        </w:rPr>
        <w:t>调用 Bash 工具读取目标 SKILL.md，触发对应技能</w:t>
      </w:r>
    </w:p>
    <w:p w14:paraId="417EC06A" w14:textId="77777777" w:rsidR="00CB0665" w:rsidRDefault="00000000">
      <w:pPr>
        <w:pStyle w:val="a0"/>
        <w:spacing w:line="240" w:lineRule="auto" w:before="0" w:after="0"/>
      </w:pPr>
      <w:r>
        <w:t>按需加载附属文件（如forms.md）</w:t>
      </w:r>
    </w:p>
    <w:p w14:paraId="36A8778D" w14:textId="77777777" w:rsidR="00CB0665" w:rsidRDefault="00000000">
      <w:pPr>
        <w:pStyle w:val="a0"/>
        <w:spacing w:line="240" w:lineRule="auto" w:before="0" w:after="0"/>
        <w:rPr>
          <w:lang w:eastAsia="zh-CN"/>
        </w:rPr>
      </w:pPr>
      <w:r>
        <w:rPr>
          <w:lang w:eastAsia="zh-CN"/>
        </w:rPr>
        <w:t>加载完成后执行用户任务</w:t>
      </w:r>
    </w:p>
    <w:p w14:paraId="77FF3C47" w14:textId="77777777" w:rsidR="00CB0665" w:rsidRDefault="00000000">
      <w:pPr>
        <w:pStyle w:val="31"/>
        <w:rPr>
          <w:lang w:eastAsia="zh-CN"/>
        </w:rPr>
      </w:pPr>
      <w:r>
        <w:rPr>
          <w:lang w:eastAsia="zh-CN"/>
        </w:rPr>
        <w:t>推荐目录结构</w:t>
      </w:r>
    </w:p>
    <w:p w14:paraId="15B86AC1" w14:textId="77777777" w:rsidR="00CB0665" w:rsidRDefault="00000000">
      <w:pPr>
        <w:spacing w:line="240" w:lineRule="auto" w:before="0" w:after="0"/>
        <w:rPr>
          <w:lang w:eastAsia="zh-CN"/>
        </w:rPr>
      </w:pPr>
      <w:r>
        <w:rPr>
          <w:lang w:eastAsia="zh-CN"/>
        </w:rPr>
        <w:t>为避免上下文膨胀：</w:t>
      </w:r>
    </w:p>
    <w:p w14:paraId="5EE4246F" w14:textId="77777777" w:rsidR="00CB0665" w:rsidRDefault="00000000">
      <w:pPr>
        <w:pStyle w:val="a0"/>
        <w:spacing w:line="240" w:lineRule="auto" w:before="0" w:after="0"/>
      </w:pPr>
      <w:r>
        <w:t>核心规则 → SKILL.md</w:t>
      </w:r>
    </w:p>
    <w:p w14:paraId="7156AA9C" w14:textId="77777777" w:rsidR="00CB0665" w:rsidRDefault="00000000">
      <w:pPr>
        <w:pStyle w:val="a0"/>
        <w:spacing w:line="240" w:lineRule="auto" w:before="0" w:after="0"/>
      </w:pPr>
      <w:r>
        <w:t>详细资料 → 单独文件</w:t>
      </w:r>
    </w:p>
    <w:p w14:paraId="24DC1F48" w14:textId="77777777" w:rsidR="00CB0665" w:rsidRDefault="00000000">
      <w:pPr>
        <w:pStyle w:val="a0"/>
        <w:spacing w:line="240" w:lineRule="auto" w:before="0" w:after="0"/>
        <w:rPr>
          <w:lang w:eastAsia="zh-CN"/>
        </w:rPr>
      </w:pPr>
      <w:r>
        <w:rPr>
          <w:lang w:eastAsia="zh-CN"/>
        </w:rPr>
        <w:t>实用逻辑 → 脚本执行（不加载）</w:t>
      </w:r>
    </w:p>
    <w:p w14:paraId="2BA8C355" w14:textId="77777777" w:rsidR="00CB0665" w:rsidRDefault="00000000">
      <w:pPr>
        <w:spacing w:line="240" w:lineRule="auto" w:before="0" w:after="0"/>
      </w:pPr>
      <w:r>
        <w:t>推荐结构:</w:t>
      </w:r>
    </w:p>
    <w:p w14:paraId="045A53DF" w14:textId="77777777" w:rsidR="00CB0665" w:rsidRDefault="00000000">
      <w:pPr>
        <w:spacing w:line="240" w:lineRule="auto" w:before="0" w:after="0"/>
      </w:pPr>
      <w:r>
        <w:rPr>
          <w:rFonts w:ascii="Consolas" w:eastAsia="Consolas" w:hAnsi="Consolas"/>
          <w:sz w:val="21"/>
        </w:rPr>
        <w:t>my-skill/</w:t>
      </w:r>
      <w:r>
        <w:rPr>
          <w:rFonts w:ascii="Consolas" w:eastAsia="Consolas" w:hAnsi="Consolas"/>
          <w:sz w:val="21"/>
        </w:rPr>
        <w:br/>
        <w:t>├── SKILL.md</w:t>
      </w:r>
      <w:r>
        <w:rPr>
          <w:rFonts w:ascii="Consolas" w:eastAsia="Consolas" w:hAnsi="Consolas"/>
          <w:sz w:val="21"/>
        </w:rPr>
        <w:br/>
        <w:t>├── reference.md</w:t>
      </w:r>
      <w:r>
        <w:rPr>
          <w:rFonts w:ascii="Consolas" w:eastAsia="Consolas" w:hAnsi="Consolas"/>
          <w:sz w:val="21"/>
        </w:rPr>
        <w:br/>
        <w:t>├── examples.md    # 存放示例文件</w:t>
      </w:r>
      <w:r>
        <w:rPr>
          <w:rFonts w:ascii="Consolas" w:eastAsia="Consolas" w:hAnsi="Consolas"/>
          <w:sz w:val="21"/>
        </w:rPr>
        <w:br/>
        <w:t>└── scripts/</w:t>
      </w:r>
      <w:r>
        <w:rPr>
          <w:rFonts w:ascii="Consolas" w:eastAsia="Consolas" w:hAnsi="Consolas"/>
          <w:sz w:val="21"/>
        </w:rPr>
        <w:br/>
        <w:t xml:space="preserve">    └── helper.py</w:t>
      </w:r>
    </w:p>
    <w:p w14:paraId="18504A23" w14:textId="77777777" w:rsidR="00CB0665" w:rsidRDefault="00000000">
      <w:pPr>
        <w:pStyle w:val="21"/>
      </w:pPr>
      <w:r>
        <w:t>第一个</w:t>
      </w:r>
      <w:r>
        <w:t xml:space="preserve"> Skill</w:t>
      </w:r>
    </w:p>
    <w:p w14:paraId="5B38D610" w14:textId="77777777" w:rsidR="00CB0665" w:rsidRDefault="00000000">
      <w:pPr>
        <w:spacing w:line="240" w:lineRule="auto" w:before="0" w:after="0"/>
      </w:pPr>
      <w:r>
        <w:t>让我们暂时忘掉复杂的创建过程，先从 使用一个现成的 Skill 开始，感受它带来的便利。</w:t>
      </w:r>
    </w:p>
    <w:p w14:paraId="2E790A3E" w14:textId="77777777" w:rsidR="00CB0665" w:rsidRDefault="00000000">
      <w:pPr>
        <w:pStyle w:val="31"/>
      </w:pPr>
      <w:r>
        <w:lastRenderedPageBreak/>
        <w:t>创建</w:t>
      </w:r>
      <w:r>
        <w:t xml:space="preserve"> Skill </w:t>
      </w:r>
      <w:r>
        <w:t>目录</w:t>
      </w:r>
    </w:p>
    <w:p w14:paraId="748AAB9C" w14:textId="77777777" w:rsidR="00CB0665" w:rsidRDefault="00000000">
      <w:pPr>
        <w:spacing w:line="240" w:lineRule="auto" w:before="0" w:after="0"/>
      </w:pPr>
      <w:r>
        <w:t>Skills 存放在 ~/.claude/skills/ （个人全局）或项目目录下的 .claude/skills/ （项目专用）。</w:t>
      </w:r>
    </w:p>
    <w:p w14:paraId="06E67DA1" w14:textId="77777777" w:rsidR="00CB0665" w:rsidRDefault="00000000">
      <w:pPr>
        <w:spacing w:line="240" w:lineRule="auto" w:before="0" w:after="0"/>
      </w:pPr>
      <w:r>
        <w:t>本章节再项目目录下测试，先创建个目录 claude-test:</w:t>
      </w:r>
    </w:p>
    <w:p w14:paraId="536E4A00" w14:textId="77777777" w:rsidR="00CB0665" w:rsidRDefault="00000000">
      <w:pPr>
        <w:spacing w:line="240" w:lineRule="auto" w:before="0" w:after="0"/>
      </w:pPr>
      <w:r>
        <w:rPr>
          <w:rFonts w:ascii="Consolas" w:eastAsia="Consolas" w:hAnsi="Consolas"/>
          <w:sz w:val="21"/>
        </w:rPr>
        <w:t>mkdir claude-test</w:t>
      </w:r>
    </w:p>
    <w:p w14:paraId="4919CAE6" w14:textId="77777777" w:rsidR="00CB0665" w:rsidRDefault="00000000">
      <w:pPr>
        <w:spacing w:line="240" w:lineRule="auto" w:before="0" w:after="0"/>
      </w:pPr>
      <w:r>
        <w:t>进入该目录，创建 skills 的目录与文件：</w:t>
      </w:r>
    </w:p>
    <w:p w14:paraId="7D89BEC8" w14:textId="77777777" w:rsidR="00CB0665" w:rsidRDefault="00000000">
      <w:pPr>
        <w:spacing w:line="240" w:lineRule="auto" w:before="0" w:after="0"/>
      </w:pPr>
      <w:r>
        <w:rPr>
          <w:rFonts w:ascii="Consolas" w:eastAsia="Consolas" w:hAnsi="Consolas"/>
          <w:sz w:val="21"/>
        </w:rPr>
        <w:br/>
        <w:t>mkdir -p .claude/skills/python-naming-standard</w:t>
      </w:r>
    </w:p>
    <w:p w14:paraId="2868E7B5" w14:textId="77777777" w:rsidR="00CB0665" w:rsidRDefault="00000000">
      <w:pPr>
        <w:pStyle w:val="31"/>
      </w:pPr>
      <w:r>
        <w:t>编写配置文件</w:t>
      </w:r>
      <w:r>
        <w:t xml:space="preserve"> SKILL.md</w:t>
      </w:r>
    </w:p>
    <w:p w14:paraId="5B8DD7B4" w14:textId="77777777" w:rsidR="00CB0665" w:rsidRDefault="00000000">
      <w:pPr>
        <w:spacing w:line="240" w:lineRule="auto" w:before="0" w:after="0"/>
      </w:pPr>
      <w:r>
        <w:t>在目录下创建 SKILL.md，这是 Skill 的大脑 ，告诉 Claude 什么时候用它。</w:t>
      </w:r>
    </w:p>
    <w:p w14:paraId="6B990322" w14:textId="77777777" w:rsidR="00CB0665" w:rsidRDefault="00000000">
      <w:pPr>
        <w:spacing w:line="240" w:lineRule="auto" w:before="0" w:after="0"/>
      </w:pPr>
      <w:r>
        <w:rPr>
          <w:rFonts w:ascii="Consolas" w:eastAsia="Consolas" w:hAnsi="Consolas"/>
          <w:sz w:val="21"/>
        </w:rPr>
        <w:t>---</w:t>
      </w:r>
      <w:r>
        <w:rPr>
          <w:rFonts w:ascii="Consolas" w:eastAsia="Consolas" w:hAnsi="Consolas"/>
          <w:sz w:val="21"/>
        </w:rPr>
        <w:br/>
        <w:t>name: Python 内部命名规范技能</w:t>
      </w:r>
      <w:r>
        <w:rPr>
          <w:rFonts w:ascii="Consolas" w:eastAsia="Consolas" w:hAnsi="Consolas"/>
          <w:sz w:val="21"/>
        </w:rPr>
        <w:br/>
        <w:t>description: 当用户要求重构、审查或编写 Python 代码时，请参考此规范。</w:t>
      </w:r>
      <w:r>
        <w:rPr>
          <w:rFonts w:ascii="Consolas" w:eastAsia="Consolas" w:hAnsi="Consolas"/>
          <w:sz w:val="21"/>
        </w:rPr>
        <w:br/>
        <w:t>---</w:t>
      </w:r>
      <w:r>
        <w:rPr>
          <w:rFonts w:ascii="Consolas" w:eastAsia="Consolas" w:hAnsi="Consolas"/>
          <w:sz w:val="21"/>
        </w:rPr>
        <w:br/>
      </w:r>
      <w:r>
        <w:rPr>
          <w:rFonts w:ascii="Consolas" w:eastAsia="Consolas" w:hAnsi="Consolas"/>
          <w:sz w:val="21"/>
        </w:rPr>
        <w:br/>
        <w:t>## 指令</w:t>
      </w:r>
      <w:r>
        <w:rPr>
          <w:rFonts w:ascii="Consolas" w:eastAsia="Consolas" w:hAnsi="Consolas"/>
          <w:sz w:val="21"/>
        </w:rPr>
        <w:br/>
        <w:t>1. 所有的内部辅助函数必须以 `_internal_` 前缀命名。</w:t>
      </w:r>
      <w:r>
        <w:rPr>
          <w:rFonts w:ascii="Consolas" w:eastAsia="Consolas" w:hAnsi="Consolas"/>
          <w:sz w:val="21"/>
        </w:rPr>
        <w:br/>
        <w:t>2. 如果发现不符合此规则的代码，请自动提出修改建议。</w:t>
      </w:r>
      <w:r>
        <w:rPr>
          <w:rFonts w:ascii="Consolas" w:eastAsia="Consolas" w:hAnsi="Consolas"/>
          <w:sz w:val="21"/>
        </w:rPr>
        <w:br/>
        <w:t>3. 在执行 `claude commit` 前，必须检查此规范。</w:t>
      </w:r>
      <w:r>
        <w:rPr>
          <w:rFonts w:ascii="Consolas" w:eastAsia="Consolas" w:hAnsi="Consolas"/>
          <w:sz w:val="21"/>
        </w:rPr>
        <w:br/>
      </w:r>
      <w:r>
        <w:rPr>
          <w:rFonts w:ascii="Consolas" w:eastAsia="Consolas" w:hAnsi="Consolas"/>
          <w:sz w:val="21"/>
        </w:rPr>
        <w:br/>
        <w:t>## 参考示例</w:t>
      </w:r>
      <w:r>
        <w:rPr>
          <w:rFonts w:ascii="Consolas" w:eastAsia="Consolas" w:hAnsi="Consolas"/>
          <w:sz w:val="21"/>
        </w:rPr>
        <w:br/>
        <w:t>- 正确：`def _internal_calculate_risk():`</w:t>
      </w:r>
      <w:r>
        <w:rPr>
          <w:rFonts w:ascii="Consolas" w:eastAsia="Consolas" w:hAnsi="Consolas"/>
          <w:sz w:val="21"/>
        </w:rPr>
        <w:br/>
        <w:t>- 错误：`def _calculate_risk():`</w:t>
      </w:r>
    </w:p>
    <w:p w14:paraId="681A1B05" w14:textId="77777777" w:rsidR="00CB0665" w:rsidRDefault="00000000">
      <w:pPr>
        <w:spacing w:line="240" w:lineRule="auto" w:before="0" w:after="0"/>
      </w:pPr>
      <w:r>
        <w:t>字段要求：</w:t>
      </w:r>
    </w:p>
    <w:p w14:paraId="4C8B8FC4" w14:textId="77777777" w:rsidR="00CB0665" w:rsidRDefault="00000000">
      <w:pPr>
        <w:pStyle w:val="a0"/>
        <w:spacing w:line="240" w:lineRule="auto" w:before="0" w:after="0"/>
        <w:rPr>
          <w:lang w:eastAsia="zh-CN"/>
        </w:rPr>
      </w:pPr>
      <w:r>
        <w:rPr>
          <w:lang w:eastAsia="zh-CN"/>
        </w:rPr>
        <w:t>name ：必须仅使用小写字母、数字和连字符（最多 64 个字符）</w:t>
      </w:r>
    </w:p>
    <w:p w14:paraId="21174332" w14:textId="77777777" w:rsidR="00CB0665" w:rsidRDefault="00000000">
      <w:pPr>
        <w:pStyle w:val="a0"/>
        <w:spacing w:line="240" w:lineRule="auto" w:before="0" w:after="0"/>
      </w:pPr>
      <w:r>
        <w:t>description ：Skill 的简要描述及其使用时机（最多 1024 个字符）</w:t>
      </w:r>
    </w:p>
    <w:p w14:paraId="1479ABB6" w14:textId="77777777" w:rsidR="00CB0665" w:rsidRDefault="00000000">
      <w:pPr>
        <w:spacing w:line="240" w:lineRule="auto" w:before="0" w:after="0"/>
        <w:rPr>
          <w:lang w:eastAsia="zh-CN"/>
        </w:rPr>
      </w:pPr>
      <w:r>
        <w:rPr>
          <w:lang w:eastAsia="zh-CN"/>
        </w:rPr>
        <w:t>创建完后文件结构如下：</w:t>
      </w:r>
    </w:p>
    <w:p w14:paraId="1ABD10BA" w14:textId="77777777" w:rsidR="00CB0665" w:rsidRDefault="00000000">
      <w:pPr>
        <w:spacing w:line="240" w:lineRule="auto" w:before="0" w:after="0"/>
        <w:rPr>
          <w:lang w:eastAsia="zh-CN"/>
        </w:rPr>
      </w:pPr>
      <w:r>
        <w:rPr>
          <w:lang w:eastAsia="zh-CN"/>
        </w:rPr>
        <w:t>你的项目现在看起来应该是这样的：</w:t>
      </w:r>
    </w:p>
    <w:p w14:paraId="62377E78" w14:textId="77777777" w:rsidR="00CB0665" w:rsidRDefault="00000000">
      <w:pPr>
        <w:spacing w:line="240" w:lineRule="auto" w:before="0" w:after="0"/>
      </w:pPr>
      <w:r>
        <w:rPr>
          <w:rFonts w:ascii="Consolas" w:eastAsia="Consolas" w:hAnsi="Consolas"/>
          <w:sz w:val="21"/>
        </w:rPr>
        <w:t>my-project/</w:t>
      </w:r>
      <w:r>
        <w:rPr>
          <w:rFonts w:ascii="Consolas" w:eastAsia="Consolas" w:hAnsi="Consolas"/>
          <w:sz w:val="21"/>
        </w:rPr>
        <w:br/>
        <w:t>├─ src/</w:t>
      </w:r>
      <w:r>
        <w:rPr>
          <w:rFonts w:ascii="Consolas" w:eastAsia="Consolas" w:hAnsi="Consolas"/>
          <w:sz w:val="21"/>
        </w:rPr>
        <w:br/>
        <w:t>│  └─ test.py              # 项目源码</w:t>
      </w:r>
      <w:r>
        <w:rPr>
          <w:rFonts w:ascii="Consolas" w:eastAsia="Consolas" w:hAnsi="Consolas"/>
          <w:sz w:val="21"/>
        </w:rPr>
        <w:br/>
        <w:t>├─ .claude/</w:t>
      </w:r>
      <w:r>
        <w:rPr>
          <w:rFonts w:ascii="Consolas" w:eastAsia="Consolas" w:hAnsi="Consolas"/>
          <w:sz w:val="21"/>
        </w:rPr>
        <w:br/>
        <w:t>│  ├─ skills/</w:t>
      </w:r>
      <w:r>
        <w:rPr>
          <w:rFonts w:ascii="Consolas" w:eastAsia="Consolas" w:hAnsi="Consolas"/>
          <w:sz w:val="21"/>
        </w:rPr>
        <w:br/>
        <w:t>│  │  └─ hello-world/</w:t>
      </w:r>
      <w:r>
        <w:rPr>
          <w:rFonts w:ascii="Consolas" w:eastAsia="Consolas" w:hAnsi="Consolas"/>
          <w:sz w:val="21"/>
        </w:rPr>
        <w:br/>
        <w:t>│  │     ├─ skill.md       # Skill 定义（YAML + Instructions，机器可执行）</w:t>
      </w:r>
      <w:r>
        <w:rPr>
          <w:rFonts w:ascii="Consolas" w:eastAsia="Consolas" w:hAnsi="Consolas"/>
          <w:sz w:val="21"/>
        </w:rPr>
        <w:br/>
      </w:r>
      <w:r>
        <w:rPr>
          <w:rFonts w:ascii="Consolas" w:eastAsia="Consolas" w:hAnsi="Consolas"/>
          <w:sz w:val="21"/>
        </w:rPr>
        <w:lastRenderedPageBreak/>
        <w:t>│  │     └─ README.md      # Skill 说明（人类阅读，可选）</w:t>
      </w:r>
      <w:r>
        <w:rPr>
          <w:rFonts w:ascii="Consolas" w:eastAsia="Consolas" w:hAnsi="Consolas"/>
          <w:sz w:val="21"/>
        </w:rPr>
        <w:br/>
        <w:t>│  └─ config.yml           # Claude 项目级配置（可选）</w:t>
      </w:r>
      <w:r>
        <w:rPr>
          <w:rFonts w:ascii="Consolas" w:eastAsia="Consolas" w:hAnsi="Consolas"/>
          <w:sz w:val="21"/>
        </w:rPr>
        <w:br/>
        <w:t>├─ .gitignore</w:t>
      </w:r>
      <w:r>
        <w:rPr>
          <w:rFonts w:ascii="Consolas" w:eastAsia="Consolas" w:hAnsi="Consolas"/>
          <w:sz w:val="21"/>
        </w:rPr>
        <w:br/>
        <w:t>└─ README.md               # 项目整体说明</w:t>
      </w:r>
    </w:p>
    <w:p w14:paraId="05FBA5B4" w14:textId="77777777" w:rsidR="00CB0665" w:rsidRDefault="00000000">
      <w:pPr>
        <w:spacing w:line="240" w:lineRule="auto" w:before="0" w:after="0"/>
        <w:rPr>
          <w:lang w:eastAsia="zh-CN"/>
        </w:rPr>
      </w:pPr>
      <w:r>
        <w:rPr>
          <w:lang w:eastAsia="zh-CN"/>
        </w:rPr>
        <w:t>接下来我们再终端执行以下命令启动 Claude Code：</w:t>
      </w:r>
    </w:p>
    <w:p w14:paraId="22109148" w14:textId="77777777" w:rsidR="00CB0665" w:rsidRDefault="00000000">
      <w:pPr>
        <w:spacing w:line="240" w:lineRule="auto" w:before="0" w:after="0"/>
        <w:rPr>
          <w:lang w:eastAsia="zh-CN"/>
        </w:rPr>
      </w:pPr>
      <w:r>
        <w:rPr>
          <w:rFonts w:ascii="Consolas" w:eastAsia="Consolas" w:hAnsi="Consolas"/>
          <w:sz w:val="21"/>
          <w:lang w:eastAsia="zh-CN"/>
        </w:rPr>
        <w:t>claude</w:t>
      </w:r>
    </w:p>
    <w:p w14:paraId="70A2350B" w14:textId="77777777" w:rsidR="00CB0665" w:rsidRDefault="00000000">
      <w:pPr>
        <w:spacing w:line="240" w:lineRule="auto" w:before="0" w:after="0"/>
        <w:rPr>
          <w:lang w:eastAsia="zh-CN"/>
        </w:rPr>
      </w:pPr>
      <w:r>
        <w:rPr>
          <w:lang w:eastAsia="zh-CN"/>
        </w:rPr>
        <w:t>输入任务：</w:t>
      </w:r>
    </w:p>
    <w:p w14:paraId="19D9E88D" w14:textId="77777777" w:rsidR="00CB0665" w:rsidRDefault="00000000">
      <w:pPr>
        <w:spacing w:line="240" w:lineRule="auto" w:before="0" w:after="0"/>
        <w:rPr>
          <w:lang w:eastAsia="zh-CN"/>
        </w:rPr>
      </w:pPr>
      <w:r>
        <w:rPr>
          <w:rFonts w:ascii="Consolas" w:eastAsia="Consolas" w:hAnsi="Consolas"/>
          <w:sz w:val="21"/>
          <w:lang w:eastAsia="zh-CN"/>
        </w:rPr>
        <w:t>帮我写一个计算用户折扣的函数</w:t>
      </w:r>
    </w:p>
    <w:p w14:paraId="57BB1EF2" w14:textId="77777777" w:rsidR="00CB0665" w:rsidRDefault="00000000">
      <w:pPr>
        <w:spacing w:line="240" w:lineRule="auto" w:before="0" w:after="0"/>
      </w:pPr>
      <w:r>
        <w:t>Claude 就会会扫描已安装的 Skills，发现你的请求涉及 "Python 代码编写"，匹配了 python-naming-standard。</w:t>
      </w:r>
    </w:p>
    <w:p w14:paraId="409F0CD2" w14:textId="77777777" w:rsidR="00CB0665" w:rsidRDefault="00000000">
      <w:pPr>
        <w:spacing w:line="240" w:lineRule="auto" w:before="0" w:after="0"/>
      </w:pPr>
      <w:r>
        <w:t>它会根据 SKILL.md 中的要求，生成如下代码：</w:t>
      </w:r>
    </w:p>
    <w:p w14:paraId="30BBA523" w14:textId="77777777" w:rsidR="00CB0665" w:rsidRDefault="00000000">
      <w:pPr>
        <w:spacing w:line="240" w:lineRule="auto" w:before="0" w:after="0"/>
      </w:pPr>
      <w:r>
        <w:rPr>
          <w:rFonts w:ascii="Consolas" w:eastAsia="Consolas" w:hAnsi="Consolas"/>
          <w:sz w:val="21"/>
        </w:rPr>
        <w:t>def _internal_get_discount(user_score):</w:t>
      </w:r>
      <w:r>
        <w:rPr>
          <w:rFonts w:ascii="Consolas" w:eastAsia="Consolas" w:hAnsi="Consolas"/>
          <w:sz w:val="21"/>
        </w:rPr>
        <w:br/>
        <w:t xml:space="preserve">    # 计算逻辑...</w:t>
      </w:r>
      <w:r>
        <w:rPr>
          <w:rFonts w:ascii="Consolas" w:eastAsia="Consolas" w:hAnsi="Consolas"/>
          <w:sz w:val="21"/>
        </w:rPr>
        <w:br/>
        <w:t xml:space="preserve">    return discount</w:t>
      </w:r>
    </w:p>
    <w:p w14:paraId="29BB092E" w14:textId="77777777" w:rsidR="00CB0665" w:rsidRDefault="00000000">
      <w:pPr>
        <w:pStyle w:val="31"/>
      </w:pPr>
      <w:r>
        <w:t>添加资源文件（可选）</w:t>
      </w:r>
    </w:p>
    <w:p w14:paraId="075BFEE8" w14:textId="77777777" w:rsidR="00CB0665" w:rsidRDefault="00000000">
      <w:pPr>
        <w:spacing w:line="240" w:lineRule="auto" w:before="0" w:after="0"/>
      </w:pPr>
      <w:r>
        <w:t>另外我们可以在 .claude/skills/ 下添加以下目录：</w:t>
      </w:r>
    </w:p>
    <w:p w14:paraId="6F4ED1E9" w14:textId="77777777" w:rsidR="00CB0665" w:rsidRDefault="00000000">
      <w:pPr>
        <w:spacing w:line="240" w:lineRule="auto" w:before="0" w:after="0"/>
      </w:pPr>
      <w:r>
        <w:t>在同一文件夹添加：</w:t>
      </w:r>
    </w:p>
    <w:p w14:paraId="3DD7CA5C" w14:textId="77777777" w:rsidR="00CB0665" w:rsidRDefault="00000000">
      <w:pPr>
        <w:pStyle w:val="a0"/>
        <w:spacing w:line="240" w:lineRule="auto" w:before="0" w:after="0"/>
      </w:pPr>
      <w:r>
        <w:t>examples/ ：存放示例文件。</w:t>
      </w:r>
    </w:p>
    <w:p w14:paraId="1A7B08DC" w14:textId="77777777" w:rsidR="00CB0665" w:rsidRDefault="00000000">
      <w:pPr>
        <w:pStyle w:val="a0"/>
        <w:spacing w:line="240" w:lineRule="auto" w:before="0" w:after="0"/>
      </w:pPr>
      <w:r>
        <w:t>references/ ：存放参考文档。</w:t>
      </w:r>
    </w:p>
    <w:p w14:paraId="7D0FA6CD" w14:textId="77777777" w:rsidR="00CB0665" w:rsidRDefault="00000000">
      <w:pPr>
        <w:pStyle w:val="a0"/>
        <w:spacing w:line="240" w:lineRule="auto" w:before="0" w:after="0"/>
      </w:pPr>
      <w:r>
        <w:t>scripts/ ：存放可执行脚本（例如 Python 处理 PDF）。</w:t>
      </w:r>
    </w:p>
    <w:p w14:paraId="5C7F003B" w14:textId="77777777" w:rsidR="00CB0665" w:rsidRDefault="00000000">
      <w:pPr>
        <w:spacing w:line="240" w:lineRule="auto" w:before="0" w:after="0"/>
      </w:pPr>
      <w:r>
        <w:t>然后在 SKILL.md 中引用：</w:t>
      </w:r>
    </w:p>
    <w:p w14:paraId="0F38B7B8" w14:textId="77777777" w:rsidR="00CB0665" w:rsidRDefault="00000000">
      <w:pPr>
        <w:spacing w:line="240" w:lineRule="auto" w:before="0" w:after="0"/>
      </w:pPr>
      <w:r>
        <w:rPr>
          <w:rFonts w:ascii="Consolas" w:eastAsia="Consolas" w:hAnsi="Consolas"/>
          <w:sz w:val="21"/>
        </w:rPr>
        <w:t>查看示例 commit：./examples/good-commit.txt</w:t>
      </w:r>
      <w:r>
        <w:rPr>
          <w:rFonts w:ascii="Consolas" w:eastAsia="Consolas" w:hAnsi="Consolas"/>
          <w:sz w:val="21"/>
        </w:rPr>
        <w:br/>
        <w:t>运行脚本：使用工具执行 ./scripts/process.py</w:t>
      </w:r>
    </w:p>
    <w:p w14:paraId="0DECD0FC" w14:textId="77777777" w:rsidR="00CB0665" w:rsidRDefault="00000000">
      <w:pPr>
        <w:pStyle w:val="21"/>
      </w:pPr>
      <w:r>
        <w:t>官方市场</w:t>
      </w:r>
    </w:p>
    <w:p w14:paraId="5119FD6E" w14:textId="77777777" w:rsidR="00CB0665" w:rsidRDefault="00000000">
      <w:pPr>
        <w:spacing w:line="240" w:lineRule="auto" w:before="0" w:after="0"/>
      </w:pPr>
      <w:r>
        <w:t>除了自己编写，你还可以利用 2025 年末发布的 Agent Skills 开放标准：</w:t>
      </w:r>
    </w:p>
    <w:p w14:paraId="6D1C5367" w14:textId="77777777" w:rsidR="00CB0665" w:rsidRDefault="00000000">
      <w:pPr>
        <w:pStyle w:val="a0"/>
        <w:spacing w:line="240" w:lineRule="auto" w:before="0" w:after="0"/>
        <w:rPr>
          <w:lang w:eastAsia="zh-CN"/>
        </w:rPr>
      </w:pPr>
      <w:r>
        <w:rPr>
          <w:lang w:eastAsia="zh-CN"/>
        </w:rPr>
        <w:t>官方市场：访问 https://github.com/anthropics/skills 仓库下载预设的技能（如：React 优化器、SQL 调优工具）。</w:t>
      </w:r>
    </w:p>
    <w:p w14:paraId="72B88C94" w14:textId="77777777" w:rsidR="00CB0665" w:rsidRDefault="00000000">
      <w:pPr>
        <w:pStyle w:val="a0"/>
        <w:spacing w:line="240" w:lineRule="auto" w:before="0" w:after="0"/>
      </w:pPr>
      <w:r>
        <w:t>Skill Creator：你可以对 Claude 说："帮我把我刚才教你的关于 Docker 的配置逻辑总结成一个 Skill"，它会自动在相应目录为你生成文件。</w:t>
      </w:r>
    </w:p>
    <w:p w14:paraId="2CF5F4D7" w14:textId="77777777" w:rsidR="00CB0665" w:rsidRDefault="00000000">
      <w:pPr>
        <w:spacing w:line="240" w:lineRule="auto" w:before="0" w:after="0"/>
      </w:pPr>
      <w:r>
        <w:t>我们可以将本仓库注册为 Claude Code 的插件市场，只需在 Claude Code 中执行以下命令：</w:t>
      </w:r>
    </w:p>
    <w:p w14:paraId="72BEA54F" w14:textId="77777777" w:rsidR="00CB0665" w:rsidRDefault="00000000">
      <w:pPr>
        <w:spacing w:line="240" w:lineRule="auto" w:before="0" w:after="0"/>
      </w:pPr>
      <w:r>
        <w:rPr>
          <w:rFonts w:ascii="Consolas" w:eastAsia="Consolas" w:hAnsi="Consolas"/>
          <w:sz w:val="21"/>
        </w:rPr>
        <w:lastRenderedPageBreak/>
        <w:br/>
        <w:t>/plugin marketplace add anthropics/skills</w:t>
      </w:r>
    </w:p>
    <w:p w14:paraId="16D8B34D" w14:textId="77777777" w:rsidR="00CB0665" w:rsidRDefault="00000000">
      <w:pPr>
        <w:spacing w:line="240" w:lineRule="auto" w:before="0" w:after="0"/>
      </w:pPr>
      <w:r>
        <w:t>然后就可以使用 /plugin 查看：</w:t>
      </w:r>
    </w:p>
    <w:p w14:paraId="12633E28" w14:textId="77777777" w:rsidR="00CB0665" w:rsidRDefault="00000000">
      <w:pPr>
        <w:spacing w:line="240" w:lineRule="auto" w:before="0" w:after="0"/>
        <w:rPr>
          <w:lang w:eastAsia="zh-CN"/>
        </w:rPr>
      </w:pPr>
      <w:r>
        <w:rPr>
          <w:lang w:eastAsia="zh-CN"/>
        </w:rPr>
        <w:t>安装指定技能集的步骤：</w:t>
      </w:r>
    </w:p>
    <w:p w14:paraId="04544C51" w14:textId="77777777" w:rsidR="00CB0665" w:rsidRDefault="00000000">
      <w:pPr>
        <w:pStyle w:val="a0"/>
        <w:spacing w:line="240" w:lineRule="auto" w:before="0" w:after="0"/>
      </w:pPr>
      <w:r>
        <w:t>浏览并安装插件（Browse and install plugins）</w:t>
      </w:r>
    </w:p>
    <w:p w14:paraId="3100735A" w14:textId="77777777" w:rsidR="00CB0665" w:rsidRDefault="00000000">
      <w:pPr>
        <w:pStyle w:val="a0"/>
        <w:spacing w:line="240" w:lineRule="auto" w:before="0" w:after="0"/>
      </w:pPr>
      <w:r>
        <w:t>选择 anthropic-agent-skills 插件源</w:t>
      </w:r>
    </w:p>
    <w:p w14:paraId="795618D0" w14:textId="77777777" w:rsidR="00CB0665" w:rsidRDefault="00000000">
      <w:pPr>
        <w:pStyle w:val="a0"/>
        <w:spacing w:line="240" w:lineRule="auto" w:before="0" w:after="0"/>
      </w:pPr>
      <w:r>
        <w:t>选择 document-skills（文档技能） 或 example-skills（示例技能）</w:t>
      </w:r>
    </w:p>
    <w:p w14:paraId="7702CA96" w14:textId="77777777" w:rsidR="00CB0665" w:rsidRDefault="00000000">
      <w:pPr>
        <w:pStyle w:val="a0"/>
        <w:spacing w:line="240" w:lineRule="auto" w:before="0" w:after="0"/>
      </w:pPr>
      <w:r>
        <w:t>点击立即安装（Install now）</w:t>
      </w:r>
    </w:p>
    <w:p w14:paraId="4122D367" w14:textId="77777777" w:rsidR="00CB0665" w:rsidRDefault="00000000">
      <w:pPr>
        <w:spacing w:line="240" w:lineRule="auto" w:before="0" w:after="0"/>
      </w:pPr>
      <w:r>
        <w:t>选择 anthropic-agent-skills 插件源</w:t>
      </w:r>
    </w:p>
    <w:p w14:paraId="7014FA72" w14:textId="77777777" w:rsidR="00CB0665" w:rsidRDefault="00000000">
      <w:pPr>
        <w:spacing w:line="240" w:lineRule="auto" w:before="0" w:after="0"/>
      </w:pPr>
      <w:r>
        <w:t>选择 document-skills（文档技能） 或 example-skills（示例技能）</w:t>
      </w:r>
    </w:p>
    <w:p w14:paraId="6FD8D40F" w14:textId="77777777" w:rsidR="00CB0665" w:rsidRDefault="00000000">
      <w:pPr>
        <w:spacing w:line="240" w:lineRule="auto" w:before="0" w:after="0"/>
      </w:pPr>
      <w:r>
        <w:t>点击立即安装（Install now）</w:t>
      </w:r>
    </w:p>
    <w:p w14:paraId="6C4C2BF9" w14:textId="77777777" w:rsidR="00CB0665" w:rsidRDefault="00000000">
      <w:pPr>
        <w:spacing w:line="240" w:lineRule="auto" w:before="0" w:after="0"/>
        <w:rPr>
          <w:lang w:eastAsia="zh-CN"/>
        </w:rPr>
      </w:pPr>
      <w:r>
        <w:rPr>
          <w:lang w:eastAsia="zh-CN"/>
        </w:rPr>
        <w:t>我们也可直接通过命令安装上述两类插件：</w:t>
      </w:r>
    </w:p>
    <w:p w14:paraId="413FD848" w14:textId="77777777" w:rsidR="00CB0665" w:rsidRDefault="00000000">
      <w:pPr>
        <w:spacing w:line="240" w:lineRule="auto" w:before="0" w:after="0"/>
      </w:pPr>
      <w:r>
        <w:rPr>
          <w:rFonts w:ascii="Consolas" w:eastAsia="Consolas" w:hAnsi="Consolas"/>
          <w:sz w:val="21"/>
          <w:lang w:eastAsia="zh-CN"/>
        </w:rPr>
        <w:br/>
      </w:r>
      <w:r>
        <w:rPr>
          <w:rFonts w:ascii="Consolas" w:eastAsia="Consolas" w:hAnsi="Consolas"/>
          <w:sz w:val="21"/>
        </w:rPr>
        <w:t>/plugin install document-skills@anthropic-agent-skills</w:t>
      </w:r>
      <w:r>
        <w:rPr>
          <w:rFonts w:ascii="Consolas" w:eastAsia="Consolas" w:hAnsi="Consolas"/>
          <w:sz w:val="21"/>
        </w:rPr>
        <w:br/>
        <w:t>/plugin install example-skills@anthropic-agent-skills</w:t>
      </w:r>
    </w:p>
    <w:p w14:paraId="4959207E" w14:textId="77777777" w:rsidR="00CB0665" w:rsidRDefault="00000000">
      <w:pPr>
        <w:spacing w:line="240" w:lineRule="auto" w:before="0" w:after="0"/>
      </w:pPr>
      <w:r>
        <w:t>注意： 使用插件安装的 skills 目录在 ～/claude/plugins/marketplaces/ 下。</w:t>
      </w:r>
    </w:p>
    <w:p w14:paraId="7B404F8C" w14:textId="77777777" w:rsidR="00CB0665" w:rsidRDefault="00000000">
      <w:pPr>
        <w:spacing w:line="240" w:lineRule="auto" w:before="0" w:after="0"/>
      </w:pPr>
      <w:r>
        <w:t>插件安装完成后，需要重启一下 Claude Code。</w:t>
      </w:r>
    </w:p>
    <w:p w14:paraId="6D389C87" w14:textId="77777777" w:rsidR="00CB0665" w:rsidRDefault="00000000">
      <w:pPr>
        <w:spacing w:line="240" w:lineRule="auto" w:before="0" w:after="0"/>
      </w:pPr>
      <w:r>
        <w:t>使用的时候只需在指令中提及技能名称即可调用，例如安装 document-skills 插件后，可向 Claude Code 下达指令：</w:t>
      </w:r>
    </w:p>
    <w:p w14:paraId="2FD9CBD3" w14:textId="77777777" w:rsidR="00CB0665" w:rsidRDefault="00000000">
      <w:pPr>
        <w:spacing w:line="240" w:lineRule="auto" w:before="0" w:after="0"/>
      </w:pPr>
      <w:r>
        <w:rPr>
          <w:rFonts w:ascii="Consolas" w:eastAsia="Consolas" w:hAnsi="Consolas"/>
          <w:sz w:val="21"/>
        </w:rPr>
        <w:t>使用 PDF 技能提取 path/to/some-file.pdf 文件中的表单字段</w:t>
      </w:r>
    </w:p>
    <w:p w14:paraId="516D1CF7" w14:textId="77777777" w:rsidR="00CB0665" w:rsidRDefault="00000000">
      <w:pPr>
        <w:spacing w:line="240" w:lineRule="auto" w:before="0" w:after="0"/>
      </w:pPr>
      <w:r>
        <w:t>或者创建一个 PPT：</w:t>
      </w:r>
    </w:p>
    <w:p w14:paraId="61FD1C3A" w14:textId="77777777" w:rsidR="00CB0665" w:rsidRDefault="00000000">
      <w:pPr>
        <w:spacing w:line="240" w:lineRule="auto" w:before="0" w:after="0"/>
      </w:pPr>
      <w:r>
        <w:rPr>
          <w:rFonts w:ascii="Consolas" w:eastAsia="Consolas" w:hAnsi="Consolas"/>
          <w:sz w:val="21"/>
        </w:rPr>
        <w:br/>
        <w:t>创建一个 Agent Skill 的演示文稿</w:t>
      </w:r>
    </w:p>
    <w:p w14:paraId="4630B782" w14:textId="77777777" w:rsidR="00CB0665" w:rsidRDefault="00000000">
      <w:pPr>
        <w:spacing w:line="240" w:lineRule="auto" w:before="0" w:after="0"/>
      </w:pPr>
      <w:r>
        <w:t>可以看到，调用了 /document-skills:pptx ：</w:t>
      </w:r>
    </w:p>
    <w:p w14:paraId="55FCD948" w14:textId="77777777" w:rsidR="00CB0665" w:rsidRDefault="00000000">
      <w:pPr>
        <w:spacing w:line="240" w:lineRule="auto" w:before="0" w:after="0"/>
      </w:pPr>
      <w:r>
        <w:t>开始生成：</w:t>
      </w:r>
    </w:p>
    <w:p w14:paraId="60287DF0" w14:textId="77777777" w:rsidR="00CB0665" w:rsidRDefault="00000000">
      <w:pPr>
        <w:pStyle w:val="21"/>
      </w:pPr>
      <w:r>
        <w:t xml:space="preserve">Agent Skills </w:t>
      </w:r>
      <w:r>
        <w:t>相关资源整理</w:t>
      </w:r>
    </w:p>
    <w:p w14:paraId="0C7457C7" w14:textId="77777777" w:rsidR="00CB0665" w:rsidRDefault="00000000">
      <w:pPr>
        <w:spacing w:line="240" w:lineRule="auto" w:before="0" w:after="0"/>
      </w:pPr>
      <w:r>
        <w:br w:type="page"/>
      </w:r>
    </w:p>
    <w:p w14:paraId="26E5363D" w14:textId="77777777" w:rsidR="00CB0665" w:rsidRDefault="00000000">
      <w:pPr>
        <w:pStyle w:val="1"/>
      </w:pPr>
      <w:r>
        <w:t xml:space="preserve">Claude Code </w:t>
      </w:r>
      <w:r>
        <w:t>简介</w:t>
      </w:r>
    </w:p>
    <w:p w14:paraId="425E7CE7" w14:textId="77777777" w:rsidR="00CB0665" w:rsidRDefault="00000000">
      <w:pPr>
        <w:spacing w:line="240" w:lineRule="auto" w:before="0" w:after="0"/>
      </w:pPr>
      <w:r>
        <w:t>Claude Code 是 Anthropic 推出的面向开发者的 AI 编程协作工具，与在聊天窗口里写几段代码不同，Claude Code 的核心目标是理解你的整个项目，并参与到真实的编码、修改和重构过程中。</w:t>
      </w:r>
    </w:p>
    <w:p w14:paraId="3DEA9358" w14:textId="77777777" w:rsidR="00CB0665" w:rsidRDefault="00000000">
      <w:pPr>
        <w:spacing w:line="240" w:lineRule="auto" w:before="0" w:after="0"/>
      </w:pPr>
      <w:r>
        <w:t>Claude Code 不是一个代码生成器，而是一个能读项目、懂上下文、遵守约束的 AI 编程搭档。</w:t>
      </w:r>
    </w:p>
    <w:p w14:paraId="6B23603F" w14:textId="77777777" w:rsidR="00CB0665" w:rsidRDefault="00000000">
      <w:pPr>
        <w:spacing w:line="240" w:lineRule="auto" w:before="0" w:after="0"/>
      </w:pPr>
      <w:r>
        <w:t>简单说: Claude Code 是 Claude 的命令行版本,专门为编程场景设计 。</w:t>
      </w:r>
    </w:p>
    <w:p w14:paraId="47304374" w14:textId="77777777" w:rsidR="00CB0665" w:rsidRDefault="00000000">
      <w:pPr>
        <w:spacing w:line="240" w:lineRule="auto" w:before="0" w:after="0"/>
      </w:pPr>
      <w:r>
        <w:t>它不是网页里的聊天框，而是直接在你的终端(Terminal)里运行,可以:</w:t>
      </w:r>
    </w:p>
    <w:p w14:paraId="219888A4" w14:textId="77777777" w:rsidR="00CB0665" w:rsidRDefault="00000000">
      <w:pPr>
        <w:pStyle w:val="a0"/>
        <w:spacing w:line="240" w:lineRule="auto" w:before="0" w:after="0"/>
      </w:pPr>
      <w:r>
        <w:t>读取你整个项目的代码</w:t>
      </w:r>
    </w:p>
    <w:p w14:paraId="73BECAB3" w14:textId="77777777" w:rsidR="00CB0665" w:rsidRDefault="00000000">
      <w:pPr>
        <w:pStyle w:val="a0"/>
        <w:spacing w:line="240" w:lineRule="auto" w:before="0" w:after="0"/>
      </w:pPr>
      <w:r>
        <w:t>理解文件之间的关系</w:t>
      </w:r>
    </w:p>
    <w:p w14:paraId="79732E09" w14:textId="77777777" w:rsidR="00CB0665" w:rsidRDefault="00000000">
      <w:pPr>
        <w:pStyle w:val="a0"/>
        <w:spacing w:line="240" w:lineRule="auto" w:before="0" w:after="0"/>
      </w:pPr>
      <w:r>
        <w:t>直接修改代码文件</w:t>
      </w:r>
    </w:p>
    <w:p w14:paraId="52B9F698" w14:textId="77777777" w:rsidR="00CB0665" w:rsidRDefault="00000000">
      <w:pPr>
        <w:pStyle w:val="a0"/>
        <w:spacing w:line="240" w:lineRule="auto" w:before="0" w:after="0"/>
        <w:rPr>
          <w:lang w:eastAsia="zh-CN"/>
        </w:rPr>
      </w:pPr>
      <w:r>
        <w:rPr>
          <w:lang w:eastAsia="zh-CN"/>
        </w:rPr>
        <w:t>执行你的指令并给出建议</w:t>
      </w:r>
    </w:p>
    <w:p w14:paraId="433611A4" w14:textId="77777777" w:rsidR="00CB0665" w:rsidRDefault="00000000">
      <w:pPr>
        <w:spacing w:line="240" w:lineRule="auto" w:before="0" w:after="0"/>
      </w:pPr>
      <w:r>
        <w:t>从能力角度看，Claude Code 主要具备三点特征：</w:t>
      </w:r>
    </w:p>
    <w:p w14:paraId="0C4F940D" w14:textId="77777777" w:rsidR="00CB0665" w:rsidRDefault="00000000">
      <w:pPr>
        <w:pStyle w:val="a0"/>
        <w:spacing w:line="240" w:lineRule="auto" w:before="0" w:after="0"/>
        <w:rPr>
          <w:lang w:eastAsia="zh-CN"/>
        </w:rPr>
      </w:pPr>
      <w:r>
        <w:rPr>
          <w:lang w:eastAsia="zh-CN"/>
        </w:rPr>
        <w:t>上下文感知 ：不仅理解单个文件，而是理解整个项目结构</w:t>
      </w:r>
    </w:p>
    <w:p w14:paraId="63EF7789" w14:textId="77777777" w:rsidR="00CB0665" w:rsidRDefault="00000000">
      <w:pPr>
        <w:pStyle w:val="a0"/>
        <w:spacing w:line="240" w:lineRule="auto" w:before="0" w:after="0"/>
        <w:rPr>
          <w:lang w:eastAsia="zh-CN"/>
        </w:rPr>
      </w:pPr>
      <w:r>
        <w:rPr>
          <w:lang w:eastAsia="zh-CN"/>
        </w:rPr>
        <w:t>工程化导向 ：关注可维护性、规范、测试，而不是一次性代码</w:t>
      </w:r>
    </w:p>
    <w:p w14:paraId="74C9A12D" w14:textId="77777777" w:rsidR="00CB0665" w:rsidRDefault="00000000">
      <w:pPr>
        <w:pStyle w:val="a0"/>
        <w:spacing w:line="240" w:lineRule="auto" w:before="0" w:after="0"/>
        <w:rPr>
          <w:lang w:eastAsia="zh-CN"/>
        </w:rPr>
      </w:pPr>
      <w:r>
        <w:rPr>
          <w:lang w:eastAsia="zh-CN"/>
        </w:rPr>
        <w:t>可定制行为 ：通过 Skills（技能包）让 AI 遵守你的规则</w:t>
      </w:r>
    </w:p>
    <w:p w14:paraId="76393674" w14:textId="77777777" w:rsidR="00CB0665" w:rsidRDefault="00000000">
      <w:pPr>
        <w:spacing w:line="240" w:lineRule="auto" w:before="0" w:after="0"/>
      </w:pPr>
      <w:r>
        <w:t>打个比方:</w:t>
      </w:r>
    </w:p>
    <w:p w14:paraId="0BEAEAC4" w14:textId="77777777" w:rsidR="00CB0665" w:rsidRDefault="00000000">
      <w:pPr>
        <w:pStyle w:val="a0"/>
        <w:spacing w:line="240" w:lineRule="auto" w:before="0" w:after="0"/>
        <w:rPr>
          <w:lang w:eastAsia="zh-CN"/>
        </w:rPr>
      </w:pPr>
      <w:r>
        <w:rPr>
          <w:lang w:eastAsia="zh-CN"/>
        </w:rPr>
        <w:t>Claude(网页版) 就像一个顾问，你把代码截图或复制给他，他给你建议，但你得自己动手改。</w:t>
      </w:r>
    </w:p>
    <w:p w14:paraId="4E3D26F6" w14:textId="77777777" w:rsidR="00CB0665" w:rsidRDefault="00000000">
      <w:pPr>
        <w:pStyle w:val="a0"/>
        <w:spacing w:line="240" w:lineRule="auto" w:before="0" w:after="0"/>
        <w:rPr>
          <w:lang w:eastAsia="zh-CN"/>
        </w:rPr>
      </w:pPr>
      <w:r>
        <w:rPr>
          <w:lang w:eastAsia="zh-CN"/>
        </w:rPr>
        <w:t>Claude Code 就像一个坐在你旁边的搭档，他能看到你的整个项目，帮你改代码，甚至帮你写测试、重构函数。</w:t>
      </w:r>
    </w:p>
    <w:p w14:paraId="1B0C8954" w14:textId="77777777" w:rsidR="00CB0665" w:rsidRDefault="00000000">
      <w:pPr>
        <w:pStyle w:val="21"/>
      </w:pPr>
      <w:r>
        <w:t xml:space="preserve">Claude Code </w:t>
      </w:r>
      <w:r>
        <w:t>能做什么</w:t>
      </w:r>
      <w:r>
        <w:t>?</w:t>
      </w:r>
    </w:p>
    <w:p w14:paraId="4AFD2CD0" w14:textId="77777777" w:rsidR="00CB0665" w:rsidRDefault="00000000">
      <w:pPr>
        <w:spacing w:line="240" w:lineRule="auto" w:before="0" w:after="0"/>
      </w:pPr>
      <w:r>
        <w:t>Claude Code 的核心能力可以归纳为这几点:</w:t>
      </w:r>
    </w:p>
    <w:p w14:paraId="6DAD0479" w14:textId="77777777" w:rsidR="00CB0665" w:rsidRDefault="00000000">
      <w:pPr>
        <w:pStyle w:val="31"/>
      </w:pPr>
      <w:r>
        <w:t>1</w:t>
      </w:r>
      <w:r>
        <w:t>、代码理解与解释</w:t>
      </w:r>
    </w:p>
    <w:p w14:paraId="219178CA" w14:textId="77777777" w:rsidR="00CB0665" w:rsidRDefault="00000000">
      <w:pPr>
        <w:spacing w:line="240" w:lineRule="auto" w:before="0" w:after="0"/>
      </w:pPr>
      <w:r>
        <w:t>我们可以问它:</w:t>
      </w:r>
    </w:p>
    <w:p w14:paraId="64D3A756" w14:textId="77777777" w:rsidR="00CB0665" w:rsidRDefault="00000000">
      <w:pPr>
        <w:pStyle w:val="a0"/>
        <w:spacing w:line="240" w:lineRule="auto" w:before="0" w:after="0"/>
      </w:pPr>
      <w:r>
        <w:t>这个函数是干什么的?</w:t>
      </w:r>
    </w:p>
    <w:p w14:paraId="26C772CC" w14:textId="77777777" w:rsidR="00CB0665" w:rsidRDefault="00000000">
      <w:pPr>
        <w:pStyle w:val="a0"/>
        <w:spacing w:line="240" w:lineRule="auto" w:before="0" w:after="0"/>
      </w:pPr>
      <w:r>
        <w:t>为什么这里会报错?</w:t>
      </w:r>
    </w:p>
    <w:p w14:paraId="4C8BCCCF" w14:textId="77777777" w:rsidR="00CB0665" w:rsidRDefault="00000000">
      <w:pPr>
        <w:pStyle w:val="a0"/>
        <w:spacing w:line="240" w:lineRule="auto" w:before="0" w:after="0"/>
        <w:rPr>
          <w:lang w:eastAsia="zh-CN"/>
        </w:rPr>
      </w:pPr>
      <w:r>
        <w:rPr>
          <w:lang w:eastAsia="zh-CN"/>
        </w:rPr>
        <w:lastRenderedPageBreak/>
        <w:t>这段代码的性能瓶颈在哪?</w:t>
      </w:r>
    </w:p>
    <w:p w14:paraId="2A3CECBB" w14:textId="77777777" w:rsidR="00CB0665" w:rsidRDefault="00000000">
      <w:pPr>
        <w:spacing w:line="240" w:lineRule="auto" w:before="0" w:after="0"/>
        <w:rPr>
          <w:lang w:eastAsia="zh-CN"/>
        </w:rPr>
      </w:pPr>
      <w:r>
        <w:rPr>
          <w:lang w:eastAsia="zh-CN"/>
        </w:rPr>
        <w:t>它会结合你的项目上下文给出解释。</w:t>
      </w:r>
    </w:p>
    <w:p w14:paraId="7E527901" w14:textId="77777777" w:rsidR="00CB0665" w:rsidRDefault="00000000">
      <w:pPr>
        <w:pStyle w:val="31"/>
      </w:pPr>
      <w:r>
        <w:t>2</w:t>
      </w:r>
      <w:r>
        <w:t>、多文件上下文分析</w:t>
      </w:r>
    </w:p>
    <w:p w14:paraId="3CF9089C" w14:textId="77777777" w:rsidR="00CB0665" w:rsidRDefault="00000000">
      <w:pPr>
        <w:spacing w:line="240" w:lineRule="auto" w:before="0" w:after="0"/>
      </w:pPr>
      <w:r>
        <w:t>不同于简单的代码补全工具,Claude Code 能理解:</w:t>
      </w:r>
    </w:p>
    <w:p w14:paraId="38CC1C38" w14:textId="77777777" w:rsidR="00CB0665" w:rsidRDefault="00000000">
      <w:pPr>
        <w:pStyle w:val="a0"/>
        <w:spacing w:line="240" w:lineRule="auto" w:before="0" w:after="0"/>
        <w:rPr>
          <w:lang w:eastAsia="zh-CN"/>
        </w:rPr>
      </w:pPr>
      <w:r>
        <w:rPr>
          <w:lang w:eastAsia="zh-CN"/>
        </w:rPr>
        <w:t>这个函数在哪些地方被调用了</w:t>
      </w:r>
    </w:p>
    <w:p w14:paraId="09635821" w14:textId="77777777" w:rsidR="00CB0665" w:rsidRDefault="00000000">
      <w:pPr>
        <w:pStyle w:val="a0"/>
        <w:spacing w:line="240" w:lineRule="auto" w:before="0" w:after="0"/>
        <w:rPr>
          <w:lang w:eastAsia="zh-CN"/>
        </w:rPr>
      </w:pPr>
      <w:r>
        <w:rPr>
          <w:lang w:eastAsia="zh-CN"/>
        </w:rPr>
        <w:t>这个模块依赖了哪些其他文件</w:t>
      </w:r>
    </w:p>
    <w:p w14:paraId="43389DEA" w14:textId="77777777" w:rsidR="00CB0665" w:rsidRDefault="00000000">
      <w:pPr>
        <w:pStyle w:val="a0"/>
        <w:spacing w:line="240" w:lineRule="auto" w:before="0" w:after="0"/>
        <w:rPr>
          <w:lang w:eastAsia="zh-CN"/>
        </w:rPr>
      </w:pPr>
      <w:r>
        <w:rPr>
          <w:lang w:eastAsia="zh-CN"/>
        </w:rPr>
        <w:t>整个项目的架构是怎样的</w:t>
      </w:r>
    </w:p>
    <w:p w14:paraId="6E0EEF20" w14:textId="77777777" w:rsidR="00CB0665" w:rsidRDefault="00000000">
      <w:pPr>
        <w:pStyle w:val="31"/>
        <w:rPr>
          <w:lang w:eastAsia="zh-CN"/>
        </w:rPr>
      </w:pPr>
      <w:r>
        <w:rPr>
          <w:lang w:eastAsia="zh-CN"/>
        </w:rPr>
        <w:t>3</w:t>
      </w:r>
      <w:r>
        <w:rPr>
          <w:lang w:eastAsia="zh-CN"/>
        </w:rPr>
        <w:t>、工程级代码修改</w:t>
      </w:r>
    </w:p>
    <w:p w14:paraId="4DF885A7" w14:textId="77777777" w:rsidR="00CB0665" w:rsidRDefault="00000000">
      <w:pPr>
        <w:spacing w:line="240" w:lineRule="auto" w:before="0" w:after="0"/>
        <w:rPr>
          <w:lang w:eastAsia="zh-CN"/>
        </w:rPr>
      </w:pPr>
      <w:r>
        <w:rPr>
          <w:lang w:eastAsia="zh-CN"/>
        </w:rPr>
        <w:t>我们可以说:</w:t>
      </w:r>
    </w:p>
    <w:p w14:paraId="522C2837" w14:textId="77777777" w:rsidR="00CB0665" w:rsidRDefault="00000000">
      <w:pPr>
        <w:pStyle w:val="a0"/>
        <w:spacing w:line="240" w:lineRule="auto" w:before="0" w:after="0"/>
      </w:pPr>
      <w:r>
        <w:t>把所有用 var 的地方改成 let</w:t>
      </w:r>
    </w:p>
    <w:p w14:paraId="030FA9F0" w14:textId="77777777" w:rsidR="00CB0665" w:rsidRDefault="00000000">
      <w:pPr>
        <w:pStyle w:val="a0"/>
        <w:spacing w:line="240" w:lineRule="auto" w:before="0" w:after="0"/>
        <w:rPr>
          <w:lang w:eastAsia="zh-CN"/>
        </w:rPr>
      </w:pPr>
      <w:r>
        <w:rPr>
          <w:lang w:eastAsia="zh-CN"/>
        </w:rPr>
        <w:t>把这个函数拆成三个小函数</w:t>
      </w:r>
    </w:p>
    <w:p w14:paraId="0AF71B81" w14:textId="77777777" w:rsidR="00CB0665" w:rsidRDefault="00000000">
      <w:pPr>
        <w:pStyle w:val="a0"/>
        <w:spacing w:line="240" w:lineRule="auto" w:before="0" w:after="0"/>
        <w:rPr>
          <w:lang w:eastAsia="zh-CN"/>
        </w:rPr>
      </w:pPr>
      <w:r>
        <w:rPr>
          <w:lang w:eastAsia="zh-CN"/>
        </w:rPr>
        <w:t>给所有接口加上错误处理</w:t>
      </w:r>
    </w:p>
    <w:p w14:paraId="44E6EA00" w14:textId="77777777" w:rsidR="00CB0665" w:rsidRDefault="00000000">
      <w:pPr>
        <w:spacing w:line="240" w:lineRule="auto" w:before="0" w:after="0"/>
        <w:rPr>
          <w:lang w:eastAsia="zh-CN"/>
        </w:rPr>
      </w:pPr>
      <w:r>
        <w:rPr>
          <w:lang w:eastAsia="zh-CN"/>
        </w:rPr>
        <w:t>它会帮你实际修改代码,而不只是给建议。</w:t>
      </w:r>
    </w:p>
    <w:p w14:paraId="69ABCD11" w14:textId="77777777" w:rsidR="00CB0665" w:rsidRDefault="00000000">
      <w:pPr>
        <w:pStyle w:val="31"/>
      </w:pPr>
      <w:r>
        <w:t>4</w:t>
      </w:r>
      <w:r>
        <w:t>、通过</w:t>
      </w:r>
      <w:r>
        <w:t xml:space="preserve"> Skills(</w:t>
      </w:r>
      <w:r>
        <w:t>技能包</w:t>
      </w:r>
      <w:r>
        <w:t>)</w:t>
      </w:r>
      <w:r>
        <w:t>扩展能力</w:t>
      </w:r>
    </w:p>
    <w:p w14:paraId="7EE6F63D" w14:textId="77777777" w:rsidR="00CB0665" w:rsidRDefault="00000000">
      <w:pPr>
        <w:spacing w:line="240" w:lineRule="auto" w:before="0" w:after="0"/>
      </w:pPr>
      <w:r>
        <w:t>Skills 是 Claude Code 最强大的地方——我们可以 教它你的编码习惯和团队规范 ，让它按我们的方式工作。</w:t>
      </w:r>
    </w:p>
    <w:p w14:paraId="7D818608" w14:textId="77777777" w:rsidR="00CB0665" w:rsidRDefault="00000000">
      <w:pPr>
        <w:spacing w:line="240" w:lineRule="auto" w:before="0" w:after="0"/>
      </w:pPr>
      <w:r>
        <w:t>比如:</w:t>
      </w:r>
    </w:p>
    <w:p w14:paraId="6CFFD51E" w14:textId="77777777" w:rsidR="00CB0665" w:rsidRDefault="00000000">
      <w:pPr>
        <w:pStyle w:val="a0"/>
        <w:spacing w:line="240" w:lineRule="auto" w:before="0" w:after="0"/>
        <w:rPr>
          <w:lang w:eastAsia="zh-CN"/>
        </w:rPr>
      </w:pPr>
      <w:r>
        <w:rPr>
          <w:lang w:eastAsia="zh-CN"/>
        </w:rPr>
        <w:t>我们团队要求所有函数都加注释</w:t>
      </w:r>
    </w:p>
    <w:p w14:paraId="2D9FD59D" w14:textId="77777777" w:rsidR="00CB0665" w:rsidRDefault="00000000">
      <w:pPr>
        <w:pStyle w:val="a0"/>
        <w:spacing w:line="240" w:lineRule="auto" w:before="0" w:after="0"/>
        <w:rPr>
          <w:lang w:eastAsia="zh-CN"/>
        </w:rPr>
      </w:pPr>
      <w:r>
        <w:rPr>
          <w:lang w:eastAsia="zh-CN"/>
        </w:rPr>
        <w:t>API 响应必须符合特定格式</w:t>
      </w:r>
    </w:p>
    <w:p w14:paraId="67D2A94C" w14:textId="77777777" w:rsidR="00CB0665" w:rsidRDefault="00000000">
      <w:pPr>
        <w:pStyle w:val="a0"/>
        <w:spacing w:line="240" w:lineRule="auto" w:before="0" w:after="0"/>
        <w:rPr>
          <w:lang w:eastAsia="zh-CN"/>
        </w:rPr>
      </w:pPr>
      <w:r>
        <w:rPr>
          <w:lang w:eastAsia="zh-CN"/>
        </w:rPr>
        <w:t>测试用例要覆盖边界情况</w:t>
      </w:r>
    </w:p>
    <w:p w14:paraId="17B5AA78" w14:textId="77777777" w:rsidR="00CB0665" w:rsidRDefault="00000000">
      <w:pPr>
        <w:spacing w:line="240" w:lineRule="auto" w:before="0" w:after="0"/>
      </w:pPr>
      <w:r>
        <w:t>你可以把这些要求写成 Skills，Claude Code 就会自动遵守。</w:t>
      </w:r>
    </w:p>
    <w:p w14:paraId="2F59799D" w14:textId="77777777" w:rsidR="00CB0665" w:rsidRDefault="00000000">
      <w:pPr>
        <w:pStyle w:val="31"/>
      </w:pPr>
      <w:r>
        <w:t xml:space="preserve">Claude Code </w:t>
      </w:r>
      <w:r>
        <w:t>不能</w:t>
      </w:r>
      <w:r>
        <w:t xml:space="preserve"> </w:t>
      </w:r>
      <w:r>
        <w:t>做什么</w:t>
      </w:r>
      <w:r>
        <w:t>?</w:t>
      </w:r>
    </w:p>
    <w:p w14:paraId="169B4278" w14:textId="77777777" w:rsidR="00CB0665" w:rsidRDefault="00000000">
      <w:pPr>
        <w:spacing w:line="240" w:lineRule="auto" w:before="0" w:after="0"/>
      </w:pPr>
      <w:r>
        <w:t>Claude Code 不擅长的事情：</w:t>
      </w:r>
    </w:p>
    <w:p w14:paraId="5D51C58A" w14:textId="77777777" w:rsidR="00CB0665" w:rsidRDefault="00000000">
      <w:pPr>
        <w:pStyle w:val="a0"/>
        <w:spacing w:line="240" w:lineRule="auto" w:before="0" w:after="0"/>
        <w:rPr>
          <w:lang w:eastAsia="zh-CN"/>
        </w:rPr>
      </w:pPr>
      <w:r>
        <w:rPr>
          <w:lang w:eastAsia="zh-CN"/>
        </w:rPr>
        <w:t>不能替你做技术决策的最终判断</w:t>
      </w:r>
    </w:p>
    <w:p w14:paraId="25143812" w14:textId="77777777" w:rsidR="00CB0665" w:rsidRDefault="00000000">
      <w:pPr>
        <w:pStyle w:val="a0"/>
        <w:spacing w:line="240" w:lineRule="auto" w:before="0" w:after="0"/>
        <w:rPr>
          <w:lang w:eastAsia="zh-CN"/>
        </w:rPr>
      </w:pPr>
      <w:r>
        <w:rPr>
          <w:lang w:eastAsia="zh-CN"/>
        </w:rPr>
        <w:t>不能保证生成代码 100% 无 Bug</w:t>
      </w:r>
    </w:p>
    <w:p w14:paraId="13B7C476" w14:textId="77777777" w:rsidR="00CB0665" w:rsidRDefault="00000000">
      <w:pPr>
        <w:pStyle w:val="a0"/>
        <w:spacing w:line="240" w:lineRule="auto" w:before="0" w:after="0"/>
        <w:rPr>
          <w:lang w:eastAsia="zh-CN"/>
        </w:rPr>
      </w:pPr>
      <w:r>
        <w:rPr>
          <w:lang w:eastAsia="zh-CN"/>
        </w:rPr>
        <w:t>不能理解你没有明确说明的业务语义</w:t>
      </w:r>
    </w:p>
    <w:p w14:paraId="0BF8A602" w14:textId="77777777" w:rsidR="00CB0665" w:rsidRDefault="00000000">
      <w:pPr>
        <w:pStyle w:val="a0"/>
        <w:spacing w:line="240" w:lineRule="auto" w:before="0" w:after="0"/>
        <w:rPr>
          <w:lang w:eastAsia="zh-CN"/>
        </w:rPr>
      </w:pPr>
      <w:r>
        <w:rPr>
          <w:lang w:eastAsia="zh-CN"/>
        </w:rPr>
        <w:t>不适合在你完全不理解的情况下全自动接管项目</w:t>
      </w:r>
    </w:p>
    <w:p w14:paraId="5D05449C" w14:textId="77777777" w:rsidR="00CB0665" w:rsidRDefault="00000000">
      <w:pPr>
        <w:spacing w:line="240" w:lineRule="auto" w:before="0" w:after="0"/>
      </w:pPr>
      <w:r>
        <w:t>一个成熟的使用心态是：让 Claude Code 提供高质量候选方案，而不是绝对正确答案。</w:t>
      </w:r>
    </w:p>
    <w:p w14:paraId="2E26031E" w14:textId="77777777" w:rsidR="00CB0665" w:rsidRDefault="00000000">
      <w:pPr>
        <w:spacing w:line="240" w:lineRule="auto" w:before="0" w:after="0"/>
      </w:pPr>
      <w:r>
        <w:t>一个成熟的使用心态是：让 Claude Code 提供高质量候选方案，而不是绝对正确答案。</w:t>
      </w:r>
    </w:p>
    <w:p w14:paraId="035265B3" w14:textId="77777777" w:rsidR="00CB0665" w:rsidRDefault="00000000">
      <w:pPr>
        <w:pStyle w:val="21"/>
      </w:pPr>
      <w:r>
        <w:lastRenderedPageBreak/>
        <w:t xml:space="preserve">Claude Code </w:t>
      </w:r>
      <w:r>
        <w:t>的核心价值</w:t>
      </w:r>
    </w:p>
    <w:p w14:paraId="0B1448AA" w14:textId="77777777" w:rsidR="00CB0665" w:rsidRDefault="00000000">
      <w:pPr>
        <w:pStyle w:val="31"/>
      </w:pPr>
      <w:r>
        <w:t xml:space="preserve">Claude Code </w:t>
      </w:r>
      <w:r>
        <w:t>的核心理念：协作，而不是替代</w:t>
      </w:r>
    </w:p>
    <w:p w14:paraId="243463ED" w14:textId="77777777" w:rsidR="00CB0665" w:rsidRDefault="00000000">
      <w:pPr>
        <w:spacing w:line="240" w:lineRule="auto" w:before="0" w:after="0"/>
      </w:pPr>
      <w:r>
        <w:t>Claude Code 并不是在追求把开发者踢出局，它的设计理念非常明确：</w:t>
      </w:r>
    </w:p>
    <w:p w14:paraId="08EA2E1E" w14:textId="77777777" w:rsidR="00CB0665" w:rsidRDefault="00000000">
      <w:pPr>
        <w:pStyle w:val="a0"/>
        <w:spacing w:line="240" w:lineRule="auto" w:before="0" w:after="0"/>
        <w:rPr>
          <w:lang w:eastAsia="zh-CN"/>
        </w:rPr>
      </w:pPr>
      <w:r>
        <w:rPr>
          <w:lang w:eastAsia="zh-CN"/>
        </w:rPr>
        <w:t>人负责： 目标、约束、判断、审美</w:t>
      </w:r>
    </w:p>
    <w:p w14:paraId="1AF7F3E1" w14:textId="77777777" w:rsidR="00CB0665" w:rsidRDefault="00000000">
      <w:pPr>
        <w:pStyle w:val="a0"/>
        <w:spacing w:line="240" w:lineRule="auto" w:before="0" w:after="0"/>
        <w:rPr>
          <w:lang w:eastAsia="zh-CN"/>
        </w:rPr>
      </w:pPr>
      <w:r>
        <w:rPr>
          <w:lang w:eastAsia="zh-CN"/>
        </w:rPr>
        <w:t>AI 负责： 执行、分析、对比、重复劳动</w:t>
      </w:r>
    </w:p>
    <w:p w14:paraId="3553B8B2" w14:textId="77777777" w:rsidR="00CB0665" w:rsidRDefault="00000000">
      <w:pPr>
        <w:pStyle w:val="31"/>
        <w:rPr>
          <w:lang w:eastAsia="zh-CN"/>
        </w:rPr>
      </w:pPr>
      <w:r>
        <w:rPr>
          <w:lang w:eastAsia="zh-CN"/>
        </w:rPr>
        <w:t>对编程新手</w:t>
      </w:r>
      <w:r>
        <w:rPr>
          <w:lang w:eastAsia="zh-CN"/>
        </w:rPr>
        <w:t xml:space="preserve">: </w:t>
      </w:r>
      <w:r>
        <w:rPr>
          <w:lang w:eastAsia="zh-CN"/>
        </w:rPr>
        <w:t>降低学习门槛</w:t>
      </w:r>
    </w:p>
    <w:p w14:paraId="67E15E77" w14:textId="77777777" w:rsidR="00CB0665" w:rsidRDefault="00000000">
      <w:pPr>
        <w:spacing w:line="240" w:lineRule="auto" w:before="0" w:after="0"/>
      </w:pPr>
      <w:r>
        <w:t>如果你是新手，最痛苦的可能是:</w:t>
      </w:r>
    </w:p>
    <w:p w14:paraId="4BF1DC99" w14:textId="77777777" w:rsidR="00CB0665" w:rsidRDefault="00000000">
      <w:pPr>
        <w:pStyle w:val="a0"/>
        <w:spacing w:line="240" w:lineRule="auto" w:before="0" w:after="0"/>
      </w:pPr>
      <w:r>
        <w:t>看不懂别人的代码</w:t>
      </w:r>
    </w:p>
    <w:p w14:paraId="18A8C82E" w14:textId="77777777" w:rsidR="00CB0665" w:rsidRDefault="00000000">
      <w:pPr>
        <w:pStyle w:val="a0"/>
        <w:spacing w:line="240" w:lineRule="auto" w:before="0" w:after="0"/>
      </w:pPr>
      <w:r>
        <w:t>不知道为什么报错</w:t>
      </w:r>
    </w:p>
    <w:p w14:paraId="1E144416" w14:textId="77777777" w:rsidR="00CB0665" w:rsidRDefault="00000000">
      <w:pPr>
        <w:pStyle w:val="a0"/>
        <w:spacing w:line="240" w:lineRule="auto" w:before="0" w:after="0"/>
      </w:pPr>
      <w:r>
        <w:t>不知道好代码长什么样</w:t>
      </w:r>
    </w:p>
    <w:p w14:paraId="0A84BC63" w14:textId="77777777" w:rsidR="00CB0665" w:rsidRDefault="00000000">
      <w:pPr>
        <w:spacing w:line="240" w:lineRule="auto" w:before="0" w:after="0"/>
      </w:pPr>
      <w:r>
        <w:t>Claude Code 可以:</w:t>
      </w:r>
    </w:p>
    <w:p w14:paraId="213BE4E1" w14:textId="77777777" w:rsidR="00CB0665" w:rsidRDefault="00000000">
      <w:pPr>
        <w:pStyle w:val="a0"/>
        <w:spacing w:line="240" w:lineRule="auto" w:before="0" w:after="0"/>
        <w:rPr>
          <w:lang w:eastAsia="zh-CN"/>
        </w:rPr>
      </w:pPr>
      <w:r>
        <w:rPr>
          <w:lang w:eastAsia="zh-CN"/>
        </w:rPr>
        <w:t>用人话解释代码 :这段代码的意思是先检查用户是否登录，如果没登录就跳转到登录页</w:t>
      </w:r>
    </w:p>
    <w:p w14:paraId="11C84716" w14:textId="77777777" w:rsidR="00CB0665" w:rsidRDefault="00000000">
      <w:pPr>
        <w:pStyle w:val="a0"/>
        <w:spacing w:line="240" w:lineRule="auto" w:before="0" w:after="0"/>
      </w:pPr>
      <w:r>
        <w:t>帮你 Debug : 这里报错是因为变量名拼错了，应该是 username 不是 usrname</w:t>
      </w:r>
    </w:p>
    <w:p w14:paraId="4B5BC513" w14:textId="77777777" w:rsidR="00CB0665" w:rsidRDefault="00000000">
      <w:pPr>
        <w:pStyle w:val="a0"/>
        <w:spacing w:line="240" w:lineRule="auto" w:before="0" w:after="0"/>
        <w:rPr>
          <w:lang w:eastAsia="zh-CN"/>
        </w:rPr>
      </w:pPr>
      <w:r>
        <w:rPr>
          <w:lang w:eastAsia="zh-CN"/>
        </w:rPr>
        <w:t>教你写更好的代码 : 这个函数太长了，可以拆成三个小函数，分别负责验证、处理、返回</w:t>
      </w:r>
    </w:p>
    <w:p w14:paraId="1AA43894" w14:textId="77777777" w:rsidR="00CB0665" w:rsidRDefault="00000000">
      <w:pPr>
        <w:pStyle w:val="21"/>
        <w:rPr>
          <w:lang w:eastAsia="zh-CN"/>
        </w:rPr>
      </w:pPr>
      <w:r>
        <w:rPr>
          <w:lang w:eastAsia="zh-CN"/>
        </w:rPr>
        <w:t>对独立开发者</w:t>
      </w:r>
      <w:r>
        <w:rPr>
          <w:lang w:eastAsia="zh-CN"/>
        </w:rPr>
        <w:t xml:space="preserve">: </w:t>
      </w:r>
      <w:r>
        <w:rPr>
          <w:lang w:eastAsia="zh-CN"/>
        </w:rPr>
        <w:t>提升开发效率</w:t>
      </w:r>
    </w:p>
    <w:p w14:paraId="291B54F7" w14:textId="77777777" w:rsidR="00CB0665" w:rsidRDefault="00000000">
      <w:pPr>
        <w:spacing w:line="240" w:lineRule="auto" w:before="0" w:after="0"/>
        <w:rPr>
          <w:lang w:eastAsia="zh-CN"/>
        </w:rPr>
      </w:pPr>
      <w:r>
        <w:rPr>
          <w:lang w:eastAsia="zh-CN"/>
        </w:rPr>
        <w:t>如果你是独立开发者，你可能:</w:t>
      </w:r>
    </w:p>
    <w:p w14:paraId="18976159" w14:textId="77777777" w:rsidR="00CB0665" w:rsidRDefault="00000000">
      <w:pPr>
        <w:pStyle w:val="a0"/>
        <w:spacing w:line="240" w:lineRule="auto" w:before="0" w:after="0"/>
      </w:pPr>
      <w:r>
        <w:t>一个人负责前后端</w:t>
      </w:r>
    </w:p>
    <w:p w14:paraId="027E501A" w14:textId="77777777" w:rsidR="00CB0665" w:rsidRDefault="00000000">
      <w:pPr>
        <w:pStyle w:val="a0"/>
        <w:spacing w:line="240" w:lineRule="auto" w:before="0" w:after="0"/>
      </w:pPr>
      <w:r>
        <w:t>没人帮你 Code Review</w:t>
      </w:r>
    </w:p>
    <w:p w14:paraId="42D3B4D6" w14:textId="77777777" w:rsidR="00CB0665" w:rsidRDefault="00000000">
      <w:pPr>
        <w:pStyle w:val="a0"/>
        <w:spacing w:line="240" w:lineRule="auto" w:before="0" w:after="0"/>
      </w:pPr>
      <w:r>
        <w:t>需要快速试错和迭代</w:t>
      </w:r>
    </w:p>
    <w:p w14:paraId="4ECD42D8" w14:textId="77777777" w:rsidR="00CB0665" w:rsidRDefault="00000000">
      <w:pPr>
        <w:spacing w:line="240" w:lineRule="auto" w:before="0" w:after="0"/>
      </w:pPr>
      <w:r>
        <w:t>Claude Code 可以:</w:t>
      </w:r>
    </w:p>
    <w:p w14:paraId="338A45CA" w14:textId="77777777" w:rsidR="00CB0665" w:rsidRDefault="00000000">
      <w:pPr>
        <w:pStyle w:val="a0"/>
        <w:spacing w:line="240" w:lineRule="auto" w:before="0" w:after="0"/>
        <w:rPr>
          <w:lang w:eastAsia="zh-CN"/>
        </w:rPr>
      </w:pPr>
      <w:r>
        <w:rPr>
          <w:lang w:eastAsia="zh-CN"/>
        </w:rPr>
        <w:t>帮你快速理解第三方库的用法</w:t>
      </w:r>
    </w:p>
    <w:p w14:paraId="5AA430BF" w14:textId="77777777" w:rsidR="00CB0665" w:rsidRDefault="00000000">
      <w:pPr>
        <w:pStyle w:val="a0"/>
        <w:spacing w:line="240" w:lineRule="auto" w:before="0" w:after="0"/>
      </w:pPr>
      <w:r>
        <w:t>自动生成测试用例</w:t>
      </w:r>
    </w:p>
    <w:p w14:paraId="67EEEB79" w14:textId="77777777" w:rsidR="00CB0665" w:rsidRDefault="00000000">
      <w:pPr>
        <w:pStyle w:val="a0"/>
        <w:spacing w:line="240" w:lineRule="auto" w:before="0" w:after="0"/>
      </w:pPr>
      <w:r>
        <w:t>帮你重构混乱的代码</w:t>
      </w:r>
    </w:p>
    <w:p w14:paraId="53CC63DD" w14:textId="77777777" w:rsidR="00CB0665" w:rsidRDefault="00000000">
      <w:pPr>
        <w:pStyle w:val="21"/>
        <w:rPr>
          <w:lang w:eastAsia="zh-CN"/>
        </w:rPr>
      </w:pPr>
      <w:r>
        <w:rPr>
          <w:lang w:eastAsia="zh-CN"/>
        </w:rPr>
        <w:t>对团队</w:t>
      </w:r>
      <w:r>
        <w:rPr>
          <w:lang w:eastAsia="zh-CN"/>
        </w:rPr>
        <w:t xml:space="preserve">: </w:t>
      </w:r>
      <w:r>
        <w:rPr>
          <w:lang w:eastAsia="zh-CN"/>
        </w:rPr>
        <w:t>统一规范</w:t>
      </w:r>
      <w:r>
        <w:rPr>
          <w:lang w:eastAsia="zh-CN"/>
        </w:rPr>
        <w:t>,</w:t>
      </w:r>
      <w:r>
        <w:rPr>
          <w:lang w:eastAsia="zh-CN"/>
        </w:rPr>
        <w:t>降低协作成本</w:t>
      </w:r>
    </w:p>
    <w:p w14:paraId="631FE622" w14:textId="77777777" w:rsidR="00CB0665" w:rsidRDefault="00000000">
      <w:pPr>
        <w:spacing w:line="240" w:lineRule="auto" w:before="0" w:after="0"/>
        <w:rPr>
          <w:lang w:eastAsia="zh-CN"/>
        </w:rPr>
      </w:pPr>
      <w:r>
        <w:rPr>
          <w:lang w:eastAsia="zh-CN"/>
        </w:rPr>
        <w:t>如果你在团队工作，你可能遇到:</w:t>
      </w:r>
    </w:p>
    <w:p w14:paraId="59CC7FD1" w14:textId="77777777" w:rsidR="00CB0665" w:rsidRDefault="00000000">
      <w:pPr>
        <w:pStyle w:val="a0"/>
        <w:spacing w:line="240" w:lineRule="auto" w:before="0" w:after="0"/>
      </w:pPr>
      <w:r>
        <w:t>每个人代码风格不一样</w:t>
      </w:r>
    </w:p>
    <w:p w14:paraId="15504A1F" w14:textId="77777777" w:rsidR="00CB0665" w:rsidRDefault="00000000">
      <w:pPr>
        <w:pStyle w:val="a0"/>
        <w:spacing w:line="240" w:lineRule="auto" w:before="0" w:after="0"/>
        <w:rPr>
          <w:lang w:eastAsia="zh-CN"/>
        </w:rPr>
      </w:pPr>
      <w:r>
        <w:rPr>
          <w:lang w:eastAsia="zh-CN"/>
        </w:rPr>
        <w:t>新人上手慢,老是问重复问题</w:t>
      </w:r>
    </w:p>
    <w:p w14:paraId="44384EE5" w14:textId="77777777" w:rsidR="00CB0665" w:rsidRDefault="00000000">
      <w:pPr>
        <w:pStyle w:val="a0"/>
        <w:spacing w:line="240" w:lineRule="auto" w:before="0" w:after="0"/>
      </w:pPr>
      <w:r>
        <w:t>Code Review 花时间</w:t>
      </w:r>
    </w:p>
    <w:p w14:paraId="3F37738B" w14:textId="77777777" w:rsidR="00CB0665" w:rsidRDefault="00000000">
      <w:pPr>
        <w:spacing w:line="240" w:lineRule="auto" w:before="0" w:after="0"/>
      </w:pPr>
      <w:r>
        <w:lastRenderedPageBreak/>
        <w:t>Claude Code 可以:</w:t>
      </w:r>
    </w:p>
    <w:p w14:paraId="4D5878DB" w14:textId="77777777" w:rsidR="00CB0665" w:rsidRDefault="00000000">
      <w:pPr>
        <w:pStyle w:val="a0"/>
        <w:spacing w:line="240" w:lineRule="auto" w:before="0" w:after="0"/>
        <w:rPr>
          <w:lang w:eastAsia="zh-CN"/>
        </w:rPr>
      </w:pPr>
      <w:r>
        <w:rPr>
          <w:lang w:eastAsia="zh-CN"/>
        </w:rPr>
        <w:t>通过 Skills 统一团队规范 (所有人用同一套规则)</w:t>
      </w:r>
    </w:p>
    <w:p w14:paraId="56214FD6" w14:textId="77777777" w:rsidR="00CB0665" w:rsidRDefault="00000000">
      <w:pPr>
        <w:pStyle w:val="a0"/>
        <w:spacing w:line="240" w:lineRule="auto" w:before="0" w:after="0"/>
      </w:pPr>
      <w:r>
        <w:t>帮新人快速理解项目</w:t>
      </w:r>
    </w:p>
    <w:p w14:paraId="57009C42" w14:textId="77777777" w:rsidR="00CB0665" w:rsidRDefault="00000000">
      <w:pPr>
        <w:pStyle w:val="a0"/>
        <w:spacing w:line="240" w:lineRule="auto" w:before="0" w:after="0"/>
        <w:rPr>
          <w:lang w:eastAsia="zh-CN"/>
        </w:rPr>
      </w:pPr>
      <w:r>
        <w:rPr>
          <w:lang w:eastAsia="zh-CN"/>
        </w:rPr>
        <w:t>在提交前自动检查代码质量</w:t>
      </w:r>
    </w:p>
    <w:p w14:paraId="4D776FCF" w14:textId="77777777" w:rsidR="00CB0665" w:rsidRDefault="00000000">
      <w:pPr>
        <w:pStyle w:val="21"/>
      </w:pPr>
      <w:r>
        <w:t xml:space="preserve">Claude Code </w:t>
      </w:r>
      <w:r>
        <w:t>适合哪些人</w:t>
      </w:r>
      <w:r>
        <w:t>?</w:t>
      </w:r>
    </w:p>
    <w:p w14:paraId="7A093E40" w14:textId="77777777" w:rsidR="00CB0665" w:rsidRDefault="00000000">
      <w:pPr>
        <w:spacing w:line="240" w:lineRule="auto" w:before="0" w:after="0"/>
      </w:pPr>
      <w:r>
        <w:t>我建议以下几类人可以尝试 Claude Code:</w:t>
      </w:r>
    </w:p>
    <w:p w14:paraId="4FA60639" w14:textId="77777777" w:rsidR="00CB0665" w:rsidRDefault="00000000">
      <w:pPr>
        <w:pStyle w:val="31"/>
      </w:pPr>
      <w:r>
        <w:t>编程新手</w:t>
      </w:r>
    </w:p>
    <w:p w14:paraId="2F49A4FB" w14:textId="77777777" w:rsidR="00CB0665" w:rsidRDefault="00000000">
      <w:pPr>
        <w:pStyle w:val="a0"/>
        <w:spacing w:line="240" w:lineRule="auto" w:before="0" w:after="0"/>
        <w:rPr>
          <w:lang w:eastAsia="zh-CN"/>
        </w:rPr>
      </w:pPr>
      <w:r>
        <w:rPr>
          <w:lang w:eastAsia="zh-CN"/>
        </w:rPr>
        <w:t>想学编程但总是卡在看不懂代码</w:t>
      </w:r>
    </w:p>
    <w:p w14:paraId="374AF6B8" w14:textId="77777777" w:rsidR="00CB0665" w:rsidRDefault="00000000">
      <w:pPr>
        <w:pStyle w:val="a0"/>
        <w:spacing w:line="240" w:lineRule="auto" w:before="0" w:after="0"/>
        <w:rPr>
          <w:lang w:eastAsia="zh-CN"/>
        </w:rPr>
      </w:pPr>
      <w:r>
        <w:rPr>
          <w:lang w:eastAsia="zh-CN"/>
        </w:rPr>
        <w:t>需要一个随时解答问题的老师</w:t>
      </w:r>
    </w:p>
    <w:p w14:paraId="51E7B9E6" w14:textId="77777777" w:rsidR="00CB0665" w:rsidRDefault="00000000">
      <w:pPr>
        <w:pStyle w:val="31"/>
      </w:pPr>
      <w:r>
        <w:t>独立开发者</w:t>
      </w:r>
      <w:r>
        <w:t xml:space="preserve"> / </w:t>
      </w:r>
      <w:r>
        <w:t>创业者</w:t>
      </w:r>
    </w:p>
    <w:p w14:paraId="41D38A37" w14:textId="77777777" w:rsidR="00CB0665" w:rsidRDefault="00000000">
      <w:pPr>
        <w:pStyle w:val="a0"/>
        <w:spacing w:line="240" w:lineRule="auto" w:before="0" w:after="0"/>
        <w:rPr>
          <w:lang w:eastAsia="zh-CN"/>
        </w:rPr>
      </w:pPr>
      <w:r>
        <w:rPr>
          <w:lang w:eastAsia="zh-CN"/>
        </w:rPr>
        <w:t>一个人做项目,需要快速试错</w:t>
      </w:r>
    </w:p>
    <w:p w14:paraId="6B6A3BC4" w14:textId="77777777" w:rsidR="00CB0665" w:rsidRDefault="00000000">
      <w:pPr>
        <w:pStyle w:val="a0"/>
        <w:spacing w:line="240" w:lineRule="auto" w:before="0" w:after="0"/>
        <w:rPr>
          <w:lang w:eastAsia="zh-CN"/>
        </w:rPr>
      </w:pPr>
      <w:r>
        <w:rPr>
          <w:lang w:eastAsia="zh-CN"/>
        </w:rPr>
        <w:t>想把时间花在核心功能上,不想在琐碎问题上卡住</w:t>
      </w:r>
    </w:p>
    <w:p w14:paraId="6583BB99" w14:textId="77777777" w:rsidR="00CB0665" w:rsidRDefault="00000000">
      <w:pPr>
        <w:pStyle w:val="31"/>
      </w:pPr>
      <w:r>
        <w:t>后端</w:t>
      </w:r>
      <w:r>
        <w:t xml:space="preserve"> / </w:t>
      </w:r>
      <w:r>
        <w:t>前端</w:t>
      </w:r>
      <w:r>
        <w:t xml:space="preserve"> / </w:t>
      </w:r>
      <w:r>
        <w:t>全栈工程师</w:t>
      </w:r>
    </w:p>
    <w:p w14:paraId="09C0BDEB" w14:textId="77777777" w:rsidR="00CB0665" w:rsidRDefault="00000000">
      <w:pPr>
        <w:pStyle w:val="a0"/>
        <w:spacing w:line="240" w:lineRule="auto" w:before="0" w:after="0"/>
      </w:pPr>
      <w:r>
        <w:t>想提升开发效率</w:t>
      </w:r>
    </w:p>
    <w:p w14:paraId="424291F9" w14:textId="77777777" w:rsidR="00CB0665" w:rsidRDefault="00000000">
      <w:pPr>
        <w:pStyle w:val="a0"/>
        <w:spacing w:line="240" w:lineRule="auto" w:before="0" w:after="0"/>
      </w:pPr>
      <w:r>
        <w:t>想学习更好的代码写法</w:t>
      </w:r>
    </w:p>
    <w:p w14:paraId="0EE6E0BE" w14:textId="77777777" w:rsidR="00CB0665" w:rsidRDefault="00000000">
      <w:pPr>
        <w:pStyle w:val="a0"/>
        <w:spacing w:line="240" w:lineRule="auto" w:before="0" w:after="0"/>
      </w:pPr>
      <w:r>
        <w:t>需要快速理解复杂项目</w:t>
      </w:r>
    </w:p>
    <w:p w14:paraId="4A487FFC" w14:textId="77777777" w:rsidR="00CB0665" w:rsidRDefault="00000000">
      <w:pPr>
        <w:pStyle w:val="31"/>
      </w:pPr>
      <w:r>
        <w:t>技术负责人</w:t>
      </w:r>
      <w:r>
        <w:t xml:space="preserve"> / </w:t>
      </w:r>
      <w:r>
        <w:t>架构师</w:t>
      </w:r>
    </w:p>
    <w:p w14:paraId="5A62D1C5" w14:textId="77777777" w:rsidR="00CB0665" w:rsidRDefault="00000000">
      <w:pPr>
        <w:pStyle w:val="a0"/>
        <w:spacing w:line="240" w:lineRule="auto" w:before="0" w:after="0"/>
        <w:rPr>
          <w:lang w:eastAsia="zh-CN"/>
        </w:rPr>
      </w:pPr>
      <w:r>
        <w:rPr>
          <w:lang w:eastAsia="zh-CN"/>
        </w:rPr>
        <w:t>想用 AI 辅助团队规范落地</w:t>
      </w:r>
    </w:p>
    <w:p w14:paraId="1C1649A3" w14:textId="77777777" w:rsidR="00CB0665" w:rsidRDefault="00000000">
      <w:pPr>
        <w:pStyle w:val="a0"/>
        <w:spacing w:line="240" w:lineRule="auto" w:before="0" w:after="0"/>
      </w:pPr>
      <w:r>
        <w:t>想降低新人培养成本</w:t>
      </w:r>
    </w:p>
    <w:p w14:paraId="1E13A83E" w14:textId="77777777" w:rsidR="00CB0665" w:rsidRDefault="00000000">
      <w:pPr>
        <w:pStyle w:val="31"/>
      </w:pPr>
      <w:r>
        <w:t>不适合的场景</w:t>
      </w:r>
    </w:p>
    <w:p w14:paraId="732A0493" w14:textId="77777777" w:rsidR="00CB0665" w:rsidRDefault="00000000">
      <w:pPr>
        <w:pStyle w:val="a0"/>
        <w:spacing w:line="240" w:lineRule="auto" w:before="0" w:after="0"/>
        <w:rPr>
          <w:lang w:eastAsia="zh-CN"/>
        </w:rPr>
      </w:pPr>
      <w:r>
        <w:rPr>
          <w:lang w:eastAsia="zh-CN"/>
        </w:rPr>
        <w:t>你完全不想学编程，只想输入需求自动出项目(AI 还做不到)</w:t>
      </w:r>
    </w:p>
    <w:p w14:paraId="2DFE6221" w14:textId="77777777" w:rsidR="00CB0665" w:rsidRDefault="00000000">
      <w:pPr>
        <w:pStyle w:val="a0"/>
        <w:spacing w:line="240" w:lineRule="auto" w:before="0" w:after="0"/>
        <w:rPr>
          <w:lang w:eastAsia="zh-CN"/>
        </w:rPr>
      </w:pPr>
      <w:r>
        <w:rPr>
          <w:lang w:eastAsia="zh-CN"/>
        </w:rPr>
        <w:t>你的工作涉及高度敏感代码，不能使用外部 AI 服务</w:t>
      </w:r>
    </w:p>
    <w:p w14:paraId="13076707" w14:textId="77777777" w:rsidR="00CB0665" w:rsidRDefault="00000000">
      <w:pPr>
        <w:pStyle w:val="21"/>
      </w:pPr>
      <w:r>
        <w:t xml:space="preserve">Claude Code </w:t>
      </w:r>
      <w:r>
        <w:t>和其他</w:t>
      </w:r>
      <w:r>
        <w:t xml:space="preserve"> AI </w:t>
      </w:r>
      <w:r>
        <w:t>编程工具有什么区别</w:t>
      </w:r>
      <w:r>
        <w:t>?</w:t>
      </w:r>
    </w:p>
    <w:p w14:paraId="1E08459F" w14:textId="77777777" w:rsidR="00CB0665" w:rsidRDefault="00000000">
      <w:pPr>
        <w:spacing w:line="240" w:lineRule="auto" w:before="0" w:after="0"/>
      </w:pPr>
      <w:r>
        <w:t>你可能还听说过 ChatGPT、Cursor、GitHub Copilot，它们和 Claude Code 有什么不同?</w:t>
      </w:r>
    </w:p>
    <w:p w14:paraId="3E63A294" w14:textId="77777777" w:rsidR="00CB0665" w:rsidRDefault="00000000">
      <w:pPr>
        <w:pStyle w:val="31"/>
      </w:pPr>
      <w:r>
        <w:t>Claude Code vs ChatGPT</w:t>
      </w:r>
    </w:p>
    <w:p w14:paraId="0F60DBFD" w14:textId="77777777" w:rsidR="00CB0665" w:rsidRDefault="00000000">
      <w:pPr>
        <w:pStyle w:val="31"/>
      </w:pPr>
      <w:r>
        <w:t>Claude Code vs Cursor / Copilot</w:t>
      </w:r>
    </w:p>
    <w:p w14:paraId="11E432AF" w14:textId="77777777" w:rsidR="00CB0665" w:rsidRDefault="00000000">
      <w:pPr>
        <w:spacing w:line="240" w:lineRule="auto" w:before="0" w:after="0"/>
      </w:pPr>
      <w:r>
        <w:t>简单总结:</w:t>
      </w:r>
    </w:p>
    <w:p w14:paraId="7A7918C5" w14:textId="77777777" w:rsidR="00CB0665" w:rsidRDefault="00000000">
      <w:pPr>
        <w:pStyle w:val="a0"/>
        <w:spacing w:line="240" w:lineRule="auto" w:before="0" w:after="0"/>
      </w:pPr>
      <w:r>
        <w:t>Copilot/Cursor :边写边补全，像智能输入法</w:t>
      </w:r>
    </w:p>
    <w:p w14:paraId="12B83C6C" w14:textId="77777777" w:rsidR="00CB0665" w:rsidRDefault="00000000">
      <w:pPr>
        <w:pStyle w:val="a0"/>
        <w:spacing w:line="240" w:lineRule="auto" w:before="0" w:after="0"/>
      </w:pPr>
      <w:r>
        <w:t>Claude Code :对话式协作，像高级搭档</w:t>
      </w:r>
    </w:p>
    <w:p w14:paraId="40F2C2A4" w14:textId="77777777" w:rsidR="00CB0665" w:rsidRDefault="00000000">
      <w:pPr>
        <w:pStyle w:val="a0"/>
        <w:spacing w:line="240" w:lineRule="auto" w:before="0" w:after="0"/>
      </w:pPr>
      <w:r>
        <w:t>ChatGPT :通用助手，像顾问</w:t>
      </w:r>
    </w:p>
    <w:p w14:paraId="3C21EB64" w14:textId="77777777" w:rsidR="00CB0665" w:rsidRDefault="00000000">
      <w:pPr>
        <w:spacing w:line="240" w:lineRule="auto" w:before="0" w:after="0"/>
      </w:pPr>
      <w:r>
        <w:lastRenderedPageBreak/>
        <w:t>Claude Code 的优势:</w:t>
      </w:r>
    </w:p>
    <w:p w14:paraId="7C501EAF" w14:textId="77777777" w:rsidR="00CB0665" w:rsidRDefault="00000000">
      <w:pPr>
        <w:pStyle w:val="a0"/>
        <w:spacing w:line="240" w:lineRule="auto" w:before="0" w:after="0"/>
        <w:rPr>
          <w:lang w:eastAsia="zh-CN"/>
        </w:rPr>
      </w:pPr>
      <w:r>
        <w:rPr>
          <w:lang w:eastAsia="zh-CN"/>
        </w:rPr>
        <w:t>对整个项目的理解能力更强</w:t>
      </w:r>
    </w:p>
    <w:p w14:paraId="28B62B18" w14:textId="77777777" w:rsidR="00CB0665" w:rsidRDefault="00000000">
      <w:pPr>
        <w:pStyle w:val="a0"/>
        <w:spacing w:line="240" w:lineRule="auto" w:before="0" w:after="0"/>
      </w:pPr>
      <w:r>
        <w:t>可以通过 Skills 定制行为</w:t>
      </w:r>
    </w:p>
    <w:p w14:paraId="6F9FF395" w14:textId="77777777" w:rsidR="00CB0665" w:rsidRDefault="00000000">
      <w:pPr>
        <w:pStyle w:val="a0"/>
        <w:spacing w:line="240" w:lineRule="auto" w:before="0" w:after="0"/>
        <w:rPr>
          <w:lang w:eastAsia="zh-CN"/>
        </w:rPr>
      </w:pPr>
      <w:r>
        <w:rPr>
          <w:lang w:eastAsia="zh-CN"/>
        </w:rPr>
        <w:t>更适合理解旧代码大规模重构等场景</w:t>
      </w:r>
    </w:p>
    <w:p w14:paraId="6650A059" w14:textId="77777777" w:rsidR="00CB0665" w:rsidRDefault="00000000">
      <w:pPr>
        <w:spacing w:line="240" w:lineRule="auto" w:before="0" w:after="0"/>
      </w:pPr>
      <w:r>
        <w:t>Claude Code 的局限:</w:t>
      </w:r>
    </w:p>
    <w:p w14:paraId="3E247509" w14:textId="77777777" w:rsidR="00CB0665" w:rsidRDefault="00000000">
      <w:pPr>
        <w:pStyle w:val="a0"/>
        <w:spacing w:line="240" w:lineRule="auto" w:before="0" w:after="0"/>
        <w:rPr>
          <w:lang w:eastAsia="zh-CN"/>
        </w:rPr>
      </w:pPr>
      <w:r>
        <w:rPr>
          <w:lang w:eastAsia="zh-CN"/>
        </w:rPr>
        <w:t>不如 Copilot 那样无感(需要主动调用)</w:t>
      </w:r>
    </w:p>
    <w:p w14:paraId="17AABA08" w14:textId="77777777" w:rsidR="00CB0665" w:rsidRDefault="00000000">
      <w:pPr>
        <w:pStyle w:val="a0"/>
        <w:spacing w:line="240" w:lineRule="auto" w:before="0" w:after="0"/>
      </w:pPr>
      <w:r>
        <w:t>学习曲线稍高</w:t>
      </w:r>
    </w:p>
    <w:p w14:paraId="0BAF7DA1" w14:textId="77777777" w:rsidR="00CB0665" w:rsidRDefault="00000000">
      <w:pPr>
        <w:spacing w:line="240" w:lineRule="auto" w:before="0" w:after="0"/>
      </w:pPr>
      <w:r>
        <w:br w:type="page"/>
      </w:r>
    </w:p>
    <w:sectPr w:rsidR="00CB066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00BA6" w14:textId="77777777" w:rsidR="00BC34FD" w:rsidRDefault="00BC34FD" w:rsidP="005447E9">
      <w:pPr>
        <w:spacing w:after="0" w:line="240" w:lineRule="auto"/>
      </w:pPr>
      <w:r>
        <w:separator/>
      </w:r>
    </w:p>
  </w:endnote>
  <w:endnote w:type="continuationSeparator" w:id="0">
    <w:p w14:paraId="232468BF" w14:textId="77777777" w:rsidR="00BC34FD" w:rsidRDefault="00BC34FD" w:rsidP="00544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202DF" w14:textId="77777777" w:rsidR="00BC34FD" w:rsidRDefault="00BC34FD" w:rsidP="005447E9">
      <w:pPr>
        <w:spacing w:after="0" w:line="240" w:lineRule="auto"/>
      </w:pPr>
      <w:r>
        <w:separator/>
      </w:r>
    </w:p>
  </w:footnote>
  <w:footnote w:type="continuationSeparator" w:id="0">
    <w:p w14:paraId="169C3AF1" w14:textId="77777777" w:rsidR="00BC34FD" w:rsidRDefault="00BC34FD" w:rsidP="005447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76528864">
    <w:abstractNumId w:val="8"/>
  </w:num>
  <w:num w:numId="2" w16cid:durableId="145317314">
    <w:abstractNumId w:val="6"/>
  </w:num>
  <w:num w:numId="3" w16cid:durableId="675304714">
    <w:abstractNumId w:val="5"/>
  </w:num>
  <w:num w:numId="4" w16cid:durableId="1449229573">
    <w:abstractNumId w:val="4"/>
  </w:num>
  <w:num w:numId="5" w16cid:durableId="1628049981">
    <w:abstractNumId w:val="7"/>
  </w:num>
  <w:num w:numId="6" w16cid:durableId="539173219">
    <w:abstractNumId w:val="3"/>
  </w:num>
  <w:num w:numId="7" w16cid:durableId="707530345">
    <w:abstractNumId w:val="2"/>
  </w:num>
  <w:num w:numId="8" w16cid:durableId="1867450871">
    <w:abstractNumId w:val="1"/>
  </w:num>
  <w:num w:numId="9" w16cid:durableId="65880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47E9"/>
    <w:rsid w:val="008D649B"/>
    <w:rsid w:val="00952ADD"/>
    <w:rsid w:val="00AA1D8D"/>
    <w:rsid w:val="00B47730"/>
    <w:rsid w:val="00BC34FD"/>
    <w:rsid w:val="00CB0664"/>
    <w:rsid w:val="00CB06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B52C30"/>
  <w14:defaultImageDpi w14:val="300"/>
  <w15:docId w15:val="{5E99465B-DEFC-4884-BD25-80CBCEA11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50920</Words>
  <Characters>88092</Characters>
  <Application>Microsoft Office Word</Application>
  <DocSecurity>0</DocSecurity>
  <Lines>4194</Lines>
  <Paragraphs>4088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2139424961@qq.com</cp:lastModifiedBy>
  <cp:revision>3</cp:revision>
  <dcterms:created xsi:type="dcterms:W3CDTF">2013-12-23T23:15:00Z</dcterms:created>
  <dcterms:modified xsi:type="dcterms:W3CDTF">2026-04-13T16:56:00Z</dcterms:modified>
  <cp:category/>
</cp:coreProperties>
</file>