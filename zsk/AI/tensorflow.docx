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pPr>
      <w:r>
        <w:br w:type="page"/>
      </w:r>
    </w:p>
    <w:p>
      <w:pPr>
        <w:pStyle w:val="Heading1"/>
      </w:pPr>
      <w:r>
        <w:t>TensorFlow 教程</w:t>
      </w:r>
    </w:p>
    <w:p>
      <w:pPr>
        <w:spacing w:line="240" w:lineRule="auto" w:before="0" w:after="0"/>
      </w:pPr>
      <w:r>
        <w:t>TensorFlow 是一个 数学计算的工具箱 ，专门为机器学习任务而设计，让开发者能够轻松地构建从简单线性回归到复杂神经网络的各种模型。</w:t>
      </w:r>
    </w:p>
    <w:p>
      <w:pPr>
        <w:spacing w:line="240" w:lineRule="auto" w:before="0" w:after="0"/>
      </w:pPr>
      <w:r>
        <w:t>TensorFlow 是由 Google 开发的开源机器学习框架，用于构建和训练各种机器学习和深度学习模型。</w:t>
      </w:r>
    </w:p>
    <w:p>
      <w:pPr>
        <w:spacing w:line="240" w:lineRule="auto" w:before="0" w:after="0"/>
      </w:pPr>
      <w:r>
        <w:t>TensorFlow 名字来源于其核心概念： Tensor（张量） 和 Flow（流动） ，表示数据以张量的形式在计算图中流动。</w:t>
      </w:r>
    </w:p>
    <w:p>
      <w:pPr>
        <w:pStyle w:val="Heading2"/>
      </w:pPr>
      <w:r>
        <w:t>阅读本教程前，您需要了解的知识：</w:t>
      </w:r>
    </w:p>
    <w:p>
      <w:pPr>
        <w:spacing w:line="240" w:lineRule="auto" w:before="0" w:after="0"/>
      </w:pPr>
      <w:r>
        <w:t>学习本教程需要具备： Python + 基础数学 + 机器学习 概念 。</w:t>
      </w:r>
    </w:p>
    <w:p>
      <w:pPr>
        <w:pStyle w:val="Heading3"/>
      </w:pPr>
      <w:r>
        <w:t>(1) 数学基础</w:t>
      </w:r>
    </w:p>
    <w:p>
      <w:pPr>
        <w:pStyle w:val="ListBullet"/>
        <w:spacing w:line="240" w:lineRule="auto" w:before="0" w:after="0"/>
      </w:pPr>
      <w:r>
        <w:t>线性代数 ：矩阵运算、向量空间（如张量操作）。</w:t>
      </w:r>
    </w:p>
    <w:p>
      <w:pPr>
        <w:pStyle w:val="ListBullet"/>
        <w:spacing w:line="240" w:lineRule="auto" w:before="0" w:after="0"/>
      </w:pPr>
      <w:r>
        <w:t>概率与统计 ：概率分布、贝叶斯定理（理解损失函数、评估指标）。</w:t>
      </w:r>
    </w:p>
    <w:p>
      <w:pPr>
        <w:pStyle w:val="ListBullet"/>
        <w:spacing w:line="240" w:lineRule="auto" w:before="0" w:after="0"/>
      </w:pPr>
      <w:r>
        <w:t>微积分 ：梯度、导数（理解反向传播和优化算法）。</w:t>
      </w:r>
    </w:p>
    <w:p>
      <w:pPr>
        <w:spacing w:line="240" w:lineRule="auto" w:before="0" w:after="0"/>
      </w:pPr>
      <w:r>
        <w:t>线性代数 ：矩阵运算、向量空间（如张量操作）。</w:t>
      </w:r>
    </w:p>
    <w:p>
      <w:pPr>
        <w:spacing w:line="240" w:lineRule="auto" w:before="0" w:after="0"/>
      </w:pPr>
      <w:r>
        <w:t>概率与统计 ：概率分布、贝叶斯定理（理解损失函数、评估指标）。</w:t>
      </w:r>
    </w:p>
    <w:p>
      <w:pPr>
        <w:spacing w:line="240" w:lineRule="auto" w:before="0" w:after="0"/>
      </w:pPr>
      <w:r>
        <w:t>微积分 ：梯度、导数（理解反向传播和优化算法）。</w:t>
      </w:r>
    </w:p>
    <w:p>
      <w:pPr>
        <w:pStyle w:val="Heading3"/>
      </w:pPr>
      <w:r>
        <w:t>(2) 编程基础</w:t>
      </w:r>
    </w:p>
    <w:p>
      <w:pPr>
        <w:pStyle w:val="ListBullet"/>
        <w:spacing w:line="240" w:lineRule="auto" w:before="0" w:after="0"/>
      </w:pPr>
      <w:r>
        <w:t>Python ：TensorFlow 主要使用 Python 接口，需熟悉语法、函数、面向对象编程。</w:t>
      </w:r>
    </w:p>
    <w:p>
      <w:pPr>
        <w:pStyle w:val="ListBullet"/>
        <w:spacing w:line="240" w:lineRule="auto" w:before="0" w:after="0"/>
      </w:pPr>
      <w:r>
        <w:t>基础算法：如循环、递归、数据结构（列表、字典）。</w:t>
      </w:r>
    </w:p>
    <w:p>
      <w:pPr>
        <w:spacing w:line="240" w:lineRule="auto" w:before="0" w:after="0"/>
      </w:pPr>
      <w:r>
        <w:t>Python ：TensorFlow 主要使用 Python 接口，需熟悉语法、函数、面向对象编程。</w:t>
      </w:r>
    </w:p>
    <w:p>
      <w:pPr>
        <w:spacing w:line="240" w:lineRule="auto" w:before="0" w:after="0"/>
      </w:pPr>
      <w:r>
        <w:t>基础算法：如循环、递归、数据结构（列表、字典）。</w:t>
      </w:r>
    </w:p>
    <w:p>
      <w:pPr>
        <w:pStyle w:val="Heading3"/>
      </w:pPr>
      <w:r>
        <w:t>(3) 机器学习基础</w:t>
      </w:r>
    </w:p>
    <w:p>
      <w:pPr>
        <w:pStyle w:val="ListBullet"/>
        <w:spacing w:line="240" w:lineRule="auto" w:before="0" w:after="0"/>
      </w:pPr>
      <w:r>
        <w:t>了解监督学习、无监督学习的基本概念（如分类、回归、聚类）。</w:t>
      </w:r>
    </w:p>
    <w:p>
      <w:pPr>
        <w:pStyle w:val="ListBullet"/>
        <w:spacing w:line="240" w:lineRule="auto" w:before="0" w:after="0"/>
      </w:pPr>
      <w:r>
        <w:t>熟悉经典算法（如线性回归、神经网络）。</w:t>
      </w:r>
    </w:p>
    <w:p>
      <w:pPr>
        <w:pStyle w:val="ListBullet"/>
        <w:spacing w:line="240" w:lineRule="auto" w:before="0" w:after="0"/>
      </w:pPr>
      <w:r>
        <w:t>理解模型评估方法（如准确率、交叉验证）。</w:t>
      </w:r>
    </w:p>
    <w:p>
      <w:pPr>
        <w:spacing w:line="240" w:lineRule="auto" w:before="0" w:after="0"/>
      </w:pPr>
      <w:r>
        <w:t>了解监督学习、无监督学习的基本概念（如分类、回归、聚类）。</w:t>
      </w:r>
    </w:p>
    <w:p>
      <w:pPr>
        <w:spacing w:line="240" w:lineRule="auto" w:before="0" w:after="0"/>
      </w:pPr>
      <w:r>
        <w:t>熟悉经典算法（如线性回归、神经网络）。</w:t>
      </w:r>
    </w:p>
    <w:p>
      <w:pPr>
        <w:spacing w:line="240" w:lineRule="auto" w:before="0" w:after="0"/>
      </w:pPr>
      <w:r>
        <w:t>理解模型评估方法（如准确率、交叉验证）。</w:t>
      </w:r>
    </w:p>
    <w:p>
      <w:pPr>
        <w:pStyle w:val="Heading3"/>
      </w:pPr>
      <w:r>
        <w:t>(4) 工具基础（可选但建议）</w:t>
      </w:r>
    </w:p>
    <w:p>
      <w:pPr>
        <w:pStyle w:val="ListBullet"/>
        <w:spacing w:line="240" w:lineRule="auto" w:before="0" w:after="0"/>
      </w:pPr>
      <w:r>
        <w:t>NumPy / Pandas ：用于数据预处理。</w:t>
      </w:r>
    </w:p>
    <w:p>
      <w:pPr>
        <w:pStyle w:val="ListBullet"/>
        <w:spacing w:line="240" w:lineRule="auto" w:before="0" w:after="0"/>
      </w:pPr>
      <w:r>
        <w:t>Matplotlib / Seaborn ：用于数据可视化。</w:t>
      </w:r>
    </w:p>
    <w:p>
      <w:pPr>
        <w:pStyle w:val="ListBullet"/>
        <w:spacing w:line="240" w:lineRule="auto" w:before="0" w:after="0"/>
      </w:pPr>
      <w:r>
        <w:t>Scikit-learn ：对比传统机器学习方法。</w:t>
      </w:r>
    </w:p>
    <w:p>
      <w:pPr>
        <w:spacing w:line="240" w:lineRule="auto" w:before="0" w:after="0"/>
      </w:pPr>
      <w:r>
        <w:t>NumPy / Pandas ：用于数据预处理。</w:t>
      </w:r>
    </w:p>
    <w:p>
      <w:pPr>
        <w:spacing w:line="240" w:lineRule="auto" w:before="0" w:after="0"/>
      </w:pPr>
      <w:r>
        <w:t>Matplotlib / Seaborn ：用于数据可视化。</w:t>
      </w:r>
    </w:p>
    <w:p>
      <w:pPr>
        <w:spacing w:line="240" w:lineRule="auto" w:before="0" w:after="0"/>
      </w:pPr>
      <w:r>
        <w:t>Scikit-learn ：对比传统机器学习方法。</w:t>
      </w:r>
    </w:p>
    <w:p>
      <w:pPr>
        <w:pStyle w:val="Heading2"/>
      </w:pPr>
      <w:r>
        <w:t>适合学习 TensorFlow 的人群</w:t>
      </w:r>
    </w:p>
    <w:p>
      <w:pPr>
        <w:pStyle w:val="ListBullet"/>
        <w:spacing w:line="240" w:lineRule="auto" w:before="0" w:after="0"/>
      </w:pPr>
      <w:r>
        <w:t>AI/ML 研究者 ：需要实现和优化深度学习模型。</w:t>
      </w:r>
    </w:p>
    <w:p>
      <w:pPr>
        <w:pStyle w:val="ListBullet"/>
        <w:spacing w:line="240" w:lineRule="auto" w:before="0" w:after="0"/>
      </w:pPr>
      <w:r>
        <w:t>数据科学家 ：希望用深度学习处理复杂数据（如图像、文本、语音等）。</w:t>
      </w:r>
    </w:p>
    <w:p>
      <w:pPr>
        <w:pStyle w:val="ListBullet"/>
        <w:spacing w:line="240" w:lineRule="auto" w:before="0" w:after="0"/>
      </w:pPr>
      <w:r>
        <w:t>软件工程师 ：想将 AI 模型部署到生产环境（如移动端、云端）。</w:t>
      </w:r>
    </w:p>
    <w:p>
      <w:pPr>
        <w:pStyle w:val="ListBullet"/>
        <w:spacing w:line="240" w:lineRule="auto" w:before="0" w:after="0"/>
      </w:pPr>
      <w:r>
        <w:t>学生/爱好者 ：对 AI 感兴趣，希望掌握前沿技术。</w:t>
      </w:r>
    </w:p>
    <w:p>
      <w:pPr>
        <w:pStyle w:val="ListBullet"/>
        <w:spacing w:line="240" w:lineRule="auto" w:before="0" w:after="0"/>
      </w:pPr>
      <w:r>
        <w:t>硬件/算法工程师 ：涉及 AI 加速、模型优化或自定义算子开发。</w:t>
      </w:r>
    </w:p>
    <w:p>
      <w:pPr>
        <w:spacing w:line="240" w:lineRule="auto" w:before="0" w:after="0"/>
      </w:pPr>
      <w:r>
        <w:t>AI/ML 研究者 ：需要实现和优化深度学习模型。</w:t>
      </w:r>
    </w:p>
    <w:p>
      <w:pPr>
        <w:spacing w:line="240" w:lineRule="auto" w:before="0" w:after="0"/>
      </w:pPr>
      <w:r>
        <w:t>数据科学家 ：希望用深度学习处理复杂数据（如图像、文本、语音等）。</w:t>
      </w:r>
    </w:p>
    <w:p>
      <w:pPr>
        <w:spacing w:line="240" w:lineRule="auto" w:before="0" w:after="0"/>
      </w:pPr>
      <w:r>
        <w:t>软件工程师 ：想将 AI 模型部署到生产环境（如移动端、云端）。</w:t>
      </w:r>
    </w:p>
    <w:p>
      <w:pPr>
        <w:spacing w:line="240" w:lineRule="auto" w:before="0" w:after="0"/>
      </w:pPr>
      <w:r>
        <w:t>学生/爱好者 ：对 AI 感兴趣，希望掌握前沿技术。</w:t>
      </w:r>
    </w:p>
    <w:p>
      <w:pPr>
        <w:spacing w:line="240" w:lineRule="auto" w:before="0" w:after="0"/>
      </w:pPr>
      <w:r>
        <w:t>硬件/算法工程师 ：涉及 AI 加速、模型优化或自定义算子开发。</w:t>
      </w:r>
    </w:p>
    <w:p>
      <w:pPr>
        <w:pStyle w:val="Heading2"/>
      </w:pPr>
      <w:r>
        <w:t>相关资料</w:t>
      </w:r>
    </w:p>
    <w:p>
      <w:pPr>
        <w:pStyle w:val="ListBullet"/>
        <w:spacing w:line="240" w:lineRule="auto" w:before="0" w:after="0"/>
      </w:pPr>
      <w:r>
        <w:t>TensorFlow 官网： https://www.tensorflow.org/</w:t>
      </w:r>
    </w:p>
    <w:p>
      <w:pPr>
        <w:pStyle w:val="ListBullet"/>
        <w:spacing w:line="240" w:lineRule="auto" w:before="0" w:after="0"/>
      </w:pPr>
      <w:r>
        <w:t>TensorFlow 学习： https://www.tensorflow.org/learn?hl=zh-cn</w:t>
      </w:r>
    </w:p>
    <w:p>
      <w:pPr>
        <w:pStyle w:val="ListBullet"/>
        <w:spacing w:line="240" w:lineRule="auto" w:before="0" w:after="0"/>
      </w:pPr>
      <w:r>
        <w:t>TensorFlow Github： https://github.com/tensorflow</w:t>
      </w:r>
    </w:p>
    <w:p>
      <w:pPr>
        <w:spacing w:line="240" w:lineRule="auto" w:before="0" w:after="0"/>
      </w:pPr>
      <w:r>
        <w:br w:type="page"/>
      </w:r>
    </w:p>
    <w:p>
      <w:pPr>
        <w:pStyle w:val="Heading1"/>
      </w:pPr>
      <w:r>
        <w:t>TensorFlow 简介</w:t>
      </w:r>
    </w:p>
    <w:p>
      <w:pPr>
        <w:spacing w:line="240" w:lineRule="auto" w:before="0" w:after="0"/>
      </w:pPr>
      <w:r>
        <w:t>TensorFlow 是由 Google Brain 团队开发的开源机器学习框架，广泛应用于深度学习研究和生产环境。</w:t>
      </w:r>
    </w:p>
    <w:p>
      <w:pPr>
        <w:spacing w:line="240" w:lineRule="auto" w:before="0" w:after="0"/>
      </w:pPr>
      <w:r>
        <w:t>它提供了一个灵活的平台，用于构建和训练各种机器学习模型。</w:t>
      </w:r>
    </w:p>
    <w:p>
      <w:pPr>
        <w:pStyle w:val="Heading3"/>
      </w:pPr>
      <w:r>
        <w:t>核心概念</w:t>
      </w:r>
    </w:p>
    <w:p>
      <w:pPr>
        <w:pStyle w:val="ListBullet"/>
        <w:spacing w:line="240" w:lineRule="auto" w:before="0" w:after="0"/>
      </w:pPr>
      <w:r>
        <w:t>张量(Tensor) : 多维数组，是 TensorFlow 中的基本数据单位</w:t>
      </w:r>
    </w:p>
    <w:p>
      <w:pPr>
        <w:pStyle w:val="ListBullet"/>
        <w:spacing w:line="240" w:lineRule="auto" w:before="0" w:after="0"/>
      </w:pPr>
      <w:r>
        <w:t>计算图(Computational Graph) : 描述数据(Tensor)流动(Flow)的有向图</w:t>
      </w:r>
    </w:p>
    <w:p>
      <w:pPr>
        <w:pStyle w:val="ListBullet"/>
        <w:spacing w:line="240" w:lineRule="auto" w:before="0" w:after="0"/>
      </w:pPr>
      <w:r>
        <w:t>会话(Session) : 执行计算图的运行时环境</w:t>
      </w:r>
    </w:p>
    <w:p>
      <w:pPr>
        <w:pStyle w:val="Heading2"/>
      </w:pPr>
      <w:r>
        <w:t>TensorFlow 的历史和发展</w:t>
      </w:r>
    </w:p>
    <w:p>
      <w:pPr>
        <w:pStyle w:val="Heading3"/>
      </w:pPr>
      <w:r>
        <w:t>发展时间线</w:t>
      </w:r>
    </w:p>
    <w:p>
      <w:pPr>
        <w:pStyle w:val="ListBullet"/>
        <w:spacing w:line="240" w:lineRule="auto" w:before="0" w:after="0"/>
      </w:pPr>
      <w:r>
        <w:t>2011年 ：Google 内部开始使用第一代机器学习系统 DistBelief</w:t>
      </w:r>
    </w:p>
    <w:p>
      <w:pPr>
        <w:pStyle w:val="ListBullet"/>
        <w:spacing w:line="240" w:lineRule="auto" w:before="0" w:after="0"/>
      </w:pPr>
      <w:r>
        <w:t>2015年11月 ：TensorFlow 1.0 正式开源发布</w:t>
      </w:r>
    </w:p>
    <w:p>
      <w:pPr>
        <w:pStyle w:val="ListBullet"/>
        <w:spacing w:line="240" w:lineRule="auto" w:before="0" w:after="0"/>
      </w:pPr>
      <w:r>
        <w:t>2017年2月 ：TensorFlow 1.0 稳定版发布</w:t>
      </w:r>
    </w:p>
    <w:p>
      <w:pPr>
        <w:pStyle w:val="ListBullet"/>
        <w:spacing w:line="240" w:lineRule="auto" w:before="0" w:after="0"/>
      </w:pPr>
      <w:r>
        <w:t>2019年10月 ：TensorFlow 2.0 发布，引入 Eager Execution 和 Keras 集成</w:t>
      </w:r>
    </w:p>
    <w:p>
      <w:pPr>
        <w:pStyle w:val="ListBullet"/>
        <w:spacing w:line="240" w:lineRule="auto" w:before="0" w:after="0"/>
      </w:pPr>
      <w:r>
        <w:t>至今 ：持续更新，目前已发布到 2.x 系列</w:t>
      </w:r>
    </w:p>
    <w:p>
      <w:pPr>
        <w:pStyle w:val="Heading3"/>
      </w:pPr>
      <w:r>
        <w:t>关键里程碑</w:t>
      </w:r>
    </w:p>
    <w:p>
      <w:pPr>
        <w:spacing w:line="240" w:lineRule="auto" w:before="0" w:after="0"/>
      </w:pPr>
      <w:r>
        <w:t>TensorFlow 1.x 时代 ：</w:t>
      </w:r>
    </w:p>
    <w:p>
      <w:pPr>
        <w:pStyle w:val="ListBullet"/>
        <w:spacing w:line="240" w:lineRule="auto" w:before="0" w:after="0"/>
      </w:pPr>
      <w:r>
        <w:t>基于静态计算图</w:t>
      </w:r>
    </w:p>
    <w:p>
      <w:pPr>
        <w:pStyle w:val="ListBullet"/>
        <w:spacing w:line="240" w:lineRule="auto" w:before="0" w:after="0"/>
      </w:pPr>
      <w:r>
        <w:t>需要显式创建 Session</w:t>
      </w:r>
    </w:p>
    <w:p>
      <w:pPr>
        <w:pStyle w:val="ListBullet"/>
        <w:spacing w:line="240" w:lineRule="auto" w:before="0" w:after="0"/>
      </w:pPr>
      <w:r>
        <w:t>学习曲线较陡峭</w:t>
      </w:r>
    </w:p>
    <w:p>
      <w:pPr>
        <w:spacing w:line="240" w:lineRule="auto" w:before="0" w:after="0"/>
      </w:pPr>
      <w:r>
        <w:t>TensorFlow 2.x 时代 ：</w:t>
      </w:r>
    </w:p>
    <w:p>
      <w:pPr>
        <w:pStyle w:val="ListBullet"/>
        <w:spacing w:line="240" w:lineRule="auto" w:before="0" w:after="0"/>
      </w:pPr>
      <w:r>
        <w:t>默认启用 Eager Execution（即时执行）</w:t>
      </w:r>
    </w:p>
    <w:p>
      <w:pPr>
        <w:pStyle w:val="ListBullet"/>
        <w:spacing w:line="240" w:lineRule="auto" w:before="0" w:after="0"/>
      </w:pPr>
      <w:r>
        <w:t>深度集成 Keras 高级 API</w:t>
      </w:r>
    </w:p>
    <w:p>
      <w:pPr>
        <w:pStyle w:val="ListBullet"/>
        <w:spacing w:line="240" w:lineRule="auto" w:before="0" w:after="0"/>
      </w:pPr>
      <w:r>
        <w:t>更加 Pythonic 和用户友好</w:t>
      </w:r>
    </w:p>
    <w:p>
      <w:pPr>
        <w:pStyle w:val="ListBullet"/>
        <w:spacing w:line="240" w:lineRule="auto" w:before="0" w:after="0"/>
      </w:pPr>
      <w:r>
        <w:t>简化了模型构建和训练流程</w:t>
      </w:r>
    </w:p>
    <w:p>
      <w:pPr>
        <w:pStyle w:val="Heading2"/>
      </w:pPr>
      <w:r>
        <w:t>TensorFlow 的核心特点</w:t>
      </w:r>
    </w:p>
    <w:p>
      <w:pPr>
        <w:pStyle w:val="Heading3"/>
      </w:pPr>
      <w:r>
        <w:t>1. 灵活性与可扩展性</w:t>
      </w:r>
    </w:p>
    <w:p>
      <w:pPr>
        <w:pStyle w:val="ListBullet"/>
        <w:spacing w:line="240" w:lineRule="auto" w:before="0" w:after="0"/>
      </w:pPr>
      <w:r>
        <w:t>多平台支持 ：可在 CPU、GPU、TPU 上运行</w:t>
      </w:r>
    </w:p>
    <w:p>
      <w:pPr>
        <w:pStyle w:val="ListBullet"/>
        <w:spacing w:line="240" w:lineRule="auto" w:before="0" w:after="0"/>
      </w:pPr>
      <w:r>
        <w:t>多语言绑定 ：支持 Python、C++、Java、Go 等多种编程语言</w:t>
      </w:r>
    </w:p>
    <w:p>
      <w:pPr>
        <w:pStyle w:val="ListBullet"/>
        <w:spacing w:line="240" w:lineRule="auto" w:before="0" w:after="0"/>
      </w:pPr>
      <w:r>
        <w:t>跨设备部署 ：从服务器到移动设备，从云端到边缘计算</w:t>
      </w:r>
    </w:p>
    <w:p>
      <w:pPr>
        <w:pStyle w:val="Heading3"/>
      </w:pPr>
      <w:r>
        <w:t>2. 强大的生态系统</w:t>
      </w:r>
    </w:p>
    <w:p>
      <w:pPr>
        <w:spacing w:line="240" w:lineRule="auto" w:before="0" w:after="0"/>
      </w:pPr>
      <w:r>
        <w:rPr>
          <w:rFonts w:ascii="Consolas" w:hAnsi="Consolas" w:eastAsia="Consolas"/>
          <w:sz w:val="21"/>
        </w:rPr>
        <w:br/>
        <w:t>TensorFlow 生态系统</w:t>
        <w:br/>
        <w:t>├── TensorFlow Core（核心库）</w:t>
        <w:br/>
        <w:t>├── TensorFlow Lite（移动和嵌入式设备）</w:t>
        <w:br/>
        <w:t>├── TensorFlow.js（JavaScript 和网页）</w:t>
        <w:br/>
        <w:t>├── TensorFlow Serving（模型服务化）</w:t>
        <w:br/>
        <w:t>├── TensorFlow Extended (TFX)（生产级 ML 管道）</w:t>
        <w:br/>
        <w:t>├── TensorFlow Hub（预训练模型库）</w:t>
        <w:br/>
        <w:t>└── TensorBoard（可视化工具）</w:t>
      </w:r>
    </w:p>
    <w:p>
      <w:pPr>
        <w:pStyle w:val="Heading3"/>
      </w:pPr>
      <w:r>
        <w:t>3. 高性能计算</w:t>
      </w:r>
    </w:p>
    <w:p>
      <w:pPr>
        <w:pStyle w:val="ListBullet"/>
        <w:spacing w:line="240" w:lineRule="auto" w:before="0" w:after="0"/>
      </w:pPr>
      <w:r>
        <w:t>自动微分 ：自动计算梯度，简化反向传播</w:t>
      </w:r>
    </w:p>
    <w:p>
      <w:pPr>
        <w:pStyle w:val="ListBullet"/>
        <w:spacing w:line="240" w:lineRule="auto" w:before="0" w:after="0"/>
      </w:pPr>
      <w:r>
        <w:t>向量化运算 ：充分利用现代处理器的并行计算能力</w:t>
      </w:r>
    </w:p>
    <w:p>
      <w:pPr>
        <w:pStyle w:val="ListBullet"/>
        <w:spacing w:line="240" w:lineRule="auto" w:before="0" w:after="0"/>
      </w:pPr>
      <w:r>
        <w:t>分布式训练 ：支持多机多卡的大规模训练</w:t>
      </w:r>
    </w:p>
    <w:p>
      <w:pPr>
        <w:pStyle w:val="ListBullet"/>
        <w:spacing w:line="240" w:lineRule="auto" w:before="0" w:after="0"/>
      </w:pPr>
      <w:r>
        <w:t>图优化 ：编译时和运行时的多种优化策略</w:t>
      </w:r>
    </w:p>
    <w:p>
      <w:pPr>
        <w:pStyle w:val="Heading3"/>
      </w:pPr>
      <w:r>
        <w:t>4. 易用性（TensorFlow 2.x）</w:t>
      </w:r>
    </w:p>
    <w:p>
      <w:pPr>
        <w:pStyle w:val="ListBullet"/>
        <w:spacing w:line="240" w:lineRule="auto" w:before="0" w:after="0"/>
      </w:pPr>
      <w:r>
        <w:t>Keras 集成 ：提供高级、直观的 API</w:t>
      </w:r>
    </w:p>
    <w:p>
      <w:pPr>
        <w:pStyle w:val="ListBullet"/>
        <w:spacing w:line="240" w:lineRule="auto" w:before="0" w:after="0"/>
      </w:pPr>
      <w:r>
        <w:t>Eager Execution ：像写普通 Python 代码一样编写机器学习代码</w:t>
      </w:r>
    </w:p>
    <w:p>
      <w:pPr>
        <w:pStyle w:val="ListBullet"/>
        <w:spacing w:line="240" w:lineRule="auto" w:before="0" w:after="0"/>
      </w:pPr>
      <w:r>
        <w:t>丰富的预构建组件 ：层、优化器、损失函数等开箱即用</w:t>
      </w:r>
    </w:p>
    <w:p>
      <w:pPr>
        <w:pStyle w:val="Heading2"/>
      </w:pPr>
      <w:r>
        <w:t>TensorFlow 的主要应用场景</w:t>
      </w:r>
    </w:p>
    <w:p>
      <w:pPr>
        <w:pStyle w:val="Heading3"/>
      </w:pPr>
      <w:r>
        <w:t>1. 深度学习和神经网络</w:t>
      </w:r>
    </w:p>
    <w:p>
      <w:pPr>
        <w:pStyle w:val="ListBullet"/>
        <w:spacing w:line="240" w:lineRule="auto" w:before="0" w:after="0"/>
      </w:pPr>
      <w:r>
        <w:t>图像识别 ：物体检测、人脸识别、医学影像分析</w:t>
      </w:r>
    </w:p>
    <w:p>
      <w:pPr>
        <w:pStyle w:val="ListBullet"/>
        <w:spacing w:line="240" w:lineRule="auto" w:before="0" w:after="0"/>
      </w:pPr>
      <w:r>
        <w:t>自然语言处理 ：机器翻译、情感分析、聊天机器人</w:t>
      </w:r>
    </w:p>
    <w:p>
      <w:pPr>
        <w:pStyle w:val="ListBullet"/>
        <w:spacing w:line="240" w:lineRule="auto" w:before="0" w:after="0"/>
      </w:pPr>
      <w:r>
        <w:t>语音处理 ：语音识别、语音合成、音频分类</w:t>
      </w:r>
    </w:p>
    <w:p>
      <w:pPr>
        <w:pStyle w:val="ListBullet"/>
        <w:spacing w:line="240" w:lineRule="auto" w:before="0" w:after="0"/>
      </w:pPr>
      <w:r>
        <w:t>推荐系统 ：个性化推荐、内容过滤</w:t>
      </w:r>
    </w:p>
    <w:p>
      <w:pPr>
        <w:pStyle w:val="Heading3"/>
      </w:pPr>
      <w:r>
        <w:t>2. 传统机器学习</w:t>
      </w:r>
    </w:p>
    <w:p>
      <w:pPr>
        <w:pStyle w:val="ListBullet"/>
        <w:spacing w:line="240" w:lineRule="auto" w:before="0" w:after="0"/>
      </w:pPr>
      <w:r>
        <w:t>回归分析 ：线性回归、逻辑回归</w:t>
      </w:r>
    </w:p>
    <w:p>
      <w:pPr>
        <w:pStyle w:val="ListBullet"/>
        <w:spacing w:line="240" w:lineRule="auto" w:before="0" w:after="0"/>
      </w:pPr>
      <w:r>
        <w:t>分类问题 ：支持向量机、决策树</w:t>
      </w:r>
    </w:p>
    <w:p>
      <w:pPr>
        <w:pStyle w:val="ListBullet"/>
        <w:spacing w:line="240" w:lineRule="auto" w:before="0" w:after="0"/>
      </w:pPr>
      <w:r>
        <w:t>聚类分析 ：K-means、层次聚类</w:t>
      </w:r>
    </w:p>
    <w:p>
      <w:pPr>
        <w:pStyle w:val="ListBullet"/>
        <w:spacing w:line="240" w:lineRule="auto" w:before="0" w:after="0"/>
      </w:pPr>
      <w:r>
        <w:t>降维技术 ：主成分分析（PCA）</w:t>
      </w:r>
    </w:p>
    <w:p>
      <w:pPr>
        <w:pStyle w:val="Heading3"/>
      </w:pPr>
      <w:r>
        <w:t>3. 强化学习</w:t>
      </w:r>
    </w:p>
    <w:p>
      <w:pPr>
        <w:pStyle w:val="ListBullet"/>
        <w:spacing w:line="240" w:lineRule="auto" w:before="0" w:after="0"/>
      </w:pPr>
      <w:r>
        <w:t>游戏 AI ：AlphaGo、游戏智能体</w:t>
      </w:r>
    </w:p>
    <w:p>
      <w:pPr>
        <w:pStyle w:val="ListBullet"/>
        <w:spacing w:line="240" w:lineRule="auto" w:before="0" w:after="0"/>
      </w:pPr>
      <w:r>
        <w:t>自动驾驶 ：路径规划、决策制定</w:t>
      </w:r>
    </w:p>
    <w:p>
      <w:pPr>
        <w:pStyle w:val="ListBullet"/>
        <w:spacing w:line="240" w:lineRule="auto" w:before="0" w:after="0"/>
      </w:pPr>
      <w:r>
        <w:t>机器人控制 ：动作控制、任务执行</w:t>
      </w:r>
    </w:p>
    <w:p>
      <w:pPr>
        <w:pStyle w:val="Heading3"/>
      </w:pPr>
      <w:r>
        <w:t>4. 科学计算</w:t>
      </w:r>
    </w:p>
    <w:p>
      <w:pPr>
        <w:pStyle w:val="ListBullet"/>
        <w:spacing w:line="240" w:lineRule="auto" w:before="0" w:after="0"/>
      </w:pPr>
      <w:r>
        <w:t>数值计算 ：科学模拟、数学建模</w:t>
      </w:r>
    </w:p>
    <w:p>
      <w:pPr>
        <w:pStyle w:val="ListBullet"/>
        <w:spacing w:line="240" w:lineRule="auto" w:before="0" w:after="0"/>
      </w:pPr>
      <w:r>
        <w:t>优化问题 ：非线性优化、约束优化</w:t>
      </w:r>
    </w:p>
    <w:p>
      <w:pPr>
        <w:pStyle w:val="ListBullet"/>
        <w:spacing w:line="240" w:lineRule="auto" w:before="0" w:after="0"/>
      </w:pPr>
      <w:r>
        <w:t>信号处理 ：图像处理、音频分析</w:t>
      </w:r>
    </w:p>
    <w:p>
      <w:pPr>
        <w:pStyle w:val="Heading2"/>
      </w:pPr>
      <w:r>
        <w:t>TensorFlow 与其他框架的比较</w:t>
      </w:r>
    </w:p>
    <w:p>
      <w:pPr>
        <w:pStyle w:val="Heading3"/>
      </w:pPr>
      <w:r>
        <w:t>TensorFlow 的优势</w:t>
      </w:r>
    </w:p>
    <w:p>
      <w:pPr>
        <w:pStyle w:val="ListBullet"/>
        <w:spacing w:line="240" w:lineRule="auto" w:before="0" w:after="0"/>
      </w:pPr>
      <w:r>
        <w:t>成熟的生产生态 ：从研发到部署的完整解决方案</w:t>
      </w:r>
    </w:p>
    <w:p>
      <w:pPr>
        <w:pStyle w:val="ListBullet"/>
        <w:spacing w:line="240" w:lineRule="auto" w:before="0" w:after="0"/>
      </w:pPr>
      <w:r>
        <w:t>谷歌支持 ：持续的资源投入和技术更新</w:t>
      </w:r>
    </w:p>
    <w:p>
      <w:pPr>
        <w:pStyle w:val="ListBullet"/>
        <w:spacing w:line="240" w:lineRule="auto" w:before="0" w:after="0"/>
      </w:pPr>
      <w:r>
        <w:t>大规模部署 ：经过谷步等大公司的实战验证</w:t>
      </w:r>
    </w:p>
    <w:p>
      <w:pPr>
        <w:pStyle w:val="ListBullet"/>
        <w:spacing w:line="240" w:lineRule="auto" w:before="0" w:after="0"/>
      </w:pPr>
      <w:r>
        <w:t>硬件优化 ：对 TPU 等专用硬件的原生支持</w:t>
      </w:r>
    </w:p>
    <w:p>
      <w:pPr>
        <w:pStyle w:val="Heading3"/>
      </w:pPr>
      <w:r>
        <w:t>TensorFlow 的使用场景</w:t>
      </w:r>
    </w:p>
    <w:p>
      <w:pPr>
        <w:spacing w:line="240" w:lineRule="auto" w:before="0" w:after="0"/>
      </w:pPr>
      <w:r>
        <w:t>选择 TensorFlow 当你需要 ：</w:t>
      </w:r>
    </w:p>
    <w:p>
      <w:pPr>
        <w:pStyle w:val="ListBullet"/>
        <w:spacing w:line="240" w:lineRule="auto" w:before="0" w:after="0"/>
      </w:pPr>
      <w:r>
        <w:t>构建生产级机器学习系统</w:t>
      </w:r>
    </w:p>
    <w:p>
      <w:pPr>
        <w:pStyle w:val="ListBullet"/>
        <w:spacing w:line="240" w:lineRule="auto" w:before="0" w:after="0"/>
      </w:pPr>
      <w:r>
        <w:t>部署到多种平台（服务器、移动端、网页）</w:t>
      </w:r>
    </w:p>
    <w:p>
      <w:pPr>
        <w:pStyle w:val="ListBullet"/>
        <w:spacing w:line="240" w:lineRule="auto" w:before="0" w:after="0"/>
      </w:pPr>
      <w:r>
        <w:t>大规模分布式训练</w:t>
      </w:r>
    </w:p>
    <w:p>
      <w:pPr>
        <w:pStyle w:val="ListBullet"/>
        <w:spacing w:line="240" w:lineRule="auto" w:before="0" w:after="0"/>
      </w:pPr>
      <w:r>
        <w:t>利用谷歌云生态系统</w:t>
      </w:r>
    </w:p>
    <w:p>
      <w:pPr>
        <w:pStyle w:val="ListBullet"/>
        <w:spacing w:line="240" w:lineRule="auto" w:before="0" w:after="0"/>
      </w:pPr>
      <w:r>
        <w:t>需要完整的 MLOps 工具链</w:t>
      </w:r>
    </w:p>
    <w:p>
      <w:pPr>
        <w:pStyle w:val="Heading2"/>
      </w:pPr>
      <w:r>
        <w:t>谁在使用 TensorFlow</w:t>
      </w:r>
    </w:p>
    <w:p>
      <w:pPr>
        <w:pStyle w:val="Heading3"/>
      </w:pPr>
      <w:r>
        <w:t>知名企业</w:t>
      </w:r>
    </w:p>
    <w:p>
      <w:pPr>
        <w:pStyle w:val="ListBullet"/>
        <w:spacing w:line="240" w:lineRule="auto" w:before="0" w:after="0"/>
      </w:pPr>
      <w:r>
        <w:t>Google ：搜索、广告、Gmail、Google Photos</w:t>
      </w:r>
    </w:p>
    <w:p>
      <w:pPr>
        <w:pStyle w:val="ListBullet"/>
        <w:spacing w:line="240" w:lineRule="auto" w:before="0" w:after="0"/>
      </w:pPr>
      <w:r>
        <w:t>Uber ：自动驾驶、需求预测、定价算法</w:t>
      </w:r>
    </w:p>
    <w:p>
      <w:pPr>
        <w:pStyle w:val="ListBullet"/>
        <w:spacing w:line="240" w:lineRule="auto" w:before="0" w:after="0"/>
      </w:pPr>
      <w:r>
        <w:t>Airbnb ：搜索排序、价格推荐、欺诈检测</w:t>
      </w:r>
    </w:p>
    <w:p>
      <w:pPr>
        <w:pStyle w:val="ListBullet"/>
        <w:spacing w:line="240" w:lineRule="auto" w:before="0" w:after="0"/>
      </w:pPr>
      <w:r>
        <w:t>Twitter ：时间线排序、广告定向、内容推荐</w:t>
      </w:r>
    </w:p>
    <w:p>
      <w:pPr>
        <w:pStyle w:val="ListBullet"/>
        <w:spacing w:line="240" w:lineRule="auto" w:before="0" w:after="0"/>
      </w:pPr>
      <w:r>
        <w:t>Intel ：硬件优化、边缘计算解决方案</w:t>
      </w:r>
    </w:p>
    <w:p>
      <w:pPr>
        <w:pStyle w:val="Heading3"/>
      </w:pPr>
      <w:r>
        <w:t>应用领域</w:t>
      </w:r>
    </w:p>
    <w:p>
      <w:pPr>
        <w:pStyle w:val="ListBullet"/>
        <w:spacing w:line="240" w:lineRule="auto" w:before="0" w:after="0"/>
      </w:pPr>
      <w:r>
        <w:t>医疗保健 ：医学影像分析、药物发现、疾病预测</w:t>
      </w:r>
    </w:p>
    <w:p>
      <w:pPr>
        <w:pStyle w:val="ListBullet"/>
        <w:spacing w:line="240" w:lineRule="auto" w:before="0" w:after="0"/>
      </w:pPr>
      <w:r>
        <w:t>金融服务 ：风险评估、算法交易、欺诈检测</w:t>
      </w:r>
    </w:p>
    <w:p>
      <w:pPr>
        <w:pStyle w:val="ListBullet"/>
        <w:spacing w:line="240" w:lineRule="auto" w:before="0" w:after="0"/>
      </w:pPr>
      <w:r>
        <w:t>零售电商 ：推荐系统、库存管理、价格优化</w:t>
      </w:r>
    </w:p>
    <w:p>
      <w:pPr>
        <w:pStyle w:val="ListBullet"/>
        <w:spacing w:line="240" w:lineRule="auto" w:before="0" w:after="0"/>
      </w:pPr>
      <w:r>
        <w:t>制造业 ：质量检测、预测维护、供应链优化</w:t>
      </w:r>
    </w:p>
    <w:p>
      <w:pPr>
        <w:pStyle w:val="ListBullet"/>
        <w:spacing w:line="240" w:lineRule="auto" w:before="0" w:after="0"/>
      </w:pPr>
      <w:r>
        <w:t>媒体娱乐 ：内容推荐、视频分析、音乐生成</w:t>
      </w:r>
    </w:p>
    <w:p>
      <w:pPr>
        <w:pStyle w:val="Heading3"/>
      </w:pPr>
      <w:r>
        <w:t>学习路径建议</w:t>
      </w:r>
    </w:p>
    <w:p>
      <w:pPr>
        <w:pStyle w:val="ListBullet"/>
        <w:spacing w:line="240" w:lineRule="auto" w:before="0" w:after="0"/>
      </w:pPr>
      <w:r>
        <w:t>第一阶段 ：掌握张量操作和基本概念</w:t>
      </w:r>
    </w:p>
    <w:p>
      <w:pPr>
        <w:pStyle w:val="ListBullet"/>
        <w:spacing w:line="240" w:lineRule="auto" w:before="0" w:after="0"/>
      </w:pPr>
      <w:r>
        <w:t>第二阶段 ：学习使用 Keras 构建简单模型</w:t>
      </w:r>
    </w:p>
    <w:p>
      <w:pPr>
        <w:pStyle w:val="ListBullet"/>
        <w:spacing w:line="240" w:lineRule="auto" w:before="0" w:after="0"/>
      </w:pPr>
      <w:r>
        <w:t>第三阶段 ：完成实际项目（图像分类、文本分析等）</w:t>
      </w:r>
    </w:p>
    <w:p>
      <w:pPr>
        <w:pStyle w:val="ListBullet"/>
        <w:spacing w:line="240" w:lineRule="auto" w:before="0" w:after="0"/>
      </w:pPr>
      <w:r>
        <w:t>第四阶段 ：深入学习高级特性和生产部署</w:t>
      </w:r>
    </w:p>
    <w:p>
      <w:pPr>
        <w:spacing w:line="240" w:lineRule="auto" w:before="0" w:after="0"/>
      </w:pPr>
      <w:r>
        <w:br w:type="page"/>
      </w:r>
    </w:p>
    <w:p>
      <w:pPr>
        <w:pStyle w:val="Heading1"/>
      </w:pPr>
      <w:r>
        <w:t>TensorFlow 核心概念</w:t>
      </w:r>
    </w:p>
    <w:p>
      <w:pPr>
        <w:spacing w:line="240" w:lineRule="auto" w:before="0" w:after="0"/>
      </w:pPr>
      <w:r>
        <w:t>TensorFlow 的名字来源于其处理数据的核心结构 - 张量（Tensor）和计算流程（Flow）。</w:t>
      </w:r>
    </w:p>
    <w:p>
      <w:pPr>
        <w:spacing w:line="240" w:lineRule="auto" w:before="0" w:after="0"/>
      </w:pPr>
      <w:r>
        <w:t>TensorFlow 是一个端到端的开源机器学习平台，它的核心优势在于：</w:t>
      </w:r>
    </w:p>
    <w:p>
      <w:pPr>
        <w:pStyle w:val="ListBullet"/>
        <w:spacing w:line="240" w:lineRule="auto" w:before="0" w:after="0"/>
      </w:pPr>
      <w:r>
        <w:t>灵活的计算图模型 ：支持动态图和静态图两种模式</w:t>
      </w:r>
    </w:p>
    <w:p>
      <w:pPr>
        <w:pStyle w:val="ListBullet"/>
        <w:spacing w:line="240" w:lineRule="auto" w:before="0" w:after="0"/>
      </w:pPr>
      <w:r>
        <w:t>跨平台部署能力 ：可在 CPU、GPU、TPU 和移动设备上运行</w:t>
      </w:r>
    </w:p>
    <w:p>
      <w:pPr>
        <w:pStyle w:val="ListBullet"/>
        <w:spacing w:line="240" w:lineRule="auto" w:before="0" w:after="0"/>
      </w:pPr>
      <w:r>
        <w:t>丰富的生态系统 ：包含 TensorFlow Lite（移动端）、TensorFlow.js（浏览器端）等子项目</w:t>
      </w:r>
    </w:p>
    <w:p>
      <w:pPr>
        <w:pStyle w:val="ListBullet"/>
        <w:spacing w:line="240" w:lineRule="auto" w:before="0" w:after="0"/>
      </w:pPr>
      <w:r>
        <w:t>生产就绪 ：提供从研究到生产的完整工具链</w:t>
      </w:r>
    </w:p>
    <w:p>
      <w:pPr>
        <w:pStyle w:val="Heading2"/>
      </w:pPr>
      <w:r>
        <w:t>核心概念解析</w:t>
      </w:r>
    </w:p>
    <w:p>
      <w:pPr>
        <w:pStyle w:val="Heading3"/>
      </w:pPr>
      <w:r>
        <w:t>张量（Tensor）</w:t>
      </w:r>
    </w:p>
    <w:p>
      <w:pPr>
        <w:spacing w:line="240" w:lineRule="auto" w:before="0" w:after="0"/>
      </w:pPr>
      <w:r>
        <w:t>张量是 TensorFlow 中最基本的数据结构，可以理解为 多维数组 的泛化概念。</w:t>
      </w:r>
    </w:p>
    <w:p>
      <w:pPr>
        <w:spacing w:line="240" w:lineRule="auto" w:before="0" w:after="0"/>
      </w:pPr>
      <w:r>
        <w:t>从数学角度来说，张量是一个可以用来表示在一些矢量、标量和其他张量之间的线性关系的多线性函数。</w:t>
      </w:r>
    </w:p>
    <w:p>
      <w:pPr>
        <w:spacing w:line="240" w:lineRule="auto" w:before="0" w:after="0"/>
      </w:pPr>
      <w:r>
        <w:t>简单类比 ：</w:t>
      </w:r>
    </w:p>
    <w:p>
      <w:pPr>
        <w:pStyle w:val="ListBullet"/>
        <w:spacing w:line="240" w:lineRule="auto" w:before="0" w:after="0"/>
      </w:pPr>
      <w:r>
        <w:t>标量（0维张量） ：一个数字，如 5</w:t>
      </w:r>
    </w:p>
    <w:p>
      <w:pPr>
        <w:pStyle w:val="ListBullet"/>
        <w:spacing w:line="240" w:lineRule="auto" w:before="0" w:after="0"/>
      </w:pPr>
      <w:r>
        <w:t>向量（1维张量） ：一列数字，如 [1, 2, 3, 4]</w:t>
      </w:r>
    </w:p>
    <w:p>
      <w:pPr>
        <w:pStyle w:val="ListBullet"/>
        <w:spacing w:line="240" w:lineRule="auto" w:before="0" w:after="0"/>
      </w:pPr>
      <w:r>
        <w:t>矩阵（2维张量） ：数字的表格，如 [[1, 2], [3, 4]]</w:t>
      </w:r>
    </w:p>
    <w:p>
      <w:pPr>
        <w:pStyle w:val="ListBullet"/>
        <w:spacing w:line="240" w:lineRule="auto" w:before="0" w:after="0"/>
      </w:pPr>
      <w:r>
        <w:t>3维张量 ：数字的立方体，如彩色图像（高×宽×颜色通道）</w:t>
      </w:r>
    </w:p>
    <w:p>
      <w:pPr>
        <w:pStyle w:val="ListBullet"/>
        <w:spacing w:line="240" w:lineRule="auto" w:before="0" w:after="0"/>
      </w:pPr>
      <w:r>
        <w:t>更高维张量 ：例如视频数据（时间×高×宽×颜色通道）</w:t>
      </w:r>
    </w:p>
    <w:p>
      <w:pPr>
        <w:pStyle w:val="Heading3"/>
      </w:pPr>
      <w:r>
        <w:t>张量的关键属性</w:t>
      </w:r>
    </w:p>
    <w:p>
      <w:pPr>
        <w:pStyle w:val="Heading2"/>
      </w:pPr>
      <w:r>
        <w:t>实例</w:t>
      </w:r>
    </w:p>
    <w:p>
      <w:pPr>
        <w:spacing w:line="240" w:lineRule="auto" w:before="0" w:after="0"/>
      </w:pPr>
      <w:r>
        <w:t>关键属性解释 ：</w:t>
      </w:r>
    </w:p>
    <w:p>
      <w:pPr>
        <w:spacing w:line="240" w:lineRule="auto" w:before="0" w:after="0"/>
      </w:pPr>
      <w:r>
        <w:t>形状（Shape） ：描述每个维度的大小</w:t>
      </w:r>
    </w:p>
    <w:p>
      <w:pPr>
        <w:pStyle w:val="ListBullet"/>
        <w:spacing w:line="240" w:lineRule="auto" w:before="0" w:after="0"/>
      </w:pPr>
      <w:r>
        <w:t>(2, 3) 表示 2 行 3 列的矩阵</w:t>
      </w:r>
    </w:p>
    <w:p>
      <w:pPr>
        <w:pStyle w:val="ListBullet"/>
        <w:spacing w:line="240" w:lineRule="auto" w:before="0" w:after="0"/>
      </w:pPr>
      <w:r>
        <w:t>(224, 224, 3) 表示 224×224 像素的 RGB 图像</w:t>
      </w:r>
    </w:p>
    <w:p>
      <w:pPr>
        <w:spacing w:line="240" w:lineRule="auto" w:before="0" w:after="0"/>
      </w:pPr>
      <w:r>
        <w:t>数据类型（Dtype） ：张量中数据的类型</w:t>
      </w:r>
    </w:p>
    <w:p>
      <w:pPr>
        <w:pStyle w:val="ListBullet"/>
        <w:spacing w:line="240" w:lineRule="auto" w:before="0" w:after="0"/>
      </w:pPr>
      <w:r>
        <w:t>tf.float32 ：32位浮点数（最常用）</w:t>
      </w:r>
    </w:p>
    <w:p>
      <w:pPr>
        <w:pStyle w:val="ListBullet"/>
        <w:spacing w:line="240" w:lineRule="auto" w:before="0" w:after="0"/>
      </w:pPr>
      <w:r>
        <w:t>tf.int32 ：32位整数</w:t>
      </w:r>
    </w:p>
    <w:p>
      <w:pPr>
        <w:pStyle w:val="ListBullet"/>
        <w:spacing w:line="240" w:lineRule="auto" w:before="0" w:after="0"/>
      </w:pPr>
      <w:r>
        <w:t>tf.bool ：布尔值</w:t>
      </w:r>
    </w:p>
    <w:p>
      <w:pPr>
        <w:pStyle w:val="ListBullet"/>
        <w:spacing w:line="240" w:lineRule="auto" w:before="0" w:after="0"/>
      </w:pPr>
      <w:r>
        <w:t>tf.string ：字符串</w:t>
      </w:r>
    </w:p>
    <w:p>
      <w:pPr>
        <w:spacing w:line="240" w:lineRule="auto" w:before="0" w:after="0"/>
      </w:pPr>
      <w:r>
        <w:t>维度/秩（Rank） ：张量的维数</w:t>
      </w:r>
    </w:p>
    <w:p>
      <w:pPr>
        <w:pStyle w:val="ListBullet"/>
        <w:spacing w:line="240" w:lineRule="auto" w:before="0" w:after="0"/>
      </w:pPr>
      <w:r>
        <w:t>标量：秩为 0</w:t>
      </w:r>
    </w:p>
    <w:p>
      <w:pPr>
        <w:pStyle w:val="ListBullet"/>
        <w:spacing w:line="240" w:lineRule="auto" w:before="0" w:after="0"/>
      </w:pPr>
      <w:r>
        <w:t>向量：秩为 1</w:t>
      </w:r>
    </w:p>
    <w:p>
      <w:pPr>
        <w:pStyle w:val="ListBullet"/>
        <w:spacing w:line="240" w:lineRule="auto" w:before="0" w:after="0"/>
      </w:pPr>
      <w:r>
        <w:t>矩阵：秩为 2</w:t>
      </w:r>
    </w:p>
    <w:p>
      <w:pPr>
        <w:spacing w:line="240" w:lineRule="auto" w:before="0" w:after="0"/>
      </w:pPr>
      <w:r>
        <w:t>设备（Device） ：张量存储的设备位置</w:t>
      </w:r>
    </w:p>
    <w:p>
      <w:pPr>
        <w:pStyle w:val="ListBullet"/>
        <w:spacing w:line="240" w:lineRule="auto" w:before="0" w:after="0"/>
      </w:pPr>
      <w:r>
        <w:t>CPU： /device:CPU:0</w:t>
      </w:r>
    </w:p>
    <w:p>
      <w:pPr>
        <w:pStyle w:val="ListBullet"/>
        <w:spacing w:line="240" w:lineRule="auto" w:before="0" w:after="0"/>
      </w:pPr>
      <w:r>
        <w:t>GPU： /device:GPU:0</w:t>
      </w:r>
    </w:p>
    <w:p>
      <w:pPr>
        <w:pStyle w:val="Heading3"/>
      </w:pPr>
      <w:r>
        <w:t>张量在机器学习中的意义</w:t>
      </w:r>
    </w:p>
    <w:p>
      <w:pPr>
        <w:spacing w:line="240" w:lineRule="auto" w:before="0" w:after="0"/>
      </w:pPr>
      <w:r>
        <w:t>数据表示 ：</w:t>
      </w:r>
    </w:p>
    <w:p>
      <w:pPr>
        <w:pStyle w:val="ListBullet"/>
        <w:spacing w:line="240" w:lineRule="auto" w:before="0" w:after="0"/>
      </w:pPr>
      <w:r>
        <w:t>输入数据 ：图像、文本、音频都可以表示为张量</w:t>
      </w:r>
    </w:p>
    <w:p>
      <w:pPr>
        <w:pStyle w:val="ListBullet"/>
        <w:spacing w:line="240" w:lineRule="auto" w:before="0" w:after="0"/>
      </w:pPr>
      <w:r>
        <w:t>模型参数 ：权重和偏置都是张量</w:t>
      </w:r>
    </w:p>
    <w:p>
      <w:pPr>
        <w:pStyle w:val="ListBullet"/>
        <w:spacing w:line="240" w:lineRule="auto" w:before="0" w:after="0"/>
      </w:pPr>
      <w:r>
        <w:t>中间结果 ：计算过程中的所有数据都是张量</w:t>
      </w:r>
    </w:p>
    <w:p>
      <w:pPr>
        <w:pStyle w:val="ListBullet"/>
        <w:spacing w:line="240" w:lineRule="auto" w:before="0" w:after="0"/>
      </w:pPr>
      <w:r>
        <w:t>输出结果 ：预测结果、损失值等</w:t>
      </w:r>
    </w:p>
    <w:p>
      <w:pPr>
        <w:spacing w:line="240" w:lineRule="auto" w:before="0" w:after="0"/>
      </w:pPr>
      <w:r>
        <w:t>实际例子 ：</w:t>
      </w:r>
    </w:p>
    <w:p>
      <w:pPr>
        <w:pStyle w:val="ListBullet"/>
        <w:spacing w:line="240" w:lineRule="auto" w:before="0" w:after="0"/>
      </w:pPr>
      <w:r>
        <w:t>图像分类 ：输入张量形状 (batch_size, height, width, channels)</w:t>
      </w:r>
    </w:p>
    <w:p>
      <w:pPr>
        <w:pStyle w:val="ListBullet"/>
        <w:spacing w:line="240" w:lineRule="auto" w:before="0" w:after="0"/>
      </w:pPr>
      <w:r>
        <w:t>文本处理 ：输入张量形状 (batch_size, sequence_length)</w:t>
      </w:r>
    </w:p>
    <w:p>
      <w:pPr>
        <w:pStyle w:val="ListBullet"/>
        <w:spacing w:line="240" w:lineRule="auto" w:before="0" w:after="0"/>
      </w:pPr>
      <w:r>
        <w:t>时间序列 ：输入张量形状 (batch_size, time_steps, features)</w:t>
      </w:r>
    </w:p>
    <w:p>
      <w:pPr>
        <w:pStyle w:val="Heading2"/>
      </w:pPr>
      <w:r>
        <w:t>计算图（Computational Graph）</w:t>
      </w:r>
    </w:p>
    <w:p>
      <w:pPr>
        <w:spacing w:line="240" w:lineRule="auto" w:before="0" w:after="0"/>
      </w:pPr>
      <w:r>
        <w:t>计算图是一种用 节点 和 边 来表示数学运算的图结构：</w:t>
      </w:r>
    </w:p>
    <w:p>
      <w:pPr>
        <w:pStyle w:val="ListBullet"/>
        <w:spacing w:line="240" w:lineRule="auto" w:before="0" w:after="0"/>
      </w:pPr>
      <w:r>
        <w:t>节点（Node） ：代表数学运算（加法、乘法、激活函数等）</w:t>
      </w:r>
    </w:p>
    <w:p>
      <w:pPr>
        <w:pStyle w:val="ListBullet"/>
        <w:spacing w:line="240" w:lineRule="auto" w:before="0" w:after="0"/>
      </w:pPr>
      <w:r>
        <w:t>边（Edge） ：代表数据流动的路径（张量）</w:t>
      </w:r>
    </w:p>
    <w:p>
      <w:pPr>
        <w:spacing w:line="240" w:lineRule="auto" w:before="0" w:after="0"/>
      </w:pPr>
      <w:r>
        <w:t>简单例子 ：</w:t>
      </w:r>
    </w:p>
    <w:p>
      <w:pPr>
        <w:spacing w:line="240" w:lineRule="auto" w:before="0" w:after="0"/>
      </w:pPr>
      <w:r>
        <w:rPr>
          <w:rFonts w:ascii="Consolas" w:hAnsi="Consolas" w:eastAsia="Consolas"/>
          <w:sz w:val="21"/>
        </w:rPr>
        <w:br/>
        <w:t>计算 z = (x + y) * w 的计算图：</w:t>
        <w:br/>
        <w:br/>
        <w:t>x ──┐</w:t>
        <w:br/>
        <w:t xml:space="preserve">    ├─→ [+] ──→ [×] ──→ z</w:t>
        <w:br/>
        <w:t>y ──┘         ├</w:t>
        <w:br/>
        <w:t>w ────────────┘</w:t>
      </w:r>
    </w:p>
    <w:p>
      <w:pPr>
        <w:pStyle w:val="Heading3"/>
      </w:pPr>
      <w:r>
        <w:t>计算图的优势</w:t>
      </w:r>
    </w:p>
    <w:p>
      <w:pPr>
        <w:spacing w:line="240" w:lineRule="auto" w:before="0" w:after="0"/>
      </w:pPr>
      <w:r>
        <w:t>1. 自动微分 ：</w:t>
      </w:r>
    </w:p>
    <w:p>
      <w:pPr>
        <w:pStyle w:val="ListBullet"/>
        <w:spacing w:line="240" w:lineRule="auto" w:before="0" w:after="0"/>
      </w:pPr>
      <w:r>
        <w:t>可以自动计算梯度，实现反向传播</w:t>
      </w:r>
    </w:p>
    <w:p>
      <w:pPr>
        <w:pStyle w:val="ListBullet"/>
        <w:spacing w:line="240" w:lineRule="auto" w:before="0" w:after="0"/>
      </w:pPr>
      <w:r>
        <w:t>不需要手动推导复杂的梯度公式</w:t>
      </w:r>
    </w:p>
    <w:p>
      <w:pPr>
        <w:spacing w:line="240" w:lineRule="auto" w:before="0" w:after="0"/>
      </w:pPr>
      <w:r>
        <w:t>2. 优化机会 ：</w:t>
      </w:r>
    </w:p>
    <w:p>
      <w:pPr>
        <w:pStyle w:val="ListBullet"/>
        <w:spacing w:line="240" w:lineRule="auto" w:before="0" w:after="0"/>
      </w:pPr>
      <w:r>
        <w:t>编译时优化：合并运算、消除冗余</w:t>
      </w:r>
    </w:p>
    <w:p>
      <w:pPr>
        <w:pStyle w:val="ListBullet"/>
        <w:spacing w:line="240" w:lineRule="auto" w:before="0" w:after="0"/>
      </w:pPr>
      <w:r>
        <w:t>运行时优化：内存复用、并行计算</w:t>
      </w:r>
    </w:p>
    <w:p>
      <w:pPr>
        <w:spacing w:line="240" w:lineRule="auto" w:before="0" w:after="0"/>
      </w:pPr>
      <w:r>
        <w:t>3. 可视化调试 ：</w:t>
      </w:r>
    </w:p>
    <w:p>
      <w:pPr>
        <w:pStyle w:val="ListBullet"/>
        <w:spacing w:line="240" w:lineRule="auto" w:before="0" w:after="0"/>
      </w:pPr>
      <w:r>
        <w:t>使用 TensorBoard 可视化模型结构</w:t>
      </w:r>
    </w:p>
    <w:p>
      <w:pPr>
        <w:pStyle w:val="ListBullet"/>
        <w:spacing w:line="240" w:lineRule="auto" w:before="0" w:after="0"/>
      </w:pPr>
      <w:r>
        <w:t>便于理解和调试复杂模型</w:t>
      </w:r>
    </w:p>
    <w:p>
      <w:pPr>
        <w:spacing w:line="240" w:lineRule="auto" w:before="0" w:after="0"/>
      </w:pPr>
      <w:r>
        <w:t>4. 分布式计算 ：</w:t>
      </w:r>
    </w:p>
    <w:p>
      <w:pPr>
        <w:pStyle w:val="ListBullet"/>
        <w:spacing w:line="240" w:lineRule="auto" w:before="0" w:after="0"/>
      </w:pPr>
      <w:r>
        <w:t>可以将图的不同部分分配到不同设备</w:t>
      </w:r>
    </w:p>
    <w:p>
      <w:pPr>
        <w:pStyle w:val="ListBullet"/>
        <w:spacing w:line="240" w:lineRule="auto" w:before="0" w:after="0"/>
      </w:pPr>
      <w:r>
        <w:t>支持跨机器的分布式训练</w:t>
      </w:r>
    </w:p>
    <w:p>
      <w:pPr>
        <w:pStyle w:val="Heading3"/>
      </w:pPr>
      <w:r>
        <w:t>静态图 vs 动态图</w:t>
      </w:r>
    </w:p>
    <w:p>
      <w:pPr>
        <w:spacing w:line="240" w:lineRule="auto" w:before="0" w:after="0"/>
      </w:pPr>
      <w:r>
        <w:t>TensorFlow 1.x（静态图） ：</w:t>
      </w:r>
    </w:p>
    <w:p>
      <w:pPr>
        <w:pStyle w:val="Heading2"/>
      </w:pPr>
      <w:r>
        <w:t>实例</w:t>
      </w:r>
    </w:p>
    <w:p>
      <w:pPr>
        <w:spacing w:line="240" w:lineRule="auto" w:before="0" w:after="0"/>
      </w:pPr>
      <w:r>
        <w:t>TensorFlow 2.x（动态图/即时执行） ：</w:t>
      </w:r>
    </w:p>
    <w:p>
      <w:pPr>
        <w:pStyle w:val="Heading2"/>
      </w:pPr>
      <w:r>
        <w:t>实例</w:t>
      </w:r>
    </w:p>
    <w:p>
      <w:pPr>
        <w:pStyle w:val="Heading2"/>
      </w:pPr>
      <w:r>
        <w:t>会话（Session）与即时执行（Eager Execution）</w:t>
      </w:r>
    </w:p>
    <w:p>
      <w:pPr>
        <w:pStyle w:val="Heading3"/>
      </w:pPr>
      <w:r>
        <w:t>TensorFlow 1.x 的会话机制</w:t>
      </w:r>
    </w:p>
    <w:p>
      <w:pPr>
        <w:spacing w:line="240" w:lineRule="auto" w:before="0" w:after="0"/>
      </w:pPr>
      <w:r>
        <w:t>在 TensorFlow 1.x 中，计算图的构建和执行是分离的：</w:t>
      </w:r>
    </w:p>
    <w:p>
      <w:pPr>
        <w:spacing w:line="240" w:lineRule="auto" w:before="0" w:after="0"/>
      </w:pPr>
      <w:r>
        <w:t>两阶段过程 ：</w:t>
      </w:r>
    </w:p>
    <w:p>
      <w:pPr>
        <w:pStyle w:val="ListBullet"/>
        <w:spacing w:line="240" w:lineRule="auto" w:before="0" w:after="0"/>
      </w:pPr>
      <w:r>
        <w:t>构建阶段 ：定义计算图，但不执行任何计算</w:t>
      </w:r>
    </w:p>
    <w:p>
      <w:pPr>
        <w:pStyle w:val="ListBullet"/>
        <w:spacing w:line="240" w:lineRule="auto" w:before="0" w:after="0"/>
      </w:pPr>
      <w:r>
        <w:t>执行阶段 ：在会话中运行图，获得结果</w:t>
      </w:r>
    </w:p>
    <w:p>
      <w:pPr>
        <w:spacing w:line="240" w:lineRule="auto" w:before="0" w:after="0"/>
      </w:pPr>
      <w:r>
        <w:t>会话的作用 ：</w:t>
      </w:r>
    </w:p>
    <w:p>
      <w:pPr>
        <w:pStyle w:val="ListBullet"/>
        <w:spacing w:line="240" w:lineRule="auto" w:before="0" w:after="0"/>
      </w:pPr>
      <w:r>
        <w:t>管理图的执行环境</w:t>
      </w:r>
    </w:p>
    <w:p>
      <w:pPr>
        <w:pStyle w:val="ListBullet"/>
        <w:spacing w:line="240" w:lineRule="auto" w:before="0" w:after="0"/>
      </w:pPr>
      <w:r>
        <w:t>分配和管理资源（内存、设备）</w:t>
      </w:r>
    </w:p>
    <w:p>
      <w:pPr>
        <w:pStyle w:val="ListBullet"/>
        <w:spacing w:line="240" w:lineRule="auto" w:before="0" w:after="0"/>
      </w:pPr>
      <w:r>
        <w:t>提供图执行的上下文</w:t>
      </w:r>
    </w:p>
    <w:p>
      <w:pPr>
        <w:pStyle w:val="Heading3"/>
      </w:pPr>
      <w:r>
        <w:t>3.2 TensorFlow 2.x 的即时执行</w:t>
      </w:r>
    </w:p>
    <w:p>
      <w:pPr>
        <w:spacing w:line="240" w:lineRule="auto" w:before="0" w:after="0"/>
      </w:pPr>
      <w:r>
        <w:t>TensorFlow 2.x 默认启用即时执行，让 TensorFlow 变得更加 "Pythonic"：</w:t>
      </w:r>
    </w:p>
    <w:p>
      <w:pPr>
        <w:spacing w:line="240" w:lineRule="auto" w:before="0" w:after="0"/>
      </w:pPr>
      <w:r>
        <w:t>即时执行的特点 ：</w:t>
      </w:r>
    </w:p>
    <w:p>
      <w:pPr>
        <w:pStyle w:val="ListBullet"/>
        <w:spacing w:line="240" w:lineRule="auto" w:before="0" w:after="0"/>
      </w:pPr>
      <w:r>
        <w:t>立即求值 ：运算定义后立即执行</w:t>
      </w:r>
    </w:p>
    <w:p>
      <w:pPr>
        <w:pStyle w:val="ListBullet"/>
        <w:spacing w:line="240" w:lineRule="auto" w:before="0" w:after="0"/>
      </w:pPr>
      <w:r>
        <w:t>易于调试 ：可以使用 Python 调试工具</w:t>
      </w:r>
    </w:p>
    <w:p>
      <w:pPr>
        <w:pStyle w:val="ListBullet"/>
        <w:spacing w:line="240" w:lineRule="auto" w:before="0" w:after="0"/>
      </w:pPr>
      <w:r>
        <w:t>直观编程 ：像写普通 Python 代码一样</w:t>
      </w:r>
    </w:p>
    <w:p>
      <w:pPr>
        <w:spacing w:line="240" w:lineRule="auto" w:before="0" w:after="0"/>
      </w:pPr>
      <w:r>
        <w:t>对比示例 ：</w:t>
      </w:r>
    </w:p>
    <w:p>
      <w:pPr>
        <w:pStyle w:val="Heading2"/>
      </w:pPr>
      <w:r>
        <w:t>实例</w:t>
      </w:r>
    </w:p>
    <w:p>
      <w:pPr>
        <w:pStyle w:val="Heading3"/>
      </w:pPr>
      <w:r>
        <w:t>图模式 vs 即时执行模式</w:t>
      </w:r>
    </w:p>
    <w:p>
      <w:pPr>
        <w:spacing w:line="240" w:lineRule="auto" w:before="0" w:after="0"/>
      </w:pPr>
      <w:r>
        <w:t>即时执行模式（默认，适合开发调试） ：</w:t>
      </w:r>
    </w:p>
    <w:p>
      <w:pPr>
        <w:pStyle w:val="ListBullet"/>
        <w:spacing w:line="240" w:lineRule="auto" w:before="0" w:after="0"/>
      </w:pPr>
      <w:r>
        <w:t>运算立即执行</w:t>
      </w:r>
    </w:p>
    <w:p>
      <w:pPr>
        <w:pStyle w:val="ListBullet"/>
        <w:spacing w:line="240" w:lineRule="auto" w:before="0" w:after="0"/>
      </w:pPr>
      <w:r>
        <w:t>易于调试和理解</w:t>
      </w:r>
    </w:p>
    <w:p>
      <w:pPr>
        <w:pStyle w:val="ListBullet"/>
        <w:spacing w:line="240" w:lineRule="auto" w:before="0" w:after="0"/>
      </w:pPr>
      <w:r>
        <w:t>性能略低</w:t>
      </w:r>
    </w:p>
    <w:p>
      <w:pPr>
        <w:spacing w:line="240" w:lineRule="auto" w:before="0" w:after="0"/>
      </w:pPr>
      <w:r>
        <w:t>图模式（适合生产部署） ：</w:t>
      </w:r>
    </w:p>
    <w:p>
      <w:pPr>
        <w:pStyle w:val="ListBullet"/>
        <w:spacing w:line="240" w:lineRule="auto" w:before="0" w:after="0"/>
      </w:pPr>
      <w:r>
        <w:t>预先构建完整计算图</w:t>
      </w:r>
    </w:p>
    <w:p>
      <w:pPr>
        <w:pStyle w:val="ListBullet"/>
        <w:spacing w:line="240" w:lineRule="auto" w:before="0" w:after="0"/>
      </w:pPr>
      <w:r>
        <w:t>更好的优化机会</w:t>
      </w:r>
    </w:p>
    <w:p>
      <w:pPr>
        <w:pStyle w:val="ListBullet"/>
        <w:spacing w:line="240" w:lineRule="auto" w:before="0" w:after="0"/>
      </w:pPr>
      <w:r>
        <w:t>更高的执行效率</w:t>
      </w:r>
    </w:p>
    <w:p>
      <w:pPr>
        <w:spacing w:line="240" w:lineRule="auto" w:before="0" w:after="0"/>
      </w:pPr>
      <w:r>
        <w:t>切换到图模式 ：</w:t>
      </w:r>
    </w:p>
    <w:p>
      <w:pPr>
        <w:pStyle w:val="Heading2"/>
      </w:pPr>
      <w:r>
        <w:t>实例</w:t>
      </w:r>
    </w:p>
    <w:p>
      <w:pPr>
        <w:pStyle w:val="Heading2"/>
      </w:pPr>
      <w:r>
        <w:t>变量（Variable）和常量（Constant）</w:t>
      </w:r>
    </w:p>
    <w:p>
      <w:pPr>
        <w:pStyle w:val="Heading3"/>
      </w:pPr>
      <w:r>
        <w:t>常量（Constant）</w:t>
      </w:r>
    </w:p>
    <w:p>
      <w:pPr>
        <w:spacing w:line="240" w:lineRule="auto" w:before="0" w:after="0"/>
      </w:pPr>
      <w:r>
        <w:t>常量是 不可变 的张量，一旦创建就不能修改：</w:t>
      </w:r>
    </w:p>
    <w:p>
      <w:pPr>
        <w:pStyle w:val="Heading2"/>
      </w:pPr>
      <w:r>
        <w:t>实例</w:t>
      </w:r>
    </w:p>
    <w:p>
      <w:pPr>
        <w:spacing w:line="240" w:lineRule="auto" w:before="0" w:after="0"/>
      </w:pPr>
      <w:r>
        <w:t>常量的用途 ：</w:t>
      </w:r>
    </w:p>
    <w:p>
      <w:pPr>
        <w:pStyle w:val="ListBullet"/>
        <w:spacing w:line="240" w:lineRule="auto" w:before="0" w:after="0"/>
      </w:pPr>
      <w:r>
        <w:t>存储超参数（学习率、批大小等）</w:t>
      </w:r>
    </w:p>
    <w:p>
      <w:pPr>
        <w:pStyle w:val="ListBullet"/>
        <w:spacing w:line="240" w:lineRule="auto" w:before="0" w:after="0"/>
      </w:pPr>
      <w:r>
        <w:t>存储不需要训练的配置数据</w:t>
      </w:r>
    </w:p>
    <w:p>
      <w:pPr>
        <w:pStyle w:val="ListBullet"/>
        <w:spacing w:line="240" w:lineRule="auto" w:before="0" w:after="0"/>
      </w:pPr>
      <w:r>
        <w:t>作为计算中的固定值</w:t>
      </w:r>
    </w:p>
    <w:p>
      <w:pPr>
        <w:pStyle w:val="Heading3"/>
      </w:pPr>
      <w:r>
        <w:t>变量（Variable）</w:t>
      </w:r>
    </w:p>
    <w:p>
      <w:pPr>
        <w:spacing w:line="240" w:lineRule="auto" w:before="0" w:after="0"/>
      </w:pPr>
      <w:r>
        <w:t>变量是 可变 的张量，通常用来存储模型参数：</w:t>
      </w:r>
    </w:p>
    <w:p>
      <w:pPr>
        <w:pStyle w:val="Heading2"/>
      </w:pPr>
      <w:r>
        <w:t>实例</w:t>
      </w:r>
    </w:p>
    <w:p>
      <w:pPr>
        <w:spacing w:line="240" w:lineRule="auto" w:before="0" w:after="0"/>
      </w:pPr>
      <w:r>
        <w:t>变量的关键特性 ：</w:t>
      </w:r>
    </w:p>
    <w:p>
      <w:pPr>
        <w:pStyle w:val="ListBullet"/>
        <w:spacing w:line="240" w:lineRule="auto" w:before="0" w:after="0"/>
      </w:pPr>
      <w:r>
        <w:t>状态保持 ：在训练过程中保持状态</w:t>
      </w:r>
    </w:p>
    <w:p>
      <w:pPr>
        <w:pStyle w:val="ListBullet"/>
        <w:spacing w:line="240" w:lineRule="auto" w:before="0" w:after="0"/>
      </w:pPr>
      <w:r>
        <w:t>梯度跟踪 ：可以计算相对于变量的梯度</w:t>
      </w:r>
    </w:p>
    <w:p>
      <w:pPr>
        <w:pStyle w:val="ListBullet"/>
        <w:spacing w:line="240" w:lineRule="auto" w:before="0" w:after="0"/>
      </w:pPr>
      <w:r>
        <w:t>可优化 ：可以被优化算法更新</w:t>
      </w:r>
    </w:p>
    <w:p>
      <w:pPr>
        <w:pStyle w:val="ListBullet"/>
        <w:spacing w:line="240" w:lineRule="auto" w:before="0" w:after="0"/>
      </w:pPr>
      <w:r>
        <w:t>可保存 ：可以保存到检查点文件</w:t>
      </w:r>
    </w:p>
    <w:p>
      <w:pPr>
        <w:pStyle w:val="Heading3"/>
      </w:pPr>
      <w:r>
        <w:t>变量 vs 常量的使用场景</w:t>
      </w:r>
    </w:p>
    <w:p>
      <w:pPr>
        <w:pStyle w:val="Heading2"/>
      </w:pPr>
      <w:r>
        <w:t>数据流动和自动微分</w:t>
      </w:r>
    </w:p>
    <w:p>
      <w:pPr>
        <w:pStyle w:val="Heading3"/>
      </w:pPr>
      <w:r>
        <w:t>前向传播</w:t>
      </w:r>
    </w:p>
    <w:p>
      <w:pPr>
        <w:spacing w:line="240" w:lineRule="auto" w:before="0" w:after="0"/>
      </w:pPr>
      <w:r>
        <w:t>数据在计算图中从输入节点流向输出节点的过程：</w:t>
      </w:r>
    </w:p>
    <w:p>
      <w:pPr>
        <w:pStyle w:val="Heading2"/>
      </w:pPr>
      <w:r>
        <w:t>实例</w:t>
      </w:r>
    </w:p>
    <w:p>
      <w:pPr>
        <w:pStyle w:val="Heading3"/>
      </w:pPr>
      <w:r>
        <w:t>自动微分（Automatic Differentiation）</w:t>
      </w:r>
    </w:p>
    <w:p>
      <w:pPr>
        <w:spacing w:line="240" w:lineRule="auto" w:before="0" w:after="0"/>
      </w:pPr>
      <w:r>
        <w:t>TensorFlow 使用 GradientTape 来记录运算并自动计算梯度：</w:t>
      </w:r>
    </w:p>
    <w:p>
      <w:pPr>
        <w:pStyle w:val="Heading2"/>
      </w:pPr>
      <w:r>
        <w:t>实例</w:t>
      </w:r>
    </w:p>
    <w:p>
      <w:pPr>
        <w:spacing w:line="240" w:lineRule="auto" w:before="0" w:after="0"/>
      </w:pPr>
      <w:r>
        <w:t>GradientTape 的工作原理 ：</w:t>
      </w:r>
    </w:p>
    <w:p>
      <w:pPr>
        <w:pStyle w:val="ListBullet"/>
        <w:spacing w:line="240" w:lineRule="auto" w:before="0" w:after="0"/>
      </w:pPr>
      <w:r>
        <w:t>记录运算 ：tape 记录所有在其上下文中的运算</w:t>
      </w:r>
    </w:p>
    <w:p>
      <w:pPr>
        <w:pStyle w:val="ListBullet"/>
        <w:spacing w:line="240" w:lineRule="auto" w:before="0" w:after="0"/>
      </w:pPr>
      <w:r>
        <w:t>构建反向图 ：创建用于梯度计算的反向计算图</w:t>
      </w:r>
    </w:p>
    <w:p>
      <w:pPr>
        <w:pStyle w:val="ListBullet"/>
        <w:spacing w:line="240" w:lineRule="auto" w:before="0" w:after="0"/>
      </w:pPr>
      <w:r>
        <w:t>计算梯度 ：使用链式法则计算梯度</w:t>
      </w:r>
    </w:p>
    <w:p>
      <w:pPr>
        <w:pStyle w:val="Heading3"/>
      </w:pPr>
      <w:r>
        <w:t>训练循环中的概念整合</w:t>
      </w:r>
    </w:p>
    <w:p>
      <w:pPr>
        <w:pStyle w:val="Heading2"/>
      </w:pPr>
      <w:r>
        <w:t>实例</w:t>
      </w:r>
    </w:p>
    <w:p>
      <w:pPr>
        <w:pStyle w:val="Heading2"/>
      </w:pPr>
      <w:r>
        <w:t>核心概念总结</w:t>
      </w:r>
    </w:p>
    <w:p>
      <w:pPr>
        <w:pStyle w:val="Heading3"/>
      </w:pPr>
      <w:r>
        <w:t>概念关系图</w:t>
      </w:r>
    </w:p>
    <w:p>
      <w:pPr>
        <w:spacing w:line="240" w:lineRule="auto" w:before="0" w:after="0"/>
      </w:pPr>
      <w:r>
        <w:t>TensorFlow 核心概念关系：</w:t>
      </w:r>
    </w:p>
    <w:p>
      <w:pPr>
        <w:spacing w:line="240" w:lineRule="auto" w:before="0" w:after="0"/>
      </w:pPr>
      <w:r>
        <w:rPr>
          <w:rFonts w:ascii="Consolas" w:hAnsi="Consolas" w:eastAsia="Consolas"/>
          <w:sz w:val="21"/>
        </w:rPr>
        <w:t>输入数据 (Tensor) ──→ 计算图 (Graph) ──→ 输出结果 (Tensor)</w:t>
        <w:br/>
        <w:t xml:space="preserve">      ↑                    ↓</w:t>
        <w:br/>
        <w:t xml:space="preserve">   常量/变量            前向传播</w:t>
        <w:br/>
        <w:t xml:space="preserve">      ↑                    ↓</w:t>
        <w:br/>
        <w:t xml:space="preserve">   参数存储 ←──── 梯度更新 ←──── 自动微分</w:t>
        <w:br/>
        <w:t xml:space="preserve">                              ↑</w:t>
        <w:br/>
        <w:t xml:space="preserve">                        GradientTape</w:t>
      </w:r>
    </w:p>
    <w:p>
      <w:pPr>
        <w:spacing w:line="240" w:lineRule="auto" w:before="0" w:after="0"/>
      </w:pPr>
      <w:r>
        <w:br w:type="page"/>
      </w:r>
    </w:p>
    <w:p>
      <w:pPr>
        <w:pStyle w:val="Heading1"/>
      </w:pPr>
      <w:r>
        <w:t>TensorFlow 环境搭建</w:t>
      </w:r>
    </w:p>
    <w:p>
      <w:pPr>
        <w:spacing w:line="240" w:lineRule="auto" w:before="0" w:after="0"/>
      </w:pPr>
      <w:r>
        <w:t>TensorFlow 2.x 对 Python 版本有特定要求：</w:t>
      </w:r>
    </w:p>
    <w:p>
      <w:pPr>
        <w:spacing w:line="240" w:lineRule="auto" w:before="0" w:after="0"/>
      </w:pPr>
      <w:r>
        <w:t>推荐使用 Python 3.9-3.11 ，这些版本具有最好的兼容性和稳定性。</w:t>
      </w:r>
    </w:p>
    <w:p>
      <w:pPr>
        <w:pStyle w:val="Heading3"/>
      </w:pPr>
      <w:r>
        <w:t>检查当前 Python 版本</w:t>
      </w:r>
    </w:p>
    <w:p>
      <w:pPr>
        <w:spacing w:line="240" w:lineRule="auto" w:before="0" w:after="0"/>
      </w:pPr>
      <w:r>
        <w:rPr>
          <w:rFonts w:ascii="Consolas" w:hAnsi="Consolas" w:eastAsia="Consolas"/>
          <w:sz w:val="21"/>
        </w:rPr>
        <w:t># 检查 Python 版本</w:t>
        <w:br/>
        <w:t>python --version</w:t>
        <w:br/>
        <w:t># 或</w:t>
        <w:br/>
        <w:t>python3 --version</w:t>
        <w:br/>
        <w:br/>
        <w:t># 检查 pip 版本</w:t>
        <w:br/>
        <w:t>pip --version</w:t>
        <w:br/>
        <w:t># 或</w:t>
        <w:br/>
        <w:t>pip3 --version</w:t>
      </w:r>
    </w:p>
    <w:p>
      <w:pPr>
        <w:pStyle w:val="Heading3"/>
      </w:pPr>
      <w:r>
        <w:t>Python 安装选项</w:t>
      </w:r>
    </w:p>
    <w:p>
      <w:pPr>
        <w:spacing w:line="240" w:lineRule="auto" w:before="0" w:after="0"/>
      </w:pPr>
      <w:r>
        <w:t>选项 1：官方 Python（推荐新手）</w:t>
      </w:r>
    </w:p>
    <w:p>
      <w:pPr>
        <w:pStyle w:val="ListBullet"/>
        <w:spacing w:line="240" w:lineRule="auto" w:before="0" w:after="0"/>
      </w:pPr>
      <w:r>
        <w:t>访问 python.org 下载安装</w:t>
      </w:r>
    </w:p>
    <w:p>
      <w:pPr>
        <w:pStyle w:val="ListBullet"/>
        <w:spacing w:line="240" w:lineRule="auto" w:before="0" w:after="0"/>
      </w:pPr>
      <w:r>
        <w:t>安装时勾选 "Add Python to PATH"</w:t>
      </w:r>
    </w:p>
    <w:p>
      <w:pPr>
        <w:pStyle w:val="ListBullet"/>
        <w:spacing w:line="240" w:lineRule="auto" w:before="0" w:after="0"/>
      </w:pPr>
      <w:r>
        <w:t>包含 pip 包管理器</w:t>
      </w:r>
    </w:p>
    <w:p>
      <w:pPr>
        <w:spacing w:line="240" w:lineRule="auto" w:before="0" w:after="0"/>
      </w:pPr>
      <w:r>
        <w:t>选项 2：Anaconda/Miniconda（推荐数据科学）</w:t>
      </w:r>
    </w:p>
    <w:p>
      <w:pPr>
        <w:pStyle w:val="ListBullet"/>
        <w:spacing w:line="240" w:lineRule="auto" w:before="0" w:after="0"/>
      </w:pPr>
      <w:r>
        <w:t>Anaconda：完整的数据科学环境</w:t>
      </w:r>
    </w:p>
    <w:p>
      <w:pPr>
        <w:pStyle w:val="ListBullet"/>
        <w:spacing w:line="240" w:lineRule="auto" w:before="0" w:after="0"/>
      </w:pPr>
      <w:r>
        <w:t>Miniconda：轻量级版本</w:t>
      </w:r>
    </w:p>
    <w:p>
      <w:pPr>
        <w:pStyle w:val="ListBullet"/>
        <w:spacing w:line="240" w:lineRule="auto" w:before="0" w:after="0"/>
      </w:pPr>
      <w:r>
        <w:t>内置环境管理和包管理</w:t>
      </w:r>
    </w:p>
    <w:p>
      <w:pPr>
        <w:spacing w:line="240" w:lineRule="auto" w:before="0" w:after="0"/>
      </w:pPr>
      <w:r>
        <w:t>选项 3：系统包管理器</w:t>
      </w:r>
    </w:p>
    <w:p>
      <w:pPr>
        <w:spacing w:line="240" w:lineRule="auto" w:before="0" w:after="0"/>
      </w:pPr>
      <w:r>
        <w:rPr>
          <w:rFonts w:ascii="Consolas" w:hAnsi="Consolas" w:eastAsia="Consolas"/>
          <w:sz w:val="21"/>
        </w:rPr>
        <w:t># Ubuntu/Debian</w:t>
        <w:br/>
        <w:t>sudo apt update</w:t>
        <w:br/>
        <w:t>sudo apt install python3 python3-pip</w:t>
        <w:br/>
        <w:br/>
        <w:t># macOS (使用 Homebrew)</w:t>
        <w:br/>
        <w:t>brew install python3</w:t>
        <w:br/>
        <w:br/>
        <w:t># Windows (使用 Chocolatey)</w:t>
        <w:br/>
        <w:t>choco install python3</w:t>
      </w:r>
    </w:p>
    <w:p>
      <w:pPr>
        <w:pStyle w:val="Heading2"/>
      </w:pPr>
      <w:r>
        <w:t>虚拟环境设置（强烈推荐）</w:t>
      </w:r>
    </w:p>
    <w:p>
      <w:pPr>
        <w:pStyle w:val="Heading3"/>
      </w:pPr>
      <w:r>
        <w:t>为什么使用虚拟环境</w:t>
      </w:r>
    </w:p>
    <w:p>
      <w:pPr>
        <w:spacing w:line="240" w:lineRule="auto" w:before="0" w:after="0"/>
      </w:pPr>
      <w:r>
        <w:t>好处 ：</w:t>
      </w:r>
    </w:p>
    <w:p>
      <w:pPr>
        <w:pStyle w:val="ListBullet"/>
        <w:spacing w:line="240" w:lineRule="auto" w:before="0" w:after="0"/>
      </w:pPr>
      <w:r>
        <w:t>隔离依赖 ：避免不同项目间的包版本冲突</w:t>
      </w:r>
    </w:p>
    <w:p>
      <w:pPr>
        <w:pStyle w:val="ListBullet"/>
        <w:spacing w:line="240" w:lineRule="auto" w:before="0" w:after="0"/>
      </w:pPr>
      <w:r>
        <w:t>干净环境 ：保持系统 Python 环境整洁</w:t>
      </w:r>
    </w:p>
    <w:p>
      <w:pPr>
        <w:pStyle w:val="ListBullet"/>
        <w:spacing w:line="240" w:lineRule="auto" w:before="0" w:after="0"/>
      </w:pPr>
      <w:r>
        <w:t>易于管理 ：可以轻松删除和重建环境</w:t>
      </w:r>
    </w:p>
    <w:p>
      <w:pPr>
        <w:pStyle w:val="ListBullet"/>
        <w:spacing w:line="240" w:lineRule="auto" w:before="0" w:after="0"/>
      </w:pPr>
      <w:r>
        <w:t>可复现性 ：便于在不同机器上复现环境</w:t>
      </w:r>
    </w:p>
    <w:p>
      <w:pPr>
        <w:pStyle w:val="Heading3"/>
      </w:pPr>
      <w:r>
        <w:t>使用 venv 创建虚拟环境</w:t>
      </w:r>
    </w:p>
    <w:p>
      <w:pPr>
        <w:spacing w:line="240" w:lineRule="auto" w:before="0" w:after="0"/>
      </w:pPr>
      <w:r>
        <w:rPr>
          <w:rFonts w:ascii="Consolas" w:hAnsi="Consolas" w:eastAsia="Consolas"/>
          <w:sz w:val="21"/>
        </w:rPr>
        <w:t># 创建虚拟环境</w:t>
        <w:br/>
        <w:t>python -m venv tensorflow_env</w:t>
        <w:br/>
        <w:br/>
        <w:t># 激活虚拟环境</w:t>
        <w:br/>
        <w:t># Windows:</w:t>
        <w:br/>
        <w:t>tensorflow_env\Scripts\activate</w:t>
        <w:br/>
        <w:t># macOS/Linux:</w:t>
        <w:br/>
        <w:t>source tensorflow_env/bin/activate</w:t>
        <w:br/>
        <w:br/>
        <w:t># 确认激活（提示符会显示环境名）</w:t>
        <w:br/>
        <w:t>which python  # 应该指向虚拟环境中的 python</w:t>
        <w:br/>
        <w:br/>
        <w:t># 升级 pip</w:t>
        <w:br/>
        <w:t>python -m pip install --upgrade pip</w:t>
      </w:r>
    </w:p>
    <w:p>
      <w:pPr>
        <w:pStyle w:val="Heading3"/>
      </w:pPr>
      <w:r>
        <w:t>使用 Conda 创建虚拟环境</w:t>
      </w:r>
    </w:p>
    <w:p>
      <w:pPr>
        <w:spacing w:line="240" w:lineRule="auto" w:before="0" w:after="0"/>
      </w:pPr>
      <w:r>
        <w:rPr>
          <w:rFonts w:ascii="Consolas" w:hAnsi="Consolas" w:eastAsia="Consolas"/>
          <w:sz w:val="21"/>
        </w:rPr>
        <w:t># 创建新环境</w:t>
        <w:br/>
        <w:t>conda create -n tensorflow_env python=3.10</w:t>
        <w:br/>
        <w:br/>
        <w:t># 激活环境</w:t>
        <w:br/>
        <w:t>conda activate tensorflow_env</w:t>
        <w:br/>
        <w:br/>
        <w:t># 列出所有环境</w:t>
        <w:br/>
        <w:t>conda env list</w:t>
        <w:br/>
        <w:br/>
        <w:t># 在环境中安装包</w:t>
        <w:br/>
        <w:t>conda install pip</w:t>
      </w:r>
    </w:p>
    <w:p>
      <w:pPr>
        <w:pStyle w:val="Heading3"/>
      </w:pPr>
      <w:r>
        <w:t>虚拟环境管理</w:t>
      </w:r>
    </w:p>
    <w:p>
      <w:pPr>
        <w:spacing w:line="240" w:lineRule="auto" w:before="0" w:after="0"/>
      </w:pPr>
      <w:r>
        <w:rPr>
          <w:rFonts w:ascii="Consolas" w:hAnsi="Consolas" w:eastAsia="Consolas"/>
          <w:sz w:val="21"/>
        </w:rPr>
        <w:br/>
        <w:t># 查看已安装的包</w:t>
        <w:br/>
        <w:t>pip list</w:t>
        <w:br/>
        <w:br/>
        <w:t># 生成依赖文件</w:t>
        <w:br/>
        <w:t>pip freeze &gt; requirements.txt</w:t>
        <w:br/>
        <w:br/>
        <w:t># 从文件安装依赖</w:t>
        <w:br/>
        <w:t>pip install -r requirements.txt</w:t>
        <w:br/>
        <w:br/>
        <w:t># 退出虚拟环境</w:t>
        <w:br/>
        <w:t>deactivate  # venv</w:t>
        <w:br/>
        <w:t>conda deactivate  # conda</w:t>
        <w:br/>
        <w:br/>
        <w:t># 删除虚拟环境</w:t>
        <w:br/>
        <w:t>rm -rf tensorflow_env  # venv</w:t>
        <w:br/>
        <w:t>conda env remove -n tensorflow_env  # conda</w:t>
      </w:r>
    </w:p>
    <w:p>
      <w:pPr>
        <w:pStyle w:val="Heading2"/>
      </w:pPr>
      <w:r>
        <w:t>TensorFlow 安装</w:t>
      </w:r>
    </w:p>
    <w:p>
      <w:pPr>
        <w:pStyle w:val="Heading3"/>
      </w:pPr>
      <w:r>
        <w:t>CPU 版本安装（适合学习和轻量级任务）</w:t>
      </w:r>
    </w:p>
    <w:p>
      <w:pPr>
        <w:spacing w:line="240" w:lineRule="auto" w:before="0" w:after="0"/>
      </w:pPr>
      <w:r>
        <w:rPr>
          <w:rFonts w:ascii="Consolas" w:hAnsi="Consolas" w:eastAsia="Consolas"/>
          <w:sz w:val="21"/>
        </w:rPr>
        <w:br/>
        <w:t># 确保在虚拟环境中</w:t>
        <w:br/>
        <w:t>pip install tensorflow</w:t>
        <w:br/>
        <w:br/>
        <w:t># 验证安装</w:t>
        <w:br/>
        <w:t>python -c "import tensorflow as tf; print('TensorFlow version:', tf.__version__)"</w:t>
      </w:r>
    </w:p>
    <w:p>
      <w:pPr>
        <w:spacing w:line="240" w:lineRule="auto" w:before="0" w:after="0"/>
      </w:pPr>
      <w:r>
        <w:t>CPU 版本特点 ：</w:t>
      </w:r>
    </w:p>
    <w:p>
      <w:pPr>
        <w:pStyle w:val="ListBullet"/>
        <w:spacing w:line="240" w:lineRule="auto" w:before="0" w:after="0"/>
      </w:pPr>
      <w:r>
        <w:t>优点 ：安装简单，无需额外配置</w:t>
      </w:r>
    </w:p>
    <w:p>
      <w:pPr>
        <w:pStyle w:val="ListBullet"/>
        <w:spacing w:line="240" w:lineRule="auto" w:before="0" w:after="0"/>
      </w:pPr>
      <w:r>
        <w:t>缺点 ：训练速度较慢，适合小规模数据</w:t>
      </w:r>
    </w:p>
    <w:p>
      <w:pPr>
        <w:pStyle w:val="ListBullet"/>
        <w:spacing w:line="240" w:lineRule="auto" w:before="0" w:after="0"/>
      </w:pPr>
      <w:r>
        <w:t>适用场景 ：学习、原型开发、推理部署</w:t>
      </w:r>
    </w:p>
    <w:p>
      <w:pPr>
        <w:pStyle w:val="Heading3"/>
      </w:pPr>
      <w:r>
        <w:t>GPU 版本安装（适合大规模训练）</w:t>
      </w:r>
    </w:p>
    <w:p>
      <w:pPr>
        <w:spacing w:line="240" w:lineRule="auto" w:before="0" w:after="0"/>
      </w:pPr>
      <w:r>
        <w:t>GPU 加速可以显著提升训练速度，特别是对于深度学习任务。</w:t>
      </w:r>
    </w:p>
    <w:p>
      <w:pPr>
        <w:pStyle w:val="Heading3"/>
      </w:pPr>
      <w:r>
        <w:t>3.2.1 NVIDIA GPU 要求</w:t>
      </w:r>
    </w:p>
    <w:p>
      <w:pPr>
        <w:spacing w:line="240" w:lineRule="auto" w:before="0" w:after="0"/>
      </w:pPr>
      <w:r>
        <w:t>硬件要求 ：</w:t>
      </w:r>
    </w:p>
    <w:p>
      <w:pPr>
        <w:pStyle w:val="ListBullet"/>
        <w:spacing w:line="240" w:lineRule="auto" w:before="0" w:after="0"/>
      </w:pPr>
      <w:r>
        <w:t>NVIDIA GPU（计算能力 3.5 或更高）</w:t>
      </w:r>
    </w:p>
    <w:p>
      <w:pPr>
        <w:pStyle w:val="ListBullet"/>
        <w:spacing w:line="240" w:lineRule="auto" w:before="0" w:after="0"/>
      </w:pPr>
      <w:r>
        <w:t>8GB+ 显存（推荐）</w:t>
      </w:r>
    </w:p>
    <w:p>
      <w:pPr>
        <w:spacing w:line="240" w:lineRule="auto" w:before="0" w:after="0"/>
      </w:pPr>
      <w:r>
        <w:t>查看 GPU 信息 ：</w:t>
      </w:r>
    </w:p>
    <w:p>
      <w:pPr>
        <w:spacing w:line="240" w:lineRule="auto" w:before="0" w:after="0"/>
      </w:pPr>
      <w:r>
        <w:rPr>
          <w:rFonts w:ascii="Consolas" w:hAnsi="Consolas" w:eastAsia="Consolas"/>
          <w:sz w:val="21"/>
        </w:rPr>
        <w:br/>
        <w:t># Windows</w:t>
        <w:br/>
        <w:t>nvidia-smi</w:t>
        <w:br/>
        <w:br/>
        <w:t># Linux</w:t>
        <w:br/>
        <w:t>lspci | grep -i nvidia</w:t>
      </w:r>
    </w:p>
    <w:p>
      <w:pPr>
        <w:pStyle w:val="Heading3"/>
      </w:pPr>
      <w:r>
        <w:t>CUDA 和 cuDNN 安装</w:t>
      </w:r>
    </w:p>
    <w:p>
      <w:pPr>
        <w:spacing w:line="240" w:lineRule="auto" w:before="0" w:after="0"/>
      </w:pPr>
      <w:r>
        <w:t>TensorFlow 2.15+ 与 CUDA 版本对应 ：</w:t>
      </w:r>
    </w:p>
    <w:p>
      <w:pPr>
        <w:spacing w:line="240" w:lineRule="auto" w:before="0" w:after="0"/>
      </w:pPr>
      <w:r>
        <w:t>安装步骤 ：</w:t>
      </w:r>
    </w:p>
    <w:p>
      <w:pPr>
        <w:pStyle w:val="ListBullet"/>
        <w:spacing w:line="240" w:lineRule="auto" w:before="0" w:after="0"/>
      </w:pPr>
      <w:r>
        <w:t>下载和安装 CUDA Toolkit 访问 NVIDIA CUDA Toolkit 选择对应版本下载安装 添加到系统 PATH</w:t>
      </w:r>
    </w:p>
    <w:p>
      <w:pPr>
        <w:pStyle w:val="ListBullet"/>
        <w:spacing w:line="240" w:lineRule="auto" w:before="0" w:after="0"/>
      </w:pPr>
      <w:r>
        <w:t>下载和安装 cuDNN 访问 NVIDIA cuDNN 需要注册 NVIDIA 账户 解压到 CUDA 安装目录</w:t>
      </w:r>
    </w:p>
    <w:p>
      <w:pPr>
        <w:pStyle w:val="ListBullet"/>
        <w:spacing w:line="240" w:lineRule="auto" w:before="0" w:after="0"/>
      </w:pPr>
      <w:r>
        <w:t>验证 CUDA 安装 nvcc --version</w:t>
        <w:br/>
        <w:t>nvidia-smi</w:t>
      </w:r>
    </w:p>
    <w:p>
      <w:pPr>
        <w:spacing w:line="240" w:lineRule="auto" w:before="0" w:after="0"/>
      </w:pPr>
      <w:r>
        <w:t>下载和安装 CUDA Toolkit</w:t>
      </w:r>
    </w:p>
    <w:p>
      <w:pPr>
        <w:pStyle w:val="ListBullet"/>
        <w:spacing w:line="240" w:lineRule="auto" w:before="0" w:after="0"/>
      </w:pPr>
      <w:r>
        <w:t>访问 NVIDIA CUDA Toolkit</w:t>
      </w:r>
    </w:p>
    <w:p>
      <w:pPr>
        <w:pStyle w:val="ListBullet"/>
        <w:spacing w:line="240" w:lineRule="auto" w:before="0" w:after="0"/>
      </w:pPr>
      <w:r>
        <w:t>选择对应版本下载安装</w:t>
      </w:r>
    </w:p>
    <w:p>
      <w:pPr>
        <w:pStyle w:val="ListBullet"/>
        <w:spacing w:line="240" w:lineRule="auto" w:before="0" w:after="0"/>
      </w:pPr>
      <w:r>
        <w:t>添加到系统 PATH</w:t>
      </w:r>
    </w:p>
    <w:p>
      <w:pPr>
        <w:spacing w:line="240" w:lineRule="auto" w:before="0" w:after="0"/>
      </w:pPr>
      <w:r>
        <w:t>下载和安装 cuDNN</w:t>
      </w:r>
    </w:p>
    <w:p>
      <w:pPr>
        <w:pStyle w:val="ListBullet"/>
        <w:spacing w:line="240" w:lineRule="auto" w:before="0" w:after="0"/>
      </w:pPr>
      <w:r>
        <w:t>访问 NVIDIA cuDNN</w:t>
      </w:r>
    </w:p>
    <w:p>
      <w:pPr>
        <w:pStyle w:val="ListBullet"/>
        <w:spacing w:line="240" w:lineRule="auto" w:before="0" w:after="0"/>
      </w:pPr>
      <w:r>
        <w:t>需要注册 NVIDIA 账户</w:t>
      </w:r>
    </w:p>
    <w:p>
      <w:pPr>
        <w:pStyle w:val="ListBullet"/>
        <w:spacing w:line="240" w:lineRule="auto" w:before="0" w:after="0"/>
      </w:pPr>
      <w:r>
        <w:t>解压到 CUDA 安装目录</w:t>
      </w:r>
    </w:p>
    <w:p>
      <w:pPr>
        <w:spacing w:line="240" w:lineRule="auto" w:before="0" w:after="0"/>
      </w:pPr>
      <w:r>
        <w:t>验证 CUDA 安装</w:t>
      </w:r>
    </w:p>
    <w:p>
      <w:pPr>
        <w:spacing w:line="240" w:lineRule="auto" w:before="0" w:after="0"/>
      </w:pPr>
      <w:r>
        <w:rPr>
          <w:rFonts w:ascii="Consolas" w:hAnsi="Consolas" w:eastAsia="Consolas"/>
          <w:sz w:val="21"/>
        </w:rPr>
        <w:t>nvcc --version</w:t>
        <w:br/>
        <w:t>nvidia-smi</w:t>
      </w:r>
    </w:p>
    <w:p>
      <w:pPr>
        <w:pStyle w:val="Heading3"/>
      </w:pPr>
      <w:r>
        <w:t>安装 TensorFlow GPU 版本</w:t>
      </w:r>
    </w:p>
    <w:p>
      <w:pPr>
        <w:spacing w:line="240" w:lineRule="auto" w:before="0" w:after="0"/>
      </w:pPr>
      <w:r>
        <w:rPr>
          <w:rFonts w:ascii="Consolas" w:hAnsi="Consolas" w:eastAsia="Consolas"/>
          <w:sz w:val="21"/>
        </w:rPr>
        <w:br/>
        <w:t># TensorFlow 2.10+ 统一包名</w:t>
        <w:br/>
        <w:t>pip install tensorflow</w:t>
        <w:br/>
        <w:br/>
        <w:t># 验证 GPU 可用性</w:t>
        <w:br/>
        <w:t>python -c "</w:t>
        <w:br/>
        <w:t>import tensorflow as tf</w:t>
        <w:br/>
        <w:t>print('TensorFlow version:', tf.__version__)</w:t>
        <w:br/>
        <w:t>print('GPU available:', tf.config.list_physical_devices('GPU'))</w:t>
        <w:br/>
        <w:t>print('Built with CUDA:', tf.test.is_built_with_cuda())</w:t>
        <w:br/>
        <w:t>"</w:t>
      </w:r>
    </w:p>
    <w:p>
      <w:pPr>
        <w:pStyle w:val="Heading3"/>
      </w:pPr>
      <w:r>
        <w:t>通过 Conda 安装</w:t>
      </w:r>
    </w:p>
    <w:p>
      <w:pPr>
        <w:spacing w:line="240" w:lineRule="auto" w:before="0" w:after="0"/>
      </w:pPr>
      <w:r>
        <w:rPr>
          <w:rFonts w:ascii="Consolas" w:hAnsi="Consolas" w:eastAsia="Consolas"/>
          <w:sz w:val="21"/>
        </w:rPr>
        <w:br/>
        <w:t># CPU 版本</w:t>
        <w:br/>
        <w:t>conda install tensorflow</w:t>
        <w:br/>
        <w:br/>
        <w:t># 或从 conda-forge</w:t>
        <w:br/>
        <w:t>conda install -c conda-forge tensorflow</w:t>
        <w:br/>
        <w:br/>
        <w:t># GPU 版本（自动安装 CUDA）</w:t>
        <w:br/>
        <w:t>conda install tensorflow-gpu</w:t>
      </w:r>
    </w:p>
    <w:p>
      <w:pPr>
        <w:pStyle w:val="Heading3"/>
      </w:pPr>
      <w:r>
        <w:t>安装特定版本</w:t>
      </w:r>
    </w:p>
    <w:p>
      <w:pPr>
        <w:spacing w:line="240" w:lineRule="auto" w:before="0" w:after="0"/>
      </w:pPr>
      <w:r>
        <w:rPr>
          <w:rFonts w:ascii="Consolas" w:hAnsi="Consolas" w:eastAsia="Consolas"/>
          <w:sz w:val="21"/>
        </w:rPr>
        <w:br/>
        <w:t># 安装特定版本</w:t>
        <w:br/>
        <w:t>pip install tensorflow==2.14.0</w:t>
        <w:br/>
        <w:br/>
        <w:t># 安装预发布版本</w:t>
        <w:br/>
        <w:t>pip install tf-nightly</w:t>
        <w:br/>
        <w:br/>
        <w:t># 升级到最新版本</w:t>
        <w:br/>
        <w:t>pip install --upgrade tensorflow</w:t>
      </w:r>
    </w:p>
    <w:p>
      <w:pPr>
        <w:pStyle w:val="Heading2"/>
      </w:pPr>
      <w:r>
        <w:t>开发工具安装</w:t>
      </w:r>
    </w:p>
    <w:p>
      <w:pPr>
        <w:pStyle w:val="Heading3"/>
      </w:pPr>
      <w:r>
        <w:t>upyter Notebook/Lab</w:t>
      </w:r>
    </w:p>
    <w:p>
      <w:pPr>
        <w:spacing w:line="240" w:lineRule="auto" w:before="0" w:after="0"/>
      </w:pPr>
      <w:r>
        <w:t>Jupyter 是数据科学和机器学习的标准开发环境：</w:t>
      </w:r>
    </w:p>
    <w:p>
      <w:pPr>
        <w:spacing w:line="240" w:lineRule="auto" w:before="0" w:after="0"/>
      </w:pPr>
      <w:r>
        <w:rPr>
          <w:rFonts w:ascii="Consolas" w:hAnsi="Consolas" w:eastAsia="Consolas"/>
          <w:sz w:val="21"/>
        </w:rPr>
        <w:br/>
        <w:t># 安装 Jupyter Notebook</w:t>
        <w:br/>
        <w:t>pip install jupyter notebook</w:t>
        <w:br/>
        <w:br/>
        <w:t># 或安装 JupyterLab（推荐）</w:t>
        <w:br/>
        <w:t>pip install jupyterlab</w:t>
        <w:br/>
        <w:br/>
        <w:t># 启动 Jupyter</w:t>
        <w:br/>
        <w:t>jupyter notebook</w:t>
        <w:br/>
        <w:t># 或</w:t>
        <w:br/>
        <w:t>jupyter lab</w:t>
      </w:r>
    </w:p>
    <w:p>
      <w:pPr>
        <w:spacing w:line="240" w:lineRule="auto" w:before="0" w:after="0"/>
      </w:pPr>
      <w:r>
        <w:t>Jupyter 扩展 ：</w:t>
      </w:r>
    </w:p>
    <w:p>
      <w:pPr>
        <w:spacing w:line="240" w:lineRule="auto" w:before="0" w:after="0"/>
      </w:pPr>
      <w:r>
        <w:rPr>
          <w:rFonts w:ascii="Consolas" w:hAnsi="Consolas" w:eastAsia="Consolas"/>
          <w:sz w:val="21"/>
        </w:rPr>
        <w:br/>
        <w:t># 安装有用的扩展</w:t>
        <w:br/>
        <w:t>pip install jupyter_contrib_nbextensions</w:t>
        <w:br/>
        <w:t>jupyter contrib nbextension install --user</w:t>
        <w:br/>
        <w:br/>
        <w:t># 变量检查器</w:t>
        <w:br/>
        <w:t>pip install nbextensions</w:t>
      </w:r>
    </w:p>
    <w:p>
      <w:pPr>
        <w:pStyle w:val="Heading3"/>
      </w:pPr>
      <w:r>
        <w:t>IDE 选择</w:t>
      </w:r>
    </w:p>
    <w:p>
      <w:pPr>
        <w:spacing w:line="240" w:lineRule="auto" w:before="0" w:after="0"/>
      </w:pPr>
      <w:r>
        <w:t>Visual Studio Code（推荐） ：</w:t>
      </w:r>
    </w:p>
    <w:p>
      <w:pPr>
        <w:pStyle w:val="ListBullet"/>
        <w:spacing w:line="240" w:lineRule="auto" w:before="0" w:after="0"/>
      </w:pPr>
      <w:r>
        <w:t>安装 Python 扩展</w:t>
      </w:r>
    </w:p>
    <w:p>
      <w:pPr>
        <w:pStyle w:val="ListBullet"/>
        <w:spacing w:line="240" w:lineRule="auto" w:before="0" w:after="0"/>
      </w:pPr>
      <w:r>
        <w:t>安装 Jupyter 扩展</w:t>
      </w:r>
    </w:p>
    <w:p>
      <w:pPr>
        <w:pStyle w:val="ListBullet"/>
        <w:spacing w:line="240" w:lineRule="auto" w:before="0" w:after="0"/>
      </w:pPr>
      <w:r>
        <w:t>智能代码补全和调试</w:t>
      </w:r>
    </w:p>
    <w:p>
      <w:pPr>
        <w:spacing w:line="240" w:lineRule="auto" w:before="0" w:after="0"/>
      </w:pPr>
      <w:r>
        <w:t>PyCharm ：</w:t>
      </w:r>
    </w:p>
    <w:p>
      <w:pPr>
        <w:pStyle w:val="ListBullet"/>
        <w:spacing w:line="240" w:lineRule="auto" w:before="0" w:after="0"/>
      </w:pPr>
      <w:r>
        <w:t>专业的 Python IDE</w:t>
      </w:r>
    </w:p>
    <w:p>
      <w:pPr>
        <w:pStyle w:val="ListBullet"/>
        <w:spacing w:line="240" w:lineRule="auto" w:before="0" w:after="0"/>
      </w:pPr>
      <w:r>
        <w:t>强大的调试功能</w:t>
      </w:r>
    </w:p>
    <w:p>
      <w:pPr>
        <w:pStyle w:val="ListBullet"/>
        <w:spacing w:line="240" w:lineRule="auto" w:before="0" w:after="0"/>
      </w:pPr>
      <w:r>
        <w:t>内置 Git 支持</w:t>
      </w:r>
    </w:p>
    <w:p>
      <w:pPr>
        <w:spacing w:line="240" w:lineRule="auto" w:before="0" w:after="0"/>
      </w:pPr>
      <w:r>
        <w:t>Google Colab（云端选项） ：</w:t>
      </w:r>
    </w:p>
    <w:p>
      <w:pPr>
        <w:pStyle w:val="ListBullet"/>
        <w:spacing w:line="240" w:lineRule="auto" w:before="0" w:after="0"/>
      </w:pPr>
      <w:r>
        <w:t>免费 GPU 使用</w:t>
      </w:r>
    </w:p>
    <w:p>
      <w:pPr>
        <w:pStyle w:val="ListBullet"/>
        <w:spacing w:line="240" w:lineRule="auto" w:before="0" w:after="0"/>
      </w:pPr>
      <w:r>
        <w:t>预装常用库</w:t>
      </w:r>
    </w:p>
    <w:p>
      <w:pPr>
        <w:pStyle w:val="ListBullet"/>
        <w:spacing w:line="240" w:lineRule="auto" w:before="0" w:after="0"/>
      </w:pPr>
      <w:r>
        <w:t>无需本地配置</w:t>
      </w:r>
    </w:p>
    <w:p>
      <w:pPr>
        <w:pStyle w:val="Heading3"/>
      </w:pPr>
      <w:r>
        <w:t>必要的 Python 包</w:t>
      </w:r>
    </w:p>
    <w:p>
      <w:pPr>
        <w:spacing w:line="240" w:lineRule="auto" w:before="0" w:after="0"/>
      </w:pPr>
      <w:r>
        <w:rPr>
          <w:rFonts w:ascii="Consolas" w:hAnsi="Consolas" w:eastAsia="Consolas"/>
          <w:sz w:val="21"/>
        </w:rPr>
        <w:br/>
        <w:t># 数据处理</w:t>
        <w:br/>
        <w:t>pip install numpy pandas matplotlib seaborn</w:t>
        <w:br/>
        <w:br/>
        <w:t># 科学计算</w:t>
        <w:br/>
        <w:t>pip install scipy scikit-learn</w:t>
        <w:br/>
        <w:br/>
        <w:t># 图像处理</w:t>
        <w:br/>
        <w:t>pip install pillow opencv-python</w:t>
        <w:br/>
        <w:br/>
        <w:t># 进度条和实用工具</w:t>
        <w:br/>
        <w:t>pip install tqdm</w:t>
        <w:br/>
        <w:br/>
        <w:t># 创建完整的要求文件</w:t>
        <w:br/>
        <w:t>cat &gt; requirements.txt &lt;&lt; EOF</w:t>
        <w:br/>
        <w:t>tensorflow&gt;=2.12.0</w:t>
        <w:br/>
        <w:t>numpy&gt;=1.21.0</w:t>
        <w:br/>
        <w:t>pandas&gt;=1.3.0</w:t>
        <w:br/>
        <w:t>matplotlib&gt;=3.5.0</w:t>
        <w:br/>
        <w:t>seaborn&gt;=0.11.0</w:t>
        <w:br/>
        <w:t>scikit-learn&gt;=1.0.0</w:t>
        <w:br/>
        <w:t>jupyter&gt;=1.0.0</w:t>
        <w:br/>
        <w:t>tqdm&gt;=4.60.0</w:t>
        <w:br/>
        <w:t>pillow&gt;=8.0.0</w:t>
        <w:br/>
        <w:t>EOF</w:t>
        <w:br/>
        <w:br/>
        <w:t># 批量安装</w:t>
        <w:br/>
        <w:t>pip install -r requirements.txt</w:t>
      </w:r>
    </w:p>
    <w:p>
      <w:pPr>
        <w:pStyle w:val="Heading2"/>
      </w:pPr>
      <w:r>
        <w:t>配置验证</w:t>
      </w:r>
    </w:p>
    <w:p>
      <w:pPr>
        <w:pStyle w:val="Heading3"/>
      </w:pPr>
      <w:r>
        <w:t>完整的安装验证脚本</w:t>
      </w:r>
    </w:p>
    <w:p>
      <w:pPr>
        <w:spacing w:line="240" w:lineRule="auto" w:before="0" w:after="0"/>
      </w:pPr>
      <w:r>
        <w:t>创建 verify_installation.py 文件：</w:t>
      </w:r>
    </w:p>
    <w:p>
      <w:pPr>
        <w:pStyle w:val="Heading2"/>
      </w:pPr>
      <w:r>
        <w:t>实例</w:t>
      </w:r>
    </w:p>
    <w:p>
      <w:pPr>
        <w:spacing w:line="240" w:lineRule="auto" w:before="0" w:after="0"/>
      </w:pPr>
      <w:r>
        <w:t>运行验证：</w:t>
      </w:r>
    </w:p>
    <w:p>
      <w:pPr>
        <w:spacing w:line="240" w:lineRule="auto" w:before="0" w:after="0"/>
      </w:pPr>
      <w:r>
        <w:rPr>
          <w:rFonts w:ascii="Consolas" w:hAnsi="Consolas" w:eastAsia="Consolas"/>
          <w:sz w:val="21"/>
        </w:rPr>
        <w:t>python verify_installation.py</w:t>
      </w:r>
    </w:p>
    <w:p>
      <w:pPr>
        <w:pStyle w:val="Heading3"/>
      </w:pPr>
      <w:r>
        <w:t>性能基准测试</w:t>
      </w:r>
    </w:p>
    <w:p>
      <w:pPr>
        <w:spacing w:line="240" w:lineRule="auto" w:before="0" w:after="0"/>
      </w:pPr>
      <w:r>
        <w:t>创建简单的性能测试：</w:t>
      </w:r>
    </w:p>
    <w:p>
      <w:pPr>
        <w:pStyle w:val="Heading2"/>
      </w:pPr>
      <w:r>
        <w:t>实例</w:t>
      </w:r>
    </w:p>
    <w:p>
      <w:pPr>
        <w:pStyle w:val="Heading2"/>
      </w:pPr>
      <w:r>
        <w:t>常见问题和解决方案</w:t>
      </w:r>
    </w:p>
    <w:p>
      <w:pPr>
        <w:pStyle w:val="Heading3"/>
      </w:pPr>
      <w:r>
        <w:t>安装问题</w:t>
      </w:r>
    </w:p>
    <w:p>
      <w:pPr>
        <w:spacing w:line="240" w:lineRule="auto" w:before="0" w:after="0"/>
      </w:pPr>
      <w:r>
        <w:t>问题 1：pip 安装超时</w:t>
      </w:r>
    </w:p>
    <w:p>
      <w:pPr>
        <w:spacing w:line="240" w:lineRule="auto" w:before="0" w:after="0"/>
      </w:pPr>
      <w:r>
        <w:rPr>
          <w:rFonts w:ascii="Consolas" w:hAnsi="Consolas" w:eastAsia="Consolas"/>
          <w:sz w:val="21"/>
        </w:rPr>
        <w:br/>
        <w:t>pip install --user tensorflow</w:t>
      </w:r>
    </w:p>
    <w:p>
      <w:pPr>
        <w:spacing w:line="240" w:lineRule="auto" w:before="0" w:after="0"/>
      </w:pPr>
      <w:r>
        <w:t>问题 2：权限错误</w:t>
      </w:r>
    </w:p>
    <w:p>
      <w:pPr>
        <w:spacing w:line="240" w:lineRule="auto" w:before="0" w:after="0"/>
      </w:pPr>
      <w:r>
        <w:rPr>
          <w:rFonts w:ascii="Consolas" w:hAnsi="Consolas" w:eastAsia="Consolas"/>
          <w:sz w:val="21"/>
        </w:rPr>
        <w:br/>
        <w:t># 创建新的虚拟环境</w:t>
        <w:br/>
        <w:t>python -m venv fresh_env</w:t>
        <w:br/>
        <w:t>source fresh_env/bin/activate  # Linux/Mac</w:t>
        <w:br/>
        <w:t># 或 fresh_env\Scripts\activate  # Windows</w:t>
        <w:br/>
        <w:t>pip install tensorflow</w:t>
      </w:r>
    </w:p>
    <w:p>
      <w:pPr>
        <w:spacing w:line="240" w:lineRule="auto" w:before="0" w:after="0"/>
      </w:pPr>
      <w:r>
        <w:t>问题 3：版本冲突</w:t>
      </w:r>
    </w:p>
    <w:p>
      <w:pPr>
        <w:pStyle w:val="Heading3"/>
      </w:pPr>
      <w:r>
        <w:t>GPU 相关问题</w:t>
      </w:r>
    </w:p>
    <w:p>
      <w:pPr>
        <w:spacing w:line="240" w:lineRule="auto" w:before="0" w:after="0"/>
      </w:pPr>
      <w:r>
        <w:t>问题 1：CUDA 版本不匹配</w:t>
      </w:r>
    </w:p>
    <w:p>
      <w:pPr>
        <w:pStyle w:val="ListBullet"/>
        <w:spacing w:line="240" w:lineRule="auto" w:before="0" w:after="0"/>
      </w:pPr>
      <w:r>
        <w:t>检查 TensorFlow 和 CUDA 版本兼容性</w:t>
      </w:r>
    </w:p>
    <w:p>
      <w:pPr>
        <w:pStyle w:val="ListBullet"/>
        <w:spacing w:line="240" w:lineRule="auto" w:before="0" w:after="0"/>
      </w:pPr>
      <w:r>
        <w:t>重新安装匹配的 CUDA 版本</w:t>
      </w:r>
    </w:p>
    <w:p>
      <w:pPr>
        <w:spacing w:line="240" w:lineRule="auto" w:before="0" w:after="0"/>
      </w:pPr>
      <w:r>
        <w:t>问题 2：GPU 内存不足</w:t>
      </w:r>
    </w:p>
    <w:p>
      <w:pPr>
        <w:spacing w:line="240" w:lineRule="auto" w:before="0" w:after="0"/>
      </w:pPr>
      <w:r>
        <w:rPr>
          <w:rFonts w:ascii="Consolas" w:hAnsi="Consolas" w:eastAsia="Consolas"/>
          <w:sz w:val="21"/>
        </w:rPr>
        <w:br/>
        <w:t># 设置 GPU 内存增长</w:t>
        <w:br/>
        <w:t>gpus = tf.config.experimental.list_physical_devices('GPU')</w:t>
        <w:br/>
        <w:t>if gpus:</w:t>
        <w:br/>
        <w:t xml:space="preserve">    for gpu in gpus:</w:t>
        <w:br/>
        <w:t xml:space="preserve">        tf.config.experimental.set_memory_growth(gpu, True)</w:t>
      </w:r>
    </w:p>
    <w:p>
      <w:pPr>
        <w:spacing w:line="240" w:lineRule="auto" w:before="0" w:after="0"/>
      </w:pPr>
      <w:r>
        <w:t>问题 3：无法找到 GPU</w:t>
      </w:r>
    </w:p>
    <w:p>
      <w:pPr>
        <w:spacing w:line="240" w:lineRule="auto" w:before="0" w:after="0"/>
      </w:pPr>
      <w:r>
        <w:rPr>
          <w:rFonts w:ascii="Consolas" w:hAnsi="Consolas" w:eastAsia="Consolas"/>
          <w:sz w:val="21"/>
        </w:rPr>
        <w:br/>
        <w:t># 检查 NVIDIA 驱动</w:t>
        <w:br/>
        <w:t>nvidia-smi</w:t>
        <w:br/>
        <w:br/>
        <w:t># 检查 CUDA 安装</w:t>
        <w:br/>
        <w:t>nvcc --version</w:t>
        <w:br/>
        <w:br/>
        <w:t># 重新安装 GPU 支持</w:t>
        <w:br/>
        <w:t>pip uninstall tensorflow</w:t>
        <w:br/>
        <w:t>pip install tensorflow</w:t>
      </w:r>
    </w:p>
    <w:p>
      <w:pPr>
        <w:pStyle w:val="Heading3"/>
      </w:pPr>
      <w:r>
        <w:t>Jupyter 相关问题</w:t>
      </w:r>
    </w:p>
    <w:p>
      <w:pPr>
        <w:spacing w:line="240" w:lineRule="auto" w:before="0" w:after="0"/>
      </w:pPr>
      <w:r>
        <w:t>问题 1：虚拟环境在 Jupyter 中不可见</w:t>
      </w:r>
    </w:p>
    <w:p>
      <w:pPr>
        <w:spacing w:line="240" w:lineRule="auto" w:before="0" w:after="0"/>
      </w:pPr>
      <w:r>
        <w:rPr>
          <w:rFonts w:ascii="Consolas" w:hAnsi="Consolas" w:eastAsia="Consolas"/>
          <w:sz w:val="21"/>
        </w:rPr>
        <w:br/>
        <w:t># 安装 ipykernel</w:t>
        <w:br/>
        <w:t>pip install ipykernel</w:t>
        <w:br/>
        <w:br/>
        <w:t># 添加虚拟环境到 Jupyter</w:t>
        <w:br/>
        <w:t>python -m ipykernel install --user --name tensorflow_env --display-name "Python (TensorFlow)"</w:t>
      </w:r>
    </w:p>
    <w:p>
      <w:pPr>
        <w:spacing w:line="240" w:lineRule="auto" w:before="0" w:after="0"/>
      </w:pPr>
      <w:r>
        <w:t>问题 2：Jupyter 无法启动</w:t>
      </w:r>
    </w:p>
    <w:p>
      <w:pPr>
        <w:spacing w:line="240" w:lineRule="auto" w:before="0" w:after="0"/>
      </w:pPr>
      <w:r>
        <w:rPr>
          <w:rFonts w:ascii="Consolas" w:hAnsi="Consolas" w:eastAsia="Consolas"/>
          <w:sz w:val="21"/>
        </w:rPr>
        <w:br/>
        <w:t># 重新安装 Jupyter</w:t>
        <w:br/>
        <w:t>pip uninstall jupyter notebook</w:t>
        <w:br/>
        <w:t>pip install jupyter notebook</w:t>
        <w:br/>
        <w:br/>
        <w:t># 或使用 conda</w:t>
        <w:br/>
        <w:t>conda install jupyter</w:t>
      </w:r>
    </w:p>
    <w:p>
      <w:pPr>
        <w:pStyle w:val="Heading2"/>
      </w:pPr>
      <w:r>
        <w:t>开发环境优化</w:t>
      </w:r>
    </w:p>
    <w:p>
      <w:pPr>
        <w:pStyle w:val="Heading3"/>
      </w:pPr>
      <w:r>
        <w:t>GPU 内存管理</w:t>
      </w:r>
    </w:p>
    <w:p>
      <w:pPr>
        <w:spacing w:line="240" w:lineRule="auto" w:before="0" w:after="0"/>
      </w:pPr>
      <w:r>
        <w:rPr>
          <w:rFonts w:ascii="Consolas" w:hAnsi="Consolas" w:eastAsia="Consolas"/>
          <w:sz w:val="21"/>
        </w:rPr>
        <w:br/>
        <w:t># GPU 配置优化</w:t>
        <w:br/>
        <w:t>import tensorflow as tf</w:t>
        <w:br/>
        <w:br/>
        <w:t># 方法 1：设置内存增长</w:t>
        <w:br/>
        <w:t>gpus = tf.config.experimental.list_physical_devices('GPU')</w:t>
        <w:br/>
        <w:t>if gpus:</w:t>
        <w:br/>
        <w:t xml:space="preserve">    try:</w:t>
        <w:br/>
        <w:t xml:space="preserve">        for gpu in gpus:</w:t>
        <w:br/>
        <w:t xml:space="preserve">            tf.config.experimental.set_memory_growth(gpu, True)</w:t>
        <w:br/>
        <w:t xml:space="preserve">    except RuntimeError as e:</w:t>
        <w:br/>
        <w:t xml:space="preserve">        print(e)</w:t>
        <w:br/>
        <w:br/>
        <w:t># 方法 2：限制内存使用</w:t>
        <w:br/>
        <w:t>if gpus:</w:t>
        <w:br/>
        <w:t xml:space="preserve">    try:</w:t>
        <w:br/>
        <w:t xml:space="preserve">        tf.config.experimental.set_memory_limit(gpus[0], 4096)  # 4GB</w:t>
        <w:br/>
        <w:t xml:space="preserve">    except RuntimeError as e:</w:t>
        <w:br/>
        <w:t xml:space="preserve">        print(e)</w:t>
      </w:r>
    </w:p>
    <w:p>
      <w:pPr>
        <w:pStyle w:val="Heading3"/>
      </w:pPr>
      <w:r>
        <w:t>性能优化设置</w:t>
      </w:r>
    </w:p>
    <w:p>
      <w:pPr>
        <w:spacing w:line="240" w:lineRule="auto" w:before="0" w:after="0"/>
      </w:pPr>
      <w:r>
        <w:rPr>
          <w:rFonts w:ascii="Consolas" w:hAnsi="Consolas" w:eastAsia="Consolas"/>
          <w:sz w:val="21"/>
        </w:rPr>
        <w:t># 启用混合精度训练（提升性能）</w:t>
        <w:br/>
        <w:t>from tensorflow.keras.mixed_precision import experimental as mixed_precision</w:t>
        <w:br/>
        <w:br/>
        <w:t>policy = mixed_precision.Policy('mixed_float16')</w:t>
        <w:br/>
        <w:t>mixed_precision.set_policy(policy)</w:t>
        <w:br/>
        <w:br/>
        <w:t># 启用 XLA 编译优化</w:t>
        <w:br/>
        <w:t>tf.config.optimizer.set_jit(True)</w:t>
      </w:r>
    </w:p>
    <w:p>
      <w:pPr>
        <w:pStyle w:val="Heading3"/>
      </w:pPr>
      <w:r>
        <w:t>开发工具配置</w:t>
      </w:r>
    </w:p>
    <w:p>
      <w:pPr>
        <w:spacing w:line="240" w:lineRule="auto" w:before="0" w:after="0"/>
      </w:pPr>
      <w:r>
        <w:t>VS Code 配置（.vscode/settings.json） ：</w:t>
      </w:r>
    </w:p>
    <w:p>
      <w:pPr>
        <w:spacing w:line="240" w:lineRule="auto" w:before="0" w:after="0"/>
      </w:pPr>
      <w:r>
        <w:rPr>
          <w:rFonts w:ascii="Consolas" w:hAnsi="Consolas" w:eastAsia="Consolas"/>
          <w:sz w:val="21"/>
        </w:rPr>
        <w:t>{</w:t>
        <w:br/>
        <w:t xml:space="preserve">    "python.defaultInterpreterPath": "./tensorflow_env/bin/python",</w:t>
        <w:br/>
        <w:t xml:space="preserve">    "python.linting.enabled": true,</w:t>
        <w:br/>
        <w:t xml:space="preserve">    "python.linting.pylintEnabled": true,</w:t>
        <w:br/>
        <w:t xml:space="preserve">    "jupyter.defaultKernel": "tensorflow_env"</w:t>
        <w:br/>
        <w:t>}</w:t>
      </w:r>
    </w:p>
    <w:p>
      <w:pPr>
        <w:pStyle w:val="Heading2"/>
      </w:pPr>
      <w:r>
        <w:t>环境维护</w:t>
      </w:r>
    </w:p>
    <w:p>
      <w:pPr>
        <w:pStyle w:val="Heading3"/>
      </w:pPr>
      <w:r>
        <w:t>定期更新</w:t>
      </w:r>
    </w:p>
    <w:p>
      <w:pPr>
        <w:spacing w:line="240" w:lineRule="auto" w:before="0" w:after="0"/>
      </w:pPr>
      <w:r>
        <w:rPr>
          <w:rFonts w:ascii="Consolas" w:hAnsi="Consolas" w:eastAsia="Consolas"/>
          <w:sz w:val="21"/>
        </w:rPr>
        <w:br/>
        <w:t># 更新 TensorFlow</w:t>
        <w:br/>
        <w:t>pip install --upgrade tensorflow</w:t>
        <w:br/>
        <w:br/>
        <w:t># 更新所有包</w:t>
        <w:br/>
        <w:t>pip list --outdated</w:t>
        <w:br/>
        <w:t>pip install --upgrade package_name</w:t>
        <w:br/>
        <w:br/>
        <w:t># 或批量更新</w:t>
        <w:br/>
        <w:t>pip freeze | grep -v "^-e" | cut -d = -f 1 | xargs pip install -U</w:t>
      </w:r>
    </w:p>
    <w:p>
      <w:pPr>
        <w:pStyle w:val="Heading3"/>
      </w:pPr>
      <w:r>
        <w:t>环境备份和迁移</w:t>
      </w:r>
    </w:p>
    <w:p>
      <w:pPr>
        <w:spacing w:line="240" w:lineRule="auto" w:before="0" w:after="0"/>
      </w:pPr>
      <w:r>
        <w:rPr>
          <w:rFonts w:ascii="Consolas" w:hAnsi="Consolas" w:eastAsia="Consolas"/>
          <w:sz w:val="21"/>
        </w:rPr>
        <w:br/>
        <w:t># 导出环境</w:t>
        <w:br/>
        <w:t>pip freeze &gt; requirements.txt</w:t>
        <w:br/>
        <w:t>conda env export &gt; environment.yml</w:t>
        <w:br/>
        <w:br/>
        <w:t># 在新机器上恢复环境</w:t>
        <w:br/>
        <w:t>pip install -r requirements.txt</w:t>
        <w:br/>
        <w:t>conda env create -f environment.yml</w:t>
      </w:r>
    </w:p>
    <w:p>
      <w:pPr>
        <w:spacing w:line="240" w:lineRule="auto" w:before="0" w:after="0"/>
      </w:pPr>
      <w:r>
        <w:br w:type="page"/>
      </w:r>
    </w:p>
    <w:p>
      <w:pPr>
        <w:pStyle w:val="Heading1"/>
      </w:pPr>
      <w:r>
        <w:t>TensorFlow 张量操作</w:t>
      </w:r>
    </w:p>
    <w:p>
      <w:pPr>
        <w:spacing w:line="240" w:lineRule="auto" w:before="0" w:after="0"/>
      </w:pPr>
      <w:r>
        <w:t>张量是TensorFlow 中的核心数据结构，可以理解为多维数组的扩展概念。</w:t>
      </w:r>
    </w:p>
    <w:p>
      <w:pPr>
        <w:spacing w:line="240" w:lineRule="auto" w:before="0" w:after="0"/>
      </w:pPr>
      <w:r>
        <w:t>在机器学习中，几乎所有数据最终都会被表示为张量形式进行处理。</w:t>
      </w:r>
    </w:p>
    <w:p>
      <w:pPr>
        <w:pStyle w:val="Heading3"/>
      </w:pPr>
      <w:r>
        <w:t>张量 的基本特性</w:t>
      </w:r>
    </w:p>
    <w:p>
      <w:pPr>
        <w:pStyle w:val="ListBullet"/>
        <w:spacing w:line="240" w:lineRule="auto" w:before="0" w:after="0"/>
      </w:pPr>
      <w:r>
        <w:t>数据类型(dtype) ：每个张量都有特定的数据类型，如tf.float32、tf.int64等</w:t>
      </w:r>
    </w:p>
    <w:p>
      <w:pPr>
        <w:pStyle w:val="ListBullet"/>
        <w:spacing w:line="240" w:lineRule="auto" w:before="0" w:after="0"/>
      </w:pPr>
      <w:r>
        <w:t>形状(shape) ：表示张量每个维度的大小，如(2,3)表示2行3列的矩阵</w:t>
      </w:r>
    </w:p>
    <w:p>
      <w:pPr>
        <w:pStyle w:val="ListBullet"/>
        <w:spacing w:line="240" w:lineRule="auto" w:before="0" w:after="0"/>
      </w:pPr>
      <w:r>
        <w:t>设备位置(device) ：指示张量存储在CPU还是GPU上</w:t>
      </w:r>
    </w:p>
    <w:p>
      <w:pPr>
        <w:pStyle w:val="Heading3"/>
      </w:pPr>
      <w:r>
        <w:t>张量的维度</w:t>
      </w:r>
    </w:p>
    <w:p>
      <w:pPr>
        <w:pStyle w:val="ListBullet"/>
        <w:spacing w:line="240" w:lineRule="auto" w:before="0" w:after="0"/>
      </w:pPr>
      <w:r>
        <w:t>0维张量：标量(scalar)，如 tf.constant(5)</w:t>
      </w:r>
    </w:p>
    <w:p>
      <w:pPr>
        <w:pStyle w:val="ListBullet"/>
        <w:spacing w:line="240" w:lineRule="auto" w:before="0" w:after="0"/>
      </w:pPr>
      <w:r>
        <w:t>1维张量：向量(vector)，如 tf.constant([1,2,3])</w:t>
      </w:r>
    </w:p>
    <w:p>
      <w:pPr>
        <w:pStyle w:val="ListBullet"/>
        <w:spacing w:line="240" w:lineRule="auto" w:before="0" w:after="0"/>
      </w:pPr>
      <w:r>
        <w:t>2维张量：矩阵(matrix)，如 tf.constant([[1,2],[3,4]])</w:t>
      </w:r>
    </w:p>
    <w:p>
      <w:pPr>
        <w:pStyle w:val="ListBullet"/>
        <w:spacing w:line="240" w:lineRule="auto" w:before="0" w:after="0"/>
      </w:pPr>
      <w:r>
        <w:t>3维及以上：高阶张量，如 tf.ones((2,3,4)) 表示2个3×4的矩阵</w:t>
      </w:r>
    </w:p>
    <w:p>
      <w:pPr>
        <w:pStyle w:val="Heading2"/>
      </w:pPr>
      <w:r>
        <w:t>创建张量的常用方法</w:t>
      </w:r>
    </w:p>
    <w:p>
      <w:pPr>
        <w:pStyle w:val="Heading3"/>
      </w:pPr>
      <w:r>
        <w:t>1. 从Python列表/NumPy数组创建</w:t>
      </w:r>
    </w:p>
    <w:p>
      <w:pPr>
        <w:pStyle w:val="Heading2"/>
      </w:pPr>
      <w:r>
        <w:t>实例</w:t>
      </w:r>
    </w:p>
    <w:p>
      <w:pPr>
        <w:pStyle w:val="Heading3"/>
      </w:pPr>
      <w:r>
        <w:t>2. 创建特殊值张量</w:t>
      </w:r>
    </w:p>
    <w:p>
      <w:pPr>
        <w:pStyle w:val="Heading2"/>
      </w:pPr>
      <w:r>
        <w:t>实例</w:t>
      </w:r>
    </w:p>
    <w:p>
      <w:pPr>
        <w:pStyle w:val="Heading3"/>
      </w:pPr>
      <w:r>
        <w:t>3. 创建随机张量</w:t>
      </w:r>
    </w:p>
    <w:p>
      <w:pPr>
        <w:pStyle w:val="Heading2"/>
      </w:pPr>
      <w:r>
        <w:t>实例</w:t>
      </w:r>
    </w:p>
    <w:p>
      <w:pPr>
        <w:pStyle w:val="Heading2"/>
      </w:pPr>
      <w:r>
        <w:t>张量的基本操作</w:t>
      </w:r>
    </w:p>
    <w:p>
      <w:pPr>
        <w:pStyle w:val="Heading3"/>
      </w:pPr>
      <w:r>
        <w:t>1. 数学运算</w:t>
      </w:r>
    </w:p>
    <w:p>
      <w:pPr>
        <w:pStyle w:val="Heading2"/>
      </w:pPr>
      <w:r>
        <w:t>实例</w:t>
      </w:r>
    </w:p>
    <w:p>
      <w:pPr>
        <w:pStyle w:val="Heading3"/>
      </w:pPr>
      <w:r>
        <w:t>2. 形状操作</w:t>
      </w:r>
    </w:p>
    <w:p>
      <w:pPr>
        <w:pStyle w:val="Heading2"/>
      </w:pPr>
      <w:r>
        <w:t>实例</w:t>
      </w:r>
    </w:p>
    <w:p>
      <w:pPr>
        <w:pStyle w:val="Heading3"/>
      </w:pPr>
      <w:r>
        <w:t>3. 索引与切片</w:t>
      </w:r>
    </w:p>
    <w:p>
      <w:pPr>
        <w:pStyle w:val="Heading2"/>
      </w:pPr>
      <w:r>
        <w:t>实例</w:t>
      </w:r>
    </w:p>
    <w:p>
      <w:pPr>
        <w:pStyle w:val="Heading2"/>
      </w:pPr>
      <w:r>
        <w:t>张量的广播机制</w:t>
      </w:r>
    </w:p>
    <w:p>
      <w:pPr>
        <w:spacing w:line="240" w:lineRule="auto" w:before="0" w:after="0"/>
      </w:pPr>
      <w:r>
        <w:t>广播(Broadcasting)是TensorFlow中处理不同形状张量运算的重要机制，它自动扩展较小的张量以匹配较大张量的形状。</w:t>
      </w:r>
    </w:p>
    <w:p>
      <w:pPr>
        <w:pStyle w:val="Heading3"/>
      </w:pPr>
      <w:r>
        <w:t>广播规则</w:t>
      </w:r>
    </w:p>
    <w:p>
      <w:pPr>
        <w:pStyle w:val="ListBullet"/>
        <w:spacing w:line="240" w:lineRule="auto" w:before="0" w:after="0"/>
      </w:pPr>
      <w:r>
        <w:t>从最后一个维度开始向前比较</w:t>
      </w:r>
    </w:p>
    <w:p>
      <w:pPr>
        <w:pStyle w:val="ListBullet"/>
        <w:spacing w:line="240" w:lineRule="auto" w:before="0" w:after="0"/>
      </w:pPr>
      <w:r>
        <w:t>两个维度要么相等，要么其中一个为1，要么其中一个不存在</w:t>
      </w:r>
    </w:p>
    <w:p>
      <w:pPr>
        <w:pStyle w:val="ListBullet"/>
        <w:spacing w:line="240" w:lineRule="auto" w:before="0" w:after="0"/>
      </w:pPr>
      <w:r>
        <w:t>在缺失或为1的维度上进行复制扩展</w:t>
      </w:r>
    </w:p>
    <w:p>
      <w:pPr>
        <w:pStyle w:val="Heading3"/>
      </w:pPr>
      <w:r>
        <w:t>广播示例</w:t>
      </w:r>
    </w:p>
    <w:p>
      <w:pPr>
        <w:pStyle w:val="Heading2"/>
      </w:pPr>
      <w:r>
        <w:t>实例</w:t>
      </w:r>
    </w:p>
    <w:p>
      <w:pPr>
        <w:pStyle w:val="Heading2"/>
      </w:pPr>
      <w:r>
        <w:t>张量的聚合操作</w:t>
      </w:r>
    </w:p>
    <w:p>
      <w:pPr>
        <w:pStyle w:val="Heading3"/>
      </w:pPr>
      <w:r>
        <w:t>常用聚合函数</w:t>
      </w:r>
    </w:p>
    <w:p>
      <w:pPr>
        <w:pStyle w:val="Heading2"/>
      </w:pPr>
      <w:r>
        <w:t>实例</w:t>
      </w:r>
    </w:p>
    <w:p>
      <w:pPr>
        <w:pStyle w:val="Heading2"/>
      </w:pPr>
      <w:r>
        <w:t>实践练习</w:t>
      </w:r>
    </w:p>
    <w:p>
      <w:pPr>
        <w:pStyle w:val="Heading3"/>
      </w:pPr>
      <w:r>
        <w:t>练习1：创建和操作张量</w:t>
      </w:r>
    </w:p>
    <w:p>
      <w:pPr>
        <w:pStyle w:val="Heading2"/>
      </w:pPr>
      <w:r>
        <w:t>实例</w:t>
      </w:r>
    </w:p>
    <w:p>
      <w:pPr>
        <w:pStyle w:val="Heading3"/>
      </w:pPr>
      <w:r>
        <w:t>练习2：广播机制应用</w:t>
      </w:r>
    </w:p>
    <w:p>
      <w:pPr>
        <w:pStyle w:val="Heading2"/>
      </w:pPr>
      <w:r>
        <w:t>实例</w:t>
      </w:r>
    </w:p>
    <w:p>
      <w:pPr>
        <w:spacing w:line="240" w:lineRule="auto" w:before="0" w:after="0"/>
      </w:pPr>
      <w:r>
        <w:br w:type="page"/>
      </w:r>
    </w:p>
    <w:p>
      <w:pPr>
        <w:pStyle w:val="Heading1"/>
      </w:pPr>
      <w:r>
        <w:t>TensorFlow 高级 API - Keras</w:t>
      </w:r>
    </w:p>
    <w:p>
      <w:pPr>
        <w:spacing w:line="240" w:lineRule="auto" w:before="0" w:after="0"/>
      </w:pPr>
      <w:r>
        <w:t>Keras 是一个用 Python 编写的高级神经网络 API，它能够以 TensorFlow, CNTK 或 Theano 作为后端运行。Keras 的设计理念是用户友好、模块化和易扩展。</w:t>
      </w:r>
    </w:p>
    <w:p>
      <w:pPr>
        <w:pStyle w:val="Heading3"/>
      </w:pPr>
      <w:r>
        <w:t>Keras 的主要特点</w:t>
      </w:r>
    </w:p>
    <w:p>
      <w:pPr>
        <w:pStyle w:val="ListBullet"/>
        <w:spacing w:line="240" w:lineRule="auto" w:before="0" w:after="0"/>
      </w:pPr>
      <w:r>
        <w:t>简单易用 ：提供直观一致的接口，适合快速原型设计</w:t>
      </w:r>
    </w:p>
    <w:p>
      <w:pPr>
        <w:pStyle w:val="ListBullet"/>
        <w:spacing w:line="240" w:lineRule="auto" w:before="0" w:after="0"/>
      </w:pPr>
      <w:r>
        <w:t>模块化 ：神经网络层、损失函数、优化器等都是可插拔的模块</w:t>
      </w:r>
    </w:p>
    <w:p>
      <w:pPr>
        <w:pStyle w:val="ListBullet"/>
        <w:spacing w:line="240" w:lineRule="auto" w:before="0" w:after="0"/>
      </w:pPr>
      <w:r>
        <w:t>易扩展 ：可以轻松添加新模块来表达新的研究想法</w:t>
      </w:r>
    </w:p>
    <w:p>
      <w:pPr>
        <w:pStyle w:val="ListBullet"/>
        <w:spacing w:line="240" w:lineRule="auto" w:before="0" w:after="0"/>
      </w:pPr>
      <w:r>
        <w:t>支持多后端 ：可以无缝运行在 TensorFlow, CNTK 或 Theano 上</w:t>
      </w:r>
    </w:p>
    <w:p>
      <w:pPr>
        <w:pStyle w:val="Heading2"/>
      </w:pPr>
      <w:r>
        <w:t>Keras 核心概念</w:t>
      </w:r>
    </w:p>
    <w:p>
      <w:pPr>
        <w:pStyle w:val="Heading3"/>
      </w:pPr>
      <w:r>
        <w:t>1. 模型 (Model)</w:t>
      </w:r>
    </w:p>
    <w:p>
      <w:pPr>
        <w:spacing w:line="240" w:lineRule="auto" w:before="0" w:after="0"/>
      </w:pPr>
      <w:r>
        <w:t>Keras 的核心数据结构是模型，模型是组织神经网络层的方式。Keras 提供了两种主要的模型：</w:t>
      </w:r>
    </w:p>
    <w:p>
      <w:pPr>
        <w:pStyle w:val="ListBullet"/>
        <w:spacing w:line="240" w:lineRule="auto" w:before="0" w:after="0"/>
      </w:pPr>
      <w:r>
        <w:t>Sequential 模型 ：层的线性堆叠</w:t>
      </w:r>
    </w:p>
    <w:p>
      <w:pPr>
        <w:pStyle w:val="ListBullet"/>
        <w:spacing w:line="240" w:lineRule="auto" w:before="0" w:after="0"/>
      </w:pPr>
      <w:r>
        <w:t>Functional API ：构建复杂模型的有向无环图</w:t>
      </w:r>
    </w:p>
    <w:p>
      <w:pPr>
        <w:pStyle w:val="Heading3"/>
      </w:pPr>
      <w:r>
        <w:t>2. 层 (Layer)</w:t>
      </w:r>
    </w:p>
    <w:p>
      <w:pPr>
        <w:spacing w:line="240" w:lineRule="auto" w:before="0" w:after="0"/>
      </w:pPr>
      <w:r>
        <w:t>层是 Keras 的基本构建块，每个层接收输入数据，进行某种计算后输出结果。Keras 提供了多种预定义层：</w:t>
      </w:r>
    </w:p>
    <w:p>
      <w:pPr>
        <w:pStyle w:val="ListBullet"/>
        <w:spacing w:line="240" w:lineRule="auto" w:before="0" w:after="0"/>
      </w:pPr>
      <w:r>
        <w:t>核心层：Dense, Activation, Dropout 等</w:t>
      </w:r>
    </w:p>
    <w:p>
      <w:pPr>
        <w:pStyle w:val="ListBullet"/>
        <w:spacing w:line="240" w:lineRule="auto" w:before="0" w:after="0"/>
      </w:pPr>
      <w:r>
        <w:t>卷积层：Conv2D, MaxPooling2D 等</w:t>
      </w:r>
    </w:p>
    <w:p>
      <w:pPr>
        <w:pStyle w:val="ListBullet"/>
        <w:spacing w:line="240" w:lineRule="auto" w:before="0" w:after="0"/>
      </w:pPr>
      <w:r>
        <w:t>循环层：LSTM, GRU 等</w:t>
      </w:r>
    </w:p>
    <w:p>
      <w:pPr>
        <w:pStyle w:val="ListBullet"/>
        <w:spacing w:line="240" w:lineRule="auto" w:before="0" w:after="0"/>
      </w:pPr>
      <w:r>
        <w:t>其他：Embedding, BatchNormalization 等</w:t>
      </w:r>
    </w:p>
    <w:p>
      <w:pPr>
        <w:pStyle w:val="Heading3"/>
      </w:pPr>
      <w:r>
        <w:t>3. 激活函数 (Activation Function)</w:t>
      </w:r>
    </w:p>
    <w:p>
      <w:pPr>
        <w:spacing w:line="240" w:lineRule="auto" w:before="0" w:after="0"/>
      </w:pPr>
      <w:r>
        <w:t>激活函数决定神经元的输出，常用的有：</w:t>
      </w:r>
    </w:p>
    <w:p>
      <w:pPr>
        <w:pStyle w:val="ListBullet"/>
        <w:spacing w:line="240" w:lineRule="auto" w:before="0" w:after="0"/>
      </w:pPr>
      <w:r>
        <w:t>ReLU (Rectified Linear Unit)</w:t>
      </w:r>
    </w:p>
    <w:p>
      <w:pPr>
        <w:pStyle w:val="ListBullet"/>
        <w:spacing w:line="240" w:lineRule="auto" w:before="0" w:after="0"/>
      </w:pPr>
      <w:r>
        <w:t>Sigmoid</w:t>
      </w:r>
    </w:p>
    <w:p>
      <w:pPr>
        <w:pStyle w:val="ListBullet"/>
        <w:spacing w:line="240" w:lineRule="auto" w:before="0" w:after="0"/>
      </w:pPr>
      <w:r>
        <w:t>Tanh</w:t>
      </w:r>
    </w:p>
    <w:p>
      <w:pPr>
        <w:pStyle w:val="ListBullet"/>
        <w:spacing w:line="240" w:lineRule="auto" w:before="0" w:after="0"/>
      </w:pPr>
      <w:r>
        <w:t>Softmax (多分类问题)</w:t>
      </w:r>
    </w:p>
    <w:p>
      <w:pPr>
        <w:pStyle w:val="Heading2"/>
      </w:pPr>
      <w:r>
        <w:t>Keras 基本工作流程</w:t>
      </w:r>
    </w:p>
    <w:p>
      <w:pPr>
        <w:pStyle w:val="Heading3"/>
      </w:pPr>
      <w:r>
        <w:t>1. 定义模型</w:t>
      </w:r>
    </w:p>
    <w:p>
      <w:pPr>
        <w:pStyle w:val="Heading2"/>
      </w:pPr>
      <w:r>
        <w:t>实例</w:t>
      </w:r>
    </w:p>
    <w:p>
      <w:pPr>
        <w:pStyle w:val="Heading3"/>
      </w:pPr>
      <w:r>
        <w:t>2. 编译模型</w:t>
      </w:r>
    </w:p>
    <w:p>
      <w:pPr>
        <w:pStyle w:val="Heading2"/>
      </w:pPr>
      <w:r>
        <w:t>实例</w:t>
      </w:r>
    </w:p>
    <w:p>
      <w:pPr>
        <w:pStyle w:val="Heading3"/>
      </w:pPr>
      <w:r>
        <w:t>3. 训练模型</w:t>
      </w:r>
    </w:p>
    <w:p>
      <w:pPr>
        <w:pStyle w:val="Heading2"/>
      </w:pPr>
      <w:r>
        <w:t>实例</w:t>
      </w:r>
    </w:p>
    <w:p>
      <w:pPr>
        <w:pStyle w:val="Heading3"/>
      </w:pPr>
      <w:r>
        <w:t>4. 评估模型</w:t>
      </w:r>
    </w:p>
    <w:p>
      <w:pPr>
        <w:pStyle w:val="Heading2"/>
      </w:pPr>
      <w:r>
        <w:t>实例</w:t>
      </w:r>
    </w:p>
    <w:p>
      <w:pPr>
        <w:pStyle w:val="Heading3"/>
      </w:pPr>
      <w:r>
        <w:t>5. 进行预测</w:t>
      </w:r>
    </w:p>
    <w:p>
      <w:pPr>
        <w:pStyle w:val="Heading2"/>
      </w:pPr>
      <w:r>
        <w:t>实例</w:t>
      </w:r>
    </w:p>
    <w:p>
      <w:pPr>
        <w:pStyle w:val="Heading2"/>
      </w:pPr>
      <w:r>
        <w:t>Keras 常用层详解</w:t>
      </w:r>
    </w:p>
    <w:p>
      <w:pPr>
        <w:pStyle w:val="Heading3"/>
      </w:pPr>
      <w:r>
        <w:t>1. Dense 全连接层</w:t>
      </w:r>
    </w:p>
    <w:p>
      <w:pPr>
        <w:pStyle w:val="Heading2"/>
      </w:pPr>
      <w:r>
        <w:t>实例</w:t>
      </w:r>
    </w:p>
    <w:p>
      <w:pPr>
        <w:pStyle w:val="ListBullet"/>
        <w:spacing w:line="240" w:lineRule="auto" w:before="0" w:after="0"/>
      </w:pPr>
      <w:r>
        <w:t>units ：正整数，输出空间的维度</w:t>
      </w:r>
    </w:p>
    <w:p>
      <w:pPr>
        <w:pStyle w:val="ListBullet"/>
        <w:spacing w:line="240" w:lineRule="auto" w:before="0" w:after="0"/>
      </w:pPr>
      <w:r>
        <w:t>activation ：激活函数</w:t>
      </w:r>
    </w:p>
    <w:p>
      <w:pPr>
        <w:pStyle w:val="ListBullet"/>
        <w:spacing w:line="240" w:lineRule="auto" w:before="0" w:after="0"/>
      </w:pPr>
      <w:r>
        <w:t>use_bias ：是否使用偏置向量</w:t>
      </w:r>
    </w:p>
    <w:p>
      <w:pPr>
        <w:pStyle w:val="ListBullet"/>
        <w:spacing w:line="240" w:lineRule="auto" w:before="0" w:after="0"/>
      </w:pPr>
      <w:r>
        <w:t>kernel_initializer ：权重矩阵的初始化器</w:t>
      </w:r>
    </w:p>
    <w:p>
      <w:pPr>
        <w:pStyle w:val="ListBullet"/>
        <w:spacing w:line="240" w:lineRule="auto" w:before="0" w:after="0"/>
      </w:pPr>
      <w:r>
        <w:t>bias_initializer ：偏置向量的初始化器</w:t>
      </w:r>
    </w:p>
    <w:p>
      <w:pPr>
        <w:pStyle w:val="Heading3"/>
      </w:pPr>
      <w:r>
        <w:t>2. Conv2D 二维卷积层</w:t>
      </w:r>
    </w:p>
    <w:p>
      <w:pPr>
        <w:pStyle w:val="Heading2"/>
      </w:pPr>
      <w:r>
        <w:t>实例</w:t>
      </w:r>
    </w:p>
    <w:p>
      <w:pPr>
        <w:pStyle w:val="ListBullet"/>
        <w:spacing w:line="240" w:lineRule="auto" w:before="0" w:after="0"/>
      </w:pPr>
      <w:r>
        <w:t>filters ：卷积核的数目</w:t>
      </w:r>
    </w:p>
    <w:p>
      <w:pPr>
        <w:pStyle w:val="ListBullet"/>
        <w:spacing w:line="240" w:lineRule="auto" w:before="0" w:after="0"/>
      </w:pPr>
      <w:r>
        <w:t>kernel_size ：卷积核的尺寸</w:t>
      </w:r>
    </w:p>
    <w:p>
      <w:pPr>
        <w:pStyle w:val="ListBullet"/>
        <w:spacing w:line="240" w:lineRule="auto" w:before="0" w:after="0"/>
      </w:pPr>
      <w:r>
        <w:t>strides ：卷积步长</w:t>
      </w:r>
    </w:p>
    <w:p>
      <w:pPr>
        <w:pStyle w:val="ListBullet"/>
        <w:spacing w:line="240" w:lineRule="auto" w:before="0" w:after="0"/>
      </w:pPr>
      <w:r>
        <w:t>padding ：填充方式 ('valid' 或 'same')</w:t>
      </w:r>
    </w:p>
    <w:p>
      <w:pPr>
        <w:pStyle w:val="Heading3"/>
      </w:pPr>
      <w:r>
        <w:t>3. LSTM 长短期记忆网络层</w:t>
      </w:r>
    </w:p>
    <w:p>
      <w:pPr>
        <w:pStyle w:val="Heading2"/>
      </w:pPr>
      <w:r>
        <w:t>实例</w:t>
      </w:r>
    </w:p>
    <w:p>
      <w:pPr>
        <w:pStyle w:val="ListBullet"/>
        <w:spacing w:line="240" w:lineRule="auto" w:before="0" w:after="0"/>
      </w:pPr>
      <w:r>
        <w:t>units ：正整数，输出空间的维度</w:t>
      </w:r>
    </w:p>
    <w:p>
      <w:pPr>
        <w:pStyle w:val="ListBullet"/>
        <w:spacing w:line="240" w:lineRule="auto" w:before="0" w:after="0"/>
      </w:pPr>
      <w:r>
        <w:t>activation ：激活函数</w:t>
      </w:r>
    </w:p>
    <w:p>
      <w:pPr>
        <w:pStyle w:val="ListBullet"/>
        <w:spacing w:line="240" w:lineRule="auto" w:before="0" w:after="0"/>
      </w:pPr>
      <w:r>
        <w:t>recurrent_activation ：循环步的激活函数</w:t>
      </w:r>
    </w:p>
    <w:p>
      <w:pPr>
        <w:pStyle w:val="ListBullet"/>
        <w:spacing w:line="240" w:lineRule="auto" w:before="0" w:after="0"/>
      </w:pPr>
      <w:r>
        <w:t>return_sequences ：是否返回完整序列</w:t>
      </w:r>
    </w:p>
    <w:p>
      <w:pPr>
        <w:pStyle w:val="Heading2"/>
      </w:pPr>
      <w:r>
        <w:t>Keras 模型保存与加载</w:t>
      </w:r>
    </w:p>
    <w:p>
      <w:pPr>
        <w:pStyle w:val="Heading3"/>
      </w:pPr>
      <w:r>
        <w:t>1. 保存整个模型</w:t>
      </w:r>
    </w:p>
    <w:p>
      <w:pPr>
        <w:pStyle w:val="Heading2"/>
      </w:pPr>
      <w:r>
        <w:t>实例</w:t>
      </w:r>
    </w:p>
    <w:p>
      <w:pPr>
        <w:pStyle w:val="Heading3"/>
      </w:pPr>
      <w:r>
        <w:t>2. 仅保存架构</w:t>
      </w:r>
    </w:p>
    <w:p>
      <w:pPr>
        <w:pStyle w:val="Heading2"/>
      </w:pPr>
      <w:r>
        <w:t>实例</w:t>
      </w:r>
    </w:p>
    <w:p>
      <w:pPr>
        <w:pStyle w:val="Heading3"/>
      </w:pPr>
      <w:r>
        <w:t>3. 仅保存权重</w:t>
      </w:r>
    </w:p>
    <w:p>
      <w:pPr>
        <w:pStyle w:val="Heading2"/>
      </w:pPr>
      <w:r>
        <w:t>实例</w:t>
      </w:r>
    </w:p>
    <w:p>
      <w:pPr>
        <w:pStyle w:val="Heading3"/>
      </w:pPr>
      <w:r>
        <w:t>4. 加载模型</w:t>
      </w:r>
    </w:p>
    <w:p>
      <w:pPr>
        <w:pStyle w:val="Heading2"/>
      </w:pPr>
      <w:r>
        <w:t>实例</w:t>
      </w:r>
    </w:p>
    <w:p>
      <w:pPr>
        <w:pStyle w:val="Heading2"/>
      </w:pPr>
      <w:r>
        <w:t>Keras 回调函数</w:t>
      </w:r>
    </w:p>
    <w:p>
      <w:pPr>
        <w:spacing w:line="240" w:lineRule="auto" w:before="0" w:after="0"/>
      </w:pPr>
      <w:r>
        <w:t>回调函数是在训练过程中特定时间点被调用的函数，用于：</w:t>
      </w:r>
    </w:p>
    <w:p>
      <w:pPr>
        <w:pStyle w:val="ListBullet"/>
        <w:spacing w:line="240" w:lineRule="auto" w:before="0" w:after="0"/>
      </w:pPr>
      <w:r>
        <w:t>模型检查点</w:t>
      </w:r>
    </w:p>
    <w:p>
      <w:pPr>
        <w:pStyle w:val="ListBullet"/>
        <w:spacing w:line="240" w:lineRule="auto" w:before="0" w:after="0"/>
      </w:pPr>
      <w:r>
        <w:t>提前停止</w:t>
      </w:r>
    </w:p>
    <w:p>
      <w:pPr>
        <w:pStyle w:val="ListBullet"/>
        <w:spacing w:line="240" w:lineRule="auto" w:before="0" w:after="0"/>
      </w:pPr>
      <w:r>
        <w:t>学习率调整</w:t>
      </w:r>
    </w:p>
    <w:p>
      <w:pPr>
        <w:pStyle w:val="ListBullet"/>
        <w:spacing w:line="240" w:lineRule="auto" w:before="0" w:after="0"/>
      </w:pPr>
      <w:r>
        <w:t>日志记录等</w:t>
      </w:r>
    </w:p>
    <w:p>
      <w:pPr>
        <w:pStyle w:val="Heading3"/>
      </w:pPr>
      <w:r>
        <w:t>常用回调函数</w:t>
      </w:r>
    </w:p>
    <w:p>
      <w:pPr>
        <w:pStyle w:val="Heading2"/>
      </w:pPr>
      <w:r>
        <w:t>实例</w:t>
      </w:r>
    </w:p>
    <w:p>
      <w:pPr>
        <w:pStyle w:val="Heading2"/>
      </w:pPr>
      <w:r>
        <w:t>Keras 实践示例：MNIST 手写数字识别</w:t>
      </w:r>
    </w:p>
    <w:p>
      <w:pPr>
        <w:pStyle w:val="Heading2"/>
      </w:pPr>
      <w:r>
        <w:t>实例</w:t>
      </w:r>
    </w:p>
    <w:p>
      <w:pPr>
        <w:pStyle w:val="Heading2"/>
      </w:pPr>
      <w:r>
        <w:t>Keras 进阶技巧</w:t>
      </w:r>
    </w:p>
    <w:p>
      <w:pPr>
        <w:pStyle w:val="Heading3"/>
      </w:pPr>
      <w:r>
        <w:t>1. 自定义层</w:t>
      </w:r>
    </w:p>
    <w:p>
      <w:pPr>
        <w:pStyle w:val="Heading2"/>
      </w:pPr>
      <w:r>
        <w:t>实例</w:t>
      </w:r>
    </w:p>
    <w:p>
      <w:pPr>
        <w:pStyle w:val="Heading3"/>
      </w:pPr>
      <w:r>
        <w:t>2. 自定义损失函数</w:t>
      </w:r>
    </w:p>
    <w:p>
      <w:pPr>
        <w:pStyle w:val="Heading2"/>
      </w:pPr>
      <w:r>
        <w:t>实例</w:t>
      </w:r>
    </w:p>
    <w:p>
      <w:pPr>
        <w:pStyle w:val="Heading3"/>
      </w:pPr>
      <w:r>
        <w:t>3. 学习率调度</w:t>
      </w:r>
    </w:p>
    <w:p>
      <w:pPr>
        <w:pStyle w:val="Heading2"/>
      </w:pPr>
      <w:r>
        <w:t>实例</w:t>
      </w:r>
    </w:p>
    <w:p>
      <w:pPr>
        <w:pStyle w:val="Heading2"/>
      </w:pPr>
      <w:r>
        <w:t>Keras 常见问题与解决方案</w:t>
      </w:r>
    </w:p>
    <w:p>
      <w:pPr>
        <w:pStyle w:val="Heading3"/>
      </w:pPr>
      <w:r>
        <w:t>1. 过拟合问题</w:t>
      </w:r>
    </w:p>
    <w:p>
      <w:pPr>
        <w:pStyle w:val="ListBullet"/>
        <w:spacing w:line="240" w:lineRule="auto" w:before="0" w:after="0"/>
      </w:pPr>
      <w:r>
        <w:t>增加 Dropout 层</w:t>
      </w:r>
    </w:p>
    <w:p>
      <w:pPr>
        <w:pStyle w:val="ListBullet"/>
        <w:spacing w:line="240" w:lineRule="auto" w:before="0" w:after="0"/>
      </w:pPr>
      <w:r>
        <w:t>使用 L1/L2 正则化</w:t>
      </w:r>
    </w:p>
    <w:p>
      <w:pPr>
        <w:pStyle w:val="ListBullet"/>
        <w:spacing w:line="240" w:lineRule="auto" w:before="0" w:after="0"/>
      </w:pPr>
      <w:r>
        <w:t>增加训练数据</w:t>
      </w:r>
    </w:p>
    <w:p>
      <w:pPr>
        <w:pStyle w:val="ListBullet"/>
        <w:spacing w:line="240" w:lineRule="auto" w:before="0" w:after="0"/>
      </w:pPr>
      <w:r>
        <w:t>使用数据增强</w:t>
      </w:r>
    </w:p>
    <w:p>
      <w:pPr>
        <w:pStyle w:val="Heading3"/>
      </w:pPr>
      <w:r>
        <w:t>2. 训练速度慢</w:t>
      </w:r>
    </w:p>
    <w:p>
      <w:pPr>
        <w:pStyle w:val="ListBullet"/>
        <w:spacing w:line="240" w:lineRule="auto" w:before="0" w:after="0"/>
      </w:pPr>
      <w:r>
        <w:t>增加批量大小</w:t>
      </w:r>
    </w:p>
    <w:p>
      <w:pPr>
        <w:pStyle w:val="ListBullet"/>
        <w:spacing w:line="240" w:lineRule="auto" w:before="0" w:after="0"/>
      </w:pPr>
      <w:r>
        <w:t>使用更简单的模型</w:t>
      </w:r>
    </w:p>
    <w:p>
      <w:pPr>
        <w:pStyle w:val="ListBullet"/>
        <w:spacing w:line="240" w:lineRule="auto" w:before="0" w:after="0"/>
      </w:pPr>
      <w:r>
        <w:t>尝试不同的优化器</w:t>
      </w:r>
    </w:p>
    <w:p>
      <w:pPr>
        <w:pStyle w:val="ListBullet"/>
        <w:spacing w:line="240" w:lineRule="auto" w:before="0" w:after="0"/>
      </w:pPr>
      <w:r>
        <w:t>使用 GPU 加速</w:t>
      </w:r>
    </w:p>
    <w:p>
      <w:pPr>
        <w:pStyle w:val="Heading3"/>
      </w:pPr>
      <w:r>
        <w:t>3. 梯度消失/爆炸</w:t>
      </w:r>
    </w:p>
    <w:p>
      <w:pPr>
        <w:pStyle w:val="ListBullet"/>
        <w:spacing w:line="240" w:lineRule="auto" w:before="0" w:after="0"/>
      </w:pPr>
      <w:r>
        <w:t>使用 BatchNormalization</w:t>
      </w:r>
    </w:p>
    <w:p>
      <w:pPr>
        <w:pStyle w:val="ListBullet"/>
        <w:spacing w:line="240" w:lineRule="auto" w:before="0" w:after="0"/>
      </w:pPr>
      <w:r>
        <w:t>使用适当的权重初始化</w:t>
      </w:r>
    </w:p>
    <w:p>
      <w:pPr>
        <w:pStyle w:val="ListBullet"/>
        <w:spacing w:line="240" w:lineRule="auto" w:before="0" w:after="0"/>
      </w:pPr>
      <w:r>
        <w:t>使用 ReLU 等非饱和激活函数</w:t>
      </w:r>
    </w:p>
    <w:p>
      <w:pPr>
        <w:pStyle w:val="ListBullet"/>
        <w:spacing w:line="240" w:lineRule="auto" w:before="0" w:after="0"/>
      </w:pPr>
      <w:r>
        <w:t>使用梯度裁剪</w:t>
      </w:r>
    </w:p>
    <w:p>
      <w:pPr>
        <w:pStyle w:val="Heading2"/>
      </w:pPr>
      <w:r>
        <w:t>总结</w:t>
      </w:r>
    </w:p>
    <w:p>
      <w:pPr>
        <w:spacing w:line="240" w:lineRule="auto" w:before="0" w:after="0"/>
      </w:pPr>
      <w:r>
        <w:t>Keras 作为 TensorFlow 的高级 API，提供了简单直观的接口来构建和训练深度学习模型。通过本文，你应该已经掌握了：</w:t>
      </w:r>
    </w:p>
    <w:p>
      <w:pPr>
        <w:pStyle w:val="ListBullet"/>
        <w:spacing w:line="240" w:lineRule="auto" w:before="0" w:after="0"/>
      </w:pPr>
      <w:r>
        <w:t>Keras 的核心概念和基本工作流程</w:t>
      </w:r>
    </w:p>
    <w:p>
      <w:pPr>
        <w:pStyle w:val="ListBullet"/>
        <w:spacing w:line="240" w:lineRule="auto" w:before="0" w:after="0"/>
      </w:pPr>
      <w:r>
        <w:t>常用层的使用方法</w:t>
      </w:r>
    </w:p>
    <w:p>
      <w:pPr>
        <w:pStyle w:val="ListBullet"/>
        <w:spacing w:line="240" w:lineRule="auto" w:before="0" w:after="0"/>
      </w:pPr>
      <w:r>
        <w:t>模型的保存与加载</w:t>
      </w:r>
    </w:p>
    <w:p>
      <w:pPr>
        <w:pStyle w:val="ListBullet"/>
        <w:spacing w:line="240" w:lineRule="auto" w:before="0" w:after="0"/>
      </w:pPr>
      <w:r>
        <w:t>回调函数的使用</w:t>
      </w:r>
    </w:p>
    <w:p>
      <w:pPr>
        <w:pStyle w:val="ListBullet"/>
        <w:spacing w:line="240" w:lineRule="auto" w:before="0" w:after="0"/>
      </w:pPr>
      <w:r>
        <w:t>实际项目中的应用示例</w:t>
      </w:r>
    </w:p>
    <w:p>
      <w:pPr>
        <w:pStyle w:val="ListBullet"/>
        <w:spacing w:line="240" w:lineRule="auto" w:before="0" w:after="0"/>
      </w:pPr>
      <w:r>
        <w:t>进阶技巧和常见问题解决方案</w:t>
      </w:r>
    </w:p>
    <w:p>
      <w:pPr>
        <w:spacing w:line="240" w:lineRule="auto" w:before="0" w:after="0"/>
      </w:pPr>
      <w:r>
        <w:t>Keras 的强大之处在于它的灵活性和易用性，使得深度学习模型的开发变得更加高效。随着实践的深入，你将能够构建更加复杂的神经网络模型来解决各种实际问题。</w:t>
      </w:r>
    </w:p>
    <w:p>
      <w:pPr>
        <w:spacing w:line="240" w:lineRule="auto" w:before="0" w:after="0"/>
      </w:pPr>
      <w:r>
        <w:br w:type="page"/>
      </w:r>
    </w:p>
    <w:p>
      <w:pPr>
        <w:pStyle w:val="Heading1"/>
      </w:pPr>
      <w:r>
        <w:t>Keras 第一个神经网络</w:t>
      </w:r>
    </w:p>
    <w:p>
      <w:pPr>
        <w:spacing w:line="240" w:lineRule="auto" w:before="0" w:after="0"/>
      </w:pPr>
      <w:r>
        <w:t>Keras 是一个高级神经网络 API，用 Python 编写，能够在 TensorFlow、CNTK 或 Theano 之上运行。它的开发重点是支持快速实验，能够以最少的代码实现从想法到结果的快速转换。</w:t>
      </w:r>
    </w:p>
    <w:p>
      <w:pPr>
        <w:pStyle w:val="Heading3"/>
      </w:pPr>
      <w:r>
        <w:t>Keras 的主要特点</w:t>
      </w:r>
    </w:p>
    <w:p>
      <w:pPr>
        <w:pStyle w:val="ListBullet"/>
        <w:spacing w:line="240" w:lineRule="auto" w:before="0" w:after="0"/>
      </w:pPr>
      <w:r>
        <w:t>用户友好 ：Keras 具有简单一致的接口</w:t>
      </w:r>
    </w:p>
    <w:p>
      <w:pPr>
        <w:pStyle w:val="ListBullet"/>
        <w:spacing w:line="240" w:lineRule="auto" w:before="0" w:after="0"/>
      </w:pPr>
      <w:r>
        <w:t>模块化 ：神经网络的各种组件（层、优化器、初始化方案等）都是可组合的模块</w:t>
      </w:r>
    </w:p>
    <w:p>
      <w:pPr>
        <w:pStyle w:val="ListBullet"/>
        <w:spacing w:line="240" w:lineRule="auto" w:before="0" w:after="0"/>
      </w:pPr>
      <w:r>
        <w:t>易扩展性 ：可以轻松添加新模块来表达新的研究想法</w:t>
      </w:r>
    </w:p>
    <w:p>
      <w:pPr>
        <w:pStyle w:val="ListBullet"/>
        <w:spacing w:line="240" w:lineRule="auto" w:before="0" w:after="0"/>
      </w:pPr>
      <w:r>
        <w:t>支持多后端 ：可以无缝切换 TensorFlow、Theano 和 CNTK 作为计算后端</w:t>
      </w:r>
    </w:p>
    <w:p>
      <w:pPr>
        <w:pStyle w:val="Heading2"/>
      </w:pPr>
      <w:r>
        <w:t>安装 Keras</w:t>
      </w:r>
    </w:p>
    <w:p>
      <w:pPr>
        <w:spacing w:line="240" w:lineRule="auto" w:before="0" w:after="0"/>
      </w:pPr>
      <w:r>
        <w:t>在开始之前，我们需要先安装 Keras 及其后端引擎（这里我们使用 TensorFlow）：</w:t>
      </w:r>
    </w:p>
    <w:p>
      <w:pPr>
        <w:spacing w:line="240" w:lineRule="auto" w:before="0" w:after="0"/>
      </w:pPr>
      <w:r>
        <w:rPr>
          <w:rFonts w:ascii="Consolas" w:hAnsi="Consolas" w:eastAsia="Consolas"/>
          <w:sz w:val="21"/>
        </w:rPr>
        <w:br/>
        <w:t>pip install tensorflow keras</w:t>
      </w:r>
    </w:p>
    <w:p>
      <w:pPr>
        <w:spacing w:line="240" w:lineRule="auto" w:before="0" w:after="0"/>
      </w:pPr>
      <w:r>
        <w:t>注意：Keras 2.4.0 及以后版本已集成到 TensorFlow 中，可以直接通过 tensorflow.keras 使用</w:t>
      </w:r>
    </w:p>
    <w:p>
      <w:pPr>
        <w:spacing w:line="240" w:lineRule="auto" w:before="0" w:after="0"/>
      </w:pPr>
      <w:r>
        <w:t>注意：Keras 2.4.0 及以后版本已集成到 TensorFlow 中，可以直接通过 tensorflow.keras 使用</w:t>
      </w:r>
    </w:p>
    <w:p>
      <w:pPr>
        <w:pStyle w:val="Heading2"/>
      </w:pPr>
      <w:r>
        <w:t>构建第一个神经网络</w:t>
      </w:r>
    </w:p>
    <w:p>
      <w:pPr>
        <w:spacing w:line="240" w:lineRule="auto" w:before="0" w:after="0"/>
      </w:pPr>
      <w:r>
        <w:t>让我们从一个简单的全连接神经网络开始，解决经典的 MNIST 手写数字识别问题。</w:t>
      </w:r>
    </w:p>
    <w:p>
      <w:pPr>
        <w:pStyle w:val="Heading3"/>
      </w:pPr>
      <w:r>
        <w:t>1. 导入必要的库</w:t>
      </w:r>
    </w:p>
    <w:p>
      <w:pPr>
        <w:pStyle w:val="Heading2"/>
      </w:pPr>
      <w:r>
        <w:t>实例</w:t>
      </w:r>
    </w:p>
    <w:p>
      <w:pPr>
        <w:pStyle w:val="Heading3"/>
      </w:pPr>
      <w:r>
        <w:t>2. 准备数据</w:t>
      </w:r>
    </w:p>
    <w:p>
      <w:pPr>
        <w:spacing w:line="240" w:lineRule="auto" w:before="0" w:after="0"/>
      </w:pPr>
      <w:r>
        <w:t>MNIST 数据集包含 60,000 张训练图像和 10,000 张测试图像，每张都是 28x28 像素的手写数字灰度图。</w:t>
      </w:r>
    </w:p>
    <w:p>
      <w:pPr>
        <w:pStyle w:val="Heading2"/>
      </w:pPr>
      <w:r>
        <w:t>实例</w:t>
      </w:r>
    </w:p>
    <w:p>
      <w:pPr>
        <w:pStyle w:val="Heading3"/>
      </w:pPr>
      <w:r>
        <w:t>3. 构建模型</w:t>
      </w:r>
    </w:p>
    <w:p>
      <w:pPr>
        <w:spacing w:line="240" w:lineRule="auto" w:before="0" w:after="0"/>
      </w:pPr>
      <w:r>
        <w:t>我们将构建一个简单的全连接网络，包含一个输入层、一个隐藏层和一个输出层。</w:t>
      </w:r>
    </w:p>
    <w:p>
      <w:pPr>
        <w:pStyle w:val="Heading2"/>
      </w:pPr>
      <w:r>
        <w:t>实例</w:t>
      </w:r>
    </w:p>
    <w:p>
      <w:pPr>
        <w:pStyle w:val="Heading3"/>
      </w:pPr>
      <w:r>
        <w:t>模型结构解析</w:t>
      </w:r>
    </w:p>
    <w:p>
      <w:pPr>
        <w:pStyle w:val="Heading2"/>
      </w:pPr>
      <w:r>
        <w:t>实例</w:t>
      </w:r>
    </w:p>
    <w:p>
      <w:pPr>
        <w:pStyle w:val="Heading3"/>
      </w:pPr>
      <w:r>
        <w:t>4. 编译模型</w:t>
      </w:r>
    </w:p>
    <w:p>
      <w:pPr>
        <w:spacing w:line="240" w:lineRule="auto" w:before="0" w:after="0"/>
      </w:pPr>
      <w:r>
        <w:t>在训练模型之前，我们需要配置学习过程：</w:t>
      </w:r>
    </w:p>
    <w:p>
      <w:pPr>
        <w:pStyle w:val="Heading2"/>
      </w:pPr>
      <w:r>
        <w:t>实例</w:t>
      </w:r>
    </w:p>
    <w:p>
      <w:pPr>
        <w:pStyle w:val="Heading3"/>
      </w:pPr>
      <w:r>
        <w:t>编译参数说明</w:t>
      </w:r>
    </w:p>
    <w:p>
      <w:pPr>
        <w:pStyle w:val="Heading3"/>
      </w:pPr>
      <w:r>
        <w:t>5. 训练模型</w:t>
      </w:r>
    </w:p>
    <w:p>
      <w:pPr>
        <w:spacing w:line="240" w:lineRule="auto" w:before="0" w:after="0"/>
      </w:pPr>
      <w:r>
        <w:t>现在我们可以开始训练模型了：</w:t>
      </w:r>
    </w:p>
    <w:p>
      <w:pPr>
        <w:pStyle w:val="Heading2"/>
      </w:pPr>
      <w:r>
        <w:t>实例</w:t>
      </w:r>
    </w:p>
    <w:p>
      <w:pPr>
        <w:pStyle w:val="Heading3"/>
      </w:pPr>
      <w:r>
        <w:t>训练参数说明</w:t>
      </w:r>
    </w:p>
    <w:p>
      <w:pPr>
        <w:pStyle w:val="Heading3"/>
      </w:pPr>
      <w:r>
        <w:t>6. 评估模型</w:t>
      </w:r>
    </w:p>
    <w:p>
      <w:pPr>
        <w:spacing w:line="240" w:lineRule="auto" w:before="0" w:after="0"/>
      </w:pPr>
      <w:r>
        <w:t>训练完成后，我们可以在测试集上评估模型性能：</w:t>
      </w:r>
    </w:p>
    <w:p>
      <w:pPr>
        <w:pStyle w:val="Heading2"/>
      </w:pPr>
      <w:r>
        <w:t>实例</w:t>
      </w:r>
    </w:p>
    <w:p>
      <w:pPr>
        <w:pStyle w:val="Heading2"/>
      </w:pPr>
      <w:r>
        <w:t>完整代码示例</w:t>
      </w:r>
    </w:p>
    <w:p>
      <w:pPr>
        <w:pStyle w:val="Heading2"/>
      </w:pPr>
      <w:r>
        <w:t>实例</w:t>
      </w:r>
    </w:p>
    <w:p>
      <w:pPr>
        <w:pStyle w:val="Heading2"/>
      </w:pPr>
      <w:r>
        <w:t>模型改进建议</w:t>
      </w:r>
    </w:p>
    <w:p>
      <w:pPr>
        <w:spacing w:line="240" w:lineRule="auto" w:before="0" w:after="0"/>
      </w:pPr>
      <w:r>
        <w:t>1、添加 Dropout 层 ：防止过拟合</w:t>
      </w:r>
    </w:p>
    <w:p>
      <w:pPr>
        <w:pStyle w:val="Heading2"/>
      </w:pPr>
      <w:r>
        <w:t>实例</w:t>
      </w:r>
    </w:p>
    <w:p>
      <w:pPr>
        <w:spacing w:line="240" w:lineRule="auto" w:before="0" w:after="0"/>
      </w:pPr>
      <w:r>
        <w:t>2、使用更先进的优化器 ：如 Adam</w:t>
      </w:r>
    </w:p>
    <w:p>
      <w:pPr>
        <w:pStyle w:val="Heading2"/>
      </w:pPr>
      <w:r>
        <w:t>实例</w:t>
      </w:r>
    </w:p>
    <w:p>
      <w:pPr>
        <w:spacing w:line="240" w:lineRule="auto" w:before="0" w:after="0"/>
      </w:pPr>
      <w:r>
        <w:t>3、增加隐藏层 ：构建更深网络</w:t>
      </w:r>
    </w:p>
    <w:p>
      <w:pPr>
        <w:pStyle w:val="Heading2"/>
      </w:pPr>
      <w:r>
        <w:t>实例</w:t>
      </w:r>
    </w:p>
    <w:p>
      <w:pPr>
        <w:spacing w:line="240" w:lineRule="auto" w:before="0" w:after="0"/>
      </w:pPr>
      <w:r>
        <w:t>4、使用卷积层 ：对于图像数据更有效</w:t>
      </w:r>
    </w:p>
    <w:p>
      <w:pPr>
        <w:pStyle w:val="Heading2"/>
      </w:pPr>
      <w:r>
        <w:t>实例</w:t>
      </w:r>
    </w:p>
    <w:p>
      <w:pPr>
        <w:pStyle w:val="Heading2"/>
      </w:pPr>
      <w:r>
        <w:t>常见问题解答</w:t>
      </w:r>
    </w:p>
    <w:p>
      <w:pPr>
        <w:pStyle w:val="Heading3"/>
      </w:pPr>
      <w:r>
        <w:t>Q1: 为什么我的模型准确率很低？</w:t>
      </w:r>
    </w:p>
    <w:p>
      <w:pPr>
        <w:pStyle w:val="ListBullet"/>
        <w:spacing w:line="240" w:lineRule="auto" w:before="0" w:after="0"/>
      </w:pPr>
      <w:r>
        <w:t>检查数据预处理是否正确</w:t>
      </w:r>
    </w:p>
    <w:p>
      <w:pPr>
        <w:pStyle w:val="ListBullet"/>
        <w:spacing w:line="240" w:lineRule="auto" w:before="0" w:after="0"/>
      </w:pPr>
      <w:r>
        <w:t>尝试调整学习率</w:t>
      </w:r>
    </w:p>
    <w:p>
      <w:pPr>
        <w:pStyle w:val="ListBullet"/>
        <w:spacing w:line="240" w:lineRule="auto" w:before="0" w:after="0"/>
      </w:pPr>
      <w:r>
        <w:t>增加网络容量（更多层或更多神经元）</w:t>
      </w:r>
    </w:p>
    <w:p>
      <w:pPr>
        <w:pStyle w:val="Heading3"/>
      </w:pPr>
      <w:r>
        <w:t>Q2: 训练过程中 loss 不下降怎么办？</w:t>
      </w:r>
    </w:p>
    <w:p>
      <w:pPr>
        <w:pStyle w:val="ListBullet"/>
        <w:spacing w:line="240" w:lineRule="auto" w:before="0" w:after="0"/>
      </w:pPr>
      <w:r>
        <w:t>检查数据是否有问题</w:t>
      </w:r>
    </w:p>
    <w:p>
      <w:pPr>
        <w:pStyle w:val="ListBullet"/>
        <w:spacing w:line="240" w:lineRule="auto" w:before="0" w:after="0"/>
      </w:pPr>
      <w:r>
        <w:t>尝试不同的优化器</w:t>
      </w:r>
    </w:p>
    <w:p>
      <w:pPr>
        <w:pStyle w:val="ListBullet"/>
        <w:spacing w:line="240" w:lineRule="auto" w:before="0" w:after="0"/>
      </w:pPr>
      <w:r>
        <w:t>调整学习率（通常减小学习率）</w:t>
      </w:r>
    </w:p>
    <w:p>
      <w:pPr>
        <w:pStyle w:val="Heading3"/>
      </w:pPr>
      <w:r>
        <w:t>Q3: 如何保存和加载训练好的模型？</w:t>
      </w:r>
    </w:p>
    <w:p>
      <w:pPr>
        <w:pStyle w:val="Heading2"/>
      </w:pPr>
      <w:r>
        <w:t>实例</w:t>
      </w:r>
    </w:p>
    <w:p>
      <w:pPr>
        <w:spacing w:line="240" w:lineRule="auto" w:before="0" w:after="0"/>
      </w:pPr>
      <w:r>
        <w:br w:type="page"/>
      </w:r>
    </w:p>
    <w:p>
      <w:pPr>
        <w:pStyle w:val="Heading1"/>
      </w:pPr>
      <w:r>
        <w:t>Keras 常用层类型</w:t>
      </w:r>
    </w:p>
    <w:p>
      <w:pPr>
        <w:spacing w:line="240" w:lineRule="auto" w:before="0" w:after="0"/>
      </w:pPr>
      <w:r>
        <w:t>Keras 是一个高级神经网络 API，它提供了丰富的层类型来构建深度学习模型。</w:t>
      </w:r>
    </w:p>
    <w:p>
      <w:pPr>
        <w:spacing w:line="240" w:lineRule="auto" w:before="0" w:after="0"/>
      </w:pPr>
      <w:r>
        <w:t>层（Layer）是 Keras 的基本构建块，每个层接收输入数据，进行特定变换后输出结果。</w:t>
      </w:r>
    </w:p>
    <w:p>
      <w:pPr>
        <w:spacing w:line="240" w:lineRule="auto" w:before="0" w:after="0"/>
      </w:pPr>
      <w:r>
        <w:t>本文将详细介绍 Keras 中最常用的层类型及其使用方法。</w:t>
      </w:r>
    </w:p>
    <w:p>
      <w:pPr>
        <w:pStyle w:val="Heading2"/>
      </w:pPr>
      <w:r>
        <w:t>核心层类型</w:t>
      </w:r>
    </w:p>
    <w:p>
      <w:pPr>
        <w:pStyle w:val="Heading3"/>
      </w:pPr>
      <w:r>
        <w:t>Dense 全连接层</w:t>
      </w:r>
    </w:p>
    <w:p>
      <w:pPr>
        <w:spacing w:line="240" w:lineRule="auto" w:before="0" w:after="0"/>
      </w:pPr>
      <w:r>
        <w:t>全连接层是最基础的神经网络层，每个输入节点都与输出节点相连。</w:t>
      </w:r>
    </w:p>
    <w:p>
      <w:pPr>
        <w:pStyle w:val="Heading2"/>
      </w:pPr>
      <w:r>
        <w:t>实例</w:t>
      </w:r>
    </w:p>
    <w:p>
      <w:pPr>
        <w:spacing w:line="240" w:lineRule="auto" w:before="0" w:after="0"/>
      </w:pPr>
      <w:r>
        <w:t>参数说明 ：</w:t>
      </w:r>
    </w:p>
    <w:p>
      <w:pPr>
        <w:pStyle w:val="ListBullet"/>
        <w:spacing w:line="240" w:lineRule="auto" w:before="0" w:after="0"/>
      </w:pPr>
      <w:r>
        <w:t>units ：正整数，输出空间的维度</w:t>
      </w:r>
    </w:p>
    <w:p>
      <w:pPr>
        <w:pStyle w:val="ListBullet"/>
        <w:spacing w:line="240" w:lineRule="auto" w:before="0" w:after="0"/>
      </w:pPr>
      <w:r>
        <w:t>activation ：激活函数，如 'relu', 'sigmoid', 'tanh', 'softmax' 等</w:t>
      </w:r>
    </w:p>
    <w:p>
      <w:pPr>
        <w:pStyle w:val="ListBullet"/>
        <w:spacing w:line="240" w:lineRule="auto" w:before="0" w:after="0"/>
      </w:pPr>
      <w:r>
        <w:t>use_bias ：布尔值，是否使用偏置向量（默认True）</w:t>
      </w:r>
    </w:p>
    <w:p>
      <w:pPr>
        <w:pStyle w:val="ListBullet"/>
        <w:spacing w:line="240" w:lineRule="auto" w:before="0" w:after="0"/>
      </w:pPr>
      <w:r>
        <w:t>kernel_initializer ：权重矩阵的初始化方法</w:t>
      </w:r>
    </w:p>
    <w:p>
      <w:pPr>
        <w:spacing w:line="240" w:lineRule="auto" w:before="0" w:after="0"/>
      </w:pPr>
      <w:r>
        <w:t>应用场景 ：</w:t>
      </w:r>
    </w:p>
    <w:p>
      <w:pPr>
        <w:pStyle w:val="ListBullet"/>
        <w:spacing w:line="240" w:lineRule="auto" w:before="0" w:after="0"/>
      </w:pPr>
      <w:r>
        <w:t>用于多层感知机(MLP)</w:t>
      </w:r>
    </w:p>
    <w:p>
      <w:pPr>
        <w:pStyle w:val="ListBullet"/>
        <w:spacing w:line="240" w:lineRule="auto" w:before="0" w:after="0"/>
      </w:pPr>
      <w:r>
        <w:t>作为分类器的最后一层</w:t>
      </w:r>
    </w:p>
    <w:p>
      <w:pPr>
        <w:pStyle w:val="ListBullet"/>
        <w:spacing w:line="240" w:lineRule="auto" w:before="0" w:after="0"/>
      </w:pPr>
      <w:r>
        <w:t>特征变换和非线性映射</w:t>
      </w:r>
    </w:p>
    <w:p>
      <w:pPr>
        <w:pStyle w:val="Heading3"/>
      </w:pPr>
      <w:r>
        <w:t>Conv2D 二维卷积层</w:t>
      </w:r>
    </w:p>
    <w:p>
      <w:pPr>
        <w:spacing w:line="240" w:lineRule="auto" w:before="0" w:after="0"/>
      </w:pPr>
      <w:r>
        <w:t>主要用于图像处理的卷积操作，能够提取局部特征。</w:t>
      </w:r>
    </w:p>
    <w:p>
      <w:pPr>
        <w:pStyle w:val="Heading2"/>
      </w:pPr>
      <w:r>
        <w:t>实例</w:t>
      </w:r>
    </w:p>
    <w:p>
      <w:pPr>
        <w:spacing w:line="240" w:lineRule="auto" w:before="0" w:after="0"/>
      </w:pPr>
      <w:r>
        <w:t>参数说明 ：</w:t>
      </w:r>
    </w:p>
    <w:p>
      <w:pPr>
        <w:pStyle w:val="ListBullet"/>
        <w:spacing w:line="240" w:lineRule="auto" w:before="0" w:after="0"/>
      </w:pPr>
      <w:r>
        <w:t>filters ：整数，输出空间的维度（卷积核的数量）</w:t>
      </w:r>
    </w:p>
    <w:p>
      <w:pPr>
        <w:pStyle w:val="ListBullet"/>
        <w:spacing w:line="240" w:lineRule="auto" w:before="0" w:after="0"/>
      </w:pPr>
      <w:r>
        <w:t>kernel_size ：整数或元组，卷积窗口的宽和高</w:t>
      </w:r>
    </w:p>
    <w:p>
      <w:pPr>
        <w:pStyle w:val="ListBullet"/>
        <w:spacing w:line="240" w:lineRule="auto" w:before="0" w:after="0"/>
      </w:pPr>
      <w:r>
        <w:t>strides ：卷积步长，默认为(1, 1)</w:t>
      </w:r>
    </w:p>
    <w:p>
      <w:pPr>
        <w:pStyle w:val="ListBullet"/>
        <w:spacing w:line="240" w:lineRule="auto" w:before="0" w:after="0"/>
      </w:pPr>
      <w:r>
        <w:t>padding ：'valid'（不填充）或 'same'（填充使输出与输入尺寸相同）</w:t>
      </w:r>
    </w:p>
    <w:p>
      <w:pPr>
        <w:spacing w:line="240" w:lineRule="auto" w:before="0" w:after="0"/>
      </w:pPr>
      <w:r>
        <w:t>应用场景 ：</w:t>
      </w:r>
    </w:p>
    <w:p>
      <w:pPr>
        <w:pStyle w:val="ListBullet"/>
        <w:spacing w:line="240" w:lineRule="auto" w:before="0" w:after="0"/>
      </w:pPr>
      <w:r>
        <w:t>图像分类</w:t>
      </w:r>
    </w:p>
    <w:p>
      <w:pPr>
        <w:pStyle w:val="ListBullet"/>
        <w:spacing w:line="240" w:lineRule="auto" w:before="0" w:after="0"/>
      </w:pPr>
      <w:r>
        <w:t>目标检测</w:t>
      </w:r>
    </w:p>
    <w:p>
      <w:pPr>
        <w:pStyle w:val="ListBullet"/>
        <w:spacing w:line="240" w:lineRule="auto" w:before="0" w:after="0"/>
      </w:pPr>
      <w:r>
        <w:t>图像分割</w:t>
      </w:r>
    </w:p>
    <w:p>
      <w:pPr>
        <w:pStyle w:val="Heading3"/>
      </w:pPr>
      <w:r>
        <w:t>LSTM 长短期记忆网络层</w:t>
      </w:r>
    </w:p>
    <w:p>
      <w:pPr>
        <w:spacing w:line="240" w:lineRule="auto" w:before="0" w:after="0"/>
      </w:pPr>
      <w:r>
        <w:t>用于处理序列数据的循环神经网络层，能够学习长期依赖关系。</w:t>
      </w:r>
    </w:p>
    <w:p>
      <w:pPr>
        <w:pStyle w:val="Heading2"/>
      </w:pPr>
      <w:r>
        <w:t>实例</w:t>
      </w:r>
    </w:p>
    <w:p>
      <w:pPr>
        <w:spacing w:line="240" w:lineRule="auto" w:before="0" w:after="0"/>
      </w:pPr>
      <w:r>
        <w:t>参数说明 ：</w:t>
      </w:r>
    </w:p>
    <w:p>
      <w:pPr>
        <w:pStyle w:val="ListBullet"/>
        <w:spacing w:line="240" w:lineRule="auto" w:before="0" w:after="0"/>
      </w:pPr>
      <w:r>
        <w:t>units ：正整数，输出空间的维度</w:t>
      </w:r>
    </w:p>
    <w:p>
      <w:pPr>
        <w:pStyle w:val="ListBullet"/>
        <w:spacing w:line="240" w:lineRule="auto" w:before="0" w:after="0"/>
      </w:pPr>
      <w:r>
        <w:t>return_sequences ：布尔值，是否返回完整序列（默认False）</w:t>
      </w:r>
    </w:p>
    <w:p>
      <w:pPr>
        <w:pStyle w:val="ListBullet"/>
        <w:spacing w:line="240" w:lineRule="auto" w:before="0" w:after="0"/>
      </w:pPr>
      <w:r>
        <w:t>dropout ：0到1之间的浮点数，输入线性变换的丢弃率</w:t>
      </w:r>
    </w:p>
    <w:p>
      <w:pPr>
        <w:pStyle w:val="ListBullet"/>
        <w:spacing w:line="240" w:lineRule="auto" w:before="0" w:after="0"/>
      </w:pPr>
      <w:r>
        <w:t>recurrent_dropout ：0到1之间的浮点数，循环状态的丢弃率</w:t>
      </w:r>
    </w:p>
    <w:p>
      <w:pPr>
        <w:spacing w:line="240" w:lineRule="auto" w:before="0" w:after="0"/>
      </w:pPr>
      <w:r>
        <w:t>应用场景 ：</w:t>
      </w:r>
    </w:p>
    <w:p>
      <w:pPr>
        <w:pStyle w:val="ListBullet"/>
        <w:spacing w:line="240" w:lineRule="auto" w:before="0" w:after="0"/>
      </w:pPr>
      <w:r>
        <w:t>自然语言处理</w:t>
      </w:r>
    </w:p>
    <w:p>
      <w:pPr>
        <w:pStyle w:val="ListBullet"/>
        <w:spacing w:line="240" w:lineRule="auto" w:before="0" w:after="0"/>
      </w:pPr>
      <w:r>
        <w:t>时间序列预测</w:t>
      </w:r>
    </w:p>
    <w:p>
      <w:pPr>
        <w:pStyle w:val="ListBullet"/>
        <w:spacing w:line="240" w:lineRule="auto" w:before="0" w:after="0"/>
      </w:pPr>
      <w:r>
        <w:t>语音识别</w:t>
      </w:r>
    </w:p>
    <w:p>
      <w:pPr>
        <w:pStyle w:val="Heading3"/>
      </w:pPr>
      <w:r>
        <w:t>Dropout 随机失活层</w:t>
      </w:r>
    </w:p>
    <w:p>
      <w:pPr>
        <w:spacing w:line="240" w:lineRule="auto" w:before="0" w:after="0"/>
      </w:pPr>
      <w:r>
        <w:t>在训练过程中随机将部分神经元输出设为0，防止过拟合。</w:t>
      </w:r>
    </w:p>
    <w:p>
      <w:pPr>
        <w:pStyle w:val="Heading2"/>
      </w:pPr>
      <w:r>
        <w:t>实例</w:t>
      </w:r>
    </w:p>
    <w:p>
      <w:pPr>
        <w:spacing w:line="240" w:lineRule="auto" w:before="0" w:after="0"/>
      </w:pPr>
      <w:r>
        <w:t>参数说明 ：</w:t>
      </w:r>
    </w:p>
    <w:p>
      <w:pPr>
        <w:pStyle w:val="ListBullet"/>
        <w:spacing w:line="240" w:lineRule="auto" w:before="0" w:after="0"/>
      </w:pPr>
      <w:r>
        <w:t>rate ：0到1之间的浮点数，丢弃比例</w:t>
      </w:r>
    </w:p>
    <w:p>
      <w:pPr>
        <w:pStyle w:val="ListBullet"/>
        <w:spacing w:line="240" w:lineRule="auto" w:before="0" w:after="0"/>
      </w:pPr>
      <w:r>
        <w:t>noise_shape ：整数张量，表示将与输入相乘的二进制丢弃掩层的形状</w:t>
      </w:r>
    </w:p>
    <w:p>
      <w:pPr>
        <w:pStyle w:val="ListBullet"/>
        <w:spacing w:line="240" w:lineRule="auto" w:before="0" w:after="0"/>
      </w:pPr>
      <w:r>
        <w:t>seed ：随机数种子</w:t>
      </w:r>
    </w:p>
    <w:p>
      <w:pPr>
        <w:spacing w:line="240" w:lineRule="auto" w:before="0" w:after="0"/>
      </w:pPr>
      <w:r>
        <w:t>应用场景 ：</w:t>
      </w:r>
    </w:p>
    <w:p>
      <w:pPr>
        <w:pStyle w:val="ListBullet"/>
        <w:spacing w:line="240" w:lineRule="auto" w:before="0" w:after="0"/>
      </w:pPr>
      <w:r>
        <w:t>防止神经网络过拟合</w:t>
      </w:r>
    </w:p>
    <w:p>
      <w:pPr>
        <w:pStyle w:val="ListBullet"/>
        <w:spacing w:line="240" w:lineRule="auto" w:before="0" w:after="0"/>
      </w:pPr>
      <w:r>
        <w:t>提高模型泛化能力</w:t>
      </w:r>
    </w:p>
    <w:p>
      <w:pPr>
        <w:pStyle w:val="ListBullet"/>
        <w:spacing w:line="240" w:lineRule="auto" w:before="0" w:after="0"/>
      </w:pPr>
      <w:r>
        <w:t>通常在全连接层后使用</w:t>
      </w:r>
    </w:p>
    <w:p>
      <w:pPr>
        <w:pStyle w:val="Heading2"/>
      </w:pPr>
      <w:r>
        <w:t>其他重要层类型</w:t>
      </w:r>
    </w:p>
    <w:p>
      <w:pPr>
        <w:pStyle w:val="Heading3"/>
      </w:pPr>
      <w:r>
        <w:t>BatchNormalization 批量归一化层</w:t>
      </w:r>
    </w:p>
    <w:p>
      <w:pPr>
        <w:spacing w:line="240" w:lineRule="auto" w:before="0" w:after="0"/>
      </w:pPr>
      <w:r>
        <w:t>对前一层的输出进行批量归一化，加速训练并提高模型稳定性。</w:t>
      </w:r>
    </w:p>
    <w:p>
      <w:pPr>
        <w:pStyle w:val="Heading2"/>
      </w:pPr>
      <w:r>
        <w:t>实例</w:t>
      </w:r>
    </w:p>
    <w:p>
      <w:pPr>
        <w:pStyle w:val="Heading3"/>
      </w:pPr>
      <w:r>
        <w:t>MaxPooling2D 二维最大池化层</w:t>
      </w:r>
    </w:p>
    <w:p>
      <w:pPr>
        <w:spacing w:line="240" w:lineRule="auto" w:before="0" w:after="0"/>
      </w:pPr>
      <w:r>
        <w:t>通过取窗口内的最大值来下采样特征图。</w:t>
      </w:r>
    </w:p>
    <w:p>
      <w:pPr>
        <w:pStyle w:val="Heading2"/>
      </w:pPr>
      <w:r>
        <w:t>实例</w:t>
      </w:r>
    </w:p>
    <w:p>
      <w:pPr>
        <w:pStyle w:val="Heading3"/>
      </w:pPr>
      <w:r>
        <w:t>Flatten 展平层</w:t>
      </w:r>
    </w:p>
    <w:p>
      <w:pPr>
        <w:spacing w:line="240" w:lineRule="auto" w:before="0" w:after="0"/>
      </w:pPr>
      <w:r>
        <w:t>将多维输入展平为一维，常用于从卷积层过渡到全连接层。</w:t>
      </w:r>
    </w:p>
    <w:p>
      <w:pPr>
        <w:pStyle w:val="Heading2"/>
      </w:pPr>
      <w:r>
        <w:t>实例</w:t>
      </w:r>
    </w:p>
    <w:p>
      <w:pPr>
        <w:pStyle w:val="Heading3"/>
      </w:pPr>
      <w:r>
        <w:t>Embedding 嵌入层</w:t>
      </w:r>
    </w:p>
    <w:p>
      <w:pPr>
        <w:spacing w:line="240" w:lineRule="auto" w:before="0" w:after="0"/>
      </w:pPr>
      <w:r>
        <w:t>将正整数（索引）转换为固定大小的密集向量。</w:t>
      </w:r>
    </w:p>
    <w:p>
      <w:pPr>
        <w:pStyle w:val="Heading2"/>
      </w:pPr>
      <w:r>
        <w:t>实例</w:t>
      </w:r>
    </w:p>
    <w:p>
      <w:pPr>
        <w:pStyle w:val="Heading2"/>
      </w:pPr>
      <w:r>
        <w:t>层组合示例</w:t>
      </w:r>
    </w:p>
    <w:p>
      <w:pPr>
        <w:pStyle w:val="Heading2"/>
      </w:pPr>
      <w:r>
        <w:t>实例</w:t>
      </w:r>
    </w:p>
    <w:p>
      <w:pPr>
        <w:pStyle w:val="Heading2"/>
      </w:pPr>
      <w:r>
        <w:t>选择层的指导原则</w:t>
      </w:r>
    </w:p>
    <w:p>
      <w:pPr>
        <w:pStyle w:val="ListBullet"/>
        <w:spacing w:line="240" w:lineRule="auto" w:before="0" w:after="0"/>
      </w:pPr>
      <w:r>
        <w:t>输入数据类型 ： 图像数据：Conv2D + 池化层 序列数据：LSTM/GRU 结构化数据：Dense层</w:t>
      </w:r>
    </w:p>
    <w:p>
      <w:pPr>
        <w:pStyle w:val="ListBullet"/>
        <w:spacing w:line="240" w:lineRule="auto" w:before="0" w:after="0"/>
      </w:pPr>
      <w:r>
        <w:t>模型深度 ： 深层网络需要配合BatchNormalization和Dropout</w:t>
      </w:r>
    </w:p>
    <w:p>
      <w:pPr>
        <w:pStyle w:val="ListBullet"/>
        <w:spacing w:line="240" w:lineRule="auto" w:before="0" w:after="0"/>
      </w:pPr>
      <w:r>
        <w:t>任务类型 ： 分类任务：最后一层使用softmax激活 回归任务：最后一层不使用激活函数或使用线性激活</w:t>
      </w:r>
    </w:p>
    <w:p>
      <w:pPr>
        <w:pStyle w:val="ListBullet"/>
        <w:spacing w:line="240" w:lineRule="auto" w:before="0" w:after="0"/>
      </w:pPr>
      <w:r>
        <w:t>计算资源 ： 大尺寸输入考虑使用池化层减少参数 资源有限时减少层数和单元数</w:t>
      </w:r>
    </w:p>
    <w:p>
      <w:pPr>
        <w:spacing w:line="240" w:lineRule="auto" w:before="0" w:after="0"/>
      </w:pPr>
      <w:r>
        <w:t>输入数据类型 ：</w:t>
      </w:r>
    </w:p>
    <w:p>
      <w:pPr>
        <w:pStyle w:val="ListBullet"/>
        <w:spacing w:line="240" w:lineRule="auto" w:before="0" w:after="0"/>
      </w:pPr>
      <w:r>
        <w:t>图像数据：Conv2D + 池化层</w:t>
      </w:r>
    </w:p>
    <w:p>
      <w:pPr>
        <w:pStyle w:val="ListBullet"/>
        <w:spacing w:line="240" w:lineRule="auto" w:before="0" w:after="0"/>
      </w:pPr>
      <w:r>
        <w:t>序列数据：LSTM/GRU</w:t>
      </w:r>
    </w:p>
    <w:p>
      <w:pPr>
        <w:pStyle w:val="ListBullet"/>
        <w:spacing w:line="240" w:lineRule="auto" w:before="0" w:after="0"/>
      </w:pPr>
      <w:r>
        <w:t>结构化数据：Dense层</w:t>
      </w:r>
    </w:p>
    <w:p>
      <w:pPr>
        <w:spacing w:line="240" w:lineRule="auto" w:before="0" w:after="0"/>
      </w:pPr>
      <w:r>
        <w:t>模型深度 ：</w:t>
      </w:r>
    </w:p>
    <w:p>
      <w:pPr>
        <w:pStyle w:val="ListBullet"/>
        <w:spacing w:line="240" w:lineRule="auto" w:before="0" w:after="0"/>
      </w:pPr>
      <w:r>
        <w:t>深层网络需要配合BatchNormalization和Dropout</w:t>
      </w:r>
    </w:p>
    <w:p>
      <w:pPr>
        <w:spacing w:line="240" w:lineRule="auto" w:before="0" w:after="0"/>
      </w:pPr>
      <w:r>
        <w:t>任务类型 ：</w:t>
      </w:r>
    </w:p>
    <w:p>
      <w:pPr>
        <w:pStyle w:val="ListBullet"/>
        <w:spacing w:line="240" w:lineRule="auto" w:before="0" w:after="0"/>
      </w:pPr>
      <w:r>
        <w:t>分类任务：最后一层使用softmax激活</w:t>
      </w:r>
    </w:p>
    <w:p>
      <w:pPr>
        <w:pStyle w:val="ListBullet"/>
        <w:spacing w:line="240" w:lineRule="auto" w:before="0" w:after="0"/>
      </w:pPr>
      <w:r>
        <w:t>回归任务：最后一层不使用激活函数或使用线性激活</w:t>
      </w:r>
    </w:p>
    <w:p>
      <w:pPr>
        <w:spacing w:line="240" w:lineRule="auto" w:before="0" w:after="0"/>
      </w:pPr>
      <w:r>
        <w:t>计算资源 ：</w:t>
      </w:r>
    </w:p>
    <w:p>
      <w:pPr>
        <w:pStyle w:val="ListBullet"/>
        <w:spacing w:line="240" w:lineRule="auto" w:before="0" w:after="0"/>
      </w:pPr>
      <w:r>
        <w:t>大尺寸输入考虑使用池化层减少参数</w:t>
      </w:r>
    </w:p>
    <w:p>
      <w:pPr>
        <w:pStyle w:val="ListBullet"/>
        <w:spacing w:line="240" w:lineRule="auto" w:before="0" w:after="0"/>
      </w:pPr>
      <w:r>
        <w:t>资源有限时减少层数和单元数</w:t>
      </w:r>
    </w:p>
    <w:p>
      <w:pPr>
        <w:spacing w:line="240" w:lineRule="auto" w:before="0" w:after="0"/>
      </w:pPr>
      <w:r>
        <w:br w:type="page"/>
      </w:r>
    </w:p>
    <w:p>
      <w:pPr>
        <w:pStyle w:val="Heading1"/>
      </w:pPr>
      <w:r>
        <w:t>TensorFlow 数据处理与管道</w:t>
      </w:r>
    </w:p>
    <w:p>
      <w:pPr>
        <w:spacing w:line="240" w:lineRule="auto" w:before="0" w:after="0"/>
      </w:pPr>
      <w:r>
        <w:t>TensorFlow 数据处理管道是机器学习工作流中的关键环节，它负责高效地加载、预处理和传输数据到模型。</w:t>
      </w:r>
    </w:p>
    <w:p>
      <w:pPr>
        <w:spacing w:line="240" w:lineRule="auto" w:before="0" w:after="0"/>
      </w:pPr>
      <w:r>
        <w:t>与传统的直接加载数据方式相比，TensorFlow 管道提供了三大优势：</w:t>
      </w:r>
    </w:p>
    <w:p>
      <w:pPr>
        <w:pStyle w:val="ListBullet"/>
        <w:spacing w:line="240" w:lineRule="auto" w:before="0" w:after="0"/>
      </w:pPr>
      <w:r>
        <w:t>性能优化 ：通过并行化和预加载减少 I/O 瓶颈</w:t>
      </w:r>
    </w:p>
    <w:p>
      <w:pPr>
        <w:pStyle w:val="ListBullet"/>
        <w:spacing w:line="240" w:lineRule="auto" w:before="0" w:after="0"/>
      </w:pPr>
      <w:r>
        <w:t>内存效率 ：避免一次性加载全部数据到内存</w:t>
      </w:r>
    </w:p>
    <w:p>
      <w:pPr>
        <w:pStyle w:val="ListBullet"/>
        <w:spacing w:line="240" w:lineRule="auto" w:before="0" w:after="0"/>
      </w:pPr>
      <w:r>
        <w:t>代码整洁 ：将数据处理逻辑与模型代码解耦</w:t>
      </w:r>
    </w:p>
    <w:p>
      <w:pPr>
        <w:pStyle w:val="Heading2"/>
      </w:pPr>
      <w:r>
        <w:t>核心概念</w:t>
      </w:r>
    </w:p>
    <w:p>
      <w:pPr>
        <w:pStyle w:val="Heading3"/>
      </w:pPr>
      <w:r>
        <w:t>Dataset API</w:t>
      </w:r>
    </w:p>
    <w:p>
      <w:pPr>
        <w:spacing w:line="240" w:lineRule="auto" w:before="0" w:after="0"/>
      </w:pPr>
      <w:r>
        <w:t>TensorFlow Dataset API 是构建数据管道的核心工具，它提供了多种数据源接口和转换操作：</w:t>
      </w:r>
    </w:p>
    <w:p>
      <w:pPr>
        <w:pStyle w:val="Heading2"/>
      </w:pPr>
      <w:r>
        <w:t>实例</w:t>
      </w:r>
    </w:p>
    <w:p>
      <w:pPr>
        <w:pStyle w:val="Heading3"/>
      </w:pPr>
      <w:r>
        <w:t>数据预处理技术</w:t>
      </w:r>
    </w:p>
    <w:p>
      <w:pPr>
        <w:spacing w:line="240" w:lineRule="auto" w:before="0" w:after="0"/>
      </w:pPr>
      <w:r>
        <w:t>常见预处理操作包括：</w:t>
      </w:r>
    </w:p>
    <w:p>
      <w:pPr>
        <w:pStyle w:val="ListBullet"/>
        <w:spacing w:line="240" w:lineRule="auto" w:before="0" w:after="0"/>
      </w:pPr>
      <w:r>
        <w:t>标准化 ： (x - mean) / std</w:t>
      </w:r>
    </w:p>
    <w:p>
      <w:pPr>
        <w:pStyle w:val="ListBullet"/>
        <w:spacing w:line="240" w:lineRule="auto" w:before="0" w:after="0"/>
      </w:pPr>
      <w:r>
        <w:t>归一化 ： (x - min) / (max - min)</w:t>
      </w:r>
    </w:p>
    <w:p>
      <w:pPr>
        <w:pStyle w:val="ListBullet"/>
        <w:spacing w:line="240" w:lineRule="auto" w:before="0" w:after="0"/>
      </w:pPr>
      <w:r>
        <w:t>独热编码 ： tf.one_hot()</w:t>
      </w:r>
    </w:p>
    <w:p>
      <w:pPr>
        <w:pStyle w:val="ListBullet"/>
        <w:spacing w:line="240" w:lineRule="auto" w:before="0" w:after="0"/>
      </w:pPr>
      <w:r>
        <w:t>填充/截断 ： tf.keras.preprocessing.sequence.pad_sequences</w:t>
      </w:r>
    </w:p>
    <w:p>
      <w:pPr>
        <w:pStyle w:val="Heading2"/>
      </w:pPr>
      <w:r>
        <w:t>管道构建步骤</w:t>
      </w:r>
    </w:p>
    <w:p>
      <w:pPr>
        <w:pStyle w:val="Heading3"/>
      </w:pPr>
      <w:r>
        <w:t>1. 数据加载</w:t>
      </w:r>
    </w:p>
    <w:p>
      <w:pPr>
        <w:spacing w:line="240" w:lineRule="auto" w:before="0" w:after="0"/>
      </w:pPr>
      <w:r>
        <w:t>根据数据来源选择适当的加载方式：</w:t>
      </w:r>
    </w:p>
    <w:p>
      <w:pPr>
        <w:pStyle w:val="Heading2"/>
      </w:pPr>
      <w:r>
        <w:t>实例</w:t>
      </w:r>
    </w:p>
    <w:p>
      <w:pPr>
        <w:pStyle w:val="Heading3"/>
      </w:pPr>
      <w:r>
        <w:t>2. 数据预处理</w:t>
      </w:r>
    </w:p>
    <w:p>
      <w:pPr>
        <w:spacing w:line="240" w:lineRule="auto" w:before="0" w:after="0"/>
      </w:pPr>
      <w:r>
        <w:t>使用 map() 方法应用预处理函数：</w:t>
      </w:r>
    </w:p>
    <w:p>
      <w:pPr>
        <w:pStyle w:val="Heading2"/>
      </w:pPr>
      <w:r>
        <w:t>实例</w:t>
      </w:r>
    </w:p>
    <w:p>
      <w:pPr>
        <w:pStyle w:val="Heading3"/>
      </w:pPr>
      <w:r>
        <w:t>3. 数据增强</w:t>
      </w:r>
    </w:p>
    <w:p>
      <w:pPr>
        <w:spacing w:line="240" w:lineRule="auto" w:before="0" w:after="0"/>
      </w:pPr>
      <w:r>
        <w:t>训练时常用的增强技术：</w:t>
      </w:r>
    </w:p>
    <w:p>
      <w:pPr>
        <w:pStyle w:val="Heading2"/>
      </w:pPr>
      <w:r>
        <w:t>实例</w:t>
      </w:r>
    </w:p>
    <w:p>
      <w:pPr>
        <w:pStyle w:val="Heading3"/>
      </w:pPr>
      <w:r>
        <w:t>4. 批次处理</w:t>
      </w:r>
    </w:p>
    <w:p>
      <w:pPr>
        <w:spacing w:line="240" w:lineRule="auto" w:before="0" w:after="0"/>
      </w:pPr>
      <w:r>
        <w:t>配置批次大小和预取：</w:t>
      </w:r>
    </w:p>
    <w:p>
      <w:pPr>
        <w:pStyle w:val="Heading2"/>
      </w:pPr>
      <w:r>
        <w:t>实例</w:t>
      </w:r>
    </w:p>
    <w:p>
      <w:pPr>
        <w:pStyle w:val="Heading2"/>
      </w:pPr>
      <w:r>
        <w:t>高级优化技巧</w:t>
      </w:r>
    </w:p>
    <w:p>
      <w:pPr>
        <w:pStyle w:val="Heading3"/>
      </w:pPr>
      <w:r>
        <w:t>性能优化策略</w:t>
      </w:r>
    </w:p>
    <w:p>
      <w:pPr>
        <w:pStyle w:val="Heading2"/>
      </w:pPr>
      <w:r>
        <w:t>实例</w:t>
      </w:r>
    </w:p>
    <w:p>
      <w:pPr>
        <w:pStyle w:val="Heading3"/>
      </w:pPr>
      <w:r>
        <w:t>内存管理</w:t>
      </w:r>
    </w:p>
    <w:p>
      <w:pPr>
        <w:spacing w:line="240" w:lineRule="auto" w:before="0" w:after="0"/>
      </w:pPr>
      <w:r>
        <w:t>处理大型数据集时：</w:t>
      </w:r>
    </w:p>
    <w:p>
      <w:pPr>
        <w:pStyle w:val="ListBullet"/>
        <w:spacing w:line="240" w:lineRule="auto" w:before="0" w:after="0"/>
      </w:pPr>
      <w:r>
        <w:t>使用 TFRecord 格式存储数据</w:t>
      </w:r>
    </w:p>
    <w:p>
      <w:pPr>
        <w:pStyle w:val="ListBullet"/>
        <w:spacing w:line="240" w:lineRule="auto" w:before="0" w:after="0"/>
      </w:pPr>
      <w:r>
        <w:t>分片处理： dataset.shard(num_shards, index)</w:t>
      </w:r>
    </w:p>
    <w:p>
      <w:pPr>
        <w:pStyle w:val="ListBullet"/>
        <w:spacing w:line="240" w:lineRule="auto" w:before="0" w:after="0"/>
      </w:pPr>
      <w:r>
        <w:t>流式处理：避免 cache() 大文件</w:t>
      </w:r>
    </w:p>
    <w:p>
      <w:pPr>
        <w:pStyle w:val="Heading2"/>
      </w:pPr>
      <w:r>
        <w:t>实战示例：图像分类管道</w:t>
      </w:r>
    </w:p>
    <w:p>
      <w:pPr>
        <w:spacing w:line="240" w:lineRule="auto" w:before="0" w:after="0"/>
      </w:pPr>
      <w:r>
        <w:t>完整图像分类数据处理流程：</w:t>
      </w:r>
    </w:p>
    <w:p>
      <w:pPr>
        <w:pStyle w:val="Heading2"/>
      </w:pPr>
      <w:r>
        <w:t>实例</w:t>
      </w:r>
    </w:p>
    <w:p>
      <w:pPr>
        <w:pStyle w:val="Heading2"/>
      </w:pPr>
      <w:r>
        <w:t>常见问题与解决方案</w:t>
      </w:r>
    </w:p>
    <w:p>
      <w:pPr>
        <w:pStyle w:val="Heading3"/>
      </w:pPr>
      <w:r>
        <w:t>性能瓶颈排查</w:t>
      </w:r>
    </w:p>
    <w:p>
      <w:pPr>
        <w:pStyle w:val="ListBullet"/>
        <w:spacing w:line="240" w:lineRule="auto" w:before="0" w:after="0"/>
      </w:pPr>
      <w:r>
        <w:t>CPU利用率低 增加 num_parallel_calls 使用 interleave() 并行化I/O</w:t>
      </w:r>
    </w:p>
    <w:p>
      <w:pPr>
        <w:pStyle w:val="ListBullet"/>
        <w:spacing w:line="240" w:lineRule="auto" w:before="0" w:after="0"/>
      </w:pPr>
      <w:r>
        <w:t>GPU利用率低 增加 prefetch_buffer_size 检查批次大小是否合适</w:t>
      </w:r>
    </w:p>
    <w:p>
      <w:pPr>
        <w:spacing w:line="240" w:lineRule="auto" w:before="0" w:after="0"/>
      </w:pPr>
      <w:r>
        <w:t>CPU利用率低</w:t>
      </w:r>
    </w:p>
    <w:p>
      <w:pPr>
        <w:pStyle w:val="ListBullet"/>
        <w:spacing w:line="240" w:lineRule="auto" w:before="0" w:after="0"/>
      </w:pPr>
      <w:r>
        <w:t>增加 num_parallel_calls</w:t>
      </w:r>
    </w:p>
    <w:p>
      <w:pPr>
        <w:pStyle w:val="ListBullet"/>
        <w:spacing w:line="240" w:lineRule="auto" w:before="0" w:after="0"/>
      </w:pPr>
      <w:r>
        <w:t>使用 interleave() 并行化I/O</w:t>
      </w:r>
    </w:p>
    <w:p>
      <w:pPr>
        <w:spacing w:line="240" w:lineRule="auto" w:before="0" w:after="0"/>
      </w:pPr>
      <w:r>
        <w:t>GPU利用率低</w:t>
      </w:r>
    </w:p>
    <w:p>
      <w:pPr>
        <w:pStyle w:val="ListBullet"/>
        <w:spacing w:line="240" w:lineRule="auto" w:before="0" w:after="0"/>
      </w:pPr>
      <w:r>
        <w:t>增加 prefetch_buffer_size</w:t>
      </w:r>
    </w:p>
    <w:p>
      <w:pPr>
        <w:pStyle w:val="ListBullet"/>
        <w:spacing w:line="240" w:lineRule="auto" w:before="0" w:after="0"/>
      </w:pPr>
      <w:r>
        <w:t>检查批次大小是否合适</w:t>
      </w:r>
    </w:p>
    <w:p>
      <w:pPr>
        <w:pStyle w:val="Heading3"/>
      </w:pPr>
      <w:r>
        <w:t>数据倾斜处理</w:t>
      </w:r>
    </w:p>
    <w:p>
      <w:pPr>
        <w:pStyle w:val="Heading2"/>
      </w:pPr>
      <w:r>
        <w:t>实例</w:t>
      </w:r>
    </w:p>
    <w:p>
      <w:pPr>
        <w:pStyle w:val="Heading2"/>
      </w:pPr>
      <w:r>
        <w:t>最佳实践建议</w:t>
      </w:r>
    </w:p>
    <w:p>
      <w:pPr>
        <w:spacing w:line="240" w:lineRule="auto" w:before="0" w:after="0"/>
      </w:pPr>
      <w:r>
        <w:t>1、管道设计原则</w:t>
      </w:r>
    </w:p>
    <w:p>
      <w:pPr>
        <w:pStyle w:val="ListBullet"/>
        <w:spacing w:line="240" w:lineRule="auto" w:before="0" w:after="0"/>
      </w:pPr>
      <w:r>
        <w:t>将耗时操作放在早期阶段</w:t>
      </w:r>
    </w:p>
    <w:p>
      <w:pPr>
        <w:pStyle w:val="ListBullet"/>
        <w:spacing w:line="240" w:lineRule="auto" w:before="0" w:after="0"/>
      </w:pPr>
      <w:r>
        <w:t>保持预处理操作确定性</w:t>
      </w:r>
    </w:p>
    <w:p>
      <w:pPr>
        <w:pStyle w:val="ListBullet"/>
        <w:spacing w:line="240" w:lineRule="auto" w:before="0" w:after="0"/>
      </w:pPr>
      <w:r>
        <w:t>为验证集禁用数据增强</w:t>
      </w:r>
    </w:p>
    <w:p>
      <w:pPr>
        <w:spacing w:line="240" w:lineRule="auto" w:before="0" w:after="0"/>
      </w:pPr>
      <w:r>
        <w:t>2、监控工具</w:t>
      </w:r>
    </w:p>
    <w:p>
      <w:pPr>
        <w:pStyle w:val="Heading2"/>
      </w:pPr>
      <w:r>
        <w:t>实例</w:t>
      </w:r>
    </w:p>
    <w:p>
      <w:pPr>
        <w:spacing w:line="240" w:lineRule="auto" w:before="0" w:after="0"/>
      </w:pPr>
      <w:r>
        <w:t>3、版本兼容</w:t>
      </w:r>
    </w:p>
    <w:p>
      <w:pPr>
        <w:pStyle w:val="ListBullet"/>
        <w:spacing w:line="240" w:lineRule="auto" w:before="0" w:after="0"/>
      </w:pPr>
      <w:r>
        <w:t>TF 2.x 推荐使用 tf.data API</w:t>
      </w:r>
    </w:p>
    <w:p>
      <w:pPr>
        <w:pStyle w:val="ListBullet"/>
        <w:spacing w:line="240" w:lineRule="auto" w:before="0" w:after="0"/>
      </w:pPr>
      <w:r>
        <w:t>避免混合使用 feed_dict 方式</w:t>
      </w:r>
    </w:p>
    <w:p>
      <w:pPr>
        <w:spacing w:line="240" w:lineRule="auto" w:before="0" w:after="0"/>
      </w:pPr>
      <w:r>
        <w:t>通过合理设计 TensorFlow 数据管道，您可以将训练速度提升 2-5 倍，同时保持代码的整洁和可维护性。</w:t>
      </w:r>
    </w:p>
    <w:p>
      <w:pPr>
        <w:spacing w:line="240" w:lineRule="auto" w:before="0" w:after="0"/>
      </w:pPr>
      <w:r>
        <w:br w:type="page"/>
      </w:r>
    </w:p>
    <w:p>
      <w:pPr>
        <w:pStyle w:val="Heading1"/>
      </w:pPr>
      <w:r>
        <w:t>TensorFlow tf.data API</w:t>
      </w:r>
    </w:p>
    <w:p>
      <w:pPr>
        <w:spacing w:line="240" w:lineRule="auto" w:before="0" w:after="0"/>
      </w:pPr>
      <w:r>
        <w:t>TensorFlow tf.data API 是 TensorFlow 提供的高效数据输入管道构建工具，专门用于处理大规模数据集。</w:t>
      </w:r>
    </w:p>
    <w:p>
      <w:pPr>
        <w:spacing w:line="240" w:lineRule="auto" w:before="0" w:after="0"/>
      </w:pPr>
      <w:r>
        <w:t>tf.data API 解决了传统数据加载方式中的性能瓶颈问题，使数据预处理和模型训练能够并行进行。</w:t>
      </w:r>
    </w:p>
    <w:p>
      <w:pPr>
        <w:pStyle w:val="Heading3"/>
      </w:pPr>
      <w:r>
        <w:t>为什么需要 tf.data API</w:t>
      </w:r>
    </w:p>
    <w:p>
      <w:pPr>
        <w:pStyle w:val="ListBullet"/>
        <w:spacing w:line="240" w:lineRule="auto" w:before="0" w:after="0"/>
      </w:pPr>
      <w:r>
        <w:t>性能优势 ：比传统方法快 10-100 倍</w:t>
      </w:r>
    </w:p>
    <w:p>
      <w:pPr>
        <w:pStyle w:val="ListBullet"/>
        <w:spacing w:line="240" w:lineRule="auto" w:before="0" w:after="0"/>
      </w:pPr>
      <w:r>
        <w:t>内存效率 ：支持流式处理超大数据集</w:t>
      </w:r>
    </w:p>
    <w:p>
      <w:pPr>
        <w:pStyle w:val="ListBullet"/>
        <w:spacing w:line="240" w:lineRule="auto" w:before="0" w:after="0"/>
      </w:pPr>
      <w:r>
        <w:t>灵活性 ：可组合的数据转换操作</w:t>
      </w:r>
    </w:p>
    <w:p>
      <w:pPr>
        <w:pStyle w:val="ListBullet"/>
        <w:spacing w:line="240" w:lineRule="auto" w:before="0" w:after="0"/>
      </w:pPr>
      <w:r>
        <w:t>易用性 ：简洁的链式调用接口</w:t>
      </w:r>
    </w:p>
    <w:p>
      <w:pPr>
        <w:pStyle w:val="Heading2"/>
      </w:pPr>
      <w:r>
        <w:t>核心概念</w:t>
      </w:r>
    </w:p>
    <w:p>
      <w:pPr>
        <w:pStyle w:val="Heading3"/>
      </w:pPr>
      <w:r>
        <w:t>Dataset 对象</w:t>
      </w:r>
    </w:p>
    <w:p>
      <w:pPr>
        <w:spacing w:line="240" w:lineRule="auto" w:before="0" w:after="0"/>
      </w:pPr>
      <w:r>
        <w:t>Dataset 是 tf.data API 的核心抽象，表示一系列元素，其中每个元素包含一个或多个张量。</w:t>
      </w:r>
    </w:p>
    <w:p>
      <w:pPr>
        <w:pStyle w:val="Heading3"/>
      </w:pPr>
      <w:r>
        <w:t>创建 Dataset 的三种主要方式</w:t>
      </w:r>
    </w:p>
    <w:p>
      <w:pPr>
        <w:spacing w:line="240" w:lineRule="auto" w:before="0" w:after="0"/>
      </w:pPr>
      <w:r>
        <w:t>1、从内存数据创建</w:t>
      </w:r>
    </w:p>
    <w:p>
      <w:pPr>
        <w:pStyle w:val="Heading2"/>
      </w:pPr>
      <w:r>
        <w:t>实例</w:t>
      </w:r>
    </w:p>
    <w:p>
      <w:pPr>
        <w:spacing w:line="240" w:lineRule="auto" w:before="0" w:after="0"/>
      </w:pPr>
      <w:r>
        <w:t>2、从文件创建</w:t>
      </w:r>
    </w:p>
    <w:p>
      <w:pPr>
        <w:pStyle w:val="Heading2"/>
      </w:pPr>
      <w:r>
        <w:t>实例</w:t>
      </w:r>
    </w:p>
    <w:p>
      <w:pPr>
        <w:spacing w:line="240" w:lineRule="auto" w:before="0" w:after="0"/>
      </w:pPr>
      <w:r>
        <w:t>3、从生成器创建</w:t>
      </w:r>
    </w:p>
    <w:p>
      <w:pPr>
        <w:pStyle w:val="Heading2"/>
      </w:pPr>
      <w:r>
        <w:t>实例</w:t>
      </w:r>
    </w:p>
    <w:p>
      <w:pPr>
        <w:pStyle w:val="Heading3"/>
      </w:pPr>
      <w:r>
        <w:t>数据转换操作</w:t>
      </w:r>
    </w:p>
    <w:p>
      <w:pPr>
        <w:pStyle w:val="Heading2"/>
      </w:pPr>
      <w:r>
        <w:t>关键操作详解</w:t>
      </w:r>
    </w:p>
    <w:p>
      <w:pPr>
        <w:pStyle w:val="Heading3"/>
      </w:pPr>
      <w:r>
        <w:t>1. map 操作</w:t>
      </w:r>
    </w:p>
    <w:p>
      <w:pPr>
        <w:spacing w:line="240" w:lineRule="auto" w:before="0" w:after="0"/>
      </w:pPr>
      <w:r>
        <w:t>map 是最常用的转换操作，用于对每个元素应用自定义函数。</w:t>
      </w:r>
    </w:p>
    <w:p>
      <w:pPr>
        <w:pStyle w:val="Heading2"/>
      </w:pPr>
      <w:r>
        <w:t>实例</w:t>
      </w:r>
    </w:p>
    <w:p>
      <w:pPr>
        <w:spacing w:line="240" w:lineRule="auto" w:before="0" w:after="0"/>
      </w:pPr>
      <w:r>
        <w:t>最佳实践 ：</w:t>
      </w:r>
    </w:p>
    <w:p>
      <w:pPr>
        <w:pStyle w:val="ListBullet"/>
        <w:spacing w:line="240" w:lineRule="auto" w:before="0" w:after="0"/>
      </w:pPr>
      <w:r>
        <w:t>使用 num_parallel_calls 参数启用并行处理</w:t>
      </w:r>
    </w:p>
    <w:p>
      <w:pPr>
        <w:pStyle w:val="ListBullet"/>
        <w:spacing w:line="240" w:lineRule="auto" w:before="0" w:after="0"/>
      </w:pPr>
      <w:r>
        <w:t>对于 CPU 密集型操作，设置 tf.data.experimental.AUTOTUNE</w:t>
      </w:r>
    </w:p>
    <w:p>
      <w:pPr>
        <w:pStyle w:val="Heading3"/>
      </w:pPr>
      <w:r>
        <w:t>2. batch 操作</w:t>
      </w:r>
    </w:p>
    <w:p>
      <w:pPr>
        <w:spacing w:line="240" w:lineRule="auto" w:before="0" w:after="0"/>
      </w:pPr>
      <w:r>
        <w:t>将多个元素组合成一个批次。</w:t>
      </w:r>
    </w:p>
    <w:p>
      <w:pPr>
        <w:pStyle w:val="Heading2"/>
      </w:pPr>
      <w:r>
        <w:t>实例</w:t>
      </w:r>
    </w:p>
    <w:p>
      <w:pPr>
        <w:pStyle w:val="Heading3"/>
      </w:pPr>
      <w:r>
        <w:t>3. shuffle 操作</w:t>
      </w:r>
    </w:p>
    <w:p>
      <w:pPr>
        <w:spacing w:line="240" w:lineRule="auto" w:before="0" w:after="0"/>
      </w:pPr>
      <w:r>
        <w:t>打乱数据顺序，对训练至关重要。</w:t>
      </w:r>
    </w:p>
    <w:p>
      <w:pPr>
        <w:pStyle w:val="Heading2"/>
      </w:pPr>
      <w:r>
        <w:t>实例</w:t>
      </w:r>
    </w:p>
    <w:p>
      <w:pPr>
        <w:pStyle w:val="Heading2"/>
      </w:pPr>
      <w:r>
        <w:t>性能优化技巧</w:t>
      </w:r>
    </w:p>
    <w:p>
      <w:pPr>
        <w:pStyle w:val="Heading3"/>
      </w:pPr>
      <w:r>
        <w:t>预取 (Prefetch)</w:t>
      </w:r>
    </w:p>
    <w:p>
      <w:pPr>
        <w:spacing w:line="240" w:lineRule="auto" w:before="0" w:after="0"/>
      </w:pPr>
      <w:r>
        <w:t>让数据加载和模型执行重叠进行：</w:t>
      </w:r>
    </w:p>
    <w:p>
      <w:pPr>
        <w:pStyle w:val="Heading2"/>
      </w:pPr>
      <w:r>
        <w:t>实例</w:t>
      </w:r>
    </w:p>
    <w:p>
      <w:pPr>
        <w:pStyle w:val="Heading3"/>
      </w:pPr>
      <w:r>
        <w:t>并行化处理</w:t>
      </w:r>
    </w:p>
    <w:p>
      <w:pPr>
        <w:pStyle w:val="Heading2"/>
      </w:pPr>
      <w:r>
        <w:t>实例</w:t>
      </w:r>
    </w:p>
    <w:p>
      <w:pPr>
        <w:pStyle w:val="Heading3"/>
      </w:pPr>
      <w:r>
        <w:t>缓存机制</w:t>
      </w:r>
    </w:p>
    <w:p>
      <w:pPr>
        <w:pStyle w:val="Heading2"/>
      </w:pPr>
      <w:r>
        <w:t>实例</w:t>
      </w:r>
    </w:p>
    <w:p>
      <w:pPr>
        <w:pStyle w:val="Heading2"/>
      </w:pPr>
      <w:r>
        <w:t>完整示例</w:t>
      </w:r>
    </w:p>
    <w:p>
      <w:pPr>
        <w:pStyle w:val="Heading3"/>
      </w:pPr>
      <w:r>
        <w:t>图像分类数据管道</w:t>
      </w:r>
    </w:p>
    <w:p>
      <w:pPr>
        <w:pStyle w:val="Heading2"/>
      </w:pPr>
      <w:r>
        <w:t>实例</w:t>
      </w:r>
    </w:p>
    <w:p>
      <w:pPr>
        <w:pStyle w:val="Heading2"/>
      </w:pPr>
      <w:r>
        <w:t>常见问题解答</w:t>
      </w:r>
    </w:p>
    <w:p>
      <w:pPr>
        <w:pStyle w:val="Heading3"/>
      </w:pPr>
      <w:r>
        <w:t>Q1: 如何处理非常大的数据集？</w:t>
      </w:r>
    </w:p>
    <w:p>
      <w:pPr>
        <w:spacing w:line="240" w:lineRule="auto" w:before="0" w:after="0"/>
      </w:pPr>
      <w:r>
        <w:t>解决方案 ：</w:t>
      </w:r>
    </w:p>
    <w:p>
      <w:pPr>
        <w:pStyle w:val="ListBullet"/>
        <w:spacing w:line="240" w:lineRule="auto" w:before="0" w:after="0"/>
      </w:pPr>
      <w:r>
        <w:t>使用 tf.data.Dataset.list_files 创建文件数据集</w:t>
      </w:r>
    </w:p>
    <w:p>
      <w:pPr>
        <w:pStyle w:val="ListBullet"/>
        <w:spacing w:line="240" w:lineRule="auto" w:before="0" w:after="0"/>
      </w:pPr>
      <w:r>
        <w:t>使用交错读取 ( interleave ) 并行处理多个文件</w:t>
      </w:r>
    </w:p>
    <w:p>
      <w:pPr>
        <w:pStyle w:val="ListBullet"/>
        <w:spacing w:line="240" w:lineRule="auto" w:before="0" w:after="0"/>
      </w:pPr>
      <w:r>
        <w:t>考虑使用 TFRecord 格式存储数据</w:t>
      </w:r>
    </w:p>
    <w:p>
      <w:pPr>
        <w:pStyle w:val="Heading3"/>
      </w:pPr>
      <w:r>
        <w:t>Q2: 为什么我的数据管道速度很慢？</w:t>
      </w:r>
    </w:p>
    <w:p>
      <w:pPr>
        <w:spacing w:line="240" w:lineRule="auto" w:before="0" w:after="0"/>
      </w:pPr>
      <w:r>
        <w:t>排查步骤 ：</w:t>
      </w:r>
    </w:p>
    <w:p>
      <w:pPr>
        <w:pStyle w:val="ListBullet"/>
        <w:spacing w:line="240" w:lineRule="auto" w:before="0" w:after="0"/>
      </w:pPr>
      <w:r>
        <w:t>检查是否使用了预取 ( prefetch )</w:t>
      </w:r>
    </w:p>
    <w:p>
      <w:pPr>
        <w:pStyle w:val="ListBullet"/>
        <w:spacing w:line="240" w:lineRule="auto" w:before="0" w:after="0"/>
      </w:pPr>
      <w:r>
        <w:t>确保 map 操作设置了 num_parallel_calls</w:t>
      </w:r>
    </w:p>
    <w:p>
      <w:pPr>
        <w:pStyle w:val="ListBullet"/>
        <w:spacing w:line="240" w:lineRule="auto" w:before="0" w:after="0"/>
      </w:pPr>
      <w:r>
        <w:t>验证 shuffle 的 buffer_size 是否足够大</w:t>
      </w:r>
    </w:p>
    <w:p>
      <w:pPr>
        <w:pStyle w:val="ListBullet"/>
        <w:spacing w:line="240" w:lineRule="auto" w:before="0" w:after="0"/>
      </w:pPr>
      <w:r>
        <w:t>考虑使用 tf.data.experimental.snapshot 缓存中间结果</w:t>
      </w:r>
    </w:p>
    <w:p>
      <w:pPr>
        <w:pStyle w:val="Heading2"/>
      </w:pPr>
      <w:r>
        <w:t>最佳实践总结</w:t>
      </w:r>
    </w:p>
    <w:p>
      <w:pPr>
        <w:pStyle w:val="ListBullet"/>
        <w:spacing w:line="240" w:lineRule="auto" w:before="0" w:after="0"/>
      </w:pPr>
      <w:r>
        <w:t>尽早 shuffle ：在数据管道的早期应用 shuffle</w:t>
      </w:r>
    </w:p>
    <w:p>
      <w:pPr>
        <w:pStyle w:val="ListBullet"/>
        <w:spacing w:line="240" w:lineRule="auto" w:before="0" w:after="0"/>
      </w:pPr>
      <w:r>
        <w:t>延迟批处理 ：在应用 map 后再进行批处理</w:t>
      </w:r>
    </w:p>
    <w:p>
      <w:pPr>
        <w:pStyle w:val="ListBullet"/>
        <w:spacing w:line="240" w:lineRule="auto" w:before="0" w:after="0"/>
      </w:pPr>
      <w:r>
        <w:t>利用并行 ：尽可能使用并行化操作</w:t>
      </w:r>
    </w:p>
    <w:p>
      <w:pPr>
        <w:pStyle w:val="ListBullet"/>
        <w:spacing w:line="240" w:lineRule="auto" w:before="0" w:after="0"/>
      </w:pPr>
      <w:r>
        <w:t>重叠执行 ：使用 prefetch 实现数据加载和模型执行的重叠</w:t>
      </w:r>
    </w:p>
    <w:p>
      <w:pPr>
        <w:pStyle w:val="ListBullet"/>
        <w:spacing w:line="240" w:lineRule="auto" w:before="0" w:after="0"/>
      </w:pPr>
      <w:r>
        <w:t>合理缓存 ：对不变的数据进行缓存</w:t>
      </w:r>
    </w:p>
    <w:p>
      <w:pPr>
        <w:spacing w:line="240" w:lineRule="auto" w:before="0" w:after="0"/>
      </w:pPr>
      <w:r>
        <w:t>通过遵循这些原则，您可以构建高效的数据输入管道，充分发挥 GPU 的计算能力，显著提升模型训练效率。</w:t>
      </w:r>
    </w:p>
    <w:p>
      <w:pPr>
        <w:spacing w:line="240" w:lineRule="auto" w:before="0" w:after="0"/>
      </w:pPr>
      <w:r>
        <w:br w:type="page"/>
      </w:r>
    </w:p>
    <w:p>
      <w:pPr>
        <w:pStyle w:val="Heading1"/>
      </w:pPr>
      <w:r>
        <w:t>TensorFlow 图像数据处理</w:t>
      </w:r>
    </w:p>
    <w:p>
      <w:pPr>
        <w:pStyle w:val="Heading3"/>
      </w:pPr>
      <w:r>
        <w:t>什么是图像数据</w:t>
      </w:r>
    </w:p>
    <w:p>
      <w:pPr>
        <w:spacing w:line="240" w:lineRule="auto" w:before="0" w:after="0"/>
      </w:pPr>
      <w:r>
        <w:t>图像数据是由像素组成的二维矩阵（灰度图像）或三维张量（彩色图像）。在TensorFlow中，图像通常表示为：</w:t>
      </w:r>
    </w:p>
    <w:p>
      <w:pPr>
        <w:pStyle w:val="ListBullet"/>
        <w:spacing w:line="240" w:lineRule="auto" w:before="0" w:after="0"/>
      </w:pPr>
      <w:r>
        <w:t>灰度图像：[高度, 宽度] 或 [高度, 宽度, 1]</w:t>
      </w:r>
    </w:p>
    <w:p>
      <w:pPr>
        <w:pStyle w:val="ListBullet"/>
        <w:spacing w:line="240" w:lineRule="auto" w:before="0" w:after="0"/>
      </w:pPr>
      <w:r>
        <w:t>彩色图像：[高度, 宽度, 3]（RGB通道）</w:t>
      </w:r>
    </w:p>
    <w:p>
      <w:pPr>
        <w:pStyle w:val="Heading3"/>
      </w:pPr>
      <w:r>
        <w:t>为什么需要图像处理</w:t>
      </w:r>
    </w:p>
    <w:p>
      <w:pPr>
        <w:pStyle w:val="ListBullet"/>
        <w:spacing w:line="240" w:lineRule="auto" w:before="0" w:after="0"/>
      </w:pPr>
      <w:r>
        <w:t>数据标准化：统一图像尺寸和数值范围</w:t>
      </w:r>
    </w:p>
    <w:p>
      <w:pPr>
        <w:pStyle w:val="ListBullet"/>
        <w:spacing w:line="240" w:lineRule="auto" w:before="0" w:after="0"/>
      </w:pPr>
      <w:r>
        <w:t>数据增强：通过变换增加训练样本多样性</w:t>
      </w:r>
    </w:p>
    <w:p>
      <w:pPr>
        <w:pStyle w:val="ListBullet"/>
        <w:spacing w:line="240" w:lineRule="auto" w:before="0" w:after="0"/>
      </w:pPr>
      <w:r>
        <w:t>特征提取：突出图像中的关键信息</w:t>
      </w:r>
    </w:p>
    <w:p>
      <w:pPr>
        <w:pStyle w:val="ListBullet"/>
        <w:spacing w:line="240" w:lineRule="auto" w:before="0" w:after="0"/>
      </w:pPr>
      <w:r>
        <w:t>预处理：为模型输入准备合适的数据格式</w:t>
      </w:r>
    </w:p>
    <w:p>
      <w:pPr>
        <w:pStyle w:val="Heading2"/>
      </w:pPr>
      <w:r>
        <w:t>TensorFlow图像处理核心 API</w:t>
      </w:r>
    </w:p>
    <w:p>
      <w:pPr>
        <w:pStyle w:val="Heading3"/>
      </w:pPr>
      <w:r>
        <w:t>tf.image 模块</w:t>
      </w:r>
    </w:p>
    <w:p>
      <w:pPr>
        <w:spacing w:line="240" w:lineRule="auto" w:before="0" w:after="0"/>
      </w:pPr>
      <w:r>
        <w:t>TensorFlow提供的专门用于图像处理的API集合：</w:t>
      </w:r>
    </w:p>
    <w:p>
      <w:pPr>
        <w:pStyle w:val="Heading2"/>
      </w:pPr>
      <w:r>
        <w:t>实例</w:t>
      </w:r>
    </w:p>
    <w:p>
      <w:pPr>
        <w:pStyle w:val="Heading3"/>
      </w:pPr>
      <w:r>
        <w:t>常用功能分类：</w:t>
      </w:r>
    </w:p>
    <w:p>
      <w:pPr>
        <w:pStyle w:val="Heading2"/>
      </w:pPr>
      <w:r>
        <w:t>图像预处理技术详解</w:t>
      </w:r>
    </w:p>
    <w:p>
      <w:pPr>
        <w:pStyle w:val="Heading3"/>
      </w:pPr>
      <w:r>
        <w:t>标准化处理</w:t>
      </w:r>
    </w:p>
    <w:p>
      <w:pPr>
        <w:spacing w:line="240" w:lineRule="auto" w:before="0" w:after="0"/>
      </w:pPr>
      <w:r>
        <w:t>将像素值归一化到固定范围（通常是[0,1]或[-1,1]）：</w:t>
      </w:r>
    </w:p>
    <w:p>
      <w:pPr>
        <w:pStyle w:val="Heading2"/>
      </w:pPr>
      <w:r>
        <w:t>实例</w:t>
      </w:r>
    </w:p>
    <w:p>
      <w:pPr>
        <w:pStyle w:val="Heading3"/>
      </w:pPr>
      <w:r>
        <w:t>数据增强技术</w:t>
      </w:r>
    </w:p>
    <w:p>
      <w:pPr>
        <w:spacing w:line="240" w:lineRule="auto" w:before="0" w:after="0"/>
      </w:pPr>
      <w:r>
        <w:t>通过随机变换增加数据多样性：</w:t>
      </w:r>
    </w:p>
    <w:p>
      <w:pPr>
        <w:pStyle w:val="Heading2"/>
      </w:pPr>
      <w:r>
        <w:t>实例</w:t>
      </w:r>
    </w:p>
    <w:p>
      <w:pPr>
        <w:pStyle w:val="Heading2"/>
      </w:pPr>
      <w:r>
        <w:t>图像加载与批处理流程</w:t>
      </w:r>
    </w:p>
    <w:p>
      <w:pPr>
        <w:pStyle w:val="Heading3"/>
      </w:pPr>
      <w:r>
        <w:t>完整处理流程</w:t>
      </w:r>
    </w:p>
    <w:p>
      <w:pPr>
        <w:pStyle w:val="Heading3"/>
      </w:pPr>
      <w:r>
        <w:t>实际代码实现</w:t>
      </w:r>
    </w:p>
    <w:p>
      <w:pPr>
        <w:pStyle w:val="Heading2"/>
      </w:pPr>
      <w:r>
        <w:t>实例</w:t>
      </w:r>
    </w:p>
    <w:p>
      <w:pPr>
        <w:pStyle w:val="Heading2"/>
      </w:pPr>
      <w:r>
        <w:t>高级图像处理技巧</w:t>
      </w:r>
    </w:p>
    <w:p>
      <w:pPr>
        <w:pStyle w:val="Heading3"/>
      </w:pPr>
      <w:r>
        <w:t>使用Keras预处理层</w:t>
      </w:r>
    </w:p>
    <w:p>
      <w:pPr>
        <w:spacing w:line="240" w:lineRule="auto" w:before="0" w:after="0"/>
      </w:pPr>
      <w:r>
        <w:t>TensorFlow 2.x提供了更高级的预处理API：</w:t>
      </w:r>
    </w:p>
    <w:p>
      <w:pPr>
        <w:pStyle w:val="Heading2"/>
      </w:pPr>
      <w:r>
        <w:t>实例</w:t>
      </w:r>
    </w:p>
    <w:p>
      <w:pPr>
        <w:pStyle w:val="Heading3"/>
      </w:pPr>
      <w:r>
        <w:t>自定义图像处理层</w:t>
      </w:r>
    </w:p>
    <w:p>
      <w:pPr>
        <w:spacing w:line="240" w:lineRule="auto" w:before="0" w:after="0"/>
      </w:pPr>
      <w:r>
        <w:t>实现自定义预处理操作：</w:t>
      </w:r>
    </w:p>
    <w:p>
      <w:pPr>
        <w:pStyle w:val="Heading2"/>
      </w:pPr>
      <w:r>
        <w:t>实例</w:t>
      </w:r>
    </w:p>
    <w:p>
      <w:pPr>
        <w:pStyle w:val="Heading2"/>
      </w:pPr>
      <w:r>
        <w:t>实践练习</w:t>
      </w:r>
    </w:p>
    <w:p>
      <w:pPr>
        <w:pStyle w:val="Heading3"/>
      </w:pPr>
      <w:r>
        <w:t>练习1：图像标准化对比</w:t>
      </w:r>
    </w:p>
    <w:p>
      <w:pPr>
        <w:spacing w:line="240" w:lineRule="auto" w:before="0" w:after="0"/>
      </w:pPr>
      <w:r>
        <w:t>加载一张测试图像，分别应用以下标准化方法并可视化结果：</w:t>
      </w:r>
    </w:p>
    <w:p>
      <w:pPr>
        <w:pStyle w:val="ListBullet"/>
        <w:spacing w:line="240" w:lineRule="auto" w:before="0" w:after="0"/>
      </w:pPr>
      <w:r>
        <w:t>除以255（[0,1]范围）</w:t>
      </w:r>
    </w:p>
    <w:p>
      <w:pPr>
        <w:pStyle w:val="ListBullet"/>
        <w:spacing w:line="240" w:lineRule="auto" w:before="0" w:after="0"/>
      </w:pPr>
      <w:r>
        <w:t>ImageNet均值标准差标准化（mean=[0.485,0.456,0.406], std=[0.229,0.224,0.225]）</w:t>
      </w:r>
    </w:p>
    <w:p>
      <w:pPr>
        <w:pStyle w:val="ListBullet"/>
        <w:spacing w:line="240" w:lineRule="auto" w:before="0" w:after="0"/>
      </w:pPr>
      <w:r>
        <w:t>自定义标准化（例如，缩放到[-1,1]范围）</w:t>
      </w:r>
    </w:p>
    <w:p>
      <w:pPr>
        <w:pStyle w:val="Heading3"/>
      </w:pPr>
      <w:r>
        <w:t>练习2：数据增强效果观察</w:t>
      </w:r>
    </w:p>
    <w:p>
      <w:pPr>
        <w:spacing w:line="240" w:lineRule="auto" w:before="0" w:after="0"/>
      </w:pPr>
      <w:r>
        <w:t>选择一张图像，应用不同的增强技术组合（翻转+旋转+色彩调整），生成10个增强版本并排列显示，观察增强效果。</w:t>
      </w:r>
    </w:p>
    <w:p>
      <w:pPr>
        <w:pStyle w:val="Heading3"/>
      </w:pPr>
      <w:r>
        <w:t>练习3：完整预处理流水线</w:t>
      </w:r>
    </w:p>
    <w:p>
      <w:pPr>
        <w:spacing w:line="240" w:lineRule="auto" w:before="0" w:after="0"/>
      </w:pPr>
      <w:r>
        <w:t>构建一个完整的图像预处理流水线，包含以下步骤：</w:t>
      </w:r>
    </w:p>
    <w:p>
      <w:pPr>
        <w:pStyle w:val="ListBullet"/>
        <w:spacing w:line="240" w:lineRule="auto" w:before="0" w:after="0"/>
      </w:pPr>
      <w:r>
        <w:t>从TFRecord加载图像</w:t>
      </w:r>
    </w:p>
    <w:p>
      <w:pPr>
        <w:pStyle w:val="ListBullet"/>
        <w:spacing w:line="240" w:lineRule="auto" w:before="0" w:after="0"/>
      </w:pPr>
      <w:r>
        <w:t>解码图像</w:t>
      </w:r>
    </w:p>
    <w:p>
      <w:pPr>
        <w:pStyle w:val="ListBullet"/>
        <w:spacing w:line="240" w:lineRule="auto" w:before="0" w:after="0"/>
      </w:pPr>
      <w:r>
        <w:t>随机裁剪到256x256</w:t>
      </w:r>
    </w:p>
    <w:p>
      <w:pPr>
        <w:pStyle w:val="ListBullet"/>
        <w:spacing w:line="240" w:lineRule="auto" w:before="0" w:after="0"/>
      </w:pPr>
      <w:r>
        <w:t>随机水平翻转</w:t>
      </w:r>
    </w:p>
    <w:p>
      <w:pPr>
        <w:pStyle w:val="ListBullet"/>
        <w:spacing w:line="240" w:lineRule="auto" w:before="0" w:after="0"/>
      </w:pPr>
      <w:r>
        <w:t>标准化到[-1,1]范围</w:t>
      </w:r>
    </w:p>
    <w:p>
      <w:pPr>
        <w:pStyle w:val="ListBullet"/>
        <w:spacing w:line="240" w:lineRule="auto" w:before="0" w:after="0"/>
      </w:pPr>
      <w:r>
        <w:t>创建批次大小为32的数据集</w:t>
      </w:r>
    </w:p>
    <w:p>
      <w:pPr>
        <w:pStyle w:val="Heading2"/>
      </w:pPr>
      <w:r>
        <w:t>常见问题解答</w:t>
      </w:r>
    </w:p>
    <w:p>
      <w:pPr>
        <w:pStyle w:val="Heading3"/>
      </w:pPr>
      <w:r>
        <w:t>Q1：如何处理不同尺寸的图像？</w:t>
      </w:r>
    </w:p>
    <w:p>
      <w:pPr>
        <w:spacing w:line="240" w:lineRule="auto" w:before="0" w:after="0"/>
      </w:pPr>
      <w:r>
        <w:t>A：使用 tf.image.resize 统一尺寸，或使用 tf.image.resize_with_crop_or_pad 保持宽高比的同时进行裁剪/填充。</w:t>
      </w:r>
    </w:p>
    <w:p>
      <w:pPr>
        <w:pStyle w:val="Heading3"/>
      </w:pPr>
      <w:r>
        <w:t>Q2：图像处理应该在CPU还是GPU上进行？</w:t>
      </w:r>
    </w:p>
    <w:p>
      <w:pPr>
        <w:spacing w:line="240" w:lineRule="auto" w:before="0" w:after="0"/>
      </w:pPr>
      <w:r>
        <w:t>A：通常建议在CPU上进行图像预处理，使用 tf.data.Dataset.map 的 num_parallel_calls 参数并行化处理。</w:t>
      </w:r>
    </w:p>
    <w:p>
      <w:pPr>
        <w:pStyle w:val="Heading3"/>
      </w:pPr>
      <w:r>
        <w:t>Q3：如何避免数据增强导致的信息丢失？</w:t>
      </w:r>
    </w:p>
    <w:p>
      <w:pPr>
        <w:spacing w:line="240" w:lineRule="auto" w:before="0" w:after="0"/>
      </w:pPr>
      <w:r>
        <w:t>A：合理设置增强参数范围，对于关键任务（如医学图像），谨慎使用几何变换，优先考虑色彩空间变换。</w:t>
      </w:r>
    </w:p>
    <w:p>
      <w:pPr>
        <w:pStyle w:val="Heading3"/>
      </w:pPr>
      <w:r>
        <w:t>Q4：处理超大图像的最佳实践？</w:t>
      </w:r>
    </w:p>
    <w:p>
      <w:pPr>
        <w:spacing w:line="240" w:lineRule="auto" w:before="0" w:after="0"/>
      </w:pPr>
      <w:r>
        <w:t>A：考虑使用 tf.image.extract_patches 将大图像分割为小块，或使用渐进式加载技术。</w:t>
      </w:r>
    </w:p>
    <w:p>
      <w:pPr>
        <w:spacing w:line="240" w:lineRule="auto" w:before="0" w:after="0"/>
      </w:pPr>
      <w:r>
        <w:br w:type="page"/>
      </w:r>
    </w:p>
    <w:p>
      <w:pPr>
        <w:pStyle w:val="Heading1"/>
      </w:pPr>
      <w:r>
        <w:t>TensorFlow 文本数据处理</w:t>
      </w:r>
    </w:p>
    <w:p>
      <w:pPr>
        <w:spacing w:line="240" w:lineRule="auto" w:before="0" w:after="0"/>
      </w:pPr>
      <w:r>
        <w:t>TensorFlow 作为当前最流行的深度学习框架之一，提供了强大的文本数据处理能力。本文将详细介绍如何使用 TensorFlow 处理文本数据，包括文本预处理、向量化和模型输入等关键步骤。</w:t>
      </w:r>
    </w:p>
    <w:p>
      <w:pPr>
        <w:spacing w:line="240" w:lineRule="auto" w:before="0" w:after="0"/>
      </w:pPr>
      <w:r>
        <w:t>文本数据是机器学习中最常见的数据类型之一，但计算机无法直接理解原始文本，因此需要将其转换为数值形式。TensorFlow 提供了一系列工具和 API 来简化这一过程。</w:t>
      </w:r>
    </w:p>
    <w:p>
      <w:pPr>
        <w:pStyle w:val="Heading2"/>
      </w:pPr>
      <w:r>
        <w:t>文本预处理基础</w:t>
      </w:r>
    </w:p>
    <w:p>
      <w:pPr>
        <w:pStyle w:val="Heading3"/>
      </w:pPr>
      <w:r>
        <w:t>为什么需要文本预处理</w:t>
      </w:r>
    </w:p>
    <w:p>
      <w:pPr>
        <w:spacing w:line="240" w:lineRule="auto" w:before="0" w:after="0"/>
      </w:pPr>
      <w:r>
        <w:t>原始文本数据通常包含许多噪声和不一致性，例如：</w:t>
      </w:r>
    </w:p>
    <w:p>
      <w:pPr>
        <w:pStyle w:val="ListBullet"/>
        <w:spacing w:line="240" w:lineRule="auto" w:before="0" w:after="0"/>
      </w:pPr>
      <w:r>
        <w:t>大小写不一致</w:t>
      </w:r>
    </w:p>
    <w:p>
      <w:pPr>
        <w:pStyle w:val="ListBullet"/>
        <w:spacing w:line="240" w:lineRule="auto" w:before="0" w:after="0"/>
      </w:pPr>
      <w:r>
        <w:t>标点符号</w:t>
      </w:r>
    </w:p>
    <w:p>
      <w:pPr>
        <w:pStyle w:val="ListBullet"/>
        <w:spacing w:line="240" w:lineRule="auto" w:before="0" w:after="0"/>
      </w:pPr>
      <w:r>
        <w:t>停用词（如"的"、"是"等）</w:t>
      </w:r>
    </w:p>
    <w:p>
      <w:pPr>
        <w:pStyle w:val="ListBullet"/>
        <w:spacing w:line="240" w:lineRule="auto" w:before="0" w:after="0"/>
      </w:pPr>
      <w:r>
        <w:t>特殊字符</w:t>
      </w:r>
    </w:p>
    <w:p>
      <w:pPr>
        <w:pStyle w:val="ListBullet"/>
        <w:spacing w:line="240" w:lineRule="auto" w:before="0" w:after="0"/>
      </w:pPr>
      <w:r>
        <w:t>拼写错误</w:t>
      </w:r>
    </w:p>
    <w:p>
      <w:pPr>
        <w:spacing w:line="240" w:lineRule="auto" w:before="0" w:after="0"/>
      </w:pPr>
      <w:r>
        <w:t>预处理的目标是将原始文本转换为干净、一致的格式，便于后续的特征提取和模型训练。</w:t>
      </w:r>
    </w:p>
    <w:p>
      <w:pPr>
        <w:pStyle w:val="Heading2"/>
      </w:pPr>
      <w:r>
        <w:t>TensorFlow 文本处理工具</w:t>
      </w:r>
    </w:p>
    <w:p>
      <w:pPr>
        <w:spacing w:line="240" w:lineRule="auto" w:before="0" w:after="0"/>
      </w:pPr>
      <w:r>
        <w:t>TensorFlow 提供了多个用于文本处理的模块：</w:t>
      </w:r>
    </w:p>
    <w:p>
      <w:pPr>
        <w:pStyle w:val="ListBullet"/>
        <w:spacing w:line="240" w:lineRule="auto" w:before="0" w:after="0"/>
      </w:pPr>
      <w:r>
        <w:t>tf.strings ：基础字符串操作</w:t>
      </w:r>
    </w:p>
    <w:p>
      <w:pPr>
        <w:pStyle w:val="ListBullet"/>
        <w:spacing w:line="240" w:lineRule="auto" w:before="0" w:after="0"/>
      </w:pPr>
      <w:r>
        <w:t>tf.keras.layers.TextVectorization ：文本向量化层</w:t>
      </w:r>
    </w:p>
    <w:p>
      <w:pPr>
        <w:pStyle w:val="ListBullet"/>
        <w:spacing w:line="240" w:lineRule="auto" w:before="0" w:after="0"/>
      </w:pPr>
      <w:r>
        <w:t>tf.data.TextLineDataset ：从文本文件创建数据集</w:t>
      </w:r>
    </w:p>
    <w:p>
      <w:pPr>
        <w:pStyle w:val="ListBullet"/>
        <w:spacing w:line="240" w:lineRule="auto" w:before="0" w:after="0"/>
      </w:pPr>
      <w:r>
        <w:t>tensorflow_text ：高级文本处理库（需单独安装）</w:t>
      </w:r>
    </w:p>
    <w:p>
      <w:pPr>
        <w:pStyle w:val="Heading3"/>
      </w:pPr>
      <w:r>
        <w:t>安装必要的库</w:t>
      </w:r>
    </w:p>
    <w:p>
      <w:pPr>
        <w:pStyle w:val="Heading2"/>
      </w:pPr>
      <w:r>
        <w:t>实例</w:t>
      </w:r>
    </w:p>
    <w:p>
      <w:pPr>
        <w:pStyle w:val="Heading2"/>
      </w:pPr>
      <w:r>
        <w:t>基本文本操作</w:t>
      </w:r>
    </w:p>
    <w:p>
      <w:pPr>
        <w:pStyle w:val="Heading3"/>
      </w:pPr>
      <w:r>
        <w:t>1. 字符串基本操作</w:t>
      </w:r>
    </w:p>
    <w:p>
      <w:pPr>
        <w:spacing w:line="240" w:lineRule="auto" w:before="0" w:after="0"/>
      </w:pPr>
      <w:r>
        <w:t>TensorFlow 的 tf.strings 模块提供了常见的字符串操作：</w:t>
      </w:r>
    </w:p>
    <w:p>
      <w:pPr>
        <w:pStyle w:val="Heading2"/>
      </w:pPr>
      <w:r>
        <w:t>实例</w:t>
      </w:r>
    </w:p>
    <w:p>
      <w:pPr>
        <w:pStyle w:val="Heading3"/>
      </w:pPr>
      <w:r>
        <w:t>2. 正则表达式处理</w:t>
      </w:r>
    </w:p>
    <w:p>
      <w:pPr>
        <w:pStyle w:val="Heading2"/>
      </w:pPr>
      <w:r>
        <w:t>实例</w:t>
      </w:r>
    </w:p>
    <w:p>
      <w:pPr>
        <w:pStyle w:val="Heading2"/>
      </w:pPr>
      <w:r>
        <w:t>文本向量化</w:t>
      </w:r>
    </w:p>
    <w:p>
      <w:pPr>
        <w:spacing w:line="240" w:lineRule="auto" w:before="0" w:after="0"/>
      </w:pPr>
      <w:r>
        <w:t>将文本转换为数值表示是文本处理的核心步骤。TensorFlow 提供了 TextVectorization 层来实现这一功能。</w:t>
      </w:r>
    </w:p>
    <w:p>
      <w:pPr>
        <w:pStyle w:val="Heading3"/>
      </w:pPr>
      <w:r>
        <w:t>1. 创建向量化层</w:t>
      </w:r>
    </w:p>
    <w:p>
      <w:pPr>
        <w:pStyle w:val="Heading2"/>
      </w:pPr>
      <w:r>
        <w:t>实例</w:t>
      </w:r>
    </w:p>
    <w:p>
      <w:pPr>
        <w:pStyle w:val="Heading3"/>
      </w:pPr>
      <w:r>
        <w:t>2. 向量化文本</w:t>
      </w:r>
    </w:p>
    <w:p>
      <w:pPr>
        <w:pStyle w:val="Heading2"/>
      </w:pPr>
      <w:r>
        <w:t>实例</w:t>
      </w:r>
    </w:p>
    <w:p>
      <w:pPr>
        <w:pStyle w:val="Heading3"/>
      </w:pPr>
      <w:r>
        <w:t>3. 向量化模式选项</w:t>
      </w:r>
    </w:p>
    <w:p>
      <w:pPr>
        <w:spacing w:line="240" w:lineRule="auto" w:before="0" w:after="0"/>
      </w:pPr>
      <w:r>
        <w:t>TextVectorization 层支持多种输出模式：</w:t>
      </w:r>
    </w:p>
    <w:p>
      <w:pPr>
        <w:pStyle w:val="Heading2"/>
      </w:pPr>
      <w:r>
        <w:t>高级文本处理</w:t>
      </w:r>
    </w:p>
    <w:p>
      <w:pPr>
        <w:spacing w:line="240" w:lineRule="auto" w:before="0" w:after="0"/>
      </w:pPr>
      <w:r>
        <w:t>对于更复杂的文本处理需求，可以使用 tensorflow_text 库：</w:t>
      </w:r>
    </w:p>
    <w:p>
      <w:pPr>
        <w:pStyle w:val="Heading3"/>
      </w:pPr>
      <w:r>
        <w:t>1. 分词器</w:t>
      </w:r>
    </w:p>
    <w:p>
      <w:pPr>
        <w:pStyle w:val="Heading2"/>
      </w:pPr>
      <w:r>
        <w:t>实例</w:t>
      </w:r>
    </w:p>
    <w:p>
      <w:pPr>
        <w:pStyle w:val="Heading3"/>
      </w:pPr>
      <w:r>
        <w:t>2. 子词分词</w:t>
      </w:r>
    </w:p>
    <w:p>
      <w:pPr>
        <w:pStyle w:val="Heading2"/>
      </w:pPr>
      <w:r>
        <w:t>实例</w:t>
      </w:r>
    </w:p>
    <w:p>
      <w:pPr>
        <w:pStyle w:val="Heading2"/>
      </w:pPr>
      <w:r>
        <w:t>构建文本处理管道</w:t>
      </w:r>
    </w:p>
    <w:p>
      <w:pPr>
        <w:spacing w:line="240" w:lineRule="auto" w:before="0" w:after="0"/>
      </w:pPr>
      <w:r>
        <w:t>完整的文本处理通常包含多个步骤，可以通过 tf.data 和预处理层构建管道：</w:t>
      </w:r>
    </w:p>
    <w:p>
      <w:pPr>
        <w:pStyle w:val="Heading2"/>
      </w:pPr>
      <w:r>
        <w:t>实例</w:t>
      </w:r>
    </w:p>
    <w:p>
      <w:pPr>
        <w:pStyle w:val="Heading2"/>
      </w:pPr>
      <w:r>
        <w:t>实际应用示例</w:t>
      </w:r>
    </w:p>
    <w:p>
      <w:pPr>
        <w:pStyle w:val="Heading3"/>
      </w:pPr>
      <w:r>
        <w:t>情感分析数据处理</w:t>
      </w:r>
    </w:p>
    <w:p>
      <w:pPr>
        <w:pStyle w:val="Heading2"/>
      </w:pPr>
      <w:r>
        <w:t>实例</w:t>
      </w:r>
    </w:p>
    <w:p>
      <w:pPr>
        <w:pStyle w:val="Heading2"/>
      </w:pPr>
      <w:r>
        <w:t>最佳实践与常见问题</w:t>
      </w:r>
    </w:p>
    <w:p>
      <w:pPr>
        <w:pStyle w:val="Heading3"/>
      </w:pPr>
      <w:r>
        <w:t>最佳实践</w:t>
      </w:r>
    </w:p>
    <w:p>
      <w:pPr>
        <w:pStyle w:val="ListBullet"/>
        <w:spacing w:line="240" w:lineRule="auto" w:before="0" w:after="0"/>
      </w:pPr>
      <w:r>
        <w:t>词汇表大小 ：根据数据集大小选择适当的词汇量，通常 10,000-50,000 足够</w:t>
      </w:r>
    </w:p>
    <w:p>
      <w:pPr>
        <w:pStyle w:val="ListBullet"/>
        <w:spacing w:line="240" w:lineRule="auto" w:before="0" w:after="0"/>
      </w:pPr>
      <w:r>
        <w:t>序列长度 ：分析文本长度分布，选择覆盖大多数样本的长度</w:t>
      </w:r>
    </w:p>
    <w:p>
      <w:pPr>
        <w:pStyle w:val="ListBullet"/>
        <w:spacing w:line="240" w:lineRule="auto" w:before="0" w:after="0"/>
      </w:pPr>
      <w:r>
        <w:t>预处理一致性 ：确保训练和推理时使用相同的预处理步骤</w:t>
      </w:r>
    </w:p>
    <w:p>
      <w:pPr>
        <w:pStyle w:val="ListBullet"/>
        <w:spacing w:line="240" w:lineRule="auto" w:before="0" w:after="0"/>
      </w:pPr>
      <w:r>
        <w:t>内存优化 ：对于大型数据集，使用生成器或 tf.data 的缓存功能</w:t>
      </w:r>
    </w:p>
    <w:p>
      <w:pPr>
        <w:pStyle w:val="Heading3"/>
      </w:pPr>
      <w:r>
        <w:t>常见问题</w:t>
      </w:r>
    </w:p>
    <w:p>
      <w:pPr>
        <w:spacing w:line="240" w:lineRule="auto" w:before="0" w:after="0"/>
      </w:pPr>
      <w:r>
        <w:t>1、词汇表外词(OOV)处理 ：</w:t>
      </w:r>
    </w:p>
    <w:p>
      <w:pPr>
        <w:pStyle w:val="Heading2"/>
      </w:pPr>
      <w:r>
        <w:t>实例</w:t>
      </w:r>
    </w:p>
    <w:p>
      <w:pPr>
        <w:spacing w:line="240" w:lineRule="auto" w:before="0" w:after="0"/>
      </w:pPr>
      <w:r>
        <w:t>2、处理多语言文本 ：</w:t>
      </w:r>
    </w:p>
    <w:p>
      <w:pPr>
        <w:pStyle w:val="ListBullet"/>
        <w:spacing w:line="240" w:lineRule="auto" w:before="0" w:after="0"/>
      </w:pPr>
      <w:r>
        <w:t>统一编码为 UTF-8</w:t>
      </w:r>
    </w:p>
    <w:p>
      <w:pPr>
        <w:pStyle w:val="ListBullet"/>
        <w:spacing w:line="240" w:lineRule="auto" w:before="0" w:after="0"/>
      </w:pPr>
      <w:r>
        <w:t>考虑语言特定的预处理（如中文分词）</w:t>
      </w:r>
    </w:p>
    <w:p>
      <w:pPr>
        <w:spacing w:line="240" w:lineRule="auto" w:before="0" w:after="0"/>
      </w:pPr>
      <w:r>
        <w:t>3、性能优化 ：</w:t>
      </w:r>
    </w:p>
    <w:p>
      <w:pPr>
        <w:pStyle w:val="ListBullet"/>
        <w:spacing w:line="240" w:lineRule="auto" w:before="0" w:after="0"/>
      </w:pPr>
      <w:r>
        <w:t>使用 tf.data 的 prefetch 和 cache</w:t>
      </w:r>
    </w:p>
    <w:p>
      <w:pPr>
        <w:pStyle w:val="ListBullet"/>
        <w:spacing w:line="240" w:lineRule="auto" w:before="0" w:after="0"/>
      </w:pPr>
      <w:r>
        <w:t>考虑离线预处理大型数据集</w:t>
      </w:r>
    </w:p>
    <w:p>
      <w:pPr>
        <w:pStyle w:val="Heading2"/>
      </w:pPr>
      <w:r>
        <w:t>总结</w:t>
      </w:r>
    </w:p>
    <w:p>
      <w:pPr>
        <w:spacing w:line="240" w:lineRule="auto" w:before="0" w:after="0"/>
      </w:pPr>
      <w:r>
        <w:t>TensorFlow 提供了全面的文本处理工具链，从基础字符串操作到高级向量化技术。通过合理使用这些工具，可以高效地将原始文本转换为适合深度学习模型输入的数值表示。关键步骤包括：</w:t>
      </w:r>
    </w:p>
    <w:p>
      <w:pPr>
        <w:pStyle w:val="ListBullet"/>
        <w:spacing w:line="240" w:lineRule="auto" w:before="0" w:after="0"/>
      </w:pPr>
      <w:r>
        <w:t>文本清洗和标准化</w:t>
      </w:r>
    </w:p>
    <w:p>
      <w:pPr>
        <w:pStyle w:val="ListBullet"/>
        <w:spacing w:line="240" w:lineRule="auto" w:before="0" w:after="0"/>
      </w:pPr>
      <w:r>
        <w:t>选择合适的向量化策略</w:t>
      </w:r>
    </w:p>
    <w:p>
      <w:pPr>
        <w:pStyle w:val="ListBullet"/>
        <w:spacing w:line="240" w:lineRule="auto" w:before="0" w:after="0"/>
      </w:pPr>
      <w:r>
        <w:t>构建可复用的处理管道</w:t>
      </w:r>
    </w:p>
    <w:p>
      <w:pPr>
        <w:pStyle w:val="ListBullet"/>
        <w:spacing w:line="240" w:lineRule="auto" w:before="0" w:after="0"/>
      </w:pPr>
      <w:r>
        <w:t>与模型训练流程集成</w:t>
      </w:r>
    </w:p>
    <w:p>
      <w:pPr>
        <w:spacing w:line="240" w:lineRule="auto" w:before="0" w:after="0"/>
      </w:pPr>
      <w:r>
        <w:t>掌握这些技能将为自然语言处理任务奠定坚实基础。</w:t>
      </w:r>
    </w:p>
    <w:p>
      <w:pPr>
        <w:spacing w:line="240" w:lineRule="auto" w:before="0" w:after="0"/>
      </w:pPr>
      <w:r>
        <w:br w:type="page"/>
      </w:r>
    </w:p>
    <w:p>
      <w:pPr>
        <w:pStyle w:val="Heading1"/>
      </w:pPr>
      <w:r>
        <w:t>TensorFlow 模型训练</w:t>
      </w:r>
    </w:p>
    <w:p>
      <w:pPr>
        <w:spacing w:line="240" w:lineRule="auto" w:before="0" w:after="0"/>
      </w:pPr>
      <w:r>
        <w:t>TensorFlow 提供了构建和训练神经网络模型的全套工具。</w:t>
      </w:r>
    </w:p>
    <w:p>
      <w:pPr>
        <w:spacing w:line="240" w:lineRule="auto" w:before="0" w:after="0"/>
      </w:pPr>
      <w:r>
        <w:t>模型训练是指通过数据让模型自动调整参数，从而获得预测能力的过程。</w:t>
      </w:r>
    </w:p>
    <w:p>
      <w:pPr>
        <w:pStyle w:val="Heading3"/>
      </w:pPr>
      <w:r>
        <w:t>模型训练的核心要素</w:t>
      </w:r>
    </w:p>
    <w:p>
      <w:pPr>
        <w:pStyle w:val="ListBullet"/>
        <w:spacing w:line="240" w:lineRule="auto" w:before="0" w:after="0"/>
      </w:pPr>
      <w:r>
        <w:t>数据 ：训练集、验证集和测试集</w:t>
      </w:r>
    </w:p>
    <w:p>
      <w:pPr>
        <w:pStyle w:val="ListBullet"/>
        <w:spacing w:line="240" w:lineRule="auto" w:before="0" w:after="0"/>
      </w:pPr>
      <w:r>
        <w:t>模型架构 ：神经网络的层结构和连接方式</w:t>
      </w:r>
    </w:p>
    <w:p>
      <w:pPr>
        <w:pStyle w:val="ListBullet"/>
        <w:spacing w:line="240" w:lineRule="auto" w:before="0" w:after="0"/>
      </w:pPr>
      <w:r>
        <w:t>损失函数 ：衡量模型预测与真实值差异的指标</w:t>
      </w:r>
    </w:p>
    <w:p>
      <w:pPr>
        <w:pStyle w:val="ListBullet"/>
        <w:spacing w:line="240" w:lineRule="auto" w:before="0" w:after="0"/>
      </w:pPr>
      <w:r>
        <w:t>优化器 ：调整模型参数的算法</w:t>
      </w:r>
    </w:p>
    <w:p>
      <w:pPr>
        <w:pStyle w:val="ListBullet"/>
        <w:spacing w:line="240" w:lineRule="auto" w:before="0" w:after="0"/>
      </w:pPr>
      <w:r>
        <w:t>评估指标 ：衡量模型性能的标准</w:t>
      </w:r>
    </w:p>
    <w:p>
      <w:pPr>
        <w:pStyle w:val="Heading2"/>
      </w:pPr>
      <w:r>
        <w:t>训练流程</w:t>
      </w:r>
    </w:p>
    <w:p>
      <w:pPr>
        <w:pStyle w:val="Heading3"/>
      </w:pPr>
      <w:r>
        <w:t>1、数据准备</w:t>
      </w:r>
    </w:p>
    <w:p>
      <w:pPr>
        <w:pStyle w:val="Heading2"/>
      </w:pPr>
      <w:r>
        <w:t>实例</w:t>
      </w:r>
    </w:p>
    <w:p>
      <w:pPr>
        <w:pStyle w:val="Heading3"/>
      </w:pPr>
      <w:r>
        <w:t>2、模型构建</w:t>
      </w:r>
    </w:p>
    <w:p>
      <w:pPr>
        <w:pStyle w:val="Heading2"/>
      </w:pPr>
      <w:r>
        <w:t>实例</w:t>
      </w:r>
    </w:p>
    <w:p>
      <w:pPr>
        <w:pStyle w:val="Heading3"/>
      </w:pPr>
      <w:r>
        <w:t>3、模型编译</w:t>
      </w:r>
    </w:p>
    <w:p>
      <w:pPr>
        <w:pStyle w:val="Heading2"/>
      </w:pPr>
      <w:r>
        <w:t>实例</w:t>
      </w:r>
    </w:p>
    <w:p>
      <w:pPr>
        <w:pStyle w:val="Heading3"/>
      </w:pPr>
      <w:r>
        <w:t>编译参数说明</w:t>
      </w:r>
    </w:p>
    <w:p>
      <w:pPr>
        <w:pStyle w:val="Heading3"/>
      </w:pPr>
      <w:r>
        <w:t>4、模型训练</w:t>
      </w:r>
    </w:p>
    <w:p>
      <w:pPr>
        <w:pStyle w:val="Heading2"/>
      </w:pPr>
      <w:r>
        <w:t>实例</w:t>
      </w:r>
    </w:p>
    <w:p>
      <w:pPr>
        <w:pStyle w:val="Heading3"/>
      </w:pPr>
      <w:r>
        <w:t>fit() 方法主要参数</w:t>
      </w:r>
    </w:p>
    <w:p>
      <w:pPr>
        <w:pStyle w:val="Heading2"/>
      </w:pPr>
      <w:r>
        <w:t>训练过程可视化</w:t>
      </w:r>
    </w:p>
    <w:p>
      <w:pPr>
        <w:pStyle w:val="Heading3"/>
      </w:pPr>
      <w:r>
        <w:t>训练曲线</w:t>
      </w:r>
    </w:p>
    <w:p>
      <w:pPr>
        <w:pStyle w:val="Heading2"/>
      </w:pPr>
      <w:r>
        <w:t>实例</w:t>
      </w:r>
    </w:p>
    <w:p>
      <w:pPr>
        <w:pStyle w:val="Heading3"/>
      </w:pPr>
      <w:r>
        <w:t>训练流程图</w:t>
      </w:r>
    </w:p>
    <w:p>
      <w:pPr>
        <w:pStyle w:val="Heading2"/>
      </w:pPr>
      <w:r>
        <w:t>高级训练技巧</w:t>
      </w:r>
    </w:p>
    <w:p>
      <w:pPr>
        <w:pStyle w:val="Heading3"/>
      </w:pPr>
      <w:r>
        <w:t>自定义训练循环</w:t>
      </w:r>
    </w:p>
    <w:p>
      <w:pPr>
        <w:pStyle w:val="Heading2"/>
      </w:pPr>
      <w:r>
        <w:t>实例</w:t>
      </w:r>
    </w:p>
    <w:p>
      <w:pPr>
        <w:pStyle w:val="Heading3"/>
      </w:pPr>
      <w:r>
        <w:t>回调函数使用</w:t>
      </w:r>
    </w:p>
    <w:p>
      <w:pPr>
        <w:pStyle w:val="Heading2"/>
      </w:pPr>
      <w:r>
        <w:t>实例</w:t>
      </w:r>
    </w:p>
    <w:p>
      <w:pPr>
        <w:pStyle w:val="Heading2"/>
      </w:pPr>
      <w:r>
        <w:t>常见问题与解决方案</w:t>
      </w:r>
    </w:p>
    <w:p>
      <w:pPr>
        <w:pStyle w:val="Heading3"/>
      </w:pPr>
      <w:r>
        <w:t>训练问题排查表</w:t>
      </w:r>
    </w:p>
    <w:p>
      <w:pPr>
        <w:pStyle w:val="Heading3"/>
      </w:pPr>
      <w:r>
        <w:t>性能优化建议</w:t>
      </w:r>
    </w:p>
    <w:p>
      <w:pPr>
        <w:pStyle w:val="ListBullet"/>
        <w:spacing w:line="240" w:lineRule="auto" w:before="0" w:after="0"/>
      </w:pPr>
      <w:r>
        <w:t>数据管道优化 ： 实例 # 使用prefetch和cache加速数据加载 train_dataset = train_dataset. cache ( ) . prefetch ( buffer_size = tf. data . AUTOTUNE )</w:t>
      </w:r>
    </w:p>
    <w:p>
      <w:pPr>
        <w:pStyle w:val="ListBullet"/>
        <w:spacing w:line="240" w:lineRule="auto" w:before="0" w:after="0"/>
      </w:pPr>
      <w:r>
        <w:t>混合精度训练 ： 实例 policy = tf. keras . mixed_precision . Policy ( 'mixed_float16' ) tf. keras . mixed_precision . set_global_policy ( policy )</w:t>
      </w:r>
    </w:p>
    <w:p>
      <w:pPr>
        <w:pStyle w:val="ListBullet"/>
        <w:spacing w:line="240" w:lineRule="auto" w:before="0" w:after="0"/>
      </w:pPr>
      <w:r>
        <w:t>分布式训练 ： 实例 strategy = tf. distribute . MirroredStrategy ( ) with strategy. scope ( ) : model = create_model ( ) model. compile ( ... )</w:t>
      </w:r>
    </w:p>
    <w:p>
      <w:pPr>
        <w:spacing w:line="240" w:lineRule="auto" w:before="0" w:after="0"/>
      </w:pPr>
      <w:r>
        <w:t>数据管道优化 ：</w:t>
      </w:r>
    </w:p>
    <w:p>
      <w:pPr>
        <w:pStyle w:val="Heading2"/>
      </w:pPr>
      <w:r>
        <w:t>实例</w:t>
      </w:r>
    </w:p>
    <w:p>
      <w:pPr>
        <w:spacing w:line="240" w:lineRule="auto" w:before="0" w:after="0"/>
      </w:pPr>
      <w:r>
        <w:t>混合精度训练 ：</w:t>
      </w:r>
    </w:p>
    <w:p>
      <w:pPr>
        <w:pStyle w:val="Heading2"/>
      </w:pPr>
      <w:r>
        <w:t>实例</w:t>
      </w:r>
    </w:p>
    <w:p>
      <w:pPr>
        <w:spacing w:line="240" w:lineRule="auto" w:before="0" w:after="0"/>
      </w:pPr>
      <w:r>
        <w:t>分布式训练 ：</w:t>
      </w:r>
    </w:p>
    <w:p>
      <w:pPr>
        <w:pStyle w:val="Heading2"/>
      </w:pPr>
      <w:r>
        <w:t>实例</w:t>
      </w:r>
    </w:p>
    <w:p>
      <w:pPr>
        <w:pStyle w:val="Heading2"/>
      </w:pPr>
      <w:r>
        <w:t>实践练习</w:t>
      </w:r>
    </w:p>
    <w:p>
      <w:pPr>
        <w:pStyle w:val="Heading3"/>
      </w:pPr>
      <w:r>
        <w:t>练习1：基础训练</w:t>
      </w:r>
    </w:p>
    <w:p>
      <w:pPr>
        <w:spacing w:line="240" w:lineRule="auto" w:before="0" w:after="0"/>
      </w:pPr>
      <w:r>
        <w:t>使用Fashion MNIST数据集，构建一个CNN模型并完成训练，要求：</w:t>
      </w:r>
    </w:p>
    <w:p>
      <w:pPr>
        <w:pStyle w:val="ListBullet"/>
        <w:spacing w:line="240" w:lineRule="auto" w:before="0" w:after="0"/>
      </w:pPr>
      <w:r>
        <w:t>至少包含2个卷积层</w:t>
      </w:r>
    </w:p>
    <w:p>
      <w:pPr>
        <w:pStyle w:val="ListBullet"/>
        <w:spacing w:line="240" w:lineRule="auto" w:before="0" w:after="0"/>
      </w:pPr>
      <w:r>
        <w:t>训练10个epoch</w:t>
      </w:r>
    </w:p>
    <w:p>
      <w:pPr>
        <w:pStyle w:val="ListBullet"/>
        <w:spacing w:line="240" w:lineRule="auto" w:before="0" w:after="0"/>
      </w:pPr>
      <w:r>
        <w:t>记录训练过程中的准确率和损失变化</w:t>
      </w:r>
    </w:p>
    <w:p>
      <w:pPr>
        <w:pStyle w:val="Heading3"/>
      </w:pPr>
      <w:r>
        <w:t>练习2：高级技巧</w:t>
      </w:r>
    </w:p>
    <w:p>
      <w:pPr>
        <w:spacing w:line="240" w:lineRule="auto" w:before="0" w:after="0"/>
      </w:pPr>
      <w:r>
        <w:t>在练习1的基础上：</w:t>
      </w:r>
    </w:p>
    <w:p>
      <w:pPr>
        <w:pStyle w:val="ListBullet"/>
        <w:spacing w:line="240" w:lineRule="auto" w:before="0" w:after="0"/>
      </w:pPr>
      <w:r>
        <w:t>添加EarlyStopping回调</w:t>
      </w:r>
    </w:p>
    <w:p>
      <w:pPr>
        <w:pStyle w:val="ListBullet"/>
        <w:spacing w:line="240" w:lineRule="auto" w:before="0" w:after="0"/>
      </w:pPr>
      <w:r>
        <w:t>实现学习率衰减</w:t>
      </w:r>
    </w:p>
    <w:p>
      <w:pPr>
        <w:pStyle w:val="ListBullet"/>
        <w:spacing w:line="240" w:lineRule="auto" w:before="0" w:after="0"/>
      </w:pPr>
      <w:r>
        <w:t>使用ModelCheckpoint保存最佳模型</w:t>
      </w:r>
    </w:p>
    <w:p>
      <w:pPr>
        <w:pStyle w:val="Heading3"/>
      </w:pPr>
      <w:r>
        <w:t>练习3：自定义训练</w:t>
      </w:r>
    </w:p>
    <w:p>
      <w:pPr>
        <w:spacing w:line="240" w:lineRule="auto" w:before="0" w:after="0"/>
      </w:pPr>
      <w:r>
        <w:t>尝试使用自定义训练循环实现练习1的任务，比较与fit()方法的差异。</w:t>
      </w:r>
    </w:p>
    <w:p>
      <w:pPr>
        <w:spacing w:line="240" w:lineRule="auto" w:before="0" w:after="0"/>
      </w:pPr>
      <w:r>
        <w:t>通过本文的学习，你应该已经掌握了TensorFlow模型训练的核心流程和关键技巧。实际应用中，需要根据具体问题和数据特点调整训练策略。建议从简单模型开始，逐步增加复杂度，并通过实验找到最佳的训练配置。</w:t>
      </w:r>
    </w:p>
    <w:p>
      <w:pPr>
        <w:spacing w:line="240" w:lineRule="auto" w:before="0" w:after="0"/>
      </w:pPr>
      <w:r>
        <w:br w:type="page"/>
      </w:r>
    </w:p>
    <w:p>
      <w:pPr>
        <w:pStyle w:val="Heading1"/>
      </w:pPr>
      <w:r>
        <w:t>TensorFlow 模型评估与监控</w:t>
      </w:r>
    </w:p>
    <w:p>
      <w:pPr>
        <w:pStyle w:val="Heading2"/>
      </w:pPr>
      <w:r>
        <w:t>一、模型评估基础概念</w:t>
      </w:r>
    </w:p>
    <w:p>
      <w:pPr>
        <w:spacing w:line="240" w:lineRule="auto" w:before="0" w:after="0"/>
      </w:pPr>
      <w:r>
        <w:t>在机器学习项目中，模型评估是验证模型性能的关键步骤。它帮助我们了解模型在真实场景中的表现，并指导我们进行模型优化。</w:t>
      </w:r>
    </w:p>
    <w:p>
      <w:pPr>
        <w:pStyle w:val="Heading3"/>
      </w:pPr>
      <w:r>
        <w:t>1.1 为什么需要模型评估</w:t>
      </w:r>
    </w:p>
    <w:p>
      <w:pPr>
        <w:pStyle w:val="ListBullet"/>
        <w:spacing w:line="240" w:lineRule="auto" w:before="0" w:after="0"/>
      </w:pPr>
      <w:r>
        <w:t>性能验证 ：确认模型是否达到预期效果</w:t>
      </w:r>
    </w:p>
    <w:p>
      <w:pPr>
        <w:pStyle w:val="ListBullet"/>
        <w:spacing w:line="240" w:lineRule="auto" w:before="0" w:after="0"/>
      </w:pPr>
      <w:r>
        <w:t>模型选择 ：比较不同模型的优劣</w:t>
      </w:r>
    </w:p>
    <w:p>
      <w:pPr>
        <w:pStyle w:val="ListBullet"/>
        <w:spacing w:line="240" w:lineRule="auto" w:before="0" w:after="0"/>
      </w:pPr>
      <w:r>
        <w:t>参数调优 ：指导超参数调整方向</w:t>
      </w:r>
    </w:p>
    <w:p>
      <w:pPr>
        <w:pStyle w:val="ListBullet"/>
        <w:spacing w:line="240" w:lineRule="auto" w:before="0" w:after="0"/>
      </w:pPr>
      <w:r>
        <w:t>避免过拟合 ：检测模型是否过度适应训练数据</w:t>
      </w:r>
    </w:p>
    <w:p>
      <w:pPr>
        <w:pStyle w:val="Heading3"/>
      </w:pPr>
      <w:r>
        <w:t>1.2 评估指标类型</w:t>
      </w:r>
    </w:p>
    <w:p>
      <w:pPr>
        <w:pStyle w:val="Heading2"/>
      </w:pPr>
      <w:r>
        <w:t>二、TensorFlow 评估工具</w:t>
      </w:r>
    </w:p>
    <w:p>
      <w:pPr>
        <w:spacing w:line="240" w:lineRule="auto" w:before="0" w:after="0"/>
      </w:pPr>
      <w:r>
        <w:t>TensorFlow 提供了多种工具和方法来评估模型性能。</w:t>
      </w:r>
    </w:p>
    <w:p>
      <w:pPr>
        <w:pStyle w:val="Heading3"/>
      </w:pPr>
      <w:r>
        <w:t>2.1 内置评估指标</w:t>
      </w:r>
    </w:p>
    <w:p>
      <w:pPr>
        <w:pStyle w:val="Heading2"/>
      </w:pPr>
      <w:r>
        <w:t>实例</w:t>
      </w:r>
    </w:p>
    <w:p>
      <w:pPr>
        <w:pStyle w:val="Heading3"/>
      </w:pPr>
      <w:r>
        <w:t>2.2 评估流程</w:t>
      </w:r>
    </w:p>
    <w:p>
      <w:pPr>
        <w:spacing w:line="240" w:lineRule="auto" w:before="0" w:after="0"/>
      </w:pPr>
      <w:r>
        <w:t>1. 编译模型时指定指标</w:t>
      </w:r>
    </w:p>
    <w:p>
      <w:pPr>
        <w:pStyle w:val="Heading2"/>
      </w:pPr>
      <w:r>
        <w:t>实例</w:t>
      </w:r>
    </w:p>
    <w:p>
      <w:pPr>
        <w:spacing w:line="240" w:lineRule="auto" w:before="0" w:after="0"/>
      </w:pPr>
      <w:r>
        <w:t>2. 使用 evaluate 方法评估</w:t>
      </w:r>
    </w:p>
    <w:p>
      <w:pPr>
        <w:pStyle w:val="Heading2"/>
      </w:pPr>
      <w:r>
        <w:t>实例</w:t>
      </w:r>
    </w:p>
    <w:p>
      <w:pPr>
        <w:spacing w:line="240" w:lineRule="auto" w:before="0" w:after="0"/>
      </w:pPr>
      <w:r>
        <w:t>3. 自定义评估函数</w:t>
      </w:r>
    </w:p>
    <w:p>
      <w:pPr>
        <w:pStyle w:val="Heading2"/>
      </w:pPr>
      <w:r>
        <w:t>实例</w:t>
      </w:r>
    </w:p>
    <w:p>
      <w:pPr>
        <w:pStyle w:val="Heading2"/>
      </w:pPr>
      <w:r>
        <w:t>三、模型监控与可视化</w:t>
      </w:r>
    </w:p>
    <w:p>
      <w:pPr>
        <w:pStyle w:val="Heading3"/>
      </w:pPr>
      <w:r>
        <w:t>1. TensorBoard 集成</w:t>
      </w:r>
    </w:p>
    <w:p>
      <w:pPr>
        <w:spacing w:line="240" w:lineRule="auto" w:before="0" w:after="0"/>
      </w:pPr>
      <w:r>
        <w:t>TensorBoard 是 TensorFlow 的可视化工具，可以实时监控训练过程。</w:t>
      </w:r>
    </w:p>
    <w:p>
      <w:pPr>
        <w:pStyle w:val="Heading2"/>
      </w:pPr>
      <w:r>
        <w:t>实例</w:t>
      </w:r>
    </w:p>
    <w:p>
      <w:pPr>
        <w:spacing w:line="240" w:lineRule="auto" w:before="0" w:after="0"/>
      </w:pPr>
      <w:r>
        <w:t>启动 TensorBoard：</w:t>
      </w:r>
    </w:p>
    <w:p>
      <w:pPr>
        <w:spacing w:line="240" w:lineRule="auto" w:before="0" w:after="0"/>
      </w:pPr>
      <w:r>
        <w:rPr>
          <w:rFonts w:ascii="Consolas" w:hAnsi="Consolas" w:eastAsia="Consolas"/>
          <w:sz w:val="21"/>
        </w:rPr>
        <w:br/>
        <w:t>tensorboard --logdir=./logs</w:t>
      </w:r>
    </w:p>
    <w:p>
      <w:pPr>
        <w:pStyle w:val="Heading3"/>
      </w:pPr>
      <w:r>
        <w:t>2. 监控的关键指标</w:t>
      </w:r>
    </w:p>
    <w:p>
      <w:pPr>
        <w:pStyle w:val="Heading2"/>
      </w:pPr>
      <w:r>
        <w:t>四、高级评估技术</w:t>
      </w:r>
    </w:p>
    <w:p>
      <w:pPr>
        <w:pStyle w:val="Heading3"/>
      </w:pPr>
      <w:r>
        <w:t>4.1 交叉验证</w:t>
      </w:r>
    </w:p>
    <w:p>
      <w:pPr>
        <w:pStyle w:val="Heading2"/>
      </w:pPr>
      <w:r>
        <w:t>实例</w:t>
      </w:r>
    </w:p>
    <w:p>
      <w:pPr>
        <w:pStyle w:val="Heading3"/>
      </w:pPr>
      <w:r>
        <w:t>4.2 混淆矩阵分析</w:t>
      </w:r>
    </w:p>
    <w:p>
      <w:pPr>
        <w:pStyle w:val="Heading2"/>
      </w:pPr>
      <w:r>
        <w:t>实例</w:t>
      </w:r>
    </w:p>
    <w:p>
      <w:pPr>
        <w:pStyle w:val="Heading2"/>
      </w:pPr>
      <w:r>
        <w:t>五、模型部署后监控</w:t>
      </w:r>
    </w:p>
    <w:p>
      <w:pPr>
        <w:pStyle w:val="Heading3"/>
      </w:pPr>
      <w:r>
        <w:t>5.1 生产环境监控要点</w:t>
      </w:r>
    </w:p>
    <w:p>
      <w:pPr>
        <w:pStyle w:val="ListBullet"/>
        <w:spacing w:line="240" w:lineRule="auto" w:before="0" w:after="0"/>
      </w:pPr>
      <w:r>
        <w:t>数据漂移检测 ：监控输入数据分布变化</w:t>
      </w:r>
    </w:p>
    <w:p>
      <w:pPr>
        <w:pStyle w:val="ListBullet"/>
        <w:spacing w:line="240" w:lineRule="auto" w:before="0" w:after="0"/>
      </w:pPr>
      <w:r>
        <w:t>概念漂移检测 ：监控特征与目标关系变化</w:t>
      </w:r>
    </w:p>
    <w:p>
      <w:pPr>
        <w:pStyle w:val="ListBullet"/>
        <w:spacing w:line="240" w:lineRule="auto" w:before="0" w:after="0"/>
      </w:pPr>
      <w:r>
        <w:t>性能衰减检测 ：定期评估模型性能</w:t>
      </w:r>
    </w:p>
    <w:p>
      <w:pPr>
        <w:pStyle w:val="ListBullet"/>
        <w:spacing w:line="240" w:lineRule="auto" w:before="0" w:after="0"/>
      </w:pPr>
      <w:r>
        <w:t>异常输入检测 ：识别异常输入样本</w:t>
      </w:r>
    </w:p>
    <w:p>
      <w:pPr>
        <w:pStyle w:val="Heading3"/>
      </w:pPr>
      <w:r>
        <w:t>5.2 监控系统架构</w:t>
      </w:r>
    </w:p>
    <w:p>
      <w:pPr>
        <w:pStyle w:val="Heading2"/>
      </w:pPr>
      <w:r>
        <w:t>六、实践练习</w:t>
      </w:r>
    </w:p>
    <w:p>
      <w:pPr>
        <w:pStyle w:val="Heading3"/>
      </w:pPr>
      <w:r>
        <w:t>6.1 练习任务</w:t>
      </w:r>
    </w:p>
    <w:p>
      <w:pPr>
        <w:pStyle w:val="ListBullet"/>
        <w:spacing w:line="240" w:lineRule="auto" w:before="0" w:after="0"/>
      </w:pPr>
      <w:r>
        <w:t>在 MNIST 数据集上训练一个简单的 CNN 模型</w:t>
      </w:r>
    </w:p>
    <w:p>
      <w:pPr>
        <w:pStyle w:val="ListBullet"/>
        <w:spacing w:line="240" w:lineRule="auto" w:before="0" w:after="0"/>
      </w:pPr>
      <w:r>
        <w:t>实现以下评估功能： 训练过程中的准确率和损失监控 测试集上的混淆矩阵分析 使用 TensorBoard 可视化训练过程</w:t>
      </w:r>
    </w:p>
    <w:p>
      <w:pPr>
        <w:pStyle w:val="ListBullet"/>
        <w:spacing w:line="240" w:lineRule="auto" w:before="0" w:after="0"/>
      </w:pPr>
      <w:r>
        <w:t>尝试实现自定义评估指标</w:t>
      </w:r>
    </w:p>
    <w:p>
      <w:pPr>
        <w:pStyle w:val="ListBullet"/>
        <w:spacing w:line="240" w:lineRule="auto" w:before="0" w:after="0"/>
      </w:pPr>
      <w:r>
        <w:t>训练过程中的准确率和损失监控</w:t>
      </w:r>
    </w:p>
    <w:p>
      <w:pPr>
        <w:pStyle w:val="ListBullet"/>
        <w:spacing w:line="240" w:lineRule="auto" w:before="0" w:after="0"/>
      </w:pPr>
      <w:r>
        <w:t>测试集上的混淆矩阵分析</w:t>
      </w:r>
    </w:p>
    <w:p>
      <w:pPr>
        <w:pStyle w:val="ListBullet"/>
        <w:spacing w:line="240" w:lineRule="auto" w:before="0" w:after="0"/>
      </w:pPr>
      <w:r>
        <w:t>使用 TensorBoard 可视化训练过程</w:t>
      </w:r>
    </w:p>
    <w:p>
      <w:pPr>
        <w:pStyle w:val="Heading3"/>
      </w:pPr>
      <w:r>
        <w:t>6.2 参考代码框架</w:t>
      </w:r>
    </w:p>
    <w:p>
      <w:pPr>
        <w:pStyle w:val="Heading2"/>
      </w:pPr>
      <w:r>
        <w:t>实例</w:t>
      </w:r>
    </w:p>
    <w:p>
      <w:pPr>
        <w:spacing w:line="240" w:lineRule="auto" w:before="0" w:after="0"/>
      </w:pPr>
      <w:r>
        <w:br w:type="page"/>
      </w:r>
    </w:p>
    <w:p>
      <w:pPr>
        <w:pStyle w:val="Heading1"/>
      </w:pPr>
      <w:r>
        <w:t>TensorFlow 模型调优技巧</w:t>
      </w:r>
    </w:p>
    <w:p>
      <w:pPr>
        <w:spacing w:line="240" w:lineRule="auto" w:before="0" w:after="0"/>
      </w:pPr>
      <w:r>
        <w:t>模型调优是机器学习工作流程中至关重要的环节，它直接影响模型的最终性能表现。在TensorFlow中，我们可以通过多种技术手段来提升模型的准确率和泛化能力。</w:t>
      </w:r>
    </w:p>
    <w:p>
      <w:pPr>
        <w:pStyle w:val="Heading3"/>
      </w:pPr>
      <w:r>
        <w:t>为什么需要模型调优</w:t>
      </w:r>
    </w:p>
    <w:p>
      <w:pPr>
        <w:pStyle w:val="ListBullet"/>
        <w:spacing w:line="240" w:lineRule="auto" w:before="0" w:after="0"/>
      </w:pPr>
      <w:r>
        <w:t>初始模型通常不够理想 ：首次训练的模型往往存在欠拟合或过拟合问题</w:t>
      </w:r>
    </w:p>
    <w:p>
      <w:pPr>
        <w:pStyle w:val="ListBullet"/>
        <w:spacing w:line="240" w:lineRule="auto" w:before="0" w:after="0"/>
      </w:pPr>
      <w:r>
        <w:t>资源利用优化 ：通过调优可以在相同计算资源下获得更好性能</w:t>
      </w:r>
    </w:p>
    <w:p>
      <w:pPr>
        <w:pStyle w:val="ListBullet"/>
        <w:spacing w:line="240" w:lineRule="auto" w:before="0" w:after="0"/>
      </w:pPr>
      <w:r>
        <w:t>业务需求匹配 ：不同应用场景对模型有不同要求（如精度vs速度）</w:t>
      </w:r>
    </w:p>
    <w:p>
      <w:pPr>
        <w:pStyle w:val="Heading3"/>
      </w:pPr>
      <w:r>
        <w:t>1.2 调优的主要方向</w:t>
      </w:r>
    </w:p>
    <w:p>
      <w:pPr>
        <w:pStyle w:val="Heading2"/>
      </w:pPr>
      <w:r>
        <w:t>超参数调优技巧</w:t>
      </w:r>
    </w:p>
    <w:p>
      <w:pPr>
        <w:pStyle w:val="Heading3"/>
      </w:pPr>
      <w:r>
        <w:t>学习率调整</w:t>
      </w:r>
    </w:p>
    <w:p>
      <w:pPr>
        <w:spacing w:line="240" w:lineRule="auto" w:before="0" w:after="0"/>
      </w:pPr>
      <w:r>
        <w:t>学习率是最关键的超参数之一，直接影响模型收敛速度和最终性能。</w:t>
      </w:r>
    </w:p>
    <w:p>
      <w:pPr>
        <w:pStyle w:val="Heading3"/>
      </w:pPr>
      <w:r>
        <w:t>静态学习率设置</w:t>
      </w:r>
    </w:p>
    <w:p>
      <w:pPr>
        <w:pStyle w:val="Heading2"/>
      </w:pPr>
      <w:r>
        <w:t>实例</w:t>
      </w:r>
    </w:p>
    <w:p>
      <w:pPr>
        <w:pStyle w:val="Heading3"/>
      </w:pPr>
      <w:r>
        <w:t>动态学习率策略</w:t>
      </w:r>
    </w:p>
    <w:p>
      <w:pPr>
        <w:pStyle w:val="Heading2"/>
      </w:pPr>
      <w:r>
        <w:t>实例</w:t>
      </w:r>
    </w:p>
    <w:p>
      <w:pPr>
        <w:pStyle w:val="Heading3"/>
      </w:pPr>
      <w:r>
        <w:t>学习率查找器</w:t>
      </w:r>
    </w:p>
    <w:p>
      <w:pPr>
        <w:pStyle w:val="Heading2"/>
      </w:pPr>
      <w:r>
        <w:t>实例</w:t>
      </w:r>
    </w:p>
    <w:p>
      <w:pPr>
        <w:pStyle w:val="Heading3"/>
      </w:pPr>
      <w:r>
        <w:t>批量大小选择</w:t>
      </w:r>
    </w:p>
    <w:p>
      <w:pPr>
        <w:spacing w:line="240" w:lineRule="auto" w:before="0" w:after="0"/>
      </w:pPr>
      <w:r>
        <w:t>批量大小影响训练稳定性和内存使用：</w:t>
      </w:r>
    </w:p>
    <w:p>
      <w:pPr>
        <w:pStyle w:val="Heading2"/>
      </w:pPr>
      <w:r>
        <w:t>模型结构优化</w:t>
      </w:r>
    </w:p>
    <w:p>
      <w:pPr>
        <w:pStyle w:val="Heading3"/>
      </w:pPr>
      <w:r>
        <w:t>层大小与深度调整</w:t>
      </w:r>
    </w:p>
    <w:p>
      <w:pPr>
        <w:pStyle w:val="Heading3"/>
      </w:pPr>
      <w:r>
        <w:t>宽度调整技巧</w:t>
      </w:r>
    </w:p>
    <w:p>
      <w:pPr>
        <w:pStyle w:val="Heading2"/>
      </w:pPr>
      <w:r>
        <w:t>实例</w:t>
      </w:r>
    </w:p>
    <w:p>
      <w:pPr>
        <w:pStyle w:val="Heading3"/>
      </w:pPr>
      <w:r>
        <w:t>深度调整策略</w:t>
      </w:r>
    </w:p>
    <w:p>
      <w:pPr>
        <w:spacing w:line="240" w:lineRule="auto" w:before="0" w:after="0"/>
      </w:pPr>
      <w:r>
        <w:t>1、从浅层网络开始，逐步增加深度</w:t>
      </w:r>
    </w:p>
    <w:p>
      <w:pPr>
        <w:spacing w:line="240" w:lineRule="auto" w:before="0" w:after="0"/>
      </w:pPr>
      <w:r>
        <w:t>2、使用残差连接(ResNet)解决深度网络梯度消失问题</w:t>
      </w:r>
    </w:p>
    <w:p>
      <w:pPr>
        <w:pStyle w:val="Heading2"/>
      </w:pPr>
      <w:r>
        <w:t>实例</w:t>
      </w:r>
    </w:p>
    <w:p>
      <w:pPr>
        <w:pStyle w:val="Heading3"/>
      </w:pPr>
      <w:r>
        <w:t>正则化技术</w:t>
      </w:r>
    </w:p>
    <w:p>
      <w:pPr>
        <w:pStyle w:val="Heading3"/>
      </w:pPr>
      <w:r>
        <w:t>Dropout</w:t>
      </w:r>
    </w:p>
    <w:p>
      <w:pPr>
        <w:pStyle w:val="Heading2"/>
      </w:pPr>
      <w:r>
        <w:t>实例</w:t>
      </w:r>
    </w:p>
    <w:p>
      <w:pPr>
        <w:pStyle w:val="Heading3"/>
      </w:pPr>
      <w:r>
        <w:t>L1/L2正则化</w:t>
      </w:r>
    </w:p>
    <w:p>
      <w:pPr>
        <w:pStyle w:val="Heading2"/>
      </w:pPr>
      <w:r>
        <w:t>实例</w:t>
      </w:r>
    </w:p>
    <w:p>
      <w:pPr>
        <w:pStyle w:val="Heading3"/>
      </w:pPr>
      <w:r>
        <w:t>早停法(Early Stopping)</w:t>
      </w:r>
    </w:p>
    <w:p>
      <w:pPr>
        <w:pStyle w:val="Heading2"/>
      </w:pPr>
      <w:r>
        <w:t>实例</w:t>
      </w:r>
    </w:p>
    <w:p>
      <w:pPr>
        <w:pStyle w:val="Heading2"/>
      </w:pPr>
      <w:r>
        <w:t>训练过程优化</w:t>
      </w:r>
    </w:p>
    <w:p>
      <w:pPr>
        <w:pStyle w:val="Heading3"/>
      </w:pPr>
      <w:r>
        <w:t>数据增强</w:t>
      </w:r>
    </w:p>
    <w:p>
      <w:pPr>
        <w:pStyle w:val="Heading2"/>
      </w:pPr>
      <w:r>
        <w:t>实例</w:t>
      </w:r>
    </w:p>
    <w:p>
      <w:pPr>
        <w:pStyle w:val="Heading3"/>
      </w:pPr>
      <w:r>
        <w:t>批归一化(Batch Normalization)</w:t>
      </w:r>
    </w:p>
    <w:p>
      <w:pPr>
        <w:pStyle w:val="Heading2"/>
      </w:pPr>
      <w:r>
        <w:t>实例</w:t>
      </w:r>
    </w:p>
    <w:p>
      <w:pPr>
        <w:pStyle w:val="Heading3"/>
      </w:pPr>
      <w:r>
        <w:t>梯度裁剪</w:t>
      </w:r>
    </w:p>
    <w:p>
      <w:pPr>
        <w:pStyle w:val="Heading2"/>
      </w:pPr>
      <w:r>
        <w:t>实例</w:t>
      </w:r>
    </w:p>
    <w:p>
      <w:pPr>
        <w:pStyle w:val="Heading2"/>
      </w:pPr>
      <w:r>
        <w:t>高级调优技术</w:t>
      </w:r>
    </w:p>
    <w:p>
      <w:pPr>
        <w:pStyle w:val="Heading3"/>
      </w:pPr>
      <w:r>
        <w:t>自动化超参数调优</w:t>
      </w:r>
    </w:p>
    <w:p>
      <w:pPr>
        <w:pStyle w:val="Heading2"/>
      </w:pPr>
      <w:r>
        <w:t>实例</w:t>
      </w:r>
    </w:p>
    <w:p>
      <w:pPr>
        <w:pStyle w:val="Heading3"/>
      </w:pPr>
      <w:r>
        <w:t>模型蒸馏</w:t>
      </w:r>
    </w:p>
    <w:p>
      <w:pPr>
        <w:pStyle w:val="Heading2"/>
      </w:pPr>
      <w:r>
        <w:t>实例</w:t>
      </w:r>
    </w:p>
    <w:p>
      <w:pPr>
        <w:pStyle w:val="Heading2"/>
      </w:pPr>
      <w:r>
        <w:t>调优实践建议</w:t>
      </w:r>
    </w:p>
    <w:p>
      <w:pPr>
        <w:pStyle w:val="ListBullet"/>
        <w:spacing w:line="240" w:lineRule="auto" w:before="0" w:after="0"/>
      </w:pPr>
      <w:r>
        <w:t>建立基准 ：先训练一个简单模型作为基准</w:t>
      </w:r>
    </w:p>
    <w:p>
      <w:pPr>
        <w:pStyle w:val="ListBullet"/>
        <w:spacing w:line="240" w:lineRule="auto" w:before="0" w:after="0"/>
      </w:pPr>
      <w:r>
        <w:t>一次调整一个参数 ：避免同时改变多个参数</w:t>
      </w:r>
    </w:p>
    <w:p>
      <w:pPr>
        <w:pStyle w:val="ListBullet"/>
        <w:spacing w:line="240" w:lineRule="auto" w:before="0" w:after="0"/>
      </w:pPr>
      <w:r>
        <w:t>记录实验 ：使用TensorBoard或MLflow跟踪实验</w:t>
      </w:r>
    </w:p>
    <w:p>
      <w:pPr>
        <w:pStyle w:val="ListBullet"/>
        <w:spacing w:line="240" w:lineRule="auto" w:before="0" w:after="0"/>
      </w:pPr>
      <w:r>
        <w:t>验证集使用 ：确保验证集代表真实数据分布</w:t>
      </w:r>
    </w:p>
    <w:p>
      <w:pPr>
        <w:pStyle w:val="ListBullet"/>
        <w:spacing w:line="240" w:lineRule="auto" w:before="0" w:after="0"/>
      </w:pPr>
      <w:r>
        <w:t>考虑计算成本 ：平衡调优效果与资源消耗</w:t>
      </w:r>
    </w:p>
    <w:p>
      <w:pPr>
        <w:pStyle w:val="Heading2"/>
      </w:pPr>
      <w:r>
        <w:t>实例</w:t>
      </w:r>
    </w:p>
    <w:p>
      <w:pPr>
        <w:spacing w:line="240" w:lineRule="auto" w:before="0" w:after="0"/>
      </w:pPr>
      <w:r>
        <w:t>通过系统性地应用这些调优技巧，你可以显著提升TensorFlow模型的性能表现。记住，模型调优是一个迭代过程，需要耐心和细致的实验设计。</w:t>
      </w:r>
    </w:p>
    <w:p>
      <w:pPr>
        <w:spacing w:line="240" w:lineRule="auto" w:before="0" w:after="0"/>
      </w:pPr>
      <w:r>
        <w:br w:type="page"/>
      </w:r>
    </w:p>
    <w:p>
      <w:pPr>
        <w:pStyle w:val="Heading1"/>
      </w:pPr>
      <w:r>
        <w:t>TensorFlow 实例 - 图像分类项目</w:t>
      </w:r>
    </w:p>
    <w:p>
      <w:pPr>
        <w:spacing w:line="240" w:lineRule="auto" w:before="0" w:after="0"/>
      </w:pPr>
      <w:r>
        <w:t>图像分类是计算机视觉中最基础也最重要的任务之一。本项目将使用 TensorFlow 框架构建一个能够识别不同类别图像的深度学习模型。</w:t>
      </w:r>
    </w:p>
    <w:p>
      <w:pPr>
        <w:pStyle w:val="Heading3"/>
      </w:pPr>
      <w:r>
        <w:t>什么是图像分类</w:t>
      </w:r>
    </w:p>
    <w:p>
      <w:pPr>
        <w:spacing w:line="240" w:lineRule="auto" w:before="0" w:after="0"/>
      </w:pPr>
      <w:r>
        <w:t>图像分类是指让计算机自动识别图像中主要物体所属类别的技术。例如：</w:t>
      </w:r>
    </w:p>
    <w:p>
      <w:pPr>
        <w:pStyle w:val="ListBullet"/>
        <w:spacing w:line="240" w:lineRule="auto" w:before="0" w:after="0"/>
      </w:pPr>
      <w:r>
        <w:t>识别照片中是猫还是狗</w:t>
      </w:r>
    </w:p>
    <w:p>
      <w:pPr>
        <w:pStyle w:val="ListBullet"/>
        <w:spacing w:line="240" w:lineRule="auto" w:before="0" w:after="0"/>
      </w:pPr>
      <w:r>
        <w:t>区分不同种类的花朵</w:t>
      </w:r>
    </w:p>
    <w:p>
      <w:pPr>
        <w:pStyle w:val="ListBullet"/>
        <w:spacing w:line="240" w:lineRule="auto" w:before="0" w:after="0"/>
      </w:pPr>
      <w:r>
        <w:t>判断医学影像中的病变类型</w:t>
      </w:r>
    </w:p>
    <w:p>
      <w:pPr>
        <w:pStyle w:val="Heading3"/>
      </w:pPr>
      <w:r>
        <w:t>技术选型</w:t>
      </w:r>
    </w:p>
    <w:p>
      <w:pPr>
        <w:spacing w:line="240" w:lineRule="auto" w:before="0" w:after="0"/>
      </w:pPr>
      <w:r>
        <w:t>我们将使用以下技术栈：</w:t>
      </w:r>
    </w:p>
    <w:p>
      <w:pPr>
        <w:pStyle w:val="ListBullet"/>
        <w:spacing w:line="240" w:lineRule="auto" w:before="0" w:after="0"/>
      </w:pPr>
      <w:r>
        <w:t>TensorFlow ：Google 开发的主流深度学习框架</w:t>
      </w:r>
    </w:p>
    <w:p>
      <w:pPr>
        <w:pStyle w:val="ListBullet"/>
        <w:spacing w:line="240" w:lineRule="auto" w:before="0" w:after="0"/>
      </w:pPr>
      <w:r>
        <w:t>Keras ：TensorFlow 的高级API，简化模型构建</w:t>
      </w:r>
    </w:p>
    <w:p>
      <w:pPr>
        <w:pStyle w:val="ListBullet"/>
        <w:spacing w:line="240" w:lineRule="auto" w:before="0" w:after="0"/>
      </w:pPr>
      <w:r>
        <w:t>Matplotlib ：用于可视化训练过程和结果</w:t>
      </w:r>
    </w:p>
    <w:p>
      <w:pPr>
        <w:pStyle w:val="Heading2"/>
      </w:pPr>
      <w:r>
        <w:t>环境准备</w:t>
      </w:r>
    </w:p>
    <w:p>
      <w:pPr>
        <w:pStyle w:val="Heading3"/>
      </w:pPr>
      <w:r>
        <w:t>安装必要库</w:t>
      </w:r>
    </w:p>
    <w:p>
      <w:pPr>
        <w:spacing w:line="240" w:lineRule="auto" w:before="0" w:after="0"/>
      </w:pPr>
      <w:r>
        <w:rPr>
          <w:rFonts w:ascii="Consolas" w:hAnsi="Consolas" w:eastAsia="Consolas"/>
          <w:sz w:val="21"/>
        </w:rPr>
        <w:br/>
        <w:t>pip install tensorflow matplotlib numpy</w:t>
      </w:r>
    </w:p>
    <w:p>
      <w:pPr>
        <w:pStyle w:val="Heading3"/>
      </w:pPr>
      <w:r>
        <w:t>验证安装</w:t>
      </w:r>
    </w:p>
    <w:p>
      <w:pPr>
        <w:spacing w:line="240" w:lineRule="auto" w:before="0" w:after="0"/>
      </w:pPr>
      <w:r>
        <w:rPr>
          <w:rFonts w:ascii="Consolas" w:hAnsi="Consolas" w:eastAsia="Consolas"/>
          <w:sz w:val="21"/>
        </w:rPr>
        <w:br/>
        <w:t>import tensorflow as tf</w:t>
        <w:br/>
        <w:t>print(f"TensorFlow 版本: {tf.__version__}")</w:t>
      </w:r>
    </w:p>
    <w:p>
      <w:pPr>
        <w:pStyle w:val="Heading2"/>
      </w:pPr>
      <w:r>
        <w:t>数据集准备</w:t>
      </w:r>
    </w:p>
    <w:p>
      <w:pPr>
        <w:spacing w:line="240" w:lineRule="auto" w:before="0" w:after="0"/>
      </w:pPr>
      <w:r>
        <w:t>我们将使用经典的 CIFAR-10 数据集，它包含10个类别的6万张32x32彩色图像。</w:t>
      </w:r>
    </w:p>
    <w:p>
      <w:pPr>
        <w:pStyle w:val="Heading3"/>
      </w:pPr>
      <w:r>
        <w:t>加载数据集</w:t>
      </w:r>
    </w:p>
    <w:p>
      <w:pPr>
        <w:pStyle w:val="Heading2"/>
      </w:pPr>
      <w:r>
        <w:t>实例</w:t>
      </w:r>
    </w:p>
    <w:p>
      <w:pPr>
        <w:pStyle w:val="Heading3"/>
      </w:pPr>
      <w:r>
        <w:t>3.2 数据预处理</w:t>
      </w:r>
    </w:p>
    <w:p>
      <w:pPr>
        <w:pStyle w:val="Heading2"/>
      </w:pPr>
      <w:r>
        <w:t>实例</w:t>
      </w:r>
    </w:p>
    <w:p>
      <w:pPr>
        <w:pStyle w:val="Heading2"/>
      </w:pPr>
      <w:r>
        <w:t>4. 构建模型</w:t>
      </w:r>
    </w:p>
    <w:p>
      <w:pPr>
        <w:pStyle w:val="Heading3"/>
      </w:pPr>
      <w:r>
        <w:t>4.1 模型架构</w:t>
      </w:r>
    </w:p>
    <w:p>
      <w:pPr>
        <w:spacing w:line="240" w:lineRule="auto" w:before="0" w:after="0"/>
      </w:pPr>
      <w:r>
        <w:t>我们将构建一个卷积神经网络(CNN)，这是处理图像任务的经典结构。</w:t>
      </w:r>
    </w:p>
    <w:p>
      <w:pPr>
        <w:pStyle w:val="Heading2"/>
      </w:pPr>
      <w:r>
        <w:t>实例</w:t>
      </w:r>
    </w:p>
    <w:p>
      <w:pPr>
        <w:pStyle w:val="Heading3"/>
      </w:pPr>
      <w:r>
        <w:t>模型结构可视化</w:t>
      </w:r>
    </w:p>
    <w:p>
      <w:pPr>
        <w:pStyle w:val="Heading2"/>
      </w:pPr>
      <w:r>
        <w:t>训练模型</w:t>
      </w:r>
    </w:p>
    <w:p>
      <w:pPr>
        <w:pStyle w:val="Heading3"/>
      </w:pPr>
      <w:r>
        <w:t>编译模型</w:t>
      </w:r>
    </w:p>
    <w:p>
      <w:pPr>
        <w:pStyle w:val="Heading2"/>
      </w:pPr>
      <w:r>
        <w:t>实例</w:t>
      </w:r>
    </w:p>
    <w:p>
      <w:pPr>
        <w:pStyle w:val="Heading3"/>
      </w:pPr>
      <w:r>
        <w:t>开始训练</w:t>
      </w:r>
    </w:p>
    <w:p>
      <w:pPr>
        <w:pStyle w:val="Heading2"/>
      </w:pPr>
      <w:r>
        <w:t>实例</w:t>
      </w:r>
    </w:p>
    <w:p>
      <w:pPr>
        <w:pStyle w:val="Heading3"/>
      </w:pPr>
      <w:r>
        <w:t>训练过程可视化</w:t>
      </w:r>
    </w:p>
    <w:p>
      <w:pPr>
        <w:pStyle w:val="Heading2"/>
      </w:pPr>
      <w:r>
        <w:t>实例</w:t>
      </w:r>
    </w:p>
    <w:p>
      <w:pPr>
        <w:pStyle w:val="Heading2"/>
      </w:pPr>
      <w:r>
        <w:t>模型评估与预测</w:t>
      </w:r>
    </w:p>
    <w:p>
      <w:pPr>
        <w:pStyle w:val="Heading3"/>
      </w:pPr>
      <w:r>
        <w:t>评估测试集性能</w:t>
      </w:r>
    </w:p>
    <w:p>
      <w:pPr>
        <w:pStyle w:val="Heading2"/>
      </w:pPr>
      <w:r>
        <w:t>实例</w:t>
      </w:r>
    </w:p>
    <w:p>
      <w:pPr>
        <w:pStyle w:val="Heading3"/>
      </w:pPr>
      <w:r>
        <w:t>进行预测</w:t>
      </w:r>
    </w:p>
    <w:p>
      <w:pPr>
        <w:pStyle w:val="Heading2"/>
      </w:pPr>
      <w:r>
        <w:t>实例</w:t>
      </w:r>
    </w:p>
    <w:p>
      <w:pPr>
        <w:pStyle w:val="Heading2"/>
      </w:pPr>
      <w:r>
        <w:t>项目扩展建议</w:t>
      </w:r>
    </w:p>
    <w:p>
      <w:pPr>
        <w:pStyle w:val="Heading3"/>
      </w:pPr>
      <w:r>
        <w:t>提高模型性能的方法</w:t>
      </w:r>
    </w:p>
    <w:p>
      <w:pPr>
        <w:pStyle w:val="ListBullet"/>
        <w:spacing w:line="240" w:lineRule="auto" w:before="0" w:after="0"/>
      </w:pPr>
      <w:r>
        <w:t>增加网络深度（更多卷积层）</w:t>
      </w:r>
    </w:p>
    <w:p>
      <w:pPr>
        <w:pStyle w:val="ListBullet"/>
        <w:spacing w:line="240" w:lineRule="auto" w:before="0" w:after="0"/>
      </w:pPr>
      <w:r>
        <w:t>使用数据增强技术</w:t>
      </w:r>
    </w:p>
    <w:p>
      <w:pPr>
        <w:pStyle w:val="ListBullet"/>
        <w:spacing w:line="240" w:lineRule="auto" w:before="0" w:after="0"/>
      </w:pPr>
      <w:r>
        <w:t>尝试不同的优化器和学习率</w:t>
      </w:r>
    </w:p>
    <w:p>
      <w:pPr>
        <w:pStyle w:val="ListBullet"/>
        <w:spacing w:line="240" w:lineRule="auto" w:before="0" w:after="0"/>
      </w:pPr>
      <w:r>
        <w:t>添加批归一化层</w:t>
      </w:r>
    </w:p>
    <w:p>
      <w:pPr>
        <w:pStyle w:val="Heading3"/>
      </w:pPr>
      <w:r>
        <w:t>实际应用方向</w:t>
      </w:r>
    </w:p>
    <w:p>
      <w:pPr>
        <w:pStyle w:val="ListBullet"/>
        <w:spacing w:line="240" w:lineRule="auto" w:before="0" w:after="0"/>
      </w:pPr>
      <w:r>
        <w:t>医学影像分析</w:t>
      </w:r>
    </w:p>
    <w:p>
      <w:pPr>
        <w:pStyle w:val="ListBullet"/>
        <w:spacing w:line="240" w:lineRule="auto" w:before="0" w:after="0"/>
      </w:pPr>
      <w:r>
        <w:t>自动驾驶中的物体识别</w:t>
      </w:r>
    </w:p>
    <w:p>
      <w:pPr>
        <w:pStyle w:val="ListBullet"/>
        <w:spacing w:line="240" w:lineRule="auto" w:before="0" w:after="0"/>
      </w:pPr>
      <w:r>
        <w:t>工业质检系统</w:t>
      </w:r>
    </w:p>
    <w:p>
      <w:pPr>
        <w:pStyle w:val="ListBullet"/>
        <w:spacing w:line="240" w:lineRule="auto" w:before="0" w:after="0"/>
      </w:pPr>
      <w:r>
        <w:t>安防监控系统</w:t>
      </w:r>
    </w:p>
    <w:p>
      <w:pPr>
        <w:pStyle w:val="Heading2"/>
      </w:pPr>
      <w:r>
        <w:t>8. 常见问题解答</w:t>
      </w:r>
    </w:p>
    <w:p>
      <w:pPr>
        <w:pStyle w:val="Heading3"/>
      </w:pPr>
      <w:r>
        <w:t>Q1: 为什么选择CNN而不是普通神经网络？</w:t>
      </w:r>
    </w:p>
    <w:p>
      <w:pPr>
        <w:spacing w:line="240" w:lineRule="auto" w:before="0" w:after="0"/>
      </w:pPr>
      <w:r>
        <w:t>A: CNN通过局部连接和权值共享能更好地捕捉图像的空间特征，且参数更少。</w:t>
      </w:r>
    </w:p>
    <w:p>
      <w:pPr>
        <w:pStyle w:val="Heading3"/>
      </w:pPr>
      <w:r>
        <w:t>Q2: 如何选择合适的epoch数量？</w:t>
      </w:r>
    </w:p>
    <w:p>
      <w:pPr>
        <w:spacing w:line="240" w:lineRule="auto" w:before="0" w:after="0"/>
      </w:pPr>
      <w:r>
        <w:t>A: 观察验证集准确率，当不再提升时停止训练，避免过拟合。</w:t>
      </w:r>
    </w:p>
    <w:p>
      <w:pPr>
        <w:pStyle w:val="Heading3"/>
      </w:pPr>
      <w:r>
        <w:t>Q3: 遇到内存不足错误怎么办？</w:t>
      </w:r>
    </w:p>
    <w:p>
      <w:pPr>
        <w:spacing w:line="240" w:lineRule="auto" w:before="0" w:after="0"/>
      </w:pPr>
      <w:r>
        <w:t>A: 可以减小batch size，或使用更小的图像尺寸。</w:t>
      </w:r>
    </w:p>
    <w:p>
      <w:pPr>
        <w:spacing w:line="240" w:lineRule="auto" w:before="0" w:after="0"/>
      </w:pPr>
      <w:r>
        <w:br w:type="page"/>
      </w:r>
    </w:p>
    <w:p>
      <w:pPr>
        <w:pStyle w:val="Heading1"/>
      </w:pPr>
      <w:r>
        <w:t>TensorFlow 实例 - 文本分类项目</w:t>
      </w:r>
    </w:p>
    <w:p>
      <w:pPr>
        <w:spacing w:line="240" w:lineRule="auto" w:before="0" w:after="0"/>
      </w:pPr>
      <w:r>
        <w:t>文本分类是自然语言处理(NLP)中的基础任务，指将文本文档自动分类到一个或多个预定义类别中。在实际应用中，文本分类被广泛用于：</w:t>
      </w:r>
    </w:p>
    <w:p>
      <w:pPr>
        <w:pStyle w:val="ListBullet"/>
        <w:spacing w:line="240" w:lineRule="auto" w:before="0" w:after="0"/>
      </w:pPr>
      <w:r>
        <w:t>垃圾邮件检测</w:t>
      </w:r>
    </w:p>
    <w:p>
      <w:pPr>
        <w:pStyle w:val="ListBullet"/>
        <w:spacing w:line="240" w:lineRule="auto" w:before="0" w:after="0"/>
      </w:pPr>
      <w:r>
        <w:t>情感分析</w:t>
      </w:r>
    </w:p>
    <w:p>
      <w:pPr>
        <w:pStyle w:val="ListBullet"/>
        <w:spacing w:line="240" w:lineRule="auto" w:before="0" w:after="0"/>
      </w:pPr>
      <w:r>
        <w:t>新闻分类</w:t>
      </w:r>
    </w:p>
    <w:p>
      <w:pPr>
        <w:pStyle w:val="ListBullet"/>
        <w:spacing w:line="240" w:lineRule="auto" w:before="0" w:after="0"/>
      </w:pPr>
      <w:r>
        <w:t>客服对话分类</w:t>
      </w:r>
    </w:p>
    <w:p>
      <w:pPr>
        <w:pStyle w:val="ListBullet"/>
        <w:spacing w:line="240" w:lineRule="auto" w:before="0" w:after="0"/>
      </w:pPr>
      <w:r>
        <w:t>产品评论分类</w:t>
      </w:r>
    </w:p>
    <w:p>
      <w:pPr>
        <w:spacing w:line="240" w:lineRule="auto" w:before="0" w:after="0"/>
      </w:pPr>
      <w:r>
        <w:t>使用TensorFlow实现文本分类通常包含以下步骤：</w:t>
      </w:r>
    </w:p>
    <w:p>
      <w:pPr>
        <w:pStyle w:val="ListBullet"/>
        <w:spacing w:line="240" w:lineRule="auto" w:before="0" w:after="0"/>
      </w:pPr>
      <w:r>
        <w:t>数据准备与预处理</w:t>
      </w:r>
    </w:p>
    <w:p>
      <w:pPr>
        <w:pStyle w:val="ListBullet"/>
        <w:spacing w:line="240" w:lineRule="auto" w:before="0" w:after="0"/>
      </w:pPr>
      <w:r>
        <w:t>文本向量化</w:t>
      </w:r>
    </w:p>
    <w:p>
      <w:pPr>
        <w:pStyle w:val="ListBullet"/>
        <w:spacing w:line="240" w:lineRule="auto" w:before="0" w:after="0"/>
      </w:pPr>
      <w:r>
        <w:t>模型构建</w:t>
      </w:r>
    </w:p>
    <w:p>
      <w:pPr>
        <w:pStyle w:val="ListBullet"/>
        <w:spacing w:line="240" w:lineRule="auto" w:before="0" w:after="0"/>
      </w:pPr>
      <w:r>
        <w:t>模型训练</w:t>
      </w:r>
    </w:p>
    <w:p>
      <w:pPr>
        <w:pStyle w:val="ListBullet"/>
        <w:spacing w:line="240" w:lineRule="auto" w:before="0" w:after="0"/>
      </w:pPr>
      <w:r>
        <w:t>模型评估</w:t>
      </w:r>
    </w:p>
    <w:p>
      <w:pPr>
        <w:pStyle w:val="ListBullet"/>
        <w:spacing w:line="240" w:lineRule="auto" w:before="0" w:after="0"/>
      </w:pPr>
      <w:r>
        <w:t>模型部署</w:t>
      </w:r>
    </w:p>
    <w:p>
      <w:pPr>
        <w:pStyle w:val="Heading2"/>
      </w:pPr>
      <w:r>
        <w:t>环境准备</w:t>
      </w:r>
    </w:p>
    <w:p>
      <w:pPr>
        <w:spacing w:line="240" w:lineRule="auto" w:before="0" w:after="0"/>
      </w:pPr>
      <w:r>
        <w:t>在开始项目前，请确保已安装以下Python库：</w:t>
      </w:r>
    </w:p>
    <w:p>
      <w:pPr>
        <w:spacing w:line="240" w:lineRule="auto" w:before="0" w:after="0"/>
      </w:pPr>
      <w:r>
        <w:rPr>
          <w:rFonts w:ascii="Consolas" w:hAnsi="Consolas" w:eastAsia="Consolas"/>
          <w:sz w:val="21"/>
        </w:rPr>
        <w:br/>
        <w:t>!pip install tensorflow</w:t>
        <w:br/>
        <w:t>!pip install numpy</w:t>
        <w:br/>
        <w:t>!pip install pandas</w:t>
        <w:br/>
        <w:t>!pip install matplotlib</w:t>
      </w:r>
    </w:p>
    <w:p>
      <w:pPr>
        <w:spacing w:line="240" w:lineRule="auto" w:before="0" w:after="0"/>
      </w:pPr>
      <w:r>
        <w:t>导入必要的库：</w:t>
      </w:r>
    </w:p>
    <w:p>
      <w:pPr>
        <w:pStyle w:val="Heading2"/>
      </w:pPr>
      <w:r>
        <w:t>实例</w:t>
      </w:r>
    </w:p>
    <w:p>
      <w:pPr>
        <w:spacing w:line="240" w:lineRule="auto" w:before="0" w:after="0"/>
      </w:pPr>
      <w:r>
        <w:t>检查TensorFlow版本：</w:t>
      </w:r>
    </w:p>
    <w:p>
      <w:pPr>
        <w:pStyle w:val="Heading2"/>
      </w:pPr>
      <w:r>
        <w:t>实例</w:t>
      </w:r>
    </w:p>
    <w:p>
      <w:pPr>
        <w:pStyle w:val="Heading2"/>
      </w:pPr>
      <w:r>
        <w:t>数据集准备</w:t>
      </w:r>
    </w:p>
    <w:p>
      <w:pPr>
        <w:spacing w:line="240" w:lineRule="auto" w:before="0" w:after="0"/>
      </w:pPr>
      <w:r>
        <w:t>我们将使用IMDB电影评论数据集，这是一个经典的二分类数据集，包含50,000条电影评论，标记为正面(1)或负面(0)评价。</w:t>
      </w:r>
    </w:p>
    <w:p>
      <w:pPr>
        <w:pStyle w:val="Heading3"/>
      </w:pPr>
      <w:r>
        <w:t>加载数据集</w:t>
      </w:r>
    </w:p>
    <w:p>
      <w:pPr>
        <w:pStyle w:val="Heading2"/>
      </w:pPr>
      <w:r>
        <w:t>实例</w:t>
      </w:r>
    </w:p>
    <w:p>
      <w:pPr>
        <w:pStyle w:val="Heading3"/>
      </w:pPr>
      <w:r>
        <w:t>数据探索</w:t>
      </w:r>
    </w:p>
    <w:p>
      <w:pPr>
        <w:spacing w:line="240" w:lineRule="auto" w:before="0" w:after="0"/>
      </w:pPr>
      <w:r>
        <w:t>查看数据格式：</w:t>
      </w:r>
    </w:p>
    <w:p>
      <w:pPr>
        <w:pStyle w:val="Heading2"/>
      </w:pPr>
      <w:r>
        <w:t>实例</w:t>
      </w:r>
    </w:p>
    <w:p>
      <w:pPr>
        <w:pStyle w:val="Heading3"/>
      </w:pPr>
      <w:r>
        <w:t>数据预处理</w:t>
      </w:r>
    </w:p>
    <w:p>
      <w:pPr>
        <w:spacing w:line="240" w:lineRule="auto" w:before="0" w:after="0"/>
      </w:pPr>
      <w:r>
        <w:t>将整数序列转换为多热编码：</w:t>
      </w:r>
    </w:p>
    <w:p>
      <w:pPr>
        <w:pStyle w:val="Heading2"/>
      </w:pPr>
      <w:r>
        <w:t>实例</w:t>
      </w:r>
    </w:p>
    <w:p>
      <w:pPr>
        <w:pStyle w:val="Heading2"/>
      </w:pPr>
      <w:r>
        <w:t>构建模型</w:t>
      </w:r>
    </w:p>
    <w:p>
      <w:pPr>
        <w:pStyle w:val="Heading3"/>
      </w:pPr>
      <w:r>
        <w:t>模型架构</w:t>
      </w:r>
    </w:p>
    <w:p>
      <w:pPr>
        <w:spacing w:line="240" w:lineRule="auto" w:before="0" w:after="0"/>
      </w:pPr>
      <w:r>
        <w:t>我们将构建一个简单的全连接神经网络：</w:t>
      </w:r>
    </w:p>
    <w:p>
      <w:pPr>
        <w:pStyle w:val="Heading2"/>
      </w:pPr>
      <w:r>
        <w:t>实例</w:t>
      </w:r>
    </w:p>
    <w:p>
      <w:pPr>
        <w:pStyle w:val="Heading3"/>
      </w:pPr>
      <w:r>
        <w:t>模型编译</w:t>
      </w:r>
    </w:p>
    <w:p>
      <w:pPr>
        <w:pStyle w:val="Heading2"/>
      </w:pPr>
      <w:r>
        <w:t>实例</w:t>
      </w:r>
    </w:p>
    <w:p>
      <w:pPr>
        <w:spacing w:line="240" w:lineRule="auto" w:before="0" w:after="0"/>
      </w:pPr>
      <w:r>
        <w:t>参数说明：</w:t>
      </w:r>
    </w:p>
    <w:p>
      <w:pPr>
        <w:pStyle w:val="ListBullet"/>
        <w:spacing w:line="240" w:lineRule="auto" w:before="0" w:after="0"/>
      </w:pPr>
      <w:r>
        <w:t>optimizer : 优化器，控制学习过程</w:t>
      </w:r>
    </w:p>
    <w:p>
      <w:pPr>
        <w:pStyle w:val="ListBullet"/>
        <w:spacing w:line="240" w:lineRule="auto" w:before="0" w:after="0"/>
      </w:pPr>
      <w:r>
        <w:t>loss : 损失函数，衡量模型预测与真实标签的差异</w:t>
      </w:r>
    </w:p>
    <w:p>
      <w:pPr>
        <w:pStyle w:val="ListBullet"/>
        <w:spacing w:line="240" w:lineRule="auto" w:before="0" w:after="0"/>
      </w:pPr>
      <w:r>
        <w:t>metrics : 评估指标，监控训练和测试步骤</w:t>
      </w:r>
    </w:p>
    <w:p>
      <w:pPr>
        <w:pStyle w:val="Heading2"/>
      </w:pPr>
      <w:r>
        <w:t>训练模型</w:t>
      </w:r>
    </w:p>
    <w:p>
      <w:pPr>
        <w:pStyle w:val="Heading3"/>
      </w:pPr>
      <w:r>
        <w:t>创建验证集</w:t>
      </w:r>
    </w:p>
    <w:p>
      <w:pPr>
        <w:pStyle w:val="Heading2"/>
      </w:pPr>
      <w:r>
        <w:t>实例</w:t>
      </w:r>
    </w:p>
    <w:p>
      <w:pPr>
        <w:pStyle w:val="Heading3"/>
      </w:pPr>
      <w:r>
        <w:t>训练过程</w:t>
      </w:r>
    </w:p>
    <w:p>
      <w:pPr>
        <w:pStyle w:val="Heading2"/>
      </w:pPr>
      <w:r>
        <w:t>实例</w:t>
      </w:r>
    </w:p>
    <w:p>
      <w:pPr>
        <w:pStyle w:val="Heading3"/>
      </w:pPr>
      <w:r>
        <w:t>训练结果可视化</w:t>
      </w:r>
    </w:p>
    <w:p>
      <w:pPr>
        <w:pStyle w:val="Heading2"/>
      </w:pPr>
      <w:r>
        <w:t>实例</w:t>
      </w:r>
    </w:p>
    <w:p>
      <w:pPr>
        <w:pStyle w:val="Heading2"/>
      </w:pPr>
      <w:r>
        <w:t>模型评估与预测</w:t>
      </w:r>
    </w:p>
    <w:p>
      <w:pPr>
        <w:pStyle w:val="Heading3"/>
      </w:pPr>
      <w:r>
        <w:t>评估测试集性能</w:t>
      </w:r>
    </w:p>
    <w:p>
      <w:pPr>
        <w:pStyle w:val="Heading2"/>
      </w:pPr>
      <w:r>
        <w:t>实例</w:t>
      </w:r>
    </w:p>
    <w:p>
      <w:pPr>
        <w:pStyle w:val="Heading3"/>
      </w:pPr>
      <w:r>
        <w:t>进行预测</w:t>
      </w:r>
    </w:p>
    <w:p>
      <w:pPr>
        <w:pStyle w:val="Heading2"/>
      </w:pPr>
      <w:r>
        <w:t>实例</w:t>
      </w:r>
    </w:p>
    <w:p>
      <w:pPr>
        <w:pStyle w:val="Heading2"/>
      </w:pPr>
      <w:r>
        <w:t>模型优化建议</w:t>
      </w:r>
    </w:p>
    <w:p>
      <w:pPr>
        <w:pStyle w:val="ListBullet"/>
        <w:spacing w:line="240" w:lineRule="auto" w:before="0" w:after="0"/>
      </w:pPr>
      <w:r>
        <w:t>调整网络架构 ： 增加或减少隐藏层数量 尝试不同的神经元数量 使用不同的激活函数</w:t>
      </w:r>
    </w:p>
    <w:p>
      <w:pPr>
        <w:pStyle w:val="ListBullet"/>
        <w:spacing w:line="240" w:lineRule="auto" w:before="0" w:after="0"/>
      </w:pPr>
      <w:r>
        <w:t>正则化技术 ： 添加Dropout层防止过拟合 使用L1/L2正则化</w:t>
      </w:r>
    </w:p>
    <w:p>
      <w:pPr>
        <w:pStyle w:val="ListBullet"/>
        <w:spacing w:line="240" w:lineRule="auto" w:before="0" w:after="0"/>
      </w:pPr>
      <w:r>
        <w:t>优化器选择 ： 尝试Adam、SGD等其他优化器 调整学习率</w:t>
      </w:r>
    </w:p>
    <w:p>
      <w:pPr>
        <w:pStyle w:val="ListBullet"/>
        <w:spacing w:line="240" w:lineRule="auto" w:before="0" w:after="0"/>
      </w:pPr>
      <w:r>
        <w:t>文本预处理改进 ： 使用词嵌入(Embedding)代替多热编码 尝试预训练词向量(如Word2Vec, GloVe)</w:t>
      </w:r>
    </w:p>
    <w:p>
      <w:pPr>
        <w:spacing w:line="240" w:lineRule="auto" w:before="0" w:after="0"/>
      </w:pPr>
      <w:r>
        <w:t>调整网络架构 ：</w:t>
      </w:r>
    </w:p>
    <w:p>
      <w:pPr>
        <w:pStyle w:val="ListBullet"/>
        <w:spacing w:line="240" w:lineRule="auto" w:before="0" w:after="0"/>
      </w:pPr>
      <w:r>
        <w:t>增加或减少隐藏层数量</w:t>
      </w:r>
    </w:p>
    <w:p>
      <w:pPr>
        <w:pStyle w:val="ListBullet"/>
        <w:spacing w:line="240" w:lineRule="auto" w:before="0" w:after="0"/>
      </w:pPr>
      <w:r>
        <w:t>尝试不同的神经元数量</w:t>
      </w:r>
    </w:p>
    <w:p>
      <w:pPr>
        <w:pStyle w:val="ListBullet"/>
        <w:spacing w:line="240" w:lineRule="auto" w:before="0" w:after="0"/>
      </w:pPr>
      <w:r>
        <w:t>使用不同的激活函数</w:t>
      </w:r>
    </w:p>
    <w:p>
      <w:pPr>
        <w:spacing w:line="240" w:lineRule="auto" w:before="0" w:after="0"/>
      </w:pPr>
      <w:r>
        <w:t>正则化技术 ：</w:t>
      </w:r>
    </w:p>
    <w:p>
      <w:pPr>
        <w:pStyle w:val="ListBullet"/>
        <w:spacing w:line="240" w:lineRule="auto" w:before="0" w:after="0"/>
      </w:pPr>
      <w:r>
        <w:t>添加Dropout层防止过拟合</w:t>
      </w:r>
    </w:p>
    <w:p>
      <w:pPr>
        <w:pStyle w:val="ListBullet"/>
        <w:spacing w:line="240" w:lineRule="auto" w:before="0" w:after="0"/>
      </w:pPr>
      <w:r>
        <w:t>使用L1/L2正则化</w:t>
      </w:r>
    </w:p>
    <w:p>
      <w:pPr>
        <w:spacing w:line="240" w:lineRule="auto" w:before="0" w:after="0"/>
      </w:pPr>
      <w:r>
        <w:t>优化器选择 ：</w:t>
      </w:r>
    </w:p>
    <w:p>
      <w:pPr>
        <w:pStyle w:val="ListBullet"/>
        <w:spacing w:line="240" w:lineRule="auto" w:before="0" w:after="0"/>
      </w:pPr>
      <w:r>
        <w:t>尝试Adam、SGD等其他优化器</w:t>
      </w:r>
    </w:p>
    <w:p>
      <w:pPr>
        <w:pStyle w:val="ListBullet"/>
        <w:spacing w:line="240" w:lineRule="auto" w:before="0" w:after="0"/>
      </w:pPr>
      <w:r>
        <w:t>调整学习率</w:t>
      </w:r>
    </w:p>
    <w:p>
      <w:pPr>
        <w:spacing w:line="240" w:lineRule="auto" w:before="0" w:after="0"/>
      </w:pPr>
      <w:r>
        <w:t>文本预处理改进 ：</w:t>
      </w:r>
    </w:p>
    <w:p>
      <w:pPr>
        <w:pStyle w:val="ListBullet"/>
        <w:spacing w:line="240" w:lineRule="auto" w:before="0" w:after="0"/>
      </w:pPr>
      <w:r>
        <w:t>使用词嵌入(Embedding)代替多热编码</w:t>
      </w:r>
    </w:p>
    <w:p>
      <w:pPr>
        <w:pStyle w:val="ListBullet"/>
        <w:spacing w:line="240" w:lineRule="auto" w:before="0" w:after="0"/>
      </w:pPr>
      <w:r>
        <w:t>尝试预训练词向量(如Word2Vec, GloVe)</w:t>
      </w:r>
    </w:p>
    <w:p>
      <w:pPr>
        <w:pStyle w:val="Heading2"/>
      </w:pPr>
      <w:r>
        <w:t>完整代码示例</w:t>
      </w:r>
    </w:p>
    <w:p>
      <w:pPr>
        <w:pStyle w:val="Heading2"/>
      </w:pPr>
      <w:r>
        <w:t>实例</w:t>
      </w:r>
    </w:p>
    <w:p>
      <w:pPr>
        <w:spacing w:line="240" w:lineRule="auto" w:before="0" w:after="0"/>
      </w:pPr>
      <w:r>
        <w:br w:type="page"/>
      </w:r>
    </w:p>
    <w:p>
      <w:pPr>
        <w:pStyle w:val="Heading1"/>
      </w:pPr>
      <w:r>
        <w:t>TensorFlow 实例 - 回归问题</w:t>
      </w:r>
    </w:p>
    <w:p>
      <w:pPr>
        <w:pStyle w:val="Heading2"/>
      </w:pPr>
      <w:r>
        <w:t>什么是回归问题</w:t>
      </w:r>
    </w:p>
    <w:p>
      <w:pPr>
        <w:spacing w:line="240" w:lineRule="auto" w:before="0" w:after="0"/>
      </w:pPr>
      <w:r>
        <w:t>回归问题是机器学习中的一类重要问题，其目标是预测连续值输出。与分类问题（预测离散类别）不同，回归问题预测的是实数范围内的数值。</w:t>
      </w:r>
    </w:p>
    <w:p>
      <w:pPr>
        <w:pStyle w:val="Heading3"/>
      </w:pPr>
      <w:r>
        <w:t>常见回归问题示例</w:t>
      </w:r>
    </w:p>
    <w:p>
      <w:pPr>
        <w:pStyle w:val="ListBullet"/>
        <w:spacing w:line="240" w:lineRule="auto" w:before="0" w:after="0"/>
      </w:pPr>
      <w:r>
        <w:t>房价预测：根据房屋面积、位置等特征预测价格</w:t>
      </w:r>
    </w:p>
    <w:p>
      <w:pPr>
        <w:pStyle w:val="ListBullet"/>
        <w:spacing w:line="240" w:lineRule="auto" w:before="0" w:after="0"/>
      </w:pPr>
      <w:r>
        <w:t>股票预测：根据历史数据预测未来股价</w:t>
      </w:r>
    </w:p>
    <w:p>
      <w:pPr>
        <w:pStyle w:val="ListBullet"/>
        <w:spacing w:line="240" w:lineRule="auto" w:before="0" w:after="0"/>
      </w:pPr>
      <w:r>
        <w:t>温度预测：根据气象数据预测未来温度</w:t>
      </w:r>
    </w:p>
    <w:p>
      <w:pPr>
        <w:pStyle w:val="Heading2"/>
      </w:pPr>
      <w:r>
        <w:t>TensorFlow 解决回归问题的基本流程</w:t>
      </w:r>
    </w:p>
    <w:p>
      <w:pPr>
        <w:pStyle w:val="Heading2"/>
      </w:pPr>
      <w:r>
        <w:t>实战：波士顿房价预测</w:t>
      </w:r>
    </w:p>
    <w:p>
      <w:pPr>
        <w:pStyle w:val="Heading3"/>
      </w:pPr>
      <w:r>
        <w:t>1. 准备数据</w:t>
      </w:r>
    </w:p>
    <w:p>
      <w:pPr>
        <w:spacing w:line="240" w:lineRule="auto" w:before="0" w:after="0"/>
      </w:pPr>
      <w:r>
        <w:t>我们将使用经典的波士顿房价数据集，它包含506个样本，每个样本有13个特征：</w:t>
      </w:r>
    </w:p>
    <w:p>
      <w:pPr>
        <w:pStyle w:val="Heading2"/>
      </w:pPr>
      <w:r>
        <w:t>实例</w:t>
      </w:r>
    </w:p>
    <w:p>
      <w:pPr>
        <w:pStyle w:val="Heading3"/>
      </w:pPr>
      <w:r>
        <w:t>2. 构建模型</w:t>
      </w:r>
    </w:p>
    <w:p>
      <w:pPr>
        <w:pStyle w:val="Heading2"/>
      </w:pPr>
      <w:r>
        <w:t>实例</w:t>
      </w:r>
    </w:p>
    <w:p>
      <w:pPr>
        <w:pStyle w:val="Heading3"/>
      </w:pPr>
      <w:r>
        <w:t>模型结构说明</w:t>
      </w:r>
    </w:p>
    <w:p>
      <w:pPr>
        <w:pStyle w:val="ListBullet"/>
        <w:spacing w:line="240" w:lineRule="auto" w:before="0" w:after="0"/>
      </w:pPr>
      <w:r>
        <w:t>输入层：对应13个特征</w:t>
      </w:r>
    </w:p>
    <w:p>
      <w:pPr>
        <w:pStyle w:val="ListBullet"/>
        <w:spacing w:line="240" w:lineRule="auto" w:before="0" w:after="0"/>
      </w:pPr>
      <w:r>
        <w:t>两个隐藏层：每层64个神经元，使用ReLU激活函数</w:t>
      </w:r>
    </w:p>
    <w:p>
      <w:pPr>
        <w:pStyle w:val="ListBullet"/>
        <w:spacing w:line="240" w:lineRule="auto" w:before="0" w:after="0"/>
      </w:pPr>
      <w:r>
        <w:t>输出层：1个神经元（预测房价），不使用激活函数</w:t>
      </w:r>
    </w:p>
    <w:p>
      <w:pPr>
        <w:pStyle w:val="Heading3"/>
      </w:pPr>
      <w:r>
        <w:t>3. 编译模型</w:t>
      </w:r>
    </w:p>
    <w:p>
      <w:pPr>
        <w:pStyle w:val="Heading2"/>
      </w:pPr>
      <w:r>
        <w:t>实例</w:t>
      </w:r>
    </w:p>
    <w:p>
      <w:pPr>
        <w:pStyle w:val="Heading3"/>
      </w:pPr>
      <w:r>
        <w:t>关键参数说明</w:t>
      </w:r>
    </w:p>
    <w:p>
      <w:pPr>
        <w:pStyle w:val="ListBullet"/>
        <w:spacing w:line="240" w:lineRule="auto" w:before="0" w:after="0"/>
      </w:pPr>
      <w:r>
        <w:t>optimizer : 优化器，控制学习过程 rmsprop : 适合大多数问题的默认选择</w:t>
      </w:r>
    </w:p>
    <w:p>
      <w:pPr>
        <w:pStyle w:val="ListBullet"/>
        <w:spacing w:line="240" w:lineRule="auto" w:before="0" w:after="0"/>
      </w:pPr>
      <w:r>
        <w:t>loss : 损失函数，回归问题常用 mse (Mean Squared Error): 均方误差</w:t>
      </w:r>
    </w:p>
    <w:p>
      <w:pPr>
        <w:pStyle w:val="ListBullet"/>
        <w:spacing w:line="240" w:lineRule="auto" w:before="0" w:after="0"/>
      </w:pPr>
      <w:r>
        <w:t>metrics : 评估指标 mae (Mean Absolute Error): 平均绝对误差</w:t>
      </w:r>
    </w:p>
    <w:p>
      <w:pPr>
        <w:pStyle w:val="ListBullet"/>
        <w:spacing w:line="240" w:lineRule="auto" w:before="0" w:after="0"/>
      </w:pPr>
      <w:r>
        <w:t>rmsprop : 适合大多数问题的默认选择</w:t>
      </w:r>
    </w:p>
    <w:p>
      <w:pPr>
        <w:pStyle w:val="ListBullet"/>
        <w:spacing w:line="240" w:lineRule="auto" w:before="0" w:after="0"/>
      </w:pPr>
      <w:r>
        <w:t>mse (Mean Squared Error): 均方误差</w:t>
      </w:r>
    </w:p>
    <w:p>
      <w:pPr>
        <w:pStyle w:val="ListBullet"/>
        <w:spacing w:line="240" w:lineRule="auto" w:before="0" w:after="0"/>
      </w:pPr>
      <w:r>
        <w:t>mae (Mean Absolute Error): 平均绝对误差</w:t>
      </w:r>
    </w:p>
    <w:p>
      <w:pPr>
        <w:pStyle w:val="Heading3"/>
      </w:pPr>
      <w:r>
        <w:t>4. 训练模型</w:t>
      </w:r>
    </w:p>
    <w:p>
      <w:pPr>
        <w:pStyle w:val="Heading2"/>
      </w:pPr>
      <w:r>
        <w:t>实例</w:t>
      </w:r>
    </w:p>
    <w:p>
      <w:pPr>
        <w:pStyle w:val="Heading3"/>
      </w:pPr>
      <w:r>
        <w:t>参数解释</w:t>
      </w:r>
    </w:p>
    <w:p>
      <w:pPr>
        <w:pStyle w:val="ListBullet"/>
        <w:spacing w:line="240" w:lineRule="auto" w:before="0" w:after="0"/>
      </w:pPr>
      <w:r>
        <w:t>epochs : 训练轮数</w:t>
      </w:r>
    </w:p>
    <w:p>
      <w:pPr>
        <w:pStyle w:val="ListBullet"/>
        <w:spacing w:line="240" w:lineRule="auto" w:before="0" w:after="0"/>
      </w:pPr>
      <w:r>
        <w:t>batch_size : 每批数据量</w:t>
      </w:r>
    </w:p>
    <w:p>
      <w:pPr>
        <w:pStyle w:val="ListBullet"/>
        <w:spacing w:line="240" w:lineRule="auto" w:before="0" w:after="0"/>
      </w:pPr>
      <w:r>
        <w:t>validation_split : 验证集比例</w:t>
      </w:r>
    </w:p>
    <w:p>
      <w:pPr>
        <w:pStyle w:val="Heading3"/>
      </w:pPr>
      <w:r>
        <w:t>5. 评估模型</w:t>
      </w:r>
    </w:p>
    <w:p>
      <w:pPr>
        <w:pStyle w:val="Heading2"/>
      </w:pPr>
      <w:r>
        <w:t>实例</w:t>
      </w:r>
    </w:p>
    <w:p>
      <w:pPr>
        <w:pStyle w:val="Heading3"/>
      </w:pPr>
      <w:r>
        <w:t>评估指标解读</w:t>
      </w:r>
    </w:p>
    <w:p>
      <w:pPr>
        <w:pStyle w:val="ListBullet"/>
        <w:spacing w:line="240" w:lineRule="auto" w:before="0" w:after="0"/>
      </w:pPr>
      <w:r>
        <w:t>MAE (平均绝对误差) : 预测值与真实值差距的平均值 例如MAE=2.5表示预测平均偏差2.5万美元</w:t>
      </w:r>
    </w:p>
    <w:p>
      <w:pPr>
        <w:pStyle w:val="ListBullet"/>
        <w:spacing w:line="240" w:lineRule="auto" w:before="0" w:after="0"/>
      </w:pPr>
      <w:r>
        <w:t>MSE (均方误差) : 对较大误差给予更大惩罚</w:t>
      </w:r>
    </w:p>
    <w:p>
      <w:pPr>
        <w:pStyle w:val="ListBullet"/>
        <w:spacing w:line="240" w:lineRule="auto" w:before="0" w:after="0"/>
      </w:pPr>
      <w:r>
        <w:t>例如MAE=2.5表示预测平均偏差2.5万美元</w:t>
      </w:r>
    </w:p>
    <w:p>
      <w:pPr>
        <w:pStyle w:val="Heading3"/>
      </w:pPr>
      <w:r>
        <w:t>6. 使用模型预测</w:t>
      </w:r>
    </w:p>
    <w:p>
      <w:pPr>
        <w:pStyle w:val="Heading2"/>
      </w:pPr>
      <w:r>
        <w:t>实例</w:t>
      </w:r>
    </w:p>
    <w:p>
      <w:pPr>
        <w:pStyle w:val="Heading2"/>
      </w:pPr>
      <w:r>
        <w:t>模型优化技巧</w:t>
      </w:r>
    </w:p>
    <w:p>
      <w:pPr>
        <w:pStyle w:val="Heading3"/>
      </w:pPr>
      <w:r>
        <w:t>1. 调整网络结构</w:t>
      </w:r>
    </w:p>
    <w:p>
      <w:pPr>
        <w:pStyle w:val="Heading2"/>
      </w:pPr>
      <w:r>
        <w:t>实例</w:t>
      </w:r>
    </w:p>
    <w:p>
      <w:pPr>
        <w:pStyle w:val="Heading3"/>
      </w:pPr>
      <w:r>
        <w:t>2. 使用K折交叉验证</w:t>
      </w:r>
    </w:p>
    <w:p>
      <w:pPr>
        <w:pStyle w:val="Heading2"/>
      </w:pPr>
      <w:r>
        <w:t>实例</w:t>
      </w:r>
    </w:p>
    <w:p>
      <w:pPr>
        <w:pStyle w:val="Heading3"/>
      </w:pPr>
      <w:r>
        <w:t>3. 添加正则化防止过拟合</w:t>
      </w:r>
    </w:p>
    <w:p>
      <w:pPr>
        <w:pStyle w:val="Heading2"/>
      </w:pPr>
      <w:r>
        <w:t>实例</w:t>
      </w:r>
    </w:p>
    <w:p>
      <w:pPr>
        <w:pStyle w:val="Heading2"/>
      </w:pPr>
      <w:r>
        <w:t>常见问题与解决方案</w:t>
      </w:r>
    </w:p>
    <w:p>
      <w:pPr>
        <w:pStyle w:val="Heading3"/>
      </w:pPr>
      <w:r>
        <w:t>问题1: 模型表现不稳定</w:t>
      </w:r>
    </w:p>
    <w:p>
      <w:pPr>
        <w:pStyle w:val="ListBullet"/>
        <w:spacing w:line="240" w:lineRule="auto" w:before="0" w:after="0"/>
      </w:pPr>
      <w:r>
        <w:t>原因 : 数据量小或初始化随机性</w:t>
      </w:r>
    </w:p>
    <w:p>
      <w:pPr>
        <w:pStyle w:val="ListBullet"/>
        <w:spacing w:line="240" w:lineRule="auto" w:before="0" w:after="0"/>
      </w:pPr>
      <w:r>
        <w:t>解决 : 增加数据量或使用K折交叉验证</w:t>
      </w:r>
    </w:p>
    <w:p>
      <w:pPr>
        <w:pStyle w:val="Heading3"/>
      </w:pPr>
      <w:r>
        <w:t>问题2: 训练误差低但测试误差高</w:t>
      </w:r>
    </w:p>
    <w:p>
      <w:pPr>
        <w:pStyle w:val="ListBullet"/>
        <w:spacing w:line="240" w:lineRule="auto" w:before="0" w:after="0"/>
      </w:pPr>
      <w:r>
        <w:t>原因 : 过拟合</w:t>
      </w:r>
    </w:p>
    <w:p>
      <w:pPr>
        <w:pStyle w:val="ListBullet"/>
        <w:spacing w:line="240" w:lineRule="auto" w:before="0" w:after="0"/>
      </w:pPr>
      <w:r>
        <w:t>解决 : 添加Dropout层或L2正则化</w:t>
      </w:r>
    </w:p>
    <w:p>
      <w:pPr>
        <w:pStyle w:val="Heading3"/>
      </w:pPr>
      <w:r>
        <w:t>问题3: 预测值偏离实际值很多</w:t>
      </w:r>
    </w:p>
    <w:p>
      <w:pPr>
        <w:pStyle w:val="ListBullet"/>
        <w:spacing w:line="240" w:lineRule="auto" w:before="0" w:after="0"/>
      </w:pPr>
      <w:r>
        <w:t>原因 : 数据未标准化或网络结构不合理</w:t>
      </w:r>
    </w:p>
    <w:p>
      <w:pPr>
        <w:pStyle w:val="ListBullet"/>
        <w:spacing w:line="240" w:lineRule="auto" w:before="0" w:after="0"/>
      </w:pPr>
      <w:r>
        <w:t>解决 : 检查数据预处理步骤，调整网络深度和宽度</w:t>
      </w:r>
    </w:p>
    <w:p>
      <w:pPr>
        <w:spacing w:line="240" w:lineRule="auto" w:before="0" w:after="0"/>
      </w:pPr>
      <w:r>
        <w:br w:type="page"/>
      </w:r>
    </w:p>
    <w:p>
      <w:pPr>
        <w:pStyle w:val="Heading1"/>
      </w:pPr>
      <w:r>
        <w:t>TensorFlow 模型保存与加载</w:t>
      </w:r>
    </w:p>
    <w:p>
      <w:pPr>
        <w:spacing w:line="240" w:lineRule="auto" w:before="0" w:after="0"/>
      </w:pPr>
      <w:r>
        <w:t>在机器学习和深度学习项目中，模型的保存与加载是至关重要的环节。</w:t>
      </w:r>
    </w:p>
    <w:p>
      <w:pPr>
        <w:spacing w:line="240" w:lineRule="auto" w:before="0" w:after="0"/>
      </w:pPr>
      <w:r>
        <w:t>TensorFlow 提供了多种方式来保存和恢复模型，使开发者能够：</w:t>
      </w:r>
    </w:p>
    <w:p>
      <w:pPr>
        <w:pStyle w:val="ListBullet"/>
        <w:spacing w:line="240" w:lineRule="auto" w:before="0" w:after="0"/>
      </w:pPr>
      <w:r>
        <w:t>保存训练好的模型供后续使用</w:t>
      </w:r>
    </w:p>
    <w:p>
      <w:pPr>
        <w:pStyle w:val="ListBullet"/>
        <w:spacing w:line="240" w:lineRule="auto" w:before="0" w:after="0"/>
      </w:pPr>
      <w:r>
        <w:t>分享模型给其他开发者</w:t>
      </w:r>
    </w:p>
    <w:p>
      <w:pPr>
        <w:pStyle w:val="ListBullet"/>
        <w:spacing w:line="240" w:lineRule="auto" w:before="0" w:after="0"/>
      </w:pPr>
      <w:r>
        <w:t>从检查点恢复训练</w:t>
      </w:r>
    </w:p>
    <w:p>
      <w:pPr>
        <w:pStyle w:val="ListBullet"/>
        <w:spacing w:line="240" w:lineRule="auto" w:before="0" w:after="0"/>
      </w:pPr>
      <w:r>
        <w:t>部署模型到生产环境</w:t>
      </w:r>
    </w:p>
    <w:p>
      <w:pPr>
        <w:spacing w:line="240" w:lineRule="auto" w:before="0" w:after="0"/>
      </w:pPr>
      <w:r>
        <w:t>TensorFlow 2.x 主要支持三种模型保存格式：</w:t>
      </w:r>
    </w:p>
    <w:p>
      <w:pPr>
        <w:pStyle w:val="ListBullet"/>
        <w:spacing w:line="240" w:lineRule="auto" w:before="0" w:after="0"/>
      </w:pPr>
      <w:r>
        <w:t>SavedModel 格式（推荐）</w:t>
      </w:r>
    </w:p>
    <w:p>
      <w:pPr>
        <w:pStyle w:val="ListBullet"/>
        <w:spacing w:line="240" w:lineRule="auto" w:before="0" w:after="0"/>
      </w:pPr>
      <w:r>
        <w:t>HDF5 格式（.h5）</w:t>
      </w:r>
    </w:p>
    <w:p>
      <w:pPr>
        <w:pStyle w:val="ListBullet"/>
        <w:spacing w:line="240" w:lineRule="auto" w:before="0" w:after="0"/>
      </w:pPr>
      <w:r>
        <w:t>旧版 Keras 格式</w:t>
      </w:r>
    </w:p>
    <w:p>
      <w:pPr>
        <w:pStyle w:val="Heading2"/>
      </w:pPr>
      <w:r>
        <w:t>保存整个模型</w:t>
      </w:r>
    </w:p>
    <w:p>
      <w:pPr>
        <w:pStyle w:val="Heading3"/>
      </w:pPr>
      <w:r>
        <w:t>SavedModel 格式</w:t>
      </w:r>
    </w:p>
    <w:p>
      <w:pPr>
        <w:spacing w:line="240" w:lineRule="auto" w:before="0" w:after="0"/>
      </w:pPr>
      <w:r>
        <w:t>SavedModel 是 TensorFlow 推荐的模型保存格式，它包含完整的模型信息：</w:t>
      </w:r>
    </w:p>
    <w:p>
      <w:pPr>
        <w:pStyle w:val="Heading2"/>
      </w:pPr>
      <w:r>
        <w:t>实例</w:t>
      </w:r>
    </w:p>
    <w:p>
      <w:pPr>
        <w:spacing w:line="240" w:lineRule="auto" w:before="0" w:after="0"/>
      </w:pPr>
      <w:r>
        <w:t>保存后的目录结构：</w:t>
      </w:r>
    </w:p>
    <w:p>
      <w:pPr>
        <w:spacing w:line="240" w:lineRule="auto" w:before="0" w:after="0"/>
      </w:pPr>
      <w:r>
        <w:rPr>
          <w:rFonts w:ascii="Consolas" w:hAnsi="Consolas" w:eastAsia="Consolas"/>
          <w:sz w:val="21"/>
        </w:rPr>
        <w:t>my_model/</w:t>
        <w:br/>
        <w:t>├── assets/</w:t>
        <w:br/>
        <w:t>├── variables/</w:t>
        <w:br/>
        <w:t>│   ├── variables.data-00000-of-00001</w:t>
        <w:br/>
        <w:t>│   └── variables.index</w:t>
        <w:br/>
        <w:t>└── saved_model.pb</w:t>
      </w:r>
    </w:p>
    <w:p>
      <w:pPr>
        <w:pStyle w:val="Heading3"/>
      </w:pPr>
      <w:r>
        <w:t>HDF5 格式</w:t>
      </w:r>
    </w:p>
    <w:p>
      <w:pPr>
        <w:spacing w:line="240" w:lineRule="auto" w:before="0" w:after="0"/>
      </w:pPr>
      <w:r>
        <w:t>HDF5 是另一种常用的模型保存格式：</w:t>
      </w:r>
    </w:p>
    <w:p>
      <w:pPr>
        <w:pStyle w:val="Heading2"/>
      </w:pPr>
      <w:r>
        <w:t>实例</w:t>
      </w:r>
    </w:p>
    <w:p>
      <w:pPr>
        <w:pStyle w:val="Heading3"/>
      </w:pPr>
      <w:r>
        <w:t>两种格式的区别</w:t>
      </w:r>
    </w:p>
    <w:p>
      <w:pPr>
        <w:pStyle w:val="Heading2"/>
      </w:pPr>
      <w:r>
        <w:t>加载整个模型</w:t>
      </w:r>
    </w:p>
    <w:p>
      <w:pPr>
        <w:pStyle w:val="Heading3"/>
      </w:pPr>
      <w:r>
        <w:t>从 SavedModel 加载</w:t>
      </w:r>
    </w:p>
    <w:p>
      <w:pPr>
        <w:pStyle w:val="Heading2"/>
      </w:pPr>
      <w:r>
        <w:t>实例</w:t>
      </w:r>
    </w:p>
    <w:p>
      <w:pPr>
        <w:pStyle w:val="Heading3"/>
      </w:pPr>
      <w:r>
        <w:t>从 HDF5 文件加载</w:t>
      </w:r>
    </w:p>
    <w:p>
      <w:pPr>
        <w:pStyle w:val="Heading2"/>
      </w:pPr>
      <w:r>
        <w:t>实例</w:t>
      </w:r>
    </w:p>
    <w:p>
      <w:pPr>
        <w:pStyle w:val="Heading2"/>
      </w:pPr>
      <w:r>
        <w:t>选择性保存与加载</w:t>
      </w:r>
    </w:p>
    <w:p>
      <w:pPr>
        <w:pStyle w:val="Heading3"/>
      </w:pPr>
      <w:r>
        <w:t>仅保存权重</w:t>
      </w:r>
    </w:p>
    <w:p>
      <w:pPr>
        <w:pStyle w:val="Heading2"/>
      </w:pPr>
      <w:r>
        <w:t>实例</w:t>
      </w:r>
    </w:p>
    <w:p>
      <w:pPr>
        <w:pStyle w:val="Heading3"/>
      </w:pPr>
      <w:r>
        <w:t>加载权重</w:t>
      </w:r>
    </w:p>
    <w:p>
      <w:pPr>
        <w:pStyle w:val="Heading2"/>
      </w:pPr>
      <w:r>
        <w:t>实例</w:t>
      </w:r>
    </w:p>
    <w:p>
      <w:pPr>
        <w:pStyle w:val="Heading3"/>
      </w:pPr>
      <w:r>
        <w:t>保存自定义训练循环的检查点</w:t>
      </w:r>
    </w:p>
    <w:p>
      <w:pPr>
        <w:pStyle w:val="Heading2"/>
      </w:pPr>
      <w:r>
        <w:t>实例</w:t>
      </w:r>
    </w:p>
    <w:p>
      <w:pPr>
        <w:pStyle w:val="Heading2"/>
      </w:pPr>
      <w:r>
        <w:t>模型保存与加载的最佳实践</w:t>
      </w:r>
    </w:p>
    <w:p>
      <w:pPr>
        <w:pStyle w:val="ListBullet"/>
        <w:spacing w:line="240" w:lineRule="auto" w:before="0" w:after="0"/>
      </w:pPr>
      <w:r>
        <w:t>生产环境部署 ：优先使用 SavedModel 格式</w:t>
      </w:r>
    </w:p>
    <w:p>
      <w:pPr>
        <w:pStyle w:val="ListBullet"/>
        <w:spacing w:line="240" w:lineRule="auto" w:before="0" w:after="0"/>
      </w:pPr>
      <w:r>
        <w:t>跨平台共享 ：HDF5 格式更通用</w:t>
      </w:r>
    </w:p>
    <w:p>
      <w:pPr>
        <w:pStyle w:val="ListBullet"/>
        <w:spacing w:line="240" w:lineRule="auto" w:before="0" w:after="0"/>
      </w:pPr>
      <w:r>
        <w:t>训练中断恢复 ：使用检查点回调定期保存</w:t>
      </w:r>
    </w:p>
    <w:p>
      <w:pPr>
        <w:pStyle w:val="ListBullet"/>
        <w:spacing w:line="240" w:lineRule="auto" w:before="0" w:after="0"/>
      </w:pPr>
      <w:r>
        <w:t>自定义对象处理 ： model.save('custom_model', save_format='tf')</w:t>
      </w:r>
    </w:p>
    <w:p>
      <w:pPr>
        <w:pStyle w:val="ListBullet"/>
        <w:spacing w:line="240" w:lineRule="auto" w:before="0" w:after="0"/>
      </w:pPr>
      <w:r>
        <w:t>模型版本控制 ：为不同版本的模型创建不同目录</w:t>
      </w:r>
    </w:p>
    <w:p>
      <w:pPr>
        <w:spacing w:line="240" w:lineRule="auto" w:before="0" w:after="0"/>
      </w:pPr>
      <w:r>
        <w:rPr>
          <w:rFonts w:ascii="Consolas" w:hAnsi="Consolas" w:eastAsia="Consolas"/>
          <w:sz w:val="21"/>
        </w:rPr>
        <w:br/>
        <w:t>model.save('custom_model', save_format='tf')</w:t>
      </w:r>
    </w:p>
    <w:p>
      <w:pPr>
        <w:pStyle w:val="Heading2"/>
      </w:pPr>
      <w:r>
        <w:t>常见问题与解决方案</w:t>
      </w:r>
    </w:p>
    <w:p>
      <w:pPr>
        <w:pStyle w:val="Heading3"/>
      </w:pPr>
      <w:r>
        <w:t>自定义层/模型保存问题</w:t>
      </w:r>
    </w:p>
    <w:p>
      <w:pPr>
        <w:pStyle w:val="Heading2"/>
      </w:pPr>
      <w:r>
        <w:t>实例</w:t>
      </w:r>
    </w:p>
    <w:p>
      <w:pPr>
        <w:pStyle w:val="Heading3"/>
      </w:pPr>
      <w:r>
        <w:t>跨版本兼容性问题</w:t>
      </w:r>
    </w:p>
    <w:p>
      <w:pPr>
        <w:pStyle w:val="ListBullet"/>
        <w:spacing w:line="240" w:lineRule="auto" w:before="0" w:after="0"/>
      </w:pPr>
      <w:r>
        <w:t>尽量使用相同版本的 TensorFlow 保存和加载模型</w:t>
      </w:r>
    </w:p>
    <w:p>
      <w:pPr>
        <w:pStyle w:val="ListBullet"/>
        <w:spacing w:line="240" w:lineRule="auto" w:before="0" w:after="0"/>
      </w:pPr>
      <w:r>
        <w:t>对于生产环境，考虑使用 TensorFlow Serving 来避免版本问题</w:t>
      </w:r>
    </w:p>
    <w:p>
      <w:pPr>
        <w:pStyle w:val="Heading3"/>
      </w:pPr>
      <w:r>
        <w:t>大模型保存优化</w:t>
      </w:r>
    </w:p>
    <w:p>
      <w:pPr>
        <w:pStyle w:val="Heading2"/>
      </w:pPr>
      <w:r>
        <w:t>实例</w:t>
      </w:r>
    </w:p>
    <w:p>
      <w:pPr>
        <w:spacing w:line="240" w:lineRule="auto" w:before="0" w:after="0"/>
      </w:pPr>
      <w:r>
        <w:br w:type="page"/>
      </w:r>
    </w:p>
    <w:p>
      <w:pPr>
        <w:pStyle w:val="Heading1"/>
      </w:pPr>
      <w:r>
        <w:t>TensorFlow 模型转换与优化</w:t>
      </w:r>
    </w:p>
    <w:p>
      <w:pPr>
        <w:spacing w:line="240" w:lineRule="auto" w:before="0" w:after="0"/>
      </w:pPr>
      <w:r>
        <w:t>在机器学习项目开发中，模型转换与优化是部署前的重要步骤。</w:t>
      </w:r>
    </w:p>
    <w:p>
      <w:pPr>
        <w:spacing w:line="240" w:lineRule="auto" w:before="0" w:after="0"/>
      </w:pPr>
      <w:r>
        <w:t>TensorFlow 提供了多种工具和技术来帮助开发者将训练好的模型转换为适合不同部署环境的格式，并对其进行优化以提高性能。</w:t>
      </w:r>
    </w:p>
    <w:p>
      <w:pPr>
        <w:pStyle w:val="Heading3"/>
      </w:pPr>
      <w:r>
        <w:t>为什么需要模型转换与优化</w:t>
      </w:r>
    </w:p>
    <w:p>
      <w:pPr>
        <w:pStyle w:val="ListBullet"/>
        <w:spacing w:line="240" w:lineRule="auto" w:before="0" w:after="0"/>
      </w:pPr>
      <w:r>
        <w:t>部署需求 ：训练好的模型需要适配不同平台（移动端、嵌入式设备、服务器等）</w:t>
      </w:r>
    </w:p>
    <w:p>
      <w:pPr>
        <w:pStyle w:val="ListBullet"/>
        <w:spacing w:line="240" w:lineRule="auto" w:before="0" w:after="0"/>
      </w:pPr>
      <w:r>
        <w:t>性能提升 ：优化可以减少模型大小、降低延迟、提高推理速度</w:t>
      </w:r>
    </w:p>
    <w:p>
      <w:pPr>
        <w:pStyle w:val="ListBullet"/>
        <w:spacing w:line="240" w:lineRule="auto" w:before="0" w:after="0"/>
      </w:pPr>
      <w:r>
        <w:t>资源限制 ：移动设备和边缘计算设备通常有严格的内存和计算资源限制</w:t>
      </w:r>
    </w:p>
    <w:p>
      <w:pPr>
        <w:pStyle w:val="ListBullet"/>
        <w:spacing w:line="240" w:lineRule="auto" w:before="0" w:after="0"/>
      </w:pPr>
      <w:r>
        <w:t>跨平台兼容 ：确保模型能在不同硬件架构和操作系统上运行</w:t>
      </w:r>
    </w:p>
    <w:p>
      <w:pPr>
        <w:pStyle w:val="Heading3"/>
      </w:pPr>
      <w:r>
        <w:t>主要转换与优化技术</w:t>
      </w:r>
    </w:p>
    <w:p>
      <w:pPr>
        <w:pStyle w:val="Heading2"/>
      </w:pPr>
      <w:r>
        <w:t>模型格式转换</w:t>
      </w:r>
    </w:p>
    <w:p>
      <w:pPr>
        <w:pStyle w:val="Heading3"/>
      </w:pPr>
      <w:r>
        <w:t>SavedModel 格式</w:t>
      </w:r>
    </w:p>
    <w:p>
      <w:pPr>
        <w:spacing w:line="240" w:lineRule="auto" w:before="0" w:after="0"/>
      </w:pPr>
      <w:r>
        <w:t>SavedModel 是 TensorFlow 的标准模型保存格式，包含完整的模型架构、权重和计算图。</w:t>
      </w:r>
    </w:p>
    <w:p>
      <w:pPr>
        <w:pStyle w:val="Heading2"/>
      </w:pPr>
      <w:r>
        <w:t>实例</w:t>
      </w:r>
    </w:p>
    <w:p>
      <w:pPr>
        <w:pStyle w:val="Heading3"/>
      </w:pPr>
      <w:r>
        <w:t>关键特点：</w:t>
      </w:r>
    </w:p>
    <w:p>
      <w:pPr>
        <w:pStyle w:val="ListBullet"/>
        <w:spacing w:line="240" w:lineRule="auto" w:before="0" w:after="0"/>
      </w:pPr>
      <w:r>
        <w:t>包含模型的计算图和变量</w:t>
      </w:r>
    </w:p>
    <w:p>
      <w:pPr>
        <w:pStyle w:val="ListBullet"/>
        <w:spacing w:line="240" w:lineRule="auto" w:before="0" w:after="0"/>
      </w:pPr>
      <w:r>
        <w:t>支持签名定义（输入/输出规范）</w:t>
      </w:r>
    </w:p>
    <w:p>
      <w:pPr>
        <w:pStyle w:val="ListBullet"/>
        <w:spacing w:line="240" w:lineRule="auto" w:before="0" w:after="0"/>
      </w:pPr>
      <w:r>
        <w:t>跨平台兼容（支持 TensorFlow Serving）</w:t>
      </w:r>
    </w:p>
    <w:p>
      <w:pPr>
        <w:pStyle w:val="Heading3"/>
      </w:pPr>
      <w:r>
        <w:t>TensorFlow Lite 转换</w:t>
      </w:r>
    </w:p>
    <w:p>
      <w:pPr>
        <w:spacing w:line="240" w:lineRule="auto" w:before="0" w:after="0"/>
      </w:pPr>
      <w:r>
        <w:t>TensorFlow Lite 是针对移动和嵌入式设备的轻量级解决方案。</w:t>
      </w:r>
    </w:p>
    <w:p>
      <w:pPr>
        <w:pStyle w:val="Heading2"/>
      </w:pPr>
      <w:r>
        <w:t>实例</w:t>
      </w:r>
    </w:p>
    <w:p>
      <w:pPr>
        <w:pStyle w:val="Heading3"/>
      </w:pPr>
      <w:r>
        <w:t>转换选项：</w:t>
      </w:r>
    </w:p>
    <w:p>
      <w:pPr>
        <w:pStyle w:val="ListBullet"/>
        <w:spacing w:line="240" w:lineRule="auto" w:before="0" w:after="0"/>
      </w:pPr>
      <w:r>
        <w:t>optimizations ：设置优化级别（默认、大小优化、延迟优化）</w:t>
      </w:r>
    </w:p>
    <w:p>
      <w:pPr>
        <w:pStyle w:val="ListBullet"/>
        <w:spacing w:line="240" w:lineRule="auto" w:before="0" w:after="0"/>
      </w:pPr>
      <w:r>
        <w:t>target_spec ：指定目标设备特性</w:t>
      </w:r>
    </w:p>
    <w:p>
      <w:pPr>
        <w:pStyle w:val="ListBullet"/>
        <w:spacing w:line="240" w:lineRule="auto" w:before="0" w:after="0"/>
      </w:pPr>
      <w:r>
        <w:t>representative_dataset ：用于量化校准的数据集</w:t>
      </w:r>
    </w:p>
    <w:p>
      <w:pPr>
        <w:pStyle w:val="Heading2"/>
      </w:pPr>
      <w:r>
        <w:t>模型优化技术</w:t>
      </w:r>
    </w:p>
    <w:p>
      <w:pPr>
        <w:pStyle w:val="Heading3"/>
      </w:pPr>
      <w:r>
        <w:t>量化（Quantization）</w:t>
      </w:r>
    </w:p>
    <w:p>
      <w:pPr>
        <w:spacing w:line="240" w:lineRule="auto" w:before="0" w:after="0"/>
      </w:pPr>
      <w:r>
        <w:t>量化通过降低数值精度来减小模型大小和提高推理速度。</w:t>
      </w:r>
    </w:p>
    <w:p>
      <w:pPr>
        <w:pStyle w:val="Heading2"/>
      </w:pPr>
      <w:r>
        <w:t>实例</w:t>
      </w:r>
    </w:p>
    <w:p>
      <w:pPr>
        <w:pStyle w:val="Heading3"/>
      </w:pPr>
      <w:r>
        <w:t>量化类型对比：</w:t>
      </w:r>
    </w:p>
    <w:p>
      <w:pPr>
        <w:pStyle w:val="Heading3"/>
      </w:pPr>
      <w:r>
        <w:t>剪枝（Pruning）</w:t>
      </w:r>
    </w:p>
    <w:p>
      <w:pPr>
        <w:spacing w:line="240" w:lineRule="auto" w:before="0" w:after="0"/>
      </w:pPr>
      <w:r>
        <w:t>剪枝通过移除不重要的神经元连接来减少模型参数。</w:t>
      </w:r>
    </w:p>
    <w:p>
      <w:pPr>
        <w:pStyle w:val="Heading2"/>
      </w:pPr>
      <w:r>
        <w:t>实例</w:t>
      </w:r>
    </w:p>
    <w:p>
      <w:pPr>
        <w:pStyle w:val="Heading2"/>
      </w:pPr>
      <w:r>
        <w:t>硬件特定优化</w:t>
      </w:r>
    </w:p>
    <w:p>
      <w:pPr>
        <w:pStyle w:val="Heading3"/>
      </w:pPr>
      <w:r>
        <w:t>TensorRT 优化（NVIDIA GPU）</w:t>
      </w:r>
    </w:p>
    <w:p>
      <w:pPr>
        <w:pStyle w:val="Heading2"/>
      </w:pPr>
      <w:r>
        <w:t>实例</w:t>
      </w:r>
    </w:p>
    <w:p>
      <w:pPr>
        <w:pStyle w:val="Heading3"/>
      </w:pPr>
      <w:r>
        <w:t>Core ML 转换（Apple 设备）</w:t>
      </w:r>
    </w:p>
    <w:p>
      <w:pPr>
        <w:pStyle w:val="Heading2"/>
      </w:pPr>
      <w:r>
        <w:t>实例</w:t>
      </w:r>
    </w:p>
    <w:p>
      <w:pPr>
        <w:pStyle w:val="Heading2"/>
      </w:pPr>
      <w:r>
        <w:t>最佳实践与常见问题</w:t>
      </w:r>
    </w:p>
    <w:p>
      <w:pPr>
        <w:pStyle w:val="Heading3"/>
      </w:pPr>
      <w:r>
        <w:t>转换优化流程</w:t>
      </w:r>
    </w:p>
    <w:p>
      <w:pPr>
        <w:pStyle w:val="Heading3"/>
      </w:pPr>
      <w:r>
        <w:t>常见问题解决</w:t>
      </w:r>
    </w:p>
    <w:p>
      <w:pPr>
        <w:pStyle w:val="ListBullet"/>
        <w:spacing w:line="240" w:lineRule="auto" w:before="0" w:after="0"/>
      </w:pPr>
      <w:r>
        <w:t>精度下降过多 尝试混合量化（部分层保持FP32） 使用量化感知训练（QAT）</w:t>
      </w:r>
    </w:p>
    <w:p>
      <w:pPr>
        <w:pStyle w:val="ListBullet"/>
        <w:spacing w:line="240" w:lineRule="auto" w:before="0" w:after="0"/>
      </w:pPr>
      <w:r>
        <w:t>转换后模型无法运行 检查操作兼容性（某些操作可能不被目标平台支持） 更新TensorFlow和转换器版本</w:t>
      </w:r>
    </w:p>
    <w:p>
      <w:pPr>
        <w:pStyle w:val="ListBullet"/>
        <w:spacing w:line="240" w:lineRule="auto" w:before="0" w:after="0"/>
      </w:pPr>
      <w:r>
        <w:t>性能提升不明显 确保正确设置了优化选项 考虑模型架构本身是否适合目标硬件</w:t>
      </w:r>
    </w:p>
    <w:p>
      <w:pPr>
        <w:spacing w:line="240" w:lineRule="auto" w:before="0" w:after="0"/>
      </w:pPr>
      <w:r>
        <w:t>精度下降过多</w:t>
      </w:r>
    </w:p>
    <w:p>
      <w:pPr>
        <w:pStyle w:val="ListBullet"/>
        <w:spacing w:line="240" w:lineRule="auto" w:before="0" w:after="0"/>
      </w:pPr>
      <w:r>
        <w:t>尝试混合量化（部分层保持FP32）</w:t>
      </w:r>
    </w:p>
    <w:p>
      <w:pPr>
        <w:pStyle w:val="ListBullet"/>
        <w:spacing w:line="240" w:lineRule="auto" w:before="0" w:after="0"/>
      </w:pPr>
      <w:r>
        <w:t>使用量化感知训练（QAT）</w:t>
      </w:r>
    </w:p>
    <w:p>
      <w:pPr>
        <w:spacing w:line="240" w:lineRule="auto" w:before="0" w:after="0"/>
      </w:pPr>
      <w:r>
        <w:t>转换后模型无法运行</w:t>
      </w:r>
    </w:p>
    <w:p>
      <w:pPr>
        <w:pStyle w:val="ListBullet"/>
        <w:spacing w:line="240" w:lineRule="auto" w:before="0" w:after="0"/>
      </w:pPr>
      <w:r>
        <w:t>检查操作兼容性（某些操作可能不被目标平台支持）</w:t>
      </w:r>
    </w:p>
    <w:p>
      <w:pPr>
        <w:pStyle w:val="ListBullet"/>
        <w:spacing w:line="240" w:lineRule="auto" w:before="0" w:after="0"/>
      </w:pPr>
      <w:r>
        <w:t>更新TensorFlow和转换器版本</w:t>
      </w:r>
    </w:p>
    <w:p>
      <w:pPr>
        <w:spacing w:line="240" w:lineRule="auto" w:before="0" w:after="0"/>
      </w:pPr>
      <w:r>
        <w:t>性能提升不明显</w:t>
      </w:r>
    </w:p>
    <w:p>
      <w:pPr>
        <w:pStyle w:val="ListBullet"/>
        <w:spacing w:line="240" w:lineRule="auto" w:before="0" w:after="0"/>
      </w:pPr>
      <w:r>
        <w:t>确保正确设置了优化选项</w:t>
      </w:r>
    </w:p>
    <w:p>
      <w:pPr>
        <w:pStyle w:val="ListBullet"/>
        <w:spacing w:line="240" w:lineRule="auto" w:before="0" w:after="0"/>
      </w:pPr>
      <w:r>
        <w:t>考虑模型架构本身是否适合目标硬件</w:t>
      </w:r>
    </w:p>
    <w:p>
      <w:pPr>
        <w:spacing w:line="240" w:lineRule="auto" w:before="0" w:after="0"/>
      </w:pPr>
      <w:r>
        <w:br w:type="page"/>
      </w:r>
    </w:p>
    <w:p>
      <w:pPr>
        <w:pStyle w:val="Heading1"/>
      </w:pPr>
      <w:r>
        <w:t>TensorFlow 生产环境</w:t>
      </w:r>
    </w:p>
    <w:p>
      <w:pPr>
        <w:spacing w:line="240" w:lineRule="auto" w:before="0" w:after="0"/>
      </w:pPr>
      <w:r>
        <w:t>TensorFlow 作为业界领先的机器学习框架，在从实验环境迁移到生产环境时需要考虑诸多因素。</w:t>
      </w:r>
    </w:p>
    <w:p>
      <w:pPr>
        <w:spacing w:line="240" w:lineRule="auto" w:before="0" w:after="0"/>
      </w:pPr>
      <w:r>
        <w:t>本文将全面介绍 TensorFlow 在生产环境中的关键考虑点，帮助开发者构建稳定、高效的机器学习系统。</w:t>
      </w:r>
    </w:p>
    <w:p>
      <w:pPr>
        <w:pStyle w:val="Heading2"/>
      </w:pPr>
      <w:r>
        <w:t>1. 模型优化</w:t>
      </w:r>
    </w:p>
    <w:p>
      <w:pPr>
        <w:pStyle w:val="Heading3"/>
      </w:pPr>
      <w:r>
        <w:t>1.1 模型量化</w:t>
      </w:r>
    </w:p>
    <w:p>
      <w:pPr>
        <w:pStyle w:val="Heading2"/>
      </w:pPr>
      <w:r>
        <w:t>实例</w:t>
      </w:r>
    </w:p>
    <w:p>
      <w:pPr>
        <w:pStyle w:val="ListBullet"/>
        <w:spacing w:line="240" w:lineRule="auto" w:before="0" w:after="0"/>
      </w:pPr>
      <w:r>
        <w:t>8位整数量化 ：减少75%模型大小，提升3-4倍推理速度</w:t>
      </w:r>
    </w:p>
    <w:p>
      <w:pPr>
        <w:pStyle w:val="ListBullet"/>
        <w:spacing w:line="240" w:lineRule="auto" w:before="0" w:after="0"/>
      </w:pPr>
      <w:r>
        <w:t>16位浮点量化 ：GPU上性能提升，精度损失较小</w:t>
      </w:r>
    </w:p>
    <w:p>
      <w:pPr>
        <w:pStyle w:val="ListBullet"/>
        <w:spacing w:line="240" w:lineRule="auto" w:before="0" w:after="0"/>
      </w:pPr>
      <w:r>
        <w:t>动态范围量化 ：仅量化权重，推理时激活保持浮点</w:t>
      </w:r>
    </w:p>
    <w:p>
      <w:pPr>
        <w:pStyle w:val="Heading3"/>
      </w:pPr>
      <w:r>
        <w:t>1.2 模型剪枝</w:t>
      </w:r>
    </w:p>
    <w:p>
      <w:pPr>
        <w:pStyle w:val="Heading2"/>
      </w:pPr>
      <w:r>
        <w:t>实例</w:t>
      </w:r>
    </w:p>
    <w:p>
      <w:pPr>
        <w:pStyle w:val="ListBullet"/>
        <w:spacing w:line="240" w:lineRule="auto" w:before="0" w:after="0"/>
      </w:pPr>
      <w:r>
        <w:t>移除对输出影响小的神经元连接</w:t>
      </w:r>
    </w:p>
    <w:p>
      <w:pPr>
        <w:pStyle w:val="ListBullet"/>
        <w:spacing w:line="240" w:lineRule="auto" w:before="0" w:after="0"/>
      </w:pPr>
      <w:r>
        <w:t>典型可减少60%参数而不显著影响精度</w:t>
      </w:r>
    </w:p>
    <w:p>
      <w:pPr>
        <w:pStyle w:val="ListBullet"/>
        <w:spacing w:line="240" w:lineRule="auto" w:before="0" w:after="0"/>
      </w:pPr>
      <w:r>
        <w:t>需要微调以恢复部分精度损失</w:t>
      </w:r>
    </w:p>
    <w:p>
      <w:pPr>
        <w:pStyle w:val="Heading3"/>
      </w:pPr>
      <w:r>
        <w:t>1.3 模型蒸馏</w:t>
      </w:r>
    </w:p>
    <w:p>
      <w:pPr>
        <w:pStyle w:val="ListBullet"/>
        <w:spacing w:line="240" w:lineRule="auto" w:before="0" w:after="0"/>
      </w:pPr>
      <w:r>
        <w:t>使用大型模型指导小型模型训练</w:t>
      </w:r>
    </w:p>
    <w:p>
      <w:pPr>
        <w:pStyle w:val="ListBullet"/>
        <w:spacing w:line="240" w:lineRule="auto" w:before="0" w:after="0"/>
      </w:pPr>
      <w:r>
        <w:t>保持 90% 以上精度同时减少 90% 参数量</w:t>
      </w:r>
    </w:p>
    <w:p>
      <w:pPr>
        <w:pStyle w:val="ListBullet"/>
        <w:spacing w:line="240" w:lineRule="auto" w:before="0" w:after="0"/>
      </w:pPr>
      <w:r>
        <w:t>特别适合边缘设备部署场景</w:t>
      </w:r>
    </w:p>
    <w:p>
      <w:pPr>
        <w:pStyle w:val="Heading2"/>
      </w:pPr>
      <w:r>
        <w:t>2. 部署架构</w:t>
      </w:r>
    </w:p>
    <w:p>
      <w:pPr>
        <w:pStyle w:val="Heading3"/>
      </w:pPr>
      <w:r>
        <w:t>2.1 服务模式对比</w:t>
      </w:r>
    </w:p>
    <w:p>
      <w:pPr>
        <w:pStyle w:val="Heading3"/>
      </w:pPr>
      <w:r>
        <w:t>2.2 微服务架构</w:t>
      </w:r>
    </w:p>
    <w:p>
      <w:pPr>
        <w:pStyle w:val="Heading2"/>
      </w:pPr>
      <w:r>
        <w:t>实例</w:t>
      </w:r>
    </w:p>
    <w:p>
      <w:pPr>
        <w:pStyle w:val="ListBullet"/>
        <w:spacing w:line="240" w:lineRule="auto" w:before="0" w:after="0"/>
      </w:pPr>
      <w:r>
        <w:t>容器化 ：推荐使用Docker打包模型和环境</w:t>
      </w:r>
    </w:p>
    <w:p>
      <w:pPr>
        <w:pStyle w:val="ListBullet"/>
        <w:spacing w:line="240" w:lineRule="auto" w:before="0" w:after="0"/>
      </w:pPr>
      <w:r>
        <w:t>服务发现 ：结合Kubernetes实现自动扩缩容</w:t>
      </w:r>
    </w:p>
    <w:p>
      <w:pPr>
        <w:pStyle w:val="ListBullet"/>
        <w:spacing w:line="240" w:lineRule="auto" w:before="0" w:after="0"/>
      </w:pPr>
      <w:r>
        <w:t>监控集成 ：Prometheus + Grafana监控体系</w:t>
      </w:r>
    </w:p>
    <w:p>
      <w:pPr>
        <w:pStyle w:val="Heading2"/>
      </w:pPr>
      <w:r>
        <w:t>3. 性能优化</w:t>
      </w:r>
    </w:p>
    <w:p>
      <w:pPr>
        <w:pStyle w:val="Heading3"/>
      </w:pPr>
      <w:r>
        <w:t>3.1 硬件加速</w:t>
      </w:r>
    </w:p>
    <w:p>
      <w:pPr>
        <w:spacing w:line="240" w:lineRule="auto" w:before="0" w:after="0"/>
      </w:pPr>
      <w:r>
        <w:t>GPU优化技巧 ：</w:t>
      </w:r>
    </w:p>
    <w:p>
      <w:pPr>
        <w:pStyle w:val="ListBullet"/>
        <w:spacing w:line="240" w:lineRule="auto" w:before="0" w:after="0"/>
      </w:pPr>
      <w:r>
        <w:t>使用 tf.config.optimizer.set_jit(True) 启用XLA编译</w:t>
      </w:r>
    </w:p>
    <w:p>
      <w:pPr>
        <w:pStyle w:val="ListBullet"/>
        <w:spacing w:line="240" w:lineRule="auto" w:before="0" w:after="0"/>
      </w:pPr>
      <w:r>
        <w:t>批量处理输入数据（典型批量大小32-256）</w:t>
      </w:r>
    </w:p>
    <w:p>
      <w:pPr>
        <w:pStyle w:val="ListBullet"/>
        <w:spacing w:line="240" w:lineRule="auto" w:before="0" w:after="0"/>
      </w:pPr>
      <w:r>
        <w:t>使用混合精度训练( tf.keras.mixed_precision )</w:t>
      </w:r>
    </w:p>
    <w:p>
      <w:pPr>
        <w:spacing w:line="240" w:lineRule="auto" w:before="0" w:after="0"/>
      </w:pPr>
      <w:r>
        <w:t>TPU配置 ：</w:t>
      </w:r>
    </w:p>
    <w:p>
      <w:pPr>
        <w:pStyle w:val="Heading2"/>
      </w:pPr>
      <w:r>
        <w:t>实例</w:t>
      </w:r>
    </w:p>
    <w:p>
      <w:pPr>
        <w:pStyle w:val="Heading3"/>
      </w:pPr>
      <w:r>
        <w:t>3.2 图优化</w:t>
      </w:r>
    </w:p>
    <w:p>
      <w:pPr>
        <w:pStyle w:val="Heading2"/>
      </w:pPr>
      <w:r>
        <w:t>实例</w:t>
      </w:r>
    </w:p>
    <w:p>
      <w:pPr>
        <w:pStyle w:val="ListBullet"/>
        <w:spacing w:line="240" w:lineRule="auto" w:before="0" w:after="0"/>
      </w:pPr>
      <w:r>
        <w:t>常量折叠</w:t>
      </w:r>
    </w:p>
    <w:p>
      <w:pPr>
        <w:pStyle w:val="ListBullet"/>
        <w:spacing w:line="240" w:lineRule="auto" w:before="0" w:after="0"/>
      </w:pPr>
      <w:r>
        <w:t>操作融合</w:t>
      </w:r>
    </w:p>
    <w:p>
      <w:pPr>
        <w:pStyle w:val="ListBullet"/>
        <w:spacing w:line="240" w:lineRule="auto" w:before="0" w:after="0"/>
      </w:pPr>
      <w:r>
        <w:t>死代码消除</w:t>
      </w:r>
    </w:p>
    <w:p>
      <w:pPr>
        <w:pStyle w:val="ListBullet"/>
        <w:spacing w:line="240" w:lineRule="auto" w:before="0" w:after="0"/>
      </w:pPr>
      <w:r>
        <w:t>内存优化</w:t>
      </w:r>
    </w:p>
    <w:p>
      <w:pPr>
        <w:pStyle w:val="Heading2"/>
      </w:pPr>
      <w:r>
        <w:t>4. 监控与维护</w:t>
      </w:r>
    </w:p>
    <w:p>
      <w:pPr>
        <w:pStyle w:val="Heading3"/>
      </w:pPr>
      <w:r>
        <w:t>4.1 关键监控指标</w:t>
      </w:r>
    </w:p>
    <w:p>
      <w:pPr>
        <w:spacing w:line="240" w:lineRule="auto" w:before="0" w:after="0"/>
      </w:pPr>
      <w:r>
        <w:t>系统指标 ：</w:t>
      </w:r>
    </w:p>
    <w:p>
      <w:pPr>
        <w:pStyle w:val="ListBullet"/>
        <w:spacing w:line="240" w:lineRule="auto" w:before="0" w:after="0"/>
      </w:pPr>
      <w:r>
        <w:t>GPU/CPU利用率</w:t>
      </w:r>
    </w:p>
    <w:p>
      <w:pPr>
        <w:pStyle w:val="ListBullet"/>
        <w:spacing w:line="240" w:lineRule="auto" w:before="0" w:after="0"/>
      </w:pPr>
      <w:r>
        <w:t>内存使用量</w:t>
      </w:r>
    </w:p>
    <w:p>
      <w:pPr>
        <w:pStyle w:val="ListBullet"/>
        <w:spacing w:line="240" w:lineRule="auto" w:before="0" w:after="0"/>
      </w:pPr>
      <w:r>
        <w:t>请求延迟(P50/P90/P99)</w:t>
      </w:r>
    </w:p>
    <w:p>
      <w:pPr>
        <w:spacing w:line="240" w:lineRule="auto" w:before="0" w:after="0"/>
      </w:pPr>
      <w:r>
        <w:t>模型指标 ：</w:t>
      </w:r>
    </w:p>
    <w:p>
      <w:pPr>
        <w:pStyle w:val="ListBullet"/>
        <w:spacing w:line="240" w:lineRule="auto" w:before="0" w:after="0"/>
      </w:pPr>
      <w:r>
        <w:t>预测置信度分布</w:t>
      </w:r>
    </w:p>
    <w:p>
      <w:pPr>
        <w:pStyle w:val="ListBullet"/>
        <w:spacing w:line="240" w:lineRule="auto" w:before="0" w:after="0"/>
      </w:pPr>
      <w:r>
        <w:t>输入数据分布偏移</w:t>
      </w:r>
    </w:p>
    <w:p>
      <w:pPr>
        <w:pStyle w:val="ListBullet"/>
        <w:spacing w:line="240" w:lineRule="auto" w:before="0" w:after="0"/>
      </w:pPr>
      <w:r>
        <w:t>模型衰减指标</w:t>
      </w:r>
    </w:p>
    <w:p>
      <w:pPr>
        <w:pStyle w:val="Heading3"/>
      </w:pPr>
      <w:r>
        <w:t>4.2 A/B测试框架</w:t>
      </w:r>
    </w:p>
    <w:p>
      <w:pPr>
        <w:pStyle w:val="ListBullet"/>
        <w:spacing w:line="240" w:lineRule="auto" w:before="0" w:after="0"/>
      </w:pPr>
      <w:r>
        <w:t>逐步流量切换(5% → 50% → 100%)</w:t>
      </w:r>
    </w:p>
    <w:p>
      <w:pPr>
        <w:pStyle w:val="ListBullet"/>
        <w:spacing w:line="240" w:lineRule="auto" w:before="0" w:after="0"/>
      </w:pPr>
      <w:r>
        <w:t>多维度指标对比(业务指标+技术指标)</w:t>
      </w:r>
    </w:p>
    <w:p>
      <w:pPr>
        <w:pStyle w:val="ListBullet"/>
        <w:spacing w:line="240" w:lineRule="auto" w:before="0" w:after="0"/>
      </w:pPr>
      <w:r>
        <w:t>自动回滚机制</w:t>
      </w:r>
    </w:p>
    <w:p>
      <w:pPr>
        <w:pStyle w:val="Heading2"/>
      </w:pPr>
      <w:r>
        <w:t>5. 安全考虑</w:t>
      </w:r>
    </w:p>
    <w:p>
      <w:pPr>
        <w:pStyle w:val="Heading3"/>
      </w:pPr>
      <w:r>
        <w:t>5.1 模型保护</w:t>
      </w:r>
    </w:p>
    <w:p>
      <w:pPr>
        <w:pStyle w:val="ListBullet"/>
        <w:spacing w:line="240" w:lineRule="auto" w:before="0" w:after="0"/>
      </w:pPr>
      <w:r>
        <w:t>使用 tf.saved_model.save 加密模型</w:t>
      </w:r>
    </w:p>
    <w:p>
      <w:pPr>
        <w:pStyle w:val="ListBullet"/>
        <w:spacing w:line="240" w:lineRule="auto" w:before="0" w:after="0"/>
      </w:pPr>
      <w:r>
        <w:t>实现模型水印技术</w:t>
      </w:r>
    </w:p>
    <w:p>
      <w:pPr>
        <w:pStyle w:val="ListBullet"/>
        <w:spacing w:line="240" w:lineRule="auto" w:before="0" w:after="0"/>
      </w:pPr>
      <w:r>
        <w:t>定期轮换部署密钥</w:t>
      </w:r>
    </w:p>
    <w:p>
      <w:pPr>
        <w:pStyle w:val="Heading3"/>
      </w:pPr>
      <w:r>
        <w:t>5.2 输入验证</w:t>
      </w:r>
    </w:p>
    <w:p>
      <w:pPr>
        <w:pStyle w:val="Heading2"/>
      </w:pPr>
      <w:r>
        <w:t>实例</w:t>
      </w:r>
    </w:p>
    <w:p>
      <w:pPr>
        <w:pStyle w:val="ListBullet"/>
        <w:spacing w:line="240" w:lineRule="auto" w:before="0" w:after="0"/>
      </w:pPr>
      <w:r>
        <w:t>数据类型检查</w:t>
      </w:r>
    </w:p>
    <w:p>
      <w:pPr>
        <w:pStyle w:val="ListBullet"/>
        <w:spacing w:line="240" w:lineRule="auto" w:before="0" w:after="0"/>
      </w:pPr>
      <w:r>
        <w:t>数值范围验证</w:t>
      </w:r>
    </w:p>
    <w:p>
      <w:pPr>
        <w:pStyle w:val="ListBullet"/>
        <w:spacing w:line="240" w:lineRule="auto" w:before="0" w:after="0"/>
      </w:pPr>
      <w:r>
        <w:t>异常输入过滤</w:t>
      </w:r>
    </w:p>
    <w:p>
      <w:pPr>
        <w:pStyle w:val="Heading2"/>
      </w:pPr>
      <w:r>
        <w:t>6. 持续集成与交付</w:t>
      </w:r>
    </w:p>
    <w:p>
      <w:pPr>
        <w:pStyle w:val="Heading3"/>
      </w:pPr>
      <w:r>
        <w:t>6.1 ML Pipeline设计</w:t>
      </w:r>
    </w:p>
    <w:p>
      <w:pPr>
        <w:pStyle w:val="Heading2"/>
      </w:pPr>
      <w:r>
        <w:t>实例</w:t>
      </w:r>
    </w:p>
    <w:p>
      <w:pPr>
        <w:pStyle w:val="ListBullet"/>
        <w:spacing w:line="240" w:lineRule="auto" w:before="0" w:after="0"/>
      </w:pPr>
      <w:r>
        <w:t>自动化模型训练</w:t>
      </w:r>
    </w:p>
    <w:p>
      <w:pPr>
        <w:pStyle w:val="ListBullet"/>
        <w:spacing w:line="240" w:lineRule="auto" w:before="0" w:after="0"/>
      </w:pPr>
      <w:r>
        <w:t>自动化模型评估</w:t>
      </w:r>
    </w:p>
    <w:p>
      <w:pPr>
        <w:pStyle w:val="ListBullet"/>
        <w:spacing w:line="240" w:lineRule="auto" w:before="0" w:after="0"/>
      </w:pPr>
      <w:r>
        <w:t>自动化模型部署</w:t>
      </w:r>
    </w:p>
    <w:p>
      <w:pPr>
        <w:pStyle w:val="Heading3"/>
      </w:pPr>
      <w:r>
        <w:t>6.2 版本控制策略</w:t>
      </w:r>
    </w:p>
    <w:p>
      <w:pPr>
        <w:pStyle w:val="ListBullet"/>
        <w:spacing w:line="240" w:lineRule="auto" w:before="0" w:after="0"/>
      </w:pPr>
      <w:r>
        <w:t>模型版本与代码版本绑定</w:t>
      </w:r>
    </w:p>
    <w:p>
      <w:pPr>
        <w:pStyle w:val="ListBullet"/>
        <w:spacing w:line="240" w:lineRule="auto" w:before="0" w:after="0"/>
      </w:pPr>
      <w:r>
        <w:t>数据快照保存</w:t>
      </w:r>
    </w:p>
    <w:p>
      <w:pPr>
        <w:pStyle w:val="ListBullet"/>
        <w:spacing w:line="240" w:lineRule="auto" w:before="0" w:after="0"/>
      </w:pPr>
      <w:r>
        <w:t>完整的实验记录</w:t>
      </w:r>
    </w:p>
    <w:p>
      <w:pPr>
        <w:spacing w:line="240" w:lineRule="auto" w:before="0" w:after="0"/>
      </w:pPr>
      <w:r>
        <w:br w:type="page"/>
      </w:r>
    </w:p>
    <w:p>
      <w:pPr>
        <w:pStyle w:val="Heading1"/>
      </w:pPr>
      <w:r>
        <w:t>TensorFlow 分布式训练</w:t>
      </w:r>
    </w:p>
    <w:p>
      <w:pPr>
        <w:spacing w:line="240" w:lineRule="auto" w:before="0" w:after="0"/>
      </w:pPr>
      <w:r>
        <w:t>TensorFlow 分布式训练是指利用多台机器或多个计算设备（如 GPU/TPU）协同工作，共同完成模型训练任务的技术。通过分布式训练，我们可以：</w:t>
      </w:r>
    </w:p>
    <w:p>
      <w:pPr>
        <w:pStyle w:val="ListBullet"/>
        <w:spacing w:line="240" w:lineRule="auto" w:before="0" w:after="0"/>
      </w:pPr>
      <w:r>
        <w:t>加速模型训练过程</w:t>
      </w:r>
    </w:p>
    <w:p>
      <w:pPr>
        <w:pStyle w:val="ListBullet"/>
        <w:spacing w:line="240" w:lineRule="auto" w:before="0" w:after="0"/>
      </w:pPr>
      <w:r>
        <w:t>处理超大规模数据集</w:t>
      </w:r>
    </w:p>
    <w:p>
      <w:pPr>
        <w:pStyle w:val="ListBullet"/>
        <w:spacing w:line="240" w:lineRule="auto" w:before="0" w:after="0"/>
      </w:pPr>
      <w:r>
        <w:t>训练参数庞大的复杂模型</w:t>
      </w:r>
    </w:p>
    <w:p>
      <w:pPr>
        <w:pStyle w:val="Heading2"/>
      </w:pPr>
      <w:r>
        <w:t>核心概念</w:t>
      </w:r>
    </w:p>
    <w:p>
      <w:pPr>
        <w:pStyle w:val="Heading3"/>
      </w:pPr>
      <w:r>
        <w:t>1. 分布式策略 (Distribution Strategy)</w:t>
      </w:r>
    </w:p>
    <w:p>
      <w:pPr>
        <w:spacing w:line="240" w:lineRule="auto" w:before="0" w:after="0"/>
      </w:pPr>
      <w:r>
        <w:t>TensorFlow 提供了多种分布式策略：</w:t>
      </w:r>
    </w:p>
    <w:p>
      <w:pPr>
        <w:pStyle w:val="Heading2"/>
      </w:pPr>
      <w:r>
        <w:t>实例</w:t>
      </w:r>
    </w:p>
    <w:p>
      <w:pPr>
        <w:pStyle w:val="Heading3"/>
      </w:pPr>
      <w:r>
        <w:t>2. 数据并行 vs 模型并行</w:t>
      </w:r>
    </w:p>
    <w:p>
      <w:pPr>
        <w:pStyle w:val="Heading3"/>
      </w:pPr>
      <w:r>
        <w:t>3. 同步更新 vs 异步更新</w:t>
      </w:r>
    </w:p>
    <w:p>
      <w:pPr>
        <w:pStyle w:val="ListBullet"/>
        <w:spacing w:line="240" w:lineRule="auto" w:before="0" w:after="0"/>
      </w:pPr>
      <w:r>
        <w:t>同步更新 ：所有设备完成计算后统一更新模型</w:t>
      </w:r>
    </w:p>
    <w:p>
      <w:pPr>
        <w:pStyle w:val="ListBullet"/>
        <w:spacing w:line="240" w:lineRule="auto" w:before="0" w:after="0"/>
      </w:pPr>
      <w:r>
        <w:t>异步更新 ：设备独立计算并更新，无需等待</w:t>
      </w:r>
    </w:p>
    <w:p>
      <w:pPr>
        <w:pStyle w:val="Heading2"/>
      </w:pPr>
      <w:r>
        <w:t>实现步骤</w:t>
      </w:r>
    </w:p>
    <w:p>
      <w:pPr>
        <w:pStyle w:val="Heading3"/>
      </w:pPr>
      <w:r>
        <w:t>1. 设置分布式环境</w:t>
      </w:r>
    </w:p>
    <w:p>
      <w:pPr>
        <w:pStyle w:val="Heading2"/>
      </w:pPr>
      <w:r>
        <w:t>实例</w:t>
      </w:r>
    </w:p>
    <w:p>
      <w:pPr>
        <w:pStyle w:val="Heading3"/>
      </w:pPr>
      <w:r>
        <w:t>2. 在策略范围内构建模型</w:t>
      </w:r>
    </w:p>
    <w:p>
      <w:pPr>
        <w:pStyle w:val="Heading2"/>
      </w:pPr>
      <w:r>
        <w:t>实例</w:t>
      </w:r>
    </w:p>
    <w:p>
      <w:pPr>
        <w:pStyle w:val="Heading3"/>
      </w:pPr>
      <w:r>
        <w:t>3. 准备分布式数据集</w:t>
      </w:r>
    </w:p>
    <w:p>
      <w:pPr>
        <w:pStyle w:val="Heading2"/>
      </w:pPr>
      <w:r>
        <w:t>实例</w:t>
      </w:r>
    </w:p>
    <w:p>
      <w:pPr>
        <w:pStyle w:val="Heading3"/>
      </w:pPr>
      <w:r>
        <w:t>4. 训练模型</w:t>
      </w:r>
    </w:p>
    <w:p>
      <w:pPr>
        <w:pStyle w:val="Heading2"/>
      </w:pPr>
      <w:r>
        <w:t>实例</w:t>
      </w:r>
    </w:p>
    <w:p>
      <w:pPr>
        <w:pStyle w:val="Heading2"/>
      </w:pPr>
      <w:r>
        <w:t>高级配置</w:t>
      </w:r>
    </w:p>
    <w:p>
      <w:pPr>
        <w:pStyle w:val="Heading3"/>
      </w:pPr>
      <w:r>
        <w:t>1. 多机配置</w:t>
      </w:r>
    </w:p>
    <w:p>
      <w:pPr>
        <w:pStyle w:val="Heading2"/>
      </w:pPr>
      <w:r>
        <w:t>实例</w:t>
      </w:r>
    </w:p>
    <w:p>
      <w:pPr>
        <w:pStyle w:val="Heading3"/>
      </w:pPr>
      <w:r>
        <w:t>2. 自定义训练循环</w:t>
      </w:r>
    </w:p>
    <w:p>
      <w:pPr>
        <w:pStyle w:val="Heading2"/>
      </w:pPr>
      <w:r>
        <w:t>实例</w:t>
      </w:r>
    </w:p>
    <w:p>
      <w:pPr>
        <w:pStyle w:val="Heading2"/>
      </w:pPr>
      <w:r>
        <w:t>性能优化技巧</w:t>
      </w:r>
    </w:p>
    <w:p>
      <w:pPr>
        <w:pStyle w:val="ListBullet"/>
        <w:spacing w:line="240" w:lineRule="auto" w:before="0" w:after="0"/>
      </w:pPr>
      <w:r>
        <w:t>批次大小调整 ：总批次大小 = 单设备批次大小 × 设备数量</w:t>
      </w:r>
    </w:p>
    <w:p>
      <w:pPr>
        <w:pStyle w:val="ListBullet"/>
        <w:spacing w:line="240" w:lineRule="auto" w:before="0" w:after="0"/>
      </w:pPr>
      <w:r>
        <w:t>数据预处理 ：使用 dataset.prefetch() 和 dataset.cache() 提高数据加载效率</w:t>
      </w:r>
    </w:p>
    <w:p>
      <w:pPr>
        <w:pStyle w:val="ListBullet"/>
        <w:spacing w:line="240" w:lineRule="auto" w:before="0" w:after="0"/>
      </w:pPr>
      <w:r>
        <w:t>梯度压缩 ：对于跨设备通信，考虑使用梯度压缩减少带宽需求</w:t>
      </w:r>
    </w:p>
    <w:p>
      <w:pPr>
        <w:pStyle w:val="ListBullet"/>
        <w:spacing w:line="240" w:lineRule="auto" w:before="0" w:after="0"/>
      </w:pPr>
      <w:r>
        <w:t>混合精度训练 ：结合 tf.keras.mixed_precision 提高训练速度</w:t>
      </w:r>
    </w:p>
    <w:p>
      <w:pPr>
        <w:pStyle w:val="Heading2"/>
      </w:pPr>
      <w:r>
        <w:t>实例</w:t>
      </w:r>
    </w:p>
    <w:p>
      <w:pPr>
        <w:pStyle w:val="Heading2"/>
      </w:pPr>
      <w:r>
        <w:t>常见问题解决</w:t>
      </w:r>
    </w:p>
    <w:p>
      <w:pPr>
        <w:pStyle w:val="Heading3"/>
      </w:pPr>
      <w:r>
        <w:t>1. 内存不足</w:t>
      </w:r>
    </w:p>
    <w:p>
      <w:pPr>
        <w:pStyle w:val="ListBullet"/>
        <w:spacing w:line="240" w:lineRule="auto" w:before="0" w:after="0"/>
      </w:pPr>
      <w:r>
        <w:t>减小单设备批次大小</w:t>
      </w:r>
    </w:p>
    <w:p>
      <w:pPr>
        <w:pStyle w:val="ListBullet"/>
        <w:spacing w:line="240" w:lineRule="auto" w:before="0" w:after="0"/>
      </w:pPr>
      <w:r>
        <w:t>使用梯度累积技术</w:t>
      </w:r>
    </w:p>
    <w:p>
      <w:pPr>
        <w:pStyle w:val="ListBullet"/>
        <w:spacing w:line="240" w:lineRule="auto" w:before="0" w:after="0"/>
      </w:pPr>
      <w:r>
        <w:t>启用内存增长选项</w:t>
      </w:r>
    </w:p>
    <w:p>
      <w:pPr>
        <w:pStyle w:val="Heading2"/>
      </w:pPr>
      <w:r>
        <w:t>实例</w:t>
      </w:r>
    </w:p>
    <w:p>
      <w:pPr>
        <w:pStyle w:val="Heading3"/>
      </w:pPr>
      <w:r>
        <w:t>2. 设备间通信瓶颈</w:t>
      </w:r>
    </w:p>
    <w:p>
      <w:pPr>
        <w:pStyle w:val="ListBullet"/>
        <w:spacing w:line="240" w:lineRule="auto" w:before="0" w:after="0"/>
      </w:pPr>
      <w:r>
        <w:t>使用 NCCL 作为跨设备通信实现</w:t>
      </w:r>
    </w:p>
    <w:p>
      <w:pPr>
        <w:pStyle w:val="ListBullet"/>
        <w:spacing w:line="240" w:lineRule="auto" w:before="0" w:after="0"/>
      </w:pPr>
      <w:r>
        <w:t>考虑减少同步频率（适当增加更新步长）</w:t>
      </w:r>
    </w:p>
    <w:p>
      <w:pPr>
        <w:pStyle w:val="Heading2"/>
      </w:pPr>
      <w:r>
        <w:t>实例</w:t>
      </w:r>
    </w:p>
    <w:p>
      <w:pPr>
        <w:pStyle w:val="Heading2"/>
      </w:pPr>
      <w:r>
        <w:t>实践练习</w:t>
      </w:r>
    </w:p>
    <w:p>
      <w:pPr>
        <w:pStyle w:val="Heading3"/>
      </w:pPr>
      <w:r>
        <w:t>练习1：单机多卡训练</w:t>
      </w:r>
    </w:p>
    <w:p>
      <w:pPr>
        <w:pStyle w:val="ListBullet"/>
        <w:spacing w:line="240" w:lineRule="auto" w:before="0" w:after="0"/>
      </w:pPr>
      <w:r>
        <w:t>准备一个简单的CNN模型</w:t>
      </w:r>
    </w:p>
    <w:p>
      <w:pPr>
        <w:pStyle w:val="ListBullet"/>
        <w:spacing w:line="240" w:lineRule="auto" w:before="0" w:after="0"/>
      </w:pPr>
      <w:r>
        <w:t>使用 MirroredStrategy 在本地多GPU上训练CIFAR-10数据集</w:t>
      </w:r>
    </w:p>
    <w:p>
      <w:pPr>
        <w:pStyle w:val="ListBullet"/>
        <w:spacing w:line="240" w:lineRule="auto" w:before="0" w:after="0"/>
      </w:pPr>
      <w:r>
        <w:t>比较单GPU和多GPU的训练速度差异</w:t>
      </w:r>
    </w:p>
    <w:p>
      <w:pPr>
        <w:pStyle w:val="Heading3"/>
      </w:pPr>
      <w:r>
        <w:t>练习2：多机配置模拟</w:t>
      </w:r>
    </w:p>
    <w:p>
      <w:pPr>
        <w:pStyle w:val="ListBullet"/>
        <w:spacing w:line="240" w:lineRule="auto" w:before="0" w:after="0"/>
      </w:pPr>
      <w:r>
        <w:t>使用 MultiWorkerMirroredStrategy</w:t>
      </w:r>
    </w:p>
    <w:p>
      <w:pPr>
        <w:pStyle w:val="ListBullet"/>
        <w:spacing w:line="240" w:lineRule="auto" w:before="0" w:after="0"/>
      </w:pPr>
      <w:r>
        <w:t>在同一台机器上模拟多worker环境（通过不同端口）</w:t>
      </w:r>
    </w:p>
    <w:p>
      <w:pPr>
        <w:pStyle w:val="ListBullet"/>
        <w:spacing w:line="240" w:lineRule="auto" w:before="0" w:after="0"/>
      </w:pPr>
      <w:r>
        <w:t>观察日志了解worker间的协调过程</w:t>
      </w:r>
    </w:p>
    <w:p>
      <w:pPr>
        <w:spacing w:line="240" w:lineRule="auto" w:before="0" w:after="0"/>
      </w:pPr>
      <w:r>
        <w:br w:type="page"/>
      </w:r>
    </w:p>
    <w:p>
      <w:pPr>
        <w:pStyle w:val="Heading1"/>
      </w:pPr>
      <w:r>
        <w:t>TensorFlow 生态系统</w:t>
      </w:r>
    </w:p>
    <w:p>
      <w:pPr>
        <w:spacing w:line="240" w:lineRule="auto" w:before="0" w:after="0"/>
      </w:pPr>
      <w:r>
        <w:t>TensorFlow 生态系统是由 Google 开发的一套围绕 TensorFlow 核心框架构建的完整机器学习工具集。它不仅包含基础的深度学习框架，还提供了一系列配套工具、库和平台，形成了一个覆盖机器学习全流程的解决方案。</w:t>
      </w:r>
    </w:p>
    <w:p>
      <w:pPr>
        <w:pStyle w:val="Heading2"/>
      </w:pPr>
      <w:r>
        <w:t>TensorFlow 核心组件</w:t>
      </w:r>
    </w:p>
    <w:p>
      <w:pPr>
        <w:pStyle w:val="Heading3"/>
      </w:pPr>
      <w:r>
        <w:t>TensorFlow Core</w:t>
      </w:r>
    </w:p>
    <w:p>
      <w:pPr>
        <w:spacing w:line="240" w:lineRule="auto" w:before="0" w:after="0"/>
      </w:pPr>
      <w:r>
        <w:t>TensorFlow 的核心框架，提供基础的张量计算和自动微分功能。</w:t>
      </w:r>
    </w:p>
    <w:p>
      <w:pPr>
        <w:pStyle w:val="Heading2"/>
      </w:pPr>
      <w:r>
        <w:t>实例</w:t>
      </w:r>
    </w:p>
    <w:p>
      <w:pPr>
        <w:pStyle w:val="Heading3"/>
      </w:pPr>
      <w:r>
        <w:t>TensorFlow.js</w:t>
      </w:r>
    </w:p>
    <w:p>
      <w:pPr>
        <w:spacing w:line="240" w:lineRule="auto" w:before="0" w:after="0"/>
      </w:pPr>
      <w:r>
        <w:t>允许在浏览器和 Node.js 环境中运行机器学习模型的 JavaScript 库。</w:t>
      </w:r>
    </w:p>
    <w:p>
      <w:pPr>
        <w:pStyle w:val="Heading2"/>
      </w:pPr>
      <w:r>
        <w:t>实例</w:t>
      </w:r>
    </w:p>
    <w:p>
      <w:pPr>
        <w:pStyle w:val="Heading3"/>
      </w:pPr>
      <w:r>
        <w:t>TensorFlow Lite</w:t>
      </w:r>
    </w:p>
    <w:p>
      <w:pPr>
        <w:spacing w:line="240" w:lineRule="auto" w:before="0" w:after="0"/>
      </w:pPr>
      <w:r>
        <w:t>专为移动和嵌入式设备优化的轻量级解决方案。</w:t>
      </w:r>
    </w:p>
    <w:p>
      <w:pPr>
        <w:pStyle w:val="Heading2"/>
      </w:pPr>
      <w:r>
        <w:t>实例</w:t>
      </w:r>
    </w:p>
    <w:p>
      <w:pPr>
        <w:pStyle w:val="Heading2"/>
      </w:pPr>
      <w:r>
        <w:t>扩展工具与平台</w:t>
      </w:r>
    </w:p>
    <w:p>
      <w:pPr>
        <w:pStyle w:val="Heading3"/>
      </w:pPr>
      <w:r>
        <w:t>TensorFlow Extended (TFX)</w:t>
      </w:r>
    </w:p>
    <w:p>
      <w:pPr>
        <w:spacing w:line="240" w:lineRule="auto" w:before="0" w:after="0"/>
      </w:pPr>
      <w:r>
        <w:t>端到端的机器学习平台，用于生产环境中的 ML 流水线。</w:t>
      </w:r>
    </w:p>
    <w:p>
      <w:pPr>
        <w:pStyle w:val="Heading2"/>
      </w:pPr>
      <w:r>
        <w:t>实例</w:t>
      </w:r>
    </w:p>
    <w:p>
      <w:pPr>
        <w:pStyle w:val="Heading3"/>
      </w:pPr>
      <w:r>
        <w:t>TensorFlow Hub</w:t>
      </w:r>
    </w:p>
    <w:p>
      <w:pPr>
        <w:spacing w:line="240" w:lineRule="auto" w:before="0" w:after="0"/>
      </w:pPr>
      <w:r>
        <w:t>预训练模型库，可以轻松重用已有模型。</w:t>
      </w:r>
    </w:p>
    <w:p>
      <w:pPr>
        <w:pStyle w:val="Heading2"/>
      </w:pPr>
      <w:r>
        <w:t>实例</w:t>
      </w:r>
    </w:p>
    <w:p>
      <w:pPr>
        <w:pStyle w:val="Heading3"/>
      </w:pPr>
      <w:r>
        <w:t>TensorFlow Serving</w:t>
      </w:r>
    </w:p>
    <w:p>
      <w:pPr>
        <w:spacing w:line="240" w:lineRule="auto" w:before="0" w:after="0"/>
      </w:pPr>
      <w:r>
        <w:t>高性能服务系统，用于部署训练好的模型。</w:t>
      </w:r>
    </w:p>
    <w:p>
      <w:pPr>
        <w:pStyle w:val="Heading2"/>
      </w:pPr>
      <w:r>
        <w:t>实例</w:t>
      </w:r>
    </w:p>
    <w:p>
      <w:pPr>
        <w:pStyle w:val="Heading2"/>
      </w:pPr>
      <w:r>
        <w:t>生态系统优势对比</w:t>
      </w:r>
    </w:p>
    <w:p>
      <w:pPr>
        <w:pStyle w:val="Heading2"/>
      </w:pPr>
      <w:r>
        <w:t>实际应用案例</w:t>
      </w:r>
    </w:p>
    <w:p>
      <w:pPr>
        <w:pStyle w:val="Heading3"/>
      </w:pPr>
      <w:r>
        <w:t>案例1：使用TFX构建推荐系统</w:t>
      </w:r>
    </w:p>
    <w:p>
      <w:pPr>
        <w:pStyle w:val="ListBullet"/>
        <w:spacing w:line="240" w:lineRule="auto" w:before="0" w:after="0"/>
      </w:pPr>
      <w:r>
        <w:t>使用ExampleGen导入用户行为数据</w:t>
      </w:r>
    </w:p>
    <w:p>
      <w:pPr>
        <w:pStyle w:val="ListBullet"/>
        <w:spacing w:line="240" w:lineRule="auto" w:before="0" w:after="0"/>
      </w:pPr>
      <w:r>
        <w:t>用Transform进行特征工程</w:t>
      </w:r>
    </w:p>
    <w:p>
      <w:pPr>
        <w:pStyle w:val="ListBullet"/>
        <w:spacing w:line="240" w:lineRule="auto" w:before="0" w:after="0"/>
      </w:pPr>
      <w:r>
        <w:t>Trainer组件训练推荐模型</w:t>
      </w:r>
    </w:p>
    <w:p>
      <w:pPr>
        <w:pStyle w:val="ListBullet"/>
        <w:spacing w:line="240" w:lineRule="auto" w:before="0" w:after="0"/>
      </w:pPr>
      <w:r>
        <w:t>通过Pusher部署到生产环境</w:t>
      </w:r>
    </w:p>
    <w:p>
      <w:pPr>
        <w:pStyle w:val="Heading3"/>
      </w:pPr>
      <w:r>
        <w:t>案例2：移动端图像分类</w:t>
      </w:r>
    </w:p>
    <w:p>
      <w:pPr>
        <w:pStyle w:val="ListBullet"/>
        <w:spacing w:line="240" w:lineRule="auto" w:before="0" w:after="0"/>
      </w:pPr>
      <w:r>
        <w:t>用TensorFlow Core训练CNN模型</w:t>
      </w:r>
    </w:p>
    <w:p>
      <w:pPr>
        <w:pStyle w:val="ListBullet"/>
        <w:spacing w:line="240" w:lineRule="auto" w:before="0" w:after="0"/>
      </w:pPr>
      <w:r>
        <w:t>转换为TensorFlow Lite格式</w:t>
      </w:r>
    </w:p>
    <w:p>
      <w:pPr>
        <w:pStyle w:val="ListBullet"/>
        <w:spacing w:line="240" w:lineRule="auto" w:before="0" w:after="0"/>
      </w:pPr>
      <w:r>
        <w:t>集成到Android/iOS应用</w:t>
      </w:r>
    </w:p>
    <w:p>
      <w:pPr>
        <w:pStyle w:val="ListBullet"/>
        <w:spacing w:line="240" w:lineRule="auto" w:before="0" w:after="0"/>
      </w:pPr>
      <w:r>
        <w:t>使用设备端GPU加速推理</w:t>
      </w:r>
    </w:p>
    <w:p>
      <w:pPr>
        <w:pStyle w:val="Heading2"/>
      </w:pPr>
      <w:r>
        <w:t>学习路径建议</w:t>
      </w:r>
    </w:p>
    <w:p>
      <w:pPr>
        <w:pStyle w:val="ListBullet"/>
        <w:spacing w:line="240" w:lineRule="auto" w:before="0" w:after="0"/>
      </w:pPr>
      <w:r>
        <w:t>初学者 ：从TensorFlow Core开始，掌握基础API</w:t>
      </w:r>
    </w:p>
    <w:p>
      <w:pPr>
        <w:pStyle w:val="ListBullet"/>
        <w:spacing w:line="240" w:lineRule="auto" w:before="0" w:after="0"/>
      </w:pPr>
      <w:r>
        <w:t>Web开发者 ：学习TensorFlow.js构建浏览器ML应用</w:t>
      </w:r>
    </w:p>
    <w:p>
      <w:pPr>
        <w:pStyle w:val="ListBullet"/>
        <w:spacing w:line="240" w:lineRule="auto" w:before="0" w:after="0"/>
      </w:pPr>
      <w:r>
        <w:t>移动开发者 ：专注于TensorFlow Lite和模型优化</w:t>
      </w:r>
    </w:p>
    <w:p>
      <w:pPr>
        <w:pStyle w:val="ListBullet"/>
        <w:spacing w:line="240" w:lineRule="auto" w:before="0" w:after="0"/>
      </w:pPr>
      <w:r>
        <w:t>ML工程师 ：掌握TFX构建生产级流水线</w:t>
      </w:r>
    </w:p>
    <w:p>
      <w:pPr>
        <w:pStyle w:val="ListBullet"/>
        <w:spacing w:line="240" w:lineRule="auto" w:before="0" w:after="0"/>
      </w:pPr>
      <w:r>
        <w:t>系统架构师 ：研究TF Serving和分布式部署</w:t>
      </w:r>
    </w:p>
    <w:p>
      <w:pPr>
        <w:pStyle w:val="Heading2"/>
      </w:pPr>
      <w:r>
        <w:t>常见问题解答</w:t>
      </w:r>
    </w:p>
    <w:p>
      <w:pPr>
        <w:spacing w:line="240" w:lineRule="auto" w:before="0" w:after="0"/>
      </w:pPr>
      <w:r>
        <w:t>Q：TensorFlow和PyTorch生态系统有何区别？ A：TensorFlow生态系统更注重生产部署和跨平台支持，而PyTorch在研究社区更受欢迎。</w:t>
      </w:r>
    </w:p>
    <w:p>
      <w:pPr>
        <w:spacing w:line="240" w:lineRule="auto" w:before="0" w:after="0"/>
      </w:pPr>
      <w:r>
        <w:t>Q：如何选择适合的TensorFlow组件？ A：根据应用场景：Web选TF.js，移动选TFLite，生产系统选TFX+TF Serving。</w:t>
      </w:r>
    </w:p>
    <w:p>
      <w:pPr>
        <w:spacing w:line="240" w:lineRule="auto" w:before="0" w:after="0"/>
      </w:pPr>
      <w:r>
        <w:t>Q：学习TensorFlow需要哪些前置知识？ A：基础Python编程、线性代数和微积分基础、基本机器学习概念。</w:t>
      </w:r>
    </w:p>
    <w:p>
      <w:pPr>
        <w:spacing w:line="240" w:lineRule="auto" w:before="0" w:after="0"/>
      </w:pPr>
      <w:r>
        <w:t>Linux 命令大全</w:t>
      </w:r>
    </w:p>
    <w:p>
      <w:pPr>
        <w:spacing w:line="240" w:lineRule="auto" w:before="0" w:after="0"/>
      </w:pPr>
      <w:r>
        <w:br w:type="page"/>
      </w:r>
    </w:p>
    <w:p>
      <w:pPr>
        <w:pStyle w:val="Heading1"/>
      </w:pPr>
      <w:r>
        <w:t>TensorFlow 自定义组件</w:t>
      </w:r>
    </w:p>
    <w:p>
      <w:pPr>
        <w:spacing w:line="240" w:lineRule="auto" w:before="0" w:after="0"/>
      </w:pPr>
      <w:r>
        <w:t>TensorFlow 自定义组件是开发者根据特定需求扩展 TensorFlow 功能的方式。当内置操作无法满足需求时，你可以创建：</w:t>
      </w:r>
    </w:p>
    <w:p>
      <w:pPr>
        <w:pStyle w:val="ListBullet"/>
        <w:spacing w:line="240" w:lineRule="auto" w:before="0" w:after="0"/>
      </w:pPr>
      <w:r>
        <w:t>自定义层(Custom Layers) - 实现新的神经网络层结构</w:t>
      </w:r>
    </w:p>
    <w:p>
      <w:pPr>
        <w:pStyle w:val="ListBullet"/>
        <w:spacing w:line="240" w:lineRule="auto" w:before="0" w:after="0"/>
      </w:pPr>
      <w:r>
        <w:t>自定义损失函数(Loss Functions) - 设计特定任务的优化目标</w:t>
      </w:r>
    </w:p>
    <w:p>
      <w:pPr>
        <w:pStyle w:val="ListBullet"/>
        <w:spacing w:line="240" w:lineRule="auto" w:before="0" w:after="0"/>
      </w:pPr>
      <w:r>
        <w:t>自定义评估指标(Metrics) - 定义独特的性能衡量标准</w:t>
      </w:r>
    </w:p>
    <w:p>
      <w:pPr>
        <w:pStyle w:val="ListBullet"/>
        <w:spacing w:line="240" w:lineRule="auto" w:before="0" w:after="0"/>
      </w:pPr>
      <w:r>
        <w:t>自定义训练循环(Training Loops) - 实现特殊训练逻辑</w:t>
      </w:r>
    </w:p>
    <w:p>
      <w:pPr>
        <w:pStyle w:val="Heading2"/>
      </w:pPr>
      <w:r>
        <w:t>实例</w:t>
      </w:r>
    </w:p>
    <w:p>
      <w:pPr>
        <w:pStyle w:val="Heading2"/>
      </w:pPr>
      <w:r>
        <w:t>为什么需要自定义组件</w:t>
      </w:r>
    </w:p>
    <w:p>
      <w:pPr>
        <w:pStyle w:val="Heading3"/>
      </w:pPr>
      <w:r>
        <w:t>解决特定领域问题</w:t>
      </w:r>
    </w:p>
    <w:p>
      <w:pPr>
        <w:pStyle w:val="ListBullet"/>
        <w:spacing w:line="240" w:lineRule="auto" w:before="0" w:after="0"/>
      </w:pPr>
      <w:r>
        <w:t>计算机视觉中的特殊卷积操作</w:t>
      </w:r>
    </w:p>
    <w:p>
      <w:pPr>
        <w:pStyle w:val="ListBullet"/>
        <w:spacing w:line="240" w:lineRule="auto" w:before="0" w:after="0"/>
      </w:pPr>
      <w:r>
        <w:t>NLP 中的注意力机制变体</w:t>
      </w:r>
    </w:p>
    <w:p>
      <w:pPr>
        <w:pStyle w:val="ListBullet"/>
        <w:spacing w:line="240" w:lineRule="auto" w:before="0" w:after="0"/>
      </w:pPr>
      <w:r>
        <w:t>推荐系统中的特征交叉方法</w:t>
      </w:r>
    </w:p>
    <w:p>
      <w:pPr>
        <w:pStyle w:val="Heading3"/>
      </w:pPr>
      <w:r>
        <w:t>性能优化需求</w:t>
      </w:r>
    </w:p>
    <w:p>
      <w:pPr>
        <w:pStyle w:val="ListBullet"/>
        <w:spacing w:line="240" w:lineRule="auto" w:before="0" w:after="0"/>
      </w:pPr>
      <w:r>
        <w:t>针对硬件优化的计算内核</w:t>
      </w:r>
    </w:p>
    <w:p>
      <w:pPr>
        <w:pStyle w:val="ListBullet"/>
        <w:spacing w:line="240" w:lineRule="auto" w:before="0" w:after="0"/>
      </w:pPr>
      <w:r>
        <w:t>混合精度训练的特殊处理</w:t>
      </w:r>
    </w:p>
    <w:p>
      <w:pPr>
        <w:pStyle w:val="Heading3"/>
      </w:pPr>
      <w:r>
        <w:t>研究创新</w:t>
      </w:r>
    </w:p>
    <w:p>
      <w:pPr>
        <w:pStyle w:val="ListBullet"/>
        <w:spacing w:line="240" w:lineRule="auto" w:before="0" w:after="0"/>
      </w:pPr>
      <w:r>
        <w:t>实现论文中的新型网络结构</w:t>
      </w:r>
    </w:p>
    <w:p>
      <w:pPr>
        <w:pStyle w:val="ListBullet"/>
        <w:spacing w:line="240" w:lineRule="auto" w:before="0" w:after="0"/>
      </w:pPr>
      <w:r>
        <w:t>实验自定义的正则化方法</w:t>
      </w:r>
    </w:p>
    <w:p>
      <w:pPr>
        <w:pStyle w:val="Heading2"/>
      </w:pPr>
      <w:r>
        <w:t>自定义层开发详解</w:t>
      </w:r>
    </w:p>
    <w:p>
      <w:pPr>
        <w:pStyle w:val="Heading3"/>
      </w:pPr>
      <w:r>
        <w:t>基础结构</w:t>
      </w:r>
    </w:p>
    <w:p>
      <w:pPr>
        <w:spacing w:line="240" w:lineRule="auto" w:before="0" w:after="0"/>
      </w:pPr>
      <w:r>
        <w:t>每个自定义层需要继承 tf.keras.layers.Layer 并实现：</w:t>
      </w:r>
    </w:p>
    <w:p>
      <w:pPr>
        <w:pStyle w:val="ListBullet"/>
        <w:spacing w:line="240" w:lineRule="auto" w:before="0" w:after="0"/>
      </w:pPr>
      <w:r>
        <w:t>__init__() - 初始化配置参数</w:t>
      </w:r>
    </w:p>
    <w:p>
      <w:pPr>
        <w:pStyle w:val="ListBullet"/>
        <w:spacing w:line="240" w:lineRule="auto" w:before="0" w:after="0"/>
      </w:pPr>
      <w:r>
        <w:t>build() - 创建权重变量(推荐)</w:t>
      </w:r>
    </w:p>
    <w:p>
      <w:pPr>
        <w:pStyle w:val="ListBullet"/>
        <w:spacing w:line="240" w:lineRule="auto" w:before="0" w:after="0"/>
      </w:pPr>
      <w:r>
        <w:t>call() - 定义前向计算逻辑</w:t>
      </w:r>
    </w:p>
    <w:p>
      <w:pPr>
        <w:pStyle w:val="ListBullet"/>
        <w:spacing w:line="240" w:lineRule="auto" w:before="0" w:after="0"/>
      </w:pPr>
      <w:r>
        <w:t>get_config() - 支持序列化(可选)</w:t>
      </w:r>
    </w:p>
    <w:p>
      <w:pPr>
        <w:pStyle w:val="Heading2"/>
      </w:pPr>
      <w:r>
        <w:t>实例</w:t>
      </w:r>
    </w:p>
    <w:p>
      <w:pPr>
        <w:pStyle w:val="Heading3"/>
      </w:pPr>
      <w:r>
        <w:t>权重管理最佳实践</w:t>
      </w:r>
    </w:p>
    <w:p>
      <w:pPr>
        <w:pStyle w:val="Heading2"/>
      </w:pPr>
      <w:r>
        <w:t>自定义损失函数开发</w:t>
      </w:r>
    </w:p>
    <w:p>
      <w:pPr>
        <w:pStyle w:val="Heading3"/>
      </w:pPr>
      <w:r>
        <w:t>两种实现方式</w:t>
      </w:r>
    </w:p>
    <w:p>
      <w:pPr>
        <w:spacing w:line="240" w:lineRule="auto" w:before="0" w:after="0"/>
      </w:pPr>
      <w:r>
        <w:t>方式1：函数形式</w:t>
      </w:r>
    </w:p>
    <w:p>
      <w:pPr>
        <w:pStyle w:val="Heading2"/>
      </w:pPr>
      <w:r>
        <w:t>实例</w:t>
      </w:r>
    </w:p>
    <w:p>
      <w:pPr>
        <w:spacing w:line="240" w:lineRule="auto" w:before="0" w:after="0"/>
      </w:pPr>
      <w:r>
        <w:t>方式2：类形式(继承Loss类)</w:t>
      </w:r>
    </w:p>
    <w:p>
      <w:pPr>
        <w:pStyle w:val="Heading2"/>
      </w:pPr>
      <w:r>
        <w:t>实例</w:t>
      </w:r>
    </w:p>
    <w:p>
      <w:pPr>
        <w:pStyle w:val="Heading3"/>
      </w:pPr>
      <w:r>
        <w:t>常见注意事项</w:t>
      </w:r>
    </w:p>
    <w:p>
      <w:pPr>
        <w:pStyle w:val="ListBullet"/>
        <w:spacing w:line="240" w:lineRule="auto" w:before="0" w:after="0"/>
      </w:pPr>
      <w:r>
        <w:t>确保计算过程可微分</w:t>
      </w:r>
    </w:p>
    <w:p>
      <w:pPr>
        <w:pStyle w:val="ListBullet"/>
        <w:spacing w:line="240" w:lineRule="auto" w:before="0" w:after="0"/>
      </w:pPr>
      <w:r>
        <w:t>处理不同形状的输入(如batch处理)</w:t>
      </w:r>
    </w:p>
    <w:p>
      <w:pPr>
        <w:pStyle w:val="ListBullet"/>
        <w:spacing w:line="240" w:lineRule="auto" w:before="0" w:after="0"/>
      </w:pPr>
      <w:r>
        <w:t>考虑数值稳定性(如添加小epsilon)</w:t>
      </w:r>
    </w:p>
    <w:p>
      <w:pPr>
        <w:pStyle w:val="Heading2"/>
      </w:pPr>
      <w:r>
        <w:t>自定义训练循环集成</w:t>
      </w:r>
    </w:p>
    <w:p>
      <w:pPr>
        <w:pStyle w:val="Heading3"/>
      </w:pPr>
      <w:r>
        <w:t>完整训练流程示例</w:t>
      </w:r>
    </w:p>
    <w:p>
      <w:pPr>
        <w:pStyle w:val="Heading2"/>
      </w:pPr>
      <w:r>
        <w:t>实例</w:t>
      </w:r>
    </w:p>
    <w:p>
      <w:pPr>
        <w:pStyle w:val="Heading3"/>
      </w:pPr>
      <w:r>
        <w:t>关键组件说明</w:t>
      </w:r>
    </w:p>
    <w:p>
      <w:pPr>
        <w:pStyle w:val="ListBullet"/>
        <w:spacing w:line="240" w:lineRule="auto" w:before="0" w:after="0"/>
      </w:pPr>
      <w:r>
        <w:t>GradientTape - 自动微分记录器</w:t>
      </w:r>
    </w:p>
    <w:p>
      <w:pPr>
        <w:pStyle w:val="ListBullet"/>
        <w:spacing w:line="240" w:lineRule="auto" w:before="0" w:after="0"/>
      </w:pPr>
      <w:r>
        <w:t>apply_gradients - 权重更新方法</w:t>
      </w:r>
    </w:p>
    <w:p>
      <w:pPr>
        <w:pStyle w:val="ListBullet"/>
        <w:spacing w:line="240" w:lineRule="auto" w:before="0" w:after="0"/>
      </w:pPr>
      <w:r>
        <w:t>@tf.function - 图执行装饰器</w:t>
      </w:r>
    </w:p>
    <w:p>
      <w:pPr>
        <w:pStyle w:val="Heading2"/>
      </w:pPr>
      <w:r>
        <w:t>性能优化技巧</w:t>
      </w:r>
    </w:p>
    <w:p>
      <w:pPr>
        <w:pStyle w:val="Heading3"/>
      </w:pPr>
      <w:r>
        <w:t>计算图优化</w:t>
      </w:r>
    </w:p>
    <w:p>
      <w:pPr>
        <w:pStyle w:val="Heading2"/>
      </w:pPr>
      <w:r>
        <w:t>实例</w:t>
      </w:r>
    </w:p>
    <w:p>
      <w:pPr>
        <w:pStyle w:val="Heading3"/>
      </w:pPr>
      <w:r>
        <w:t>混合精度训练</w:t>
      </w:r>
    </w:p>
    <w:p>
      <w:pPr>
        <w:pStyle w:val="Heading2"/>
      </w:pPr>
      <w:r>
        <w:t>实例</w:t>
      </w:r>
    </w:p>
    <w:p>
      <w:pPr>
        <w:pStyle w:val="Heading3"/>
      </w:pPr>
      <w:r>
        <w:t>XLA编译加速</w:t>
      </w:r>
    </w:p>
    <w:p>
      <w:pPr>
        <w:pStyle w:val="Heading2"/>
      </w:pPr>
      <w:r>
        <w:t>实例</w:t>
      </w:r>
    </w:p>
    <w:p>
      <w:pPr>
        <w:pStyle w:val="Heading2"/>
      </w:pPr>
      <w:r>
        <w:t>调试与测试</w:t>
      </w:r>
    </w:p>
    <w:p>
      <w:pPr>
        <w:pStyle w:val="Heading3"/>
      </w:pPr>
      <w:r>
        <w:t>常见问题排查表</w:t>
      </w:r>
    </w:p>
    <w:p>
      <w:pPr>
        <w:pStyle w:val="Heading3"/>
      </w:pPr>
      <w:r>
        <w:t>单元测试示例</w:t>
      </w:r>
    </w:p>
    <w:p>
      <w:pPr>
        <w:pStyle w:val="Heading2"/>
      </w:pPr>
      <w:r>
        <w:t>实例</w:t>
      </w:r>
    </w:p>
    <w:p>
      <w:pPr>
        <w:pStyle w:val="Heading2"/>
      </w:pPr>
      <w:r>
        <w:t>实际应用案例</w:t>
      </w:r>
    </w:p>
    <w:p>
      <w:pPr>
        <w:pStyle w:val="Heading3"/>
      </w:pPr>
      <w:r>
        <w:t>图像超分辨率增强层</w:t>
      </w:r>
    </w:p>
    <w:p>
      <w:pPr>
        <w:pStyle w:val="Heading2"/>
      </w:pPr>
      <w:r>
        <w:t>实例</w:t>
      </w:r>
    </w:p>
    <w:p>
      <w:pPr>
        <w:pStyle w:val="Heading3"/>
      </w:pPr>
      <w:r>
        <w:t>时间序列预测损失</w:t>
      </w:r>
    </w:p>
    <w:p>
      <w:pPr>
        <w:pStyle w:val="Heading2"/>
      </w:pPr>
      <w:r>
        <w:t>实例</w:t>
      </w:r>
    </w:p>
    <w:p>
      <w:pPr>
        <w:spacing w:line="240" w:lineRule="auto" w:before="0" w:after="0"/>
      </w:pPr>
      <w:r>
        <w:br w:type="page"/>
      </w:r>
    </w:p>
    <w:p>
      <w:pPr>
        <w:pStyle w:val="Heading1"/>
      </w:pPr>
      <w:r>
        <w:t>TensorFlow 简介</w:t>
      </w:r>
    </w:p>
    <w:p>
      <w:pPr>
        <w:spacing w:line="240" w:lineRule="auto" w:before="0" w:after="0"/>
      </w:pPr>
      <w:r>
        <w:t>TensorFlow 是由 Google Brain 团队开发的开源机器学习框架，广泛应用于深度学习研究和生产环境。</w:t>
      </w:r>
    </w:p>
    <w:p>
      <w:pPr>
        <w:spacing w:line="240" w:lineRule="auto" w:before="0" w:after="0"/>
      </w:pPr>
      <w:r>
        <w:t>它提供了一个灵活的平台，用于构建和训练各种机器学习模型。</w:t>
      </w:r>
    </w:p>
    <w:p>
      <w:pPr>
        <w:pStyle w:val="Heading3"/>
      </w:pPr>
      <w:r>
        <w:t>核心概念</w:t>
      </w:r>
    </w:p>
    <w:p>
      <w:pPr>
        <w:pStyle w:val="ListBullet"/>
        <w:spacing w:line="240" w:lineRule="auto" w:before="0" w:after="0"/>
      </w:pPr>
      <w:r>
        <w:t>张量(Tensor) : 多维数组，是 TensorFlow 中的基本数据单位</w:t>
      </w:r>
    </w:p>
    <w:p>
      <w:pPr>
        <w:pStyle w:val="ListBullet"/>
        <w:spacing w:line="240" w:lineRule="auto" w:before="0" w:after="0"/>
      </w:pPr>
      <w:r>
        <w:t>计算图(Computational Graph) : 描述数据(Tensor)流动(Flow)的有向图</w:t>
      </w:r>
    </w:p>
    <w:p>
      <w:pPr>
        <w:pStyle w:val="ListBullet"/>
        <w:spacing w:line="240" w:lineRule="auto" w:before="0" w:after="0"/>
      </w:pPr>
      <w:r>
        <w:t>会话(Session) : 执行计算图的运行时环境</w:t>
      </w:r>
    </w:p>
    <w:p>
      <w:pPr>
        <w:pStyle w:val="Heading2"/>
      </w:pPr>
      <w:r>
        <w:t>TensorFlow 的历史和发展</w:t>
      </w:r>
    </w:p>
    <w:p>
      <w:pPr>
        <w:pStyle w:val="Heading3"/>
      </w:pPr>
      <w:r>
        <w:t>发展时间线</w:t>
      </w:r>
    </w:p>
    <w:p>
      <w:pPr>
        <w:pStyle w:val="ListBullet"/>
        <w:spacing w:line="240" w:lineRule="auto" w:before="0" w:after="0"/>
      </w:pPr>
      <w:r>
        <w:t>2011年 ：Google 内部开始使用第一代机器学习系统 DistBelief</w:t>
      </w:r>
    </w:p>
    <w:p>
      <w:pPr>
        <w:pStyle w:val="ListBullet"/>
        <w:spacing w:line="240" w:lineRule="auto" w:before="0" w:after="0"/>
      </w:pPr>
      <w:r>
        <w:t>2015年11月 ：TensorFlow 1.0 正式开源发布</w:t>
      </w:r>
    </w:p>
    <w:p>
      <w:pPr>
        <w:pStyle w:val="ListBullet"/>
        <w:spacing w:line="240" w:lineRule="auto" w:before="0" w:after="0"/>
      </w:pPr>
      <w:r>
        <w:t>2017年2月 ：TensorFlow 1.0 稳定版发布</w:t>
      </w:r>
    </w:p>
    <w:p>
      <w:pPr>
        <w:pStyle w:val="ListBullet"/>
        <w:spacing w:line="240" w:lineRule="auto" w:before="0" w:after="0"/>
      </w:pPr>
      <w:r>
        <w:t>2019年10月 ：TensorFlow 2.0 发布，引入 Eager Execution 和 Keras 集成</w:t>
      </w:r>
    </w:p>
    <w:p>
      <w:pPr>
        <w:pStyle w:val="ListBullet"/>
        <w:spacing w:line="240" w:lineRule="auto" w:before="0" w:after="0"/>
      </w:pPr>
      <w:r>
        <w:t>至今 ：持续更新，目前已发布到 2.x 系列</w:t>
      </w:r>
    </w:p>
    <w:p>
      <w:pPr>
        <w:pStyle w:val="Heading3"/>
      </w:pPr>
      <w:r>
        <w:t>关键里程碑</w:t>
      </w:r>
    </w:p>
    <w:p>
      <w:pPr>
        <w:spacing w:line="240" w:lineRule="auto" w:before="0" w:after="0"/>
      </w:pPr>
      <w:r>
        <w:t>TensorFlow 1.x 时代 ：</w:t>
      </w:r>
    </w:p>
    <w:p>
      <w:pPr>
        <w:pStyle w:val="ListBullet"/>
        <w:spacing w:line="240" w:lineRule="auto" w:before="0" w:after="0"/>
      </w:pPr>
      <w:r>
        <w:t>基于静态计算图</w:t>
      </w:r>
    </w:p>
    <w:p>
      <w:pPr>
        <w:pStyle w:val="ListBullet"/>
        <w:spacing w:line="240" w:lineRule="auto" w:before="0" w:after="0"/>
      </w:pPr>
      <w:r>
        <w:t>需要显式创建 Session</w:t>
      </w:r>
    </w:p>
    <w:p>
      <w:pPr>
        <w:pStyle w:val="ListBullet"/>
        <w:spacing w:line="240" w:lineRule="auto" w:before="0" w:after="0"/>
      </w:pPr>
      <w:r>
        <w:t>学习曲线较陡峭</w:t>
      </w:r>
    </w:p>
    <w:p>
      <w:pPr>
        <w:spacing w:line="240" w:lineRule="auto" w:before="0" w:after="0"/>
      </w:pPr>
      <w:r>
        <w:t>TensorFlow 2.x 时代 ：</w:t>
      </w:r>
    </w:p>
    <w:p>
      <w:pPr>
        <w:pStyle w:val="ListBullet"/>
        <w:spacing w:line="240" w:lineRule="auto" w:before="0" w:after="0"/>
      </w:pPr>
      <w:r>
        <w:t>默认启用 Eager Execution（即时执行）</w:t>
      </w:r>
    </w:p>
    <w:p>
      <w:pPr>
        <w:pStyle w:val="ListBullet"/>
        <w:spacing w:line="240" w:lineRule="auto" w:before="0" w:after="0"/>
      </w:pPr>
      <w:r>
        <w:t>深度集成 Keras 高级 API</w:t>
      </w:r>
    </w:p>
    <w:p>
      <w:pPr>
        <w:pStyle w:val="ListBullet"/>
        <w:spacing w:line="240" w:lineRule="auto" w:before="0" w:after="0"/>
      </w:pPr>
      <w:r>
        <w:t>更加 Pythonic 和用户友好</w:t>
      </w:r>
    </w:p>
    <w:p>
      <w:pPr>
        <w:pStyle w:val="ListBullet"/>
        <w:spacing w:line="240" w:lineRule="auto" w:before="0" w:after="0"/>
      </w:pPr>
      <w:r>
        <w:t>简化了模型构建和训练流程</w:t>
      </w:r>
    </w:p>
    <w:p>
      <w:pPr>
        <w:pStyle w:val="Heading2"/>
      </w:pPr>
      <w:r>
        <w:t>TensorFlow 的核心特点</w:t>
      </w:r>
    </w:p>
    <w:p>
      <w:pPr>
        <w:pStyle w:val="Heading3"/>
      </w:pPr>
      <w:r>
        <w:t>1. 灵活性与可扩展性</w:t>
      </w:r>
    </w:p>
    <w:p>
      <w:pPr>
        <w:pStyle w:val="ListBullet"/>
        <w:spacing w:line="240" w:lineRule="auto" w:before="0" w:after="0"/>
      </w:pPr>
      <w:r>
        <w:t>多平台支持 ：可在 CPU、GPU、TPU 上运行</w:t>
      </w:r>
    </w:p>
    <w:p>
      <w:pPr>
        <w:pStyle w:val="ListBullet"/>
        <w:spacing w:line="240" w:lineRule="auto" w:before="0" w:after="0"/>
      </w:pPr>
      <w:r>
        <w:t>多语言绑定 ：支持 Python、C++、Java、Go 等多种编程语言</w:t>
      </w:r>
    </w:p>
    <w:p>
      <w:pPr>
        <w:pStyle w:val="ListBullet"/>
        <w:spacing w:line="240" w:lineRule="auto" w:before="0" w:after="0"/>
      </w:pPr>
      <w:r>
        <w:t>跨设备部署 ：从服务器到移动设备，从云端到边缘计算</w:t>
      </w:r>
    </w:p>
    <w:p>
      <w:pPr>
        <w:pStyle w:val="Heading3"/>
      </w:pPr>
      <w:r>
        <w:t>2. 强大的生态系统</w:t>
      </w:r>
    </w:p>
    <w:p>
      <w:pPr>
        <w:spacing w:line="240" w:lineRule="auto" w:before="0" w:after="0"/>
      </w:pPr>
      <w:r>
        <w:rPr>
          <w:rFonts w:ascii="Consolas" w:hAnsi="Consolas" w:eastAsia="Consolas"/>
          <w:sz w:val="21"/>
        </w:rPr>
        <w:br/>
        <w:t>TensorFlow 生态系统</w:t>
        <w:br/>
        <w:t>├── TensorFlow Core（核心库）</w:t>
        <w:br/>
        <w:t>├── TensorFlow Lite（移动和嵌入式设备）</w:t>
        <w:br/>
        <w:t>├── TensorFlow.js（JavaScript 和网页）</w:t>
        <w:br/>
        <w:t>├── TensorFlow Serving（模型服务化）</w:t>
        <w:br/>
        <w:t>├── TensorFlow Extended (TFX)（生产级 ML 管道）</w:t>
        <w:br/>
        <w:t>├── TensorFlow Hub（预训练模型库）</w:t>
        <w:br/>
        <w:t>└── TensorBoard（可视化工具）</w:t>
      </w:r>
    </w:p>
    <w:p>
      <w:pPr>
        <w:pStyle w:val="Heading3"/>
      </w:pPr>
      <w:r>
        <w:t>3. 高性能计算</w:t>
      </w:r>
    </w:p>
    <w:p>
      <w:pPr>
        <w:pStyle w:val="ListBullet"/>
        <w:spacing w:line="240" w:lineRule="auto" w:before="0" w:after="0"/>
      </w:pPr>
      <w:r>
        <w:t>自动微分 ：自动计算梯度，简化反向传播</w:t>
      </w:r>
    </w:p>
    <w:p>
      <w:pPr>
        <w:pStyle w:val="ListBullet"/>
        <w:spacing w:line="240" w:lineRule="auto" w:before="0" w:after="0"/>
      </w:pPr>
      <w:r>
        <w:t>向量化运算 ：充分利用现代处理器的并行计算能力</w:t>
      </w:r>
    </w:p>
    <w:p>
      <w:pPr>
        <w:pStyle w:val="ListBullet"/>
        <w:spacing w:line="240" w:lineRule="auto" w:before="0" w:after="0"/>
      </w:pPr>
      <w:r>
        <w:t>分布式训练 ：支持多机多卡的大规模训练</w:t>
      </w:r>
    </w:p>
    <w:p>
      <w:pPr>
        <w:pStyle w:val="ListBullet"/>
        <w:spacing w:line="240" w:lineRule="auto" w:before="0" w:after="0"/>
      </w:pPr>
      <w:r>
        <w:t>图优化 ：编译时和运行时的多种优化策略</w:t>
      </w:r>
    </w:p>
    <w:p>
      <w:pPr>
        <w:pStyle w:val="Heading3"/>
      </w:pPr>
      <w:r>
        <w:t>4. 易用性（TensorFlow 2.x）</w:t>
      </w:r>
    </w:p>
    <w:p>
      <w:pPr>
        <w:pStyle w:val="ListBullet"/>
        <w:spacing w:line="240" w:lineRule="auto" w:before="0" w:after="0"/>
      </w:pPr>
      <w:r>
        <w:t>Keras 集成 ：提供高级、直观的 API</w:t>
      </w:r>
    </w:p>
    <w:p>
      <w:pPr>
        <w:pStyle w:val="ListBullet"/>
        <w:spacing w:line="240" w:lineRule="auto" w:before="0" w:after="0"/>
      </w:pPr>
      <w:r>
        <w:t>Eager Execution ：像写普通 Python 代码一样编写机器学习代码</w:t>
      </w:r>
    </w:p>
    <w:p>
      <w:pPr>
        <w:pStyle w:val="ListBullet"/>
        <w:spacing w:line="240" w:lineRule="auto" w:before="0" w:after="0"/>
      </w:pPr>
      <w:r>
        <w:t>丰富的预构建组件 ：层、优化器、损失函数等开箱即用</w:t>
      </w:r>
    </w:p>
    <w:p>
      <w:pPr>
        <w:pStyle w:val="Heading2"/>
      </w:pPr>
      <w:r>
        <w:t>TensorFlow 的主要应用场景</w:t>
      </w:r>
    </w:p>
    <w:p>
      <w:pPr>
        <w:pStyle w:val="Heading3"/>
      </w:pPr>
      <w:r>
        <w:t>1. 深度学习和神经网络</w:t>
      </w:r>
    </w:p>
    <w:p>
      <w:pPr>
        <w:pStyle w:val="ListBullet"/>
        <w:spacing w:line="240" w:lineRule="auto" w:before="0" w:after="0"/>
      </w:pPr>
      <w:r>
        <w:t>图像识别 ：物体检测、人脸识别、医学影像分析</w:t>
      </w:r>
    </w:p>
    <w:p>
      <w:pPr>
        <w:pStyle w:val="ListBullet"/>
        <w:spacing w:line="240" w:lineRule="auto" w:before="0" w:after="0"/>
      </w:pPr>
      <w:r>
        <w:t>自然语言处理 ：机器翻译、情感分析、聊天机器人</w:t>
      </w:r>
    </w:p>
    <w:p>
      <w:pPr>
        <w:pStyle w:val="ListBullet"/>
        <w:spacing w:line="240" w:lineRule="auto" w:before="0" w:after="0"/>
      </w:pPr>
      <w:r>
        <w:t>语音处理 ：语音识别、语音合成、音频分类</w:t>
      </w:r>
    </w:p>
    <w:p>
      <w:pPr>
        <w:pStyle w:val="ListBullet"/>
        <w:spacing w:line="240" w:lineRule="auto" w:before="0" w:after="0"/>
      </w:pPr>
      <w:r>
        <w:t>推荐系统 ：个性化推荐、内容过滤</w:t>
      </w:r>
    </w:p>
    <w:p>
      <w:pPr>
        <w:pStyle w:val="Heading3"/>
      </w:pPr>
      <w:r>
        <w:t>2. 传统机器学习</w:t>
      </w:r>
    </w:p>
    <w:p>
      <w:pPr>
        <w:pStyle w:val="ListBullet"/>
        <w:spacing w:line="240" w:lineRule="auto" w:before="0" w:after="0"/>
      </w:pPr>
      <w:r>
        <w:t>回归分析 ：线性回归、逻辑回归</w:t>
      </w:r>
    </w:p>
    <w:p>
      <w:pPr>
        <w:pStyle w:val="ListBullet"/>
        <w:spacing w:line="240" w:lineRule="auto" w:before="0" w:after="0"/>
      </w:pPr>
      <w:r>
        <w:t>分类问题 ：支持向量机、决策树</w:t>
      </w:r>
    </w:p>
    <w:p>
      <w:pPr>
        <w:pStyle w:val="ListBullet"/>
        <w:spacing w:line="240" w:lineRule="auto" w:before="0" w:after="0"/>
      </w:pPr>
      <w:r>
        <w:t>聚类分析 ：K-means、层次聚类</w:t>
      </w:r>
    </w:p>
    <w:p>
      <w:pPr>
        <w:pStyle w:val="ListBullet"/>
        <w:spacing w:line="240" w:lineRule="auto" w:before="0" w:after="0"/>
      </w:pPr>
      <w:r>
        <w:t>降维技术 ：主成分分析（PCA）</w:t>
      </w:r>
    </w:p>
    <w:p>
      <w:pPr>
        <w:pStyle w:val="Heading3"/>
      </w:pPr>
      <w:r>
        <w:t>3. 强化学习</w:t>
      </w:r>
    </w:p>
    <w:p>
      <w:pPr>
        <w:pStyle w:val="ListBullet"/>
        <w:spacing w:line="240" w:lineRule="auto" w:before="0" w:after="0"/>
      </w:pPr>
      <w:r>
        <w:t>游戏 AI ：AlphaGo、游戏智能体</w:t>
      </w:r>
    </w:p>
    <w:p>
      <w:pPr>
        <w:pStyle w:val="ListBullet"/>
        <w:spacing w:line="240" w:lineRule="auto" w:before="0" w:after="0"/>
      </w:pPr>
      <w:r>
        <w:t>自动驾驶 ：路径规划、决策制定</w:t>
      </w:r>
    </w:p>
    <w:p>
      <w:pPr>
        <w:pStyle w:val="ListBullet"/>
        <w:spacing w:line="240" w:lineRule="auto" w:before="0" w:after="0"/>
      </w:pPr>
      <w:r>
        <w:t>机器人控制 ：动作控制、任务执行</w:t>
      </w:r>
    </w:p>
    <w:p>
      <w:pPr>
        <w:pStyle w:val="Heading3"/>
      </w:pPr>
      <w:r>
        <w:t>4. 科学计算</w:t>
      </w:r>
    </w:p>
    <w:p>
      <w:pPr>
        <w:pStyle w:val="ListBullet"/>
        <w:spacing w:line="240" w:lineRule="auto" w:before="0" w:after="0"/>
      </w:pPr>
      <w:r>
        <w:t>数值计算 ：科学模拟、数学建模</w:t>
      </w:r>
    </w:p>
    <w:p>
      <w:pPr>
        <w:pStyle w:val="ListBullet"/>
        <w:spacing w:line="240" w:lineRule="auto" w:before="0" w:after="0"/>
      </w:pPr>
      <w:r>
        <w:t>优化问题 ：非线性优化、约束优化</w:t>
      </w:r>
    </w:p>
    <w:p>
      <w:pPr>
        <w:pStyle w:val="ListBullet"/>
        <w:spacing w:line="240" w:lineRule="auto" w:before="0" w:after="0"/>
      </w:pPr>
      <w:r>
        <w:t>信号处理 ：图像处理、音频分析</w:t>
      </w:r>
    </w:p>
    <w:p>
      <w:pPr>
        <w:pStyle w:val="Heading2"/>
      </w:pPr>
      <w:r>
        <w:t>TensorFlow 与其他框架的比较</w:t>
      </w:r>
    </w:p>
    <w:p>
      <w:pPr>
        <w:pStyle w:val="Heading3"/>
      </w:pPr>
      <w:r>
        <w:t>TensorFlow 的优势</w:t>
      </w:r>
    </w:p>
    <w:p>
      <w:pPr>
        <w:pStyle w:val="ListBullet"/>
        <w:spacing w:line="240" w:lineRule="auto" w:before="0" w:after="0"/>
      </w:pPr>
      <w:r>
        <w:t>成熟的生产生态 ：从研发到部署的完整解决方案</w:t>
      </w:r>
    </w:p>
    <w:p>
      <w:pPr>
        <w:pStyle w:val="ListBullet"/>
        <w:spacing w:line="240" w:lineRule="auto" w:before="0" w:after="0"/>
      </w:pPr>
      <w:r>
        <w:t>谷歌支持 ：持续的资源投入和技术更新</w:t>
      </w:r>
    </w:p>
    <w:p>
      <w:pPr>
        <w:pStyle w:val="ListBullet"/>
        <w:spacing w:line="240" w:lineRule="auto" w:before="0" w:after="0"/>
      </w:pPr>
      <w:r>
        <w:t>大规模部署 ：经过谷步等大公司的实战验证</w:t>
      </w:r>
    </w:p>
    <w:p>
      <w:pPr>
        <w:pStyle w:val="ListBullet"/>
        <w:spacing w:line="240" w:lineRule="auto" w:before="0" w:after="0"/>
      </w:pPr>
      <w:r>
        <w:t>硬件优化 ：对 TPU 等专用硬件的原生支持</w:t>
      </w:r>
    </w:p>
    <w:p>
      <w:pPr>
        <w:pStyle w:val="Heading3"/>
      </w:pPr>
      <w:r>
        <w:t>TensorFlow 的使用场景</w:t>
      </w:r>
    </w:p>
    <w:p>
      <w:pPr>
        <w:spacing w:line="240" w:lineRule="auto" w:before="0" w:after="0"/>
      </w:pPr>
      <w:r>
        <w:t>选择 TensorFlow 当你需要 ：</w:t>
      </w:r>
    </w:p>
    <w:p>
      <w:pPr>
        <w:pStyle w:val="ListBullet"/>
        <w:spacing w:line="240" w:lineRule="auto" w:before="0" w:after="0"/>
      </w:pPr>
      <w:r>
        <w:t>构建生产级机器学习系统</w:t>
      </w:r>
    </w:p>
    <w:p>
      <w:pPr>
        <w:pStyle w:val="ListBullet"/>
        <w:spacing w:line="240" w:lineRule="auto" w:before="0" w:after="0"/>
      </w:pPr>
      <w:r>
        <w:t>部署到多种平台（服务器、移动端、网页）</w:t>
      </w:r>
    </w:p>
    <w:p>
      <w:pPr>
        <w:pStyle w:val="ListBullet"/>
        <w:spacing w:line="240" w:lineRule="auto" w:before="0" w:after="0"/>
      </w:pPr>
      <w:r>
        <w:t>大规模分布式训练</w:t>
      </w:r>
    </w:p>
    <w:p>
      <w:pPr>
        <w:pStyle w:val="ListBullet"/>
        <w:spacing w:line="240" w:lineRule="auto" w:before="0" w:after="0"/>
      </w:pPr>
      <w:r>
        <w:t>利用谷歌云生态系统</w:t>
      </w:r>
    </w:p>
    <w:p>
      <w:pPr>
        <w:pStyle w:val="ListBullet"/>
        <w:spacing w:line="240" w:lineRule="auto" w:before="0" w:after="0"/>
      </w:pPr>
      <w:r>
        <w:t>需要完整的 MLOps 工具链</w:t>
      </w:r>
    </w:p>
    <w:p>
      <w:pPr>
        <w:pStyle w:val="Heading2"/>
      </w:pPr>
      <w:r>
        <w:t>谁在使用 TensorFlow</w:t>
      </w:r>
    </w:p>
    <w:p>
      <w:pPr>
        <w:pStyle w:val="Heading3"/>
      </w:pPr>
      <w:r>
        <w:t>知名企业</w:t>
      </w:r>
    </w:p>
    <w:p>
      <w:pPr>
        <w:pStyle w:val="ListBullet"/>
        <w:spacing w:line="240" w:lineRule="auto" w:before="0" w:after="0"/>
      </w:pPr>
      <w:r>
        <w:t>Google ：搜索、广告、Gmail、Google Photos</w:t>
      </w:r>
    </w:p>
    <w:p>
      <w:pPr>
        <w:pStyle w:val="ListBullet"/>
        <w:spacing w:line="240" w:lineRule="auto" w:before="0" w:after="0"/>
      </w:pPr>
      <w:r>
        <w:t>Uber ：自动驾驶、需求预测、定价算法</w:t>
      </w:r>
    </w:p>
    <w:p>
      <w:pPr>
        <w:pStyle w:val="ListBullet"/>
        <w:spacing w:line="240" w:lineRule="auto" w:before="0" w:after="0"/>
      </w:pPr>
      <w:r>
        <w:t>Airbnb ：搜索排序、价格推荐、欺诈检测</w:t>
      </w:r>
    </w:p>
    <w:p>
      <w:pPr>
        <w:pStyle w:val="ListBullet"/>
        <w:spacing w:line="240" w:lineRule="auto" w:before="0" w:after="0"/>
      </w:pPr>
      <w:r>
        <w:t>Twitter ：时间线排序、广告定向、内容推荐</w:t>
      </w:r>
    </w:p>
    <w:p>
      <w:pPr>
        <w:pStyle w:val="ListBullet"/>
        <w:spacing w:line="240" w:lineRule="auto" w:before="0" w:after="0"/>
      </w:pPr>
      <w:r>
        <w:t>Intel ：硬件优化、边缘计算解决方案</w:t>
      </w:r>
    </w:p>
    <w:p>
      <w:pPr>
        <w:pStyle w:val="Heading3"/>
      </w:pPr>
      <w:r>
        <w:t>应用领域</w:t>
      </w:r>
    </w:p>
    <w:p>
      <w:pPr>
        <w:pStyle w:val="ListBullet"/>
        <w:spacing w:line="240" w:lineRule="auto" w:before="0" w:after="0"/>
      </w:pPr>
      <w:r>
        <w:t>医疗保健 ：医学影像分析、药物发现、疾病预测</w:t>
      </w:r>
    </w:p>
    <w:p>
      <w:pPr>
        <w:pStyle w:val="ListBullet"/>
        <w:spacing w:line="240" w:lineRule="auto" w:before="0" w:after="0"/>
      </w:pPr>
      <w:r>
        <w:t>金融服务 ：风险评估、算法交易、欺诈检测</w:t>
      </w:r>
    </w:p>
    <w:p>
      <w:pPr>
        <w:pStyle w:val="ListBullet"/>
        <w:spacing w:line="240" w:lineRule="auto" w:before="0" w:after="0"/>
      </w:pPr>
      <w:r>
        <w:t>零售电商 ：推荐系统、库存管理、价格优化</w:t>
      </w:r>
    </w:p>
    <w:p>
      <w:pPr>
        <w:pStyle w:val="ListBullet"/>
        <w:spacing w:line="240" w:lineRule="auto" w:before="0" w:after="0"/>
      </w:pPr>
      <w:r>
        <w:t>制造业 ：质量检测、预测维护、供应链优化</w:t>
      </w:r>
    </w:p>
    <w:p>
      <w:pPr>
        <w:pStyle w:val="ListBullet"/>
        <w:spacing w:line="240" w:lineRule="auto" w:before="0" w:after="0"/>
      </w:pPr>
      <w:r>
        <w:t>媒体娱乐 ：内容推荐、视频分析、音乐生成</w:t>
      </w:r>
    </w:p>
    <w:p>
      <w:pPr>
        <w:pStyle w:val="Heading3"/>
      </w:pPr>
      <w:r>
        <w:t>学习路径建议</w:t>
      </w:r>
    </w:p>
    <w:p>
      <w:pPr>
        <w:pStyle w:val="ListBullet"/>
        <w:spacing w:line="240" w:lineRule="auto" w:before="0" w:after="0"/>
      </w:pPr>
      <w:r>
        <w:t>第一阶段 ：掌握张量操作和基本概念</w:t>
      </w:r>
    </w:p>
    <w:p>
      <w:pPr>
        <w:pStyle w:val="ListBullet"/>
        <w:spacing w:line="240" w:lineRule="auto" w:before="0" w:after="0"/>
      </w:pPr>
      <w:r>
        <w:t>第二阶段 ：学习使用 Keras 构建简单模型</w:t>
      </w:r>
    </w:p>
    <w:p>
      <w:pPr>
        <w:pStyle w:val="ListBullet"/>
        <w:spacing w:line="240" w:lineRule="auto" w:before="0" w:after="0"/>
      </w:pPr>
      <w:r>
        <w:t>第三阶段 ：完成实际项目（图像分类、文本分析等）</w:t>
      </w:r>
    </w:p>
    <w:p>
      <w:pPr>
        <w:pStyle w:val="ListBullet"/>
        <w:spacing w:line="240" w:lineRule="auto" w:before="0" w:after="0"/>
      </w:pPr>
      <w:r>
        <w:t>第四阶段 ：深入学习高级特性和生产部署</w:t>
      </w:r>
    </w:p>
    <w:p>
      <w:pPr>
        <w:spacing w:line="240" w:lineRule="auto" w:before="0" w:after="0"/>
      </w:pPr>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