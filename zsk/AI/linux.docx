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r>
        <w:br w:type="page"/>
      </w:r>
    </w:p>
    <w:p>
      <w:pPr>
        <w:pStyle w:val="Heading1"/>
      </w:pPr>
      <w:r>
        <w:t>Linux 教程</w:t>
      </w:r>
    </w:p>
    <w:p>
      <w:pPr>
        <w:spacing w:line="240" w:lineRule="auto" w:before="0" w:after="0"/>
      </w:pPr>
      <w:r>
        <w:t>Linux 是一种自由和开放源码的类 UNIX 操作系统。</w:t>
      </w:r>
    </w:p>
    <w:p>
      <w:pPr>
        <w:spacing w:line="240" w:lineRule="auto" w:before="0" w:after="0"/>
      </w:pPr>
      <w:r>
        <w:t>Linux 英文解释为 Linux is not Unix 。</w:t>
      </w:r>
    </w:p>
    <w:p>
      <w:pPr>
        <w:spacing w:line="240" w:lineRule="auto" w:before="0" w:after="0"/>
      </w:pPr>
      <w:r>
        <w:t>Linux 是在 1991 由林纳斯·托瓦兹在赫尔辛基大学上学时创立的，主要受到 Minix 和 Unix 思想的启发。</w:t>
      </w:r>
    </w:p>
    <w:p>
      <w:pPr>
        <w:spacing w:line="240" w:lineRule="auto" w:before="0" w:after="0"/>
      </w:pPr>
      <w:r>
        <w:t>本教程，我们将为大家介绍如何使用 Linux。</w:t>
      </w:r>
    </w:p>
    <w:p>
      <w:pPr>
        <w:spacing w:line="240" w:lineRule="auto" w:before="0" w:after="0"/>
      </w:pPr>
      <w:r>
        <w:t>Linux 其实很容易学，相信你们能很快学会。</w:t>
      </w:r>
    </w:p>
    <w:p>
      <w:pPr>
        <w:spacing w:line="240" w:lineRule="auto" w:before="0" w:after="0"/>
      </w:pPr>
      <w:r>
        <w:t>现在开始学习 Linux ！</w:t>
      </w:r>
    </w:p>
    <w:p>
      <w:pPr>
        <w:pStyle w:val="Heading2"/>
      </w:pPr>
      <w:r>
        <w:t>谁适合阅读？</w:t>
      </w:r>
    </w:p>
    <w:p>
      <w:pPr>
        <w:spacing w:line="240" w:lineRule="auto" w:before="0" w:after="0"/>
      </w:pPr>
      <w:r>
        <w:t>本教程针对的是Linux服务器方面的知识，适合从事运维或后端开发的人员阅读。</w:t>
      </w:r>
    </w:p>
    <w:p>
      <w:pPr>
        <w:pStyle w:val="Heading2"/>
      </w:pPr>
      <w:r>
        <w:t>需要具备的知识？</w:t>
      </w:r>
    </w:p>
    <w:p>
      <w:pPr>
        <w:spacing w:line="240" w:lineRule="auto" w:before="0" w:after="0"/>
      </w:pPr>
      <w:r>
        <w:t>如果你熟悉操作系统方面的知识，相信你会很快学会 Linux。</w:t>
      </w:r>
    </w:p>
    <w:p>
      <w:pPr>
        <w:spacing w:line="240" w:lineRule="auto" w:before="0" w:after="0"/>
      </w:pPr>
      <w:r>
        <w:t>本教程将于 Linux 的发行版本 Centos 为例来为大家介绍 Linux 系统的应用。</w:t>
      </w:r>
    </w:p>
    <w:p>
      <w:pPr>
        <w:pStyle w:val="Heading2"/>
      </w:pPr>
      <w:r>
        <w:t>Linux 是开源的</w:t>
      </w:r>
    </w:p>
    <w:p>
      <w:pPr>
        <w:spacing w:line="240" w:lineRule="auto" w:before="0" w:after="0"/>
      </w:pPr>
      <w:r>
        <w:t>Linux 遵循 GNU 通用公共许可证（GPL），任何个人和机构都可以自由地使用 Linux 的所有底层源代码，也可以自由地修改和再发布。</w:t>
      </w:r>
    </w:p>
    <w:p>
      <w:pPr>
        <w:spacing w:line="240" w:lineRule="auto" w:before="0" w:after="0"/>
      </w:pPr>
      <w:r>
        <w:t>由于 Linux 是自由软件，任何人都可以创建一个符合自己需求的 Linux 发行版。</w:t>
      </w:r>
    </w:p>
    <w:p>
      <w:pPr>
        <w:spacing w:line="240" w:lineRule="auto" w:before="0" w:after="0"/>
      </w:pPr>
      <w:r>
        <w:t>目前主流的 Linux 版本有：</w:t>
      </w:r>
    </w:p>
    <w:p>
      <w:pPr>
        <w:pStyle w:val="ListBullet"/>
        <w:spacing w:line="240" w:lineRule="auto" w:before="0" w:after="0"/>
      </w:pPr>
      <w:r>
        <w:t>Debian（及其派生版本Ubuntu、Linux Mint）</w:t>
      </w:r>
    </w:p>
    <w:p>
      <w:pPr>
        <w:pStyle w:val="ListBullet"/>
        <w:spacing w:line="240" w:lineRule="auto" w:before="0" w:after="0"/>
      </w:pPr>
      <w:r>
        <w:t>Fedora（及其相关版本Red Hat Enterprise Linux、CentOS）</w:t>
      </w:r>
    </w:p>
    <w:p>
      <w:pPr>
        <w:pStyle w:val="ListBullet"/>
        <w:spacing w:line="240" w:lineRule="auto" w:before="0" w:after="0"/>
      </w:pPr>
      <w:r>
        <w:t>openSUSE</w:t>
      </w:r>
    </w:p>
    <w:p>
      <w:pPr>
        <w:pStyle w:val="ListBullet"/>
        <w:spacing w:line="240" w:lineRule="auto" w:before="0" w:after="0"/>
      </w:pPr>
      <w:r>
        <w:t>...</w:t>
      </w:r>
    </w:p>
    <w:p>
      <w:pPr>
        <w:spacing w:line="240" w:lineRule="auto" w:before="0" w:after="0"/>
      </w:pPr>
      <w:r>
        <w:t>Debian（及其派生版本Ubuntu、Linux Mint）</w:t>
      </w:r>
    </w:p>
    <w:p>
      <w:pPr>
        <w:spacing w:line="240" w:lineRule="auto" w:before="0" w:after="0"/>
      </w:pPr>
      <w:r>
        <w:t>Fedora（及其相关版本Red Hat Enterprise Linux、CentOS）</w:t>
      </w:r>
    </w:p>
    <w:p>
      <w:pPr>
        <w:spacing w:line="240" w:lineRule="auto" w:before="0" w:after="0"/>
      </w:pPr>
      <w:r>
        <w:t>openSUSE</w:t>
      </w:r>
    </w:p>
    <w:p>
      <w:pPr>
        <w:spacing w:line="240" w:lineRule="auto" w:before="0" w:after="0"/>
      </w:pPr>
      <w:r>
        <w:t>...</w:t>
      </w:r>
    </w:p>
    <w:p>
      <w:pPr>
        <w:spacing w:line="240" w:lineRule="auto" w:before="0" w:after="0"/>
      </w:pPr>
      <w:r>
        <w:br w:type="page"/>
      </w:r>
    </w:p>
    <w:p>
      <w:pPr>
        <w:pStyle w:val="Heading1"/>
      </w:pPr>
      <w:r>
        <w:t>Linux 简介</w:t>
      </w:r>
    </w:p>
    <w:p>
      <w:pPr>
        <w:spacing w:line="240" w:lineRule="auto" w:before="0" w:after="0"/>
      </w:pPr>
      <w:r>
        <w:t>Linux 内核最初只是由芬兰人林纳斯·托瓦兹（Linus Torvalds）在赫尔辛基大学上学时出于个人爱好而编写的。</w:t>
      </w:r>
    </w:p>
    <w:p>
      <w:pPr>
        <w:spacing w:line="240" w:lineRule="auto" w:before="0" w:after="0"/>
      </w:pPr>
      <w:r>
        <w:t>Linux 是一套免费使用和自由传播的类 Unix 操作系统，是一个基于 POSIX 和 UNIX 的多用户、多任务、支持多线程和多 CPU 的操作系统。</w:t>
      </w:r>
    </w:p>
    <w:p>
      <w:pPr>
        <w:spacing w:line="240" w:lineRule="auto" w:before="0" w:after="0"/>
      </w:pPr>
      <w:r>
        <w:t>Linux 能运行主要的 UNIX 工具软件、应用程序和网络协议。它支持 32 位和 64 位硬件。Linux 继承了 Unix 以网络为核心的设计思想，是一个性能稳定的多用户网络操作系统。</w:t>
      </w:r>
    </w:p>
    <w:p>
      <w:pPr>
        <w:pStyle w:val="Heading2"/>
      </w:pPr>
      <w:r>
        <w:t>Linux 的发行版</w:t>
      </w:r>
    </w:p>
    <w:p>
      <w:pPr>
        <w:spacing w:line="240" w:lineRule="auto" w:before="0" w:after="0"/>
      </w:pPr>
      <w:r>
        <w:t>Linux 的发行版说简单点就是将 Linux 内核与应用软件做一个打包。</w:t>
      </w:r>
    </w:p>
    <w:p>
      <w:pPr>
        <w:spacing w:line="240" w:lineRule="auto" w:before="0" w:after="0"/>
      </w:pPr>
      <w:r>
        <w:t>目前市面上较知名的发行版有：Ubuntu、RedHat、CentOS、Debian、Fedora、SuSE、OpenSUSE、Arch Linux、SolusOS 等。</w:t>
      </w:r>
    </w:p>
    <w:p>
      <w:pPr>
        <w:pStyle w:val="Heading2"/>
      </w:pPr>
      <w:r>
        <w:t>Linux 应用领域</w:t>
      </w:r>
    </w:p>
    <w:p>
      <w:pPr>
        <w:spacing w:line="240" w:lineRule="auto" w:before="0" w:after="0"/>
      </w:pPr>
      <w:r>
        <w:t>今天各种场合都有使用各种 Linux 发行版，从嵌入式设备到超级计算机，并且在服务器领域确定了地位，通常服务器使用 LAMP（Linux + Apache + MySQL + PHP）或 LNMP（Linux + Nginx+ MySQL + PHP）组合。</w:t>
      </w:r>
    </w:p>
    <w:p>
      <w:pPr>
        <w:spacing w:line="240" w:lineRule="auto" w:before="0" w:after="0"/>
      </w:pPr>
      <w:r>
        <w:t>目前 Linux 不仅在家庭与企业中使用，并且在政府中也很受欢迎。</w:t>
      </w:r>
    </w:p>
    <w:p>
      <w:pPr>
        <w:pStyle w:val="ListBullet"/>
        <w:spacing w:line="240" w:lineRule="auto" w:before="0" w:after="0"/>
      </w:pPr>
      <w:r>
        <w:t>巴西联邦政府由于支持 Linux 而世界闻名。</w:t>
      </w:r>
    </w:p>
    <w:p>
      <w:pPr>
        <w:pStyle w:val="ListBullet"/>
        <w:spacing w:line="240" w:lineRule="auto" w:before="0" w:after="0"/>
      </w:pPr>
      <w:r>
        <w:t>有新闻报道俄罗斯军队自己制造的 Linux 发布版的，做为 G.H.ost 项目已经取得成果。</w:t>
      </w:r>
    </w:p>
    <w:p>
      <w:pPr>
        <w:pStyle w:val="ListBullet"/>
        <w:spacing w:line="240" w:lineRule="auto" w:before="0" w:after="0"/>
      </w:pPr>
      <w:r>
        <w:t>印度的 Kerala 联邦计划在向全联邦的高中推广使用 Linux。</w:t>
      </w:r>
    </w:p>
    <w:p>
      <w:pPr>
        <w:pStyle w:val="ListBullet"/>
        <w:spacing w:line="240" w:lineRule="auto" w:before="0" w:after="0"/>
      </w:pPr>
      <w:r>
        <w:t>中华人民共和国为取得技术独立，在龙芯处理器中排他性地使用 Linux。</w:t>
      </w:r>
    </w:p>
    <w:p>
      <w:pPr>
        <w:pStyle w:val="ListBullet"/>
        <w:spacing w:line="240" w:lineRule="auto" w:before="0" w:after="0"/>
      </w:pPr>
      <w:r>
        <w:t>在西班牙的一些地区开发了自己的 Linux 发布版，并且在政府与教育领域广泛使用，如 Extremadura 地区的 gnuLinEx 和 Andalusia 地区的 Guadalinex。</w:t>
      </w:r>
    </w:p>
    <w:p>
      <w:pPr>
        <w:pStyle w:val="ListBullet"/>
        <w:spacing w:line="240" w:lineRule="auto" w:before="0" w:after="0"/>
      </w:pPr>
      <w:r>
        <w:t>葡萄牙开发了自己的 Linux 发行版 Caixa Mágica，并将其应用在 Magalhães 教育笔记本电脑及政府的 e-escola 教育计划中。</w:t>
      </w:r>
    </w:p>
    <w:p>
      <w:pPr>
        <w:pStyle w:val="ListBullet"/>
        <w:spacing w:line="240" w:lineRule="auto" w:before="0" w:after="0"/>
      </w:pPr>
      <w:r>
        <w:t>法国和德国同样开始逐步采用 Linux。</w:t>
      </w:r>
    </w:p>
    <w:p>
      <w:pPr>
        <w:pStyle w:val="Heading2"/>
      </w:pPr>
      <w:r>
        <w:t>Linux vs Windows</w:t>
      </w:r>
    </w:p>
    <w:p>
      <w:pPr>
        <w:spacing w:line="240" w:lineRule="auto" w:before="0" w:after="0"/>
      </w:pPr>
      <w:r>
        <w:t>目前国内 Linux 更多的是应用于服务器上，而桌面操作系统更多使用的是 Windows。主要区别如下</w:t>
      </w:r>
    </w:p>
    <w:p>
      <w:pPr>
        <w:spacing w:line="240" w:lineRule="auto" w:before="0" w:after="0"/>
      </w:pPr>
      <w:r>
        <w:br w:type="page"/>
      </w:r>
    </w:p>
    <w:p>
      <w:pPr>
        <w:pStyle w:val="Heading1"/>
      </w:pPr>
      <w:r>
        <w:t>Linux 安装</w:t>
      </w:r>
    </w:p>
    <w:p>
      <w:pPr>
        <w:spacing w:line="240" w:lineRule="auto" w:before="0" w:after="0"/>
      </w:pPr>
      <w:r>
        <w:t>本章节我们将为大家介绍 Linux 的安装，安装步骤比较繁琐，现在其实云服务器挺普遍的，价格也便宜，如果自己不想搭建，也可以配置一个，参考 Linux 云服务器 。</w:t>
      </w:r>
    </w:p>
    <w:p>
      <w:pPr>
        <w:spacing w:line="240" w:lineRule="auto" w:before="0" w:after="0"/>
      </w:pPr>
      <w:r>
        <w:t>本章节以 centos6.4 为例。</w:t>
      </w:r>
    </w:p>
    <w:p>
      <w:pPr>
        <w:spacing w:line="240" w:lineRule="auto" w:before="0" w:after="0"/>
      </w:pPr>
      <w:r>
        <w:t>centos 下载地址：</w:t>
      </w:r>
    </w:p>
    <w:p>
      <w:pPr>
        <w:spacing w:line="240" w:lineRule="auto" w:before="0" w:after="0"/>
      </w:pPr>
      <w:r>
        <w:t>可以去官网下载最新版本： https://www.centos.org/download/</w:t>
      </w:r>
    </w:p>
    <w:p>
      <w:pPr>
        <w:spacing w:line="240" w:lineRule="auto" w:before="0" w:after="0"/>
      </w:pPr>
      <w:r>
        <w:t>以下针对各个版本的ISO镜像文件，进行一一说明：</w:t>
      </w:r>
    </w:p>
    <w:p>
      <w:pPr>
        <w:pStyle w:val="ListBullet"/>
        <w:spacing w:line="240" w:lineRule="auto" w:before="0" w:after="0"/>
      </w:pPr>
      <w:r>
        <w:t>CentOS-7.0-x86_64-DVD-1503-01.iso :            标准安装版，一般下载这个就可以了（推荐）</w:t>
      </w:r>
    </w:p>
    <w:p>
      <w:pPr>
        <w:pStyle w:val="ListBullet"/>
        <w:spacing w:line="240" w:lineRule="auto" w:before="0" w:after="0"/>
      </w:pPr>
      <w:r>
        <w:t>CentOS-7.0-x86_64-NetInstall-1503-01.iso :      网络安装镜像（从网络安装或者救援系统）</w:t>
      </w:r>
    </w:p>
    <w:p>
      <w:pPr>
        <w:pStyle w:val="ListBullet"/>
        <w:spacing w:line="240" w:lineRule="auto" w:before="0" w:after="0"/>
      </w:pPr>
      <w:r>
        <w:t>CentOS-7.0-x86_64-Everything-1503-01.iso :     对完整版安装盘的软件进行补充，集成所有软件。（包含centos7的一套完整的软件包，可以用来安装系统或者填充本地镜像）</w:t>
      </w:r>
    </w:p>
    <w:p>
      <w:pPr>
        <w:pStyle w:val="ListBullet"/>
        <w:spacing w:line="240" w:lineRule="auto" w:before="0" w:after="0"/>
      </w:pPr>
      <w:r>
        <w:t>CentOS-7.0-x86_64-GnomeLive-1503-01.iso :   GNOME桌面版</w:t>
      </w:r>
    </w:p>
    <w:p>
      <w:pPr>
        <w:pStyle w:val="ListBullet"/>
        <w:spacing w:line="240" w:lineRule="auto" w:before="0" w:after="0"/>
      </w:pPr>
      <w:r>
        <w:t>CentOS-7.0-x86_64-KdeLive-1503-01.iso :         KDE桌面版</w:t>
      </w:r>
    </w:p>
    <w:p>
      <w:pPr>
        <w:pStyle w:val="ListBullet"/>
        <w:spacing w:line="240" w:lineRule="auto" w:before="0" w:after="0"/>
      </w:pPr>
      <w:r>
        <w:t>CentOS-7.0-x86_64-livecd-1503-01.iso :          光盘上运行的系统，类拟于winpe</w:t>
      </w:r>
    </w:p>
    <w:p>
      <w:pPr>
        <w:pStyle w:val="ListBullet"/>
        <w:spacing w:line="240" w:lineRule="auto" w:before="0" w:after="0"/>
      </w:pPr>
      <w:r>
        <w:t>CentOS-7.0-x86_64-minimal-1503-01.iso :       精简版，自带的软件最少</w:t>
      </w:r>
    </w:p>
    <w:p>
      <w:pPr>
        <w:spacing w:line="240" w:lineRule="auto" w:before="0" w:after="0"/>
      </w:pPr>
      <w:r>
        <w:t>注： 建议安装64位Linux系统。 旧版本下载地址： https://wiki.centos.org/Download</w:t>
      </w:r>
    </w:p>
    <w:p>
      <w:pPr>
        <w:spacing w:line="240" w:lineRule="auto" w:before="0" w:after="0"/>
      </w:pPr>
      <w:r>
        <w:t>注： 建议安装64位Linux系统。</w:t>
      </w:r>
    </w:p>
    <w:p>
      <w:pPr>
        <w:spacing w:line="240" w:lineRule="auto" w:before="0" w:after="0"/>
      </w:pPr>
      <w:r>
        <w:t>旧版本下载地址： https://wiki.centos.org/Download</w:t>
      </w:r>
    </w:p>
    <w:p>
      <w:pPr>
        <w:spacing w:line="240" w:lineRule="auto" w:before="0" w:after="0"/>
      </w:pPr>
      <w:r>
        <w:t>接下来你需要将下载的Linux系统刻录成光盘或U盘。</w:t>
      </w:r>
    </w:p>
    <w:p>
      <w:pPr>
        <w:spacing w:line="240" w:lineRule="auto" w:before="0" w:after="0"/>
      </w:pPr>
      <w:r>
        <w:t>注： 你也可以在Window上安装VMware虚拟机来安装Linux系统。</w:t>
      </w:r>
    </w:p>
    <w:p>
      <w:pPr>
        <w:pStyle w:val="Heading2"/>
      </w:pPr>
      <w:r>
        <w:t>Linux 安装步骤</w:t>
      </w:r>
    </w:p>
    <w:p>
      <w:pPr>
        <w:spacing w:line="240" w:lineRule="auto" w:before="0" w:after="0"/>
      </w:pPr>
      <w:r>
        <w:t>1、首先，使用光驱或U盘或你下载的Linux ISO文件进行安装。</w:t>
      </w:r>
    </w:p>
    <w:p>
      <w:pPr>
        <w:spacing w:line="240" w:lineRule="auto" w:before="0" w:after="0"/>
      </w:pPr>
      <w:r>
        <w:t>界面说明：</w:t>
      </w:r>
    </w:p>
    <w:p>
      <w:pPr>
        <w:spacing w:line="240" w:lineRule="auto" w:before="0" w:after="0"/>
      </w:pPr>
      <w:r>
        <w:t>Install or upgrade an existing system 安装或升级现有的系统</w:t>
      </w:r>
    </w:p>
    <w:p>
      <w:pPr>
        <w:spacing w:line="240" w:lineRule="auto" w:before="0" w:after="0"/>
      </w:pPr>
      <w:r>
        <w:t>install system with basic video driver 安装过程中采用基本的显卡驱动</w:t>
      </w:r>
    </w:p>
    <w:p>
      <w:pPr>
        <w:spacing w:line="240" w:lineRule="auto" w:before="0" w:after="0"/>
      </w:pPr>
      <w:r>
        <w:t>Rescue installed system 进入系统修复模式</w:t>
      </w:r>
    </w:p>
    <w:p>
      <w:pPr>
        <w:spacing w:line="240" w:lineRule="auto" w:before="0" w:after="0"/>
      </w:pPr>
      <w:r>
        <w:t>Boot from local drive   退出安装从硬盘启动</w:t>
      </w:r>
    </w:p>
    <w:p>
      <w:pPr>
        <w:spacing w:line="240" w:lineRule="auto" w:before="0" w:after="0"/>
      </w:pPr>
      <w:r>
        <w:t>Memory test  内存检测</w:t>
      </w:r>
    </w:p>
    <w:p>
      <w:pPr>
        <w:spacing w:line="240" w:lineRule="auto" w:before="0" w:after="0"/>
      </w:pPr>
      <w:r>
        <w:t>注：用联想E49安装时选择第一项安装时会出现屏幕显示异常的问题，后改用第二项安装时就没有出现问题</w:t>
      </w:r>
    </w:p>
    <w:p>
      <w:pPr>
        <w:spacing w:line="240" w:lineRule="auto" w:before="0" w:after="0"/>
      </w:pPr>
      <w:r>
        <w:t>2、这时直接"skip"就可以了</w:t>
      </w:r>
    </w:p>
    <w:p>
      <w:pPr>
        <w:spacing w:line="240" w:lineRule="auto" w:before="0" w:after="0"/>
      </w:pPr>
      <w:r>
        <w:t>3、出现引导界面，点击"next"</w:t>
      </w:r>
    </w:p>
    <w:p>
      <w:pPr>
        <w:spacing w:line="240" w:lineRule="auto" w:before="0" w:after="0"/>
      </w:pPr>
      <w:r>
        <w:t>4、选中"English（English）"否则会有部分乱码问题</w:t>
      </w:r>
    </w:p>
    <w:p>
      <w:pPr>
        <w:spacing w:line="240" w:lineRule="auto" w:before="0" w:after="0"/>
      </w:pPr>
      <w:r>
        <w:t>5、键盘布局选择"U.S.English"</w:t>
      </w:r>
    </w:p>
    <w:p>
      <w:pPr>
        <w:spacing w:line="240" w:lineRule="auto" w:before="0" w:after="0"/>
      </w:pPr>
      <w:r>
        <w:t>6、选择"Basic Storage Devices"点击"Next"</w:t>
      </w:r>
    </w:p>
    <w:p>
      <w:pPr>
        <w:spacing w:line="240" w:lineRule="auto" w:before="0" w:after="0"/>
      </w:pPr>
      <w:r>
        <w:t>7、询问是否忽略所有数据，新电脑安装系统选择"Yes,discard any data"</w:t>
      </w:r>
    </w:p>
    <w:p>
      <w:pPr>
        <w:spacing w:line="240" w:lineRule="auto" w:before="0" w:after="0"/>
      </w:pPr>
      <w:r>
        <w:t>8、Hostname填写格式"英文名.姓"</w:t>
      </w:r>
    </w:p>
    <w:p>
      <w:pPr>
        <w:spacing w:line="240" w:lineRule="auto" w:before="0" w:after="0"/>
      </w:pPr>
      <w:r>
        <w:t>9、网络设置安装图示顺序点击就可以了</w:t>
      </w:r>
    </w:p>
    <w:p>
      <w:pPr>
        <w:spacing w:line="240" w:lineRule="auto" w:before="0" w:after="0"/>
      </w:pPr>
      <w:r>
        <w:t>10、时区可以在地图上点击，选择"shanghai"并取消System clock uses UTC前面的对勾</w:t>
      </w:r>
    </w:p>
    <w:p>
      <w:pPr>
        <w:spacing w:line="240" w:lineRule="auto" w:before="0" w:after="0"/>
      </w:pPr>
      <w:r>
        <w:t>11、设置root的密码</w:t>
      </w:r>
    </w:p>
    <w:p>
      <w:pPr>
        <w:spacing w:line="240" w:lineRule="auto" w:before="0" w:after="0"/>
      </w:pPr>
      <w:r>
        <w:t>12、硬盘分区，一定要按照图示点选</w:t>
      </w:r>
    </w:p>
    <w:p>
      <w:pPr>
        <w:spacing w:line="240" w:lineRule="auto" w:before="0" w:after="0"/>
      </w:pPr>
      <w:r>
        <w:t>13、调整分区，必须要有/home这个分区，如果没有这个分区，安装部分软件会出现不能安装的问题</w:t>
      </w:r>
    </w:p>
    <w:p>
      <w:pPr>
        <w:spacing w:line="240" w:lineRule="auto" w:before="0" w:after="0"/>
      </w:pPr>
      <w:r>
        <w:t>14、询问是否格式化分区</w:t>
      </w:r>
    </w:p>
    <w:p>
      <w:pPr>
        <w:spacing w:line="240" w:lineRule="auto" w:before="0" w:after="0"/>
      </w:pPr>
      <w:r>
        <w:t>15、将更改写入到硬盘</w:t>
      </w:r>
    </w:p>
    <w:p>
      <w:pPr>
        <w:spacing w:line="240" w:lineRule="auto" w:before="0" w:after="0"/>
      </w:pPr>
      <w:r>
        <w:t>16、引导程序安装位置</w:t>
      </w:r>
    </w:p>
    <w:p>
      <w:pPr>
        <w:spacing w:line="240" w:lineRule="auto" w:before="0" w:after="0"/>
      </w:pPr>
      <w:r>
        <w:t>17、最重要的一步，也是本教程最关键的一步，也是其他教程没有提及的一步，按图示顺序点击</w:t>
      </w:r>
    </w:p>
    <w:p>
      <w:pPr>
        <w:spacing w:line="240" w:lineRule="auto" w:before="0" w:after="0"/>
      </w:pPr>
      <w:r>
        <w:t>18、取消以下内容的所有选项</w:t>
      </w:r>
    </w:p>
    <w:p>
      <w:pPr>
        <w:spacing w:line="240" w:lineRule="auto" w:before="0" w:after="0"/>
      </w:pPr>
      <w:r>
        <w:t>Applications</w:t>
      </w:r>
    </w:p>
    <w:p>
      <w:pPr>
        <w:spacing w:line="240" w:lineRule="auto" w:before="0" w:after="0"/>
      </w:pPr>
      <w:r>
        <w:t>Base System</w:t>
      </w:r>
    </w:p>
    <w:p>
      <w:pPr>
        <w:spacing w:line="240" w:lineRule="auto" w:before="0" w:after="0"/>
      </w:pPr>
      <w:r>
        <w:t>Servers</w:t>
      </w:r>
    </w:p>
    <w:p>
      <w:pPr>
        <w:spacing w:line="240" w:lineRule="auto" w:before="0" w:after="0"/>
      </w:pPr>
      <w:r>
        <w:t>并对Desktops进行如下设置</w:t>
      </w:r>
    </w:p>
    <w:p>
      <w:pPr>
        <w:spacing w:line="240" w:lineRule="auto" w:before="0" w:after="0"/>
      </w:pPr>
      <w:r>
        <w:t>即取消如下选项：</w:t>
      </w:r>
    </w:p>
    <w:p>
      <w:pPr>
        <w:spacing w:line="240" w:lineRule="auto" w:before="0" w:after="0"/>
      </w:pPr>
      <w:r>
        <w:t>Desktop Debugging and Performance Tools</w:t>
      </w:r>
    </w:p>
    <w:p>
      <w:pPr>
        <w:spacing w:line="240" w:lineRule="auto" w:before="0" w:after="0"/>
      </w:pPr>
      <w:r>
        <w:t>Desktop Platform</w:t>
      </w:r>
    </w:p>
    <w:p>
      <w:pPr>
        <w:spacing w:line="240" w:lineRule="auto" w:before="0" w:after="0"/>
      </w:pPr>
      <w:r>
        <w:t>Remote Desktop Clients</w:t>
      </w:r>
    </w:p>
    <w:p>
      <w:pPr>
        <w:spacing w:line="240" w:lineRule="auto" w:before="0" w:after="0"/>
      </w:pPr>
      <w:r>
        <w:t>Input Methods 中仅保留ibus-pinyin-1.3.8-1.el6.x86_64,其他的全部取消</w:t>
      </w:r>
    </w:p>
    <w:p>
      <w:pPr>
        <w:spacing w:line="240" w:lineRule="auto" w:before="0" w:after="0"/>
      </w:pPr>
      <w:r>
        <w:t>19、选中Languages，并选中右侧的Chinese Support然后点击红色区域</w:t>
      </w:r>
    </w:p>
    <w:p>
      <w:pPr>
        <w:spacing w:line="240" w:lineRule="auto" w:before="0" w:after="0"/>
      </w:pPr>
      <w:r>
        <w:t>20、调整完成后如下图所示</w:t>
      </w:r>
    </w:p>
    <w:p>
      <w:pPr>
        <w:spacing w:line="240" w:lineRule="auto" w:before="0" w:after="0"/>
      </w:pPr>
      <w:r>
        <w:t>21、至此，一个最精简的桌面环境就设置完成了，</w:t>
      </w:r>
    </w:p>
    <w:p>
      <w:pPr>
        <w:spacing w:line="240" w:lineRule="auto" w:before="0" w:after="0"/>
      </w:pPr>
      <w:r>
        <w:t>22、安装完成，重启</w:t>
      </w:r>
    </w:p>
    <w:p>
      <w:pPr>
        <w:spacing w:line="240" w:lineRule="auto" w:before="0" w:after="0"/>
      </w:pPr>
      <w:r>
        <w:t>23、重启之后，的License Information</w:t>
      </w:r>
    </w:p>
    <w:p>
      <w:pPr>
        <w:spacing w:line="240" w:lineRule="auto" w:before="0" w:after="0"/>
      </w:pPr>
      <w:r>
        <w:t>24、Create User</w:t>
      </w:r>
    </w:p>
    <w:p>
      <w:pPr>
        <w:spacing w:line="240" w:lineRule="auto" w:before="0" w:after="0"/>
      </w:pPr>
      <w:r>
        <w:t>Username：填写您的英文名（不带.姓）</w:t>
      </w:r>
    </w:p>
    <w:p>
      <w:pPr>
        <w:spacing w:line="240" w:lineRule="auto" w:before="0" w:after="0"/>
      </w:pPr>
      <w:r>
        <w:t>Full Name：填写您的英文名.姓（首字母大写）</w:t>
      </w:r>
    </w:p>
    <w:p>
      <w:pPr>
        <w:spacing w:line="240" w:lineRule="auto" w:before="0" w:after="0"/>
      </w:pPr>
      <w:r>
        <w:t>25、"Date and Time" 选中 "Synchronize data and time over the network"</w:t>
      </w:r>
    </w:p>
    <w:p>
      <w:pPr>
        <w:spacing w:line="240" w:lineRule="auto" w:before="0" w:after="0"/>
      </w:pPr>
      <w:r>
        <w:t>Finsh之后系统将重启</w:t>
      </w:r>
    </w:p>
    <w:p>
      <w:pPr>
        <w:spacing w:line="240" w:lineRule="auto" w:before="0" w:after="0"/>
      </w:pPr>
      <w:r>
        <w:t>26、第一次登录，登录前不要做任何更改，这个很重要！！！登录之后紧接着退出</w:t>
      </w:r>
    </w:p>
    <w:p>
      <w:pPr>
        <w:spacing w:line="240" w:lineRule="auto" w:before="0" w:after="0"/>
      </w:pPr>
      <w:r>
        <w:t>第二次登录，选择语言，在红色区域选择下拉小三角，选other，选中"汉语（中国）"</w:t>
      </w:r>
    </w:p>
    <w:p>
      <w:pPr>
        <w:spacing w:line="240" w:lineRule="auto" w:before="0" w:after="0"/>
      </w:pPr>
      <w:r>
        <w:t>27、登录之后，请一定按照如下顺序点击！</w:t>
      </w:r>
    </w:p>
    <w:p>
      <w:pPr>
        <w:spacing w:line="240" w:lineRule="auto" w:before="0" w:after="0"/>
      </w:pPr>
      <w:r>
        <w:t>至此，CentOS安装完成，如有其他问题，请随时与我联系！！</w:t>
      </w:r>
    </w:p>
    <w:p>
      <w:pPr>
        <w:spacing w:line="240" w:lineRule="auto" w:before="0" w:after="0"/>
      </w:pPr>
      <w:r>
        <w:t>如果你使用的是 VMware，可以参考： VMware 安装 Centos7</w:t>
      </w:r>
    </w:p>
    <w:p>
      <w:pPr>
        <w:spacing w:line="240" w:lineRule="auto" w:before="0" w:after="0"/>
      </w:pPr>
      <w:r>
        <w:t>如果你使用的是 VMware，可以参考： VMware 安装 Centos7</w:t>
      </w:r>
    </w:p>
    <w:p>
      <w:pPr>
        <w:spacing w:line="240" w:lineRule="auto" w:before="0" w:after="0"/>
      </w:pPr>
      <w:r>
        <w:br w:type="page"/>
      </w:r>
    </w:p>
    <w:p>
      <w:pPr>
        <w:pStyle w:val="Heading1"/>
      </w:pPr>
      <w:r>
        <w:t>云服务器</w:t>
      </w:r>
    </w:p>
    <w:p>
      <w:pPr>
        <w:spacing w:line="240" w:lineRule="auto" w:before="0" w:after="0"/>
      </w:pPr>
      <w:r>
        <w:t>云服务器(Elastic Compute Service, ECS) 是一种简单高效、安全可靠、处理能力可弹性伸缩的计算服务。</w:t>
      </w:r>
    </w:p>
    <w:p>
      <w:pPr>
        <w:spacing w:line="240" w:lineRule="auto" w:before="0" w:after="0"/>
      </w:pPr>
      <w:r>
        <w:t>云服务器管理方式比物理服务器更简单高效，我们无需提前购买昂贵的硬件，即可迅速创建或删除云服务器，云服务器费用一般在几十到几百不等，可以根据我们的需求配置。</w:t>
      </w:r>
    </w:p>
    <w:p>
      <w:pPr>
        <w:spacing w:line="240" w:lineRule="auto" w:before="0" w:after="0"/>
      </w:pPr>
      <w:r>
        <w:t>目前市场上的云服务器很多，这里主要介绍以下几家：</w:t>
      </w:r>
    </w:p>
    <w:p>
      <w:pPr>
        <w:pStyle w:val="ListBullet"/>
        <w:spacing w:line="240" w:lineRule="auto" w:before="0" w:after="0"/>
      </w:pPr>
      <w:r>
        <w:t>阿里云 ：阿里云年度促销的服务器折扣很大， 直达链接 。</w:t>
      </w:r>
    </w:p>
    <w:p>
      <w:pPr>
        <w:pStyle w:val="ListBullet"/>
        <w:spacing w:line="240" w:lineRule="auto" w:before="0" w:after="0"/>
      </w:pPr>
      <w:r>
        <w:t>腾讯云 ：腾讯云目前活动多一些，性价比也高， 直达链接 。</w:t>
      </w:r>
    </w:p>
    <w:p>
      <w:pPr>
        <w:pStyle w:val="ListBullet"/>
        <w:spacing w:line="240" w:lineRule="auto" w:before="0" w:after="0"/>
      </w:pPr>
      <w:r>
        <w:t>京东云 ：京东云的服务器折扣很大， 直达链接 。</w:t>
      </w:r>
    </w:p>
    <w:p>
      <w:pPr>
        <w:pStyle w:val="ListBullet"/>
        <w:spacing w:line="240" w:lineRule="auto" w:before="0" w:after="0"/>
      </w:pPr>
      <w:r>
        <w:t>更多云服务器参考： https://www.jyshare.com/cloud-server/</w:t>
      </w:r>
    </w:p>
    <w:p>
      <w:pPr>
        <w:spacing w:line="240" w:lineRule="auto" w:before="0" w:after="0"/>
      </w:pPr>
      <w:r>
        <w:t>阿里云 ：阿里云年度促销的服务器折扣很大， 直达链接 。</w:t>
      </w:r>
    </w:p>
    <w:p>
      <w:pPr>
        <w:spacing w:line="240" w:lineRule="auto" w:before="0" w:after="0"/>
      </w:pPr>
      <w:r>
        <w:t>腾讯云 ：腾讯云目前活动多一些，性价比也高， 直达链接 。</w:t>
      </w:r>
    </w:p>
    <w:p>
      <w:pPr>
        <w:spacing w:line="240" w:lineRule="auto" w:before="0" w:after="0"/>
      </w:pPr>
      <w:r>
        <w:t>京东云 ：京东云的服务器折扣很大， 直达链接 。</w:t>
      </w:r>
    </w:p>
    <w:p>
      <w:pPr>
        <w:spacing w:line="240" w:lineRule="auto" w:before="0" w:after="0"/>
      </w:pPr>
      <w:r>
        <w:t>更多云服务器参考： https://www.jyshare.com/cloud-server/</w:t>
      </w:r>
    </w:p>
    <w:p>
      <w:pPr>
        <w:spacing w:line="240" w:lineRule="auto" w:before="0" w:after="0"/>
      </w:pPr>
      <w:r>
        <w:t>注意： 很多云服务器给新用户提供的优惠力度是最大，基本上都是 1～2 折，建议新注册的用户购买。</w:t>
      </w:r>
    </w:p>
    <w:p>
      <w:pPr>
        <w:spacing w:line="240" w:lineRule="auto" w:before="0" w:after="0"/>
      </w:pPr>
      <w:r>
        <w:t>注意： 很多云服务器给新用户提供的优惠力度是最大，基本上都是 1～2 折，建议新注册的用户购买。</w:t>
      </w:r>
    </w:p>
    <w:p>
      <w:pPr>
        <w:pStyle w:val="Heading2"/>
      </w:pPr>
      <w:r>
        <w:t>阿里云</w:t>
      </w:r>
    </w:p>
    <w:p>
      <w:pPr>
        <w:spacing w:line="240" w:lineRule="auto" w:before="0" w:after="0"/>
      </w:pPr>
      <w:r>
        <w:t>阿里云新用户购买折扣比较大，云服务器2核2G 3M固定带宽原价 1507.56/年 , 现低至 99元/年 ，另外可以按 99元 续费一年，也就是 198元 用两年点击下面图片查看详情。</w:t>
      </w:r>
    </w:p>
    <w:p>
      <w:pPr>
        <w:pStyle w:val="Heading2"/>
      </w:pPr>
      <w:r>
        <w:t>腾讯云</w:t>
      </w:r>
    </w:p>
    <w:p>
      <w:pPr>
        <w:spacing w:line="240" w:lineRule="auto" w:before="0" w:after="0"/>
      </w:pPr>
      <w:r>
        <w:t>腾讯云秒杀活动已开始，以下几款性价比非常高，有几款是需要抢购的，大家看好时间基本能拿到。</w:t>
      </w:r>
    </w:p>
    <w:p>
      <w:pPr>
        <w:pStyle w:val="ListBullet"/>
        <w:spacing w:line="240" w:lineRule="auto" w:before="0" w:after="0"/>
      </w:pPr>
      <w:r>
        <w:t>2核2G4M云服务器 新老同享 99元/年，续费同价。</w:t>
      </w:r>
    </w:p>
    <w:p>
      <w:pPr>
        <w:spacing w:line="240" w:lineRule="auto" w:before="0" w:after="0"/>
      </w:pPr>
      <w:r>
        <w:t>每个时间点都有不同的配置跟价格，具体信息，可以点击下面的图片（ https://url.cn/zpx9ruoW ）。</w:t>
      </w:r>
    </w:p>
    <w:p>
      <w:pPr>
        <w:pStyle w:val="Heading2"/>
      </w:pPr>
      <w:r>
        <w:t>腾讯云服务器使用</w:t>
      </w:r>
    </w:p>
    <w:p>
      <w:pPr>
        <w:spacing w:line="240" w:lineRule="auto" w:before="0" w:after="0"/>
      </w:pPr>
      <w:r>
        <w:t>本章节以腾讯云服务器为例。</w:t>
      </w:r>
    </w:p>
    <w:p>
      <w:pPr>
        <w:spacing w:line="240" w:lineRule="auto" w:before="0" w:after="0"/>
      </w:pPr>
      <w:r>
        <w:t>1、首先点击下图购买（更多服务器的配置信息见下文）：</w:t>
      </w:r>
    </w:p>
    <w:p>
      <w:pPr>
        <w:spacing w:line="240" w:lineRule="auto" w:before="0" w:after="0"/>
      </w:pPr>
      <w:r>
        <w:t>2、登陆腾讯云控制台，查看已购买的服务器：</w:t>
      </w:r>
    </w:p>
    <w:p>
      <w:pPr>
        <w:spacing w:line="240" w:lineRule="auto" w:before="0" w:after="0"/>
      </w:pPr>
      <w:r>
        <w:t>3、在使用腾讯云服务器前，我们需要先创建一个 SSH 密钥，点击左侧的 SSH 密钥 （使用密钥登录比密码更安全）：</w:t>
      </w:r>
    </w:p>
    <w:p>
      <w:pPr>
        <w:spacing w:line="240" w:lineRule="auto" w:before="0" w:after="0"/>
      </w:pPr>
      <w:r>
        <w:t>输入密钥名称，然后点击确定，就会自动生成一个密钥，密钥会自动下载到本地，请保存好下载的密钥，密钥文件名就是你输入的密钥名称。</w:t>
      </w:r>
    </w:p>
    <w:p>
      <w:pPr>
        <w:spacing w:line="240" w:lineRule="auto" w:before="0" w:after="0"/>
      </w:pPr>
      <w:r>
        <w:t>4、接着我们勾选已经创建的密钥，点击 绑定/解绑实例 按钮，弹窗中会出现我们的 ECS 服务器，将其绑定到这个密钥即可：</w:t>
      </w:r>
    </w:p>
    <w:p>
      <w:pPr>
        <w:spacing w:line="240" w:lineRule="auto" w:before="0" w:after="0"/>
      </w:pPr>
      <w:r>
        <w:t>5、返回实例列表，点击实例右侧的 登录 按钮，弹窗中点击立即登录，这是会弹出一个新的浏览器窗口，我们选择密钥登录，密钥文件就是在第三个步骤创建的：</w:t>
      </w:r>
    </w:p>
    <w:p>
      <w:pPr>
        <w:spacing w:line="240" w:lineRule="auto" w:before="0" w:after="0"/>
      </w:pPr>
      <w:r>
        <w:t>当然你可以选择第三方客户端登录（如：SecureCRT），用户名为 ubuntu，其他系统估计略有不同，然后导入对应的 key 即可。</w:t>
      </w:r>
    </w:p>
    <w:p>
      <w:pPr>
        <w:spacing w:line="240" w:lineRule="auto" w:before="0" w:after="0"/>
      </w:pPr>
      <w:r>
        <w:br w:type="page"/>
      </w:r>
    </w:p>
    <w:p>
      <w:pPr>
        <w:pStyle w:val="Heading1"/>
      </w:pPr>
      <w:r>
        <w:t>Windows WSL 安装 Linux</w:t>
      </w:r>
    </w:p>
    <w:p>
      <w:pPr>
        <w:spacing w:line="240" w:lineRule="auto" w:before="0" w:after="0"/>
      </w:pPr>
      <w:r>
        <w:t>WSL（Windows Subsystem for Linux） 是微软为 Windows 用户提供的一个子系统，它允许你在 Windows 上原生运行 Linux（不是虚拟机，不是双系统），直接使用 Bash、apt、gcc、Python、Node.js 等 Linux 工具。</w:t>
      </w:r>
    </w:p>
    <w:p>
      <w:pPr>
        <w:pStyle w:val="Heading3"/>
      </w:pPr>
      <w:r>
        <w:t>WSL 的版本区别</w:t>
      </w:r>
    </w:p>
    <w:p>
      <w:pPr>
        <w:spacing w:line="240" w:lineRule="auto" w:before="0" w:after="0"/>
      </w:pPr>
      <w:r>
        <w:t>推荐使用 WSL2 ，兼容性更强，功能更完整。</w:t>
      </w:r>
    </w:p>
    <w:p>
      <w:pPr>
        <w:pStyle w:val="Heading2"/>
      </w:pPr>
      <w:r>
        <w:t>安装步骤（以 WSL2 为例）</w:t>
      </w:r>
    </w:p>
    <w:p>
      <w:pPr>
        <w:pStyle w:val="Heading3"/>
      </w:pPr>
      <w:r>
        <w:t>前提条件</w:t>
      </w:r>
    </w:p>
    <w:p>
      <w:pPr>
        <w:pStyle w:val="ListBullet"/>
        <w:spacing w:line="240" w:lineRule="auto" w:before="0" w:after="0"/>
      </w:pPr>
      <w:r>
        <w:t>Windows 10 2004（或更高版本） / Windows 11</w:t>
      </w:r>
    </w:p>
    <w:p>
      <w:pPr>
        <w:pStyle w:val="ListBullet"/>
        <w:spacing w:line="240" w:lineRule="auto" w:before="0" w:after="0"/>
      </w:pPr>
      <w:r>
        <w:t>启用虚拟化（BIOS 中 VT-x 或 AMD-V 开启）</w:t>
      </w:r>
    </w:p>
    <w:p>
      <w:pPr>
        <w:pStyle w:val="Heading3"/>
      </w:pPr>
      <w:r>
        <w:t>方法一：一键安装（推荐）</w:t>
      </w:r>
    </w:p>
    <w:p>
      <w:pPr>
        <w:spacing w:line="240" w:lineRule="auto" w:before="0" w:after="0"/>
      </w:pPr>
      <w:r>
        <w:rPr>
          <w:rFonts w:ascii="Consolas" w:hAnsi="Consolas" w:eastAsia="Consolas"/>
          <w:sz w:val="21"/>
        </w:rPr>
        <w:t>wsl --install</w:t>
      </w:r>
    </w:p>
    <w:p>
      <w:pPr>
        <w:spacing w:line="240" w:lineRule="auto" w:before="0" w:after="0"/>
      </w:pPr>
      <w:r>
        <w:t>该命令会自动：</w:t>
      </w:r>
    </w:p>
    <w:p>
      <w:pPr>
        <w:pStyle w:val="ListBullet"/>
        <w:spacing w:line="240" w:lineRule="auto" w:before="0" w:after="0"/>
      </w:pPr>
      <w:r>
        <w:t>启用 WSL 功能</w:t>
      </w:r>
    </w:p>
    <w:p>
      <w:pPr>
        <w:pStyle w:val="ListBullet"/>
        <w:spacing w:line="240" w:lineRule="auto" w:before="0" w:after="0"/>
      </w:pPr>
      <w:r>
        <w:t>安装 WSL2 内核</w:t>
      </w:r>
    </w:p>
    <w:p>
      <w:pPr>
        <w:pStyle w:val="ListBullet"/>
        <w:spacing w:line="240" w:lineRule="auto" w:before="0" w:after="0"/>
      </w:pPr>
      <w:r>
        <w:t>安装默认的 Ubuntu</w:t>
      </w:r>
    </w:p>
    <w:p>
      <w:pPr>
        <w:pStyle w:val="ListBullet"/>
        <w:spacing w:line="240" w:lineRule="auto" w:before="0" w:after="0"/>
      </w:pPr>
      <w:r>
        <w:t>设置为 WSL2</w:t>
      </w:r>
    </w:p>
    <w:p>
      <w:pPr>
        <w:spacing w:line="240" w:lineRule="auto" w:before="0" w:after="0"/>
      </w:pPr>
      <w:r>
        <w:t>安装完后，重启一次系统即可。</w:t>
      </w:r>
    </w:p>
    <w:p>
      <w:pPr>
        <w:pStyle w:val="Heading3"/>
      </w:pPr>
      <w:r>
        <w:t>方法二：手动安装（适合定制需求）</w:t>
      </w:r>
    </w:p>
    <w:p>
      <w:pPr>
        <w:spacing w:line="240" w:lineRule="auto" w:before="0" w:after="0"/>
      </w:pPr>
      <w:r>
        <w:t>1、启用 WSL 功能和虚拟机平台</w:t>
      </w:r>
    </w:p>
    <w:p>
      <w:pPr>
        <w:spacing w:line="240" w:lineRule="auto" w:before="0" w:after="0"/>
      </w:pPr>
      <w:r>
        <w:rPr>
          <w:rFonts w:ascii="Consolas" w:hAnsi="Consolas" w:eastAsia="Consolas"/>
          <w:sz w:val="21"/>
        </w:rPr>
        <w:t>dism.exe /online /enable-feature /featurename:Microsoft-Windows-Subsystem-Linux /all /norestart</w:t>
        <w:br/>
        <w:t>dism.exe /online /enable-feature /featurename:VirtualMachinePlatform /all /norestart</w:t>
      </w:r>
    </w:p>
    <w:p>
      <w:pPr>
        <w:spacing w:line="240" w:lineRule="auto" w:before="0" w:after="0"/>
      </w:pPr>
      <w:r>
        <w:t>2、下载并安装 Linux 内核更新包</w:t>
      </w:r>
    </w:p>
    <w:p>
      <w:pPr>
        <w:spacing w:line="240" w:lineRule="auto" w:before="0" w:after="0"/>
      </w:pPr>
      <w:r>
        <w:t>👉 下载地址： https://aka.ms/wsl2kernel</w:t>
      </w:r>
    </w:p>
    <w:p>
      <w:pPr>
        <w:spacing w:line="240" w:lineRule="auto" w:before="0" w:after="0"/>
      </w:pPr>
      <w:r>
        <w:t>3、设置默认 WSL 版本为 WSL2</w:t>
      </w:r>
    </w:p>
    <w:p>
      <w:pPr>
        <w:spacing w:line="240" w:lineRule="auto" w:before="0" w:after="0"/>
      </w:pPr>
      <w:r>
        <w:rPr>
          <w:rFonts w:ascii="Consolas" w:hAnsi="Consolas" w:eastAsia="Consolas"/>
          <w:sz w:val="21"/>
        </w:rPr>
        <w:t>wsl --set-default-version 2</w:t>
      </w:r>
    </w:p>
    <w:p>
      <w:pPr>
        <w:spacing w:line="240" w:lineRule="auto" w:before="0" w:after="0"/>
      </w:pPr>
      <w:r>
        <w:t>4、从 Microsoft Store 安装 Linux 发行版（如 Ubuntu）</w:t>
      </w:r>
    </w:p>
    <w:p>
      <w:pPr>
        <w:spacing w:line="240" w:lineRule="auto" w:before="0" w:after="0"/>
      </w:pPr>
      <w:r>
        <w:t>也可命令行方式安装：</w:t>
      </w:r>
    </w:p>
    <w:p>
      <w:pPr>
        <w:spacing w:line="240" w:lineRule="auto" w:before="0" w:after="0"/>
      </w:pPr>
      <w:r>
        <w:rPr>
          <w:rFonts w:ascii="Consolas" w:hAnsi="Consolas" w:eastAsia="Consolas"/>
          <w:sz w:val="21"/>
        </w:rPr>
        <w:br/>
        <w:t>wsl --install -d Ubuntu</w:t>
      </w:r>
    </w:p>
    <w:p>
      <w:pPr>
        <w:pStyle w:val="Heading2"/>
      </w:pPr>
      <w:r>
        <w:t>常用命令速查表</w:t>
      </w:r>
    </w:p>
    <w:p>
      <w:pPr>
        <w:pStyle w:val="Heading2"/>
      </w:pPr>
      <w:r>
        <w:t>日常使用指南</w:t>
      </w:r>
    </w:p>
    <w:p>
      <w:pPr>
        <w:spacing w:line="240" w:lineRule="auto" w:before="0" w:after="0"/>
      </w:pPr>
      <w:r>
        <w:t>如何访问 Windows 文件？</w:t>
      </w:r>
    </w:p>
    <w:p>
      <w:pPr>
        <w:spacing w:line="240" w:lineRule="auto" w:before="0" w:after="0"/>
      </w:pPr>
      <w:r>
        <w:t>在 WSL 中，Windows 文件挂载在 /mnt/c、/mnt/d 等目录：</w:t>
      </w:r>
    </w:p>
    <w:p>
      <w:pPr>
        <w:spacing w:line="240" w:lineRule="auto" w:before="0" w:after="0"/>
      </w:pPr>
      <w:r>
        <w:rPr>
          <w:rFonts w:ascii="Consolas" w:hAnsi="Consolas" w:eastAsia="Consolas"/>
          <w:sz w:val="21"/>
        </w:rPr>
        <w:br/>
        <w:t>cd /mnt/c/Users/你的用户名/Desktop</w:t>
      </w:r>
    </w:p>
    <w:p>
      <w:pPr>
        <w:spacing w:line="240" w:lineRule="auto" w:before="0" w:after="0"/>
      </w:pPr>
      <w:r>
        <w:t>如何访问 WSL 文件？</w:t>
      </w:r>
    </w:p>
    <w:p>
      <w:pPr>
        <w:spacing w:line="240" w:lineRule="auto" w:before="0" w:after="0"/>
      </w:pPr>
      <w:r>
        <w:t>在 Windows 中访问：</w:t>
      </w:r>
    </w:p>
    <w:p>
      <w:pPr>
        <w:spacing w:line="240" w:lineRule="auto" w:before="0" w:after="0"/>
      </w:pPr>
      <w:r>
        <w:rPr>
          <w:rFonts w:ascii="Consolas" w:hAnsi="Consolas" w:eastAsia="Consolas"/>
          <w:sz w:val="21"/>
        </w:rPr>
        <w:br/>
        <w:t>\\wsl$\Ubuntu\home\your_username</w:t>
      </w:r>
    </w:p>
    <w:p>
      <w:pPr>
        <w:spacing w:line="240" w:lineRule="auto" w:before="0" w:after="0"/>
      </w:pPr>
      <w:r>
        <w:t>或者在资源管理器地址栏输入： \\wsl$</w:t>
      </w:r>
    </w:p>
    <w:p>
      <w:pPr>
        <w:pStyle w:val="Heading2"/>
      </w:pPr>
      <w:r>
        <w:t>配套推荐工具</w:t>
      </w:r>
    </w:p>
    <w:p>
      <w:pPr>
        <w:pStyle w:val="Heading2"/>
      </w:pPr>
      <w:r>
        <w:t>如何卸载或重置？</w:t>
      </w:r>
    </w:p>
    <w:p>
      <w:pPr>
        <w:spacing w:line="240" w:lineRule="auto" w:before="0" w:after="0"/>
      </w:pPr>
      <w:r>
        <w:rPr>
          <w:rFonts w:ascii="Consolas" w:hAnsi="Consolas" w:eastAsia="Consolas"/>
          <w:sz w:val="21"/>
        </w:rPr>
        <w:t># 卸载某个 Linux 发行版</w:t>
        <w:br/>
        <w:t>wsl --unregister Ubuntu</w:t>
        <w:br/>
        <w:br/>
        <w:t># 重置 WSL 所有数据（危险操作）</w:t>
        <w:br/>
        <w:t>wsl --unregister &lt;发行版名&gt;</w:t>
      </w:r>
    </w:p>
    <w:p>
      <w:pPr>
        <w:spacing w:line="240" w:lineRule="auto" w:before="0" w:after="0"/>
      </w:pPr>
      <w:r>
        <w:br w:type="page"/>
      </w:r>
    </w:p>
    <w:p>
      <w:pPr>
        <w:pStyle w:val="Heading1"/>
      </w:pPr>
      <w:r>
        <w:t>Linux 系统启动过程</w:t>
      </w:r>
    </w:p>
    <w:p>
      <w:pPr>
        <w:spacing w:line="240" w:lineRule="auto" w:before="0" w:after="0"/>
      </w:pPr>
      <w:r>
        <w:t>linux启动时我们会看到许多启动信息。</w:t>
      </w:r>
    </w:p>
    <w:p>
      <w:pPr>
        <w:spacing w:line="240" w:lineRule="auto" w:before="0" w:after="0"/>
      </w:pPr>
      <w:r>
        <w:t>Linux系统的启动过程并不是大家想象中的那么复杂，其过程可以分为5个阶段：</w:t>
      </w:r>
    </w:p>
    <w:p>
      <w:pPr>
        <w:pStyle w:val="ListBullet"/>
        <w:spacing w:line="240" w:lineRule="auto" w:before="0" w:after="0"/>
      </w:pPr>
      <w:r>
        <w:t>内核的引导。</w:t>
      </w:r>
    </w:p>
    <w:p>
      <w:pPr>
        <w:pStyle w:val="ListBullet"/>
        <w:spacing w:line="240" w:lineRule="auto" w:before="0" w:after="0"/>
      </w:pPr>
      <w:r>
        <w:t>运行 init。</w:t>
      </w:r>
    </w:p>
    <w:p>
      <w:pPr>
        <w:pStyle w:val="ListBullet"/>
        <w:spacing w:line="240" w:lineRule="auto" w:before="0" w:after="0"/>
      </w:pPr>
      <w:r>
        <w:t>系统初始化。</w:t>
      </w:r>
    </w:p>
    <w:p>
      <w:pPr>
        <w:pStyle w:val="ListBullet"/>
        <w:spacing w:line="240" w:lineRule="auto" w:before="0" w:after="0"/>
      </w:pPr>
      <w:r>
        <w:t>建立终端 。</w:t>
      </w:r>
    </w:p>
    <w:p>
      <w:pPr>
        <w:pStyle w:val="ListBullet"/>
        <w:spacing w:line="240" w:lineRule="auto" w:before="0" w:after="0"/>
      </w:pPr>
      <w:r>
        <w:t>用户登录系统。</w:t>
      </w:r>
    </w:p>
    <w:p>
      <w:pPr>
        <w:spacing w:line="240" w:lineRule="auto" w:before="0" w:after="0"/>
      </w:pPr>
      <w:r>
        <w:t>init程序的类型： SysV: init, CentOS 5之前, 配置文件： /etc/inittab。 Upstart: init,CentOS 6, 配置文件： /etc/inittab, /etc/init/*.conf。 Systemd： systemd, CentOS 7,配置文件： /usr/lib/systemd/system、 /etc/systemd/system。</w:t>
      </w:r>
    </w:p>
    <w:p>
      <w:pPr>
        <w:spacing w:line="240" w:lineRule="auto" w:before="0" w:after="0"/>
      </w:pPr>
      <w:r>
        <w:t>init程序的类型：</w:t>
      </w:r>
    </w:p>
    <w:p>
      <w:pPr>
        <w:pStyle w:val="ListBullet"/>
        <w:spacing w:line="240" w:lineRule="auto" w:before="0" w:after="0"/>
      </w:pPr>
      <w:r>
        <w:t>SysV: init, CentOS 5之前, 配置文件： /etc/inittab。</w:t>
      </w:r>
    </w:p>
    <w:p>
      <w:pPr>
        <w:pStyle w:val="ListBullet"/>
        <w:spacing w:line="240" w:lineRule="auto" w:before="0" w:after="0"/>
      </w:pPr>
      <w:r>
        <w:t>Upstart: init,CentOS 6, 配置文件： /etc/inittab, /etc/init/*.conf。</w:t>
      </w:r>
    </w:p>
    <w:p>
      <w:pPr>
        <w:pStyle w:val="ListBullet"/>
        <w:spacing w:line="240" w:lineRule="auto" w:before="0" w:after="0"/>
      </w:pPr>
      <w:r>
        <w:t>Systemd： systemd, CentOS 7,配置文件： /usr/lib/systemd/system、 /etc/systemd/system。</w:t>
      </w:r>
    </w:p>
    <w:p>
      <w:pPr>
        <w:pStyle w:val="Heading2"/>
      </w:pPr>
      <w:r>
        <w:t>内核引导</w:t>
      </w:r>
    </w:p>
    <w:p>
      <w:pPr>
        <w:spacing w:line="240" w:lineRule="auto" w:before="0" w:after="0"/>
      </w:pPr>
      <w:r>
        <w:t>当计算机打开电源后，首先是BIOS开机自检，按照BIOS中设置的启动设备（通常是硬盘）来启动。</w:t>
      </w:r>
    </w:p>
    <w:p>
      <w:pPr>
        <w:spacing w:line="240" w:lineRule="auto" w:before="0" w:after="0"/>
      </w:pPr>
      <w:r>
        <w:t>操作系统接管硬件以后，首先读入 /boot 目录下的内核文件。</w:t>
      </w:r>
    </w:p>
    <w:p>
      <w:pPr>
        <w:pStyle w:val="Heading2"/>
      </w:pPr>
      <w:r>
        <w:t>运行init</w:t>
      </w:r>
    </w:p>
    <w:p>
      <w:pPr>
        <w:spacing w:line="240" w:lineRule="auto" w:before="0" w:after="0"/>
      </w:pPr>
      <w:r>
        <w:t>init 进程是系统所有进程的起点，你可以把它比拟成系统所有进程的老祖宗，没有这个进程，系统中任何进程都不会启动。</w:t>
      </w:r>
    </w:p>
    <w:p>
      <w:pPr>
        <w:spacing w:line="240" w:lineRule="auto" w:before="0" w:after="0"/>
      </w:pPr>
      <w:r>
        <w:t>init 程序首先是需要读取配置文件 /etc/inittab。</w:t>
      </w:r>
    </w:p>
    <w:p>
      <w:pPr>
        <w:pStyle w:val="Heading3"/>
      </w:pPr>
      <w:r>
        <w:t>运行级别</w:t>
      </w:r>
    </w:p>
    <w:p>
      <w:pPr>
        <w:spacing w:line="240" w:lineRule="auto" w:before="0" w:after="0"/>
      </w:pPr>
      <w:r>
        <w:t>许多程序需要开机启动。它们在Windows叫做"服务"（service），在Linux就叫做"守护进程"（daemon）。</w:t>
      </w:r>
    </w:p>
    <w:p>
      <w:pPr>
        <w:spacing w:line="240" w:lineRule="auto" w:before="0" w:after="0"/>
      </w:pPr>
      <w:r>
        <w:t>init进程的一大任务，就是去运行这些开机启动的程序。</w:t>
      </w:r>
    </w:p>
    <w:p>
      <w:pPr>
        <w:spacing w:line="240" w:lineRule="auto" w:before="0" w:after="0"/>
      </w:pPr>
      <w:r>
        <w:t>但是，不同的场合需要启动不同的程序，比如用作服务器时，需要启动Apache，用作桌面就不需要。</w:t>
      </w:r>
    </w:p>
    <w:p>
      <w:pPr>
        <w:spacing w:line="240" w:lineRule="auto" w:before="0" w:after="0"/>
      </w:pPr>
      <w:r>
        <w:t>Linux允许为不同的场合，分配不同的开机启动程序，这就叫做"运行级别"（runlevel）。也就是说，启动时根据"运行级别"，确定要运行哪些程序。</w:t>
      </w:r>
    </w:p>
    <w:p>
      <w:pPr>
        <w:spacing w:line="240" w:lineRule="auto" w:before="0" w:after="0"/>
      </w:pPr>
      <w:r>
        <w:t>Linux系统有7个运行级别(runlevel)：</w:t>
      </w:r>
    </w:p>
    <w:p>
      <w:pPr>
        <w:pStyle w:val="ListBullet"/>
        <w:spacing w:line="240" w:lineRule="auto" w:before="0" w:after="0"/>
      </w:pPr>
      <w:r>
        <w:t>运行级别0：系统停机状态，系统默认运行级别不能设为0，否则不能正常启动</w:t>
      </w:r>
    </w:p>
    <w:p>
      <w:pPr>
        <w:pStyle w:val="ListBullet"/>
        <w:spacing w:line="240" w:lineRule="auto" w:before="0" w:after="0"/>
      </w:pPr>
      <w:r>
        <w:t>运行级别1：单用户工作状态，root权限，用于系统维护，禁止远程登录</w:t>
      </w:r>
    </w:p>
    <w:p>
      <w:pPr>
        <w:pStyle w:val="ListBullet"/>
        <w:spacing w:line="240" w:lineRule="auto" w:before="0" w:after="0"/>
      </w:pPr>
      <w:r>
        <w:t>运行级别2：多用户状态(没有NFS)</w:t>
      </w:r>
    </w:p>
    <w:p>
      <w:pPr>
        <w:pStyle w:val="ListBullet"/>
        <w:spacing w:line="240" w:lineRule="auto" w:before="0" w:after="0"/>
      </w:pPr>
      <w:r>
        <w:t>运行级别3：完全的多用户状态(有NFS)，登录后进入控制台命令行模式</w:t>
      </w:r>
    </w:p>
    <w:p>
      <w:pPr>
        <w:pStyle w:val="ListBullet"/>
        <w:spacing w:line="240" w:lineRule="auto" w:before="0" w:after="0"/>
      </w:pPr>
      <w:r>
        <w:t>运行级别4：系统未使用，保留</w:t>
      </w:r>
    </w:p>
    <w:p>
      <w:pPr>
        <w:pStyle w:val="ListBullet"/>
        <w:spacing w:line="240" w:lineRule="auto" w:before="0" w:after="0"/>
      </w:pPr>
      <w:r>
        <w:t>运行级别5：X11控制台，登录后进入图形GUI模式</w:t>
      </w:r>
    </w:p>
    <w:p>
      <w:pPr>
        <w:pStyle w:val="ListBullet"/>
        <w:spacing w:line="240" w:lineRule="auto" w:before="0" w:after="0"/>
      </w:pPr>
      <w:r>
        <w:t>运行级别6：系统正常关闭并重启，默认运行级别不能设为6，否则不能正常启动</w:t>
      </w:r>
    </w:p>
    <w:p>
      <w:pPr>
        <w:pStyle w:val="Heading2"/>
      </w:pPr>
      <w:r>
        <w:t>系统初始化</w:t>
      </w:r>
    </w:p>
    <w:p>
      <w:pPr>
        <w:spacing w:line="240" w:lineRule="auto" w:before="0" w:after="0"/>
      </w:pPr>
      <w:r>
        <w:t>在init的配置文件中有这么一行： si::sysinit:/etc/rc.d/rc.sysinit　它调用执行了/etc/rc.d/rc.sysinit，而rc.sysinit是一个bash shell的脚本，它主要是完成一些系统初始化的工作，rc.sysinit是每一个运行级别都要首先运行的重要脚本。</w:t>
      </w:r>
    </w:p>
    <w:p>
      <w:pPr>
        <w:spacing w:line="240" w:lineRule="auto" w:before="0" w:after="0"/>
      </w:pPr>
      <w:r>
        <w:t>它主要完成的工作有：激活交换分区，检查磁盘，加载硬件模块以及其它一些需要优先执行任务。</w:t>
      </w:r>
    </w:p>
    <w:p>
      <w:pPr>
        <w:spacing w:line="240" w:lineRule="auto" w:before="0" w:after="0"/>
      </w:pPr>
      <w:r>
        <w:rPr>
          <w:rFonts w:ascii="Consolas" w:hAnsi="Consolas" w:eastAsia="Consolas"/>
          <w:sz w:val="21"/>
        </w:rPr>
        <w:br/>
        <w:t>l5:5:wait:/etc/rc.d/rc 5</w:t>
      </w:r>
    </w:p>
    <w:p>
      <w:pPr>
        <w:spacing w:line="240" w:lineRule="auto" w:before="0" w:after="0"/>
      </w:pPr>
      <w:r>
        <w:t>这一行表示以5为参数运行/etc/rc.d/rc，/etc/rc.d/rc是一个Shell脚本，它接受5作为参数，去执行/etc/rc.d/rc5.d/目录下的所有的rc启动脚本，/etc/rc.d/rc5.d/目录中的这些启动脚本实际上都是一些连接文件，而不是真正的rc启动脚本，真正的rc启动脚本实际上都是放在/etc/rc.d/init.d/目录下。</w:t>
      </w:r>
    </w:p>
    <w:p>
      <w:pPr>
        <w:spacing w:line="240" w:lineRule="auto" w:before="0" w:after="0"/>
      </w:pPr>
      <w:r>
        <w:t>而这些rc启动脚本有着类似的用法，它们一般能接受start、stop、restart、status等参数。</w:t>
      </w:r>
    </w:p>
    <w:p>
      <w:pPr>
        <w:spacing w:line="240" w:lineRule="auto" w:before="0" w:after="0"/>
      </w:pPr>
      <w:r>
        <w:t>/etc/rc.d/rc5.d/中的rc启动脚本通常是K或S开头的连接文件，对于以 S 开头的启动脚本，将以start参数来运行。</w:t>
      </w:r>
    </w:p>
    <w:p>
      <w:pPr>
        <w:spacing w:line="240" w:lineRule="auto" w:before="0" w:after="0"/>
      </w:pPr>
      <w:r>
        <w:t>而如果发现存在相应的脚本也存在K打头的连接，而且已经处于运行态了(以/var/lock/subsys/下的文件作为标志)，则将首先以stop为参数停止这些已经启动了的守护进程，然后再重新运行。</w:t>
      </w:r>
    </w:p>
    <w:p>
      <w:pPr>
        <w:spacing w:line="240" w:lineRule="auto" w:before="0" w:after="0"/>
      </w:pPr>
      <w:r>
        <w:t>这样做是为了保证是当init改变运行级别时，所有相关的守护进程都将重启。</w:t>
      </w:r>
    </w:p>
    <w:p>
      <w:pPr>
        <w:spacing w:line="240" w:lineRule="auto" w:before="0" w:after="0"/>
      </w:pPr>
      <w:r>
        <w:t>至于在每个运行级中将运行哪些守护进程，用户可以通过chkconfig或setup中的"System Services"来自行设定。</w:t>
      </w:r>
    </w:p>
    <w:p>
      <w:pPr>
        <w:pStyle w:val="Heading2"/>
      </w:pPr>
      <w:r>
        <w:t>建立终端</w:t>
      </w:r>
    </w:p>
    <w:p>
      <w:pPr>
        <w:spacing w:line="240" w:lineRule="auto" w:before="0" w:after="0"/>
      </w:pPr>
      <w:r>
        <w:t>rc执行完毕后，返回init。这时基本系统环境已经设置好了，各种守护进程也已经启动了。</w:t>
      </w:r>
    </w:p>
    <w:p>
      <w:pPr>
        <w:spacing w:line="240" w:lineRule="auto" w:before="0" w:after="0"/>
      </w:pPr>
      <w:r>
        <w:t>init接下来会打开6个终端，以便用户登录系统。在inittab中的以下6行就是定义了6个终端：</w:t>
      </w:r>
    </w:p>
    <w:p>
      <w:pPr>
        <w:spacing w:line="240" w:lineRule="auto" w:before="0" w:after="0"/>
      </w:pPr>
      <w:r>
        <w:rPr>
          <w:rFonts w:ascii="Consolas" w:hAnsi="Consolas" w:eastAsia="Consolas"/>
          <w:sz w:val="21"/>
        </w:rPr>
        <w:br/>
        <w:t>1:2345:respawn:/sbin/mingetty tty1</w:t>
        <w:br/>
        <w:t>2:2345:respawn:/sbin/mingetty tty2</w:t>
        <w:br/>
        <w:t>3:2345:respawn:/sbin/mingetty tty3</w:t>
        <w:br/>
        <w:t>4:2345:respawn:/sbin/mingetty tty4</w:t>
        <w:br/>
        <w:t>5:2345:respawn:/sbin/mingetty tty5</w:t>
        <w:br/>
        <w:t>6:2345:respawn:/sbin/mingetty tty6</w:t>
      </w:r>
    </w:p>
    <w:p>
      <w:pPr>
        <w:spacing w:line="240" w:lineRule="auto" w:before="0" w:after="0"/>
      </w:pPr>
      <w:r>
        <w:t>从上面可以看出在2、3、4、5的运行级别中都将以respawn方式运行mingetty程序，mingetty程序能打开终端、设置模式。</w:t>
      </w:r>
    </w:p>
    <w:p>
      <w:pPr>
        <w:spacing w:line="240" w:lineRule="auto" w:before="0" w:after="0"/>
      </w:pPr>
      <w:r>
        <w:t>同时它会显示一个文本登录界面，这个界面就是我们经常看到的登录界面，在这个登录界面中会提示用户输入用户名，而用户输入的用户将作为参数传给login程序来验证用户的身份。</w:t>
      </w:r>
    </w:p>
    <w:p>
      <w:pPr>
        <w:pStyle w:val="Heading2"/>
      </w:pPr>
      <w:r>
        <w:t>用户登录系统</w:t>
      </w:r>
    </w:p>
    <w:p>
      <w:pPr>
        <w:spacing w:line="240" w:lineRule="auto" w:before="0" w:after="0"/>
      </w:pPr>
      <w:r>
        <w:t>一般来说，用户的登录方式有三种：</w:t>
      </w:r>
    </w:p>
    <w:p>
      <w:pPr>
        <w:pStyle w:val="ListBullet"/>
        <w:spacing w:line="240" w:lineRule="auto" w:before="0" w:after="0"/>
      </w:pPr>
      <w:r>
        <w:t>（1）命令行登录</w:t>
      </w:r>
    </w:p>
    <w:p>
      <w:pPr>
        <w:pStyle w:val="ListBullet"/>
        <w:spacing w:line="240" w:lineRule="auto" w:before="0" w:after="0"/>
      </w:pPr>
      <w:r>
        <w:t>（2）ssh登录</w:t>
      </w:r>
    </w:p>
    <w:p>
      <w:pPr>
        <w:pStyle w:val="ListBullet"/>
        <w:spacing w:line="240" w:lineRule="auto" w:before="0" w:after="0"/>
      </w:pPr>
      <w:r>
        <w:t>（3）图形界面登录</w:t>
      </w:r>
    </w:p>
    <w:p>
      <w:pPr>
        <w:spacing w:line="240" w:lineRule="auto" w:before="0" w:after="0"/>
      </w:pPr>
      <w:r>
        <w:t>对于运行级别为5的图形方式用户来说，他们的登录是通过一个图形化的登录界面。登录成功后可以直接进入 KDE、Gnome 等窗口管理器。</w:t>
      </w:r>
    </w:p>
    <w:p>
      <w:pPr>
        <w:spacing w:line="240" w:lineRule="auto" w:before="0" w:after="0"/>
      </w:pPr>
      <w:r>
        <w:t>而本文主要讲的还是文本方式登录的情况：当我们看到mingetty的登录界面时，我们就可以输入用户名和密码来登录系统了。</w:t>
      </w:r>
    </w:p>
    <w:p>
      <w:pPr>
        <w:spacing w:line="240" w:lineRule="auto" w:before="0" w:after="0"/>
      </w:pPr>
      <w:r>
        <w:t>Linux 的账号验证程序是 login，login 会接收 mingetty 传来的用户名作为用户名参数。</w:t>
      </w:r>
    </w:p>
    <w:p>
      <w:pPr>
        <w:spacing w:line="240" w:lineRule="auto" w:before="0" w:after="0"/>
      </w:pPr>
      <w:r>
        <w:t>然后 login 会对用户名进行分析：如果用户名不是 root，且存在 /etc/nologin 文件，login 将输出 nologin 文件的内容，然后退出。</w:t>
      </w:r>
    </w:p>
    <w:p>
      <w:pPr>
        <w:spacing w:line="240" w:lineRule="auto" w:before="0" w:after="0"/>
      </w:pPr>
      <w:r>
        <w:t>这通常用来系统维护时防止非root用户登录。只有/etc/securetty中登记了的终端才允许 root 用户登录，如果不存在这个文件，则 root 用户可以在任何终端上登录。</w:t>
      </w:r>
    </w:p>
    <w:p>
      <w:pPr>
        <w:spacing w:line="240" w:lineRule="auto" w:before="0" w:after="0"/>
      </w:pPr>
      <w:r>
        <w:t>/etc/usertty文件用于对用户作出附加访问限制，如果不存在这个文件，则没有其他限制。</w:t>
      </w:r>
    </w:p>
    <w:p>
      <w:pPr>
        <w:pStyle w:val="Heading2"/>
      </w:pPr>
      <w:r>
        <w:t>图形模式与文字模式的切换方式</w:t>
      </w:r>
    </w:p>
    <w:p>
      <w:pPr>
        <w:spacing w:line="240" w:lineRule="auto" w:before="0" w:after="0"/>
      </w:pPr>
      <w:r>
        <w:t>Linux预设提供了六个命令窗口终端机让我们来登录。</w:t>
      </w:r>
    </w:p>
    <w:p>
      <w:pPr>
        <w:spacing w:line="240" w:lineRule="auto" w:before="0" w:after="0"/>
      </w:pPr>
      <w:r>
        <w:t>默认我们登录的就是第一个窗口，也就是tty1，这个六个窗口分别为tty1,tty2 … tty6，你可以按下Ctrl + Alt + F1 ~ F6 来切换它们。</w:t>
      </w:r>
    </w:p>
    <w:p>
      <w:pPr>
        <w:spacing w:line="240" w:lineRule="auto" w:before="0" w:after="0"/>
      </w:pPr>
      <w:r>
        <w:t>如果你安装了图形界面，默认情况下是进入图形界面的，此时你就可以按Ctrl + Alt + F1 ~ F6来进入其中一个命令窗口界面。</w:t>
      </w:r>
    </w:p>
    <w:p>
      <w:pPr>
        <w:spacing w:line="240" w:lineRule="auto" w:before="0" w:after="0"/>
      </w:pPr>
      <w:r>
        <w:t>当你进入命令窗口界面后再返回图形界面只要按下Ctrl + Alt + F7 就回来了。</w:t>
      </w:r>
    </w:p>
    <w:p>
      <w:pPr>
        <w:spacing w:line="240" w:lineRule="auto" w:before="0" w:after="0"/>
      </w:pPr>
      <w:r>
        <w:t>如果你用的vmware 虚拟机，命令窗口切换的快捷键为 Alt + Space + F1~F6. 如果你在图形界面下请按Alt + Shift + Ctrl + F1~F6 切换至命令窗口。</w:t>
      </w:r>
    </w:p>
    <w:p>
      <w:pPr>
        <w:pStyle w:val="Heading2"/>
      </w:pPr>
      <w:r>
        <w:t>Linux 关机</w:t>
      </w:r>
    </w:p>
    <w:p>
      <w:pPr>
        <w:spacing w:line="240" w:lineRule="auto" w:before="0" w:after="0"/>
      </w:pPr>
      <w:r>
        <w:t>在linux领域内大多用在服务器上，很少遇到关机的操作。毕竟服务器上跑一个服务是永无止境的，除非特殊情况下，不得已才会关机。</w:t>
      </w:r>
    </w:p>
    <w:p>
      <w:pPr>
        <w:spacing w:line="240" w:lineRule="auto" w:before="0" w:after="0"/>
      </w:pPr>
      <w:r>
        <w:t>正确的关机流程为：sync &gt; shutdown &gt; reboot &gt; halt</w:t>
      </w:r>
    </w:p>
    <w:p>
      <w:pPr>
        <w:spacing w:line="240" w:lineRule="auto" w:before="0" w:after="0"/>
      </w:pPr>
      <w:r>
        <w:t>关机指令为：shutdown ，你可以man shutdown 来看一下帮助文档。</w:t>
      </w:r>
    </w:p>
    <w:p>
      <w:pPr>
        <w:spacing w:line="240" w:lineRule="auto" w:before="0" w:after="0"/>
      </w:pPr>
      <w:r>
        <w:t>例如你可以运行如下命令关机：</w:t>
      </w:r>
    </w:p>
    <w:p>
      <w:pPr>
        <w:spacing w:line="240" w:lineRule="auto" w:before="0" w:after="0"/>
      </w:pPr>
      <w:r>
        <w:rPr>
          <w:rFonts w:ascii="Consolas" w:hAnsi="Consolas" w:eastAsia="Consolas"/>
          <w:sz w:val="21"/>
        </w:rPr>
        <w:br/>
        <w:t>sync 将数据由内存同步到硬盘中。</w:t>
        <w:br/>
        <w:br/>
        <w:t>shutdown 关机指令，你可以man shutdown 来看一下帮助文档。例如你可以运行如下命令关机：</w:t>
        <w:br/>
        <w:br/>
        <w:t>shutdown –h 10 ‘This server will shutdown after 10 mins’ 这个命令告诉大家，计算机将在10分钟后关机，并且会显示在登陆用户的当前屏幕中。</w:t>
        <w:br/>
        <w:br/>
        <w:t>shutdown –h now 立马关机</w:t>
        <w:br/>
        <w:br/>
        <w:t>shutdown –h 20:25 系统会在今天20:25关机</w:t>
        <w:br/>
        <w:br/>
        <w:t>shutdown –h +10 十分钟后关机</w:t>
        <w:br/>
        <w:br/>
        <w:t>shutdown –r now 系统立马重启</w:t>
        <w:br/>
        <w:br/>
        <w:t>shutdown –r +10 系统十分钟后重启</w:t>
        <w:br/>
        <w:br/>
        <w:t>reboot 就是重启，等同于 shutdown –r now</w:t>
        <w:br/>
        <w:br/>
        <w:t>halt 关闭系统，等同于shutdown –h now 和 poweroff</w:t>
      </w:r>
    </w:p>
    <w:p>
      <w:pPr>
        <w:spacing w:line="240" w:lineRule="auto" w:before="0" w:after="0"/>
      </w:pPr>
      <w:r>
        <w:t>最后总结一下，不管是重启系统还是关闭系统，首先要运行 sync 命令，把内存中的数据写到磁盘中。</w:t>
      </w:r>
    </w:p>
    <w:p>
      <w:pPr>
        <w:spacing w:line="240" w:lineRule="auto" w:before="0" w:after="0"/>
      </w:pPr>
      <w:r>
        <w:t>关机的命令有 shutdown –h now halt poweroff 和 init 0 , 重启系统的命令有 shutdown –r now reboot init 6 。</w:t>
      </w:r>
    </w:p>
    <w:p>
      <w:pPr>
        <w:pStyle w:val="Heading2"/>
      </w:pPr>
      <w:r>
        <w:t>参考文章：</w:t>
      </w:r>
    </w:p>
    <w:p>
      <w:pPr>
        <w:pStyle w:val="ListBullet"/>
        <w:spacing w:line="240" w:lineRule="auto" w:before="0" w:after="0"/>
      </w:pPr>
      <w:r>
        <w:t>http://www.ruanyifeng.com/blog/2013/08/linux_boot_process.html</w:t>
      </w:r>
    </w:p>
    <w:p>
      <w:pPr>
        <w:spacing w:line="240" w:lineRule="auto" w:before="0" w:after="0"/>
      </w:pPr>
      <w:r>
        <w:br w:type="page"/>
      </w:r>
    </w:p>
    <w:p>
      <w:pPr>
        <w:pStyle w:val="Heading1"/>
      </w:pPr>
      <w:r>
        <w:t>Linux 系统目录结构</w:t>
      </w:r>
    </w:p>
    <w:p>
      <w:pPr>
        <w:spacing w:line="240" w:lineRule="auto" w:before="0" w:after="0"/>
      </w:pPr>
      <w:r>
        <w:t>登录系统后，在当前命令窗口下输入命令：</w:t>
      </w:r>
    </w:p>
    <w:p>
      <w:pPr>
        <w:spacing w:line="240" w:lineRule="auto" w:before="0" w:after="0"/>
      </w:pPr>
      <w:r>
        <w:rPr>
          <w:rFonts w:ascii="Consolas" w:hAnsi="Consolas" w:eastAsia="Consolas"/>
          <w:sz w:val="21"/>
        </w:rPr>
        <w:t xml:space="preserve"> ls /</w:t>
      </w:r>
    </w:p>
    <w:p>
      <w:pPr>
        <w:spacing w:line="240" w:lineRule="auto" w:before="0" w:after="0"/>
      </w:pPr>
      <w:r>
        <w:t>你会看到如下图所示:</w:t>
      </w:r>
    </w:p>
    <w:p>
      <w:pPr>
        <w:spacing w:line="240" w:lineRule="auto" w:before="0" w:after="0"/>
      </w:pPr>
      <w:r>
        <w:t>树状目录结构：</w:t>
      </w:r>
    </w:p>
    <w:p>
      <w:pPr>
        <w:spacing w:line="240" w:lineRule="auto" w:before="0" w:after="0"/>
      </w:pPr>
      <w:r>
        <w:t>以下是对这些目录的解释：</w:t>
      </w:r>
    </w:p>
    <w:p>
      <w:pPr>
        <w:spacing w:line="240" w:lineRule="auto" w:before="0" w:after="0"/>
      </w:pPr>
      <w:r>
        <w:t>在 Linux 中，下列目录属于系统关键区，误删或乱改都会直接破坏系统运行：</w:t>
      </w:r>
    </w:p>
    <w:p>
      <w:pPr>
        <w:spacing w:line="240" w:lineRule="auto" w:before="0" w:after="0"/>
      </w:pPr>
      <w:r>
        <w:t>/etc — 系统配置核心</w:t>
      </w:r>
    </w:p>
    <w:p>
      <w:pPr>
        <w:spacing w:line="240" w:lineRule="auto" w:before="0" w:after="0"/>
      </w:pPr>
      <w:r>
        <w:t>所有关键配置集中于此。任何错误修改都可能导致服务挂掉，甚至系统无法启动。</w:t>
      </w:r>
    </w:p>
    <w:p>
      <w:pPr>
        <w:spacing w:line="240" w:lineRule="auto" w:before="0" w:after="0"/>
      </w:pPr>
      <w:r>
        <w:t>/bin、/sbin、/usr/bin、/usr/sbin — 系统指令区</w:t>
      </w:r>
    </w:p>
    <w:p>
      <w:pPr>
        <w:spacing w:line="240" w:lineRule="auto" w:before="0" w:after="0"/>
      </w:pPr>
      <w:r>
        <w:t>系统预置命令的所在位置。</w:t>
      </w:r>
    </w:p>
    <w:p>
      <w:pPr>
        <w:pStyle w:val="ListBullet"/>
        <w:spacing w:line="240" w:lineRule="auto" w:before="0" w:after="0"/>
      </w:pPr>
      <w:r>
        <w:t>/bin、/usr/bin ：供普通用户使用的基础指令（如 ls 位于 /bin/ls ）。</w:t>
      </w:r>
    </w:p>
    <w:p>
      <w:pPr>
        <w:pStyle w:val="ListBullet"/>
        <w:spacing w:line="240" w:lineRule="auto" w:before="0" w:after="0"/>
      </w:pPr>
      <w:r>
        <w:t>/sbin、/usr/sbin ：系统管理指令，主要由 root 使用。</w:t>
      </w:r>
    </w:p>
    <w:p>
      <w:pPr>
        <w:spacing w:line="240" w:lineRule="auto" w:before="0" w:after="0"/>
      </w:pPr>
      <w:r>
        <w:t>/var — 动态数据区</w:t>
      </w:r>
    </w:p>
    <w:p>
      <w:pPr>
        <w:spacing w:line="240" w:lineRule="auto" w:before="0" w:after="0"/>
      </w:pPr>
      <w:r>
        <w:t>系统运行时不断写入的数据都落在这里。 重点是 /var/log ，各种服务日志全部存放此处；邮件、缓存、队列等内容也在此目录下维护。</w:t>
      </w:r>
    </w:p>
    <w:p>
      <w:pPr>
        <w:spacing w:line="240" w:lineRule="auto" w:before="0" w:after="0"/>
      </w:pPr>
      <w:r>
        <w:br w:type="page"/>
      </w:r>
    </w:p>
    <w:p>
      <w:pPr>
        <w:pStyle w:val="Heading1"/>
      </w:pPr>
      <w:r>
        <w:t>Linux 忘记密码解决方法</w:t>
      </w:r>
    </w:p>
    <w:p>
      <w:pPr>
        <w:spacing w:line="240" w:lineRule="auto" w:before="0" w:after="0"/>
      </w:pPr>
      <w:r>
        <w:t>很多朋友经常会忘记Linux系统的root密码，linux系统忘记root密码的情况该怎么办呢？重新安装系统吗？当然不用！进入单用户模式更改一下root密码即可。</w:t>
      </w:r>
    </w:p>
    <w:p>
      <w:pPr>
        <w:spacing w:line="240" w:lineRule="auto" w:before="0" w:after="0"/>
      </w:pPr>
      <w:r>
        <w:t>步骤如下：</w:t>
      </w:r>
    </w:p>
    <w:p>
      <w:pPr>
        <w:pStyle w:val="Heading3"/>
      </w:pPr>
      <w:r>
        <w:t>重启linux系统</w:t>
      </w:r>
    </w:p>
    <w:p>
      <w:pPr>
        <w:spacing w:line="240" w:lineRule="auto" w:before="0" w:after="0"/>
      </w:pPr>
      <w:r>
        <w:t>3 秒之内要按一下回车，出现如下界面</w:t>
      </w:r>
    </w:p>
    <w:p>
      <w:pPr>
        <w:spacing w:line="240" w:lineRule="auto" w:before="0" w:after="0"/>
      </w:pPr>
      <w:r>
        <w:t>然后输入e</w:t>
      </w:r>
    </w:p>
    <w:p>
      <w:pPr>
        <w:spacing w:line="240" w:lineRule="auto" w:before="0" w:after="0"/>
      </w:pPr>
      <w:r>
        <w:t>在 第二行最后边输入 single，有一个空格。具体方法为按向下尖头移动到第二行，按"e"进入编辑模式</w:t>
      </w:r>
    </w:p>
    <w:p>
      <w:pPr>
        <w:spacing w:line="240" w:lineRule="auto" w:before="0" w:after="0"/>
      </w:pPr>
      <w:r>
        <w:t>在后边加上single 回车</w:t>
      </w:r>
    </w:p>
    <w:p>
      <w:pPr>
        <w:spacing w:line="240" w:lineRule="auto" w:before="0" w:after="0"/>
      </w:pPr>
      <w:r>
        <w:t>最后按"b"启动，启动后就进入了单用户模式了</w:t>
      </w:r>
    </w:p>
    <w:p>
      <w:pPr>
        <w:spacing w:line="240" w:lineRule="auto" w:before="0" w:after="0"/>
      </w:pPr>
      <w:r>
        <w:t>此时已经进入到单用户模式了，你可以更改root密码了。更密码的命令为 passwd</w:t>
      </w:r>
    </w:p>
    <w:p>
      <w:pPr>
        <w:spacing w:line="240" w:lineRule="auto" w:before="0" w:after="0"/>
      </w:pPr>
      <w:r>
        <w:t>【 使用系统安装光盘的救援模式 】</w:t>
      </w:r>
    </w:p>
    <w:p>
      <w:pPr>
        <w:spacing w:line="240" w:lineRule="auto" w:before="0" w:after="0"/>
      </w:pPr>
      <w:r>
        <w:t>救援模式即rescue ，这个模式主要是应用于，系统无法进入的情况。如，grub损坏或者某一个配置文件修改出错。如何使用rescue模式呢？</w:t>
      </w:r>
    </w:p>
    <w:p>
      <w:pPr>
        <w:spacing w:line="240" w:lineRule="auto" w:before="0" w:after="0"/>
      </w:pPr>
      <w:r>
        <w:t>光盘启动，按F5 进入rescue模式</w:t>
      </w:r>
    </w:p>
    <w:p>
      <w:pPr>
        <w:spacing w:line="240" w:lineRule="auto" w:before="0" w:after="0"/>
      </w:pPr>
      <w:r>
        <w:t>输入linux rescue 回车</w:t>
      </w:r>
    </w:p>
    <w:p>
      <w:pPr>
        <w:spacing w:line="240" w:lineRule="auto" w:before="0" w:after="0"/>
      </w:pPr>
      <w:r>
        <w:t>选择语言，笔者建议你选择英语</w:t>
      </w:r>
    </w:p>
    <w:p>
      <w:pPr>
        <w:spacing w:line="240" w:lineRule="auto" w:before="0" w:after="0"/>
      </w:pPr>
      <w:r>
        <w:t>选择us 键盘</w:t>
      </w:r>
    </w:p>
    <w:p>
      <w:pPr>
        <w:spacing w:line="240" w:lineRule="auto" w:before="0" w:after="0"/>
      </w:pPr>
      <w:r>
        <w:t>这里问你是否启动网络，有时候可能会联网调试。我们选no</w:t>
      </w:r>
    </w:p>
    <w:p>
      <w:pPr>
        <w:spacing w:line="240" w:lineRule="auto" w:before="0" w:after="0"/>
      </w:pPr>
      <w:r>
        <w:t>这里告诉我们，接下来会把系统挂载在/mnt/sysimage 中。</w:t>
      </w:r>
    </w:p>
    <w:p>
      <w:pPr>
        <w:spacing w:line="240" w:lineRule="auto" w:before="0" w:after="0"/>
      </w:pPr>
      <w:r>
        <w:t>其中有三个选项:</w:t>
      </w:r>
    </w:p>
    <w:p>
      <w:pPr>
        <w:pStyle w:val="ListBullet"/>
        <w:spacing w:line="240" w:lineRule="auto" w:before="0" w:after="0"/>
      </w:pPr>
      <w:r>
        <w:t>Continue 就是挂载后继续下一步。</w:t>
      </w:r>
    </w:p>
    <w:p>
      <w:pPr>
        <w:pStyle w:val="ListBullet"/>
        <w:spacing w:line="240" w:lineRule="auto" w:before="0" w:after="0"/>
      </w:pPr>
      <w:r>
        <w:t>Read-Only 挂载成只读，这样更安全，有时文件系统损坏时，只读模式会防止文件系统进一步损坏。</w:t>
      </w:r>
    </w:p>
    <w:p>
      <w:pPr>
        <w:pStyle w:val="ListBullet"/>
        <w:spacing w:line="240" w:lineRule="auto" w:before="0" w:after="0"/>
      </w:pPr>
      <w:r>
        <w:t>Skip就是不挂载，进入一个命令窗口模式。</w:t>
      </w:r>
    </w:p>
    <w:p>
      <w:pPr>
        <w:spacing w:line="240" w:lineRule="auto" w:before="0" w:after="0"/>
      </w:pPr>
      <w:r>
        <w:t>这里我们选择Continue。</w:t>
      </w:r>
    </w:p>
    <w:p>
      <w:pPr>
        <w:spacing w:line="240" w:lineRule="auto" w:before="0" w:after="0"/>
      </w:pPr>
      <w:r>
        <w:t>至此，系统已经挂载到了/mnt/sysimage中。接下来回车，输入chroot /mnt/sysimage 进入管理员环境。</w:t>
      </w:r>
    </w:p>
    <w:p>
      <w:pPr>
        <w:spacing w:line="240" w:lineRule="auto" w:before="0" w:after="0"/>
      </w:pPr>
      <w:r>
        <w:t>提示： 其实也可以到rescue模式下更改root的密码的。这个rescue模式和windows PE系统很相近。</w:t>
      </w:r>
    </w:p>
    <w:p>
      <w:pPr>
        <w:spacing w:line="240" w:lineRule="auto" w:before="0" w:after="0"/>
      </w:pPr>
      <w:r>
        <w:t>当运行了chroot /mnt/sysimage/ 后，再ls 看到目录结构和原来系统中的目录结构是一样的。</w:t>
      </w:r>
    </w:p>
    <w:p>
      <w:pPr>
        <w:spacing w:line="240" w:lineRule="auto" w:before="0" w:after="0"/>
      </w:pPr>
      <w:r>
        <w:t>没错！现在的环境和原来系统的环境是一模一样的。你可以输入exit 或者按Ctrl + D退出这个环境。然后你再ls 看一下</w:t>
      </w:r>
    </w:p>
    <w:p>
      <w:pPr>
        <w:spacing w:line="240" w:lineRule="auto" w:before="0" w:after="0"/>
      </w:pPr>
      <w:r>
        <w:t>这个目录其实就是rescue模式下的目录结构，而我们的系统文件全部在 /mnt/sysimage目录下。</w:t>
      </w:r>
    </w:p>
    <w:p>
      <w:pPr>
        <w:spacing w:line="240" w:lineRule="auto" w:before="0" w:after="0"/>
      </w:pPr>
      <w:r>
        <w:br w:type="page"/>
      </w:r>
    </w:p>
    <w:p>
      <w:pPr>
        <w:pStyle w:val="Heading1"/>
      </w:pPr>
      <w:r>
        <w:t>Linux 远程登录</w:t>
      </w:r>
    </w:p>
    <w:p>
      <w:pPr>
        <w:spacing w:line="240" w:lineRule="auto" w:before="0" w:after="0"/>
      </w:pPr>
      <w:r>
        <w:t>Linux 一般作为服务器使用，而服务器一般放在机房，你不可能在机房操作你的 Linux 服务器。</w:t>
      </w:r>
    </w:p>
    <w:p>
      <w:pPr>
        <w:spacing w:line="240" w:lineRule="auto" w:before="0" w:after="0"/>
      </w:pPr>
      <w:r>
        <w:t>这时我们就需要远程登录到Linux服务器来管理维护系统。</w:t>
      </w:r>
    </w:p>
    <w:p>
      <w:pPr>
        <w:spacing w:line="240" w:lineRule="auto" w:before="0" w:after="0"/>
      </w:pPr>
      <w:r>
        <w:t>Linux 系统中是通过 ssh 服务实现的远程登录功能，默认 ssh 服务端口号为 22。</w:t>
      </w:r>
    </w:p>
    <w:p>
      <w:pPr>
        <w:spacing w:line="240" w:lineRule="auto" w:before="0" w:after="0"/>
      </w:pPr>
      <w:r>
        <w:t>Window 系统上 Linux 远程登录客户端有 SecureCRT, Putty, SSH Secure Shell 等，本文以 Putty 为例来登录远程服务器。</w:t>
      </w:r>
    </w:p>
    <w:p>
      <w:pPr>
        <w:spacing w:line="240" w:lineRule="auto" w:before="0" w:after="0"/>
      </w:pPr>
      <w:r>
        <w:t>Putty 下载地址： https://www.putty.org/</w:t>
      </w:r>
    </w:p>
    <w:p>
      <w:pPr>
        <w:spacing w:line="240" w:lineRule="auto" w:before="0" w:after="0"/>
      </w:pPr>
      <w:r>
        <w:t>如果你下载了 Putty，请双击 putty.exe 然后弹出如下的窗口。</w:t>
      </w:r>
    </w:p>
    <w:p>
      <w:pPr>
        <w:spacing w:line="240" w:lineRule="auto" w:before="0" w:after="0"/>
      </w:pPr>
      <w:r>
        <w:t>在Host Name( or IP address) 下面的框中输入你要登录的远程服务器IP(可以通过ifconfig命令查看服务器ip)，然后回车。</w:t>
      </w:r>
    </w:p>
    <w:p>
      <w:pPr>
        <w:spacing w:line="240" w:lineRule="auto" w:before="0" w:after="0"/>
      </w:pPr>
      <w:r>
        <w:t>此时，提示我们输入要登录的用户名。</w:t>
      </w:r>
    </w:p>
    <w:p>
      <w:pPr>
        <w:spacing w:line="240" w:lineRule="auto" w:before="0" w:after="0"/>
      </w:pPr>
      <w:r>
        <w:t>输入root 然后回车，再输入密码，就能登录到远程的linux系统了。</w:t>
      </w:r>
    </w:p>
    <w:p>
      <w:pPr>
        <w:pStyle w:val="Heading2"/>
      </w:pPr>
      <w:r>
        <w:t>使用密钥认证机制远程登录linux</w:t>
      </w:r>
    </w:p>
    <w:p>
      <w:pPr>
        <w:spacing w:line="240" w:lineRule="auto" w:before="0" w:after="0"/>
      </w:pPr>
      <w:r>
        <w:t>SSH 为 Secure Shell 的缩写，由 IETF 的网络工作小组（Network Working Group）所制定。</w:t>
      </w:r>
    </w:p>
    <w:p>
      <w:pPr>
        <w:spacing w:line="240" w:lineRule="auto" w:before="0" w:after="0"/>
      </w:pPr>
      <w:r>
        <w:t>SSH 为建立在应用层和传输层基础上的安全协议。</w:t>
      </w:r>
    </w:p>
    <w:p>
      <w:pPr>
        <w:spacing w:line="240" w:lineRule="auto" w:before="0" w:after="0"/>
      </w:pPr>
      <w:r>
        <w:t>首先使用工具 PUTTYGEN.EXE 生成密钥对。打开工具 PUTTYGEN.EXE 后如下图所示：</w:t>
      </w:r>
    </w:p>
    <w:p>
      <w:pPr>
        <w:spacing w:line="240" w:lineRule="auto" w:before="0" w:after="0"/>
      </w:pPr>
      <w:r>
        <w:t>该工具可以生成三种格式的key ：SSH-1(RSA) SSH-2(RSA) SSH-2(DSA) ，我们采用默认的格式即 SSH-2(RSA)。Number of bits in a generated key 这个是指生成的key的大小，这个数值越大，生成的key就越复杂，安全性就越高。这里我们写 2048。</w:t>
      </w:r>
    </w:p>
    <w:p>
      <w:pPr>
        <w:spacing w:line="240" w:lineRule="auto" w:before="0" w:after="0"/>
      </w:pPr>
      <w:r>
        <w:t>然后单击Generate 开始生成密钥对：</w:t>
      </w:r>
    </w:p>
    <w:p>
      <w:pPr>
        <w:spacing w:line="240" w:lineRule="auto" w:before="0" w:after="0"/>
      </w:pPr>
      <w:r>
        <w:t>注意的是，在这个过程中鼠标要来回的动，否则这个进度条是不会动的。</w:t>
      </w:r>
    </w:p>
    <w:p>
      <w:pPr>
        <w:spacing w:line="240" w:lineRule="auto" w:before="0" w:after="0"/>
      </w:pPr>
      <w:r>
        <w:t>到这里，密钥对已经生成了。你可以给你的密钥输入一个密码，（在Key Passphrase那里）也可以留空。然后点 Save public key 保存公钥，点 Save private Key 保存私钥。笔者建议你放到一个比较安全的地方，一来防止别人偷窥，二来防止误删除。接下来就该到远程 linux 主机上设置了。</w:t>
      </w:r>
    </w:p>
    <w:p>
      <w:pPr>
        <w:spacing w:line="240" w:lineRule="auto" w:before="0" w:after="0"/>
      </w:pPr>
      <w:r>
        <w:t>1）创建目录 /root/.ssh 并设置权限</w:t>
      </w:r>
    </w:p>
    <w:p>
      <w:pPr>
        <w:spacing w:line="240" w:lineRule="auto" w:before="0" w:after="0"/>
      </w:pPr>
      <w:r>
        <w:t>[root@localhost ~]# mkdir /root/.ssh mkdir 命令用来创建目录，以后会详细介绍，暂时只了解即可。</w:t>
      </w:r>
    </w:p>
    <w:p>
      <w:pPr>
        <w:spacing w:line="240" w:lineRule="auto" w:before="0" w:after="0"/>
      </w:pPr>
      <w:r>
        <w:t>[root@localhost ~]# chmod 700 /root/.ssh chmod 命令是用来修改文件属性权限的，以后会详细介绍。</w:t>
      </w:r>
    </w:p>
    <w:p>
      <w:pPr>
        <w:spacing w:line="240" w:lineRule="auto" w:before="0" w:after="0"/>
      </w:pPr>
      <w:r>
        <w:t>2）创建文件 / root/.ssh/authorized_keys</w:t>
      </w:r>
    </w:p>
    <w:p>
      <w:pPr>
        <w:spacing w:line="240" w:lineRule="auto" w:before="0" w:after="0"/>
      </w:pPr>
      <w:r>
        <w:t>[root@localhost ~]# vim /root/.ssh/authorized_keys vim 命令是编辑一个文本文件的命令，同样在后续章节详细介绍。</w:t>
      </w:r>
    </w:p>
    <w:p>
      <w:pPr>
        <w:spacing w:line="240" w:lineRule="auto" w:before="0" w:after="0"/>
      </w:pPr>
      <w:r>
        <w:t>3）打开刚才生成的public key 文件，建议使用写字板打开，这样看着舒服一些，复制从AAAA开头至 "---- END SSH2 PUBLIC KEY ----" 该行上的所有内容，粘贴到/root/.ssh/authorized_keys 文件中，要保证所有字符在一行。（可以先把复制的内容拷贝至记事本，然后编辑成一行载粘贴到该文件中）。</w:t>
      </w:r>
    </w:p>
    <w:p>
      <w:pPr>
        <w:spacing w:line="240" w:lineRule="auto" w:before="0" w:after="0"/>
      </w:pPr>
      <w:r>
        <w:t>在这里要简单介绍一下，如何粘贴，用vim打开那个文件后，该文件不存在，所以vim会自动创建。按一下字母"i"然后同时按shift + Insert 进行粘贴（或者单击鼠标右键即可），前提是已经复制到剪切板中了。粘贴好后，然后把光标移动到该行最前面输入 ssh-rsa ，然后按空格。再按ESC，然后输入冒号wq 即 :wq 就保存了。格式如下图：</w:t>
      </w:r>
    </w:p>
    <w:p>
      <w:pPr>
        <w:spacing w:line="240" w:lineRule="auto" w:before="0" w:after="0"/>
      </w:pPr>
      <w:r>
        <w:t>4）再设置putty选项，点窗口左侧的SSh –&gt; Auth ，单击窗口右侧的Browse… 选择刚刚生成的私钥， 再点Open ，此时输入root，就不用输入密码就能登录了。</w:t>
      </w:r>
    </w:p>
    <w:p>
      <w:pPr>
        <w:spacing w:line="240" w:lineRule="auto" w:before="0" w:after="0"/>
      </w:pPr>
      <w:r>
        <w:t>如果在前面你设置了Key Passphrase ，那么此时就会提示你输入密码的。为了更加安全建议大家要设置一个Key Passphrase。</w:t>
      </w:r>
    </w:p>
    <w:p>
      <w:pPr>
        <w:spacing w:line="240" w:lineRule="auto" w:before="0" w:after="0"/>
      </w:pPr>
      <w:r>
        <w:br w:type="page"/>
      </w:r>
    </w:p>
    <w:p>
      <w:pPr>
        <w:pStyle w:val="Heading1"/>
      </w:pPr>
      <w:r>
        <w:t>Linux 文件基本属性</w:t>
      </w:r>
    </w:p>
    <w:p>
      <w:pPr>
        <w:spacing w:line="240" w:lineRule="auto" w:before="0" w:after="0"/>
      </w:pPr>
      <w:r>
        <w:t>Linux 系统是一种典型的多用户系统，不同的用户处于不同的地位，拥有不同的权限。</w:t>
      </w:r>
    </w:p>
    <w:p>
      <w:pPr>
        <w:spacing w:line="240" w:lineRule="auto" w:before="0" w:after="0"/>
      </w:pPr>
      <w:r>
        <w:t>为了保护系统的安全性，Linux 系统对不同的用户访问同一文件（包括目录文件）的权限做了不同的规定。</w:t>
      </w:r>
    </w:p>
    <w:p>
      <w:pPr>
        <w:spacing w:line="240" w:lineRule="auto" w:before="0" w:after="0"/>
      </w:pPr>
      <w:r>
        <w:t>在 Linux 中我们通常使用以下两个命令来修改文件或目录的所属用户与权限：</w:t>
      </w:r>
    </w:p>
    <w:p>
      <w:pPr>
        <w:pStyle w:val="ListBullet"/>
        <w:spacing w:line="240" w:lineRule="auto" w:before="0" w:after="0"/>
      </w:pPr>
      <w:r>
        <w:t>chown (change owner) ： 修改所属用户与组。</w:t>
      </w:r>
    </w:p>
    <w:p>
      <w:pPr>
        <w:pStyle w:val="ListBullet"/>
        <w:spacing w:line="240" w:lineRule="auto" w:before="0" w:after="0"/>
      </w:pPr>
      <w:r>
        <w:t>chmod (change mode) ： 修改用户的权限。</w:t>
      </w:r>
    </w:p>
    <w:p>
      <w:pPr>
        <w:spacing w:line="240" w:lineRule="auto" w:before="0" w:after="0"/>
      </w:pPr>
      <w:r>
        <w:t>下图中通过 chown 来授权用户，通过 chmod 为用户设置可以开门的权限。</w:t>
      </w:r>
    </w:p>
    <w:p>
      <w:pPr>
        <w:spacing w:line="240" w:lineRule="auto" w:before="0" w:after="0"/>
      </w:pPr>
      <w:r>
        <w:t>在 Linux 中我们可以使用 ll 或者 ls –l 命令来显示一个文件的属性以及文件所属的用户和组，如：</w:t>
      </w:r>
    </w:p>
    <w:p>
      <w:pPr>
        <w:spacing w:line="240" w:lineRule="auto" w:before="0" w:after="0"/>
      </w:pPr>
      <w:r>
        <w:rPr>
          <w:rFonts w:ascii="Consolas" w:hAnsi="Consolas" w:eastAsia="Consolas"/>
          <w:sz w:val="21"/>
        </w:rPr>
        <w:br/>
        <w:t>[root@www /]# ls -l</w:t>
        <w:br/>
        <w:t>total 64</w:t>
        <w:br/>
        <w:t>dr-xr-xr-x   2 root root 4096 Dec 14  2012 bin</w:t>
        <w:br/>
        <w:t>dr-xr-xr-x   4 root root 4096 Apr 19  2012 boot</w:t>
        <w:br/>
        <w:t>……</w:t>
      </w:r>
    </w:p>
    <w:p>
      <w:pPr>
        <w:spacing w:line="240" w:lineRule="auto" w:before="0" w:after="0"/>
      </w:pPr>
      <w:r>
        <w:t>实例中， bin 文件的第一个属性用 d 表示。 d 在 Linux 中代表该文件是一个目录文件。</w:t>
      </w:r>
    </w:p>
    <w:p>
      <w:pPr>
        <w:spacing w:line="240" w:lineRule="auto" w:before="0" w:after="0"/>
      </w:pPr>
      <w:r>
        <w:t>在 Linux 中第一个字符代表这个文件是目录、文件或链接文件等等。</w:t>
      </w:r>
    </w:p>
    <w:p>
      <w:pPr>
        <w:pStyle w:val="ListBullet"/>
        <w:spacing w:line="240" w:lineRule="auto" w:before="0" w:after="0"/>
      </w:pPr>
      <w:r>
        <w:t>当为 d 则是目录</w:t>
      </w:r>
    </w:p>
    <w:p>
      <w:pPr>
        <w:pStyle w:val="ListBullet"/>
        <w:spacing w:line="240" w:lineRule="auto" w:before="0" w:after="0"/>
      </w:pPr>
      <w:r>
        <w:t>当为 - 则是文件；</w:t>
      </w:r>
    </w:p>
    <w:p>
      <w:pPr>
        <w:pStyle w:val="ListBullet"/>
        <w:spacing w:line="240" w:lineRule="auto" w:before="0" w:after="0"/>
      </w:pPr>
      <w:r>
        <w:t>若是 l 则表示为链接文档(link file)；</w:t>
      </w:r>
    </w:p>
    <w:p>
      <w:pPr>
        <w:pStyle w:val="ListBullet"/>
        <w:spacing w:line="240" w:lineRule="auto" w:before="0" w:after="0"/>
      </w:pPr>
      <w:r>
        <w:t>若是 b 则表示为装置文件里面的可供储存的接口设备(可随机存取装置)；</w:t>
      </w:r>
    </w:p>
    <w:p>
      <w:pPr>
        <w:pStyle w:val="ListBullet"/>
        <w:spacing w:line="240" w:lineRule="auto" w:before="0" w:after="0"/>
      </w:pPr>
      <w:r>
        <w:t>若是 c 则表示为装置文件里面的串行端口设备，例如键盘、鼠标(一次性读取装置)。</w:t>
      </w:r>
    </w:p>
    <w:p>
      <w:pPr>
        <w:spacing w:line="240" w:lineRule="auto" w:before="0" w:after="0"/>
      </w:pPr>
      <w:r>
        <w:t>接下来的字符中，以三个为一组，且均为 rwx 的三个参数的组合。其中， r 代表可读(read)、 w 代表可写(write)、 x 代表可执行(execute)。 要注意的是，这三个权限的位置不会改变，如果没有权限，就会出现减号 - 而已。</w:t>
      </w:r>
    </w:p>
    <w:p>
      <w:pPr>
        <w:spacing w:line="240" w:lineRule="auto" w:before="0" w:after="0"/>
      </w:pPr>
      <w:r>
        <w:t>每个文件的属性由左边第一部分的 10 个字符来确定（如下图）。</w:t>
      </w:r>
    </w:p>
    <w:p>
      <w:pPr>
        <w:spacing w:line="240" w:lineRule="auto" w:before="0" w:after="0"/>
      </w:pPr>
      <w:r>
        <w:t>从左至右用 0-9 这些数字来表示。</w:t>
      </w:r>
    </w:p>
    <w:p>
      <w:pPr>
        <w:spacing w:line="240" w:lineRule="auto" w:before="0" w:after="0"/>
      </w:pPr>
      <w:r>
        <w:t>第 0 位确定文件类型，第 1-3 位确定属主（该文件的所有者）拥有该文件的权限。</w:t>
      </w:r>
    </w:p>
    <w:p>
      <w:pPr>
        <w:spacing w:line="240" w:lineRule="auto" w:before="0" w:after="0"/>
      </w:pPr>
      <w:r>
        <w:t>其中，第 1、4、7 位表示读权限，如果用 r 字符表示，则有读权限，如果用 - 字符表示，则没有读权限；</w:t>
      </w:r>
    </w:p>
    <w:p>
      <w:pPr>
        <w:spacing w:line="240" w:lineRule="auto" w:before="0" w:after="0"/>
      </w:pPr>
      <w:r>
        <w:t>第 2、5、8 位表示写权限，如果用 w 字符表示，则有写权限，如果用 - 字符表示没有写权限；第 3、6、9 位表示可执行权限，如果用 x 字符表示，则有执行权限，如果用 - 字符表示，则没有执行权限。</w:t>
      </w:r>
    </w:p>
    <w:p>
      <w:pPr>
        <w:pStyle w:val="Heading2"/>
      </w:pPr>
      <w:r>
        <w:t>Linux文件属主和属组</w:t>
      </w:r>
    </w:p>
    <w:p>
      <w:pPr>
        <w:spacing w:line="240" w:lineRule="auto" w:before="0" w:after="0"/>
      </w:pPr>
      <w:r>
        <w:rPr>
          <w:rFonts w:ascii="Consolas" w:hAnsi="Consolas" w:eastAsia="Consolas"/>
          <w:sz w:val="21"/>
        </w:rPr>
        <w:br/>
        <w:t>[root@www /]# ls -l</w:t>
        <w:br/>
        <w:t>total 64</w:t>
        <w:br/>
        <w:t>drwxr-xr-x 2 root  root  4096 Feb 15 14:46 cron</w:t>
        <w:br/>
        <w:t>drwxr-xr-x 3 mysql mysql 4096 Apr 21  2014 mysql</w:t>
        <w:br/>
        <w:t>……</w:t>
      </w:r>
    </w:p>
    <w:p>
      <w:pPr>
        <w:spacing w:line="240" w:lineRule="auto" w:before="0" w:after="0"/>
      </w:pPr>
      <w:r>
        <w:t>对于文件来说，它都有一个特定的所有者，也就是对该文件具有所有权的用户。</w:t>
      </w:r>
    </w:p>
    <w:p>
      <w:pPr>
        <w:spacing w:line="240" w:lineRule="auto" w:before="0" w:after="0"/>
      </w:pPr>
      <w:r>
        <w:t>同时，在Linux系统中，用户是按组分类的，一个用户属于一个或多个组。</w:t>
      </w:r>
    </w:p>
    <w:p>
      <w:pPr>
        <w:spacing w:line="240" w:lineRule="auto" w:before="0" w:after="0"/>
      </w:pPr>
      <w:r>
        <w:t>文件所有者以外的用户又可以分为文件所属组的同组用户和其他用户。</w:t>
      </w:r>
    </w:p>
    <w:p>
      <w:pPr>
        <w:spacing w:line="240" w:lineRule="auto" w:before="0" w:after="0"/>
      </w:pPr>
      <w:r>
        <w:t>因此，Linux系统按文件所有者、文件所有者同组用户和其他用户来规定了不同的文件访问权限。</w:t>
      </w:r>
    </w:p>
    <w:p>
      <w:pPr>
        <w:spacing w:line="240" w:lineRule="auto" w:before="0" w:after="0"/>
      </w:pPr>
      <w:r>
        <w:t>在以上实例中，mysql 文件是一个目录文件，属主和属组都为 mysql，属主有可读、可写、可执行的权限；与属主同组的其他用户有可读和可执行的权限；其他用户也有可读和可执行的权限。</w:t>
      </w:r>
    </w:p>
    <w:p>
      <w:pPr>
        <w:spacing w:line="240" w:lineRule="auto" w:before="0" w:after="0"/>
      </w:pPr>
      <w:r>
        <w:t>对于 root 用户来说，一般情况下，文件的权限对其不起作用。</w:t>
      </w:r>
    </w:p>
    <w:p>
      <w:pPr>
        <w:pStyle w:val="Heading2"/>
      </w:pPr>
      <w:r>
        <w:t>更改文件属性</w:t>
      </w:r>
    </w:p>
    <w:p>
      <w:pPr>
        <w:pStyle w:val="Heading3"/>
      </w:pPr>
      <w:r>
        <w:t>1、chgrp：更改文件属组</w:t>
      </w:r>
    </w:p>
    <w:p>
      <w:pPr>
        <w:spacing w:line="240" w:lineRule="auto" w:before="0" w:after="0"/>
      </w:pPr>
      <w:r>
        <w:t>语法：</w:t>
      </w:r>
    </w:p>
    <w:p>
      <w:pPr>
        <w:spacing w:line="240" w:lineRule="auto" w:before="0" w:after="0"/>
      </w:pPr>
      <w:r>
        <w:rPr>
          <w:rFonts w:ascii="Consolas" w:hAnsi="Consolas" w:eastAsia="Consolas"/>
          <w:sz w:val="21"/>
        </w:rPr>
        <w:br/>
        <w:t>chgrp [-R] 属组名 文件名</w:t>
      </w:r>
    </w:p>
    <w:p>
      <w:pPr>
        <w:spacing w:line="240" w:lineRule="auto" w:before="0" w:after="0"/>
      </w:pPr>
      <w:r>
        <w:t>参数选项</w:t>
      </w:r>
    </w:p>
    <w:p>
      <w:pPr>
        <w:pStyle w:val="ListBullet"/>
        <w:spacing w:line="240" w:lineRule="auto" w:before="0" w:after="0"/>
      </w:pPr>
      <w:r>
        <w:t>-R：递归更改文件属组，就是在更改某个目录文件的属组时，如果加上 -R 的参数，那么该目录下的所有文件的属组都会更改。</w:t>
      </w:r>
    </w:p>
    <w:p>
      <w:pPr>
        <w:pStyle w:val="Heading3"/>
      </w:pPr>
      <w:r>
        <w:t>2、chown：更改文件所有者（owner），也可以同时更改文件所属组。</w:t>
      </w:r>
    </w:p>
    <w:p>
      <w:pPr>
        <w:spacing w:line="240" w:lineRule="auto" w:before="0" w:after="0"/>
      </w:pPr>
      <w:r>
        <w:t>语法：</w:t>
      </w:r>
    </w:p>
    <w:p>
      <w:pPr>
        <w:spacing w:line="240" w:lineRule="auto" w:before="0" w:after="0"/>
      </w:pPr>
      <w:r>
        <w:rPr>
          <w:rFonts w:ascii="Consolas" w:hAnsi="Consolas" w:eastAsia="Consolas"/>
          <w:sz w:val="21"/>
        </w:rPr>
        <w:br/>
        <w:t>chown [–R] 所有者 文件名</w:t>
        <w:br/>
        <w:t>chown [-R] 所有者:属组名 文件名</w:t>
      </w:r>
    </w:p>
    <w:p>
      <w:pPr>
        <w:spacing w:line="240" w:lineRule="auto" w:before="0" w:after="0"/>
      </w:pPr>
      <w:r>
        <w:t>进入 /root 目录（~）将install.log的拥有者改为bin这个账号：</w:t>
      </w:r>
    </w:p>
    <w:p>
      <w:pPr>
        <w:spacing w:line="240" w:lineRule="auto" w:before="0" w:after="0"/>
      </w:pPr>
      <w:r>
        <w:rPr>
          <w:rFonts w:ascii="Consolas" w:hAnsi="Consolas" w:eastAsia="Consolas"/>
          <w:sz w:val="21"/>
        </w:rPr>
        <w:br/>
        <w:t>[root@www ~] cd ~</w:t>
        <w:br/>
        <w:t>[root@www ~]# chown bin install.log</w:t>
        <w:br/>
        <w:t>[root@www ~]# ls -l</w:t>
        <w:br/>
        <w:t>-rw-r--r--  1 bin  users 68495 Jun 25 08:53 install.log</w:t>
      </w:r>
    </w:p>
    <w:p>
      <w:pPr>
        <w:spacing w:line="240" w:lineRule="auto" w:before="0" w:after="0"/>
      </w:pPr>
      <w:r>
        <w:t>将install.log的拥有者与群组改回为root：</w:t>
      </w:r>
    </w:p>
    <w:p>
      <w:pPr>
        <w:spacing w:line="240" w:lineRule="auto" w:before="0" w:after="0"/>
      </w:pPr>
      <w:r>
        <w:rPr>
          <w:rFonts w:ascii="Consolas" w:hAnsi="Consolas" w:eastAsia="Consolas"/>
          <w:sz w:val="21"/>
        </w:rPr>
        <w:br/>
        <w:t>[root@www ~]# chown root:root install.log</w:t>
        <w:br/>
        <w:t>[root@www ~]# ls -l</w:t>
        <w:br/>
        <w:t>-rw-r--r--  1 root root 68495 Jun 25 08:53 install.log</w:t>
      </w:r>
    </w:p>
    <w:p>
      <w:pPr>
        <w:pStyle w:val="Heading3"/>
      </w:pPr>
      <w:r>
        <w:t>3、chmod：更改文件9个属性</w:t>
      </w:r>
    </w:p>
    <w:p>
      <w:pPr>
        <w:spacing w:line="240" w:lineRule="auto" w:before="0" w:after="0"/>
      </w:pPr>
      <w:r>
        <w:t>Linux文件属性有两种设置方法，一种是数字，一种是符号。</w:t>
      </w:r>
    </w:p>
    <w:p>
      <w:pPr>
        <w:spacing w:line="240" w:lineRule="auto" w:before="0" w:after="0"/>
      </w:pPr>
      <w:r>
        <w:t>Linux 文件的基本权限就有九个，分别是 owner/group/others(拥有者/组/其他) 三种身份各有自己的 read/write/execute 权限。</w:t>
      </w:r>
    </w:p>
    <w:p>
      <w:pPr>
        <w:spacing w:line="240" w:lineRule="auto" w:before="0" w:after="0"/>
      </w:pPr>
      <w:r>
        <w:t>先复习一下刚刚上面提到的数据：文件的权限字符为： -rwxrwxrwx ， 这九个权限是三个三个一组的！其中，我们可以使用数字来代表各个权限，各权限的分数对照表如下：</w:t>
      </w:r>
    </w:p>
    <w:p>
      <w:pPr>
        <w:pStyle w:val="ListBullet"/>
        <w:spacing w:line="240" w:lineRule="auto" w:before="0" w:after="0"/>
      </w:pPr>
      <w:r>
        <w:t>r:4</w:t>
      </w:r>
    </w:p>
    <w:p>
      <w:pPr>
        <w:pStyle w:val="ListBullet"/>
        <w:spacing w:line="240" w:lineRule="auto" w:before="0" w:after="0"/>
      </w:pPr>
      <w:r>
        <w:t>w:2</w:t>
      </w:r>
    </w:p>
    <w:p>
      <w:pPr>
        <w:pStyle w:val="ListBullet"/>
        <w:spacing w:line="240" w:lineRule="auto" w:before="0" w:after="0"/>
      </w:pPr>
      <w:r>
        <w:t>x:1</w:t>
      </w:r>
    </w:p>
    <w:p>
      <w:pPr>
        <w:spacing w:line="240" w:lineRule="auto" w:before="0" w:after="0"/>
      </w:pPr>
      <w:r>
        <w:t>每种身份(owner/group/others)各自的三个权限(r/w/x)分数是需要累加的，例如当权限为： -rwxrwx--- 分数则是：</w:t>
      </w:r>
    </w:p>
    <w:p>
      <w:pPr>
        <w:pStyle w:val="ListBullet"/>
        <w:spacing w:line="240" w:lineRule="auto" w:before="0" w:after="0"/>
      </w:pPr>
      <w:r>
        <w:t>owner = rwx = 4+2+1 = 7</w:t>
      </w:r>
    </w:p>
    <w:p>
      <w:pPr>
        <w:pStyle w:val="ListBullet"/>
        <w:spacing w:line="240" w:lineRule="auto" w:before="0" w:after="0"/>
      </w:pPr>
      <w:r>
        <w:t>group = rwx = 4+2+1 = 7</w:t>
      </w:r>
    </w:p>
    <w:p>
      <w:pPr>
        <w:pStyle w:val="ListBullet"/>
        <w:spacing w:line="240" w:lineRule="auto" w:before="0" w:after="0"/>
      </w:pPr>
      <w:r>
        <w:t>others= --- = 0+0+0 = 0</w:t>
      </w:r>
    </w:p>
    <w:p>
      <w:pPr>
        <w:spacing w:line="240" w:lineRule="auto" w:before="0" w:after="0"/>
      </w:pPr>
      <w:r>
        <w:t>所以等一下我们设定权限的变更时，该文件的权限数字就是 770 。变更权限的指令 chmod 的语法是这样的：</w:t>
      </w:r>
    </w:p>
    <w:p>
      <w:pPr>
        <w:spacing w:line="240" w:lineRule="auto" w:before="0" w:after="0"/>
      </w:pPr>
      <w:r>
        <w:rPr>
          <w:rFonts w:ascii="Consolas" w:hAnsi="Consolas" w:eastAsia="Consolas"/>
          <w:sz w:val="21"/>
        </w:rPr>
        <w:t xml:space="preserve"> chmod [-R] xyz 文件或目录</w:t>
      </w:r>
    </w:p>
    <w:p>
      <w:pPr>
        <w:spacing w:line="240" w:lineRule="auto" w:before="0" w:after="0"/>
      </w:pPr>
      <w:r>
        <w:t>选项与参数：</w:t>
      </w:r>
    </w:p>
    <w:p>
      <w:pPr>
        <w:pStyle w:val="ListBullet"/>
        <w:spacing w:line="240" w:lineRule="auto" w:before="0" w:after="0"/>
      </w:pPr>
      <w:r>
        <w:t>xyz : 就是刚刚提到的数字类型的权限属性，为 rwx 属性数值的相加。</w:t>
      </w:r>
    </w:p>
    <w:p>
      <w:pPr>
        <w:pStyle w:val="ListBullet"/>
        <w:spacing w:line="240" w:lineRule="auto" w:before="0" w:after="0"/>
      </w:pPr>
      <w:r>
        <w:t>-R : 进行递归(recursive)的持续变更，以及连同次目录下的所有文件都会变更</w:t>
      </w:r>
    </w:p>
    <w:p>
      <w:pPr>
        <w:spacing w:line="240" w:lineRule="auto" w:before="0" w:after="0"/>
      </w:pPr>
      <w:r>
        <w:t>举例来说，如果要将 .bashrc 这个文件所有的权限都设定启用，那么命令如下：</w:t>
      </w:r>
    </w:p>
    <w:p>
      <w:pPr>
        <w:spacing w:line="240" w:lineRule="auto" w:before="0" w:after="0"/>
      </w:pPr>
      <w:r>
        <w:rPr>
          <w:rFonts w:ascii="Consolas" w:hAnsi="Consolas" w:eastAsia="Consolas"/>
          <w:sz w:val="21"/>
        </w:rPr>
        <w:br/>
        <w:t>[root@www ~]# ls -al .bashrc</w:t>
        <w:br/>
        <w:t>-rw-r--r--  1 root root 395 Jul  4 11:45 .bashrc</w:t>
        <w:br/>
        <w:t>[root@www ~]# chmod 777 .bashrc</w:t>
        <w:br/>
        <w:t>[root@www ~]# ls -al .bashrc</w:t>
        <w:br/>
        <w:t>-rwxrwxrwx  1 root root 395 Jul  4 11:45 .bashrc</w:t>
      </w:r>
    </w:p>
    <w:p>
      <w:pPr>
        <w:spacing w:line="240" w:lineRule="auto" w:before="0" w:after="0"/>
      </w:pPr>
      <w:r>
        <w:t>那如果要将权限变成 -rwxr-xr-- 呢？那么权限的分数就成为 [4+2+1][4+0+1][4+0+0]=754。</w:t>
      </w:r>
    </w:p>
    <w:p>
      <w:pPr>
        <w:pStyle w:val="Heading3"/>
      </w:pPr>
      <w:r>
        <w:t>符号类型改变文件权限</w:t>
      </w:r>
    </w:p>
    <w:p>
      <w:pPr>
        <w:spacing w:line="240" w:lineRule="auto" w:before="0" w:after="0"/>
      </w:pPr>
      <w:r>
        <w:t>还有一个改变权限的方法，从之前的介绍中我们可以发现，基本上就九个权限分别是：</w:t>
      </w:r>
    </w:p>
    <w:p>
      <w:pPr>
        <w:pStyle w:val="ListBullet"/>
        <w:spacing w:line="240" w:lineRule="auto" w:before="0" w:after="0"/>
      </w:pPr>
      <w:r>
        <w:t>user：用户</w:t>
      </w:r>
    </w:p>
    <w:p>
      <w:pPr>
        <w:pStyle w:val="ListBullet"/>
        <w:spacing w:line="240" w:lineRule="auto" w:before="0" w:after="0"/>
      </w:pPr>
      <w:r>
        <w:t>group：组</w:t>
      </w:r>
    </w:p>
    <w:p>
      <w:pPr>
        <w:pStyle w:val="ListBullet"/>
        <w:spacing w:line="240" w:lineRule="auto" w:before="0" w:after="0"/>
      </w:pPr>
      <w:r>
        <w:t>others：其他</w:t>
      </w:r>
    </w:p>
    <w:p>
      <w:pPr>
        <w:spacing w:line="240" w:lineRule="auto" w:before="0" w:after="0"/>
      </w:pPr>
      <w:r>
        <w:t>那么我们就可以使用 u, g, o 来代表三种身份的权限。</w:t>
      </w:r>
    </w:p>
    <w:p>
      <w:pPr>
        <w:spacing w:line="240" w:lineRule="auto" w:before="0" w:after="0"/>
      </w:pPr>
      <w:r>
        <w:t>此外， a 则代表 all ，即全部的身份。读写的权限可以写成 r, w, x ，也就是可以使用下表的方式来看：</w:t>
      </w:r>
    </w:p>
    <w:p>
      <w:pPr>
        <w:spacing w:line="240" w:lineRule="auto" w:before="0" w:after="0"/>
      </w:pPr>
      <w:r>
        <w:t>如果我们需要将文件权限设置为 -rwxr-xr-- ，可以使用 chmod u=rwx,g=rx,o=r 文件名 来设定:</w:t>
      </w:r>
    </w:p>
    <w:p>
      <w:pPr>
        <w:spacing w:line="240" w:lineRule="auto" w:before="0" w:after="0"/>
      </w:pPr>
      <w:r>
        <w:rPr>
          <w:rFonts w:ascii="Consolas" w:hAnsi="Consolas" w:eastAsia="Consolas"/>
          <w:sz w:val="21"/>
        </w:rPr>
        <w:br/>
        <w:t>#  touch test1    // 创建 test1 文件</w:t>
        <w:br/>
        <w:t># ls -al test1    // 查看 test1 默认权限</w:t>
        <w:br/>
        <w:t>-rw-r--r-- 1 root root 0 Nov 15 10:32 test1</w:t>
        <w:br/>
        <w:t># chmod u=rwx,g=rx,o=r  test1    // 修改 test1 权限</w:t>
        <w:br/>
        <w:t># ls -al test1</w:t>
        <w:br/>
        <w:t>-rwxr-xr-- 1 root root 0 Nov 15 10:32 test1</w:t>
      </w:r>
    </w:p>
    <w:p>
      <w:pPr>
        <w:spacing w:line="240" w:lineRule="auto" w:before="0" w:after="0"/>
      </w:pPr>
      <w:r>
        <w:t>而如果是要将权限去掉而不改变其他已存在的权限呢？例如要拿掉全部人的可执行权限，则：</w:t>
      </w:r>
    </w:p>
    <w:p>
      <w:pPr>
        <w:spacing w:line="240" w:lineRule="auto" w:before="0" w:after="0"/>
      </w:pPr>
      <w:r>
        <w:rPr>
          <w:rFonts w:ascii="Consolas" w:hAnsi="Consolas" w:eastAsia="Consolas"/>
          <w:sz w:val="21"/>
        </w:rPr>
        <w:br/>
        <w:t>#  chmod  a-x test1</w:t>
        <w:br/>
        <w:t># ls -al test1</w:t>
        <w:br/>
        <w:t>-rw-r--r-- 1 root root 0 Nov 15 10:32 test1</w:t>
      </w:r>
    </w:p>
    <w:p>
      <w:pPr>
        <w:pStyle w:val="Heading2"/>
      </w:pPr>
      <w:r>
        <w:t>更多参考内容</w:t>
      </w:r>
    </w:p>
    <w:p>
      <w:pPr>
        <w:pStyle w:val="ListBullet"/>
        <w:spacing w:line="240" w:lineRule="auto" w:before="0" w:after="0"/>
      </w:pPr>
      <w:r>
        <w:t>Linux chgrp 命令</w:t>
      </w:r>
    </w:p>
    <w:p>
      <w:pPr>
        <w:pStyle w:val="ListBullet"/>
        <w:spacing w:line="240" w:lineRule="auto" w:before="0" w:after="0"/>
      </w:pPr>
      <w:r>
        <w:t>Linux chown 命令</w:t>
      </w:r>
    </w:p>
    <w:p>
      <w:pPr>
        <w:pStyle w:val="ListBullet"/>
        <w:spacing w:line="240" w:lineRule="auto" w:before="0" w:after="0"/>
      </w:pPr>
      <w:r>
        <w:t>Linux chmod 命令</w:t>
      </w:r>
    </w:p>
    <w:p>
      <w:pPr>
        <w:spacing w:line="240" w:lineRule="auto" w:before="0" w:after="0"/>
      </w:pPr>
      <w:r>
        <w:br w:type="page"/>
      </w:r>
    </w:p>
    <w:p>
      <w:pPr>
        <w:pStyle w:val="Heading1"/>
      </w:pPr>
      <w:r>
        <w:t>Linux 文件与目录管理</w:t>
      </w:r>
    </w:p>
    <w:p>
      <w:pPr>
        <w:spacing w:line="240" w:lineRule="auto" w:before="0" w:after="0"/>
      </w:pPr>
      <w:r>
        <w:t>我们知道 Linux 的目录结构为树状结构，最顶级的目录为根目录 / 。</w:t>
      </w:r>
    </w:p>
    <w:p>
      <w:pPr>
        <w:spacing w:line="240" w:lineRule="auto" w:before="0" w:after="0"/>
      </w:pPr>
      <w:r>
        <w:t>其他目录通过挂载可以将它们添加到树中，通过解除挂载可以移除它们。</w:t>
      </w:r>
    </w:p>
    <w:p>
      <w:pPr>
        <w:spacing w:line="240" w:lineRule="auto" w:before="0" w:after="0"/>
      </w:pPr>
      <w:r>
        <w:t>在开始本教程前我们需要先知道什么是绝对路径与相对路径。</w:t>
      </w:r>
    </w:p>
    <w:p>
      <w:pPr>
        <w:pStyle w:val="ListBullet"/>
        <w:spacing w:line="240" w:lineRule="auto" w:before="0" w:after="0"/>
      </w:pPr>
      <w:r>
        <w:t>绝对路径： 路径的写法，由根目录 / 写起，例如： /usr/share/doc 这个目录。</w:t>
      </w:r>
    </w:p>
    <w:p>
      <w:pPr>
        <w:pStyle w:val="ListBullet"/>
        <w:spacing w:line="240" w:lineRule="auto" w:before="0" w:after="0"/>
      </w:pPr>
      <w:r>
        <w:t>相对路径： 路径的写法，不是由 / 写起，例如由 /usr/share/doc 要到 /usr/share/man 底下时，可以写成： cd ../man 这就是相对路径的写法。</w:t>
      </w:r>
    </w:p>
    <w:p>
      <w:pPr>
        <w:spacing w:line="240" w:lineRule="auto" w:before="0" w:after="0"/>
      </w:pPr>
      <w:r>
        <w:t>绝对路径： 路径的写法，由根目录 / 写起，例如： /usr/share/doc 这个目录。</w:t>
      </w:r>
    </w:p>
    <w:p>
      <w:pPr>
        <w:spacing w:line="240" w:lineRule="auto" w:before="0" w:after="0"/>
      </w:pPr>
      <w:r>
        <w:t>相对路径：</w:t>
      </w:r>
    </w:p>
    <w:p>
      <w:pPr>
        <w:pStyle w:val="Heading2"/>
      </w:pPr>
      <w:r>
        <w:t>处理目录的常用命令</w:t>
      </w:r>
    </w:p>
    <w:p>
      <w:pPr>
        <w:spacing w:line="240" w:lineRule="auto" w:before="0" w:after="0"/>
      </w:pPr>
      <w:r>
        <w:t>接下来我们就来看几个常见的处理目录的命令吧：</w:t>
      </w:r>
    </w:p>
    <w:p>
      <w:pPr>
        <w:pStyle w:val="ListBullet"/>
        <w:spacing w:line="240" w:lineRule="auto" w:before="0" w:after="0"/>
      </w:pPr>
      <w:r>
        <w:t>ls（英文全拼：list files）: 列出目录及文件名</w:t>
      </w:r>
    </w:p>
    <w:p>
      <w:pPr>
        <w:pStyle w:val="ListBullet"/>
        <w:spacing w:line="240" w:lineRule="auto" w:before="0" w:after="0"/>
      </w:pPr>
      <w:r>
        <w:t>cd（英文全拼：change directory）：切换目录</w:t>
      </w:r>
    </w:p>
    <w:p>
      <w:pPr>
        <w:pStyle w:val="ListBullet"/>
        <w:spacing w:line="240" w:lineRule="auto" w:before="0" w:after="0"/>
      </w:pPr>
      <w:r>
        <w:t>pwd（英文全拼：print work directory）：显示目前的目录</w:t>
      </w:r>
    </w:p>
    <w:p>
      <w:pPr>
        <w:pStyle w:val="ListBullet"/>
        <w:spacing w:line="240" w:lineRule="auto" w:before="0" w:after="0"/>
      </w:pPr>
      <w:r>
        <w:t>mkdir（英文全拼：make directory）：创建一个新的目录</w:t>
      </w:r>
    </w:p>
    <w:p>
      <w:pPr>
        <w:pStyle w:val="ListBullet"/>
        <w:spacing w:line="240" w:lineRule="auto" w:before="0" w:after="0"/>
      </w:pPr>
      <w:r>
        <w:t>rmdir（英文全拼：remove directory）：删除一个空的目录</w:t>
      </w:r>
    </w:p>
    <w:p>
      <w:pPr>
        <w:pStyle w:val="ListBullet"/>
        <w:spacing w:line="240" w:lineRule="auto" w:before="0" w:after="0"/>
      </w:pPr>
      <w:r>
        <w:t>cp（英文全拼：copy file）: 复制文件或目录</w:t>
      </w:r>
    </w:p>
    <w:p>
      <w:pPr>
        <w:pStyle w:val="ListBullet"/>
        <w:spacing w:line="240" w:lineRule="auto" w:before="0" w:after="0"/>
      </w:pPr>
      <w:r>
        <w:t>rm（英文全拼：remove）: 删除文件或目录</w:t>
      </w:r>
    </w:p>
    <w:p>
      <w:pPr>
        <w:pStyle w:val="ListBullet"/>
        <w:spacing w:line="240" w:lineRule="auto" w:before="0" w:after="0"/>
      </w:pPr>
      <w:r>
        <w:t>mv（英文全拼：move file）: 移动文件与目录，或修改文件与目录的名称</w:t>
      </w:r>
    </w:p>
    <w:p>
      <w:pPr>
        <w:spacing w:line="240" w:lineRule="auto" w:before="0" w:after="0"/>
      </w:pPr>
      <w:r>
        <w:t>你可以使用 man [命令] 来查看各个命令的使用文档，如 ：man cp。</w:t>
      </w:r>
    </w:p>
    <w:p>
      <w:pPr>
        <w:pStyle w:val="Heading3"/>
      </w:pPr>
      <w:r>
        <w:t>ls (列出目录)</w:t>
      </w:r>
    </w:p>
    <w:p>
      <w:pPr>
        <w:spacing w:line="240" w:lineRule="auto" w:before="0" w:after="0"/>
      </w:pPr>
      <w:r>
        <w:t>在Linux系统当中， ls 命令可能是最常被运行的。</w:t>
      </w:r>
    </w:p>
    <w:p>
      <w:pPr>
        <w:spacing w:line="240" w:lineRule="auto" w:before="0" w:after="0"/>
      </w:pPr>
      <w:r>
        <w:t>语法：</w:t>
      </w:r>
    </w:p>
    <w:p>
      <w:pPr>
        <w:spacing w:line="240" w:lineRule="auto" w:before="0" w:after="0"/>
      </w:pPr>
      <w:r>
        <w:rPr>
          <w:rFonts w:ascii="Consolas" w:hAnsi="Consolas" w:eastAsia="Consolas"/>
          <w:sz w:val="21"/>
        </w:rPr>
        <w:br/>
        <w:t>[root@www ~]# ls [-aAdfFhilnrRSt] 目录名称</w:t>
        <w:br/>
        <w:t>[root@www ~]# ls [--color={never,auto,always}] 目录名称</w:t>
        <w:br/>
        <w:t>[root@www ~]# ls [--full-time] 目录名称</w:t>
      </w:r>
    </w:p>
    <w:p>
      <w:pPr>
        <w:spacing w:line="240" w:lineRule="auto" w:before="0" w:after="0"/>
      </w:pPr>
      <w:r>
        <w:t>选项与参数：</w:t>
      </w:r>
    </w:p>
    <w:p>
      <w:pPr>
        <w:pStyle w:val="ListBullet"/>
        <w:spacing w:line="240" w:lineRule="auto" w:before="0" w:after="0"/>
      </w:pPr>
      <w:r>
        <w:t>-a  ：全部的文件，连同隐藏文件( 开头为 . 的文件) 一起列出来(常用)</w:t>
      </w:r>
    </w:p>
    <w:p>
      <w:pPr>
        <w:pStyle w:val="ListBullet"/>
        <w:spacing w:line="240" w:lineRule="auto" w:before="0" w:after="0"/>
      </w:pPr>
      <w:r>
        <w:t>-d  ：仅列出目录本身，而不是列出目录内的文件数据(常用)</w:t>
      </w:r>
    </w:p>
    <w:p>
      <w:pPr>
        <w:pStyle w:val="ListBullet"/>
        <w:spacing w:line="240" w:lineRule="auto" w:before="0" w:after="0"/>
      </w:pPr>
      <w:r>
        <w:t>-l  ：长数据串列出，包含文件的属性与权限等等数据；(常用)</w:t>
      </w:r>
    </w:p>
    <w:p>
      <w:pPr>
        <w:spacing w:line="240" w:lineRule="auto" w:before="0" w:after="0"/>
      </w:pPr>
      <w:r>
        <w:t>将目录下的所有文件列出来(含属性与隐藏档)</w:t>
      </w:r>
    </w:p>
    <w:p>
      <w:pPr>
        <w:spacing w:line="240" w:lineRule="auto" w:before="0" w:after="0"/>
      </w:pPr>
      <w:r>
        <w:rPr>
          <w:rFonts w:ascii="Consolas" w:hAnsi="Consolas" w:eastAsia="Consolas"/>
          <w:sz w:val="21"/>
        </w:rPr>
        <w:br/>
        <w:t>[root@www ~]# ls -al ~</w:t>
      </w:r>
    </w:p>
    <w:p>
      <w:pPr>
        <w:pStyle w:val="Heading3"/>
      </w:pPr>
      <w:r>
        <w:t>cd (切换目录)</w:t>
      </w:r>
    </w:p>
    <w:p>
      <w:pPr>
        <w:spacing w:line="240" w:lineRule="auto" w:before="0" w:after="0"/>
      </w:pPr>
      <w:r>
        <w:t>cd是Change Directory的缩写，这是用来变换工作目录的命令。</w:t>
      </w:r>
    </w:p>
    <w:p>
      <w:pPr>
        <w:spacing w:line="240" w:lineRule="auto" w:before="0" w:after="0"/>
      </w:pPr>
      <w:r>
        <w:t>语法：</w:t>
      </w:r>
    </w:p>
    <w:p>
      <w:pPr>
        <w:spacing w:line="240" w:lineRule="auto" w:before="0" w:after="0"/>
      </w:pPr>
      <w:r>
        <w:rPr>
          <w:rFonts w:ascii="Consolas" w:hAnsi="Consolas" w:eastAsia="Consolas"/>
          <w:sz w:val="21"/>
        </w:rPr>
        <w:br/>
        <w:t xml:space="preserve"> cd [相对路径或绝对路径]</w:t>
      </w:r>
    </w:p>
    <w:p>
      <w:pPr>
        <w:spacing w:line="240" w:lineRule="auto" w:before="0" w:after="0"/>
      </w:pPr>
      <w:r>
        <w:rPr>
          <w:rFonts w:ascii="Consolas" w:hAnsi="Consolas" w:eastAsia="Consolas"/>
          <w:sz w:val="21"/>
        </w:rPr>
        <w:br/>
        <w:t>#使用 mkdir 命令创建 runoob 目录</w:t>
        <w:br/>
        <w:t>[root@www ~]# mkdir runoob</w:t>
        <w:br/>
        <w:br/>
        <w:t>#使用绝对路径切换到 runoob 目录</w:t>
        <w:br/>
        <w:t>[root@www ~]# cd /root/runoob/</w:t>
        <w:br/>
        <w:br/>
        <w:t>#使用相对路径切换到 runoob 目录</w:t>
        <w:br/>
        <w:t>[root@www ~]# cd ./runoob/</w:t>
        <w:br/>
        <w:br/>
        <w:t># 表示回到自己的家目录，亦即是 /root 这个目录</w:t>
        <w:br/>
        <w:t>[root@www runoob]# cd ~</w:t>
        <w:br/>
        <w:br/>
        <w:t># 表示去到目前的上一级目录，亦即是 /root 的上一级目录的意思；</w:t>
        <w:br/>
        <w:t>[root@www ~]# cd ..</w:t>
      </w:r>
    </w:p>
    <w:p>
      <w:pPr>
        <w:spacing w:line="240" w:lineRule="auto" w:before="0" w:after="0"/>
      </w:pPr>
      <w:r>
        <w:t>接下来大家多操作几次应该就可以很好的理解 cd 命令的。</w:t>
      </w:r>
    </w:p>
    <w:p>
      <w:pPr>
        <w:pStyle w:val="Heading3"/>
      </w:pPr>
      <w:r>
        <w:t>pwd (显示目前所在的目录)</w:t>
      </w:r>
    </w:p>
    <w:p>
      <w:pPr>
        <w:spacing w:line="240" w:lineRule="auto" w:before="0" w:after="0"/>
      </w:pPr>
      <w:r>
        <w:t>pwd 是 Print Working Directory 的缩写，也就是显示目前所在目录的命令。</w:t>
      </w:r>
    </w:p>
    <w:p>
      <w:pPr>
        <w:spacing w:line="240" w:lineRule="auto" w:before="0" w:after="0"/>
      </w:pPr>
      <w:r>
        <w:rPr>
          <w:rFonts w:ascii="Consolas" w:hAnsi="Consolas" w:eastAsia="Consolas"/>
          <w:sz w:val="21"/>
        </w:rPr>
        <w:br/>
        <w:t>[root@www ~]# pwd [-P]</w:t>
      </w:r>
    </w:p>
    <w:p>
      <w:pPr>
        <w:spacing w:line="240" w:lineRule="auto" w:before="0" w:after="0"/>
      </w:pPr>
      <w:r>
        <w:t>选项与参数：</w:t>
      </w:r>
    </w:p>
    <w:p>
      <w:pPr>
        <w:pStyle w:val="ListBullet"/>
        <w:spacing w:line="240" w:lineRule="auto" w:before="0" w:after="0"/>
      </w:pPr>
      <w:r>
        <w:t>-P ：显示出确实的路径，而非使用链接 (link) 路径。</w:t>
      </w:r>
    </w:p>
    <w:p>
      <w:pPr>
        <w:spacing w:line="240" w:lineRule="auto" w:before="0" w:after="0"/>
      </w:pPr>
      <w:r>
        <w:t>实例：单纯显示出目前的工作目录：</w:t>
      </w:r>
    </w:p>
    <w:p>
      <w:pPr>
        <w:spacing w:line="240" w:lineRule="auto" w:before="0" w:after="0"/>
      </w:pPr>
      <w:r>
        <w:rPr>
          <w:rFonts w:ascii="Consolas" w:hAnsi="Consolas" w:eastAsia="Consolas"/>
          <w:sz w:val="21"/>
        </w:rPr>
        <w:t>[root@www ~]# pwd</w:t>
        <w:br/>
        <w:t>/root   &lt;== 显示出目录啦～</w:t>
      </w:r>
    </w:p>
    <w:p>
      <w:pPr>
        <w:spacing w:line="240" w:lineRule="auto" w:before="0" w:after="0"/>
      </w:pPr>
      <w:r>
        <w:t>实例显示出实际的工作目录，而非链接档本身的目录名而已。</w:t>
      </w:r>
    </w:p>
    <w:p>
      <w:pPr>
        <w:spacing w:line="240" w:lineRule="auto" w:before="0" w:after="0"/>
      </w:pPr>
      <w:r>
        <w:rPr>
          <w:rFonts w:ascii="Consolas" w:hAnsi="Consolas" w:eastAsia="Consolas"/>
          <w:sz w:val="21"/>
        </w:rPr>
        <w:br/>
        <w:t>[root@www ~]# cd /var/mail   &lt;==注意，/var/mail是一个链接档</w:t>
        <w:br/>
        <w:t>[root@www mail]# pwd</w:t>
        <w:br/>
        <w:t>/var/mail         &lt;==列出目前的工作目录</w:t>
        <w:br/>
        <w:t>[root@www mail]# pwd -P</w:t>
        <w:br/>
        <w:t>/var/spool/mail   &lt;==怎么回事？有没有加 -P 差很多～</w:t>
        <w:br/>
        <w:t>[root@www mail]# ls -ld /var/mail</w:t>
        <w:br/>
        <w:t>lrwxrwxrwx 1 root root 10 Sep  4 17:54 /var/mail -&gt; spool/mail</w:t>
        <w:br/>
        <w:t xml:space="preserve"># 看到这里应该知道为啥了吧？因为 /var/mail 是链接档，链接到 /var/spool/mail </w:t>
        <w:br/>
        <w:t># 所以，加上 pwd -P 的选项后，会不以链接档的数据显示，而是显示正确的完整路径啊！</w:t>
      </w:r>
    </w:p>
    <w:p>
      <w:pPr>
        <w:pStyle w:val="Heading3"/>
      </w:pPr>
      <w:r>
        <w:t>mkdir (创建新目录)</w:t>
      </w:r>
    </w:p>
    <w:p>
      <w:pPr>
        <w:spacing w:line="240" w:lineRule="auto" w:before="0" w:after="0"/>
      </w:pPr>
      <w:r>
        <w:t>如果想要创建新的目录的话，那么就使用mkdir (make directory)吧。</w:t>
      </w:r>
    </w:p>
    <w:p>
      <w:pPr>
        <w:spacing w:line="240" w:lineRule="auto" w:before="0" w:after="0"/>
      </w:pPr>
      <w:r>
        <w:t>语法：</w:t>
      </w:r>
    </w:p>
    <w:p>
      <w:pPr>
        <w:spacing w:line="240" w:lineRule="auto" w:before="0" w:after="0"/>
      </w:pPr>
      <w:r>
        <w:rPr>
          <w:rFonts w:ascii="Consolas" w:hAnsi="Consolas" w:eastAsia="Consolas"/>
          <w:sz w:val="21"/>
        </w:rPr>
        <w:br/>
        <w:t>mkdir [-mp] 目录名称</w:t>
      </w:r>
    </w:p>
    <w:p>
      <w:pPr>
        <w:spacing w:line="240" w:lineRule="auto" w:before="0" w:after="0"/>
      </w:pPr>
      <w:r>
        <w:t>选项与参数：</w:t>
      </w:r>
    </w:p>
    <w:p>
      <w:pPr>
        <w:pStyle w:val="ListBullet"/>
        <w:spacing w:line="240" w:lineRule="auto" w:before="0" w:after="0"/>
      </w:pPr>
      <w:r>
        <w:t>-m ：配置文件的权限喔！直接配置，不需要看默认权限 (umask) 的脸色～</w:t>
      </w:r>
    </w:p>
    <w:p>
      <w:pPr>
        <w:pStyle w:val="ListBullet"/>
        <w:spacing w:line="240" w:lineRule="auto" w:before="0" w:after="0"/>
      </w:pPr>
      <w:r>
        <w:t>-p ：帮助你直接将所需要的目录(包含上一级目录)递归创建起来！</w:t>
      </w:r>
    </w:p>
    <w:p>
      <w:pPr>
        <w:spacing w:line="240" w:lineRule="auto" w:before="0" w:after="0"/>
      </w:pPr>
      <w:r>
        <w:t>实例：请到/tmp底下尝试创建数个新目录看看：</w:t>
      </w:r>
    </w:p>
    <w:p>
      <w:pPr>
        <w:spacing w:line="240" w:lineRule="auto" w:before="0" w:after="0"/>
      </w:pPr>
      <w:r>
        <w:rPr>
          <w:rFonts w:ascii="Consolas" w:hAnsi="Consolas" w:eastAsia="Consolas"/>
          <w:sz w:val="21"/>
        </w:rPr>
        <w:br/>
        <w:t>[root@www ~]# cd /tmp</w:t>
        <w:br/>
        <w:t>[root@www tmp]# mkdir test    &lt;==创建一名为 test 的新目录</w:t>
        <w:br/>
        <w:t>[root@www tmp]# mkdir test1/test2/test3/test4</w:t>
        <w:br/>
        <w:t xml:space="preserve">mkdir: cannot create directory `test1/test2/test3/test4': </w:t>
        <w:br/>
        <w:t>No such file or directory       &lt;== 没办法直接创建此目录啊！</w:t>
        <w:br/>
        <w:t>[root@www tmp]# mkdir -p test1/test2/test3/test4</w:t>
      </w:r>
    </w:p>
    <w:p>
      <w:pPr>
        <w:spacing w:line="240" w:lineRule="auto" w:before="0" w:after="0"/>
      </w:pPr>
      <w:r>
        <w:t>加了这个 -p 的选项，可以自行帮你创建多层目录！</w:t>
      </w:r>
    </w:p>
    <w:p>
      <w:pPr>
        <w:spacing w:line="240" w:lineRule="auto" w:before="0" w:after="0"/>
      </w:pPr>
      <w:r>
        <w:t>实例：创建权限为 rwx--x--x 的目录。</w:t>
      </w:r>
    </w:p>
    <w:p>
      <w:pPr>
        <w:spacing w:line="240" w:lineRule="auto" w:before="0" w:after="0"/>
      </w:pPr>
      <w:r>
        <w:rPr>
          <w:rFonts w:ascii="Consolas" w:hAnsi="Consolas" w:eastAsia="Consolas"/>
          <w:sz w:val="21"/>
        </w:rPr>
        <w:br/>
        <w:t>[root@www tmp]# mkdir -m 711 test2</w:t>
        <w:br/>
        <w:t>[root@www tmp]# ls -l</w:t>
        <w:br/>
        <w:t>drwxr-xr-x  3 root  root 4096 Jul 18 12:50 test</w:t>
        <w:br/>
        <w:t>drwxr-xr-x  3 root  root 4096 Jul 18 12:53 test1</w:t>
        <w:br/>
        <w:t>drwx--x--x  2 root  root 4096 Jul 18 12:54 test2</w:t>
      </w:r>
    </w:p>
    <w:p>
      <w:pPr>
        <w:spacing w:line="240" w:lineRule="auto" w:before="0" w:after="0"/>
      </w:pPr>
      <w:r>
        <w:t>上面的权限部分，如果没有加上 -m 来强制配置属性，系统会使用默认属性。</w:t>
      </w:r>
    </w:p>
    <w:p>
      <w:pPr>
        <w:spacing w:line="240" w:lineRule="auto" w:before="0" w:after="0"/>
      </w:pPr>
      <w:r>
        <w:t>如果我们使用 -m ，如上例我们给予 -m 711 来给予新的目录 drwx--x--x 的权限。</w:t>
      </w:r>
    </w:p>
    <w:p>
      <w:pPr>
        <w:pStyle w:val="Heading3"/>
      </w:pPr>
      <w:r>
        <w:t>rmdir (删除空的目录)</w:t>
      </w:r>
    </w:p>
    <w:p>
      <w:pPr>
        <w:spacing w:line="240" w:lineRule="auto" w:before="0" w:after="0"/>
      </w:pPr>
      <w:r>
        <w:t>语法：</w:t>
      </w:r>
    </w:p>
    <w:p>
      <w:pPr>
        <w:spacing w:line="240" w:lineRule="auto" w:before="0" w:after="0"/>
      </w:pPr>
      <w:r>
        <w:rPr>
          <w:rFonts w:ascii="Consolas" w:hAnsi="Consolas" w:eastAsia="Consolas"/>
          <w:sz w:val="21"/>
        </w:rPr>
        <w:br/>
        <w:t xml:space="preserve"> rmdir [-p] 目录名称</w:t>
      </w:r>
    </w:p>
    <w:p>
      <w:pPr>
        <w:spacing w:line="240" w:lineRule="auto" w:before="0" w:after="0"/>
      </w:pPr>
      <w:r>
        <w:t>选项与参数：</w:t>
      </w:r>
    </w:p>
    <w:p>
      <w:pPr>
        <w:pStyle w:val="ListBullet"/>
        <w:spacing w:line="240" w:lineRule="auto" w:before="0" w:after="0"/>
      </w:pPr>
      <w:r>
        <w:t>-p ： 从该目录起，一次删除多级空目录</w:t>
      </w:r>
    </w:p>
    <w:p>
      <w:pPr>
        <w:spacing w:line="240" w:lineRule="auto" w:before="0" w:after="0"/>
      </w:pPr>
      <w:r>
        <w:t>删除 runoob 目录</w:t>
      </w:r>
    </w:p>
    <w:p>
      <w:pPr>
        <w:spacing w:line="240" w:lineRule="auto" w:before="0" w:after="0"/>
      </w:pPr>
      <w:r>
        <w:rPr>
          <w:rFonts w:ascii="Consolas" w:hAnsi="Consolas" w:eastAsia="Consolas"/>
          <w:sz w:val="21"/>
        </w:rPr>
        <w:br/>
        <w:t>[root@www tmp]# rmdir runoob/</w:t>
      </w:r>
    </w:p>
    <w:p>
      <w:pPr>
        <w:spacing w:line="240" w:lineRule="auto" w:before="0" w:after="0"/>
      </w:pPr>
      <w:r>
        <w:t>将 mkdir 实例中创建的目录(/tmp 底下)删除掉！</w:t>
      </w:r>
    </w:p>
    <w:p>
      <w:pPr>
        <w:spacing w:line="240" w:lineRule="auto" w:before="0" w:after="0"/>
      </w:pPr>
      <w:r>
        <w:rPr>
          <w:rFonts w:ascii="Consolas" w:hAnsi="Consolas" w:eastAsia="Consolas"/>
          <w:sz w:val="21"/>
        </w:rPr>
        <w:br/>
        <w:t>[root@www tmp]# ls -l   &lt;==看看有多少目录存在？</w:t>
        <w:br/>
        <w:t>drwxr-xr-x  3 root  root 4096 Jul 18 12:50 test</w:t>
        <w:br/>
        <w:t>drwxr-xr-x  3 root  root 4096 Jul 18 12:53 test1</w:t>
        <w:br/>
        <w:t>drwx--x--x  2 root  root 4096 Jul 18 12:54 test2</w:t>
        <w:br/>
        <w:t>[root@www tmp]# rmdir test   &lt;==可直接删除掉，没问题</w:t>
        <w:br/>
        <w:t>[root@www tmp]# rmdir test1  &lt;==因为尚有内容，所以无法删除！</w:t>
        <w:br/>
        <w:t>rmdir: `test1': Directory not empty</w:t>
        <w:br/>
        <w:t>[root@www tmp]# rmdir -p test1/test2/test3/test4</w:t>
        <w:br/>
        <w:t>[root@www tmp]# ls -l        &lt;==您看看，底下的输出中test与test1不见了！</w:t>
        <w:br/>
        <w:t>drwx--x--x  2 root  root 4096 Jul 18 12:54 test2</w:t>
      </w:r>
    </w:p>
    <w:p>
      <w:pPr>
        <w:spacing w:line="240" w:lineRule="auto" w:before="0" w:after="0"/>
      </w:pPr>
      <w:r>
        <w:t>利用 -p 这个选项，立刻就可以将 test1/test2/test3/test4 一次删除。</w:t>
      </w:r>
    </w:p>
    <w:p>
      <w:pPr>
        <w:spacing w:line="240" w:lineRule="auto" w:before="0" w:after="0"/>
      </w:pPr>
      <w:r>
        <w:t>不过要注意的是，这个 rmdir 仅能删除空的目录，你可以使用 rm  命令来删除非空目录。</w:t>
      </w:r>
    </w:p>
    <w:p>
      <w:pPr>
        <w:pStyle w:val="Heading3"/>
      </w:pPr>
      <w:r>
        <w:t>cp (复制文件或目录)</w:t>
      </w:r>
    </w:p>
    <w:p>
      <w:pPr>
        <w:spacing w:line="240" w:lineRule="auto" w:before="0" w:after="0"/>
      </w:pPr>
      <w:r>
        <w:t>cp 即拷贝文件和目录。</w:t>
      </w:r>
    </w:p>
    <w:p>
      <w:pPr>
        <w:spacing w:line="240" w:lineRule="auto" w:before="0" w:after="0"/>
      </w:pPr>
      <w:r>
        <w:t>语法:</w:t>
      </w:r>
    </w:p>
    <w:p>
      <w:pPr>
        <w:spacing w:line="240" w:lineRule="auto" w:before="0" w:after="0"/>
      </w:pPr>
      <w:r>
        <w:rPr>
          <w:rFonts w:ascii="Consolas" w:hAnsi="Consolas" w:eastAsia="Consolas"/>
          <w:sz w:val="21"/>
        </w:rPr>
        <w:br/>
        <w:t>[root@www ~]# cp [-adfilprsu] 来源档(source) 目标档(destination)</w:t>
        <w:br/>
        <w:t>[root@www ~]# cp [options] source1 source2 source3 .... directory</w:t>
      </w:r>
    </w:p>
    <w:p>
      <w:pPr>
        <w:spacing w:line="240" w:lineRule="auto" w:before="0" w:after="0"/>
      </w:pPr>
      <w:r>
        <w:t>选项与参数：</w:t>
      </w:r>
    </w:p>
    <w:p>
      <w:pPr>
        <w:pStyle w:val="ListBullet"/>
        <w:spacing w:line="240" w:lineRule="auto" w:before="0" w:after="0"/>
      </w:pPr>
      <w:r>
        <w:t>-a： 相当於 -pdr 的意思，至於 pdr 请参考下列说明；(常用)</w:t>
      </w:r>
    </w:p>
    <w:p>
      <w:pPr>
        <w:pStyle w:val="ListBullet"/>
        <w:spacing w:line="240" w:lineRule="auto" w:before="0" w:after="0"/>
      </w:pPr>
      <w:r>
        <w:t>-d： 若来源档为链接档的属性(link file)，则复制链接档属性而非文件本身；</w:t>
      </w:r>
    </w:p>
    <w:p>
      <w:pPr>
        <w:pStyle w:val="ListBullet"/>
        <w:spacing w:line="240" w:lineRule="auto" w:before="0" w:after="0"/>
      </w:pPr>
      <w:r>
        <w:t>-f： 为强制(force)的意思，若目标文件已经存在且无法开启，则移除后再尝试一次；</w:t>
      </w:r>
    </w:p>
    <w:p>
      <w:pPr>
        <w:pStyle w:val="ListBullet"/>
        <w:spacing w:line="240" w:lineRule="auto" w:before="0" w:after="0"/>
      </w:pPr>
      <w:r>
        <w:t>-i： 若目标档(destination)已经存在时，在覆盖时会先询问动作的进行(常用)</w:t>
      </w:r>
    </w:p>
    <w:p>
      <w:pPr>
        <w:pStyle w:val="ListBullet"/>
        <w:spacing w:line="240" w:lineRule="auto" w:before="0" w:after="0"/>
      </w:pPr>
      <w:r>
        <w:t>-l： 进行硬式链接(hard link)的链接档创建，而非复制文件本身；</w:t>
      </w:r>
    </w:p>
    <w:p>
      <w:pPr>
        <w:pStyle w:val="ListBullet"/>
        <w:spacing w:line="240" w:lineRule="auto" w:before="0" w:after="0"/>
      </w:pPr>
      <w:r>
        <w:t>-p： 连同文件的属性一起复制过去，而非使用默认属性(备份常用)；</w:t>
      </w:r>
    </w:p>
    <w:p>
      <w:pPr>
        <w:pStyle w:val="ListBullet"/>
        <w:spacing w:line="240" w:lineRule="auto" w:before="0" w:after="0"/>
      </w:pPr>
      <w:r>
        <w:t>-r： 递归持续复制，用於目录的复制行为；(常用)</w:t>
      </w:r>
    </w:p>
    <w:p>
      <w:pPr>
        <w:pStyle w:val="ListBullet"/>
        <w:spacing w:line="240" w:lineRule="auto" w:before="0" w:after="0"/>
      </w:pPr>
      <w:r>
        <w:t>-s： 复制成为符号链接档 (symbolic link)，亦即『捷径』文件；</w:t>
      </w:r>
    </w:p>
    <w:p>
      <w:pPr>
        <w:pStyle w:val="ListBullet"/>
        <w:spacing w:line="240" w:lineRule="auto" w:before="0" w:after="0"/>
      </w:pPr>
      <w:r>
        <w:t>-u： 若 destination 比 source 旧才升级 destination ！</w:t>
      </w:r>
    </w:p>
    <w:p>
      <w:pPr>
        <w:spacing w:line="240" w:lineRule="auto" w:before="0" w:after="0"/>
      </w:pPr>
      <w:r>
        <w:t>-a： 相当於 -pdr 的意思，至於 pdr 请参考下列说明；(常用)</w:t>
      </w:r>
    </w:p>
    <w:p>
      <w:pPr>
        <w:spacing w:line="240" w:lineRule="auto" w:before="0" w:after="0"/>
      </w:pPr>
      <w:r>
        <w:t>-d： 若来源档为链接档的属性(link file)，则复制链接档属性而非文件本身；</w:t>
      </w:r>
    </w:p>
    <w:p>
      <w:pPr>
        <w:spacing w:line="240" w:lineRule="auto" w:before="0" w:after="0"/>
      </w:pPr>
      <w:r>
        <w:t>-f： 为强制(force)的意思，若目标文件已经存在且无法开启，则移除后再尝试一次；</w:t>
      </w:r>
    </w:p>
    <w:p>
      <w:pPr>
        <w:spacing w:line="240" w:lineRule="auto" w:before="0" w:after="0"/>
      </w:pPr>
      <w:r>
        <w:t>-i： 若目标档(destination)已经存在时，在覆盖时会先询问动作的进行(常用)</w:t>
      </w:r>
    </w:p>
    <w:p>
      <w:pPr>
        <w:spacing w:line="240" w:lineRule="auto" w:before="0" w:after="0"/>
      </w:pPr>
      <w:r>
        <w:t>-l： 进行硬式链接(hard link)的链接档创建，而非复制文件本身；</w:t>
      </w:r>
    </w:p>
    <w:p>
      <w:pPr>
        <w:spacing w:line="240" w:lineRule="auto" w:before="0" w:after="0"/>
      </w:pPr>
      <w:r>
        <w:t>-p： 连同文件的属性一起复制过去，而非使用默认属性(备份常用)；</w:t>
      </w:r>
    </w:p>
    <w:p>
      <w:pPr>
        <w:spacing w:line="240" w:lineRule="auto" w:before="0" w:after="0"/>
      </w:pPr>
      <w:r>
        <w:t>-r： 递归持续复制，用於目录的复制行为；(常用)</w:t>
      </w:r>
    </w:p>
    <w:p>
      <w:pPr>
        <w:spacing w:line="240" w:lineRule="auto" w:before="0" w:after="0"/>
      </w:pPr>
      <w:r>
        <w:t>-s： 复制成为符号链接档 (symbolic link)，亦即『捷径』文件；</w:t>
      </w:r>
    </w:p>
    <w:p>
      <w:pPr>
        <w:spacing w:line="240" w:lineRule="auto" w:before="0" w:after="0"/>
      </w:pPr>
      <w:r>
        <w:t>-u： 若 destination 比 source 旧才升级 destination ！</w:t>
      </w:r>
    </w:p>
    <w:p>
      <w:pPr>
        <w:spacing w:line="240" w:lineRule="auto" w:before="0" w:after="0"/>
      </w:pPr>
      <w:r>
        <w:t>用 root 身份，将 root 目录下的 .bashrc 复制到 /tmp 下，并命名为 bashrc</w:t>
      </w:r>
    </w:p>
    <w:p>
      <w:pPr>
        <w:spacing w:line="240" w:lineRule="auto" w:before="0" w:after="0"/>
      </w:pPr>
      <w:r>
        <w:rPr>
          <w:rFonts w:ascii="Consolas" w:hAnsi="Consolas" w:eastAsia="Consolas"/>
          <w:sz w:val="21"/>
        </w:rPr>
        <w:br/>
        <w:t>[root@www ~]# cp ~/.bashrc /tmp/bashrc</w:t>
        <w:br/>
        <w:t>[root@www ~]# cp -i ~/.bashrc /tmp/bashrc</w:t>
        <w:br/>
        <w:t>cp: overwrite `/tmp/bashrc'? n  &lt;==n不覆盖，y为覆盖</w:t>
      </w:r>
    </w:p>
    <w:p>
      <w:pPr>
        <w:pStyle w:val="Heading3"/>
      </w:pPr>
      <w:r>
        <w:t>rm (移除文件或目录)</w:t>
      </w:r>
    </w:p>
    <w:p>
      <w:pPr>
        <w:spacing w:line="240" w:lineRule="auto" w:before="0" w:after="0"/>
      </w:pPr>
      <w:r>
        <w:t>语法：</w:t>
      </w:r>
    </w:p>
    <w:p>
      <w:pPr>
        <w:spacing w:line="240" w:lineRule="auto" w:before="0" w:after="0"/>
      </w:pPr>
      <w:r>
        <w:rPr>
          <w:rFonts w:ascii="Consolas" w:hAnsi="Consolas" w:eastAsia="Consolas"/>
          <w:sz w:val="21"/>
        </w:rPr>
        <w:br/>
        <w:t xml:space="preserve"> rm [-fir] 文件或目录</w:t>
      </w:r>
    </w:p>
    <w:p>
      <w:pPr>
        <w:spacing w:line="240" w:lineRule="auto" w:before="0" w:after="0"/>
      </w:pPr>
      <w:r>
        <w:t>选项与参数：</w:t>
      </w:r>
    </w:p>
    <w:p>
      <w:pPr>
        <w:pStyle w:val="ListBullet"/>
        <w:spacing w:line="240" w:lineRule="auto" w:before="0" w:after="0"/>
      </w:pPr>
      <w:r>
        <w:t>-f  ：就是 force 的意思，忽略不存在的文件，不会出现警告信息；</w:t>
      </w:r>
    </w:p>
    <w:p>
      <w:pPr>
        <w:pStyle w:val="ListBullet"/>
        <w:spacing w:line="240" w:lineRule="auto" w:before="0" w:after="0"/>
      </w:pPr>
      <w:r>
        <w:t>-i  ：互动模式，在删除前会询问使用者是否动作</w:t>
      </w:r>
    </w:p>
    <w:p>
      <w:pPr>
        <w:pStyle w:val="ListBullet"/>
        <w:spacing w:line="240" w:lineRule="auto" w:before="0" w:after="0"/>
      </w:pPr>
      <w:r>
        <w:t>-r  ：递归删除啊！最常用在目录的删除了！这是非常危险的选项！！！</w:t>
      </w:r>
    </w:p>
    <w:p>
      <w:pPr>
        <w:spacing w:line="240" w:lineRule="auto" w:before="0" w:after="0"/>
      </w:pPr>
      <w:r>
        <w:t>将刚刚在 cp 的实例中创建的 bashrc 删除掉！</w:t>
      </w:r>
    </w:p>
    <w:p>
      <w:pPr>
        <w:spacing w:line="240" w:lineRule="auto" w:before="0" w:after="0"/>
      </w:pPr>
      <w:r>
        <w:rPr>
          <w:rFonts w:ascii="Consolas" w:hAnsi="Consolas" w:eastAsia="Consolas"/>
          <w:sz w:val="21"/>
        </w:rPr>
        <w:br/>
        <w:t>[root@www tmp]# rm -i bashrc</w:t>
        <w:br/>
        <w:t>rm: remove regular file `bashrc'? y</w:t>
      </w:r>
    </w:p>
    <w:p>
      <w:pPr>
        <w:spacing w:line="240" w:lineRule="auto" w:before="0" w:after="0"/>
      </w:pPr>
      <w:r>
        <w:t>如果加上 -i 的选项就会主动询问喔，避免你删除到错误的档名！</w:t>
      </w:r>
    </w:p>
    <w:p>
      <w:pPr>
        <w:pStyle w:val="Heading3"/>
      </w:pPr>
      <w:r>
        <w:t>mv (移动文件与目录，或修改名称)</w:t>
      </w:r>
    </w:p>
    <w:p>
      <w:pPr>
        <w:spacing w:line="240" w:lineRule="auto" w:before="0" w:after="0"/>
      </w:pPr>
      <w:r>
        <w:t>语法：</w:t>
      </w:r>
    </w:p>
    <w:p>
      <w:pPr>
        <w:spacing w:line="240" w:lineRule="auto" w:before="0" w:after="0"/>
      </w:pPr>
      <w:r>
        <w:rPr>
          <w:rFonts w:ascii="Consolas" w:hAnsi="Consolas" w:eastAsia="Consolas"/>
          <w:sz w:val="21"/>
        </w:rPr>
        <w:br/>
        <w:t>[root@www ~]# mv [-fiu] source destination</w:t>
        <w:br/>
        <w:t>[root@www ~]# mv [options] source1 source2 source3 .... directory</w:t>
      </w:r>
    </w:p>
    <w:p>
      <w:pPr>
        <w:spacing w:line="240" w:lineRule="auto" w:before="0" w:after="0"/>
      </w:pPr>
      <w:r>
        <w:t>选项与参数：</w:t>
      </w:r>
    </w:p>
    <w:p>
      <w:pPr>
        <w:pStyle w:val="ListBullet"/>
        <w:spacing w:line="240" w:lineRule="auto" w:before="0" w:after="0"/>
      </w:pPr>
      <w:r>
        <w:t>-f  ：force 强制的意思，如果目标文件已经存在，不会询问而直接覆盖；</w:t>
      </w:r>
    </w:p>
    <w:p>
      <w:pPr>
        <w:pStyle w:val="ListBullet"/>
        <w:spacing w:line="240" w:lineRule="auto" w:before="0" w:after="0"/>
      </w:pPr>
      <w:r>
        <w:t>-i  ：若目标文件 (destination) 已经存在时，就会询问是否覆盖！</w:t>
      </w:r>
    </w:p>
    <w:p>
      <w:pPr>
        <w:pStyle w:val="ListBullet"/>
        <w:spacing w:line="240" w:lineRule="auto" w:before="0" w:after="0"/>
      </w:pPr>
      <w:r>
        <w:t>-u  ：若目标文件已经存在，且 source 比较新，才会升级 (update)</w:t>
      </w:r>
    </w:p>
    <w:p>
      <w:pPr>
        <w:spacing w:line="240" w:lineRule="auto" w:before="0" w:after="0"/>
      </w:pPr>
      <w:r>
        <w:t>复制一文件，创建一目录，将文件移动到目录中</w:t>
      </w:r>
    </w:p>
    <w:p>
      <w:pPr>
        <w:spacing w:line="240" w:lineRule="auto" w:before="0" w:after="0"/>
      </w:pPr>
      <w:r>
        <w:rPr>
          <w:rFonts w:ascii="Consolas" w:hAnsi="Consolas" w:eastAsia="Consolas"/>
          <w:sz w:val="21"/>
        </w:rPr>
        <w:br/>
        <w:t>[root@www ~]# cd /tmp</w:t>
        <w:br/>
        <w:t>[root@www tmp]# cp ~/.bashrc bashrc</w:t>
        <w:br/>
        <w:t>[root@www tmp]# mkdir mvtest</w:t>
        <w:br/>
        <w:t>[root@www tmp]# mv bashrc mvtest</w:t>
      </w:r>
    </w:p>
    <w:p>
      <w:pPr>
        <w:spacing w:line="240" w:lineRule="auto" w:before="0" w:after="0"/>
      </w:pPr>
      <w:r>
        <w:t>将某个文件移动到某个目录去，就是这样做！</w:t>
      </w:r>
    </w:p>
    <w:p>
      <w:pPr>
        <w:spacing w:line="240" w:lineRule="auto" w:before="0" w:after="0"/>
      </w:pPr>
      <w:r>
        <w:t>将刚刚的目录名称更名为 mvtest2</w:t>
      </w:r>
    </w:p>
    <w:p>
      <w:pPr>
        <w:spacing w:line="240" w:lineRule="auto" w:before="0" w:after="0"/>
      </w:pPr>
      <w:r>
        <w:rPr>
          <w:rFonts w:ascii="Consolas" w:hAnsi="Consolas" w:eastAsia="Consolas"/>
          <w:sz w:val="21"/>
        </w:rPr>
        <w:br/>
        <w:t>[root@www tmp]# mv mvtest mvtest2</w:t>
      </w:r>
    </w:p>
    <w:p>
      <w:pPr>
        <w:pStyle w:val="Heading2"/>
      </w:pPr>
      <w:r>
        <w:t>Linux 文件内容查看</w:t>
      </w:r>
    </w:p>
    <w:p>
      <w:pPr>
        <w:spacing w:line="240" w:lineRule="auto" w:before="0" w:after="0"/>
      </w:pPr>
      <w:r>
        <w:t>Linux系统中使用以下命令来查看文件的内容：</w:t>
      </w:r>
    </w:p>
    <w:p>
      <w:pPr>
        <w:pStyle w:val="ListBullet"/>
        <w:spacing w:line="240" w:lineRule="auto" w:before="0" w:after="0"/>
      </w:pPr>
      <w:r>
        <w:t>cat   由第一行开始显示文件内容</w:t>
      </w:r>
    </w:p>
    <w:p>
      <w:pPr>
        <w:pStyle w:val="ListBullet"/>
        <w:spacing w:line="240" w:lineRule="auto" w:before="0" w:after="0"/>
      </w:pPr>
      <w:r>
        <w:t>tac   从最后一行开始显示，可以看出 tac 是 cat 的倒着写！</w:t>
      </w:r>
    </w:p>
    <w:p>
      <w:pPr>
        <w:pStyle w:val="ListBullet"/>
        <w:spacing w:line="240" w:lineRule="auto" w:before="0" w:after="0"/>
      </w:pPr>
      <w:r>
        <w:t>nl   显示的时候，顺道输出行号！</w:t>
      </w:r>
    </w:p>
    <w:p>
      <w:pPr>
        <w:pStyle w:val="ListBullet"/>
        <w:spacing w:line="240" w:lineRule="auto" w:before="0" w:after="0"/>
      </w:pPr>
      <w:r>
        <w:t>more 一页一页的显示文件内容</w:t>
      </w:r>
    </w:p>
    <w:p>
      <w:pPr>
        <w:pStyle w:val="ListBullet"/>
        <w:spacing w:line="240" w:lineRule="auto" w:before="0" w:after="0"/>
      </w:pPr>
      <w:r>
        <w:t>less 与 more 类似，但是比 more 更好的是，他可以往前翻页！</w:t>
      </w:r>
    </w:p>
    <w:p>
      <w:pPr>
        <w:pStyle w:val="ListBullet"/>
        <w:spacing w:line="240" w:lineRule="auto" w:before="0" w:after="0"/>
      </w:pPr>
      <w:r>
        <w:t>head 只看头几行</w:t>
      </w:r>
    </w:p>
    <w:p>
      <w:pPr>
        <w:pStyle w:val="ListBullet"/>
        <w:spacing w:line="240" w:lineRule="auto" w:before="0" w:after="0"/>
      </w:pPr>
      <w:r>
        <w:t>tail 只看尾巴几行</w:t>
      </w:r>
    </w:p>
    <w:p>
      <w:pPr>
        <w:spacing w:line="240" w:lineRule="auto" w:before="0" w:after="0"/>
      </w:pPr>
      <w:r>
        <w:t>你可以使用 man [命令] 来查看各个命令的使用文档，如 ：man cp。</w:t>
      </w:r>
    </w:p>
    <w:p>
      <w:pPr>
        <w:pStyle w:val="Heading3"/>
      </w:pPr>
      <w:r>
        <w:t>cat</w:t>
      </w:r>
    </w:p>
    <w:p>
      <w:pPr>
        <w:spacing w:line="240" w:lineRule="auto" w:before="0" w:after="0"/>
      </w:pPr>
      <w:r>
        <w:t>由第一行开始显示文件内容</w:t>
      </w:r>
    </w:p>
    <w:p>
      <w:pPr>
        <w:spacing w:line="240" w:lineRule="auto" w:before="0" w:after="0"/>
      </w:pPr>
      <w:r>
        <w:t>语法：</w:t>
      </w:r>
    </w:p>
    <w:p>
      <w:pPr>
        <w:spacing w:line="240" w:lineRule="auto" w:before="0" w:after="0"/>
      </w:pPr>
      <w:r>
        <w:rPr>
          <w:rFonts w:ascii="Consolas" w:hAnsi="Consolas" w:eastAsia="Consolas"/>
          <w:sz w:val="21"/>
        </w:rPr>
        <w:br/>
        <w:t>cat [-AbEnTv]</w:t>
      </w:r>
    </w:p>
    <w:p>
      <w:pPr>
        <w:spacing w:line="240" w:lineRule="auto" w:before="0" w:after="0"/>
      </w:pPr>
      <w:r>
        <w:t>选项与参数：</w:t>
      </w:r>
    </w:p>
    <w:p>
      <w:pPr>
        <w:pStyle w:val="ListBullet"/>
        <w:spacing w:line="240" w:lineRule="auto" w:before="0" w:after="0"/>
      </w:pPr>
      <w:r>
        <w:t>-A  ：相当於 -vET 的整合选项，可列出一些特殊字符而不是空白而已；</w:t>
      </w:r>
    </w:p>
    <w:p>
      <w:pPr>
        <w:pStyle w:val="ListBullet"/>
        <w:spacing w:line="240" w:lineRule="auto" w:before="0" w:after="0"/>
      </w:pPr>
      <w:r>
        <w:t>-b  ：列出行号，仅针对非空白行做行号显示，空白行不标行号！</w:t>
      </w:r>
    </w:p>
    <w:p>
      <w:pPr>
        <w:pStyle w:val="ListBullet"/>
        <w:spacing w:line="240" w:lineRule="auto" w:before="0" w:after="0"/>
      </w:pPr>
      <w:r>
        <w:t>-E  ：将结尾的断行字节 $ 显示出来；</w:t>
      </w:r>
    </w:p>
    <w:p>
      <w:pPr>
        <w:pStyle w:val="ListBullet"/>
        <w:spacing w:line="240" w:lineRule="auto" w:before="0" w:after="0"/>
      </w:pPr>
      <w:r>
        <w:t>-n  ：列印出行号，连同空白行也会有行号，与 -b 的选项不同；</w:t>
      </w:r>
    </w:p>
    <w:p>
      <w:pPr>
        <w:pStyle w:val="ListBullet"/>
        <w:spacing w:line="240" w:lineRule="auto" w:before="0" w:after="0"/>
      </w:pPr>
      <w:r>
        <w:t>-T  ：将 [tab] 按键以 ^I 显示出来；</w:t>
      </w:r>
    </w:p>
    <w:p>
      <w:pPr>
        <w:pStyle w:val="ListBullet"/>
        <w:spacing w:line="240" w:lineRule="auto" w:before="0" w:after="0"/>
      </w:pPr>
      <w:r>
        <w:t>-v  ：列出一些看不出来的特殊字符</w:t>
      </w:r>
    </w:p>
    <w:p>
      <w:pPr>
        <w:spacing w:line="240" w:lineRule="auto" w:before="0" w:after="0"/>
      </w:pPr>
      <w:r>
        <w:t>检看 /etc/issue 这个文件的内容：</w:t>
      </w:r>
    </w:p>
    <w:p>
      <w:pPr>
        <w:spacing w:line="240" w:lineRule="auto" w:before="0" w:after="0"/>
      </w:pPr>
      <w:r>
        <w:rPr>
          <w:rFonts w:ascii="Consolas" w:hAnsi="Consolas" w:eastAsia="Consolas"/>
          <w:sz w:val="21"/>
        </w:rPr>
        <w:br/>
        <w:t>[root@www ~]# cat /etc/issue</w:t>
        <w:br/>
        <w:t>CentOS release 6.4 (Final)</w:t>
        <w:br/>
        <w:t>Kernel \r on an \m</w:t>
      </w:r>
    </w:p>
    <w:p>
      <w:pPr>
        <w:pStyle w:val="Heading3"/>
      </w:pPr>
      <w:r>
        <w:t>tac</w:t>
      </w:r>
    </w:p>
    <w:p>
      <w:pPr>
        <w:spacing w:line="240" w:lineRule="auto" w:before="0" w:after="0"/>
      </w:pPr>
      <w:r>
        <w:t>tac与cat命令刚好相反，文件内容从最后一行开始显示，可以看出 tac 是 cat 的倒着写！如：</w:t>
      </w:r>
    </w:p>
    <w:p>
      <w:pPr>
        <w:spacing w:line="240" w:lineRule="auto" w:before="0" w:after="0"/>
      </w:pPr>
      <w:r>
        <w:rPr>
          <w:rFonts w:ascii="Consolas" w:hAnsi="Consolas" w:eastAsia="Consolas"/>
          <w:sz w:val="21"/>
        </w:rPr>
        <w:br/>
        <w:t>[root@www ~]# tac /etc/issue</w:t>
        <w:br/>
        <w:br/>
        <w:t>Kernel \r on an \m</w:t>
        <w:br/>
        <w:t>CentOS release 6.4 (Final)</w:t>
      </w:r>
    </w:p>
    <w:p>
      <w:pPr>
        <w:pStyle w:val="Heading3"/>
      </w:pPr>
      <w:r>
        <w:t>nl</w:t>
      </w:r>
    </w:p>
    <w:p>
      <w:pPr>
        <w:spacing w:line="240" w:lineRule="auto" w:before="0" w:after="0"/>
      </w:pPr>
      <w:r>
        <w:t>显示行号</w:t>
      </w:r>
    </w:p>
    <w:p>
      <w:pPr>
        <w:spacing w:line="240" w:lineRule="auto" w:before="0" w:after="0"/>
      </w:pPr>
      <w:r>
        <w:t>语法：</w:t>
      </w:r>
    </w:p>
    <w:p>
      <w:pPr>
        <w:spacing w:line="240" w:lineRule="auto" w:before="0" w:after="0"/>
      </w:pPr>
      <w:r>
        <w:rPr>
          <w:rFonts w:ascii="Consolas" w:hAnsi="Consolas" w:eastAsia="Consolas"/>
          <w:sz w:val="21"/>
        </w:rPr>
        <w:br/>
        <w:t>nl [-bnw] 文件</w:t>
      </w:r>
    </w:p>
    <w:p>
      <w:pPr>
        <w:spacing w:line="240" w:lineRule="auto" w:before="0" w:after="0"/>
      </w:pPr>
      <w:r>
        <w:t>选项与参数：</w:t>
      </w:r>
    </w:p>
    <w:p>
      <w:pPr>
        <w:pStyle w:val="ListBullet"/>
        <w:spacing w:line="240" w:lineRule="auto" w:before="0" w:after="0"/>
      </w:pPr>
      <w:r>
        <w:t>-b  ：指定行号指定的方式，主要有两种： -b a ：表示不论是否为空行，也同样列出行号(类似 cat -n)； -b t ：如果有空行，空的那一行不要列出行号(默认值)；</w:t>
      </w:r>
    </w:p>
    <w:p>
      <w:pPr>
        <w:pStyle w:val="ListBullet"/>
        <w:spacing w:line="240" w:lineRule="auto" w:before="0" w:after="0"/>
      </w:pPr>
      <w:r>
        <w:t>-n  ：列出行号表示的方法，主要有三种： -n ln ：行号在荧幕的最左方显示； -n rn ：行号在自己栏位的最右方显示，且不加 0 ； -n rz ：行号在自己栏位的最右方显示，且加 0 ；</w:t>
      </w:r>
    </w:p>
    <w:p>
      <w:pPr>
        <w:pStyle w:val="ListBullet"/>
        <w:spacing w:line="240" w:lineRule="auto" w:before="0" w:after="0"/>
      </w:pPr>
      <w:r>
        <w:t>-w  ：行号栏位的占用的位数。</w:t>
      </w:r>
    </w:p>
    <w:p>
      <w:pPr>
        <w:spacing w:line="240" w:lineRule="auto" w:before="0" w:after="0"/>
      </w:pPr>
      <w:r>
        <w:t>实例一：用 nl 列出 /etc/issue 的内容</w:t>
      </w:r>
    </w:p>
    <w:p>
      <w:pPr>
        <w:spacing w:line="240" w:lineRule="auto" w:before="0" w:after="0"/>
      </w:pPr>
      <w:r>
        <w:rPr>
          <w:rFonts w:ascii="Consolas" w:hAnsi="Consolas" w:eastAsia="Consolas"/>
          <w:sz w:val="21"/>
        </w:rPr>
        <w:br/>
        <w:t>[root@www ~]# nl /etc/issue</w:t>
        <w:br/>
        <w:t xml:space="preserve">     1  CentOS release 6.4 (Final)</w:t>
        <w:br/>
        <w:t xml:space="preserve">     2  Kernel \r on an \m</w:t>
      </w:r>
    </w:p>
    <w:p>
      <w:pPr>
        <w:pStyle w:val="Heading3"/>
      </w:pPr>
      <w:r>
        <w:t>more</w:t>
      </w:r>
    </w:p>
    <w:p>
      <w:pPr>
        <w:spacing w:line="240" w:lineRule="auto" w:before="0" w:after="0"/>
      </w:pPr>
      <w:r>
        <w:t>一页一页翻动</w:t>
      </w:r>
    </w:p>
    <w:p>
      <w:pPr>
        <w:spacing w:line="240" w:lineRule="auto" w:before="0" w:after="0"/>
      </w:pPr>
      <w:r>
        <w:rPr>
          <w:rFonts w:ascii="Consolas" w:hAnsi="Consolas" w:eastAsia="Consolas"/>
          <w:sz w:val="21"/>
        </w:rPr>
        <w:br/>
        <w:t xml:space="preserve">[root@www ~]# more /etc/man_db.config </w:t>
        <w:br/>
        <w:t>#</w:t>
        <w:br/>
        <w:t># Generated automatically from man.conf.in by the</w:t>
        <w:br/>
        <w:t># configure script.</w:t>
        <w:br/>
        <w:t>#</w:t>
        <w:br/>
        <w:t># man.conf from man-1.6d</w:t>
        <w:br/>
        <w:t>....(中间省略)....</w:t>
        <w:br/>
        <w:t>--More--(28%)  &lt;== 重点在这一行喔！你的光标也会在这里等待你的命令</w:t>
      </w:r>
    </w:p>
    <w:p>
      <w:pPr>
        <w:spacing w:line="240" w:lineRule="auto" w:before="0" w:after="0"/>
      </w:pPr>
      <w:r>
        <w:t>在 more 这个程序的运行过程中，你有几个按键可以按的：</w:t>
      </w:r>
    </w:p>
    <w:p>
      <w:pPr>
        <w:pStyle w:val="ListBullet"/>
        <w:spacing w:line="240" w:lineRule="auto" w:before="0" w:after="0"/>
      </w:pPr>
      <w:r>
        <w:t>空白键 (space)：代表向下翻一页；</w:t>
      </w:r>
    </w:p>
    <w:p>
      <w:pPr>
        <w:pStyle w:val="ListBullet"/>
        <w:spacing w:line="240" w:lineRule="auto" w:before="0" w:after="0"/>
      </w:pPr>
      <w:r>
        <w:t>Enter         ：代表向下翻『一行』；</w:t>
      </w:r>
    </w:p>
    <w:p>
      <w:pPr>
        <w:pStyle w:val="ListBullet"/>
        <w:spacing w:line="240" w:lineRule="auto" w:before="0" w:after="0"/>
      </w:pPr>
      <w:r>
        <w:t>/字串         ：代表在这个显示的内容当中，向下搜寻『字串』这个关键字；</w:t>
      </w:r>
    </w:p>
    <w:p>
      <w:pPr>
        <w:pStyle w:val="ListBullet"/>
        <w:spacing w:line="240" w:lineRule="auto" w:before="0" w:after="0"/>
      </w:pPr>
      <w:r>
        <w:t>:f             ：立刻显示出档名以及目前显示的行数；</w:t>
      </w:r>
    </w:p>
    <w:p>
      <w:pPr>
        <w:pStyle w:val="ListBullet"/>
        <w:spacing w:line="240" w:lineRule="auto" w:before="0" w:after="0"/>
      </w:pPr>
      <w:r>
        <w:t>q             ：代表立刻离开 more ，不再显示该文件内容。</w:t>
      </w:r>
    </w:p>
    <w:p>
      <w:pPr>
        <w:pStyle w:val="ListBullet"/>
        <w:spacing w:line="240" w:lineRule="auto" w:before="0" w:after="0"/>
      </w:pPr>
      <w:r>
        <w:t>b 或 [ctrl]-b ：代表往回翻页，不过这动作只对文件有用，对管线无用。</w:t>
      </w:r>
    </w:p>
    <w:p>
      <w:pPr>
        <w:pStyle w:val="Heading3"/>
      </w:pPr>
      <w:r>
        <w:t>less</w:t>
      </w:r>
    </w:p>
    <w:p>
      <w:pPr>
        <w:spacing w:line="240" w:lineRule="auto" w:before="0" w:after="0"/>
      </w:pPr>
      <w:r>
        <w:t>一页一页翻动，以下实例输出/etc/man.config文件的内容：</w:t>
      </w:r>
    </w:p>
    <w:p>
      <w:pPr>
        <w:spacing w:line="240" w:lineRule="auto" w:before="0" w:after="0"/>
      </w:pPr>
      <w:r>
        <w:rPr>
          <w:rFonts w:ascii="Consolas" w:hAnsi="Consolas" w:eastAsia="Consolas"/>
          <w:sz w:val="21"/>
        </w:rPr>
        <w:br/>
        <w:t>[root@www ~]# less /etc/man.config</w:t>
        <w:br/>
        <w:t>#</w:t>
        <w:br/>
        <w:t># Generated automatically from man.conf.in by the</w:t>
        <w:br/>
        <w:t># configure script.</w:t>
        <w:br/>
        <w:t>#</w:t>
        <w:br/>
        <w:t># man.conf from man-1.6d</w:t>
        <w:br/>
        <w:t>....(中间省略)....</w:t>
        <w:br/>
        <w:t>:   &lt;== 这里可以等待你输入命令！</w:t>
      </w:r>
    </w:p>
    <w:p>
      <w:pPr>
        <w:spacing w:line="240" w:lineRule="auto" w:before="0" w:after="0"/>
      </w:pPr>
      <w:r>
        <w:t>less运行时可以输入的命令有：</w:t>
      </w:r>
    </w:p>
    <w:p>
      <w:pPr>
        <w:pStyle w:val="ListBullet"/>
        <w:spacing w:line="240" w:lineRule="auto" w:before="0" w:after="0"/>
      </w:pPr>
      <w:r>
        <w:t>空白键    ：向下翻动一页；</w:t>
      </w:r>
    </w:p>
    <w:p>
      <w:pPr>
        <w:pStyle w:val="ListBullet"/>
        <w:spacing w:line="240" w:lineRule="auto" w:before="0" w:after="0"/>
      </w:pPr>
      <w:r>
        <w:t>[pagedown]：向下翻动一页；</w:t>
      </w:r>
    </w:p>
    <w:p>
      <w:pPr>
        <w:pStyle w:val="ListBullet"/>
        <w:spacing w:line="240" w:lineRule="auto" w:before="0" w:after="0"/>
      </w:pPr>
      <w:r>
        <w:t>[pageup]  ：向上翻动一页；</w:t>
      </w:r>
    </w:p>
    <w:p>
      <w:pPr>
        <w:pStyle w:val="ListBullet"/>
        <w:spacing w:line="240" w:lineRule="auto" w:before="0" w:after="0"/>
      </w:pPr>
      <w:r>
        <w:t>/字串     ：向下搜寻『字串』的功能；</w:t>
      </w:r>
    </w:p>
    <w:p>
      <w:pPr>
        <w:pStyle w:val="ListBullet"/>
        <w:spacing w:line="240" w:lineRule="auto" w:before="0" w:after="0"/>
      </w:pPr>
      <w:r>
        <w:t>?字串     ：向上搜寻『字串』的功能；</w:t>
      </w:r>
    </w:p>
    <w:p>
      <w:pPr>
        <w:pStyle w:val="ListBullet"/>
        <w:spacing w:line="240" w:lineRule="auto" w:before="0" w:after="0"/>
      </w:pPr>
      <w:r>
        <w:t>n         ：重复前一个搜寻 (与 / 或 ? 有关！)</w:t>
      </w:r>
    </w:p>
    <w:p>
      <w:pPr>
        <w:pStyle w:val="ListBullet"/>
        <w:spacing w:line="240" w:lineRule="auto" w:before="0" w:after="0"/>
      </w:pPr>
      <w:r>
        <w:t>N         ：反向的重复前一个搜寻 (与 / 或 ? 有关！)</w:t>
      </w:r>
    </w:p>
    <w:p>
      <w:pPr>
        <w:pStyle w:val="ListBullet"/>
        <w:spacing w:line="240" w:lineRule="auto" w:before="0" w:after="0"/>
      </w:pPr>
      <w:r>
        <w:t>q         ：离开 less 这个程序；</w:t>
      </w:r>
    </w:p>
    <w:p>
      <w:pPr>
        <w:pStyle w:val="Heading3"/>
      </w:pPr>
      <w:r>
        <w:t>head</w:t>
      </w:r>
    </w:p>
    <w:p>
      <w:pPr>
        <w:spacing w:line="240" w:lineRule="auto" w:before="0" w:after="0"/>
      </w:pPr>
      <w:r>
        <w:t>取出文件前面几行</w:t>
      </w:r>
    </w:p>
    <w:p>
      <w:pPr>
        <w:spacing w:line="240" w:lineRule="auto" w:before="0" w:after="0"/>
      </w:pPr>
      <w:r>
        <w:t>语法：</w:t>
      </w:r>
    </w:p>
    <w:p>
      <w:pPr>
        <w:spacing w:line="240" w:lineRule="auto" w:before="0" w:after="0"/>
      </w:pPr>
      <w:r>
        <w:rPr>
          <w:rFonts w:ascii="Consolas" w:hAnsi="Consolas" w:eastAsia="Consolas"/>
          <w:sz w:val="21"/>
        </w:rPr>
        <w:br/>
        <w:t>head [-n number] 文件</w:t>
      </w:r>
    </w:p>
    <w:p>
      <w:pPr>
        <w:spacing w:line="240" w:lineRule="auto" w:before="0" w:after="0"/>
      </w:pPr>
      <w:r>
        <w:t>选项与参数：</w:t>
      </w:r>
    </w:p>
    <w:p>
      <w:pPr>
        <w:pStyle w:val="ListBullet"/>
        <w:spacing w:line="240" w:lineRule="auto" w:before="0" w:after="0"/>
      </w:pPr>
      <w:r>
        <w:t>-n  ：后面接数字，代表显示几行的意思</w:t>
      </w:r>
    </w:p>
    <w:p>
      <w:pPr>
        <w:spacing w:line="240" w:lineRule="auto" w:before="0" w:after="0"/>
      </w:pPr>
      <w:r>
        <w:rPr>
          <w:rFonts w:ascii="Consolas" w:hAnsi="Consolas" w:eastAsia="Consolas"/>
          <w:sz w:val="21"/>
        </w:rPr>
        <w:br/>
        <w:t>[root@www ~]# head /etc/man.config</w:t>
      </w:r>
    </w:p>
    <w:p>
      <w:pPr>
        <w:spacing w:line="240" w:lineRule="auto" w:before="0" w:after="0"/>
      </w:pPr>
      <w:r>
        <w:t>默认的情况中，显示前面 10 行！若要显示前 20 行，就得要这样：</w:t>
      </w:r>
    </w:p>
    <w:p>
      <w:pPr>
        <w:spacing w:line="240" w:lineRule="auto" w:before="0" w:after="0"/>
      </w:pPr>
      <w:r>
        <w:rPr>
          <w:rFonts w:ascii="Consolas" w:hAnsi="Consolas" w:eastAsia="Consolas"/>
          <w:sz w:val="21"/>
        </w:rPr>
        <w:br/>
        <w:t>[root@www ~]# head -n 20 /etc/man.config</w:t>
      </w:r>
    </w:p>
    <w:p>
      <w:pPr>
        <w:pStyle w:val="Heading3"/>
      </w:pPr>
      <w:r>
        <w:t>tail</w:t>
      </w:r>
    </w:p>
    <w:p>
      <w:pPr>
        <w:spacing w:line="240" w:lineRule="auto" w:before="0" w:after="0"/>
      </w:pPr>
      <w:r>
        <w:t>取出文件后面几行</w:t>
      </w:r>
    </w:p>
    <w:p>
      <w:pPr>
        <w:spacing w:line="240" w:lineRule="auto" w:before="0" w:after="0"/>
      </w:pPr>
      <w:r>
        <w:t>语法：</w:t>
      </w:r>
    </w:p>
    <w:p>
      <w:pPr>
        <w:spacing w:line="240" w:lineRule="auto" w:before="0" w:after="0"/>
      </w:pPr>
      <w:r>
        <w:rPr>
          <w:rFonts w:ascii="Consolas" w:hAnsi="Consolas" w:eastAsia="Consolas"/>
          <w:sz w:val="21"/>
        </w:rPr>
        <w:br/>
        <w:t>tail [-n number] 文件</w:t>
      </w:r>
    </w:p>
    <w:p>
      <w:pPr>
        <w:spacing w:line="240" w:lineRule="auto" w:before="0" w:after="0"/>
      </w:pPr>
      <w:r>
        <w:t>选项与参数：</w:t>
      </w:r>
    </w:p>
    <w:p>
      <w:pPr>
        <w:pStyle w:val="ListBullet"/>
        <w:spacing w:line="240" w:lineRule="auto" w:before="0" w:after="0"/>
      </w:pPr>
      <w:r>
        <w:t>-n  ：后面接数字，代表显示几行的意思</w:t>
      </w:r>
    </w:p>
    <w:p>
      <w:pPr>
        <w:pStyle w:val="ListBullet"/>
        <w:spacing w:line="240" w:lineRule="auto" w:before="0" w:after="0"/>
      </w:pPr>
      <w:r>
        <w:t>-f  ：表示持续侦测后面所接的档名，要等到按下[ctrl]-c才会结束tail的侦测</w:t>
      </w:r>
    </w:p>
    <w:p>
      <w:pPr>
        <w:spacing w:line="240" w:lineRule="auto" w:before="0" w:after="0"/>
      </w:pPr>
      <w:r>
        <w:rPr>
          <w:rFonts w:ascii="Consolas" w:hAnsi="Consolas" w:eastAsia="Consolas"/>
          <w:sz w:val="21"/>
        </w:rPr>
        <w:br/>
        <w:t>[root@www ~]# tail /etc/man.config</w:t>
        <w:br/>
        <w:t># 默认的情况中，显示最后的十行！若要显示最后的 20 行，就得要这样：</w:t>
        <w:br/>
        <w:t>[root@www ~]# tail -n 20 /etc/man.config</w:t>
      </w:r>
    </w:p>
    <w:p>
      <w:pPr>
        <w:spacing w:line="240" w:lineRule="auto" w:before="0" w:after="0"/>
      </w:pPr>
      <w:r>
        <w:br w:type="page"/>
      </w:r>
    </w:p>
    <w:p>
      <w:pPr>
        <w:pStyle w:val="Heading1"/>
      </w:pPr>
      <w:r>
        <w:t>Linux 用户和用户组管理</w:t>
      </w:r>
    </w:p>
    <w:p>
      <w:pPr>
        <w:spacing w:line="240" w:lineRule="auto" w:before="0" w:after="0"/>
      </w:pPr>
      <w:r>
        <w:t>Linux系统是一个多用户多任务的分时操作系统，任何一个要使用系统资源的用户，都必须首先向系统管理员申请一个账号，然后以这个账号的身份进入系统。</w:t>
      </w:r>
    </w:p>
    <w:p>
      <w:pPr>
        <w:spacing w:line="240" w:lineRule="auto" w:before="0" w:after="0"/>
      </w:pPr>
      <w:r>
        <w:t>用户的账号一方面可以帮助系统管理员对使用系统的用户进行跟踪，并控制他们对系统资源的访问；另一方面也可以帮助用户组织文件，并为用户提供安全性保护。</w:t>
      </w:r>
    </w:p>
    <w:p>
      <w:pPr>
        <w:spacing w:line="240" w:lineRule="auto" w:before="0" w:after="0"/>
      </w:pPr>
      <w:r>
        <w:t>每个用户账号都拥有一个唯一的用户名和各自的口令。</w:t>
      </w:r>
    </w:p>
    <w:p>
      <w:pPr>
        <w:spacing w:line="240" w:lineRule="auto" w:before="0" w:after="0"/>
      </w:pPr>
      <w:r>
        <w:t>用户在登录时键入正确的用户名和口令后，就能够进入系统和自己的主目录。</w:t>
      </w:r>
    </w:p>
    <w:p>
      <w:pPr>
        <w:spacing w:line="240" w:lineRule="auto" w:before="0" w:after="0"/>
      </w:pPr>
      <w:r>
        <w:t>实现用户账号的管理，要完成的工作主要有如下几个方面：</w:t>
      </w:r>
    </w:p>
    <w:p>
      <w:pPr>
        <w:pStyle w:val="ListBullet"/>
        <w:spacing w:line="240" w:lineRule="auto" w:before="0" w:after="0"/>
      </w:pPr>
      <w:r>
        <w:t>用户账号的添加、删除与修改。</w:t>
      </w:r>
    </w:p>
    <w:p>
      <w:pPr>
        <w:pStyle w:val="ListBullet"/>
        <w:spacing w:line="240" w:lineRule="auto" w:before="0" w:after="0"/>
      </w:pPr>
      <w:r>
        <w:t>用户口令的管理。</w:t>
      </w:r>
    </w:p>
    <w:p>
      <w:pPr>
        <w:pStyle w:val="ListBullet"/>
        <w:spacing w:line="240" w:lineRule="auto" w:before="0" w:after="0"/>
      </w:pPr>
      <w:r>
        <w:t>用户组的管理。</w:t>
      </w:r>
    </w:p>
    <w:p>
      <w:pPr>
        <w:pStyle w:val="Heading2"/>
      </w:pPr>
      <w:r>
        <w:t>一、Linux系统用户账号的管理</w:t>
      </w:r>
    </w:p>
    <w:p>
      <w:pPr>
        <w:spacing w:line="240" w:lineRule="auto" w:before="0" w:after="0"/>
      </w:pPr>
      <w:r>
        <w:t>用户账号的管理工作主要涉及到用户账号的添加、修改和删除。</w:t>
      </w:r>
    </w:p>
    <w:p>
      <w:pPr>
        <w:spacing w:line="240" w:lineRule="auto" w:before="0" w:after="0"/>
      </w:pPr>
      <w:r>
        <w:t>添加用户账号就是在系统中创建一个新账号，然后为新账号分配用户号、用户组、主目录和登录Shell等资源。刚添加的账号是被锁定的，无法使用。</w:t>
      </w:r>
    </w:p>
    <w:p>
      <w:pPr>
        <w:pStyle w:val="Heading3"/>
      </w:pPr>
      <w:r>
        <w:t>1、添加新的用户账号使用useradd命令，其语法如下：</w:t>
      </w:r>
    </w:p>
    <w:p>
      <w:pPr>
        <w:spacing w:line="240" w:lineRule="auto" w:before="0" w:after="0"/>
      </w:pPr>
      <w:r>
        <w:rPr>
          <w:rFonts w:ascii="Consolas" w:hAnsi="Consolas" w:eastAsia="Consolas"/>
          <w:sz w:val="21"/>
        </w:rPr>
        <w:br/>
        <w:t>useradd 选项 用户名</w:t>
      </w:r>
    </w:p>
    <w:p>
      <w:pPr>
        <w:spacing w:line="240" w:lineRule="auto" w:before="0" w:after="0"/>
      </w:pPr>
      <w:r>
        <w:t>参数说明：</w:t>
      </w:r>
    </w:p>
    <w:p>
      <w:pPr>
        <w:pStyle w:val="ListBullet"/>
        <w:spacing w:line="240" w:lineRule="auto" w:before="0" w:after="0"/>
      </w:pPr>
      <w:r>
        <w:t>选项: -c comment 指定一段注释性描述。 -d 目录 指定用户主目录，如果此目录不存在，则同时使用-m选项，可以创建主目录。 -g 用户组 指定用户所属的用户组。 -G 用户组，用户组 指定用户所属的附加组。 -s Shell文件 指定用户的登录Shell。 -u 用户号 指定用户的用户号，如果同时有-o选项，则可以重复使用其他用户的标识号。</w:t>
      </w:r>
    </w:p>
    <w:p>
      <w:pPr>
        <w:pStyle w:val="ListBullet"/>
        <w:spacing w:line="240" w:lineRule="auto" w:before="0" w:after="0"/>
      </w:pPr>
      <w:r>
        <w:t>用户名: 指定新账号的登录名。</w:t>
      </w:r>
    </w:p>
    <w:p>
      <w:pPr>
        <w:spacing w:line="240" w:lineRule="auto" w:before="0" w:after="0"/>
      </w:pPr>
      <w:r>
        <w:t>选项:</w:t>
      </w:r>
    </w:p>
    <w:p>
      <w:pPr>
        <w:pStyle w:val="ListBullet"/>
        <w:spacing w:line="240" w:lineRule="auto" w:before="0" w:after="0"/>
      </w:pPr>
      <w:r>
        <w:t>-c comment 指定一段注释性描述。</w:t>
      </w:r>
    </w:p>
    <w:p>
      <w:pPr>
        <w:pStyle w:val="ListBullet"/>
        <w:spacing w:line="240" w:lineRule="auto" w:before="0" w:after="0"/>
      </w:pPr>
      <w:r>
        <w:t>-d 目录 指定用户主目录，如果此目录不存在，则同时使用-m选项，可以创建主目录。</w:t>
      </w:r>
    </w:p>
    <w:p>
      <w:pPr>
        <w:pStyle w:val="ListBullet"/>
        <w:spacing w:line="240" w:lineRule="auto" w:before="0" w:after="0"/>
      </w:pPr>
      <w:r>
        <w:t>-g 用户组 指定用户所属的用户组。</w:t>
      </w:r>
    </w:p>
    <w:p>
      <w:pPr>
        <w:pStyle w:val="ListBullet"/>
        <w:spacing w:line="240" w:lineRule="auto" w:before="0" w:after="0"/>
      </w:pPr>
      <w:r>
        <w:t>-G 用户组，用户组 指定用户所属的附加组。</w:t>
      </w:r>
    </w:p>
    <w:p>
      <w:pPr>
        <w:pStyle w:val="ListBullet"/>
        <w:spacing w:line="240" w:lineRule="auto" w:before="0" w:after="0"/>
      </w:pPr>
      <w:r>
        <w:t>-s Shell文件 指定用户的登录Shell。</w:t>
      </w:r>
    </w:p>
    <w:p>
      <w:pPr>
        <w:pStyle w:val="ListBullet"/>
        <w:spacing w:line="240" w:lineRule="auto" w:before="0" w:after="0"/>
      </w:pPr>
      <w:r>
        <w:t>-u 用户号 指定用户的用户号，如果同时有-o选项，则可以重复使用其他用户的标识号。</w:t>
      </w:r>
    </w:p>
    <w:p>
      <w:pPr>
        <w:spacing w:line="240" w:lineRule="auto" w:before="0" w:after="0"/>
      </w:pPr>
      <w:r>
        <w:t>用户名:</w:t>
      </w:r>
    </w:p>
    <w:p>
      <w:pPr>
        <w:pStyle w:val="Heading3"/>
      </w:pPr>
      <w:r>
        <w:t>实例1</w:t>
      </w:r>
    </w:p>
    <w:p>
      <w:pPr>
        <w:spacing w:line="240" w:lineRule="auto" w:before="0" w:after="0"/>
      </w:pPr>
      <w:r>
        <w:rPr>
          <w:rFonts w:ascii="Consolas" w:hAnsi="Consolas" w:eastAsia="Consolas"/>
          <w:sz w:val="21"/>
        </w:rPr>
        <w:br/>
        <w:t># useradd –d  /home/sam -m sam</w:t>
      </w:r>
    </w:p>
    <w:p>
      <w:pPr>
        <w:spacing w:line="240" w:lineRule="auto" w:before="0" w:after="0"/>
      </w:pPr>
      <w:r>
        <w:t>此命令创建了一个用户sam，其中-d和-m选项用来为登录名sam产生一个主目录  /home/sam（/home为默认的用户主目录所在的父目录）。</w:t>
      </w:r>
    </w:p>
    <w:p>
      <w:pPr>
        <w:pStyle w:val="Heading3"/>
      </w:pPr>
      <w:r>
        <w:t>实例2</w:t>
      </w:r>
    </w:p>
    <w:p>
      <w:pPr>
        <w:spacing w:line="240" w:lineRule="auto" w:before="0" w:after="0"/>
      </w:pPr>
      <w:r>
        <w:rPr>
          <w:rFonts w:ascii="Consolas" w:hAnsi="Consolas" w:eastAsia="Consolas"/>
          <w:sz w:val="21"/>
        </w:rPr>
        <w:br/>
        <w:t># useradd -s /bin/sh -g group –G adm,root gem</w:t>
      </w:r>
    </w:p>
    <w:p>
      <w:pPr>
        <w:spacing w:line="240" w:lineRule="auto" w:before="0" w:after="0"/>
      </w:pPr>
      <w:r>
        <w:t>此命令新建了一个用户gem，该用户的登录Shell是 /bin/sh ，它属于group用户组，同时又属于adm和root用户组，其中group用户组是其主组。</w:t>
      </w:r>
    </w:p>
    <w:p>
      <w:pPr>
        <w:spacing w:line="240" w:lineRule="auto" w:before="0" w:after="0"/>
      </w:pPr>
      <w:r>
        <w:t>这里可能新建组： #groupadd group及groupadd adm</w:t>
      </w:r>
    </w:p>
    <w:p>
      <w:pPr>
        <w:spacing w:line="240" w:lineRule="auto" w:before="0" w:after="0"/>
      </w:pPr>
      <w:r>
        <w:t>增加用户账号就是在/etc/passwd文件中为新用户增加一条记录，同时更新其他系统文件如/etc/shadow, /etc/group等。</w:t>
      </w:r>
    </w:p>
    <w:p>
      <w:pPr>
        <w:spacing w:line="240" w:lineRule="auto" w:before="0" w:after="0"/>
      </w:pPr>
      <w:r>
        <w:t>Linux提供了集成的系统管理工具userconf，它可以用来对用户账号进行统一管理。</w:t>
      </w:r>
    </w:p>
    <w:p>
      <w:pPr>
        <w:pStyle w:val="Heading3"/>
      </w:pPr>
      <w:r>
        <w:t>2、删除帐号</w:t>
      </w:r>
    </w:p>
    <w:p>
      <w:pPr>
        <w:spacing w:line="240" w:lineRule="auto" w:before="0" w:after="0"/>
      </w:pPr>
      <w:r>
        <w:t>如果一个用户的账号不再使用，可以从系统中删除。删除用户账号就是要将/etc/passwd等系统文件中的该用户记录删除，必要时还删除用户的主目录。</w:t>
      </w:r>
    </w:p>
    <w:p>
      <w:pPr>
        <w:spacing w:line="240" w:lineRule="auto" w:before="0" w:after="0"/>
      </w:pPr>
      <w:r>
        <w:t>删除一个已有的用户账号使用 userdel 命令，其格式如下：</w:t>
      </w:r>
    </w:p>
    <w:p>
      <w:pPr>
        <w:spacing w:line="240" w:lineRule="auto" w:before="0" w:after="0"/>
      </w:pPr>
      <w:r>
        <w:rPr>
          <w:rFonts w:ascii="Consolas" w:hAnsi="Consolas" w:eastAsia="Consolas"/>
          <w:sz w:val="21"/>
        </w:rPr>
        <w:br/>
        <w:t>userdel 选项 用户名</w:t>
      </w:r>
    </w:p>
    <w:p>
      <w:pPr>
        <w:spacing w:line="240" w:lineRule="auto" w:before="0" w:after="0"/>
      </w:pPr>
      <w:r>
        <w:t>常用的选项是 -r ，它的作用是把用户的主目录一起删除。</w:t>
      </w:r>
    </w:p>
    <w:p>
      <w:pPr>
        <w:spacing w:line="240" w:lineRule="auto" w:before="0" w:after="0"/>
      </w:pPr>
      <w:r>
        <w:t>例如：</w:t>
      </w:r>
    </w:p>
    <w:p>
      <w:pPr>
        <w:spacing w:line="240" w:lineRule="auto" w:before="0" w:after="0"/>
      </w:pPr>
      <w:r>
        <w:rPr>
          <w:rFonts w:ascii="Consolas" w:hAnsi="Consolas" w:eastAsia="Consolas"/>
          <w:sz w:val="21"/>
        </w:rPr>
        <w:br/>
        <w:t># userdel -r sam</w:t>
      </w:r>
    </w:p>
    <w:p>
      <w:pPr>
        <w:spacing w:line="240" w:lineRule="auto" w:before="0" w:after="0"/>
      </w:pPr>
      <w:r>
        <w:t>此命令删除用户sam在系统文件中（主要是/etc/passwd, /etc/shadow, /etc/group等）的记录，同时删除用户的主目录。</w:t>
      </w:r>
    </w:p>
    <w:p>
      <w:pPr>
        <w:pStyle w:val="Heading3"/>
      </w:pPr>
      <w:r>
        <w:t>3、修改帐号</w:t>
      </w:r>
    </w:p>
    <w:p>
      <w:pPr>
        <w:spacing w:line="240" w:lineRule="auto" w:before="0" w:after="0"/>
      </w:pPr>
      <w:r>
        <w:t>修改用户账号就是根据实际情况更改用户的有关属性，如用户号、主目录、用户组、登录Shell等。</w:t>
      </w:r>
    </w:p>
    <w:p>
      <w:pPr>
        <w:spacing w:line="240" w:lineRule="auto" w:before="0" w:after="0"/>
      </w:pPr>
      <w:r>
        <w:t>修改已有用户的信息使用 usermod 命令，其格式如下：</w:t>
      </w:r>
    </w:p>
    <w:p>
      <w:pPr>
        <w:spacing w:line="240" w:lineRule="auto" w:before="0" w:after="0"/>
      </w:pPr>
      <w:r>
        <w:rPr>
          <w:rFonts w:ascii="Consolas" w:hAnsi="Consolas" w:eastAsia="Consolas"/>
          <w:sz w:val="21"/>
        </w:rPr>
        <w:br/>
        <w:t>usermod 选项 用户名</w:t>
      </w:r>
    </w:p>
    <w:p>
      <w:pPr>
        <w:spacing w:line="240" w:lineRule="auto" w:before="0" w:after="0"/>
      </w:pPr>
      <w:r>
        <w:t>常用的选项包括 -c, -d, -m, -g, -G, -s, -u以及-o等 ，这些选项的意义与 useradd 命令中的选项一样，可以为用户指定新的资源值。</w:t>
      </w:r>
    </w:p>
    <w:p>
      <w:pPr>
        <w:spacing w:line="240" w:lineRule="auto" w:before="0" w:after="0"/>
      </w:pPr>
      <w:r>
        <w:t>另外，有些系统可以使用选项：-l 新用户名</w:t>
      </w:r>
    </w:p>
    <w:p>
      <w:pPr>
        <w:spacing w:line="240" w:lineRule="auto" w:before="0" w:after="0"/>
      </w:pPr>
      <w:r>
        <w:t>这个选项指定一个新的账号，即将原来的用户名改为新的用户名。</w:t>
      </w:r>
    </w:p>
    <w:p>
      <w:pPr>
        <w:spacing w:line="240" w:lineRule="auto" w:before="0" w:after="0"/>
      </w:pPr>
      <w:r>
        <w:t>例如：</w:t>
      </w:r>
    </w:p>
    <w:p>
      <w:pPr>
        <w:spacing w:line="240" w:lineRule="auto" w:before="0" w:after="0"/>
      </w:pPr>
      <w:r>
        <w:rPr>
          <w:rFonts w:ascii="Consolas" w:hAnsi="Consolas" w:eastAsia="Consolas"/>
          <w:sz w:val="21"/>
        </w:rPr>
        <w:br/>
        <w:t># usermod -s /bin/ksh -d /home/z –g developer sam</w:t>
      </w:r>
    </w:p>
    <w:p>
      <w:pPr>
        <w:spacing w:line="240" w:lineRule="auto" w:before="0" w:after="0"/>
      </w:pPr>
      <w:r>
        <w:t>此命令将用户sam的登录Shell修改为ksh，主目录改为/home/z，用户组改为developer。</w:t>
      </w:r>
    </w:p>
    <w:p>
      <w:pPr>
        <w:pStyle w:val="Heading3"/>
      </w:pPr>
      <w:r>
        <w:t>4、用户口令的管理</w:t>
      </w:r>
    </w:p>
    <w:p>
      <w:pPr>
        <w:spacing w:line="240" w:lineRule="auto" w:before="0" w:after="0"/>
      </w:pPr>
      <w:r>
        <w:t>用户管理的一项重要内容是用户口令的管理。用户账号刚创建时没有口令，但是被系统锁定，无法使用，必须为其指定口令后才可以使用，即使是指定空口令。</w:t>
      </w:r>
    </w:p>
    <w:p>
      <w:pPr>
        <w:spacing w:line="240" w:lineRule="auto" w:before="0" w:after="0"/>
      </w:pPr>
      <w:r>
        <w:t>指定和修改用户口令的Shell命令是 passwd 。超级用户可以为自己和其他用户指定口令，普通用户只能用它修改自己的口令。命令的格式为：</w:t>
      </w:r>
    </w:p>
    <w:p>
      <w:pPr>
        <w:spacing w:line="240" w:lineRule="auto" w:before="0" w:after="0"/>
      </w:pPr>
      <w:r>
        <w:rPr>
          <w:rFonts w:ascii="Consolas" w:hAnsi="Consolas" w:eastAsia="Consolas"/>
          <w:sz w:val="21"/>
        </w:rPr>
        <w:br/>
        <w:t>passwd 选项 用户名</w:t>
      </w:r>
    </w:p>
    <w:p>
      <w:pPr>
        <w:spacing w:line="240" w:lineRule="auto" w:before="0" w:after="0"/>
      </w:pPr>
      <w:r>
        <w:t>可使用的选项：</w:t>
      </w:r>
    </w:p>
    <w:p>
      <w:pPr>
        <w:pStyle w:val="ListBullet"/>
        <w:spacing w:line="240" w:lineRule="auto" w:before="0" w:after="0"/>
      </w:pPr>
      <w:r>
        <w:t>-l 锁定口令，即禁用账号。</w:t>
      </w:r>
    </w:p>
    <w:p>
      <w:pPr>
        <w:pStyle w:val="ListBullet"/>
        <w:spacing w:line="240" w:lineRule="auto" w:before="0" w:after="0"/>
      </w:pPr>
      <w:r>
        <w:t>-u 口令解锁。</w:t>
      </w:r>
    </w:p>
    <w:p>
      <w:pPr>
        <w:pStyle w:val="ListBullet"/>
        <w:spacing w:line="240" w:lineRule="auto" w:before="0" w:after="0"/>
      </w:pPr>
      <w:r>
        <w:t>-d 使账号无口令。</w:t>
      </w:r>
    </w:p>
    <w:p>
      <w:pPr>
        <w:pStyle w:val="ListBullet"/>
        <w:spacing w:line="240" w:lineRule="auto" w:before="0" w:after="0"/>
      </w:pPr>
      <w:r>
        <w:t>-f 强迫用户下次登录时修改口令。</w:t>
      </w:r>
    </w:p>
    <w:p>
      <w:pPr>
        <w:spacing w:line="240" w:lineRule="auto" w:before="0" w:after="0"/>
      </w:pPr>
      <w:r>
        <w:t>如果默认用户名，则修改当前用户的口令。</w:t>
      </w:r>
    </w:p>
    <w:p>
      <w:pPr>
        <w:spacing w:line="240" w:lineRule="auto" w:before="0" w:after="0"/>
      </w:pPr>
      <w:r>
        <w:t>例如，假设当前用户是sam，则下面的命令修改该用户自己的口令：</w:t>
      </w:r>
    </w:p>
    <w:p>
      <w:pPr>
        <w:spacing w:line="240" w:lineRule="auto" w:before="0" w:after="0"/>
      </w:pPr>
      <w:r>
        <w:rPr>
          <w:rFonts w:ascii="Consolas" w:hAnsi="Consolas" w:eastAsia="Consolas"/>
          <w:sz w:val="21"/>
        </w:rPr>
        <w:br/>
        <w:t xml:space="preserve">$ passwd </w:t>
        <w:br/>
        <w:t xml:space="preserve">Old password:****** </w:t>
        <w:br/>
        <w:t xml:space="preserve">New password:******* </w:t>
        <w:br/>
        <w:t>Re-enter new password:*******</w:t>
      </w:r>
    </w:p>
    <w:p>
      <w:pPr>
        <w:spacing w:line="240" w:lineRule="auto" w:before="0" w:after="0"/>
      </w:pPr>
      <w:r>
        <w:t>如果是超级用户，可以用下列形式指定任何用户的口令：</w:t>
      </w:r>
    </w:p>
    <w:p>
      <w:pPr>
        <w:spacing w:line="240" w:lineRule="auto" w:before="0" w:after="0"/>
      </w:pPr>
      <w:r>
        <w:rPr>
          <w:rFonts w:ascii="Consolas" w:hAnsi="Consolas" w:eastAsia="Consolas"/>
          <w:sz w:val="21"/>
        </w:rPr>
        <w:br/>
        <w:t xml:space="preserve"># passwd sam </w:t>
        <w:br/>
        <w:t xml:space="preserve">New password:******* </w:t>
        <w:br/>
        <w:t>Re-enter new password:*******</w:t>
      </w:r>
    </w:p>
    <w:p>
      <w:pPr>
        <w:spacing w:line="240" w:lineRule="auto" w:before="0" w:after="0"/>
      </w:pPr>
      <w:r>
        <w:t>普通用户修改自己的口令时，passwd命令会先询问原口令，验证后再要求用户输入两遍新口令，如果两次输入的口令一致，则将这个口令指定给用户；而超级用户为用户指定口令时，就不需要知道原口令。</w:t>
      </w:r>
    </w:p>
    <w:p>
      <w:pPr>
        <w:spacing w:line="240" w:lineRule="auto" w:before="0" w:after="0"/>
      </w:pPr>
      <w:r>
        <w:t>为了系统安全起见，用户应该选择比较复杂的口令，例如最好使用8位长的口令，口令中包含有大写、小写字母和数字，并且应该与姓名、生日等不相同。</w:t>
      </w:r>
    </w:p>
    <w:p>
      <w:pPr>
        <w:spacing w:line="240" w:lineRule="auto" w:before="0" w:after="0"/>
      </w:pPr>
      <w:r>
        <w:t>为用户指定空口令时，执行下列形式的命令：</w:t>
      </w:r>
    </w:p>
    <w:p>
      <w:pPr>
        <w:spacing w:line="240" w:lineRule="auto" w:before="0" w:after="0"/>
      </w:pPr>
      <w:r>
        <w:rPr>
          <w:rFonts w:ascii="Consolas" w:hAnsi="Consolas" w:eastAsia="Consolas"/>
          <w:sz w:val="21"/>
        </w:rPr>
        <w:br/>
        <w:t># passwd -d sam</w:t>
      </w:r>
    </w:p>
    <w:p>
      <w:pPr>
        <w:spacing w:line="240" w:lineRule="auto" w:before="0" w:after="0"/>
      </w:pPr>
      <w:r>
        <w:t>此命令将用户 sam 的口令删除，这样用户 sam 下一次登录时，系统就不再允许该用户登录了。</w:t>
      </w:r>
    </w:p>
    <w:p>
      <w:pPr>
        <w:spacing w:line="240" w:lineRule="auto" w:before="0" w:after="0"/>
      </w:pPr>
      <w:r>
        <w:t>passwd 命令还可以用 -l(lock) 选项锁定某一用户，使其不能登录，例如：</w:t>
      </w:r>
    </w:p>
    <w:p>
      <w:pPr>
        <w:spacing w:line="240" w:lineRule="auto" w:before="0" w:after="0"/>
      </w:pPr>
      <w:r>
        <w:rPr>
          <w:rFonts w:ascii="Consolas" w:hAnsi="Consolas" w:eastAsia="Consolas"/>
          <w:sz w:val="21"/>
        </w:rPr>
        <w:t># passwd -l sam</w:t>
      </w:r>
    </w:p>
    <w:p>
      <w:pPr>
        <w:pStyle w:val="Heading2"/>
      </w:pPr>
      <w:r>
        <w:t>二、Linux系统用户组的管理</w:t>
      </w:r>
    </w:p>
    <w:p>
      <w:pPr>
        <w:spacing w:line="240" w:lineRule="auto" w:before="0" w:after="0"/>
      </w:pPr>
      <w:r>
        <w:t>每个用户都有一个用户组，系统可以对一个用户组中的所有用户进行集中管理。不同Linux 系统对用户组的规定有所不同，如Linux下的用户属于与它同名的用户组，这个用户组在创建用户时同时创建。</w:t>
      </w:r>
    </w:p>
    <w:p>
      <w:pPr>
        <w:spacing w:line="240" w:lineRule="auto" w:before="0" w:after="0"/>
      </w:pPr>
      <w:r>
        <w:t>用户组的管理涉及用户组的添加、删除和修改。组的增加、删除和修改实际上就是对/etc/group文件的更新。</w:t>
      </w:r>
    </w:p>
    <w:p>
      <w:pPr>
        <w:pStyle w:val="Heading3"/>
      </w:pPr>
      <w:r>
        <w:t>1、增加一个新的用户组使用groupadd命令。其格式如下：</w:t>
      </w:r>
    </w:p>
    <w:p>
      <w:pPr>
        <w:spacing w:line="240" w:lineRule="auto" w:before="0" w:after="0"/>
      </w:pPr>
      <w:r>
        <w:rPr>
          <w:rFonts w:ascii="Consolas" w:hAnsi="Consolas" w:eastAsia="Consolas"/>
          <w:sz w:val="21"/>
        </w:rPr>
        <w:br/>
        <w:t>groupadd 选项 用户组</w:t>
      </w:r>
    </w:p>
    <w:p>
      <w:pPr>
        <w:spacing w:line="240" w:lineRule="auto" w:before="0" w:after="0"/>
      </w:pPr>
      <w:r>
        <w:t>可以使用的选项有：</w:t>
      </w:r>
    </w:p>
    <w:p>
      <w:pPr>
        <w:pStyle w:val="ListBullet"/>
        <w:spacing w:line="240" w:lineRule="auto" w:before="0" w:after="0"/>
      </w:pPr>
      <w:r>
        <w:t>-g GID 指定新用户组的组标识号（GID）。</w:t>
      </w:r>
    </w:p>
    <w:p>
      <w:pPr>
        <w:pStyle w:val="ListBullet"/>
        <w:spacing w:line="240" w:lineRule="auto" w:before="0" w:after="0"/>
      </w:pPr>
      <w:r>
        <w:t>-o 一般与-g选项同时使用，表示新用户组的GID可以与系统已有用户组的GID相同。</w:t>
      </w:r>
    </w:p>
    <w:p>
      <w:pPr>
        <w:pStyle w:val="Heading3"/>
      </w:pPr>
      <w:r>
        <w:t>实例1：</w:t>
      </w:r>
    </w:p>
    <w:p>
      <w:pPr>
        <w:spacing w:line="240" w:lineRule="auto" w:before="0" w:after="0"/>
      </w:pPr>
      <w:r>
        <w:rPr>
          <w:rFonts w:ascii="Consolas" w:hAnsi="Consolas" w:eastAsia="Consolas"/>
          <w:sz w:val="21"/>
        </w:rPr>
        <w:br/>
        <w:t># groupadd group1</w:t>
      </w:r>
    </w:p>
    <w:p>
      <w:pPr>
        <w:spacing w:line="240" w:lineRule="auto" w:before="0" w:after="0"/>
      </w:pPr>
      <w:r>
        <w:t>此命令向系统中增加了一个新组group1，新组的组标识号是在当前已有的最大组标识号的基础上加1。</w:t>
      </w:r>
    </w:p>
    <w:p>
      <w:pPr>
        <w:pStyle w:val="Heading3"/>
      </w:pPr>
      <w:r>
        <w:t>实例2：</w:t>
      </w:r>
    </w:p>
    <w:p>
      <w:pPr>
        <w:spacing w:line="240" w:lineRule="auto" w:before="0" w:after="0"/>
      </w:pPr>
      <w:r>
        <w:rPr>
          <w:rFonts w:ascii="Consolas" w:hAnsi="Consolas" w:eastAsia="Consolas"/>
          <w:sz w:val="21"/>
        </w:rPr>
        <w:br/>
        <w:t># groupadd -g 101 group2</w:t>
      </w:r>
    </w:p>
    <w:p>
      <w:pPr>
        <w:spacing w:line="240" w:lineRule="auto" w:before="0" w:after="0"/>
      </w:pPr>
      <w:r>
        <w:t>此命令向系统中增加了一个新组group2，同时指定新组的组标识号是101。</w:t>
      </w:r>
    </w:p>
    <w:p>
      <w:pPr>
        <w:pStyle w:val="Heading3"/>
      </w:pPr>
      <w:r>
        <w:t>2、如果要删除一个已有的用户组，使用groupdel命令，其格式如下：</w:t>
      </w:r>
    </w:p>
    <w:p>
      <w:pPr>
        <w:spacing w:line="240" w:lineRule="auto" w:before="0" w:after="0"/>
      </w:pPr>
      <w:r>
        <w:rPr>
          <w:rFonts w:ascii="Consolas" w:hAnsi="Consolas" w:eastAsia="Consolas"/>
          <w:sz w:val="21"/>
        </w:rPr>
        <w:br/>
        <w:t>groupdel 用户组</w:t>
      </w:r>
    </w:p>
    <w:p>
      <w:pPr>
        <w:pStyle w:val="Heading3"/>
      </w:pPr>
      <w:r>
        <w:t>例如：</w:t>
      </w:r>
    </w:p>
    <w:p>
      <w:pPr>
        <w:spacing w:line="240" w:lineRule="auto" w:before="0" w:after="0"/>
      </w:pPr>
      <w:r>
        <w:rPr>
          <w:rFonts w:ascii="Consolas" w:hAnsi="Consolas" w:eastAsia="Consolas"/>
          <w:sz w:val="21"/>
        </w:rPr>
        <w:br/>
        <w:t># groupdel group1</w:t>
      </w:r>
    </w:p>
    <w:p>
      <w:pPr>
        <w:spacing w:line="240" w:lineRule="auto" w:before="0" w:after="0"/>
      </w:pPr>
      <w:r>
        <w:t>此命令从系统中删除组group1。</w:t>
      </w:r>
    </w:p>
    <w:p>
      <w:pPr>
        <w:pStyle w:val="Heading3"/>
      </w:pPr>
      <w:r>
        <w:t>3、修改用户组的属性使用groupmod命令。其语法如下：</w:t>
      </w:r>
    </w:p>
    <w:p>
      <w:pPr>
        <w:spacing w:line="240" w:lineRule="auto" w:before="0" w:after="0"/>
      </w:pPr>
      <w:r>
        <w:rPr>
          <w:rFonts w:ascii="Consolas" w:hAnsi="Consolas" w:eastAsia="Consolas"/>
          <w:sz w:val="21"/>
        </w:rPr>
        <w:br/>
        <w:t>groupmod 选项 用户组</w:t>
      </w:r>
    </w:p>
    <w:p>
      <w:pPr>
        <w:spacing w:line="240" w:lineRule="auto" w:before="0" w:after="0"/>
      </w:pPr>
      <w:r>
        <w:t>常用的选项有：</w:t>
      </w:r>
    </w:p>
    <w:p>
      <w:pPr>
        <w:pStyle w:val="ListBullet"/>
        <w:spacing w:line="240" w:lineRule="auto" w:before="0" w:after="0"/>
      </w:pPr>
      <w:r>
        <w:t>-g GID 为用户组指定新的组标识号。</w:t>
      </w:r>
    </w:p>
    <w:p>
      <w:pPr>
        <w:pStyle w:val="ListBullet"/>
        <w:spacing w:line="240" w:lineRule="auto" w:before="0" w:after="0"/>
      </w:pPr>
      <w:r>
        <w:t>-o 与-g选项同时使用，用户组的新GID可以与系统已有用户组的GID相同。</w:t>
      </w:r>
    </w:p>
    <w:p>
      <w:pPr>
        <w:pStyle w:val="ListBullet"/>
        <w:spacing w:line="240" w:lineRule="auto" w:before="0" w:after="0"/>
      </w:pPr>
      <w:r>
        <w:t>-n新用户组 将用户组的名字改为新名字</w:t>
      </w:r>
    </w:p>
    <w:p>
      <w:pPr>
        <w:pStyle w:val="Heading3"/>
      </w:pPr>
      <w:r>
        <w:t>实例1：</w:t>
      </w:r>
    </w:p>
    <w:p>
      <w:pPr>
        <w:spacing w:line="240" w:lineRule="auto" w:before="0" w:after="0"/>
      </w:pPr>
      <w:r>
        <w:rPr>
          <w:rFonts w:ascii="Consolas" w:hAnsi="Consolas" w:eastAsia="Consolas"/>
          <w:sz w:val="21"/>
        </w:rPr>
        <w:br/>
        <w:t># groupmod -g 102 group2</w:t>
      </w:r>
    </w:p>
    <w:p>
      <w:pPr>
        <w:spacing w:line="240" w:lineRule="auto" w:before="0" w:after="0"/>
      </w:pPr>
      <w:r>
        <w:t>此命令将组group2的组标识号修改为102。</w:t>
      </w:r>
    </w:p>
    <w:p>
      <w:pPr>
        <w:pStyle w:val="Heading3"/>
      </w:pPr>
      <w:r>
        <w:t>实例2：</w:t>
      </w:r>
    </w:p>
    <w:p>
      <w:pPr>
        <w:spacing w:line="240" w:lineRule="auto" w:before="0" w:after="0"/>
      </w:pPr>
      <w:r>
        <w:rPr>
          <w:rFonts w:ascii="Consolas" w:hAnsi="Consolas" w:eastAsia="Consolas"/>
          <w:sz w:val="21"/>
        </w:rPr>
        <w:br/>
        <w:t># groupmod –g 10000 -n group3 group2</w:t>
      </w:r>
    </w:p>
    <w:p>
      <w:pPr>
        <w:spacing w:line="240" w:lineRule="auto" w:before="0" w:after="0"/>
      </w:pPr>
      <w:r>
        <w:t>此命令将组group2的标识号改为10000，组名修改为group3。</w:t>
      </w:r>
    </w:p>
    <w:p>
      <w:pPr>
        <w:pStyle w:val="Heading3"/>
      </w:pPr>
      <w:r>
        <w:t>4、如果一个用户同时属于多个用户组，那么用户可以在用户组之间切换，以便具有其他用户组的权限。</w:t>
      </w:r>
    </w:p>
    <w:p>
      <w:pPr>
        <w:spacing w:line="240" w:lineRule="auto" w:before="0" w:after="0"/>
      </w:pPr>
      <w:r>
        <w:t>用户可以在登录后，使用命令newgrp切换到其他用户组，这个命令的参数就是目的用户组。例如：</w:t>
      </w:r>
    </w:p>
    <w:p>
      <w:pPr>
        <w:spacing w:line="240" w:lineRule="auto" w:before="0" w:after="0"/>
      </w:pPr>
      <w:r>
        <w:rPr>
          <w:rFonts w:ascii="Consolas" w:hAnsi="Consolas" w:eastAsia="Consolas"/>
          <w:sz w:val="21"/>
        </w:rPr>
        <w:br/>
        <w:t>$ newgrp root</w:t>
      </w:r>
    </w:p>
    <w:p>
      <w:pPr>
        <w:spacing w:line="240" w:lineRule="auto" w:before="0" w:after="0"/>
      </w:pPr>
      <w:r>
        <w:t>这条命令将当前用户切换到root用户组，前提条件是root用户组确实是该用户的主组或附加组。类似于用户账号的管理，用户组的管理也可以通过集成的系统管理工具来完成。</w:t>
      </w:r>
    </w:p>
    <w:p>
      <w:pPr>
        <w:pStyle w:val="Heading2"/>
      </w:pPr>
      <w:r>
        <w:t>三、与用户账号有关的系统文件</w:t>
      </w:r>
    </w:p>
    <w:p>
      <w:pPr>
        <w:spacing w:line="240" w:lineRule="auto" w:before="0" w:after="0"/>
      </w:pPr>
      <w:r>
        <w:t>完成用户管理的工作有许多种方法，但是每一种方法实际上都是对有关的系统文件进行修改。</w:t>
      </w:r>
    </w:p>
    <w:p>
      <w:pPr>
        <w:spacing w:line="240" w:lineRule="auto" w:before="0" w:after="0"/>
      </w:pPr>
      <w:r>
        <w:t>与用户和用户组相关的信息都存放在一些系统文件中，这些文件包括/etc/passwd, /etc/shadow, /etc/group等。</w:t>
      </w:r>
    </w:p>
    <w:p>
      <w:pPr>
        <w:spacing w:line="240" w:lineRule="auto" w:before="0" w:after="0"/>
      </w:pPr>
      <w:r>
        <w:t>下面分别介绍这些文件的内容。</w:t>
      </w:r>
    </w:p>
    <w:p>
      <w:pPr>
        <w:pStyle w:val="Heading3"/>
      </w:pPr>
      <w:r>
        <w:t>1、/etc/passwd文件是用户管理工作涉及的最重要的一个文件。</w:t>
      </w:r>
    </w:p>
    <w:p>
      <w:pPr>
        <w:spacing w:line="240" w:lineRule="auto" w:before="0" w:after="0"/>
      </w:pPr>
      <w:r>
        <w:t>Linux系统中的每个用户都在/etc/passwd文件中有一个对应的记录行，它记录了这个用户的一些基本属性。</w:t>
      </w:r>
    </w:p>
    <w:p>
      <w:pPr>
        <w:spacing w:line="240" w:lineRule="auto" w:before="0" w:after="0"/>
      </w:pPr>
      <w:r>
        <w:t>这个文件对所有用户都是可读的。它的内容类似下面的例子：</w:t>
      </w:r>
    </w:p>
    <w:p>
      <w:pPr>
        <w:spacing w:line="240" w:lineRule="auto" w:before="0" w:after="0"/>
      </w:pPr>
      <w:r>
        <w:rPr>
          <w:rFonts w:ascii="Consolas" w:hAnsi="Consolas" w:eastAsia="Consolas"/>
          <w:sz w:val="21"/>
        </w:rPr>
        <w:br/>
        <w:t>＃ cat /etc/passwd</w:t>
        <w:br/>
        <w:br/>
        <w:t>root:x:0:0:Superuser:/:</w:t>
        <w:br/>
        <w:t>daemon:x:1:1:System daemons:/etc:</w:t>
        <w:br/>
        <w:t>bin:x:2:2:Owner of system commands:/bin:</w:t>
        <w:br/>
        <w:t>sys:x:3:3:Owner of system files:/usr/sys:</w:t>
        <w:br/>
        <w:t>adm:x:4:4:System accounting:/usr/adm:</w:t>
        <w:br/>
        <w:t>uucp:x:5:5:UUCP administrator:/usr/lib/uucp:</w:t>
        <w:br/>
        <w:t>auth:x:7:21:Authentication administrator:/tcb/files/auth:</w:t>
        <w:br/>
        <w:t>cron:x:9:16:Cron daemon:/usr/spool/cron:</w:t>
        <w:br/>
        <w:t>listen:x:37:4:Network daemon:/usr/net/nls:</w:t>
        <w:br/>
        <w:t>lp:x:71:18:Printer administrator:/usr/spool/lp:</w:t>
        <w:br/>
        <w:t>sam:x:200:50:Sam san:/home/sam:/bin/sh</w:t>
      </w:r>
    </w:p>
    <w:p>
      <w:pPr>
        <w:spacing w:line="240" w:lineRule="auto" w:before="0" w:after="0"/>
      </w:pPr>
      <w:r>
        <w:t>从上面的例子我们可以看到，/etc/passwd中一行记录对应着一个用户，每行记录又被冒号(:)分隔为7个字段，其格式和具体含义如下：</w:t>
      </w:r>
    </w:p>
    <w:p>
      <w:pPr>
        <w:spacing w:line="240" w:lineRule="auto" w:before="0" w:after="0"/>
      </w:pPr>
      <w:r>
        <w:rPr>
          <w:rFonts w:ascii="Consolas" w:hAnsi="Consolas" w:eastAsia="Consolas"/>
          <w:sz w:val="21"/>
        </w:rPr>
        <w:br/>
        <w:t>用户名:口令:用户标识号:组标识号:注释性描述:主目录:登录Shell</w:t>
      </w:r>
    </w:p>
    <w:p>
      <w:pPr>
        <w:pStyle w:val="Heading3"/>
      </w:pPr>
      <w:r>
        <w:t>1）"用户名"是代表用户账号的字符串。</w:t>
      </w:r>
    </w:p>
    <w:p>
      <w:pPr>
        <w:spacing w:line="240" w:lineRule="auto" w:before="0" w:after="0"/>
      </w:pPr>
      <w:r>
        <w:t>通常长度不超过8个字符，并且由大小写字母和/或数字组成。登录名中不能有冒号(:)，因为冒号在这里是分隔符。</w:t>
      </w:r>
    </w:p>
    <w:p>
      <w:pPr>
        <w:spacing w:line="240" w:lineRule="auto" w:before="0" w:after="0"/>
      </w:pPr>
      <w:r>
        <w:t>为了兼容起见，登录名中最好不要包含点字符(.)，并且不使用连字符(-)和加号(+)打头。</w:t>
      </w:r>
    </w:p>
    <w:p>
      <w:pPr>
        <w:pStyle w:val="Heading3"/>
      </w:pPr>
      <w:r>
        <w:t>2）“口令”一些系统中，存放着加密后的用户口令字。</w:t>
      </w:r>
    </w:p>
    <w:p>
      <w:pPr>
        <w:spacing w:line="240" w:lineRule="auto" w:before="0" w:after="0"/>
      </w:pPr>
      <w:r>
        <w:t>虽然这个字段存放的只是用户口令的加密串，不是明文，但是由于/etc/passwd文件对所有用户都可读，所以这仍是一个安全隐患。因此，现在许多Linux 系统（如SVR4）都使用了shadow技术，把真正的加密后的用户口令字存放到/etc/shadow文件中，而在/etc/passwd文件的口令字段中只存放一个特殊的字符，例如“x”或者“*”。</w:t>
      </w:r>
    </w:p>
    <w:p>
      <w:pPr>
        <w:pStyle w:val="Heading3"/>
      </w:pPr>
      <w:r>
        <w:t>3）“用户标识号”是一个整数，系统内部用它来标识用户。</w:t>
      </w:r>
    </w:p>
    <w:p>
      <w:pPr>
        <w:spacing w:line="240" w:lineRule="auto" w:before="0" w:after="0"/>
      </w:pPr>
      <w:r>
        <w:t>一般情况下它与用户名是一一对应的。如果几个用户名对应的用户标识号是一样的，系统内部将把它们视为同一个用户，但是它们可以有不同的口令、不同的主目录以及不同的登录Shell等。</w:t>
      </w:r>
    </w:p>
    <w:p>
      <w:pPr>
        <w:spacing w:line="240" w:lineRule="auto" w:before="0" w:after="0"/>
      </w:pPr>
      <w:r>
        <w:t>通常用户标识号的取值范围是0～65 535。0是超级用户root的标识号，1～99由系统保留，作为管理账号，普通用户的标识号从100开始。在Linux系统中，这个界限是500。</w:t>
      </w:r>
    </w:p>
    <w:p>
      <w:pPr>
        <w:pStyle w:val="Heading3"/>
      </w:pPr>
      <w:r>
        <w:t>4）“组标识号”字段记录的是用户所属的用户组。</w:t>
      </w:r>
    </w:p>
    <w:p>
      <w:pPr>
        <w:spacing w:line="240" w:lineRule="auto" w:before="0" w:after="0"/>
      </w:pPr>
      <w:r>
        <w:t>它对应着/etc/group文件中的一条记录。</w:t>
      </w:r>
    </w:p>
    <w:p>
      <w:pPr>
        <w:pStyle w:val="Heading3"/>
      </w:pPr>
      <w:r>
        <w:t>5)“注释性描述”字段记录着用户的一些个人情况。</w:t>
      </w:r>
    </w:p>
    <w:p>
      <w:pPr>
        <w:spacing w:line="240" w:lineRule="auto" w:before="0" w:after="0"/>
      </w:pPr>
      <w:r>
        <w:t>例如用户的真实姓名、电话、地址等，这个字段并没有什么实际的用途。在不同的Linux 系统中，这个字段的格式并没有统一。在许多Linux系统中，这个字段存放的是一段任意的注释性描述文字，用做finger命令的输出。</w:t>
      </w:r>
    </w:p>
    <w:p>
      <w:pPr>
        <w:pStyle w:val="Heading3"/>
      </w:pPr>
      <w:r>
        <w:t>6)“主目录”，也就是用户的起始工作目录。</w:t>
      </w:r>
    </w:p>
    <w:p>
      <w:pPr>
        <w:spacing w:line="240" w:lineRule="auto" w:before="0" w:after="0"/>
      </w:pPr>
      <w:r>
        <w:t>它是用户在登录到系统之后所处的目录。在大多数系统中，各用户的主目录都被组织在同一个特定的目录下，而用户主目录的名称就是该用户的登录名。各用户对自己的主目录有读、写、执行（搜索）权限，其他用户对此目录的访问权限则根据具体情况设置。</w:t>
      </w:r>
    </w:p>
    <w:p>
      <w:pPr>
        <w:pStyle w:val="Heading3"/>
      </w:pPr>
      <w:r>
        <w:t>7)用户登录后，要启动一个进程，负责将用户的操作传给内核，这个进程是用户登录到系统后运行的命令解释器或某个特定的程序，即Shell。</w:t>
      </w:r>
    </w:p>
    <w:p>
      <w:pPr>
        <w:spacing w:line="240" w:lineRule="auto" w:before="0" w:after="0"/>
      </w:pPr>
      <w:r>
        <w:t>Shell是用户与Linux系统之间的接口。Linux的Shell有许多种，每种都有不同的特点。常用的有sh(Bourne Shell), csh(C Shell), ksh(Korn Shell), tcsh(TENEX/TOPS-20 type C Shell), bash(Bourne Again Shell)等。</w:t>
      </w:r>
    </w:p>
    <w:p>
      <w:pPr>
        <w:spacing w:line="240" w:lineRule="auto" w:before="0" w:after="0"/>
      </w:pPr>
      <w:r>
        <w:t>系统管理员可以根据系统情况和用户习惯为用户指定某个Shell。如果不指定Shell，那么系统使用sh为默认的登录Shell，即这个字段的值为/bin/sh。</w:t>
      </w:r>
    </w:p>
    <w:p>
      <w:pPr>
        <w:spacing w:line="240" w:lineRule="auto" w:before="0" w:after="0"/>
      </w:pPr>
      <w:r>
        <w:t>用户的登录Shell也可以指定为某个特定的程序（此程序不是一个命令解释器）。</w:t>
      </w:r>
    </w:p>
    <w:p>
      <w:pPr>
        <w:spacing w:line="240" w:lineRule="auto" w:before="0" w:after="0"/>
      </w:pPr>
      <w:r>
        <w:t>利用这一特点，我们可以限制用户只能运行指定的应用程序，在该应用程序运行结束后，用户就自动退出了系统。有些Linux 系统要求只有那些在系统中登记了的程序才能出现在这个字段中。</w:t>
      </w:r>
    </w:p>
    <w:p>
      <w:pPr>
        <w:pStyle w:val="Heading3"/>
      </w:pPr>
      <w:r>
        <w:t>8)系统中有一类用户称为伪用户（pseudo users）。</w:t>
      </w:r>
    </w:p>
    <w:p>
      <w:pPr>
        <w:spacing w:line="240" w:lineRule="auto" w:before="0" w:after="0"/>
      </w:pPr>
      <w:r>
        <w:t>这些用户在/etc/passwd文件中也占有一条记录，但是不能登录，因为它们的登录Shell为空。它们的存在主要是方便系统管理，满足相应的系统进程对文件属主的要求。</w:t>
      </w:r>
    </w:p>
    <w:p>
      <w:pPr>
        <w:spacing w:line="240" w:lineRule="auto" w:before="0" w:after="0"/>
      </w:pPr>
      <w:r>
        <w:t>常见的伪用户如下所示：</w:t>
      </w:r>
    </w:p>
    <w:p>
      <w:pPr>
        <w:spacing w:line="240" w:lineRule="auto" w:before="0" w:after="0"/>
      </w:pPr>
      <w:r>
        <w:rPr>
          <w:rFonts w:ascii="Consolas" w:hAnsi="Consolas" w:eastAsia="Consolas"/>
          <w:sz w:val="21"/>
        </w:rPr>
        <w:br/>
        <w:t xml:space="preserve">伪 用 户 含 义 </w:t>
        <w:br/>
        <w:t xml:space="preserve">bin 拥有可执行的用户命令文件 </w:t>
        <w:br/>
        <w:t xml:space="preserve">sys 拥有系统文件 </w:t>
        <w:br/>
        <w:t xml:space="preserve">adm 拥有帐户文件 </w:t>
        <w:br/>
        <w:t xml:space="preserve">uucp UUCP使用 </w:t>
        <w:br/>
        <w:t xml:space="preserve">lp lp或lpd子系统使用 </w:t>
        <w:br/>
        <w:t>nobody NFS使用</w:t>
      </w:r>
    </w:p>
    <w:p>
      <w:pPr>
        <w:pStyle w:val="Heading2"/>
      </w:pPr>
      <w:r>
        <w:t>拥有帐户文件</w:t>
      </w:r>
    </w:p>
    <w:p>
      <w:pPr>
        <w:spacing w:line="240" w:lineRule="auto" w:before="0" w:after="0"/>
      </w:pPr>
      <w:r>
        <w:t>1、除了上面列出的伪用户外，还有许多标准的伪用户，例如：audit, cron, mail, usenet等，它们也都各自为相关的进程和文件所需要。</w:t>
      </w:r>
    </w:p>
    <w:p>
      <w:pPr>
        <w:spacing w:line="240" w:lineRule="auto" w:before="0" w:after="0"/>
      </w:pPr>
      <w:r>
        <w:t>由于/etc/passwd文件是所有用户都可读的，如果用户的密码太简单或规律比较明显的话，一台普通的计算机就能够很容易地将它破解，因此对安全性要求较高的Linux系统都把加密后的口令字分离出来，单独存放在一个文件中，这个文件是/etc/shadow文件。</w:t>
        <w:br/>
        <w:t>有超级用户才拥有该文件读权限，这就保证了用户密码的安全性。</w:t>
      </w:r>
    </w:p>
    <w:p>
      <w:pPr>
        <w:spacing w:line="240" w:lineRule="auto" w:before="0" w:after="0"/>
      </w:pPr>
      <w:r>
        <w:t>2、/etc/shadow中的记录行与/etc/passwd中的一一对应，它由pwconv命令根据/etc/passwd中的数据自动产生</w:t>
      </w:r>
    </w:p>
    <w:p>
      <w:pPr>
        <w:spacing w:line="240" w:lineRule="auto" w:before="0" w:after="0"/>
      </w:pPr>
      <w:r>
        <w:t>它的文件格式与/etc/passwd类似，由若干个字段组成，字段之间用":"隔开。这些字段是：</w:t>
      </w:r>
    </w:p>
    <w:p>
      <w:pPr>
        <w:spacing w:line="240" w:lineRule="auto" w:before="0" w:after="0"/>
      </w:pPr>
      <w:r>
        <w:rPr>
          <w:rFonts w:ascii="Consolas" w:hAnsi="Consolas" w:eastAsia="Consolas"/>
          <w:sz w:val="21"/>
        </w:rPr>
        <w:br/>
        <w:t>登录名:加密口令:最后一次修改时间:最小时间间隔:最大时间间隔:警告时间:不活动时间:失效时间:标志</w:t>
      </w:r>
    </w:p>
    <w:p>
      <w:pPr>
        <w:pStyle w:val="ListBullet"/>
        <w:spacing w:line="240" w:lineRule="auto" w:before="0" w:after="0"/>
      </w:pPr>
      <w:r>
        <w:t>"登录名"是与/etc/passwd文件中的登录名相一致的用户账号</w:t>
      </w:r>
    </w:p>
    <w:p>
      <w:pPr>
        <w:pStyle w:val="ListBullet"/>
        <w:spacing w:line="240" w:lineRule="auto" w:before="0" w:after="0"/>
      </w:pPr>
      <w:r>
        <w:t>"口令"字段存放的是加密后的用户口令字，长度为13个字符。如果为空，则对应用户没有口令，登录时不需要口令；如果含有不属于集合 { ./0-9A-Za-z }中的字符，则对应的用户不能登录。</w:t>
      </w:r>
    </w:p>
    <w:p>
      <w:pPr>
        <w:pStyle w:val="ListBullet"/>
        <w:spacing w:line="240" w:lineRule="auto" w:before="0" w:after="0"/>
      </w:pPr>
      <w:r>
        <w:t>"最后一次修改时间"表示的是从某个时刻起，到用户最后一次修改口令时的天数。时间起点对不同的系统可能不一样。例如在SCO Linux 中，这个时间起点是1970年1月1日。</w:t>
      </w:r>
    </w:p>
    <w:p>
      <w:pPr>
        <w:pStyle w:val="ListBullet"/>
        <w:spacing w:line="240" w:lineRule="auto" w:before="0" w:after="0"/>
      </w:pPr>
      <w:r>
        <w:t>"最小时间间隔"指的是两次修改口令之间所需的最小天数。</w:t>
      </w:r>
    </w:p>
    <w:p>
      <w:pPr>
        <w:pStyle w:val="ListBullet"/>
        <w:spacing w:line="240" w:lineRule="auto" w:before="0" w:after="0"/>
      </w:pPr>
      <w:r>
        <w:t>"最大时间间隔"指的是口令保持有效的最大天数。</w:t>
      </w:r>
    </w:p>
    <w:p>
      <w:pPr>
        <w:pStyle w:val="ListBullet"/>
        <w:spacing w:line="240" w:lineRule="auto" w:before="0" w:after="0"/>
      </w:pPr>
      <w:r>
        <w:t>"警告时间"字段表示的是从系统开始警告用户到用户密码正式失效之间的天数。</w:t>
      </w:r>
    </w:p>
    <w:p>
      <w:pPr>
        <w:pStyle w:val="ListBullet"/>
        <w:spacing w:line="240" w:lineRule="auto" w:before="0" w:after="0"/>
      </w:pPr>
      <w:r>
        <w:t>"不活动时间"表示的是用户没有登录活动但账号仍能保持有效的最大天数。</w:t>
      </w:r>
    </w:p>
    <w:p>
      <w:pPr>
        <w:pStyle w:val="ListBullet"/>
        <w:spacing w:line="240" w:lineRule="auto" w:before="0" w:after="0"/>
      </w:pPr>
      <w:r>
        <w:t>"失效时间"字段给出的是一个绝对的天数，如果使用了这个字段，那么就给出相应账号的生存期。期满后，该账号就不再是一个合法的账号，也就不能再用来登录了。</w:t>
      </w:r>
    </w:p>
    <w:p>
      <w:pPr>
        <w:spacing w:line="240" w:lineRule="auto" w:before="0" w:after="0"/>
      </w:pPr>
      <w:r>
        <w:t>下面是/etc/shadow的一个例子：</w:t>
      </w:r>
    </w:p>
    <w:p>
      <w:pPr>
        <w:spacing w:line="240" w:lineRule="auto" w:before="0" w:after="0"/>
      </w:pPr>
      <w:r>
        <w:rPr>
          <w:rFonts w:ascii="Consolas" w:hAnsi="Consolas" w:eastAsia="Consolas"/>
          <w:sz w:val="21"/>
        </w:rPr>
        <w:br/>
        <w:t>＃ cat /etc/shadow</w:t>
        <w:br/>
        <w:br/>
        <w:t>root:Dnakfw28zf38w:8764:0:168:7:::</w:t>
        <w:br/>
        <w:t>daemon:*::0:0::::</w:t>
        <w:br/>
        <w:t>bin:*::0:0::::</w:t>
        <w:br/>
        <w:t>sys:*::0:0::::</w:t>
        <w:br/>
        <w:t>adm:*::0:0::::</w:t>
        <w:br/>
        <w:t>uucp:*::0:0::::</w:t>
        <w:br/>
        <w:t>nuucp:*::0:0::::</w:t>
        <w:br/>
        <w:t>auth:*::0:0::::</w:t>
        <w:br/>
        <w:t>cron:*::0:0::::</w:t>
        <w:br/>
        <w:t>listen:*::0:0::::</w:t>
        <w:br/>
        <w:t>lp:*::0:0::::</w:t>
        <w:br/>
        <w:t>sam:EkdiSECLWPdSa:9740:0:0::::</w:t>
      </w:r>
    </w:p>
    <w:p>
      <w:pPr>
        <w:pStyle w:val="Heading3"/>
      </w:pPr>
      <w:r>
        <w:t>3、用户组的所有信息都存放在/etc/group文件中。</w:t>
      </w:r>
    </w:p>
    <w:p>
      <w:pPr>
        <w:spacing w:line="240" w:lineRule="auto" w:before="0" w:after="0"/>
      </w:pPr>
      <w:r>
        <w:t>将用户分组是Linux 系统中对用户进行管理及控制访问权限的一种手段。</w:t>
      </w:r>
    </w:p>
    <w:p>
      <w:pPr>
        <w:spacing w:line="240" w:lineRule="auto" w:before="0" w:after="0"/>
      </w:pPr>
      <w:r>
        <w:t>每个用户都属于某个用户组；一个组中可以有多个用户，一个用户也可以属于不同的组。</w:t>
      </w:r>
    </w:p>
    <w:p>
      <w:pPr>
        <w:spacing w:line="240" w:lineRule="auto" w:before="0" w:after="0"/>
      </w:pPr>
      <w:r>
        <w:t>当一个用户同时是多个组中的成员时，在/etc/passwd文件中记录的是用户所属的主组，也就是登录时所属的默认组，而其他组称为附加组。</w:t>
      </w:r>
    </w:p>
    <w:p>
      <w:pPr>
        <w:spacing w:line="240" w:lineRule="auto" w:before="0" w:after="0"/>
      </w:pPr>
      <w:r>
        <w:t>用户要访问属于附加组的文件时，必须首先使用newgrp命令使自己成为所要访问的组中的成员。</w:t>
      </w:r>
    </w:p>
    <w:p>
      <w:pPr>
        <w:spacing w:line="240" w:lineRule="auto" w:before="0" w:after="0"/>
      </w:pPr>
      <w:r>
        <w:t>用户组的所有信息都存放在/etc/group文件中。此文件的格式也类似于/etc/passwd文件，由冒号(:)隔开若干个字段，这些字段有：</w:t>
      </w:r>
    </w:p>
    <w:p>
      <w:pPr>
        <w:spacing w:line="240" w:lineRule="auto" w:before="0" w:after="0"/>
      </w:pPr>
      <w:r>
        <w:rPr>
          <w:rFonts w:ascii="Consolas" w:hAnsi="Consolas" w:eastAsia="Consolas"/>
          <w:sz w:val="21"/>
        </w:rPr>
        <w:br/>
        <w:t>组名:口令:组标识号:组内用户列表</w:t>
      </w:r>
    </w:p>
    <w:p>
      <w:pPr>
        <w:pStyle w:val="ListBullet"/>
        <w:spacing w:line="240" w:lineRule="auto" w:before="0" w:after="0"/>
      </w:pPr>
      <w:r>
        <w:t>"组名"是用户组的名称，由字母或数字构成。与/etc/passwd中的登录名一样，组名不应重复。</w:t>
      </w:r>
    </w:p>
    <w:p>
      <w:pPr>
        <w:pStyle w:val="ListBullet"/>
        <w:spacing w:line="240" w:lineRule="auto" w:before="0" w:after="0"/>
      </w:pPr>
      <w:r>
        <w:t>"口令"字段存放的是用户组加密后的口令字。一般Linux 系统的用户组都没有口令，即这个字段一般为空，或者是*。</w:t>
      </w:r>
    </w:p>
    <w:p>
      <w:pPr>
        <w:pStyle w:val="ListBullet"/>
        <w:spacing w:line="240" w:lineRule="auto" w:before="0" w:after="0"/>
      </w:pPr>
      <w:r>
        <w:t>"组标识号"与用户标识号类似，也是一个整数，被系统内部用来标识组。</w:t>
      </w:r>
    </w:p>
    <w:p>
      <w:pPr>
        <w:pStyle w:val="ListBullet"/>
        <w:spacing w:line="240" w:lineRule="auto" w:before="0" w:after="0"/>
      </w:pPr>
      <w:r>
        <w:t>"组内用户列表"是属于这个组的所有用户的列表，不同用户之间用逗号(,)分隔。这个用户组可能是用户的主组，也可能是附加组。</w:t>
      </w:r>
    </w:p>
    <w:p>
      <w:pPr>
        <w:spacing w:line="240" w:lineRule="auto" w:before="0" w:after="0"/>
      </w:pPr>
      <w:r>
        <w:t>/etc/group文件的一个例子如下：</w:t>
      </w:r>
    </w:p>
    <w:p>
      <w:pPr>
        <w:spacing w:line="240" w:lineRule="auto" w:before="0" w:after="0"/>
      </w:pPr>
      <w:r>
        <w:rPr>
          <w:rFonts w:ascii="Consolas" w:hAnsi="Consolas" w:eastAsia="Consolas"/>
          <w:sz w:val="21"/>
        </w:rPr>
        <w:br/>
        <w:t>root::0:root</w:t>
        <w:br/>
        <w:t>bin::2:root,bin</w:t>
        <w:br/>
        <w:t>sys::3:root,uucp</w:t>
        <w:br/>
        <w:t>adm::4:root,adm</w:t>
        <w:br/>
        <w:t>daemon::5:root,daemon</w:t>
        <w:br/>
        <w:t>lp::7:root,lp</w:t>
        <w:br/>
        <w:t>users::20:root,sam</w:t>
      </w:r>
    </w:p>
    <w:p>
      <w:pPr>
        <w:pStyle w:val="Heading3"/>
      </w:pPr>
      <w:r>
        <w:t>四、添加批量用户</w:t>
      </w:r>
    </w:p>
    <w:p>
      <w:pPr>
        <w:spacing w:line="240" w:lineRule="auto" w:before="0" w:after="0"/>
      </w:pPr>
      <w:r>
        <w:t>添加和删除用户对每位Linux系统管理员都是轻而易举的事，比较棘手的是如果要添加几十个、上百个甚至上千个用户时，我们不太可能还使用useradd一个一个地添加，必然要找一种简便的创建大量用户的方法。Linux系统提供了创建大量用户的工具，可以让您立即创建大量用户，方法如下：</w:t>
      </w:r>
    </w:p>
    <w:p>
      <w:pPr>
        <w:pStyle w:val="Heading3"/>
      </w:pPr>
      <w:r>
        <w:t>（1）先编辑一个文本用户文件。</w:t>
      </w:r>
    </w:p>
    <w:p>
      <w:pPr>
        <w:spacing w:line="240" w:lineRule="auto" w:before="0" w:after="0"/>
      </w:pPr>
      <w:r>
        <w:t>每一列按照 /etc/passwd 密码文件的格式书写，要注意每个用户的用户名、UID、宿主目录都不可以相同，其中密码栏可以留做空白或输入x号。一个范例文件user.txt内容如下：</w:t>
      </w:r>
    </w:p>
    <w:p>
      <w:pPr>
        <w:spacing w:line="240" w:lineRule="auto" w:before="0" w:after="0"/>
      </w:pPr>
      <w:r>
        <w:rPr>
          <w:rFonts w:ascii="Consolas" w:hAnsi="Consolas" w:eastAsia="Consolas"/>
          <w:sz w:val="21"/>
        </w:rPr>
        <w:br/>
        <w:t>user001::600:100:user:/home/user001:/bin/bash</w:t>
        <w:br/>
        <w:t>user002::601:100:user:/home/user002:/bin/bash</w:t>
        <w:br/>
        <w:t>user003::602:100:user:/home/user003:/bin/bash</w:t>
        <w:br/>
        <w:t>user004::603:100:user:/home/user004:/bin/bash</w:t>
        <w:br/>
        <w:t>user005::604:100:user:/home/user005:/bin/bash</w:t>
        <w:br/>
        <w:t>user006::605:100:user:/home/user006:/bin/bash</w:t>
      </w:r>
    </w:p>
    <w:p>
      <w:pPr>
        <w:pStyle w:val="Heading3"/>
      </w:pPr>
      <w:r>
        <w:t>（2）以root身份执行命令 /usr/sbin/newusers ，从刚创建的用户文件 user.txt 中导入数据，创建用户：</w:t>
      </w:r>
    </w:p>
    <w:p>
      <w:pPr>
        <w:spacing w:line="240" w:lineRule="auto" w:before="0" w:after="0"/>
      </w:pPr>
      <w:r>
        <w:rPr>
          <w:rFonts w:ascii="Consolas" w:hAnsi="Consolas" w:eastAsia="Consolas"/>
          <w:sz w:val="21"/>
        </w:rPr>
        <w:br/>
        <w:t># newusers &lt; user.txt</w:t>
      </w:r>
    </w:p>
    <w:p>
      <w:pPr>
        <w:spacing w:line="240" w:lineRule="auto" w:before="0" w:after="0"/>
      </w:pPr>
      <w:r>
        <w:t>然后可以执行命令 vipw 或 vi /etc/passwd 检查 /etc/passwd 文件是否已经出现这些用户的数据，并且用户的宿主目录是否已经创建。</w:t>
      </w:r>
    </w:p>
    <w:p>
      <w:pPr>
        <w:pStyle w:val="Heading3"/>
      </w:pPr>
      <w:r>
        <w:t>（3）执行命令/usr/sbin/pwunconv。</w:t>
      </w:r>
    </w:p>
    <w:p>
      <w:pPr>
        <w:spacing w:line="240" w:lineRule="auto" w:before="0" w:after="0"/>
      </w:pPr>
      <w:r>
        <w:t>将 /etc/shadow 产生的 shadow 密码解码，然后回写到 /etc/passwd 中，并将 /etc/shadow 的 shadow 密码栏删掉。这是为了方便下一步的密码转换工作，即先取消 shadow password 功能。</w:t>
      </w:r>
    </w:p>
    <w:p>
      <w:pPr>
        <w:spacing w:line="240" w:lineRule="auto" w:before="0" w:after="0"/>
      </w:pPr>
      <w:r>
        <w:rPr>
          <w:rFonts w:ascii="Consolas" w:hAnsi="Consolas" w:eastAsia="Consolas"/>
          <w:sz w:val="21"/>
        </w:rPr>
        <w:br/>
        <w:t># pwunconv</w:t>
      </w:r>
    </w:p>
    <w:p>
      <w:pPr>
        <w:pStyle w:val="Heading3"/>
      </w:pPr>
      <w:r>
        <w:t>（4）编辑每个用户的密码对照文件。</w:t>
      </w:r>
    </w:p>
    <w:p>
      <w:pPr>
        <w:spacing w:line="240" w:lineRule="auto" w:before="0" w:after="0"/>
      </w:pPr>
      <w:r>
        <w:t>格式为：</w:t>
      </w:r>
    </w:p>
    <w:p>
      <w:pPr>
        <w:spacing w:line="240" w:lineRule="auto" w:before="0" w:after="0"/>
      </w:pPr>
      <w:r>
        <w:rPr>
          <w:rFonts w:ascii="Consolas" w:hAnsi="Consolas" w:eastAsia="Consolas"/>
          <w:sz w:val="21"/>
        </w:rPr>
        <w:t>用户名:密码</w:t>
      </w:r>
    </w:p>
    <w:p>
      <w:pPr>
        <w:spacing w:line="240" w:lineRule="auto" w:before="0" w:after="0"/>
      </w:pPr>
      <w:r>
        <w:t>实例文件 passwd.txt 内容如下：</w:t>
      </w:r>
    </w:p>
    <w:p>
      <w:pPr>
        <w:spacing w:line="240" w:lineRule="auto" w:before="0" w:after="0"/>
      </w:pPr>
      <w:r>
        <w:rPr>
          <w:rFonts w:ascii="Consolas" w:hAnsi="Consolas" w:eastAsia="Consolas"/>
          <w:sz w:val="21"/>
        </w:rPr>
        <w:br/>
        <w:t>user001:123456</w:t>
        <w:br/>
        <w:t>user002:123456</w:t>
        <w:br/>
        <w:t>user003:123456</w:t>
        <w:br/>
        <w:t>user004:123456</w:t>
        <w:br/>
        <w:t>user005:123456</w:t>
        <w:br/>
        <w:t>user006:123456</w:t>
      </w:r>
    </w:p>
    <w:p>
      <w:pPr>
        <w:pStyle w:val="Heading3"/>
      </w:pPr>
      <w:r>
        <w:t>（5）以 root 身份执行命令 /usr/sbin/chpasswd 。</w:t>
      </w:r>
    </w:p>
    <w:p>
      <w:pPr>
        <w:spacing w:line="240" w:lineRule="auto" w:before="0" w:after="0"/>
      </w:pPr>
      <w:r>
        <w:t>创建用户密码， chpasswd 会将经过 /usr/bin/passwd 命令编码过的密码写入 /etc/passwd 的密码栏。</w:t>
      </w:r>
    </w:p>
    <w:p>
      <w:pPr>
        <w:spacing w:line="240" w:lineRule="auto" w:before="0" w:after="0"/>
      </w:pPr>
      <w:r>
        <w:rPr>
          <w:rFonts w:ascii="Consolas" w:hAnsi="Consolas" w:eastAsia="Consolas"/>
          <w:sz w:val="21"/>
        </w:rPr>
        <w:br/>
        <w:t># chpasswd &lt; passwd.txt</w:t>
      </w:r>
    </w:p>
    <w:p>
      <w:pPr>
        <w:pStyle w:val="Heading3"/>
      </w:pPr>
      <w:r>
        <w:t>（6）确定密码经编码写入/etc/passwd的密码栏后。</w:t>
      </w:r>
    </w:p>
    <w:p>
      <w:pPr>
        <w:spacing w:line="240" w:lineRule="auto" w:before="0" w:after="0"/>
      </w:pPr>
      <w:r>
        <w:t>执行命令 /usr/sbin/pwconv 将密码编码为 shadow password ，并将结果写入 /etc/shadow 。</w:t>
      </w:r>
    </w:p>
    <w:p>
      <w:pPr>
        <w:spacing w:line="240" w:lineRule="auto" w:before="0" w:after="0"/>
      </w:pPr>
      <w:r>
        <w:rPr>
          <w:rFonts w:ascii="Consolas" w:hAnsi="Consolas" w:eastAsia="Consolas"/>
          <w:sz w:val="21"/>
        </w:rPr>
        <w:br/>
        <w:t># pwconv</w:t>
      </w:r>
    </w:p>
    <w:p>
      <w:pPr>
        <w:spacing w:line="240" w:lineRule="auto" w:before="0" w:after="0"/>
      </w:pPr>
      <w:r>
        <w:t>这样就完成了大量用户的创建了，之后您可以到/home下检查这些用户宿主目录的权限设置是否都正确，并登录验证用户密码是否正确。</w:t>
      </w:r>
    </w:p>
    <w:p>
      <w:pPr>
        <w:spacing w:line="240" w:lineRule="auto" w:before="0" w:after="0"/>
      </w:pPr>
      <w:r>
        <w:br w:type="page"/>
      </w:r>
    </w:p>
    <w:p>
      <w:pPr>
        <w:pStyle w:val="Heading1"/>
      </w:pPr>
      <w:r>
        <w:t>Linux 磁盘管理</w:t>
      </w:r>
    </w:p>
    <w:p>
      <w:pPr>
        <w:spacing w:line="240" w:lineRule="auto" w:before="0" w:after="0"/>
      </w:pPr>
      <w:r>
        <w:t>Linux 磁盘管理好坏直接关系到整个系统的性能问题。</w:t>
      </w:r>
    </w:p>
    <w:p>
      <w:pPr>
        <w:spacing w:line="240" w:lineRule="auto" w:before="0" w:after="0"/>
      </w:pPr>
      <w:r>
        <w:t>Linux 磁盘管理常用三个命令为 df 、 du 和 fdisk 。</w:t>
      </w:r>
    </w:p>
    <w:p>
      <w:pPr>
        <w:pStyle w:val="ListBullet"/>
        <w:spacing w:line="240" w:lineRule="auto" w:before="0" w:after="0"/>
      </w:pPr>
      <w:r>
        <w:t>df （英文全称：disk free）：列出文件系统的整体磁盘使用量</w:t>
      </w:r>
    </w:p>
    <w:p>
      <w:pPr>
        <w:pStyle w:val="ListBullet"/>
        <w:spacing w:line="240" w:lineRule="auto" w:before="0" w:after="0"/>
      </w:pPr>
      <w:r>
        <w:t>du （英文全称：disk used）：检查磁盘空间使用量</w:t>
      </w:r>
    </w:p>
    <w:p>
      <w:pPr>
        <w:pStyle w:val="ListBullet"/>
        <w:spacing w:line="240" w:lineRule="auto" w:before="0" w:after="0"/>
      </w:pPr>
      <w:r>
        <w:t>fdisk ：用于磁盘分区</w:t>
      </w:r>
    </w:p>
    <w:p>
      <w:pPr>
        <w:pStyle w:val="Heading2"/>
      </w:pPr>
      <w:r>
        <w:t>df</w:t>
      </w:r>
    </w:p>
    <w:p>
      <w:pPr>
        <w:spacing w:line="240" w:lineRule="auto" w:before="0" w:after="0"/>
      </w:pPr>
      <w:r>
        <w:t>df命令参数功能：检查文件系统的磁盘空间占用情况。可以利用该命令来获取硬盘被占用了多少空间，目前还剩下多少空间等信息。</w:t>
      </w:r>
    </w:p>
    <w:p>
      <w:pPr>
        <w:spacing w:line="240" w:lineRule="auto" w:before="0" w:after="0"/>
      </w:pPr>
      <w:r>
        <w:t>语法：</w:t>
      </w:r>
    </w:p>
    <w:p>
      <w:pPr>
        <w:spacing w:line="240" w:lineRule="auto" w:before="0" w:after="0"/>
      </w:pPr>
      <w:r>
        <w:rPr>
          <w:rFonts w:ascii="Consolas" w:hAnsi="Consolas" w:eastAsia="Consolas"/>
          <w:sz w:val="21"/>
        </w:rPr>
        <w:br/>
        <w:t>df [-ahikHTm] [目录或文件名]</w:t>
      </w:r>
    </w:p>
    <w:p>
      <w:pPr>
        <w:spacing w:line="240" w:lineRule="auto" w:before="0" w:after="0"/>
      </w:pPr>
      <w:r>
        <w:t>选项与参数：</w:t>
      </w:r>
    </w:p>
    <w:p>
      <w:pPr>
        <w:pStyle w:val="ListBullet"/>
        <w:spacing w:line="240" w:lineRule="auto" w:before="0" w:after="0"/>
      </w:pPr>
      <w:r>
        <w:t>-h ：以人类可读的方式显示输出结果（例如，使用 KB、MB、GB 等单位）。</w:t>
      </w:r>
    </w:p>
    <w:p>
      <w:pPr>
        <w:pStyle w:val="ListBullet"/>
        <w:spacing w:line="240" w:lineRule="auto" w:before="0" w:after="0"/>
      </w:pPr>
      <w:r>
        <w:t>-T ：显示文件系统的类型。</w:t>
      </w:r>
    </w:p>
    <w:p>
      <w:pPr>
        <w:pStyle w:val="ListBullet"/>
        <w:spacing w:line="240" w:lineRule="auto" w:before="0" w:after="0"/>
      </w:pPr>
      <w:r>
        <w:t>-t &lt;文件系统类型&gt; ：只显示指定类型的文件系统。</w:t>
      </w:r>
    </w:p>
    <w:p>
      <w:pPr>
        <w:pStyle w:val="ListBullet"/>
        <w:spacing w:line="240" w:lineRule="auto" w:before="0" w:after="0"/>
      </w:pPr>
      <w:r>
        <w:t>-i ：显示 inode 使用情况。</w:t>
      </w:r>
    </w:p>
    <w:p>
      <w:pPr>
        <w:pStyle w:val="ListBullet"/>
        <w:spacing w:line="240" w:lineRule="auto" w:before="0" w:after="0"/>
      </w:pPr>
      <w:r>
        <w:t>-H ：该参数是 -h 的变体，但是使用 1000 字节作为基本单位而不是 1024 字节。这意味着它会以 SI（国际单位制）单位（例如 MB、GB）而不是二进制单位（例如 MiB、GiB）来显示磁盘使用情况。</w:t>
      </w:r>
    </w:p>
    <w:p>
      <w:pPr>
        <w:pStyle w:val="ListBullet"/>
        <w:spacing w:line="240" w:lineRule="auto" w:before="0" w:after="0"/>
      </w:pPr>
      <w:r>
        <w:t>-k ：这个选项会以 KB 作为单位显示磁盘空间使用情况。</w:t>
      </w:r>
    </w:p>
    <w:p>
      <w:pPr>
        <w:pStyle w:val="ListBullet"/>
        <w:spacing w:line="240" w:lineRule="auto" w:before="0" w:after="0"/>
      </w:pPr>
      <w:r>
        <w:t>-a ：该参数将显示所有的文件系统，包括虚拟文件系统，例如 proc 、 sysfs 等。如果没有使用该选项，默认情况下， df 命令不会显示虚拟文件系统。</w:t>
      </w:r>
    </w:p>
    <w:p>
      <w:pPr>
        <w:spacing w:line="240" w:lineRule="auto" w:before="0" w:after="0"/>
      </w:pPr>
      <w:r>
        <w:t>-h ：以人类可读的方式显示输出结果（例如，使用 KB、MB、GB 等单位）。</w:t>
      </w:r>
    </w:p>
    <w:p>
      <w:pPr>
        <w:spacing w:line="240" w:lineRule="auto" w:before="0" w:after="0"/>
      </w:pPr>
      <w:r>
        <w:t>-T ：显示文件系统的类型。</w:t>
      </w:r>
    </w:p>
    <w:p>
      <w:pPr>
        <w:spacing w:line="240" w:lineRule="auto" w:before="0" w:after="0"/>
      </w:pPr>
      <w:r>
        <w:t>-t &lt;文件系统类型&gt; ：只显示指定类型的文件系统。</w:t>
      </w:r>
    </w:p>
    <w:p>
      <w:pPr>
        <w:spacing w:line="240" w:lineRule="auto" w:before="0" w:after="0"/>
      </w:pPr>
      <w:r>
        <w:t>-i ：显示 inode 使用情况。</w:t>
      </w:r>
    </w:p>
    <w:p>
      <w:pPr>
        <w:spacing w:line="240" w:lineRule="auto" w:before="0" w:after="0"/>
      </w:pPr>
      <w:r>
        <w:t>-H ：该参数是 -h 的变体，但是使用 1000 字节作为基本单位而不是 1024 字节。这意味着它会以 SI（国际单位制）单位（例如 MB、GB）而不是二进制单位（例如 MiB、GiB）来显示磁盘使用情况。</w:t>
      </w:r>
    </w:p>
    <w:p>
      <w:pPr>
        <w:spacing w:line="240" w:lineRule="auto" w:before="0" w:after="0"/>
      </w:pPr>
      <w:r>
        <w:t>-k ：这个选项会以 KB 作为单位显示磁盘空间使用情况。</w:t>
      </w:r>
    </w:p>
    <w:p>
      <w:pPr>
        <w:spacing w:line="240" w:lineRule="auto" w:before="0" w:after="0"/>
      </w:pPr>
      <w:r>
        <w:t>-a ：该参数将显示所有的文件系统，包括虚拟文件系统，例如 proc 、 sysfs 等。如果没有使用该选项，默认情况下， df 命令不会显示虚拟文件系统。</w:t>
      </w:r>
    </w:p>
    <w:p>
      <w:pPr>
        <w:pStyle w:val="Heading3"/>
      </w:pPr>
      <w:r>
        <w:t>实例 1</w:t>
      </w:r>
    </w:p>
    <w:p>
      <w:pPr>
        <w:spacing w:line="240" w:lineRule="auto" w:before="0" w:after="0"/>
      </w:pPr>
      <w:r>
        <w:t>将系统内所有的文件系统列出来！</w:t>
      </w:r>
    </w:p>
    <w:p>
      <w:pPr>
        <w:spacing w:line="240" w:lineRule="auto" w:before="0" w:after="0"/>
      </w:pPr>
      <w:r>
        <w:rPr>
          <w:rFonts w:ascii="Consolas" w:hAnsi="Consolas" w:eastAsia="Consolas"/>
          <w:sz w:val="21"/>
        </w:rPr>
        <w:br/>
        <w:t>[root@www ~]# df</w:t>
        <w:br/>
        <w:t>Filesystem      1K-blocks      Used Available Use% Mounted on</w:t>
        <w:br/>
        <w:t>/dev/hdc2         9920624   3823112   5585444  41% /</w:t>
        <w:br/>
        <w:t>/dev/hdc3         4956316    141376   4559108   4% /home</w:t>
        <w:br/>
        <w:t>/dev/hdc1          101086     11126     84741  12% /boot</w:t>
        <w:br/>
        <w:t>tmpfs              371332         0    371332   0% /dev/shm</w:t>
      </w:r>
    </w:p>
    <w:p>
      <w:pPr>
        <w:spacing w:line="240" w:lineRule="auto" w:before="0" w:after="0"/>
      </w:pPr>
      <w:r>
        <w:t>在 Linux 底下如果 df 没有加任何选项，那么默认会将系统内所有的</w:t>
        <w:br/>
        <w:t>(不含特殊内存内的文件系统与 swap) 都以 1 Kbytes 的容量来列出来！</w:t>
      </w:r>
    </w:p>
    <w:p>
      <w:pPr>
        <w:pStyle w:val="Heading3"/>
      </w:pPr>
      <w:r>
        <w:t>实例 2</w:t>
      </w:r>
    </w:p>
    <w:p>
      <w:pPr>
        <w:spacing w:line="240" w:lineRule="auto" w:before="0" w:after="0"/>
      </w:pPr>
      <w:r>
        <w:t>将容量结果以易读的容量格式显示出来</w:t>
      </w:r>
    </w:p>
    <w:p>
      <w:pPr>
        <w:spacing w:line="240" w:lineRule="auto" w:before="0" w:after="0"/>
      </w:pPr>
      <w:r>
        <w:rPr>
          <w:rFonts w:ascii="Consolas" w:hAnsi="Consolas" w:eastAsia="Consolas"/>
          <w:sz w:val="21"/>
        </w:rPr>
        <w:br/>
        <w:t>[root@www ~]# df -h</w:t>
        <w:br/>
        <w:t>Filesystem            Size  Used Avail Use% Mounted on</w:t>
        <w:br/>
        <w:t>/dev/hdc2             9.5G  3.7G  5.4G  41% /</w:t>
        <w:br/>
        <w:t>/dev/hdc3             4.8G  139M  4.4G   4% /home</w:t>
        <w:br/>
        <w:t>/dev/hdc1              99M   11M   83M  12% /boot</w:t>
        <w:br/>
        <w:t>tmpfs                 363M     0  363M   0% /dev/shm</w:t>
      </w:r>
    </w:p>
    <w:p>
      <w:pPr>
        <w:pStyle w:val="Heading3"/>
      </w:pPr>
      <w:r>
        <w:t>实例 3</w:t>
      </w:r>
    </w:p>
    <w:p>
      <w:pPr>
        <w:spacing w:line="240" w:lineRule="auto" w:before="0" w:after="0"/>
      </w:pPr>
      <w:r>
        <w:t>将系统内的所有特殊文件格式及名称都列出来</w:t>
      </w:r>
    </w:p>
    <w:p>
      <w:pPr>
        <w:spacing w:line="240" w:lineRule="auto" w:before="0" w:after="0"/>
      </w:pPr>
      <w:r>
        <w:rPr>
          <w:rFonts w:ascii="Consolas" w:hAnsi="Consolas" w:eastAsia="Consolas"/>
          <w:sz w:val="21"/>
        </w:rPr>
        <w:br/>
        <w:t>[root@www ~]# df -aT</w:t>
        <w:br/>
        <w:t>Filesystem    Type 1K-blocks    Used Available Use% Mounted on</w:t>
        <w:br/>
        <w:t>/dev/hdc2     ext3   9920624 3823112   5585444  41% /</w:t>
        <w:br/>
        <w:t>proc          proc         0       0         0   -  /proc</w:t>
        <w:br/>
        <w:t>sysfs        sysfs         0       0         0   -  /sys</w:t>
        <w:br/>
        <w:t>devpts      devpts         0       0         0   -  /dev/pts</w:t>
        <w:br/>
        <w:t>/dev/hdc3     ext3   4956316  141376   4559108   4% /home</w:t>
        <w:br/>
        <w:t>/dev/hdc1     ext3    101086   11126     84741  12% /boot</w:t>
        <w:br/>
        <w:t>tmpfs        tmpfs    371332       0    371332   0% /dev/shm</w:t>
        <w:br/>
        <w:t>none   binfmt_misc         0       0         0   -  /proc/sys/fs/binfmt_misc</w:t>
        <w:br/>
        <w:t>sunrpc  rpc_pipefs         0       0         0   -  /var/lib/nfs/rpc_pipefs</w:t>
      </w:r>
    </w:p>
    <w:p>
      <w:pPr>
        <w:pStyle w:val="Heading3"/>
      </w:pPr>
      <w:r>
        <w:t>实例 4</w:t>
      </w:r>
    </w:p>
    <w:p>
      <w:pPr>
        <w:spacing w:line="240" w:lineRule="auto" w:before="0" w:after="0"/>
      </w:pPr>
      <w:r>
        <w:t>将 /etc 底下的可用的磁盘容量以易读的容量格式显示</w:t>
      </w:r>
    </w:p>
    <w:p>
      <w:pPr>
        <w:spacing w:line="240" w:lineRule="auto" w:before="0" w:after="0"/>
      </w:pPr>
      <w:r>
        <w:rPr>
          <w:rFonts w:ascii="Consolas" w:hAnsi="Consolas" w:eastAsia="Consolas"/>
          <w:sz w:val="21"/>
        </w:rPr>
        <w:br/>
        <w:t>[root@www ~]# df -h /etc</w:t>
        <w:br/>
        <w:t>Filesystem            Size  Used Avail Use% Mounted on</w:t>
        <w:br/>
        <w:t>/dev/hdc2             9.5G  3.7G  5.4G  41% /</w:t>
      </w:r>
    </w:p>
    <w:p>
      <w:pPr>
        <w:pStyle w:val="Heading2"/>
      </w:pPr>
      <w:r>
        <w:t>du</w:t>
      </w:r>
    </w:p>
    <w:p>
      <w:pPr>
        <w:spacing w:line="240" w:lineRule="auto" w:before="0" w:after="0"/>
      </w:pPr>
      <w:r>
        <w:t>Linux du 命令也是查看使用空间的，但是与 df 命令不同的是 Linux du 命令是对文件和目录磁盘使用的空间的查看，还是和df命令有一些区别的，这里介绍 Linux du 命令。</w:t>
      </w:r>
    </w:p>
    <w:p>
      <w:pPr>
        <w:spacing w:line="240" w:lineRule="auto" w:before="0" w:after="0"/>
      </w:pPr>
      <w:r>
        <w:t>语法：</w:t>
      </w:r>
    </w:p>
    <w:p>
      <w:pPr>
        <w:spacing w:line="240" w:lineRule="auto" w:before="0" w:after="0"/>
      </w:pPr>
      <w:r>
        <w:rPr>
          <w:rFonts w:ascii="Consolas" w:hAnsi="Consolas" w:eastAsia="Consolas"/>
          <w:sz w:val="21"/>
        </w:rPr>
        <w:br/>
        <w:t>du [-ahskm] 文件或目录名称</w:t>
      </w:r>
    </w:p>
    <w:p>
      <w:pPr>
        <w:spacing w:line="240" w:lineRule="auto" w:before="0" w:after="0"/>
      </w:pPr>
      <w:r>
        <w:t>选项与参数：</w:t>
      </w:r>
    </w:p>
    <w:p>
      <w:pPr>
        <w:pStyle w:val="ListBullet"/>
        <w:spacing w:line="240" w:lineRule="auto" w:before="0" w:after="0"/>
      </w:pPr>
      <w:r>
        <w:t>-a  ：列出所有的文件与目录容量，因为默认仅统计目录底下的文件量而已。</w:t>
      </w:r>
    </w:p>
    <w:p>
      <w:pPr>
        <w:pStyle w:val="ListBullet"/>
        <w:spacing w:line="240" w:lineRule="auto" w:before="0" w:after="0"/>
      </w:pPr>
      <w:r>
        <w:t>-h  ：以人们较易读的容量格式 (G/M) 显示；</w:t>
      </w:r>
    </w:p>
    <w:p>
      <w:pPr>
        <w:pStyle w:val="ListBullet"/>
        <w:spacing w:line="240" w:lineRule="auto" w:before="0" w:after="0"/>
      </w:pPr>
      <w:r>
        <w:t>-s  ：仅显示指定目录或文件的总大小，而不显示其子目录的大小。</w:t>
      </w:r>
    </w:p>
    <w:p>
      <w:pPr>
        <w:pStyle w:val="ListBullet"/>
        <w:spacing w:line="240" w:lineRule="auto" w:before="0" w:after="0"/>
      </w:pPr>
      <w:r>
        <w:t>-S  ：包括子目录下的总计，与 -s 有点差别。</w:t>
      </w:r>
    </w:p>
    <w:p>
      <w:pPr>
        <w:pStyle w:val="ListBullet"/>
        <w:spacing w:line="240" w:lineRule="auto" w:before="0" w:after="0"/>
      </w:pPr>
      <w:r>
        <w:t>-k  ：以 KBytes 列出容量显示；</w:t>
      </w:r>
    </w:p>
    <w:p>
      <w:pPr>
        <w:pStyle w:val="ListBullet"/>
        <w:spacing w:line="240" w:lineRule="auto" w:before="0" w:after="0"/>
      </w:pPr>
      <w:r>
        <w:t>-m  ：以 MBytes 列出容量显示；</w:t>
      </w:r>
    </w:p>
    <w:p>
      <w:pPr>
        <w:pStyle w:val="Heading3"/>
      </w:pPr>
      <w:r>
        <w:t>实例 1</w:t>
      </w:r>
    </w:p>
    <w:p>
      <w:pPr>
        <w:spacing w:line="240" w:lineRule="auto" w:before="0" w:after="0"/>
      </w:pPr>
      <w:r>
        <w:t>只列出当前目录下的所有文件夹容量（包括隐藏文件夹）:</w:t>
      </w:r>
    </w:p>
    <w:p>
      <w:pPr>
        <w:spacing w:line="240" w:lineRule="auto" w:before="0" w:after="0"/>
      </w:pPr>
      <w:r>
        <w:rPr>
          <w:rFonts w:ascii="Consolas" w:hAnsi="Consolas" w:eastAsia="Consolas"/>
          <w:sz w:val="21"/>
        </w:rPr>
        <w:br/>
        <w:t>[root@www ~]# du</w:t>
        <w:br/>
        <w:t>8       ./test4     &lt;==每个目录都会列出来</w:t>
        <w:br/>
        <w:t>8       ./test2</w:t>
        <w:br/>
        <w:t>....中间省略....</w:t>
        <w:br/>
        <w:t>12      ./.gconfd   &lt;==包括隐藏文件的目录</w:t>
        <w:br/>
        <w:t>220     .           &lt;==这个目录(.)所占用的总量</w:t>
      </w:r>
    </w:p>
    <w:p>
      <w:pPr>
        <w:spacing w:line="240" w:lineRule="auto" w:before="0" w:after="0"/>
      </w:pPr>
      <w:r>
        <w:t>直接输入 du 没有加任何选项时，则 du 会分析当前所在目录里的子目录所占用的硬盘空间。</w:t>
      </w:r>
    </w:p>
    <w:p>
      <w:pPr>
        <w:pStyle w:val="Heading3"/>
      </w:pPr>
      <w:r>
        <w:t>实例 2</w:t>
      </w:r>
    </w:p>
    <w:p>
      <w:pPr>
        <w:spacing w:line="240" w:lineRule="auto" w:before="0" w:after="0"/>
      </w:pPr>
      <w:r>
        <w:t>将文件的容量也列出来</w:t>
      </w:r>
    </w:p>
    <w:p>
      <w:pPr>
        <w:spacing w:line="240" w:lineRule="auto" w:before="0" w:after="0"/>
      </w:pPr>
      <w:r>
        <w:rPr>
          <w:rFonts w:ascii="Consolas" w:hAnsi="Consolas" w:eastAsia="Consolas"/>
          <w:sz w:val="21"/>
        </w:rPr>
        <w:br/>
        <w:t>[root@www ~]# du -a</w:t>
        <w:br/>
        <w:t>12      ./install.log.syslog   &lt;==有文件的列表了</w:t>
        <w:br/>
        <w:t>8       ./.bash_logout</w:t>
        <w:br/>
        <w:t>8       ./test4</w:t>
        <w:br/>
        <w:t>8       ./test2</w:t>
        <w:br/>
        <w:t>....中间省略....</w:t>
        <w:br/>
        <w:t>12      ./.gconfd</w:t>
        <w:br/>
        <w:t>220     .</w:t>
      </w:r>
    </w:p>
    <w:p>
      <w:pPr>
        <w:pStyle w:val="Heading3"/>
      </w:pPr>
      <w:r>
        <w:t>实例 3</w:t>
      </w:r>
    </w:p>
    <w:p>
      <w:pPr>
        <w:spacing w:line="240" w:lineRule="auto" w:before="0" w:after="0"/>
      </w:pPr>
      <w:r>
        <w:t>检查根目录底下每个目录所占用的容量</w:t>
      </w:r>
    </w:p>
    <w:p>
      <w:pPr>
        <w:spacing w:line="240" w:lineRule="auto" w:before="0" w:after="0"/>
      </w:pPr>
      <w:r>
        <w:rPr>
          <w:rFonts w:ascii="Consolas" w:hAnsi="Consolas" w:eastAsia="Consolas"/>
          <w:sz w:val="21"/>
        </w:rPr>
        <w:br/>
        <w:t>[root@www ~]# du -sm /*</w:t>
        <w:br/>
        <w:t>7       /bin</w:t>
        <w:br/>
        <w:t>6       /boot</w:t>
        <w:br/>
        <w:t>.....中间省略....</w:t>
        <w:br/>
        <w:t>0       /proc</w:t>
        <w:br/>
        <w:t>.....中间省略....</w:t>
        <w:br/>
        <w:t>1       /tmp</w:t>
        <w:br/>
        <w:t>3859    /usr     &lt;==系统初期最大就是他了啦！</w:t>
        <w:br/>
        <w:t>77      /var</w:t>
      </w:r>
    </w:p>
    <w:p>
      <w:pPr>
        <w:spacing w:line="240" w:lineRule="auto" w:before="0" w:after="0"/>
      </w:pPr>
      <w:r>
        <w:t>通配符 * 来代表每个目录。</w:t>
      </w:r>
    </w:p>
    <w:p>
      <w:pPr>
        <w:spacing w:line="240" w:lineRule="auto" w:before="0" w:after="0"/>
      </w:pPr>
      <w:r>
        <w:t>与 df 不一样的是，du 这个命令其实会直接到文件系统内去搜寻所有的文件数据。</w:t>
      </w:r>
    </w:p>
    <w:p>
      <w:pPr>
        <w:pStyle w:val="Heading2"/>
      </w:pPr>
      <w:r>
        <w:t>fdisk</w:t>
      </w:r>
    </w:p>
    <w:p>
      <w:pPr>
        <w:spacing w:line="240" w:lineRule="auto" w:before="0" w:after="0"/>
      </w:pPr>
      <w:r>
        <w:t>fdisk 是 Linux 的磁盘分区表操作工具。</w:t>
      </w:r>
    </w:p>
    <w:p>
      <w:pPr>
        <w:spacing w:line="240" w:lineRule="auto" w:before="0" w:after="0"/>
      </w:pPr>
      <w:r>
        <w:t>语法：</w:t>
      </w:r>
    </w:p>
    <w:p>
      <w:pPr>
        <w:spacing w:line="240" w:lineRule="auto" w:before="0" w:after="0"/>
      </w:pPr>
      <w:r>
        <w:rPr>
          <w:rFonts w:ascii="Consolas" w:hAnsi="Consolas" w:eastAsia="Consolas"/>
          <w:sz w:val="21"/>
        </w:rPr>
        <w:br/>
        <w:t>fdisk [-l] 装置名称</w:t>
      </w:r>
    </w:p>
    <w:p>
      <w:pPr>
        <w:spacing w:line="240" w:lineRule="auto" w:before="0" w:after="0"/>
      </w:pPr>
      <w:r>
        <w:t>选项与参数：</w:t>
      </w:r>
    </w:p>
    <w:p>
      <w:pPr>
        <w:pStyle w:val="ListBullet"/>
        <w:spacing w:line="240" w:lineRule="auto" w:before="0" w:after="0"/>
      </w:pPr>
      <w:r>
        <w:t>-l  ：输出后面接的装置所有的分区内容。若仅有 fdisk -l 时，</w:t>
        <w:br/>
        <w:t xml:space="preserve">      则系统将会把整个系统内能够搜寻到的装置的分区均列出来。</w:t>
      </w:r>
    </w:p>
    <w:p>
      <w:pPr>
        <w:pStyle w:val="Heading3"/>
      </w:pPr>
      <w:r>
        <w:t>实例 1</w:t>
      </w:r>
    </w:p>
    <w:p>
      <w:pPr>
        <w:spacing w:line="240" w:lineRule="auto" w:before="0" w:after="0"/>
      </w:pPr>
      <w:r>
        <w:t>列出所有分区信息</w:t>
      </w:r>
    </w:p>
    <w:p>
      <w:pPr>
        <w:spacing w:line="240" w:lineRule="auto" w:before="0" w:after="0"/>
      </w:pPr>
      <w:r>
        <w:rPr>
          <w:rFonts w:ascii="Consolas" w:hAnsi="Consolas" w:eastAsia="Consolas"/>
          <w:sz w:val="21"/>
        </w:rPr>
        <w:br/>
        <w:t>[root@AY120919111755c246621 tmp]# fdisk -l</w:t>
        <w:br/>
        <w:br/>
        <w:t>Disk /dev/xvda: 21.5 GB, 21474836480 bytes</w:t>
        <w:br/>
        <w:t>255 heads, 63 sectors/track, 2610 cylinders</w:t>
        <w:br/>
        <w:t>Units = cylinders of 16065 * 512 = 8225280 bytes</w:t>
        <w:br/>
        <w:t>Sector size (logical/physical): 512 bytes / 512 bytes</w:t>
        <w:br/>
        <w:t>I/O size (minimum/optimal): 512 bytes / 512 bytes</w:t>
        <w:br/>
        <w:t>Disk identifier: 0x00000000</w:t>
        <w:br/>
        <w:br/>
        <w:t xml:space="preserve">    Device Boot      Start         End      Blocks   Id  System</w:t>
        <w:br/>
        <w:t>/dev/xvda1   *           1        2550    20480000   83  Linux</w:t>
        <w:br/>
        <w:t>/dev/xvda2            2550        2611      490496   82  Linux swap / Solaris</w:t>
        <w:br/>
        <w:br/>
        <w:t>Disk /dev/xvdb: 21.5 GB, 21474836480 bytes</w:t>
        <w:br/>
        <w:t>255 heads, 63 sectors/track, 2610 cylinders</w:t>
        <w:br/>
        <w:t>Units = cylinders of 16065 * 512 = 8225280 bytes</w:t>
        <w:br/>
        <w:t>Sector size (logical/physical): 512 bytes / 512 bytes</w:t>
        <w:br/>
        <w:t>I/O size (minimum/optimal): 512 bytes / 512 bytes</w:t>
        <w:br/>
        <w:t>Disk identifier: 0x56f40944</w:t>
        <w:br/>
        <w:br/>
        <w:t xml:space="preserve">    Device Boot      Start         End      Blocks   Id  System</w:t>
        <w:br/>
        <w:t>/dev/xvdb2               1        2610    20964793+  83  Linux</w:t>
      </w:r>
    </w:p>
    <w:p>
      <w:pPr>
        <w:pStyle w:val="Heading3"/>
      </w:pPr>
      <w:r>
        <w:t>实例 2</w:t>
      </w:r>
    </w:p>
    <w:p>
      <w:pPr>
        <w:spacing w:line="240" w:lineRule="auto" w:before="0" w:after="0"/>
      </w:pPr>
      <w:r>
        <w:t>找出你系统中的根目录所在磁盘，并查阅该硬盘内的相关信息</w:t>
      </w:r>
    </w:p>
    <w:p>
      <w:pPr>
        <w:spacing w:line="240" w:lineRule="auto" w:before="0" w:after="0"/>
      </w:pPr>
      <w:r>
        <w:rPr>
          <w:rFonts w:ascii="Consolas" w:hAnsi="Consolas" w:eastAsia="Consolas"/>
          <w:sz w:val="21"/>
        </w:rPr>
        <w:br/>
        <w:t>[root@www ~]# df /            &lt;==注意：重点在找出磁盘文件名而已</w:t>
        <w:br/>
        <w:t>Filesystem           1K-blocks      Used Available Use% Mounted on</w:t>
        <w:br/>
        <w:t>/dev/hdc2              9920624   3823168   5585388  41% /</w:t>
        <w:br/>
        <w:br/>
        <w:t>[root@www ~]# fdisk /dev/hdc  &lt;==仔细看，不要加上数字喔！</w:t>
        <w:br/>
        <w:t>The number of cylinders for this disk is set to 5005.</w:t>
        <w:br/>
        <w:t>There is nothing wrong with that, but this is larger than 1024,</w:t>
        <w:br/>
        <w:t>and could in certain setups cause problems with:</w:t>
        <w:br/>
        <w:t>1) software that runs at boot time (e.g., old versions of LILO)</w:t>
        <w:br/>
        <w:t>2) booting and partitioning software from other OSs</w:t>
        <w:br/>
        <w:t xml:space="preserve">   (e.g., DOS FDISK, OS/2 FDISK)</w:t>
        <w:br/>
        <w:br/>
        <w:t>Command (m for help):     &lt;==等待你的输入！</w:t>
      </w:r>
    </w:p>
    <w:p>
      <w:pPr>
        <w:spacing w:line="240" w:lineRule="auto" w:before="0" w:after="0"/>
      </w:pPr>
      <w:r>
        <w:t>输入 m 后，就会看到底下这些命令介绍</w:t>
      </w:r>
    </w:p>
    <w:p>
      <w:pPr>
        <w:spacing w:line="240" w:lineRule="auto" w:before="0" w:after="0"/>
      </w:pPr>
      <w:r>
        <w:rPr>
          <w:rFonts w:ascii="Consolas" w:hAnsi="Consolas" w:eastAsia="Consolas"/>
          <w:sz w:val="21"/>
        </w:rPr>
        <w:br/>
        <w:t>Command (m for help): m   &lt;== 输入 m 后，就会看到底下这些命令介绍</w:t>
        <w:br/>
        <w:t>Command action</w:t>
        <w:br/>
        <w:t xml:space="preserve">   a   toggle a bootable flag</w:t>
        <w:br/>
        <w:t xml:space="preserve">   b   edit bsd disklabel</w:t>
        <w:br/>
        <w:t xml:space="preserve">   c   toggle the dos compatibility flag</w:t>
        <w:br/>
        <w:t xml:space="preserve">   d   delete a partition            &lt;==删除一个partition</w:t>
        <w:br/>
        <w:t xml:space="preserve">   l   list known partition types</w:t>
        <w:br/>
        <w:t xml:space="preserve">   m   print this menu</w:t>
        <w:br/>
        <w:t xml:space="preserve">   n   add a new partition           &lt;==新增一个partition</w:t>
        <w:br/>
        <w:t xml:space="preserve">   o   create a new empty DOS partition table</w:t>
        <w:br/>
        <w:t xml:space="preserve">   p   print the partition table     &lt;==在屏幕上显示分割表</w:t>
        <w:br/>
        <w:t xml:space="preserve">   q   quit without saving changes   &lt;==不储存离开fdisk程序</w:t>
        <w:br/>
        <w:t xml:space="preserve">   s   create a new empty Sun disklabel</w:t>
        <w:br/>
        <w:t xml:space="preserve">   t   change a partition's system id</w:t>
        <w:br/>
        <w:t xml:space="preserve">   u   change display/entry units</w:t>
        <w:br/>
        <w:t xml:space="preserve">   v   verify the partition table</w:t>
        <w:br/>
        <w:t xml:space="preserve">   w   write table to disk and exit  &lt;==将刚刚的动作写入分割表</w:t>
        <w:br/>
        <w:t xml:space="preserve">   x   extra functionality (experts only)</w:t>
      </w:r>
    </w:p>
    <w:p>
      <w:pPr>
        <w:spacing w:line="240" w:lineRule="auto" w:before="0" w:after="0"/>
      </w:pPr>
      <w:r>
        <w:t>离开 fdisk 时按下 q ，那么所有的动作都不会生效！相反的， 按下 w 就是动作生效的意思。</w:t>
      </w:r>
    </w:p>
    <w:p>
      <w:pPr>
        <w:spacing w:line="240" w:lineRule="auto" w:before="0" w:after="0"/>
      </w:pPr>
      <w:r>
        <w:rPr>
          <w:rFonts w:ascii="Consolas" w:hAnsi="Consolas" w:eastAsia="Consolas"/>
          <w:sz w:val="21"/>
        </w:rPr>
        <w:br/>
        <w:t>Command (m for help): p  &lt;== 这里可以输出目前磁盘的状态</w:t>
        <w:br/>
        <w:br/>
        <w:t>Disk /dev/hdc: 41.1 GB, 41174138880 bytes        &lt;==这个磁盘的文件名与容量</w:t>
        <w:br/>
        <w:t>255 heads, 63 sectors/track, 5005 cylinders      &lt;==磁头、扇区与磁柱大小</w:t>
        <w:br/>
        <w:t>Units = cylinders of 16065 * 512 = 8225280 bytes &lt;==每个磁柱的大小</w:t>
        <w:br/>
        <w:br/>
        <w:t xml:space="preserve">   Device Boot      Start         End      Blocks   Id  System</w:t>
        <w:br/>
        <w:t>/dev/hdc1   *           1          13      104391   83  Linux</w:t>
        <w:br/>
        <w:t>/dev/hdc2              14        1288    10241437+  83  Linux</w:t>
        <w:br/>
        <w:t>/dev/hdc3            1289        1925     5116702+  83  Linux</w:t>
        <w:br/>
        <w:t>/dev/hdc4            1926        5005    24740100    5  Extended</w:t>
        <w:br/>
        <w:t>/dev/hdc5            1926        2052     1020096   82  Linux swap / Solaris</w:t>
        <w:br/>
        <w:t># 装置文件名 启动区否 开始磁柱    结束磁柱  1K大小容量 磁盘分区槽内的系统</w:t>
        <w:br/>
        <w:br/>
        <w:t>Command (m for help): q</w:t>
      </w:r>
    </w:p>
    <w:p>
      <w:pPr>
        <w:spacing w:line="240" w:lineRule="auto" w:before="0" w:after="0"/>
      </w:pPr>
      <w:r>
        <w:t>想要不储存离开吗？按下 q 就对了！不要随便按 w 啊！</w:t>
      </w:r>
    </w:p>
    <w:p>
      <w:pPr>
        <w:spacing w:line="240" w:lineRule="auto" w:before="0" w:after="0"/>
      </w:pPr>
      <w:r>
        <w:t>使用 p 可以列出目前这颗磁盘的分割表信息，这个信息的上半部在显示整体磁盘的状态。</w:t>
      </w:r>
    </w:p>
    <w:p>
      <w:pPr>
        <w:pStyle w:val="Heading3"/>
      </w:pPr>
      <w:r>
        <w:t>磁盘格式化</w:t>
      </w:r>
    </w:p>
    <w:p>
      <w:pPr>
        <w:spacing w:line="240" w:lineRule="auto" w:before="0" w:after="0"/>
      </w:pPr>
      <w:r>
        <w:t>磁盘分割完毕后自然就是要进行文件系统的格式化，格式化的命令非常的简单，使用 mkfs （make filesystem） 命令。</w:t>
      </w:r>
    </w:p>
    <w:p>
      <w:pPr>
        <w:spacing w:line="240" w:lineRule="auto" w:before="0" w:after="0"/>
      </w:pPr>
      <w:r>
        <w:t>语法：</w:t>
      </w:r>
    </w:p>
    <w:p>
      <w:pPr>
        <w:spacing w:line="240" w:lineRule="auto" w:before="0" w:after="0"/>
      </w:pPr>
      <w:r>
        <w:rPr>
          <w:rFonts w:ascii="Consolas" w:hAnsi="Consolas" w:eastAsia="Consolas"/>
          <w:sz w:val="21"/>
        </w:rPr>
        <w:br/>
        <w:t>mkfs [-t 文件系统格式] 装置文件名</w:t>
      </w:r>
    </w:p>
    <w:p>
      <w:pPr>
        <w:spacing w:line="240" w:lineRule="auto" w:before="0" w:after="0"/>
      </w:pPr>
      <w:r>
        <w:t>选项与参数：</w:t>
      </w:r>
    </w:p>
    <w:p>
      <w:pPr>
        <w:pStyle w:val="ListBullet"/>
        <w:spacing w:line="240" w:lineRule="auto" w:before="0" w:after="0"/>
      </w:pPr>
      <w:r>
        <w:t>-t  ：可以接文件系统格式，例如 ext3, ext2, vfat 等(系统有支持才会生效)</w:t>
      </w:r>
    </w:p>
    <w:p>
      <w:pPr>
        <w:pStyle w:val="Heading3"/>
      </w:pPr>
      <w:r>
        <w:t>实例 1</w:t>
      </w:r>
    </w:p>
    <w:p>
      <w:pPr>
        <w:spacing w:line="240" w:lineRule="auto" w:before="0" w:after="0"/>
      </w:pPr>
      <w:r>
        <w:t>查看 mkfs 支持的文件格式</w:t>
      </w:r>
    </w:p>
    <w:p>
      <w:pPr>
        <w:spacing w:line="240" w:lineRule="auto" w:before="0" w:after="0"/>
      </w:pPr>
      <w:r>
        <w:rPr>
          <w:rFonts w:ascii="Consolas" w:hAnsi="Consolas" w:eastAsia="Consolas"/>
          <w:sz w:val="21"/>
        </w:rPr>
        <w:br/>
        <w:t>[root@www ~]# mkfs[tab][tab]</w:t>
        <w:br/>
        <w:t>mkfs         mkfs.cramfs  mkfs.ext2    mkfs.ext3    mkfs.msdos   mkfs.vfat</w:t>
      </w:r>
    </w:p>
    <w:p>
      <w:pPr>
        <w:spacing w:line="240" w:lineRule="auto" w:before="0" w:after="0"/>
      </w:pPr>
      <w:r>
        <w:t>按下两个[tab]，会发现 mkfs 支持的文件格式如上所示。</w:t>
      </w:r>
    </w:p>
    <w:p>
      <w:pPr>
        <w:pStyle w:val="Heading3"/>
      </w:pPr>
      <w:r>
        <w:t>实例 2</w:t>
      </w:r>
    </w:p>
    <w:p>
      <w:pPr>
        <w:spacing w:line="240" w:lineRule="auto" w:before="0" w:after="0"/>
      </w:pPr>
      <w:r>
        <w:t>将分区 /dev/hdc6（可指定你自己的分区） 格式化为 ext3 文件系统：</w:t>
      </w:r>
    </w:p>
    <w:p>
      <w:pPr>
        <w:spacing w:line="240" w:lineRule="auto" w:before="0" w:after="0"/>
      </w:pPr>
      <w:r>
        <w:rPr>
          <w:rFonts w:ascii="Consolas" w:hAnsi="Consolas" w:eastAsia="Consolas"/>
          <w:sz w:val="21"/>
        </w:rPr>
        <w:br/>
        <w:t>[root@www ~]# mkfs -t ext3 /dev/hdc6</w:t>
        <w:br/>
        <w:t>mke2fs 1.39 (29-May-2006)</w:t>
        <w:br/>
        <w:t>Filesystem label=                &lt;==这里指的是分割槽的名称(label)</w:t>
        <w:br/>
        <w:t>OS type: Linux</w:t>
        <w:br/>
        <w:t xml:space="preserve">Block size=4096 (log=2)          &lt;==block 的大小配置为 4K </w:t>
        <w:br/>
        <w:t>Fragment size=4096 (log=2)</w:t>
        <w:br/>
        <w:t>251392 inodes, 502023 blocks     &lt;==由此配置决定的inode/block数量</w:t>
        <w:br/>
        <w:t>25101 blocks (5.00%) reserved for the super user</w:t>
        <w:br/>
        <w:t>First data block=0</w:t>
        <w:br/>
        <w:t>Maximum filesystem blocks=515899392</w:t>
        <w:br/>
        <w:t>16 block groups</w:t>
        <w:br/>
        <w:t>32768 blocks per group, 32768 fragments per group</w:t>
        <w:br/>
        <w:t>15712 inodes per group</w:t>
        <w:br/>
        <w:t>Superblock backups stored on blocks:</w:t>
        <w:br/>
        <w:t xml:space="preserve">        32768, 98304, 163840, 229376, 294912</w:t>
        <w:br/>
        <w:br/>
        <w:t>Writing inode tables: done</w:t>
        <w:br/>
        <w:t>Creating journal (8192 blocks): done &lt;==有日志记录</w:t>
        <w:br/>
        <w:t>Writing superblocks and filesystem accounting information: done</w:t>
        <w:br/>
        <w:br/>
        <w:t>This filesystem will be automatically checked every 34 mounts or</w:t>
        <w:br/>
        <w:t>180 days, whichever comes first.  Use tune2fs -c or -i to override.</w:t>
        <w:br/>
        <w:t># 这样就创建起来我们所需要的 Ext3 文件系统了！简单明了！</w:t>
      </w:r>
    </w:p>
    <w:p>
      <w:pPr>
        <w:pStyle w:val="Heading2"/>
      </w:pPr>
      <w:r>
        <w:t>磁盘检验</w:t>
      </w:r>
    </w:p>
    <w:p>
      <w:pPr>
        <w:spacing w:line="240" w:lineRule="auto" w:before="0" w:after="0"/>
      </w:pPr>
      <w:r>
        <w:t>fsck（file system check）用来检查和维护不一致的文件系统。</w:t>
      </w:r>
    </w:p>
    <w:p>
      <w:pPr>
        <w:spacing w:line="240" w:lineRule="auto" w:before="0" w:after="0"/>
      </w:pPr>
      <w:r>
        <w:t>若系统掉电或磁盘发生问题，可利用fsck命令对文件系统进行检查。</w:t>
      </w:r>
    </w:p>
    <w:p>
      <w:pPr>
        <w:spacing w:line="240" w:lineRule="auto" w:before="0" w:after="0"/>
      </w:pPr>
      <w:r>
        <w:t>语法：</w:t>
      </w:r>
    </w:p>
    <w:p>
      <w:pPr>
        <w:spacing w:line="240" w:lineRule="auto" w:before="0" w:after="0"/>
      </w:pPr>
      <w:r>
        <w:rPr>
          <w:rFonts w:ascii="Consolas" w:hAnsi="Consolas" w:eastAsia="Consolas"/>
          <w:sz w:val="21"/>
        </w:rPr>
        <w:br/>
        <w:t>fsck [-t 文件系统] [-ACay] 装置名称</w:t>
      </w:r>
    </w:p>
    <w:p>
      <w:pPr>
        <w:spacing w:line="240" w:lineRule="auto" w:before="0" w:after="0"/>
      </w:pPr>
      <w:r>
        <w:t>选项与参数：</w:t>
      </w:r>
    </w:p>
    <w:p>
      <w:pPr>
        <w:pStyle w:val="ListBullet"/>
        <w:spacing w:line="240" w:lineRule="auto" w:before="0" w:after="0"/>
      </w:pPr>
      <w:r>
        <w:t>-t : 给定档案系统的型式，若在 /etc/fstab 中已有定义或 kernel 本身已支援的则不需加上此参数</w:t>
      </w:r>
    </w:p>
    <w:p>
      <w:pPr>
        <w:pStyle w:val="ListBullet"/>
        <w:spacing w:line="240" w:lineRule="auto" w:before="0" w:after="0"/>
      </w:pPr>
      <w:r>
        <w:t>-s : 依序一个一个地执行 fsck 的指令来检查</w:t>
      </w:r>
    </w:p>
    <w:p>
      <w:pPr>
        <w:pStyle w:val="ListBullet"/>
        <w:spacing w:line="240" w:lineRule="auto" w:before="0" w:after="0"/>
      </w:pPr>
      <w:r>
        <w:t>-A : 对/etc/fstab 中所有列出来的 分区（partition）做检查</w:t>
      </w:r>
    </w:p>
    <w:p>
      <w:pPr>
        <w:pStyle w:val="ListBullet"/>
        <w:spacing w:line="240" w:lineRule="auto" w:before="0" w:after="0"/>
      </w:pPr>
      <w:r>
        <w:t>-C : 显示完整的检查进度</w:t>
      </w:r>
    </w:p>
    <w:p>
      <w:pPr>
        <w:pStyle w:val="ListBullet"/>
        <w:spacing w:line="240" w:lineRule="auto" w:before="0" w:after="0"/>
      </w:pPr>
      <w:r>
        <w:t>-d : 打印出 e2fsck 的 debug 结果</w:t>
      </w:r>
    </w:p>
    <w:p>
      <w:pPr>
        <w:pStyle w:val="ListBullet"/>
        <w:spacing w:line="240" w:lineRule="auto" w:before="0" w:after="0"/>
      </w:pPr>
      <w:r>
        <w:t>-p : 同时有 -A 条件时，同时有多个 fsck 的检查一起执行</w:t>
      </w:r>
    </w:p>
    <w:p>
      <w:pPr>
        <w:pStyle w:val="ListBullet"/>
        <w:spacing w:line="240" w:lineRule="auto" w:before="0" w:after="0"/>
      </w:pPr>
      <w:r>
        <w:t>-R : 同时有 -A 条件时，省略 / 不检查</w:t>
      </w:r>
    </w:p>
    <w:p>
      <w:pPr>
        <w:pStyle w:val="ListBullet"/>
        <w:spacing w:line="240" w:lineRule="auto" w:before="0" w:after="0"/>
      </w:pPr>
      <w:r>
        <w:t>-V : 详细显示模式</w:t>
      </w:r>
    </w:p>
    <w:p>
      <w:pPr>
        <w:pStyle w:val="ListBullet"/>
        <w:spacing w:line="240" w:lineRule="auto" w:before="0" w:after="0"/>
      </w:pPr>
      <w:r>
        <w:t>-a : 如果检查有错则自动修复</w:t>
      </w:r>
    </w:p>
    <w:p>
      <w:pPr>
        <w:pStyle w:val="ListBullet"/>
        <w:spacing w:line="240" w:lineRule="auto" w:before="0" w:after="0"/>
      </w:pPr>
      <w:r>
        <w:t>-r : 如果检查有错则由使用者回答是否修复</w:t>
      </w:r>
    </w:p>
    <w:p>
      <w:pPr>
        <w:pStyle w:val="ListBullet"/>
        <w:spacing w:line="240" w:lineRule="auto" w:before="0" w:after="0"/>
      </w:pPr>
      <w:r>
        <w:t>-y : 选项指定检测每个文件是自动输入yes，在不确定那些是不正常的时候，可以执行 # fsck -y 全部检查修复。</w:t>
      </w:r>
    </w:p>
    <w:p>
      <w:pPr>
        <w:pStyle w:val="Heading3"/>
      </w:pPr>
      <w:r>
        <w:t>实例 1</w:t>
      </w:r>
    </w:p>
    <w:p>
      <w:pPr>
        <w:spacing w:line="240" w:lineRule="auto" w:before="0" w:after="0"/>
      </w:pPr>
      <w:r>
        <w:t>查看系统有多少文件系统支持的 fsck 命令：</w:t>
      </w:r>
    </w:p>
    <w:p>
      <w:pPr>
        <w:spacing w:line="240" w:lineRule="auto" w:before="0" w:after="0"/>
      </w:pPr>
      <w:r>
        <w:rPr>
          <w:rFonts w:ascii="Consolas" w:hAnsi="Consolas" w:eastAsia="Consolas"/>
          <w:sz w:val="21"/>
        </w:rPr>
        <w:br/>
        <w:t>[root@www ~]# fsck[tab][tab]</w:t>
        <w:br/>
        <w:t>fsck         fsck.cramfs  fsck.ext2    fsck.ext3    fsck.msdos   fsck.vfat</w:t>
      </w:r>
    </w:p>
    <w:p>
      <w:pPr>
        <w:pStyle w:val="Heading3"/>
      </w:pPr>
      <w:r>
        <w:t>实例 2</w:t>
      </w:r>
    </w:p>
    <w:p>
      <w:pPr>
        <w:spacing w:line="240" w:lineRule="auto" w:before="0" w:after="0"/>
      </w:pPr>
      <w:r>
        <w:t>强制检测 /dev/hdc6 分区:</w:t>
      </w:r>
    </w:p>
    <w:p>
      <w:pPr>
        <w:spacing w:line="240" w:lineRule="auto" w:before="0" w:after="0"/>
      </w:pPr>
      <w:r>
        <w:rPr>
          <w:rFonts w:ascii="Consolas" w:hAnsi="Consolas" w:eastAsia="Consolas"/>
          <w:sz w:val="21"/>
        </w:rPr>
        <w:br/>
        <w:t xml:space="preserve">[root@www ~]# fsck -C -f -t ext3 /dev/hdc6 </w:t>
        <w:br/>
        <w:t>fsck 1.39 (29-May-2006)</w:t>
        <w:br/>
        <w:t>e2fsck 1.39 (29-May-2006)</w:t>
        <w:br/>
        <w:t>Pass 1: Checking inodes, blocks, and sizes</w:t>
        <w:br/>
        <w:t>Pass 2: Checking directory structure</w:t>
        <w:br/>
        <w:t>Pass 3: Checking directory connectivity</w:t>
        <w:br/>
        <w:t>Pass 4: Checking reference counts</w:t>
        <w:br/>
        <w:t>Pass 5: Checking group summary information</w:t>
        <w:br/>
        <w:t>vbird_logical: 11/251968 files (9.1% non-contiguous), 36926/1004046 blocks</w:t>
      </w:r>
    </w:p>
    <w:p>
      <w:pPr>
        <w:spacing w:line="240" w:lineRule="auto" w:before="0" w:after="0"/>
      </w:pPr>
      <w:r>
        <w:t>如果没有加上 -f 的选项，则由于这个文件系统不曾出现问题，检查的经过非常快速！若加上 -f 强制检查，才会一项一项的显示过程。</w:t>
      </w:r>
    </w:p>
    <w:p>
      <w:pPr>
        <w:pStyle w:val="Heading2"/>
      </w:pPr>
      <w:r>
        <w:t>磁盘挂载与卸除</w:t>
      </w:r>
    </w:p>
    <w:p>
      <w:pPr>
        <w:spacing w:line="240" w:lineRule="auto" w:before="0" w:after="0"/>
      </w:pPr>
      <w:r>
        <w:t>Linux 的磁盘挂载使用 mount 命令，卸载使用 umount 命令。</w:t>
      </w:r>
    </w:p>
    <w:p>
      <w:pPr>
        <w:spacing w:line="240" w:lineRule="auto" w:before="0" w:after="0"/>
      </w:pPr>
      <w:r>
        <w:t>磁盘挂载语法：</w:t>
      </w:r>
    </w:p>
    <w:p>
      <w:pPr>
        <w:spacing w:line="240" w:lineRule="auto" w:before="0" w:after="0"/>
      </w:pPr>
      <w:r>
        <w:rPr>
          <w:rFonts w:ascii="Consolas" w:hAnsi="Consolas" w:eastAsia="Consolas"/>
          <w:sz w:val="21"/>
        </w:rPr>
        <w:br/>
        <w:t>mount [-t 文件系统] [-L Label名] [-o 额外选项] [-n]  装置文件名  挂载点</w:t>
      </w:r>
    </w:p>
    <w:p>
      <w:pPr>
        <w:pStyle w:val="Heading3"/>
      </w:pPr>
      <w:r>
        <w:t>实例 1</w:t>
      </w:r>
    </w:p>
    <w:p>
      <w:pPr>
        <w:spacing w:line="240" w:lineRule="auto" w:before="0" w:after="0"/>
      </w:pPr>
      <w:r>
        <w:t>用默认的方式，将刚刚创建的 /dev/hdc6 挂载到 /mnt/hdc6 上面！</w:t>
      </w:r>
    </w:p>
    <w:p>
      <w:pPr>
        <w:spacing w:line="240" w:lineRule="auto" w:before="0" w:after="0"/>
      </w:pPr>
      <w:r>
        <w:rPr>
          <w:rFonts w:ascii="Consolas" w:hAnsi="Consolas" w:eastAsia="Consolas"/>
          <w:sz w:val="21"/>
        </w:rPr>
        <w:br/>
        <w:t>[root@www ~]# mkdir /mnt/hdc6</w:t>
        <w:br/>
        <w:t>[root@www ~]# mount /dev/hdc6 /mnt/hdc6</w:t>
        <w:br/>
        <w:t>[root@www ~]# df</w:t>
        <w:br/>
        <w:t>Filesystem           1K-blocks      Used Available Use% Mounted on</w:t>
        <w:br/>
        <w:t>.....中间省略.....</w:t>
        <w:br/>
        <w:t>/dev/hdc6              1976312     42072   1833836   3% /mnt/hdc6</w:t>
      </w:r>
    </w:p>
    <w:p>
      <w:pPr>
        <w:spacing w:line="240" w:lineRule="auto" w:before="0" w:after="0"/>
      </w:pPr>
      <w:r>
        <w:t>磁盘卸载命令 umount 语法：</w:t>
      </w:r>
    </w:p>
    <w:p>
      <w:pPr>
        <w:spacing w:line="240" w:lineRule="auto" w:before="0" w:after="0"/>
      </w:pPr>
      <w:r>
        <w:rPr>
          <w:rFonts w:ascii="Consolas" w:hAnsi="Consolas" w:eastAsia="Consolas"/>
          <w:sz w:val="21"/>
        </w:rPr>
        <w:br/>
        <w:t>umount [-fn] 装置文件名或挂载点</w:t>
      </w:r>
    </w:p>
    <w:p>
      <w:pPr>
        <w:spacing w:line="240" w:lineRule="auto" w:before="0" w:after="0"/>
      </w:pPr>
      <w:r>
        <w:t>选项与参数：</w:t>
      </w:r>
    </w:p>
    <w:p>
      <w:pPr>
        <w:pStyle w:val="ListBullet"/>
        <w:spacing w:line="240" w:lineRule="auto" w:before="0" w:after="0"/>
      </w:pPr>
      <w:r>
        <w:t>-f ：强制卸除！可用在类似网络文件系统 (NFS) 无法读取到的情况下；</w:t>
      </w:r>
    </w:p>
    <w:p>
      <w:pPr>
        <w:pStyle w:val="ListBullet"/>
        <w:spacing w:line="240" w:lineRule="auto" w:before="0" w:after="0"/>
      </w:pPr>
      <w:r>
        <w:t>-n ：不升级 /etc/mtab 情况下卸除。</w:t>
      </w:r>
    </w:p>
    <w:p>
      <w:pPr>
        <w:spacing w:line="240" w:lineRule="auto" w:before="0" w:after="0"/>
      </w:pPr>
      <w:r>
        <w:t>卸载/dev/hdc6</w:t>
      </w:r>
    </w:p>
    <w:p>
      <w:pPr>
        <w:spacing w:line="240" w:lineRule="auto" w:before="0" w:after="0"/>
      </w:pPr>
      <w:r>
        <w:rPr>
          <w:rFonts w:ascii="Consolas" w:hAnsi="Consolas" w:eastAsia="Consolas"/>
          <w:sz w:val="21"/>
        </w:rPr>
        <w:br/>
        <w:t>[root@www ~]# umount /dev/hdc6</w:t>
      </w:r>
    </w:p>
    <w:p>
      <w:pPr>
        <w:spacing w:line="240" w:lineRule="auto" w:before="0" w:after="0"/>
      </w:pPr>
      <w:r>
        <w:br w:type="page"/>
      </w:r>
    </w:p>
    <w:p>
      <w:pPr>
        <w:pStyle w:val="Heading1"/>
      </w:pPr>
      <w:r>
        <w:t>Linux vi/vim</w:t>
      </w:r>
    </w:p>
    <w:p>
      <w:pPr>
        <w:spacing w:line="240" w:lineRule="auto" w:before="0" w:after="0"/>
      </w:pPr>
      <w:r>
        <w:t>所有的 Unix Like 系统都会内建 vi 文书编辑器，其他的文书编辑器则不一定会存在。</w:t>
      </w:r>
    </w:p>
    <w:p>
      <w:pPr>
        <w:spacing w:line="240" w:lineRule="auto" w:before="0" w:after="0"/>
      </w:pPr>
      <w:r>
        <w:t>但是目前我们使用比较多的是 vim 编辑器。</w:t>
      </w:r>
    </w:p>
    <w:p>
      <w:pPr>
        <w:spacing w:line="240" w:lineRule="auto" w:before="0" w:after="0"/>
      </w:pPr>
      <w:r>
        <w:t>vim 具有程序编辑的能力，可以主动的以字体颜色辨别语法的正确性，方便程序设计。</w:t>
      </w:r>
    </w:p>
    <w:p>
      <w:pPr>
        <w:spacing w:line="240" w:lineRule="auto" w:before="0" w:after="0"/>
      </w:pPr>
      <w:r>
        <w:t>相关文章： 史上最全Vim快捷键键位图 — 入门到进阶</w:t>
      </w:r>
    </w:p>
    <w:p>
      <w:pPr>
        <w:pStyle w:val="Heading2"/>
      </w:pPr>
      <w:r>
        <w:t>什么是 vim？</w:t>
      </w:r>
    </w:p>
    <w:p>
      <w:pPr>
        <w:spacing w:line="240" w:lineRule="auto" w:before="0" w:after="0"/>
      </w:pPr>
      <w:r>
        <w:t>Vim 是从 vi 发展出来的一个文本编辑器。代码补全、编译及错误跳转等方便编程的功能特别丰富，在程序员中被广泛使用。</w:t>
      </w:r>
    </w:p>
    <w:p>
      <w:pPr>
        <w:spacing w:line="240" w:lineRule="auto" w:before="0" w:after="0"/>
      </w:pPr>
      <w:r>
        <w:t>简单的来说， vi 是老式的字处理器，不过功能已经很齐全了，但是还是有可以进步的地方。 vim 则可以说是程序开发者的一项很好用的工具。</w:t>
      </w:r>
    </w:p>
    <w:p>
      <w:pPr>
        <w:spacing w:line="240" w:lineRule="auto" w:before="0" w:after="0"/>
      </w:pPr>
      <w:r>
        <w:t>连 vim 的官方网站 ( https://www.vim.org/ ) 自己也说 vim 是一个程序开发工具而不是文字处理软件。</w:t>
      </w:r>
    </w:p>
    <w:p>
      <w:pPr>
        <w:pStyle w:val="Heading3"/>
      </w:pPr>
      <w:r>
        <w:t>vim 键盘图</w:t>
      </w:r>
    </w:p>
    <w:p>
      <w:pPr>
        <w:pStyle w:val="Heading2"/>
      </w:pPr>
      <w:r>
        <w:t>vi/vim 的使用</w:t>
      </w:r>
    </w:p>
    <w:p>
      <w:pPr>
        <w:spacing w:line="240" w:lineRule="auto" w:before="0" w:after="0"/>
      </w:pPr>
      <w:r>
        <w:t>基本上 vi/vim 共分为三种模式， 命令模式（Command Mode）、输入模式（Insert Mode）和命令行模式（Command-Line Mode） 。</w:t>
      </w:r>
    </w:p>
    <w:p>
      <w:pPr>
        <w:pStyle w:val="Heading3"/>
      </w:pPr>
      <w:r>
        <w:t>命令模式</w:t>
      </w:r>
    </w:p>
    <w:p>
      <w:pPr>
        <w:spacing w:line="240" w:lineRule="auto" w:before="0" w:after="0"/>
      </w:pPr>
      <w:r>
        <w:t>用户刚刚启动 vi/vim，便进入了命令模式。</w:t>
      </w:r>
    </w:p>
    <w:p>
      <w:pPr>
        <w:spacing w:line="240" w:lineRule="auto" w:before="0" w:after="0"/>
      </w:pPr>
      <w:r>
        <w:t>此状态下敲击键盘动作会被 Vim 识别为命令，而非输入字符，比如我们此时按下 i ，并不会输入一个字符， i 被当作了一个命令。</w:t>
      </w:r>
    </w:p>
    <w:p>
      <w:pPr>
        <w:spacing w:line="240" w:lineRule="auto" w:before="0" w:after="0"/>
      </w:pPr>
      <w:r>
        <w:t>以下是普通模式常用的几个命令：</w:t>
      </w:r>
    </w:p>
    <w:p>
      <w:pPr>
        <w:pStyle w:val="ListBullet"/>
        <w:spacing w:line="240" w:lineRule="auto" w:before="0" w:after="0"/>
      </w:pPr>
      <w:r>
        <w:t>i -- 切换到输入模式，在光标当前位置开始输入文本。</w:t>
      </w:r>
    </w:p>
    <w:p>
      <w:pPr>
        <w:pStyle w:val="ListBullet"/>
        <w:spacing w:line="240" w:lineRule="auto" w:before="0" w:after="0"/>
      </w:pPr>
      <w:r>
        <w:t>x -- 删除当前光标所在处的字符。</w:t>
      </w:r>
    </w:p>
    <w:p>
      <w:pPr>
        <w:pStyle w:val="ListBullet"/>
        <w:spacing w:line="240" w:lineRule="auto" w:before="0" w:after="0"/>
      </w:pPr>
      <w:r>
        <w:t>: -- 切换到底线命令模式，以在最底一行输入命令。</w:t>
      </w:r>
    </w:p>
    <w:p>
      <w:pPr>
        <w:pStyle w:val="ListBullet"/>
        <w:spacing w:line="240" w:lineRule="auto" w:before="0" w:after="0"/>
      </w:pPr>
      <w:r>
        <w:t>a -- 进入插入模式，在光标下一个位置开始输入文本。</w:t>
      </w:r>
    </w:p>
    <w:p>
      <w:pPr>
        <w:pStyle w:val="ListBullet"/>
        <w:spacing w:line="240" w:lineRule="auto" w:before="0" w:after="0"/>
      </w:pPr>
      <w:r>
        <w:t>o ：在当前行的下方插入一个新行，并进入插入模式。</w:t>
      </w:r>
    </w:p>
    <w:p>
      <w:pPr>
        <w:pStyle w:val="ListBullet"/>
        <w:spacing w:line="240" w:lineRule="auto" w:before="0" w:after="0"/>
      </w:pPr>
      <w:r>
        <w:t>O -- 在当前行的上方插入一个新行，并进入插入模式。</w:t>
      </w:r>
    </w:p>
    <w:p>
      <w:pPr>
        <w:pStyle w:val="ListBullet"/>
        <w:spacing w:line="240" w:lineRule="auto" w:before="0" w:after="0"/>
      </w:pPr>
      <w:r>
        <w:t>dd -- 剪切当前行。</w:t>
      </w:r>
    </w:p>
    <w:p>
      <w:pPr>
        <w:pStyle w:val="ListBullet"/>
        <w:spacing w:line="240" w:lineRule="auto" w:before="0" w:after="0"/>
      </w:pPr>
      <w:r>
        <w:t>yy -- 复制当前行。</w:t>
      </w:r>
    </w:p>
    <w:p>
      <w:pPr>
        <w:pStyle w:val="ListBullet"/>
        <w:spacing w:line="240" w:lineRule="auto" w:before="0" w:after="0"/>
      </w:pPr>
      <w:r>
        <w:t>p （小写） -- 粘贴剪贴板内容到光标下方。</w:t>
      </w:r>
    </w:p>
    <w:p>
      <w:pPr>
        <w:pStyle w:val="ListBullet"/>
        <w:spacing w:line="240" w:lineRule="auto" w:before="0" w:after="0"/>
      </w:pPr>
      <w:r>
        <w:t>P （大写）-- 粘贴剪贴板内容到光标上方。</w:t>
      </w:r>
    </w:p>
    <w:p>
      <w:pPr>
        <w:pStyle w:val="ListBullet"/>
        <w:spacing w:line="240" w:lineRule="auto" w:before="0" w:after="0"/>
      </w:pPr>
      <w:r>
        <w:t>u -- 撤销上一次操作。</w:t>
      </w:r>
    </w:p>
    <w:p>
      <w:pPr>
        <w:pStyle w:val="ListBullet"/>
        <w:spacing w:line="240" w:lineRule="auto" w:before="0" w:after="0"/>
      </w:pPr>
      <w:r>
        <w:t>Ctrl + r -- 重做上一次撤销的操作。</w:t>
      </w:r>
    </w:p>
    <w:p>
      <w:pPr>
        <w:pStyle w:val="ListBullet"/>
        <w:spacing w:line="240" w:lineRule="auto" w:before="0" w:after="0"/>
      </w:pPr>
      <w:r>
        <w:t>:w -- 保存文件。</w:t>
      </w:r>
    </w:p>
    <w:p>
      <w:pPr>
        <w:pStyle w:val="ListBullet"/>
        <w:spacing w:line="240" w:lineRule="auto" w:before="0" w:after="0"/>
      </w:pPr>
      <w:r>
        <w:t>:q -- 退出 Vim 编辑器。</w:t>
      </w:r>
    </w:p>
    <w:p>
      <w:pPr>
        <w:pStyle w:val="ListBullet"/>
        <w:spacing w:line="240" w:lineRule="auto" w:before="0" w:after="0"/>
      </w:pPr>
      <w:r>
        <w:t>:q! -- 强制退出Vim 编辑器，不保存修改。</w:t>
      </w:r>
    </w:p>
    <w:p>
      <w:pPr>
        <w:spacing w:line="240" w:lineRule="auto" w:before="0" w:after="0"/>
      </w:pPr>
      <w:r>
        <w:t>若想要编辑文本，只需要启动 Vim，进入了命令模式，按下 i 切换到输入模式即可。</w:t>
      </w:r>
    </w:p>
    <w:p>
      <w:pPr>
        <w:spacing w:line="240" w:lineRule="auto" w:before="0" w:after="0"/>
      </w:pPr>
      <w:r>
        <w:t>命令模式只有一些最基本的命令，因此仍要依靠 底线命令行模式 输入更多命令。</w:t>
      </w:r>
    </w:p>
    <w:p>
      <w:pPr>
        <w:pStyle w:val="Heading3"/>
      </w:pPr>
      <w:r>
        <w:t>输入模式</w:t>
      </w:r>
    </w:p>
    <w:p>
      <w:pPr>
        <w:spacing w:line="240" w:lineRule="auto" w:before="0" w:after="0"/>
      </w:pPr>
      <w:r>
        <w:t>在命令模式下按下 i 就进入了输入模式，使用 Esc 键可以返回到普通模式。</w:t>
      </w:r>
    </w:p>
    <w:p>
      <w:pPr>
        <w:spacing w:line="240" w:lineRule="auto" w:before="0" w:after="0"/>
      </w:pPr>
      <w:r>
        <w:t>在输入模式中，可以使用以下按键：</w:t>
      </w:r>
    </w:p>
    <w:p>
      <w:pPr>
        <w:pStyle w:val="ListBullet"/>
        <w:spacing w:line="240" w:lineRule="auto" w:before="0" w:after="0"/>
      </w:pPr>
      <w:r>
        <w:t>字符按键以及Shift组合 ，输入字符</w:t>
      </w:r>
    </w:p>
    <w:p>
      <w:pPr>
        <w:pStyle w:val="ListBullet"/>
        <w:spacing w:line="240" w:lineRule="auto" w:before="0" w:after="0"/>
      </w:pPr>
      <w:r>
        <w:t>ENTER ，回车键，换行</w:t>
      </w:r>
    </w:p>
    <w:p>
      <w:pPr>
        <w:pStyle w:val="ListBullet"/>
        <w:spacing w:line="240" w:lineRule="auto" w:before="0" w:after="0"/>
      </w:pPr>
      <w:r>
        <w:t>BACK SPACE ，退格键，删除光标前一个字符</w:t>
      </w:r>
    </w:p>
    <w:p>
      <w:pPr>
        <w:pStyle w:val="ListBullet"/>
        <w:spacing w:line="240" w:lineRule="auto" w:before="0" w:after="0"/>
      </w:pPr>
      <w:r>
        <w:t>DEL ，删除键，删除光标后一个字符</w:t>
      </w:r>
    </w:p>
    <w:p>
      <w:pPr>
        <w:pStyle w:val="ListBullet"/>
        <w:spacing w:line="240" w:lineRule="auto" w:before="0" w:after="0"/>
      </w:pPr>
      <w:r>
        <w:t>方向键 ，在文本中移动光标</w:t>
      </w:r>
    </w:p>
    <w:p>
      <w:pPr>
        <w:pStyle w:val="ListBullet"/>
        <w:spacing w:line="240" w:lineRule="auto" w:before="0" w:after="0"/>
      </w:pPr>
      <w:r>
        <w:t>HOME / END ，移动光标到行首/行尾</w:t>
      </w:r>
    </w:p>
    <w:p>
      <w:pPr>
        <w:pStyle w:val="ListBullet"/>
        <w:spacing w:line="240" w:lineRule="auto" w:before="0" w:after="0"/>
      </w:pPr>
      <w:r>
        <w:t>Page Up / Page Down ，上/下翻页</w:t>
      </w:r>
    </w:p>
    <w:p>
      <w:pPr>
        <w:pStyle w:val="ListBullet"/>
        <w:spacing w:line="240" w:lineRule="auto" w:before="0" w:after="0"/>
      </w:pPr>
      <w:r>
        <w:t>Insert ，切换光标为输入/替换模式，光标将变成竖线/下划线</w:t>
      </w:r>
    </w:p>
    <w:p>
      <w:pPr>
        <w:pStyle w:val="ListBullet"/>
        <w:spacing w:line="240" w:lineRule="auto" w:before="0" w:after="0"/>
      </w:pPr>
      <w:r>
        <w:t>ESC ，退出输入模式，切换到命令模式</w:t>
      </w:r>
    </w:p>
    <w:p>
      <w:pPr>
        <w:pStyle w:val="Heading3"/>
      </w:pPr>
      <w:r>
        <w:t>底线命令模式</w:t>
      </w:r>
    </w:p>
    <w:p>
      <w:pPr>
        <w:spacing w:line="240" w:lineRule="auto" w:before="0" w:after="0"/>
      </w:pPr>
      <w:r>
        <w:t>在命令模式下按下 : （英文冒号）就进入了底线命令模式。</w:t>
      </w:r>
    </w:p>
    <w:p>
      <w:pPr>
        <w:spacing w:line="240" w:lineRule="auto" w:before="0" w:after="0"/>
      </w:pPr>
      <w:r>
        <w:t>底线命令模式可以输入单个或多个字符的命令，可用的命令非常多。</w:t>
      </w:r>
    </w:p>
    <w:p>
      <w:pPr>
        <w:spacing w:line="240" w:lineRule="auto" w:before="0" w:after="0"/>
      </w:pPr>
      <w:r>
        <w:t>在底线命令模式中，基本的命令有（已经省略了冒号）：</w:t>
      </w:r>
    </w:p>
    <w:p>
      <w:pPr>
        <w:pStyle w:val="ListBullet"/>
        <w:spacing w:line="240" w:lineRule="auto" w:before="0" w:after="0"/>
      </w:pPr>
      <w:r>
        <w:t>:w ：保存文件。</w:t>
      </w:r>
    </w:p>
    <w:p>
      <w:pPr>
        <w:pStyle w:val="ListBullet"/>
        <w:spacing w:line="240" w:lineRule="auto" w:before="0" w:after="0"/>
      </w:pPr>
      <w:r>
        <w:t>:q ：退出 Vim 编辑器。</w:t>
      </w:r>
    </w:p>
    <w:p>
      <w:pPr>
        <w:pStyle w:val="ListBullet"/>
        <w:spacing w:line="240" w:lineRule="auto" w:before="0" w:after="0"/>
      </w:pPr>
      <w:r>
        <w:t>:wq ：保存文件并退出 Vim 编辑器。</w:t>
      </w:r>
    </w:p>
    <w:p>
      <w:pPr>
        <w:pStyle w:val="ListBullet"/>
        <w:spacing w:line="240" w:lineRule="auto" w:before="0" w:after="0"/>
      </w:pPr>
      <w:r>
        <w:t>:q! ：强制退出Vim编辑器，不保存修改。</w:t>
      </w:r>
    </w:p>
    <w:p>
      <w:pPr>
        <w:spacing w:line="240" w:lineRule="auto" w:before="0" w:after="0"/>
      </w:pPr>
      <w:r>
        <w:t>按 ESC 键可随时退出底线命令模式。</w:t>
      </w:r>
    </w:p>
    <w:p>
      <w:pPr>
        <w:spacing w:line="240" w:lineRule="auto" w:before="0" w:after="0"/>
      </w:pPr>
      <w:r>
        <w:t>简单的说，我们可以将这三个模式想成底下的图标来表示：</w:t>
      </w:r>
    </w:p>
    <w:p>
      <w:pPr>
        <w:pStyle w:val="Heading2"/>
      </w:pPr>
      <w:r>
        <w:t>vi/vim 使用实例</w:t>
      </w:r>
    </w:p>
    <w:p>
      <w:pPr>
        <w:pStyle w:val="Heading3"/>
      </w:pPr>
      <w:r>
        <w:t>使用 vi/vim 进入一般模式</w:t>
      </w:r>
    </w:p>
    <w:p>
      <w:pPr>
        <w:spacing w:line="240" w:lineRule="auto" w:before="0" w:after="0"/>
      </w:pPr>
      <w:r>
        <w:t>如果你想要使用 vi 来建立一个名为 runoob.txt 的文件时，你可以这样做：</w:t>
      </w:r>
    </w:p>
    <w:p>
      <w:pPr>
        <w:spacing w:line="240" w:lineRule="auto" w:before="0" w:after="0"/>
      </w:pPr>
      <w:r>
        <w:rPr>
          <w:rFonts w:ascii="Consolas" w:hAnsi="Consolas" w:eastAsia="Consolas"/>
          <w:sz w:val="21"/>
        </w:rPr>
        <w:br/>
        <w:t>$ vim runoob.txt</w:t>
      </w:r>
    </w:p>
    <w:p>
      <w:pPr>
        <w:spacing w:line="240" w:lineRule="auto" w:before="0" w:after="0"/>
      </w:pPr>
      <w:r>
        <w:t>直接输入 vi 文件名 就能够进入 vi 的一般模式了。请注意，记得 vi 后面一定要加文件名，不管该文件存在与否！</w:t>
      </w:r>
    </w:p>
    <w:p>
      <w:pPr>
        <w:pStyle w:val="Heading3"/>
      </w:pPr>
      <w:r>
        <w:t>按下 i 进入输入模式(也称为编辑模式)，开始编辑文字</w:t>
      </w:r>
    </w:p>
    <w:p>
      <w:pPr>
        <w:spacing w:line="240" w:lineRule="auto" w:before="0" w:after="0"/>
      </w:pPr>
      <w:r>
        <w:t>在一般模式之中，只要按下 i, o, a 等字符就可以进入输入模式了！</w:t>
      </w:r>
    </w:p>
    <w:p>
      <w:pPr>
        <w:spacing w:line="240" w:lineRule="auto" w:before="0" w:after="0"/>
      </w:pPr>
      <w:r>
        <w:t>在编辑模式当中，你可以发现在左下角状态栏中会出现 –INSERT- 的字样，那就是可以输入任意字符的提示。</w:t>
      </w:r>
    </w:p>
    <w:p>
      <w:pPr>
        <w:spacing w:line="240" w:lineRule="auto" w:before="0" w:after="0"/>
      </w:pPr>
      <w:r>
        <w:t>这个时候，键盘上除了 Esc 这个按键之外，其他的按键都可以视作为一般的输入按钮了，所以你可以进行任何的编辑。</w:t>
      </w:r>
    </w:p>
    <w:p>
      <w:pPr>
        <w:pStyle w:val="Heading3"/>
      </w:pPr>
      <w:r>
        <w:t>按下 ESC 按钮回到一般模式</w:t>
      </w:r>
    </w:p>
    <w:p>
      <w:pPr>
        <w:spacing w:line="240" w:lineRule="auto" w:before="0" w:after="0"/>
      </w:pPr>
      <w:r>
        <w:t>好了，假设我已经按照上面的样式给他编辑完毕了，那么应该要如何退出呢？是的！没错！就是给他按下 Esc 这个按钮即可！马上你就会发现画面左下角的 – INSERT – 不见了！</w:t>
      </w:r>
    </w:p>
    <w:p>
      <w:pPr>
        <w:pStyle w:val="Heading3"/>
      </w:pPr>
      <w:r>
        <w:t>在一般模式中按下 :wq 储存后离开 vi</w:t>
      </w:r>
    </w:p>
    <w:p>
      <w:pPr>
        <w:spacing w:line="240" w:lineRule="auto" w:before="0" w:after="0"/>
      </w:pPr>
      <w:r>
        <w:t>OK，我们要存档了，存盘并离开的指令很简单，输入 :wq 即可保存离开！</w:t>
      </w:r>
    </w:p>
    <w:p>
      <w:pPr>
        <w:spacing w:line="240" w:lineRule="auto" w:before="0" w:after="0"/>
      </w:pPr>
      <w:r>
        <w:t>OK! 这样我们就成功创建了一个 runoob.txt 的文件。</w:t>
      </w:r>
    </w:p>
    <w:p>
      <w:pPr>
        <w:pStyle w:val="Heading2"/>
      </w:pPr>
      <w:r>
        <w:t>vi/vim 按键说明</w:t>
      </w:r>
    </w:p>
    <w:p>
      <w:pPr>
        <w:spacing w:line="240" w:lineRule="auto" w:before="0" w:after="0"/>
      </w:pPr>
      <w:r>
        <w:t>除了上面简易范例的 i, Esc, :wq 之外，其实 vim 还有非常多的按键可以使用。</w:t>
      </w:r>
    </w:p>
    <w:p>
      <w:pPr>
        <w:pStyle w:val="Heading3"/>
      </w:pPr>
      <w:r>
        <w:t>第一部分：一般模式可用的光标移动、复制粘贴、搜索替换等</w:t>
      </w:r>
    </w:p>
    <w:p>
      <w:pPr>
        <w:pStyle w:val="Heading3"/>
      </w:pPr>
      <w:r>
        <w:t>第二部分：一般模式切换到编辑模式的可用的按钮说明</w:t>
      </w:r>
    </w:p>
    <w:p>
      <w:pPr>
        <w:pStyle w:val="Heading3"/>
      </w:pPr>
      <w:r>
        <w:t>第三部分：一般模式切换到指令行模式的可用的按钮说明</w:t>
      </w:r>
    </w:p>
    <w:p>
      <w:pPr>
        <w:spacing w:line="240" w:lineRule="auto" w:before="0" w:after="0"/>
      </w:pPr>
      <w:r>
        <w:t>特别注意，在 vi/vim 中，数字是很有意义的！数字通常代表重复做几次的意思！ 也有可能是代表去到第几个什么什么的意思。</w:t>
      </w:r>
    </w:p>
    <w:p>
      <w:pPr>
        <w:spacing w:line="240" w:lineRule="auto" w:before="0" w:after="0"/>
      </w:pPr>
      <w:r>
        <w:t>举例来说，要删除 50 行，则是用 『50dd』 对吧！ 数字加在动作之前，如我要向下移动 20 行呢？那就是『20j』或者是『20↓』即可。</w:t>
      </w:r>
    </w:p>
    <w:p>
      <w:pPr>
        <w:spacing w:line="240" w:lineRule="auto" w:before="0" w:after="0"/>
      </w:pPr>
      <w:r>
        <w:br w:type="page"/>
      </w:r>
    </w:p>
    <w:p>
      <w:pPr>
        <w:pStyle w:val="Heading1"/>
      </w:pPr>
      <w:r>
        <w:t>Linux yum 命令</w:t>
      </w:r>
    </w:p>
    <w:p>
      <w:pPr>
        <w:spacing w:line="240" w:lineRule="auto" w:before="0" w:after="0"/>
      </w:pPr>
      <w:r>
        <w:t>yum（ Yellow dog Updater, Modified）是一个在 Fedora 和 RedHat 以及 SUSE 中的 Shell 前端软件包管理器。</w:t>
      </w:r>
    </w:p>
    <w:p>
      <w:pPr>
        <w:spacing w:line="240" w:lineRule="auto" w:before="0" w:after="0"/>
      </w:pPr>
      <w:r>
        <w:t>基于 RPM 包管理，能够从指定的服务器自动下载 RPM 包并且安装，可以自动处理依赖性关系，并且一次安装所有依赖的软件包，无须繁琐地一次次下载、安装。</w:t>
      </w:r>
    </w:p>
    <w:p>
      <w:pPr>
        <w:spacing w:line="240" w:lineRule="auto" w:before="0" w:after="0"/>
      </w:pPr>
      <w:r>
        <w:t>yum 提供了查找、安装、删除某一个、一组甚至全部软件包的命令，而且命令简洁而又好记。</w:t>
      </w:r>
    </w:p>
    <w:p>
      <w:pPr>
        <w:pStyle w:val="Heading3"/>
      </w:pPr>
      <w:r>
        <w:t>yum 语法</w:t>
      </w:r>
    </w:p>
    <w:p>
      <w:pPr>
        <w:spacing w:line="240" w:lineRule="auto" w:before="0" w:after="0"/>
      </w:pPr>
      <w:r>
        <w:rPr>
          <w:rFonts w:ascii="Consolas" w:hAnsi="Consolas" w:eastAsia="Consolas"/>
          <w:sz w:val="21"/>
        </w:rPr>
        <w:br/>
        <w:t>yum [options] [command] [package ...]</w:t>
      </w:r>
    </w:p>
    <w:p>
      <w:pPr>
        <w:pStyle w:val="ListBullet"/>
        <w:spacing w:line="240" w:lineRule="auto" w:before="0" w:after="0"/>
      </w:pPr>
      <w:r>
        <w:t>options： 可选，选项包括-h（帮助），-y（当安装过程提示选择全部为 "yes"），-q（不显示安装的过程）等等。</w:t>
      </w:r>
    </w:p>
    <w:p>
      <w:pPr>
        <w:pStyle w:val="ListBullet"/>
        <w:spacing w:line="240" w:lineRule="auto" w:before="0" w:after="0"/>
      </w:pPr>
      <w:r>
        <w:t>command： 要进行的操作。</w:t>
      </w:r>
    </w:p>
    <w:p>
      <w:pPr>
        <w:pStyle w:val="ListBullet"/>
        <w:spacing w:line="240" w:lineRule="auto" w:before="0" w:after="0"/>
      </w:pPr>
      <w:r>
        <w:t>package： 安装的包名。</w:t>
      </w:r>
    </w:p>
    <w:p>
      <w:pPr>
        <w:pStyle w:val="Heading2"/>
      </w:pPr>
      <w:r>
        <w:t>yum常用命令</w:t>
      </w:r>
    </w:p>
    <w:p>
      <w:pPr>
        <w:pStyle w:val="ListBullet"/>
        <w:spacing w:line="240" w:lineRule="auto" w:before="0" w:after="0"/>
      </w:pPr>
      <w:r>
        <w:t>1. 列出所有可更新的软件清单命令： yum check-update</w:t>
      </w:r>
    </w:p>
    <w:p>
      <w:pPr>
        <w:pStyle w:val="ListBullet"/>
        <w:spacing w:line="240" w:lineRule="auto" w:before="0" w:after="0"/>
      </w:pPr>
      <w:r>
        <w:t>2. 更新所有软件命令： yum update</w:t>
      </w:r>
    </w:p>
    <w:p>
      <w:pPr>
        <w:pStyle w:val="ListBullet"/>
        <w:spacing w:line="240" w:lineRule="auto" w:before="0" w:after="0"/>
      </w:pPr>
      <w:r>
        <w:t>3. 仅安装指定的软件命令： yum install &lt;package_name&gt;</w:t>
      </w:r>
    </w:p>
    <w:p>
      <w:pPr>
        <w:pStyle w:val="ListBullet"/>
        <w:spacing w:line="240" w:lineRule="auto" w:before="0" w:after="0"/>
      </w:pPr>
      <w:r>
        <w:t>4. 仅更新指定的软件命令： yum update &lt;package_name&gt;</w:t>
      </w:r>
    </w:p>
    <w:p>
      <w:pPr>
        <w:pStyle w:val="ListBullet"/>
        <w:spacing w:line="240" w:lineRule="auto" w:before="0" w:after="0"/>
      </w:pPr>
      <w:r>
        <w:t>5. 列出所有可安裝的软件清单命令： yum list</w:t>
      </w:r>
    </w:p>
    <w:p>
      <w:pPr>
        <w:pStyle w:val="ListBullet"/>
        <w:spacing w:line="240" w:lineRule="auto" w:before="0" w:after="0"/>
      </w:pPr>
      <w:r>
        <w:t>6. 删除软件包命令： yum remove &lt;package_name&gt;</w:t>
      </w:r>
    </w:p>
    <w:p>
      <w:pPr>
        <w:pStyle w:val="ListBullet"/>
        <w:spacing w:line="240" w:lineRule="auto" w:before="0" w:after="0"/>
      </w:pPr>
      <w:r>
        <w:t>7. 查找软件包命令： yum search &lt;keyword&gt;</w:t>
      </w:r>
    </w:p>
    <w:p>
      <w:pPr>
        <w:pStyle w:val="ListBullet"/>
        <w:spacing w:line="240" w:lineRule="auto" w:before="0" w:after="0"/>
      </w:pPr>
      <w:r>
        <w:t>8. 清除缓存命令: yum clean packages : 清除缓存目录下的软件包 yum clean headers : 清除缓存目录下的 headers yum clean oldheaders : 清除缓存目录下旧的 headers yum clean, yum clean all (= yum clean packages; yum clean oldheaders) :清除缓存目录下的软件包及旧的 headers</w:t>
      </w:r>
    </w:p>
    <w:p>
      <w:pPr>
        <w:spacing w:line="240" w:lineRule="auto" w:before="0" w:after="0"/>
      </w:pPr>
      <w:r>
        <w:t>1. 列出所有可更新的软件清单命令： yum check-update</w:t>
      </w:r>
    </w:p>
    <w:p>
      <w:pPr>
        <w:spacing w:line="240" w:lineRule="auto" w:before="0" w:after="0"/>
      </w:pPr>
      <w:r>
        <w:t>2. 更新所有软件命令： yum update</w:t>
      </w:r>
    </w:p>
    <w:p>
      <w:pPr>
        <w:spacing w:line="240" w:lineRule="auto" w:before="0" w:after="0"/>
      </w:pPr>
      <w:r>
        <w:t>3. 仅安装指定的软件命令： yum install &lt;package_name&gt;</w:t>
      </w:r>
    </w:p>
    <w:p>
      <w:pPr>
        <w:spacing w:line="240" w:lineRule="auto" w:before="0" w:after="0"/>
      </w:pPr>
      <w:r>
        <w:t>4. 仅更新指定的软件命令： yum update &lt;package_name&gt;</w:t>
      </w:r>
    </w:p>
    <w:p>
      <w:pPr>
        <w:spacing w:line="240" w:lineRule="auto" w:before="0" w:after="0"/>
      </w:pPr>
      <w:r>
        <w:t>5. 列出所有可安裝的软件清单命令： yum list</w:t>
      </w:r>
    </w:p>
    <w:p>
      <w:pPr>
        <w:spacing w:line="240" w:lineRule="auto" w:before="0" w:after="0"/>
      </w:pPr>
      <w:r>
        <w:t>6. 删除软件包命令： yum remove &lt;package_name&gt;</w:t>
      </w:r>
    </w:p>
    <w:p>
      <w:pPr>
        <w:spacing w:line="240" w:lineRule="auto" w:before="0" w:after="0"/>
      </w:pPr>
      <w:r>
        <w:t>7. 查找软件包命令： yum search &lt;keyword&gt;</w:t>
      </w:r>
    </w:p>
    <w:p>
      <w:pPr>
        <w:spacing w:line="240" w:lineRule="auto" w:before="0" w:after="0"/>
      </w:pPr>
      <w:r>
        <w:t>8. 清除缓存命令:</w:t>
      </w:r>
    </w:p>
    <w:p>
      <w:pPr>
        <w:pStyle w:val="ListBullet"/>
        <w:spacing w:line="240" w:lineRule="auto" w:before="0" w:after="0"/>
      </w:pPr>
      <w:r>
        <w:t>yum clean packages : 清除缓存目录下的软件包</w:t>
      </w:r>
    </w:p>
    <w:p>
      <w:pPr>
        <w:pStyle w:val="ListBullet"/>
        <w:spacing w:line="240" w:lineRule="auto" w:before="0" w:after="0"/>
      </w:pPr>
      <w:r>
        <w:t>yum clean headers : 清除缓存目录下的 headers</w:t>
      </w:r>
    </w:p>
    <w:p>
      <w:pPr>
        <w:pStyle w:val="ListBullet"/>
        <w:spacing w:line="240" w:lineRule="auto" w:before="0" w:after="0"/>
      </w:pPr>
      <w:r>
        <w:t>yum clean oldheaders : 清除缓存目录下旧的 headers</w:t>
      </w:r>
    </w:p>
    <w:p>
      <w:pPr>
        <w:pStyle w:val="ListBullet"/>
        <w:spacing w:line="240" w:lineRule="auto" w:before="0" w:after="0"/>
      </w:pPr>
      <w:r>
        <w:t>yum clean, yum clean all (= yum clean packages; yum clean oldheaders) :清除缓存目录下的软件包及旧的 headers</w:t>
      </w:r>
    </w:p>
    <w:p>
      <w:pPr>
        <w:pStyle w:val="Heading3"/>
      </w:pPr>
      <w:r>
        <w:t>实例 1</w:t>
      </w:r>
    </w:p>
    <w:p>
      <w:pPr>
        <w:spacing w:line="240" w:lineRule="auto" w:before="0" w:after="0"/>
      </w:pPr>
      <w:r>
        <w:t>安装 pam-devel</w:t>
      </w:r>
    </w:p>
    <w:p>
      <w:pPr>
        <w:spacing w:line="240" w:lineRule="auto" w:before="0" w:after="0"/>
      </w:pPr>
      <w:r>
        <w:rPr>
          <w:rFonts w:ascii="Consolas" w:hAnsi="Consolas" w:eastAsia="Consolas"/>
          <w:sz w:val="21"/>
        </w:rPr>
        <w:br/>
        <w:t>[root@www ~]# yum install pam-devel</w:t>
        <w:br/>
        <w:t>Setting up Install Process</w:t>
        <w:br/>
        <w:t>Parsing package install arguments</w:t>
        <w:br/>
        <w:t>Resolving Dependencies  &lt;==先检查软件的属性相依问题</w:t>
        <w:br/>
        <w:t>--&gt; Running transaction check</w:t>
        <w:br/>
        <w:t>---&gt; Package pam-devel.i386 0:0.99.6.2-4.el5 set to be updated</w:t>
        <w:br/>
        <w:t>--&gt; Processing Dependency: pam = 0.99.6.2-4.el5 for package: pam-devel</w:t>
        <w:br/>
        <w:t>--&gt; Running transaction check</w:t>
        <w:br/>
        <w:t>---&gt; Package pam.i386 0:0.99.6.2-4.el5 set to be updated</w:t>
        <w:br/>
        <w:t>filelists.xml.gz          100% |=========================| 1.6 MB    00:05</w:t>
        <w:br/>
        <w:t>filelists.xml.gz          100% |=========================| 138 kB    00:00</w:t>
        <w:br/>
        <w:t>-&gt; Finished Dependency Resolution</w:t>
        <w:br/>
        <w:t>……(省略)</w:t>
      </w:r>
    </w:p>
    <w:p>
      <w:pPr>
        <w:pStyle w:val="Heading3"/>
      </w:pPr>
      <w:r>
        <w:t>实例 2</w:t>
      </w:r>
    </w:p>
    <w:p>
      <w:pPr>
        <w:spacing w:line="240" w:lineRule="auto" w:before="0" w:after="0"/>
      </w:pPr>
      <w:r>
        <w:t>移除  pam-devel</w:t>
      </w:r>
    </w:p>
    <w:p>
      <w:pPr>
        <w:spacing w:line="240" w:lineRule="auto" w:before="0" w:after="0"/>
      </w:pPr>
      <w:r>
        <w:rPr>
          <w:rFonts w:ascii="Consolas" w:hAnsi="Consolas" w:eastAsia="Consolas"/>
          <w:sz w:val="21"/>
        </w:rPr>
        <w:br/>
        <w:t>[root@www ~]# yum remove pam-devel</w:t>
        <w:br/>
        <w:t>Setting up Remove Process</w:t>
        <w:br/>
        <w:t>Resolving Dependencies  &lt;==同样的，先解决属性相依的问题</w:t>
        <w:br/>
        <w:t>--&gt; Running transaction check</w:t>
        <w:br/>
        <w:t>---&gt; Package pam-devel.i386 0:0.99.6.2-4.el5 set to be erased</w:t>
        <w:br/>
        <w:t>--&gt; Finished Dependency Resolution</w:t>
        <w:br/>
        <w:br/>
        <w:t>Dependencies Resolved</w:t>
        <w:br/>
        <w:br/>
        <w:t>=============================================================================</w:t>
        <w:br/>
        <w:t xml:space="preserve"> Package                 Arch       Version          Repository        Size</w:t>
        <w:br/>
        <w:t>=============================================================================</w:t>
        <w:br/>
        <w:t>Removing:</w:t>
        <w:br/>
        <w:t xml:space="preserve"> pam-devel               i386       0.99.6.2-4.el5   installed         495 k</w:t>
        <w:br/>
        <w:br/>
        <w:t>Transaction Summary</w:t>
        <w:br/>
        <w:t>=============================================================================</w:t>
        <w:br/>
        <w:t>Install      0 Package(s)</w:t>
        <w:br/>
        <w:t>Update       0 Package(s)</w:t>
        <w:br/>
        <w:t>Remove       1 Package(s)  &lt;==还好，并没有属性相依的问题，单纯移除一个软件</w:t>
        <w:br/>
        <w:br/>
        <w:t>Is this ok [y/N]: y</w:t>
        <w:br/>
        <w:t>Downloading Packages:</w:t>
        <w:br/>
        <w:t>Running rpm_check_debug</w:t>
        <w:br/>
        <w:t>Running Transaction Test</w:t>
        <w:br/>
        <w:t>Finished Transaction Test</w:t>
        <w:br/>
        <w:t>Transaction Test Succeeded</w:t>
        <w:br/>
        <w:t>Running Transaction</w:t>
        <w:br/>
        <w:t xml:space="preserve">  Erasing   : pam-devel                    ######################### [1/1]</w:t>
        <w:br/>
        <w:br/>
        <w:t>Removed: pam-devel.i386 0:0.99.6.2-4.el5</w:t>
        <w:br/>
        <w:t>Complete!</w:t>
      </w:r>
    </w:p>
    <w:p>
      <w:pPr>
        <w:pStyle w:val="Heading3"/>
      </w:pPr>
      <w:r>
        <w:t>实例 3</w:t>
      </w:r>
    </w:p>
    <w:p>
      <w:pPr>
        <w:spacing w:line="240" w:lineRule="auto" w:before="0" w:after="0"/>
      </w:pPr>
      <w:r>
        <w:t>利用 yum 的功能，找出以 pam 为开头的软件名称有哪些？</w:t>
      </w:r>
    </w:p>
    <w:p>
      <w:pPr>
        <w:spacing w:line="240" w:lineRule="auto" w:before="0" w:after="0"/>
      </w:pPr>
      <w:r>
        <w:rPr>
          <w:rFonts w:ascii="Consolas" w:hAnsi="Consolas" w:eastAsia="Consolas"/>
          <w:sz w:val="21"/>
        </w:rPr>
        <w:br/>
        <w:t>[root@www ~]# yum list pam*</w:t>
        <w:br/>
        <w:t>Installed Packages</w:t>
        <w:br/>
        <w:t>pam.i386                  0.99.6.2-3.27.el5      installed</w:t>
        <w:br/>
        <w:t>pam_ccreds.i386           3-5                    installed</w:t>
        <w:br/>
        <w:t>pam_krb5.i386             2.2.14-1               installed</w:t>
        <w:br/>
        <w:t>pam_passwdqc.i386         1.0.2-1.2.2            installed</w:t>
        <w:br/>
        <w:t>pam_pkcs11.i386           0.5.3-23               installed</w:t>
        <w:br/>
        <w:t>pam_smb.i386              1.1.7-7.2.1            installed</w:t>
        <w:br/>
        <w:t>Available Packages &lt;==底下则是『可升级』的或『未安装』的</w:t>
        <w:br/>
        <w:t>pam.i386                  0.99.6.2-4.el5         base</w:t>
        <w:br/>
        <w:t>pam-devel.i386            0.99.6.2-4.el5         base</w:t>
        <w:br/>
        <w:t>pam_krb5.i386             2.2.14-10              base</w:t>
      </w:r>
    </w:p>
    <w:p>
      <w:pPr>
        <w:pStyle w:val="Heading2"/>
      </w:pPr>
      <w:r>
        <w:t>国内 yum 源</w:t>
      </w:r>
    </w:p>
    <w:p>
      <w:pPr>
        <w:spacing w:line="240" w:lineRule="auto" w:before="0" w:after="0"/>
      </w:pPr>
      <w:r>
        <w:t>网易（163）yum 源是国内较好的 yum 源之一 ，无论是速度还是软件版本，都非常的不错。</w:t>
      </w:r>
    </w:p>
    <w:p>
      <w:pPr>
        <w:spacing w:line="240" w:lineRule="auto" w:before="0" w:after="0"/>
      </w:pPr>
      <w:r>
        <w:t>将yum源设置为163 yum，可以提升软件包安装和更新的速度，同时避免一些常见软件版本无法找到。</w:t>
      </w:r>
    </w:p>
    <w:p>
      <w:pPr>
        <w:pStyle w:val="Heading3"/>
      </w:pPr>
      <w:r>
        <w:t>安装步骤</w:t>
      </w:r>
    </w:p>
    <w:p>
      <w:pPr>
        <w:spacing w:line="240" w:lineRule="auto" w:before="0" w:after="0"/>
      </w:pPr>
      <w:r>
        <w:t>首先备份/etc/yum.repos.d/CentOS-Base.repo</w:t>
      </w:r>
    </w:p>
    <w:p>
      <w:pPr>
        <w:spacing w:line="240" w:lineRule="auto" w:before="0" w:after="0"/>
      </w:pPr>
      <w:r>
        <w:rPr>
          <w:rFonts w:ascii="Consolas" w:hAnsi="Consolas" w:eastAsia="Consolas"/>
          <w:sz w:val="21"/>
        </w:rPr>
        <w:br/>
        <w:t>mv /etc/yum.repos.d/CentOS-Base.repo /etc/yum.repos.d/CentOS-Base.repo.backup</w:t>
      </w:r>
    </w:p>
    <w:p>
      <w:pPr>
        <w:spacing w:line="240" w:lineRule="auto" w:before="0" w:after="0"/>
      </w:pPr>
      <w:r>
        <w:t>下载对应版本 repo 文件, 放入 /etc/yum.repos.d/ (操作前请做好相应备份)</w:t>
      </w:r>
    </w:p>
    <w:p>
      <w:pPr>
        <w:pStyle w:val="ListBullet"/>
        <w:spacing w:line="240" w:lineRule="auto" w:before="0" w:after="0"/>
      </w:pPr>
      <w:r>
        <w:t>CentOS5 ：http://mirrors.163.com/.help/CentOS5-Base-163.repo</w:t>
      </w:r>
    </w:p>
    <w:p>
      <w:pPr>
        <w:pStyle w:val="ListBullet"/>
        <w:spacing w:line="240" w:lineRule="auto" w:before="0" w:after="0"/>
      </w:pPr>
      <w:r>
        <w:t>CentOS6 ：http://mirrors.163.com/.help/CentOS6-Base-163.repo</w:t>
      </w:r>
    </w:p>
    <w:p>
      <w:pPr>
        <w:pStyle w:val="ListBullet"/>
        <w:spacing w:line="240" w:lineRule="auto" w:before="0" w:after="0"/>
      </w:pPr>
      <w:r>
        <w:t>CentOS7 ：http://mirrors.163.com/.help/CentOS7-Base-163.repo</w:t>
      </w:r>
    </w:p>
    <w:p>
      <w:pPr>
        <w:spacing w:line="240" w:lineRule="auto" w:before="0" w:after="0"/>
      </w:pPr>
      <w:r>
        <w:rPr>
          <w:rFonts w:ascii="Consolas" w:hAnsi="Consolas" w:eastAsia="Consolas"/>
          <w:sz w:val="21"/>
        </w:rPr>
        <w:t>wget http://mirrors.163.com/.help/CentOS6-Base-163.repo</w:t>
        <w:br/>
        <w:t>mv CentOS6-Base-163.repo CentOS-Base.repo</w:t>
      </w:r>
    </w:p>
    <w:p>
      <w:pPr>
        <w:spacing w:line="240" w:lineRule="auto" w:before="0" w:after="0"/>
      </w:pPr>
      <w:r>
        <w:t>运行以下命令生成缓存</w:t>
      </w:r>
    </w:p>
    <w:p>
      <w:pPr>
        <w:spacing w:line="240" w:lineRule="auto" w:before="0" w:after="0"/>
      </w:pPr>
      <w:r>
        <w:rPr>
          <w:rFonts w:ascii="Consolas" w:hAnsi="Consolas" w:eastAsia="Consolas"/>
          <w:sz w:val="21"/>
        </w:rPr>
        <w:br/>
        <w:t>yum clean all</w:t>
        <w:br/>
        <w:t>yum makecache</w:t>
      </w:r>
    </w:p>
    <w:p>
      <w:pPr>
        <w:spacing w:line="240" w:lineRule="auto" w:before="0" w:after="0"/>
      </w:pPr>
      <w:r>
        <w:t>除了网易之外，国内还有其他不错的 yum 源，比如中科大和搜狐。</w:t>
      </w:r>
    </w:p>
    <w:p>
      <w:pPr>
        <w:spacing w:line="240" w:lineRule="auto" w:before="0" w:after="0"/>
      </w:pPr>
      <w:r>
        <w:t>中科大的 yum 源，安装方法查看： https://lug.ustc.edu.cn/wiki/mirrors/help/centos</w:t>
      </w:r>
    </w:p>
    <w:p>
      <w:pPr>
        <w:spacing w:line="240" w:lineRule="auto" w:before="0" w:after="0"/>
      </w:pPr>
      <w:r>
        <w:t>sohu 的 yum 源安装方法查看: http://mirrors.sohu.com/help/centos.html</w:t>
      </w:r>
    </w:p>
    <w:p>
      <w:pPr>
        <w:spacing w:line="240" w:lineRule="auto" w:before="0" w:after="0"/>
      </w:pPr>
      <w:r>
        <w:t>阿里云的源： https://developer.aliyun.com/mirror/centos</w:t>
      </w:r>
    </w:p>
    <w:p>
      <w:pPr>
        <w:spacing w:line="240" w:lineRule="auto" w:before="0" w:after="0"/>
      </w:pPr>
      <w:r>
        <w:br w:type="page"/>
      </w:r>
    </w:p>
    <w:p>
      <w:pPr>
        <w:pStyle w:val="Heading1"/>
      </w:pPr>
      <w:r>
        <w:t>Linux apt 命令</w:t>
      </w:r>
    </w:p>
    <w:p>
      <w:pPr>
        <w:spacing w:line="240" w:lineRule="auto" w:before="0" w:after="0"/>
      </w:pPr>
      <w:r>
        <w:t>apt（Advanced Packaging Tool）是一个在 Debian 和 Ubuntu 中的 Shell 前端软件包管理器。</w:t>
      </w:r>
    </w:p>
    <w:p>
      <w:pPr>
        <w:spacing w:line="240" w:lineRule="auto" w:before="0" w:after="0"/>
      </w:pPr>
      <w:r>
        <w:t>apt 命令提供了查找、安装、升级、删除某一个、一组甚至全部软件包的命令，而且命令简洁而又好记。</w:t>
      </w:r>
    </w:p>
    <w:p>
      <w:pPr>
        <w:spacing w:line="240" w:lineRule="auto" w:before="0" w:after="0"/>
      </w:pPr>
      <w:r>
        <w:t>apt 命令执行需要超级管理员权限(root)。</w:t>
      </w:r>
    </w:p>
    <w:p>
      <w:pPr>
        <w:pStyle w:val="Heading3"/>
      </w:pPr>
      <w:r>
        <w:t>apt 语法</w:t>
      </w:r>
    </w:p>
    <w:p>
      <w:pPr>
        <w:spacing w:line="240" w:lineRule="auto" w:before="0" w:after="0"/>
      </w:pPr>
      <w:r>
        <w:rPr>
          <w:rFonts w:ascii="Consolas" w:hAnsi="Consolas" w:eastAsia="Consolas"/>
          <w:sz w:val="21"/>
        </w:rPr>
        <w:br/>
        <w:t xml:space="preserve">  apt [options] [command] [package ...]</w:t>
      </w:r>
    </w:p>
    <w:p>
      <w:pPr>
        <w:pStyle w:val="ListBullet"/>
        <w:spacing w:line="240" w:lineRule="auto" w:before="0" w:after="0"/>
      </w:pPr>
      <w:r>
        <w:t>options： 可选，选项包括 -h（帮助），-y（当安装过程提示选择全部为"yes"），-q（不显示安装的过程）等等。</w:t>
      </w:r>
    </w:p>
    <w:p>
      <w:pPr>
        <w:pStyle w:val="ListBullet"/>
        <w:spacing w:line="240" w:lineRule="auto" w:before="0" w:after="0"/>
      </w:pPr>
      <w:r>
        <w:t>command： 要进行的操作。</w:t>
      </w:r>
    </w:p>
    <w:p>
      <w:pPr>
        <w:pStyle w:val="ListBullet"/>
        <w:spacing w:line="240" w:lineRule="auto" w:before="0" w:after="0"/>
      </w:pPr>
      <w:r>
        <w:t>package ：安装的包名。</w:t>
      </w:r>
    </w:p>
    <w:p>
      <w:pPr>
        <w:pStyle w:val="Heading2"/>
      </w:pPr>
      <w:r>
        <w:t>apt 常用命令</w:t>
      </w:r>
    </w:p>
    <w:p>
      <w:pPr>
        <w:pStyle w:val="ListBullet"/>
        <w:spacing w:line="240" w:lineRule="auto" w:before="0" w:after="0"/>
      </w:pPr>
      <w:r>
        <w:t>列出所有可更新的软件清单命令： sudo apt update</w:t>
      </w:r>
    </w:p>
    <w:p>
      <w:pPr>
        <w:pStyle w:val="ListBullet"/>
        <w:spacing w:line="240" w:lineRule="auto" w:before="0" w:after="0"/>
      </w:pPr>
      <w:r>
        <w:t>升级软件包： sudo apt upgrade 列出可更新的软件包及版本信息： apt list --upgradable 升级软件包，升级前先删除需要更新软件包： sudo apt full-upgrade</w:t>
      </w:r>
    </w:p>
    <w:p>
      <w:pPr>
        <w:pStyle w:val="ListBullet"/>
        <w:spacing w:line="240" w:lineRule="auto" w:before="0" w:after="0"/>
      </w:pPr>
      <w:r>
        <w:t>安装指定的软件命令： sudo apt install &lt;package_name&gt; 安装多个软件包： sudo apt install  &lt;package_1&gt;  &lt;package_2&gt;  &lt;package_3&gt;</w:t>
      </w:r>
    </w:p>
    <w:p>
      <w:pPr>
        <w:pStyle w:val="ListBullet"/>
        <w:spacing w:line="240" w:lineRule="auto" w:before="0" w:after="0"/>
      </w:pPr>
      <w:r>
        <w:t>更新指定的软件命令： sudo apt update &lt;package_name&gt;</w:t>
      </w:r>
    </w:p>
    <w:p>
      <w:pPr>
        <w:pStyle w:val="ListBullet"/>
        <w:spacing w:line="240" w:lineRule="auto" w:before="0" w:after="0"/>
      </w:pPr>
      <w:r>
        <w:t>显示软件包具体信息,例如：版本号，安装大小，依赖关系等等： sudo apt show &lt;package_name&gt;</w:t>
      </w:r>
    </w:p>
    <w:p>
      <w:pPr>
        <w:pStyle w:val="ListBullet"/>
        <w:spacing w:line="240" w:lineRule="auto" w:before="0" w:after="0"/>
      </w:pPr>
      <w:r>
        <w:t>删除软件包命令： sudo apt remove &lt;package_name&gt;</w:t>
      </w:r>
    </w:p>
    <w:p>
      <w:pPr>
        <w:pStyle w:val="ListBullet"/>
        <w:spacing w:line="240" w:lineRule="auto" w:before="0" w:after="0"/>
      </w:pPr>
      <w:r>
        <w:t>清理不再使用的依赖和库文件: sudo apt autoremove</w:t>
      </w:r>
    </w:p>
    <w:p>
      <w:pPr>
        <w:pStyle w:val="ListBullet"/>
        <w:spacing w:line="240" w:lineRule="auto" w:before="0" w:after="0"/>
      </w:pPr>
      <w:r>
        <w:t>移除软件包及配置文件: sudo apt purge  &lt;package_name&gt;</w:t>
      </w:r>
    </w:p>
    <w:p>
      <w:pPr>
        <w:pStyle w:val="ListBullet"/>
        <w:spacing w:line="240" w:lineRule="auto" w:before="0" w:after="0"/>
      </w:pPr>
      <w:r>
        <w:t>查找软件包命令： sudo apt search &lt;keyword&gt;</w:t>
      </w:r>
    </w:p>
    <w:p>
      <w:pPr>
        <w:pStyle w:val="ListBullet"/>
        <w:spacing w:line="240" w:lineRule="auto" w:before="0" w:after="0"/>
      </w:pPr>
      <w:r>
        <w:t>列出所有已安装的包： apt list --installed</w:t>
      </w:r>
    </w:p>
    <w:p>
      <w:pPr>
        <w:pStyle w:val="ListBullet"/>
        <w:spacing w:line="240" w:lineRule="auto" w:before="0" w:after="0"/>
      </w:pPr>
      <w:r>
        <w:t>列出所有已安装的包的版本信息： apt list --all-versions</w:t>
      </w:r>
    </w:p>
    <w:p>
      <w:pPr>
        <w:spacing w:line="240" w:lineRule="auto" w:before="0" w:after="0"/>
      </w:pPr>
      <w:r>
        <w:t>列出所有可更新的软件清单命令： sudo apt update</w:t>
      </w:r>
    </w:p>
    <w:p>
      <w:pPr>
        <w:spacing w:line="240" w:lineRule="auto" w:before="0" w:after="0"/>
      </w:pPr>
      <w:r>
        <w:t>升级软件包： sudo apt upgrade</w:t>
      </w:r>
    </w:p>
    <w:p>
      <w:pPr>
        <w:spacing w:line="240" w:lineRule="auto" w:before="0" w:after="0"/>
      </w:pPr>
      <w:r>
        <w:t>列出可更新的软件包及版本信息： apt list --upgradable</w:t>
      </w:r>
    </w:p>
    <w:p>
      <w:pPr>
        <w:spacing w:line="240" w:lineRule="auto" w:before="0" w:after="0"/>
      </w:pPr>
      <w:r>
        <w:t>升级软件包，升级前先删除需要更新软件包： sudo apt full-upgrade</w:t>
      </w:r>
    </w:p>
    <w:p>
      <w:pPr>
        <w:spacing w:line="240" w:lineRule="auto" w:before="0" w:after="0"/>
      </w:pPr>
      <w:r>
        <w:t>安装指定的软件命令： sudo apt install &lt;package_name&gt;</w:t>
      </w:r>
    </w:p>
    <w:p>
      <w:pPr>
        <w:spacing w:line="240" w:lineRule="auto" w:before="0" w:after="0"/>
      </w:pPr>
      <w:r>
        <w:t>安装多个软件包： sudo apt install  &lt;package_1&gt;  &lt;package_2&gt;  &lt;package_3&gt;</w:t>
      </w:r>
    </w:p>
    <w:p>
      <w:pPr>
        <w:spacing w:line="240" w:lineRule="auto" w:before="0" w:after="0"/>
      </w:pPr>
      <w:r>
        <w:t>更新指定的软件命令： sudo apt update &lt;package_name&gt;</w:t>
      </w:r>
    </w:p>
    <w:p>
      <w:pPr>
        <w:spacing w:line="240" w:lineRule="auto" w:before="0" w:after="0"/>
      </w:pPr>
      <w:r>
        <w:t>显示软件包具体信息,例如：版本号，安装大小，依赖关系等等： sudo apt show &lt;package_name&gt;</w:t>
      </w:r>
    </w:p>
    <w:p>
      <w:pPr>
        <w:spacing w:line="240" w:lineRule="auto" w:before="0" w:after="0"/>
      </w:pPr>
      <w:r>
        <w:t>删除软件包命令： sudo apt remove &lt;package_name&gt;</w:t>
      </w:r>
    </w:p>
    <w:p>
      <w:pPr>
        <w:spacing w:line="240" w:lineRule="auto" w:before="0" w:after="0"/>
      </w:pPr>
      <w:r>
        <w:t>清理不再使用的依赖和库文件: sudo apt autoremove</w:t>
      </w:r>
    </w:p>
    <w:p>
      <w:pPr>
        <w:spacing w:line="240" w:lineRule="auto" w:before="0" w:after="0"/>
      </w:pPr>
      <w:r>
        <w:t>移除软件包及配置文件: sudo apt purge  &lt;package_name&gt;</w:t>
      </w:r>
    </w:p>
    <w:p>
      <w:pPr>
        <w:spacing w:line="240" w:lineRule="auto" w:before="0" w:after="0"/>
      </w:pPr>
      <w:r>
        <w:t>查找软件包命令： sudo apt search &lt;keyword&gt;</w:t>
      </w:r>
    </w:p>
    <w:p>
      <w:pPr>
        <w:spacing w:line="240" w:lineRule="auto" w:before="0" w:after="0"/>
      </w:pPr>
      <w:r>
        <w:t>列出所有已安装的包： apt list --installed</w:t>
      </w:r>
    </w:p>
    <w:p>
      <w:pPr>
        <w:spacing w:line="240" w:lineRule="auto" w:before="0" w:after="0"/>
      </w:pPr>
      <w:r>
        <w:t>列出所有已安装的包的版本信息： apt list --all-versions</w:t>
      </w:r>
    </w:p>
    <w:p>
      <w:pPr>
        <w:pStyle w:val="Heading3"/>
      </w:pPr>
      <w:r>
        <w:t>实例</w:t>
      </w:r>
    </w:p>
    <w:p>
      <w:pPr>
        <w:spacing w:line="240" w:lineRule="auto" w:before="0" w:after="0"/>
      </w:pPr>
      <w:r>
        <w:t>查看一些可更新的包：</w:t>
      </w:r>
    </w:p>
    <w:p>
      <w:pPr>
        <w:spacing w:line="240" w:lineRule="auto" w:before="0" w:after="0"/>
      </w:pPr>
      <w:r>
        <w:rPr>
          <w:rFonts w:ascii="Consolas" w:hAnsi="Consolas" w:eastAsia="Consolas"/>
          <w:sz w:val="21"/>
        </w:rPr>
        <w:t>sudo apt update</w:t>
      </w:r>
    </w:p>
    <w:p>
      <w:pPr>
        <w:spacing w:line="240" w:lineRule="auto" w:before="0" w:after="0"/>
      </w:pPr>
      <w:r>
        <w:t>升级安装包：</w:t>
      </w:r>
    </w:p>
    <w:p>
      <w:pPr>
        <w:spacing w:line="240" w:lineRule="auto" w:before="0" w:after="0"/>
      </w:pPr>
      <w:r>
        <w:rPr>
          <w:rFonts w:ascii="Consolas" w:hAnsi="Consolas" w:eastAsia="Consolas"/>
          <w:sz w:val="21"/>
        </w:rPr>
        <w:t>sudo apt upgrade</w:t>
      </w:r>
    </w:p>
    <w:p>
      <w:pPr>
        <w:spacing w:line="240" w:lineRule="auto" w:before="0" w:after="0"/>
      </w:pPr>
      <w:r>
        <w:t>在以上交互式输入字母 Y 即可开始升级。</w:t>
      </w:r>
    </w:p>
    <w:p>
      <w:pPr>
        <w:spacing w:line="240" w:lineRule="auto" w:before="0" w:after="0"/>
      </w:pPr>
      <w:r>
        <w:t>可以将以下两个命令组合起来，一键升级：</w:t>
      </w:r>
    </w:p>
    <w:p>
      <w:pPr>
        <w:spacing w:line="240" w:lineRule="auto" w:before="0" w:after="0"/>
      </w:pPr>
      <w:r>
        <w:rPr>
          <w:rFonts w:ascii="Consolas" w:hAnsi="Consolas" w:eastAsia="Consolas"/>
          <w:sz w:val="21"/>
        </w:rPr>
        <w:t>sudo apt update &amp;&amp; sudo apt upgrade -y</w:t>
      </w:r>
    </w:p>
    <w:p>
      <w:pPr>
        <w:spacing w:line="240" w:lineRule="auto" w:before="0" w:after="0"/>
      </w:pPr>
      <w:r>
        <w:t>安装 mplayer 包：</w:t>
      </w:r>
    </w:p>
    <w:p>
      <w:pPr>
        <w:spacing w:line="240" w:lineRule="auto" w:before="0" w:after="0"/>
      </w:pPr>
      <w:r>
        <w:rPr>
          <w:rFonts w:ascii="Consolas" w:hAnsi="Consolas" w:eastAsia="Consolas"/>
          <w:sz w:val="21"/>
        </w:rPr>
        <w:t>sudo apt install mplayer</w:t>
      </w:r>
    </w:p>
    <w:p>
      <w:pPr>
        <w:spacing w:line="240" w:lineRule="auto" w:before="0" w:after="0"/>
      </w:pPr>
      <w:r>
        <w:t>如过不太记得完整的包名，我们可以只输入前半部分的包名，然后按下 Tab 键，会列出相关的包名：</w:t>
      </w:r>
    </w:p>
    <w:p>
      <w:pPr>
        <w:spacing w:line="240" w:lineRule="auto" w:before="0" w:after="0"/>
      </w:pPr>
      <w:r>
        <w:t>以上实例我们输入来 reds ，然后按下 Tab 键，输出来四个相关的包。</w:t>
      </w:r>
    </w:p>
    <w:p>
      <w:pPr>
        <w:spacing w:line="240" w:lineRule="auto" w:before="0" w:after="0"/>
      </w:pPr>
      <w:r>
        <w:t>如果我们想安装一个软件包，但如果软件包已经存在，则不要升级它，可以使用 –no-upgrade 选项:</w:t>
      </w:r>
    </w:p>
    <w:p>
      <w:pPr>
        <w:spacing w:line="240" w:lineRule="auto" w:before="0" w:after="0"/>
      </w:pPr>
      <w:r>
        <w:rPr>
          <w:rFonts w:ascii="Consolas" w:hAnsi="Consolas" w:eastAsia="Consolas"/>
          <w:sz w:val="21"/>
        </w:rPr>
        <w:t>sudo apt install &lt;package_name&gt; --no-upgrade</w:t>
      </w:r>
    </w:p>
    <w:p>
      <w:pPr>
        <w:spacing w:line="240" w:lineRule="auto" w:before="0" w:after="0"/>
      </w:pPr>
      <w:r>
        <w:t>安装 mplayer 如果存在则不要升级：</w:t>
      </w:r>
    </w:p>
    <w:p>
      <w:pPr>
        <w:spacing w:line="240" w:lineRule="auto" w:before="0" w:after="0"/>
      </w:pPr>
      <w:r>
        <w:rPr>
          <w:rFonts w:ascii="Consolas" w:hAnsi="Consolas" w:eastAsia="Consolas"/>
          <w:sz w:val="21"/>
        </w:rPr>
        <w:t>sudo apt install mplayer --no-upgrade</w:t>
      </w:r>
    </w:p>
    <w:p>
      <w:pPr>
        <w:spacing w:line="240" w:lineRule="auto" w:before="0" w:after="0"/>
      </w:pPr>
      <w:r>
        <w:t>如果只想升级，不要安装可以使用 --only-upgrade 参数：</w:t>
      </w:r>
    </w:p>
    <w:p>
      <w:pPr>
        <w:spacing w:line="240" w:lineRule="auto" w:before="0" w:after="0"/>
      </w:pPr>
      <w:r>
        <w:rPr>
          <w:rFonts w:ascii="Consolas" w:hAnsi="Consolas" w:eastAsia="Consolas"/>
          <w:sz w:val="21"/>
        </w:rPr>
        <w:t>sudo apt install &lt;package_name&gt; --only-upgrade</w:t>
      </w:r>
    </w:p>
    <w:p>
      <w:pPr>
        <w:spacing w:line="240" w:lineRule="auto" w:before="0" w:after="0"/>
      </w:pPr>
      <w:r>
        <w:t>只升级 mplayer，如果不存在就不要安装它：</w:t>
      </w:r>
    </w:p>
    <w:p>
      <w:pPr>
        <w:spacing w:line="240" w:lineRule="auto" w:before="0" w:after="0"/>
      </w:pPr>
      <w:r>
        <w:rPr>
          <w:rFonts w:ascii="Consolas" w:hAnsi="Consolas" w:eastAsia="Consolas"/>
          <w:sz w:val="21"/>
        </w:rPr>
        <w:t>sudo apt install mplayer --only-upgrade</w:t>
      </w:r>
    </w:p>
    <w:p>
      <w:pPr>
        <w:spacing w:line="240" w:lineRule="auto" w:before="0" w:after="0"/>
      </w:pPr>
      <w:r>
        <w:t>如果需要设置指定版本，语法格式如下：</w:t>
      </w:r>
    </w:p>
    <w:p>
      <w:pPr>
        <w:spacing w:line="240" w:lineRule="auto" w:before="0" w:after="0"/>
      </w:pPr>
      <w:r>
        <w:rPr>
          <w:rFonts w:ascii="Consolas" w:hAnsi="Consolas" w:eastAsia="Consolas"/>
          <w:sz w:val="21"/>
        </w:rPr>
        <w:t>sudo apt install &lt;package_name&gt;=&lt;version_number&gt;</w:t>
      </w:r>
    </w:p>
    <w:p>
      <w:pPr>
        <w:spacing w:line="240" w:lineRule="auto" w:before="0" w:after="0"/>
      </w:pPr>
      <w:r>
        <w:t>package_name 为包名， version_number 为版本号。</w:t>
      </w:r>
    </w:p>
    <w:p>
      <w:pPr>
        <w:spacing w:line="240" w:lineRule="auto" w:before="0" w:after="0"/>
      </w:pPr>
      <w:r>
        <w:t>移除包可以使用 remove 命令：</w:t>
      </w:r>
    </w:p>
    <w:p>
      <w:pPr>
        <w:spacing w:line="240" w:lineRule="auto" w:before="0" w:after="0"/>
      </w:pPr>
      <w:r>
        <w:rPr>
          <w:rFonts w:ascii="Consolas" w:hAnsi="Consolas" w:eastAsia="Consolas"/>
          <w:sz w:val="21"/>
        </w:rPr>
        <w:t>sudo apt remove mplayer</w:t>
      </w:r>
    </w:p>
    <w:p>
      <w:pPr>
        <w:spacing w:line="240" w:lineRule="auto" w:before="0" w:after="0"/>
      </w:pPr>
      <w:r>
        <w:t>查找名为 libimobile 的相关包：</w:t>
      </w:r>
    </w:p>
    <w:p>
      <w:pPr>
        <w:spacing w:line="240" w:lineRule="auto" w:before="0" w:after="0"/>
      </w:pPr>
      <w:r>
        <w:rPr>
          <w:rFonts w:ascii="Consolas" w:hAnsi="Consolas" w:eastAsia="Consolas"/>
          <w:sz w:val="21"/>
        </w:rPr>
        <w:t>apt search libimobile</w:t>
      </w:r>
    </w:p>
    <w:p>
      <w:pPr>
        <w:spacing w:line="240" w:lineRule="auto" w:before="0" w:after="0"/>
      </w:pPr>
      <w:r>
        <w:t>查看 pinta 包的相关信息：</w:t>
      </w:r>
    </w:p>
    <w:p>
      <w:pPr>
        <w:spacing w:line="240" w:lineRule="auto" w:before="0" w:after="0"/>
      </w:pPr>
      <w:r>
        <w:rPr>
          <w:rFonts w:ascii="Consolas" w:hAnsi="Consolas" w:eastAsia="Consolas"/>
          <w:sz w:val="21"/>
        </w:rPr>
        <w:t>apt show pinta</w:t>
      </w:r>
    </w:p>
    <w:p>
      <w:pPr>
        <w:spacing w:line="240" w:lineRule="auto" w:before="0" w:after="0"/>
      </w:pPr>
      <w:r>
        <w:t>列出可更新的软件包：</w:t>
      </w:r>
    </w:p>
    <w:p>
      <w:pPr>
        <w:spacing w:line="240" w:lineRule="auto" w:before="0" w:after="0"/>
      </w:pPr>
      <w:r>
        <w:rPr>
          <w:rFonts w:ascii="Consolas" w:hAnsi="Consolas" w:eastAsia="Consolas"/>
          <w:sz w:val="21"/>
        </w:rPr>
        <w:t>apt list --upgradeable</w:t>
      </w:r>
    </w:p>
    <w:p>
      <w:pPr>
        <w:spacing w:line="240" w:lineRule="auto" w:before="0" w:after="0"/>
      </w:pPr>
      <w:r>
        <w:t>清理不再使用的依赖和库文件：</w:t>
      </w:r>
    </w:p>
    <w:p>
      <w:pPr>
        <w:spacing w:line="240" w:lineRule="auto" w:before="0" w:after="0"/>
      </w:pPr>
      <w:r>
        <w:rPr>
          <w:rFonts w:ascii="Consolas" w:hAnsi="Consolas" w:eastAsia="Consolas"/>
          <w:sz w:val="21"/>
        </w:rPr>
        <w:t>sudo apt autoremove</w:t>
      </w:r>
    </w:p>
    <w:p>
      <w:pPr>
        <w:spacing w:line="240" w:lineRule="auto" w:before="0" w:after="0"/>
      </w:pPr>
      <w:r>
        <w:t>在以上交互式输入字母 Y 即可开始清理。</w:t>
      </w:r>
    </w:p>
    <w:p>
      <w:pPr>
        <w:spacing w:line="240" w:lineRule="auto" w:before="0" w:after="0"/>
      </w:pPr>
      <w:r>
        <w:br w:type="page"/>
      </w:r>
    </w:p>
    <w:p>
      <w:pPr>
        <w:pStyle w:val="Heading1"/>
      </w:pPr>
      <w:r>
        <w:t>Shell 教程</w:t>
      </w:r>
    </w:p>
    <w:p>
      <w:pPr>
        <w:spacing w:line="240" w:lineRule="auto" w:before="0" w:after="0"/>
      </w:pPr>
      <w:r>
        <w:t>Shell 是一个用 C 语言编写的程序，它是用户使用 Linux 的桥梁。Shell 既是一种命令语言，又是一种程序设计语言。</w:t>
      </w:r>
    </w:p>
    <w:p>
      <w:pPr>
        <w:spacing w:line="240" w:lineRule="auto" w:before="0" w:after="0"/>
      </w:pPr>
      <w:r>
        <w:t>Shell 是指一种应用程序，这个应用程序提供了一个界面，用户通过这个界面访问操作系统内核的服务。</w:t>
      </w:r>
    </w:p>
    <w:p>
      <w:pPr>
        <w:spacing w:line="240" w:lineRule="auto" w:before="0" w:after="0"/>
      </w:pPr>
      <w:r>
        <w:t>Ken Thompson 的 sh 是第一种 Unix Shell，Windows Explorer 是一个典型的图形界面 Shell。</w:t>
      </w:r>
    </w:p>
    <w:p>
      <w:pPr>
        <w:spacing w:line="240" w:lineRule="auto" w:before="0" w:after="0"/>
      </w:pPr>
      <w:r>
        <w:t>Shell 在线工具</w:t>
      </w:r>
    </w:p>
    <w:p>
      <w:pPr>
        <w:pStyle w:val="Heading2"/>
      </w:pPr>
      <w:r>
        <w:t>Shell 脚本</w:t>
      </w:r>
    </w:p>
    <w:p>
      <w:pPr>
        <w:spacing w:line="240" w:lineRule="auto" w:before="0" w:after="0"/>
      </w:pPr>
      <w:r>
        <w:t>Shell 脚本（shell script），是一种为 shell 编写的脚本程序。</w:t>
      </w:r>
    </w:p>
    <w:p>
      <w:pPr>
        <w:spacing w:line="240" w:lineRule="auto" w:before="0" w:after="0"/>
      </w:pPr>
      <w:r>
        <w:t>业界所说的 shell 通常都是指 shell 脚本，但读者朋友要知道，shell 和 shell script 是两个不同的概念。</w:t>
      </w:r>
    </w:p>
    <w:p>
      <w:pPr>
        <w:spacing w:line="240" w:lineRule="auto" w:before="0" w:after="0"/>
      </w:pPr>
      <w:r>
        <w:t>由于习惯的原因，简洁起见，本文出现的 "shell编程" 都是指 shell 脚本编程，不是指开发 shell 自身。</w:t>
      </w:r>
    </w:p>
    <w:p>
      <w:pPr>
        <w:pStyle w:val="Heading2"/>
      </w:pPr>
      <w:r>
        <w:t>Shell 环境</w:t>
      </w:r>
    </w:p>
    <w:p>
      <w:pPr>
        <w:spacing w:line="240" w:lineRule="auto" w:before="0" w:after="0"/>
      </w:pPr>
      <w:r>
        <w:t>Shell 编程跟 JavaScript、php 编程一样，只要有一个能编写代码的文本编辑器和一个能解释执行的脚本解释器就可以了。</w:t>
      </w:r>
    </w:p>
    <w:p>
      <w:pPr>
        <w:spacing w:line="240" w:lineRule="auto" w:before="0" w:after="0"/>
      </w:pPr>
      <w:r>
        <w:t>Linux 的 Shell 种类众多，常见的有：</w:t>
      </w:r>
    </w:p>
    <w:p>
      <w:pPr>
        <w:pStyle w:val="ListBullet"/>
        <w:spacing w:line="240" w:lineRule="auto" w:before="0" w:after="0"/>
      </w:pPr>
      <w:r>
        <w:t>Bourne Shell（/usr/bin/sh或/bin/sh）</w:t>
      </w:r>
    </w:p>
    <w:p>
      <w:pPr>
        <w:pStyle w:val="ListBullet"/>
        <w:spacing w:line="240" w:lineRule="auto" w:before="0" w:after="0"/>
      </w:pPr>
      <w:r>
        <w:t>Bourne Again Shell（/bin/bash）</w:t>
      </w:r>
    </w:p>
    <w:p>
      <w:pPr>
        <w:pStyle w:val="ListBullet"/>
        <w:spacing w:line="240" w:lineRule="auto" w:before="0" w:after="0"/>
      </w:pPr>
      <w:r>
        <w:t>C Shell（/usr/bin/csh）</w:t>
      </w:r>
    </w:p>
    <w:p>
      <w:pPr>
        <w:pStyle w:val="ListBullet"/>
        <w:spacing w:line="240" w:lineRule="auto" w:before="0" w:after="0"/>
      </w:pPr>
      <w:r>
        <w:t>K Shell（/usr/bin/ksh）</w:t>
      </w:r>
    </w:p>
    <w:p>
      <w:pPr>
        <w:pStyle w:val="ListBullet"/>
        <w:spacing w:line="240" w:lineRule="auto" w:before="0" w:after="0"/>
      </w:pPr>
      <w:r>
        <w:t>Shell for Root（/sbin/sh）</w:t>
      </w:r>
    </w:p>
    <w:p>
      <w:pPr>
        <w:pStyle w:val="ListBullet"/>
        <w:spacing w:line="240" w:lineRule="auto" w:before="0" w:after="0"/>
      </w:pPr>
      <w:r>
        <w:t>……</w:t>
      </w:r>
    </w:p>
    <w:p>
      <w:pPr>
        <w:spacing w:line="240" w:lineRule="auto" w:before="0" w:after="0"/>
      </w:pPr>
      <w:r>
        <w:t>本教程关注的是 Bash，也就是 Bourne Again Shell，由于易用和免费，Bash 在日常工作中被广泛使用。同时，Bash 也是大多数Linux 系统默认的 Shell。</w:t>
      </w:r>
    </w:p>
    <w:p>
      <w:pPr>
        <w:spacing w:line="240" w:lineRule="auto" w:before="0" w:after="0"/>
      </w:pPr>
      <w:r>
        <w:t>在一般情况下，人们并不区分 Bourne Shell 和 Bourne Again Shell，所以，像 #!/bin/sh ，它同样也可以改为 #!/bin/bash 。</w:t>
      </w:r>
    </w:p>
    <w:p>
      <w:pPr>
        <w:spacing w:line="240" w:lineRule="auto" w:before="0" w:after="0"/>
      </w:pPr>
      <w:r>
        <w:t>#! 告诉系统其后路径所指定的程序即是解释此脚本文件的 Shell 程序。</w:t>
      </w:r>
    </w:p>
    <w:p>
      <w:pPr>
        <w:pStyle w:val="Heading2"/>
      </w:pPr>
      <w:r>
        <w:t>第一个shell脚本</w:t>
      </w:r>
    </w:p>
    <w:p>
      <w:pPr>
        <w:spacing w:line="240" w:lineRule="auto" w:before="0" w:after="0"/>
      </w:pPr>
      <w:r>
        <w:t>打开文本编辑器(可以使用 vi/vim 命令来创建文件)，新建一个文件 test.sh，扩展名为 sh（sh代表shell），扩展名并不影响脚本执行，见名知意就好，如果你用 php 写 shell 脚本，扩展名就用 php 好了。</w:t>
      </w:r>
    </w:p>
    <w:p>
      <w:pPr>
        <w:spacing w:line="240" w:lineRule="auto" w:before="0" w:after="0"/>
      </w:pPr>
      <w:r>
        <w:t>输入一些代码，第一行一般是这样：</w:t>
      </w:r>
    </w:p>
    <w:p>
      <w:pPr>
        <w:pStyle w:val="Heading2"/>
      </w:pPr>
      <w:r>
        <w:t>实例</w:t>
      </w:r>
    </w:p>
    <w:p>
      <w:pPr>
        <w:spacing w:line="240" w:lineRule="auto" w:before="0" w:after="0"/>
      </w:pPr>
      <w:r>
        <w:t>#! 是一个约定的标记，它告诉系统这个脚本需要什么解释器来执行，即使用哪一种 Shell。</w:t>
      </w:r>
    </w:p>
    <w:p>
      <w:pPr>
        <w:spacing w:line="240" w:lineRule="auto" w:before="0" w:after="0"/>
      </w:pPr>
      <w:r>
        <w:t>echo 命令用于向窗口输出文本。</w:t>
      </w:r>
    </w:p>
    <w:p>
      <w:pPr>
        <w:pStyle w:val="Heading3"/>
      </w:pPr>
      <w:r>
        <w:t>运行 Shell 脚本有两种方法：</w:t>
      </w:r>
    </w:p>
    <w:p>
      <w:pPr>
        <w:spacing w:line="240" w:lineRule="auto" w:before="0" w:after="0"/>
      </w:pPr>
      <w:r>
        <w:t>1、作为可执行程序</w:t>
      </w:r>
    </w:p>
    <w:p>
      <w:pPr>
        <w:spacing w:line="240" w:lineRule="auto" w:before="0" w:after="0"/>
      </w:pPr>
      <w:r>
        <w:t>将上面的代码保存为 test.sh，并 cd 到相应目录：</w:t>
      </w:r>
    </w:p>
    <w:p>
      <w:pPr>
        <w:spacing w:line="240" w:lineRule="auto" w:before="0" w:after="0"/>
      </w:pPr>
      <w:r>
        <w:rPr>
          <w:rFonts w:ascii="Consolas" w:hAnsi="Consolas" w:eastAsia="Consolas"/>
          <w:sz w:val="21"/>
        </w:rPr>
        <w:br/>
        <w:t>chmod +x ./test.sh  #使脚本具有执行权限</w:t>
        <w:br/>
        <w:t>./test.sh  #执行脚本</w:t>
      </w:r>
    </w:p>
    <w:p>
      <w:pPr>
        <w:spacing w:line="240" w:lineRule="auto" w:before="0" w:after="0"/>
      </w:pPr>
      <w:r>
        <w:t>注意，一定要写成 ./test.sh ，而不是 test.sh ，运行其它二进制的程序也一样，直接写 test.sh，linux 系统会去 PATH 里寻找有没有叫 test.sh 的，而只有 /bin, /sbin, /usr/bin，/usr/sbin 等在 PATH 里，你的当前目录通常不在 PATH 里，所以写成 test.sh 是会找不到命令的，要用 ./test.sh 告诉系统说，就在当前目录找。</w:t>
      </w:r>
    </w:p>
    <w:p>
      <w:pPr>
        <w:spacing w:line="240" w:lineRule="auto" w:before="0" w:after="0"/>
      </w:pPr>
      <w:r>
        <w:t>2、作为解释器参数</w:t>
      </w:r>
    </w:p>
    <w:p>
      <w:pPr>
        <w:spacing w:line="240" w:lineRule="auto" w:before="0" w:after="0"/>
      </w:pPr>
      <w:r>
        <w:t>这种运行方式是，直接运行解释器，其参数就是 shell 脚本的文件名，如：</w:t>
      </w:r>
    </w:p>
    <w:p>
      <w:pPr>
        <w:spacing w:line="240" w:lineRule="auto" w:before="0" w:after="0"/>
      </w:pPr>
      <w:r>
        <w:rPr>
          <w:rFonts w:ascii="Consolas" w:hAnsi="Consolas" w:eastAsia="Consolas"/>
          <w:sz w:val="21"/>
        </w:rPr>
        <w:br/>
        <w:t>/bin/sh test.sh</w:t>
        <w:br/>
        <w:t>/bin/php test.php</w:t>
      </w:r>
    </w:p>
    <w:p>
      <w:pPr>
        <w:spacing w:line="240" w:lineRule="auto" w:before="0" w:after="0"/>
      </w:pPr>
      <w:r>
        <w:t>这种方式运行的脚本，不需要在第一行指定解释器信息，写了也没用。</w:t>
      </w:r>
    </w:p>
    <w:p>
      <w:pPr>
        <w:spacing w:line="240" w:lineRule="auto" w:before="0" w:after="0"/>
      </w:pPr>
      <w:r>
        <w:br w:type="page"/>
      </w:r>
    </w:p>
    <w:p>
      <w:pPr>
        <w:pStyle w:val="Heading1"/>
      </w:pPr>
      <w:r>
        <w:t>Shell 变量</w:t>
      </w:r>
    </w:p>
    <w:p>
      <w:pPr>
        <w:spacing w:line="240" w:lineRule="auto" w:before="0" w:after="0"/>
      </w:pPr>
      <w:r>
        <w:t>在 Shell 编程中，变量是用于存储数据值的名称。</w:t>
      </w:r>
    </w:p>
    <w:p>
      <w:pPr>
        <w:spacing w:line="240" w:lineRule="auto" w:before="0" w:after="0"/>
      </w:pPr>
      <w:r>
        <w:t>定义变量时，变量名不加美元符号（$，PHP语言中变量需要），如：</w:t>
      </w:r>
    </w:p>
    <w:p>
      <w:pPr>
        <w:spacing w:line="240" w:lineRule="auto" w:before="0" w:after="0"/>
      </w:pPr>
      <w:r>
        <w:t>注意，变量名和等号之间不能有空格，这可能和你熟悉的所有编程语言都不一样。同时，变量名的命名须遵循如下规则：</w:t>
      </w:r>
    </w:p>
    <w:p>
      <w:pPr>
        <w:pStyle w:val="ListBullet"/>
        <w:spacing w:line="240" w:lineRule="auto" w:before="0" w:after="0"/>
      </w:pPr>
      <w:r>
        <w:t>只包含字母、数字和下划线： 变量名可以包含字母（大小写敏感）、数字和下划线 _ ，不能包含其他特殊字符。</w:t>
      </w:r>
    </w:p>
    <w:p>
      <w:pPr>
        <w:pStyle w:val="ListBullet"/>
        <w:spacing w:line="240" w:lineRule="auto" w:before="0" w:after="0"/>
      </w:pPr>
      <w:r>
        <w:t>不能以数字开头： 变量名不能以数字开头，但可以包含数字。</w:t>
      </w:r>
    </w:p>
    <w:p>
      <w:pPr>
        <w:pStyle w:val="ListBullet"/>
        <w:spacing w:line="240" w:lineRule="auto" w:before="0" w:after="0"/>
      </w:pPr>
      <w:r>
        <w:t>避免使用 Shell 关键字： 不要使用Shell的关键字（例如 if、then、else、fi、for、while 等）作为变量名，以免引起混淆。</w:t>
      </w:r>
    </w:p>
    <w:p>
      <w:pPr>
        <w:pStyle w:val="ListBullet"/>
        <w:spacing w:line="240" w:lineRule="auto" w:before="0" w:after="0"/>
      </w:pPr>
      <w:r>
        <w:t>使用大写字母表示常量： 习惯上，常量的变量名通常使用大写字母，例如 PI=3.14 。</w:t>
      </w:r>
    </w:p>
    <w:p>
      <w:pPr>
        <w:pStyle w:val="ListBullet"/>
        <w:spacing w:line="240" w:lineRule="auto" w:before="0" w:after="0"/>
      </w:pPr>
      <w:r>
        <w:t>避免使用特殊符号： 尽量避免在变量名中使用特殊符号，因为它们可能与 Shell 的语法产生冲突。</w:t>
      </w:r>
    </w:p>
    <w:p>
      <w:pPr>
        <w:pStyle w:val="ListBullet"/>
        <w:spacing w:line="240" w:lineRule="auto" w:before="0" w:after="0"/>
      </w:pPr>
      <w:r>
        <w:t>避免使用空格： 变量名中不应该包含空格，因为空格通常用于分隔命令和参数。</w:t>
      </w:r>
    </w:p>
    <w:p>
      <w:pPr>
        <w:spacing w:line="240" w:lineRule="auto" w:before="0" w:after="0"/>
      </w:pPr>
      <w:r>
        <w:t>有效的 Shell 变量名示例如下：</w:t>
      </w:r>
    </w:p>
    <w:p>
      <w:pPr>
        <w:spacing w:line="240" w:lineRule="auto" w:before="0" w:after="0"/>
      </w:pPr>
      <w:r>
        <w:rPr>
          <w:rFonts w:ascii="Consolas" w:hAnsi="Consolas" w:eastAsia="Consolas"/>
          <w:sz w:val="21"/>
        </w:rPr>
        <w:br/>
        <w:t>RUNOOB="www.runoob.com"</w:t>
        <w:br/>
        <w:t>LD_LIBRARY_PATH="/bin/"</w:t>
        <w:br/>
        <w:t>_var="123"</w:t>
        <w:br/>
        <w:t>var2="abc"</w:t>
      </w:r>
    </w:p>
    <w:p>
      <w:pPr>
        <w:spacing w:line="240" w:lineRule="auto" w:before="0" w:after="0"/>
      </w:pPr>
      <w:r>
        <w:t>无效的变量命名：</w:t>
      </w:r>
    </w:p>
    <w:p>
      <w:pPr>
        <w:spacing w:line="240" w:lineRule="auto" w:before="0" w:after="0"/>
      </w:pPr>
      <w:r>
        <w:rPr>
          <w:rFonts w:ascii="Consolas" w:hAnsi="Consolas" w:eastAsia="Consolas"/>
          <w:sz w:val="21"/>
        </w:rPr>
        <w:br/>
        <w:t># 避免使用if作为变量名</w:t>
        <w:br/>
        <w:t>if="some_value"</w:t>
        <w:br/>
        <w:t># 避免使用 $ 等特殊符号</w:t>
        <w:br/>
        <w:t>variable_with_$=42</w:t>
        <w:br/>
        <w:t>?var=123</w:t>
        <w:br/>
        <w:t>user*name=runoob</w:t>
        <w:br/>
        <w:t># 避免空格</w:t>
        <w:br/>
        <w:t>variable with space="value"</w:t>
      </w:r>
    </w:p>
    <w:p>
      <w:pPr>
        <w:spacing w:line="240" w:lineRule="auto" w:before="0" w:after="0"/>
      </w:pPr>
      <w:r>
        <w:t>等号两侧避免使用空格：</w:t>
      </w:r>
    </w:p>
    <w:p>
      <w:pPr>
        <w:spacing w:line="240" w:lineRule="auto" w:before="0" w:after="0"/>
      </w:pPr>
      <w:r>
        <w:rPr>
          <w:rFonts w:ascii="Consolas" w:hAnsi="Consolas" w:eastAsia="Consolas"/>
          <w:sz w:val="21"/>
        </w:rPr>
        <w:t># 正确的赋值</w:t>
        <w:br/>
        <w:t>variable_name=value</w:t>
        <w:br/>
        <w:br/>
        <w:t># 有可能会导致错误</w:t>
        <w:br/>
        <w:t>variable_name = value</w:t>
      </w:r>
    </w:p>
    <w:p>
      <w:pPr>
        <w:spacing w:line="240" w:lineRule="auto" w:before="0" w:after="0"/>
      </w:pPr>
      <w:r>
        <w:t>除了显式地直接赋值，还可以用语句给变量赋值，如：</w:t>
      </w:r>
    </w:p>
    <w:p>
      <w:pPr>
        <w:spacing w:line="240" w:lineRule="auto" w:before="0" w:after="0"/>
      </w:pPr>
      <w:r>
        <w:t>以上语句将 /etc 下目录的文件名循环出来。</w:t>
      </w:r>
    </w:p>
    <w:p>
      <w:pPr>
        <w:pStyle w:val="Heading3"/>
      </w:pPr>
      <w:r>
        <w:t>使用变量</w:t>
      </w:r>
    </w:p>
    <w:p>
      <w:pPr>
        <w:spacing w:line="240" w:lineRule="auto" w:before="0" w:after="0"/>
      </w:pPr>
      <w:r>
        <w:t>使用一个定义过的变量，只要在变量名前面加美元符号即可，如：</w:t>
      </w:r>
    </w:p>
    <w:p>
      <w:pPr>
        <w:pStyle w:val="Heading2"/>
      </w:pPr>
      <w:r>
        <w:t>实例</w:t>
      </w:r>
    </w:p>
    <w:p>
      <w:pPr>
        <w:spacing w:line="240" w:lineRule="auto" w:before="0" w:after="0"/>
      </w:pPr>
      <w:r>
        <w:t>变量名外面的花括号是可选的，加不加都行，加花括号是为了帮助解释器识别变量的边界，比如下面这种情况：</w:t>
      </w:r>
    </w:p>
    <w:p>
      <w:pPr>
        <w:pStyle w:val="Heading2"/>
      </w:pPr>
      <w:r>
        <w:t>实例</w:t>
      </w:r>
    </w:p>
    <w:p>
      <w:pPr>
        <w:spacing w:line="240" w:lineRule="auto" w:before="0" w:after="0"/>
      </w:pPr>
      <w:r>
        <w:t>如果不给skill变量加花括号，写成echo "I am good at $skillScript"，解释器就会把$skillScript当成一个变量（其值为空），代码执行结果就不是我们期望的样子了。</w:t>
      </w:r>
    </w:p>
    <w:p>
      <w:pPr>
        <w:spacing w:line="240" w:lineRule="auto" w:before="0" w:after="0"/>
      </w:pPr>
      <w:r>
        <w:t>推荐给所有变量加上花括号，这是个好的编程习惯。</w:t>
      </w:r>
    </w:p>
    <w:p>
      <w:pPr>
        <w:spacing w:line="240" w:lineRule="auto" w:before="0" w:after="0"/>
      </w:pPr>
      <w:r>
        <w:t>已定义的变量，可以被重新定义，如：</w:t>
      </w:r>
    </w:p>
    <w:p>
      <w:pPr>
        <w:pStyle w:val="Heading2"/>
      </w:pPr>
      <w:r>
        <w:t>实例</w:t>
      </w:r>
    </w:p>
    <w:p>
      <w:pPr>
        <w:spacing w:line="240" w:lineRule="auto" w:before="0" w:after="0"/>
      </w:pPr>
      <w:r>
        <w:t>这样写是合法的，但注意，第二次赋值的时候不能写$your_name="alibaba"，使用变量的时候才加美元符（$）。</w:t>
      </w:r>
    </w:p>
    <w:p>
      <w:pPr>
        <w:pStyle w:val="Heading3"/>
      </w:pPr>
      <w:r>
        <w:t>只读变量</w:t>
      </w:r>
    </w:p>
    <w:p>
      <w:pPr>
        <w:spacing w:line="240" w:lineRule="auto" w:before="0" w:after="0"/>
      </w:pPr>
      <w:r>
        <w:t>使用 readonly 命令可以将变量定义为只读变量，只读变量的值不能被改变。</w:t>
      </w:r>
    </w:p>
    <w:p>
      <w:pPr>
        <w:spacing w:line="240" w:lineRule="auto" w:before="0" w:after="0"/>
      </w:pPr>
      <w:r>
        <w:t>下面的例子尝试更改只读变量，结果报错：</w:t>
      </w:r>
    </w:p>
    <w:p>
      <w:pPr>
        <w:pStyle w:val="Heading2"/>
      </w:pPr>
      <w:r>
        <w:t>实例</w:t>
      </w:r>
    </w:p>
    <w:p>
      <w:pPr>
        <w:spacing w:line="240" w:lineRule="auto" w:before="0" w:after="0"/>
      </w:pPr>
      <w:r>
        <w:t>运行脚本，结果如下：</w:t>
      </w:r>
    </w:p>
    <w:p>
      <w:pPr>
        <w:spacing w:line="240" w:lineRule="auto" w:before="0" w:after="0"/>
      </w:pPr>
      <w:r>
        <w:rPr>
          <w:rFonts w:ascii="Consolas" w:hAnsi="Consolas" w:eastAsia="Consolas"/>
          <w:sz w:val="21"/>
        </w:rPr>
        <w:br/>
        <w:t>/bin/sh: NAME: This variable is read only.</w:t>
      </w:r>
    </w:p>
    <w:p>
      <w:pPr>
        <w:pStyle w:val="Heading3"/>
      </w:pPr>
      <w:r>
        <w:t>删除变量</w:t>
      </w:r>
    </w:p>
    <w:p>
      <w:pPr>
        <w:spacing w:line="240" w:lineRule="auto" w:before="0" w:after="0"/>
      </w:pPr>
      <w:r>
        <w:t>使用 unset 命令可以删除变量。语法：</w:t>
      </w:r>
    </w:p>
    <w:p>
      <w:pPr>
        <w:spacing w:line="240" w:lineRule="auto" w:before="0" w:after="0"/>
      </w:pPr>
      <w:r>
        <w:rPr>
          <w:rFonts w:ascii="Consolas" w:hAnsi="Consolas" w:eastAsia="Consolas"/>
          <w:sz w:val="21"/>
        </w:rPr>
        <w:t>unset variable_name</w:t>
      </w:r>
    </w:p>
    <w:p>
      <w:pPr>
        <w:spacing w:line="240" w:lineRule="auto" w:before="0" w:after="0"/>
      </w:pPr>
      <w:r>
        <w:t>变量被删除后不能再次使用。unset 命令不能删除只读变量。</w:t>
      </w:r>
    </w:p>
    <w:p>
      <w:pPr>
        <w:spacing w:line="240" w:lineRule="auto" w:before="0" w:after="0"/>
      </w:pPr>
      <w:r>
        <w:t>实例</w:t>
      </w:r>
    </w:p>
    <w:p>
      <w:pPr>
        <w:pStyle w:val="Heading2"/>
      </w:pPr>
      <w:r>
        <w:t>实例</w:t>
      </w:r>
    </w:p>
    <w:p>
      <w:pPr>
        <w:spacing w:line="240" w:lineRule="auto" w:before="0" w:after="0"/>
      </w:pPr>
      <w:r>
        <w:t>以上实例执行将没有任何输出。</w:t>
      </w:r>
    </w:p>
    <w:p>
      <w:pPr>
        <w:pStyle w:val="Heading3"/>
      </w:pPr>
      <w:r>
        <w:t>变量类型</w:t>
      </w:r>
    </w:p>
    <w:p>
      <w:pPr>
        <w:spacing w:line="240" w:lineRule="auto" w:before="0" w:after="0"/>
      </w:pPr>
      <w:r>
        <w:t>Shell 支持不同类型的变量，其中一些主要的类型包括：</w:t>
      </w:r>
    </w:p>
    <w:p>
      <w:pPr>
        <w:spacing w:line="240" w:lineRule="auto" w:before="0" w:after="0"/>
      </w:pPr>
      <w:r>
        <w:t>字符串变量： 在 Shell中，变量通常被视为字符串。</w:t>
      </w:r>
    </w:p>
    <w:p>
      <w:pPr>
        <w:spacing w:line="240" w:lineRule="auto" w:before="0" w:after="0"/>
      </w:pPr>
      <w:r>
        <w:t>你可以使用单引号 ' 或双引号 " 来定义字符串，例如：</w:t>
      </w:r>
    </w:p>
    <w:p>
      <w:pPr>
        <w:spacing w:line="240" w:lineRule="auto" w:before="0" w:after="0"/>
      </w:pPr>
      <w:r>
        <w:rPr>
          <w:rFonts w:ascii="Consolas" w:hAnsi="Consolas" w:eastAsia="Consolas"/>
          <w:sz w:val="21"/>
        </w:rPr>
        <w:t>my_string='Hello, World!'</w:t>
        <w:br/>
        <w:br/>
        <w:t>或者</w:t>
        <w:br/>
        <w:br/>
        <w:t>my_string="Hello, World!"</w:t>
      </w:r>
    </w:p>
    <w:p>
      <w:pPr>
        <w:spacing w:line="240" w:lineRule="auto" w:before="0" w:after="0"/>
      </w:pPr>
      <w:r>
        <w:t>整数变量 ： 在一些Shell中，你可以使用 declare 或 typeset 命令来声明整数变量。</w:t>
      </w:r>
    </w:p>
    <w:p>
      <w:pPr>
        <w:spacing w:line="240" w:lineRule="auto" w:before="0" w:after="0"/>
      </w:pPr>
      <w:r>
        <w:t>这样的变量只包含整数值，例如：</w:t>
      </w:r>
    </w:p>
    <w:p>
      <w:pPr>
        <w:spacing w:line="240" w:lineRule="auto" w:before="0" w:after="0"/>
      </w:pPr>
      <w:r>
        <w:rPr>
          <w:rFonts w:ascii="Consolas" w:hAnsi="Consolas" w:eastAsia="Consolas"/>
          <w:sz w:val="21"/>
        </w:rPr>
        <w:br/>
        <w:t>declare -i my_integer=42</w:t>
      </w:r>
    </w:p>
    <w:p>
      <w:pPr>
        <w:spacing w:line="240" w:lineRule="auto" w:before="0" w:after="0"/>
      </w:pPr>
      <w:r>
        <w:t>这样的声明告诉 Shell 将 my_integer 视为整数，如果尝试将非整数值赋给它，Shell会尝试将其转换为整数。</w:t>
      </w:r>
    </w:p>
    <w:p>
      <w:pPr>
        <w:spacing w:line="240" w:lineRule="auto" w:before="0" w:after="0"/>
      </w:pPr>
      <w:r>
        <w:t>数组变量： Shell 也支持数组，允许你在一个变量中存储多个值。</w:t>
      </w:r>
    </w:p>
    <w:p>
      <w:pPr>
        <w:spacing w:line="240" w:lineRule="auto" w:before="0" w:after="0"/>
      </w:pPr>
      <w:r>
        <w:t>数组可以是整数索引数组或关联数组，以下是一个简单的整数索引数组的例子：</w:t>
      </w:r>
    </w:p>
    <w:p>
      <w:pPr>
        <w:spacing w:line="240" w:lineRule="auto" w:before="0" w:after="0"/>
      </w:pPr>
      <w:r>
        <w:rPr>
          <w:rFonts w:ascii="Consolas" w:hAnsi="Consolas" w:eastAsia="Consolas"/>
          <w:sz w:val="21"/>
        </w:rPr>
        <w:t>my_array=(1 2 3 4 5)</w:t>
      </w:r>
    </w:p>
    <w:p>
      <w:pPr>
        <w:spacing w:line="240" w:lineRule="auto" w:before="0" w:after="0"/>
      </w:pPr>
      <w:r>
        <w:t>或者关联数组：</w:t>
      </w:r>
    </w:p>
    <w:p>
      <w:pPr>
        <w:spacing w:line="240" w:lineRule="auto" w:before="0" w:after="0"/>
      </w:pPr>
      <w:r>
        <w:rPr>
          <w:rFonts w:ascii="Consolas" w:hAnsi="Consolas" w:eastAsia="Consolas"/>
          <w:sz w:val="21"/>
        </w:rPr>
        <w:t>declare -A associative_array</w:t>
        <w:br/>
        <w:t>associative_array["name"]="John"</w:t>
        <w:br/>
        <w:t>associative_array["age"]=30</w:t>
      </w:r>
    </w:p>
    <w:p>
      <w:pPr>
        <w:spacing w:line="240" w:lineRule="auto" w:before="0" w:after="0"/>
      </w:pPr>
      <w:r>
        <w:t>环境变量： 这些是由操作系统或用户设置的特殊变量，用于配置 Shell 的行为和影响其执行环境。</w:t>
      </w:r>
    </w:p>
    <w:p>
      <w:pPr>
        <w:spacing w:line="240" w:lineRule="auto" w:before="0" w:after="0"/>
      </w:pPr>
      <w:r>
        <w:t>例如，PATH 变量包含了操作系统搜索可执行文件的路径：</w:t>
      </w:r>
    </w:p>
    <w:p>
      <w:pPr>
        <w:spacing w:line="240" w:lineRule="auto" w:before="0" w:after="0"/>
      </w:pPr>
      <w:r>
        <w:rPr>
          <w:rFonts w:ascii="Consolas" w:hAnsi="Consolas" w:eastAsia="Consolas"/>
          <w:sz w:val="21"/>
        </w:rPr>
        <w:t>echo $PATH</w:t>
      </w:r>
    </w:p>
    <w:p>
      <w:pPr>
        <w:spacing w:line="240" w:lineRule="auto" w:before="0" w:after="0"/>
      </w:pPr>
      <w:r>
        <w:t>特殊变量： 有一些特殊变量在 Shell 中具有特殊含义，例如 $0 表示脚本的名称， $1 , $2 , 等表示脚本的参数。</w:t>
      </w:r>
    </w:p>
    <w:p>
      <w:pPr>
        <w:spacing w:line="240" w:lineRule="auto" w:before="0" w:after="0"/>
      </w:pPr>
      <w:r>
        <w:t>$# 表示传递给脚本的参数数量， $? 表示上一个命令的退出状态等。</w:t>
      </w:r>
    </w:p>
    <w:p>
      <w:pPr>
        <w:pStyle w:val="Heading2"/>
      </w:pPr>
      <w:r>
        <w:t>Shell 字符串</w:t>
      </w:r>
    </w:p>
    <w:p>
      <w:pPr>
        <w:spacing w:line="240" w:lineRule="auto" w:before="0" w:after="0"/>
      </w:pPr>
      <w:r>
        <w:t>字符串是shell编程中最常用最有用的数据类型（除了数字和字符串，也没啥其它类型好用了），字符串可以用单引号，也可以用双引号，也可以不用引号。</w:t>
      </w:r>
    </w:p>
    <w:p>
      <w:pPr>
        <w:pStyle w:val="Heading3"/>
      </w:pPr>
      <w:r>
        <w:t>单引号</w:t>
      </w:r>
    </w:p>
    <w:p>
      <w:pPr>
        <w:spacing w:line="240" w:lineRule="auto" w:before="0" w:after="0"/>
      </w:pPr>
      <w:r>
        <w:rPr>
          <w:rFonts w:ascii="Consolas" w:hAnsi="Consolas" w:eastAsia="Consolas"/>
          <w:sz w:val="21"/>
        </w:rPr>
        <w:br/>
        <w:t>str='this is a string'</w:t>
      </w:r>
    </w:p>
    <w:p>
      <w:pPr>
        <w:spacing w:line="240" w:lineRule="auto" w:before="0" w:after="0"/>
      </w:pPr>
      <w:r>
        <w:t>单引号字符串的限制：</w:t>
      </w:r>
    </w:p>
    <w:p>
      <w:pPr>
        <w:pStyle w:val="ListBullet"/>
        <w:spacing w:line="240" w:lineRule="auto" w:before="0" w:after="0"/>
      </w:pPr>
      <w:r>
        <w:t>单引号里的任何字符都会原样输出，单引号字符串中的变量是无效的；</w:t>
      </w:r>
    </w:p>
    <w:p>
      <w:pPr>
        <w:pStyle w:val="ListBullet"/>
        <w:spacing w:line="240" w:lineRule="auto" w:before="0" w:after="0"/>
      </w:pPr>
      <w:r>
        <w:t>单引号字符串中不能出现单独一个的单引号（对单引号使用转义符后也不行），但可成对出现，作为字符串拼接使用。</w:t>
      </w:r>
    </w:p>
    <w:p>
      <w:pPr>
        <w:pStyle w:val="Heading3"/>
      </w:pPr>
      <w:r>
        <w:t>双引号</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Hello, I know you are "runoob"!</w:t>
      </w:r>
    </w:p>
    <w:p>
      <w:pPr>
        <w:spacing w:line="240" w:lineRule="auto" w:before="0" w:after="0"/>
      </w:pPr>
      <w:r>
        <w:t>双引号的优点：</w:t>
      </w:r>
    </w:p>
    <w:p>
      <w:pPr>
        <w:pStyle w:val="ListBullet"/>
        <w:spacing w:line="240" w:lineRule="auto" w:before="0" w:after="0"/>
      </w:pPr>
      <w:r>
        <w:t>双引号里可以有变量</w:t>
      </w:r>
    </w:p>
    <w:p>
      <w:pPr>
        <w:pStyle w:val="ListBullet"/>
        <w:spacing w:line="240" w:lineRule="auto" w:before="0" w:after="0"/>
      </w:pPr>
      <w:r>
        <w:t>双引号里可以出现转义字符</w:t>
      </w:r>
    </w:p>
    <w:p>
      <w:pPr>
        <w:pStyle w:val="Heading3"/>
      </w:pPr>
      <w:r>
        <w:t>拼接字符串</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hello, runoob ! hello, runoob !</w:t>
        <w:br/>
        <w:t>hello, runoob ! hello, ${your_name} !</w:t>
      </w:r>
    </w:p>
    <w:p>
      <w:pPr>
        <w:pStyle w:val="Heading3"/>
      </w:pPr>
      <w:r>
        <w:t>获取字符串长度</w:t>
      </w:r>
    </w:p>
    <w:p>
      <w:pPr>
        <w:pStyle w:val="Heading2"/>
      </w:pPr>
      <w:r>
        <w:t>实例</w:t>
      </w:r>
    </w:p>
    <w:p>
      <w:pPr>
        <w:spacing w:line="240" w:lineRule="auto" w:before="0" w:after="0"/>
      </w:pPr>
      <w:r>
        <w:t>变量为字符串时， ${#string} 等价于 ${#string[0]} :</w:t>
      </w:r>
    </w:p>
    <w:p>
      <w:pPr>
        <w:pStyle w:val="Heading2"/>
      </w:pPr>
      <w:r>
        <w:t>实例</w:t>
      </w:r>
    </w:p>
    <w:p>
      <w:pPr>
        <w:pStyle w:val="Heading3"/>
      </w:pPr>
      <w:r>
        <w:t>提取子字符串</w:t>
      </w:r>
    </w:p>
    <w:p>
      <w:pPr>
        <w:spacing w:line="240" w:lineRule="auto" w:before="0" w:after="0"/>
      </w:pPr>
      <w:r>
        <w:t>以下实例从字符串第 2 个字符开始截取 4 个字符：</w:t>
      </w:r>
    </w:p>
    <w:p>
      <w:pPr>
        <w:pStyle w:val="Heading2"/>
      </w:pPr>
      <w:r>
        <w:t>实例</w:t>
      </w:r>
    </w:p>
    <w:p>
      <w:pPr>
        <w:spacing w:line="240" w:lineRule="auto" w:before="0" w:after="0"/>
      </w:pPr>
      <w:r>
        <w:t>注意 ：第一个字符的索引值为 0 。</w:t>
      </w:r>
    </w:p>
    <w:p>
      <w:pPr>
        <w:pStyle w:val="Heading3"/>
      </w:pPr>
      <w:r>
        <w:t>查找子字符串</w:t>
      </w:r>
    </w:p>
    <w:p>
      <w:pPr>
        <w:spacing w:line="240" w:lineRule="auto" w:before="0" w:after="0"/>
      </w:pPr>
      <w:r>
        <w:t>查找字符 i 或 o 的位置(哪个字母先出现就计算哪个)：</w:t>
      </w:r>
    </w:p>
    <w:p>
      <w:pPr>
        <w:pStyle w:val="Heading2"/>
      </w:pPr>
      <w:r>
        <w:t>实例</w:t>
      </w:r>
    </w:p>
    <w:p>
      <w:pPr>
        <w:spacing w:line="240" w:lineRule="auto" w:before="0" w:after="0"/>
      </w:pPr>
      <w:r>
        <w:t>注意： 以上脚本中 ` 是反引号，而不是单引号 ' ，不要看错了哦。</w:t>
      </w:r>
    </w:p>
    <w:p>
      <w:pPr>
        <w:pStyle w:val="Heading2"/>
      </w:pPr>
      <w:r>
        <w:t>Shell 数组</w:t>
      </w:r>
    </w:p>
    <w:p>
      <w:pPr>
        <w:spacing w:line="240" w:lineRule="auto" w:before="0" w:after="0"/>
      </w:pPr>
      <w:r>
        <w:t>bash支持一维数组（不支持多维数组），并且没有限定数组的大小。</w:t>
      </w:r>
    </w:p>
    <w:p>
      <w:pPr>
        <w:spacing w:line="240" w:lineRule="auto" w:before="0" w:after="0"/>
      </w:pPr>
      <w:r>
        <w:t>类似于 C 语言，数组元素的下标由 0 开始编号。获取数组中的元素要利用下标，下标可以是整数或算术表达式，其值应大于或等于 0。</w:t>
      </w:r>
    </w:p>
    <w:p>
      <w:pPr>
        <w:pStyle w:val="Heading3"/>
      </w:pPr>
      <w:r>
        <w:t>定义数组</w:t>
      </w:r>
    </w:p>
    <w:p>
      <w:pPr>
        <w:spacing w:line="240" w:lineRule="auto" w:before="0" w:after="0"/>
      </w:pPr>
      <w:r>
        <w:t>在 Shell 中，用括号来表示数组，数组元素用"空格"符号分割开。定义数组的一般形式为：</w:t>
      </w:r>
    </w:p>
    <w:p>
      <w:pPr>
        <w:spacing w:line="240" w:lineRule="auto" w:before="0" w:after="0"/>
      </w:pPr>
      <w:r>
        <w:rPr>
          <w:rFonts w:ascii="Consolas" w:hAnsi="Consolas" w:eastAsia="Consolas"/>
          <w:sz w:val="21"/>
        </w:rPr>
        <w:br/>
        <w:t>数组名=(值1 值2 ... 值n)</w:t>
      </w:r>
    </w:p>
    <w:p>
      <w:pPr>
        <w:spacing w:line="240" w:lineRule="auto" w:before="0" w:after="0"/>
      </w:pPr>
      <w:r>
        <w:t>例如：</w:t>
      </w:r>
    </w:p>
    <w:p>
      <w:pPr>
        <w:spacing w:line="240" w:lineRule="auto" w:before="0" w:after="0"/>
      </w:pPr>
      <w:r>
        <w:rPr>
          <w:rFonts w:ascii="Consolas" w:hAnsi="Consolas" w:eastAsia="Consolas"/>
          <w:sz w:val="21"/>
        </w:rPr>
        <w:br/>
        <w:t>array_name=(value0 value1 value2 value3)</w:t>
      </w:r>
    </w:p>
    <w:p>
      <w:pPr>
        <w:spacing w:line="240" w:lineRule="auto" w:before="0" w:after="0"/>
      </w:pPr>
      <w:r>
        <w:t>或者</w:t>
      </w:r>
    </w:p>
    <w:p>
      <w:pPr>
        <w:spacing w:line="240" w:lineRule="auto" w:before="0" w:after="0"/>
      </w:pPr>
      <w:r>
        <w:rPr>
          <w:rFonts w:ascii="Consolas" w:hAnsi="Consolas" w:eastAsia="Consolas"/>
          <w:sz w:val="21"/>
        </w:rPr>
        <w:br/>
        <w:t>array_name=(</w:t>
        <w:br/>
        <w:t>value0</w:t>
        <w:br/>
        <w:t>value1</w:t>
        <w:br/>
        <w:t>value2</w:t>
        <w:br/>
        <w:t>value3</w:t>
        <w:br/>
        <w:t>)</w:t>
      </w:r>
    </w:p>
    <w:p>
      <w:pPr>
        <w:spacing w:line="240" w:lineRule="auto" w:before="0" w:after="0"/>
      </w:pPr>
      <w:r>
        <w:t>还可以单独定义数组的各个分量：</w:t>
      </w:r>
    </w:p>
    <w:p>
      <w:pPr>
        <w:spacing w:line="240" w:lineRule="auto" w:before="0" w:after="0"/>
      </w:pPr>
      <w:r>
        <w:rPr>
          <w:rFonts w:ascii="Consolas" w:hAnsi="Consolas" w:eastAsia="Consolas"/>
          <w:sz w:val="21"/>
        </w:rPr>
        <w:br/>
        <w:t>array_name[0]=value0</w:t>
        <w:br/>
        <w:t>array_name[1]=value1</w:t>
        <w:br/>
        <w:t>array_name[n]=valuen</w:t>
      </w:r>
    </w:p>
    <w:p>
      <w:pPr>
        <w:spacing w:line="240" w:lineRule="auto" w:before="0" w:after="0"/>
      </w:pPr>
      <w:r>
        <w:t>可以不使用连续的下标，而且下标的范围没有限制。</w:t>
      </w:r>
    </w:p>
    <w:p>
      <w:pPr>
        <w:pStyle w:val="Heading3"/>
      </w:pPr>
      <w:r>
        <w:t>读取数组</w:t>
      </w:r>
    </w:p>
    <w:p>
      <w:pPr>
        <w:spacing w:line="240" w:lineRule="auto" w:before="0" w:after="0"/>
      </w:pPr>
      <w:r>
        <w:t>读取数组元素值的一般格式是：</w:t>
      </w:r>
    </w:p>
    <w:p>
      <w:pPr>
        <w:spacing w:line="240" w:lineRule="auto" w:before="0" w:after="0"/>
      </w:pPr>
      <w:r>
        <w:rPr>
          <w:rFonts w:ascii="Consolas" w:hAnsi="Consolas" w:eastAsia="Consolas"/>
          <w:sz w:val="21"/>
        </w:rPr>
        <w:br/>
        <w:t>${数组名[下标]}</w:t>
      </w:r>
    </w:p>
    <w:p>
      <w:pPr>
        <w:spacing w:line="240" w:lineRule="auto" w:before="0" w:after="0"/>
      </w:pPr>
      <w:r>
        <w:t>例如：</w:t>
      </w:r>
    </w:p>
    <w:p>
      <w:pPr>
        <w:spacing w:line="240" w:lineRule="auto" w:before="0" w:after="0"/>
      </w:pPr>
      <w:r>
        <w:rPr>
          <w:rFonts w:ascii="Consolas" w:hAnsi="Consolas" w:eastAsia="Consolas"/>
          <w:sz w:val="21"/>
        </w:rPr>
        <w:br/>
        <w:t>valuen=${array_name[n]}</w:t>
      </w:r>
    </w:p>
    <w:p>
      <w:pPr>
        <w:spacing w:line="240" w:lineRule="auto" w:before="0" w:after="0"/>
      </w:pPr>
      <w:r>
        <w:t>使用 @ 符号可以获取数组中的所有元素，例如：</w:t>
      </w:r>
    </w:p>
    <w:p>
      <w:pPr>
        <w:spacing w:line="240" w:lineRule="auto" w:before="0" w:after="0"/>
      </w:pPr>
      <w:r>
        <w:rPr>
          <w:rFonts w:ascii="Consolas" w:hAnsi="Consolas" w:eastAsia="Consolas"/>
          <w:sz w:val="21"/>
        </w:rPr>
        <w:br/>
        <w:t>echo ${array_name[@]}</w:t>
      </w:r>
    </w:p>
    <w:p>
      <w:pPr>
        <w:pStyle w:val="Heading3"/>
      </w:pPr>
      <w:r>
        <w:t>获取数组的长度</w:t>
      </w:r>
    </w:p>
    <w:p>
      <w:pPr>
        <w:spacing w:line="240" w:lineRule="auto" w:before="0" w:after="0"/>
      </w:pPr>
      <w:r>
        <w:t>获取数组长度的方法与获取字符串长度的方法相同，例如：</w:t>
      </w:r>
    </w:p>
    <w:p>
      <w:pPr>
        <w:pStyle w:val="Heading2"/>
      </w:pPr>
      <w:r>
        <w:t>实例</w:t>
      </w:r>
    </w:p>
    <w:p>
      <w:pPr>
        <w:pStyle w:val="Heading2"/>
      </w:pPr>
      <w:r>
        <w:t>Shell 注释</w:t>
      </w:r>
    </w:p>
    <w:p>
      <w:pPr>
        <w:spacing w:line="240" w:lineRule="auto" w:before="0" w:after="0"/>
      </w:pPr>
      <w:r>
        <w:t>以 # 开头的行就是注释，会被解释器忽略。</w:t>
      </w:r>
    </w:p>
    <w:p>
      <w:pPr>
        <w:spacing w:line="240" w:lineRule="auto" w:before="0" w:after="0"/>
      </w:pPr>
      <w:r>
        <w:t>通过每一行加一个 # 号设置多行注释，像这样：</w:t>
      </w:r>
    </w:p>
    <w:p>
      <w:pPr>
        <w:pStyle w:val="Heading2"/>
      </w:pPr>
      <w:r>
        <w:t>实例</w:t>
      </w:r>
    </w:p>
    <w:p>
      <w:pPr>
        <w:spacing w:line="240" w:lineRule="auto" w:before="0" w:after="0"/>
      </w:pPr>
      <w:r>
        <w:t>如果在开发过程中，遇到大段的代码需要临时注释起来，过一会儿又取消注释，怎么办呢？</w:t>
      </w:r>
    </w:p>
    <w:p>
      <w:pPr>
        <w:spacing w:line="240" w:lineRule="auto" w:before="0" w:after="0"/>
      </w:pPr>
      <w:r>
        <w:t>每一行加个#符号太费力了，可以把这一段要注释的代码用一对花括号括起来，定义成一个函数，没有地方调用这个函数，这块代码就不会执行，达到了和注释一样的效果。</w:t>
      </w:r>
    </w:p>
    <w:p>
      <w:pPr>
        <w:pStyle w:val="Heading3"/>
      </w:pPr>
      <w:r>
        <w:t>多行注释</w:t>
      </w:r>
    </w:p>
    <w:p>
      <w:pPr>
        <w:spacing w:line="240" w:lineRule="auto" w:before="0" w:after="0"/>
      </w:pPr>
      <w:r>
        <w:t>使用 Here 文档</w:t>
      </w:r>
    </w:p>
    <w:p>
      <w:pPr>
        <w:spacing w:line="240" w:lineRule="auto" w:before="0" w:after="0"/>
      </w:pPr>
      <w:r>
        <w:t>多行注释还可以使用以下格式：</w:t>
      </w:r>
    </w:p>
    <w:p>
      <w:pPr>
        <w:spacing w:line="240" w:lineRule="auto" w:before="0" w:after="0"/>
      </w:pPr>
      <w:r>
        <w:t>EOF 也可以使用其他符号:</w:t>
      </w:r>
    </w:p>
    <w:p>
      <w:pPr>
        <w:pStyle w:val="Heading2"/>
      </w:pPr>
      <w:r>
        <w:t>实例</w:t>
      </w:r>
    </w:p>
    <w:p>
      <w:pPr>
        <w:spacing w:line="240" w:lineRule="auto" w:before="0" w:after="0"/>
      </w:pPr>
      <w:r>
        <w:t>直接使用 : 号</w:t>
      </w:r>
    </w:p>
    <w:p>
      <w:pPr>
        <w:spacing w:line="240" w:lineRule="auto" w:before="0" w:after="0"/>
      </w:pPr>
      <w:r>
        <w:t>我们也可以使用了冒号 : 命令，并用单引号 ' 将多行内容括起来。由于冒号是一个空命令，这些内容不会被执行。</w:t>
      </w:r>
    </w:p>
    <w:p>
      <w:pPr>
        <w:spacing w:line="240" w:lineRule="auto" w:before="0" w:after="0"/>
      </w:pPr>
      <w:r>
        <w:t>格式为： : + 空格 + 单引号 。</w:t>
      </w:r>
    </w:p>
    <w:p>
      <w:pPr>
        <w:pStyle w:val="Heading2"/>
      </w:pPr>
      <w:r>
        <w:t>实例</w:t>
      </w:r>
    </w:p>
    <w:p>
      <w:pPr>
        <w:spacing w:line="240" w:lineRule="auto" w:before="0" w:after="0"/>
      </w:pPr>
      <w:r>
        <w:br w:type="page"/>
      </w:r>
    </w:p>
    <w:p>
      <w:pPr>
        <w:pStyle w:val="Heading1"/>
      </w:pPr>
      <w:r>
        <w:t>Shell 传递参数</w:t>
      </w:r>
    </w:p>
    <w:p>
      <w:pPr>
        <w:spacing w:line="240" w:lineRule="auto" w:before="0" w:after="0"/>
      </w:pPr>
      <w:r>
        <w:t>我们可以在执行 Shell 脚本时，向脚本传递参数，脚本内获取参数的格式为 $n ， n 代表一个数字， 1 为执行脚本的第一个参数， 2 为执行脚本的第二个参数。</w:t>
      </w:r>
    </w:p>
    <w:p>
      <w:pPr>
        <w:spacing w:line="240" w:lineRule="auto" w:before="0" w:after="0"/>
      </w:pPr>
      <w:r>
        <w:t>例如可以使用 $1、$2 等来引用传递给脚本的参数，其中 $1 表示第一个参数， $2 表示第二个参数，依此类推。</w:t>
      </w:r>
    </w:p>
    <w:p>
      <w:pPr>
        <w:pStyle w:val="Heading3"/>
      </w:pPr>
      <w:r>
        <w:t>实例</w:t>
      </w:r>
    </w:p>
    <w:p>
      <w:pPr>
        <w:spacing w:line="240" w:lineRule="auto" w:before="0" w:after="0"/>
      </w:pPr>
      <w:r>
        <w:t>以下实例我们向脚本传递三个参数，并分别输出，其中 $0 为执行的文件名（包含文件路径）：</w:t>
      </w:r>
    </w:p>
    <w:p>
      <w:pPr>
        <w:pStyle w:val="Heading2"/>
      </w:pPr>
      <w:r>
        <w:t>实例</w:t>
      </w:r>
    </w:p>
    <w:p>
      <w:pPr>
        <w:spacing w:line="240" w:lineRule="auto" w:before="0" w:after="0"/>
      </w:pPr>
      <w:r>
        <w:t>为脚本设置可执行权限，并执行脚本，输出结果如下所示：</w:t>
      </w:r>
    </w:p>
    <w:p>
      <w:pPr>
        <w:spacing w:line="240" w:lineRule="auto" w:before="0" w:after="0"/>
      </w:pPr>
      <w:r>
        <w:rPr>
          <w:rFonts w:ascii="Consolas" w:hAnsi="Consolas" w:eastAsia="Consolas"/>
          <w:sz w:val="21"/>
        </w:rPr>
        <w:br/>
        <w:t xml:space="preserve">$ chmod +x test.sh </w:t>
        <w:br/>
        <w:t>$ ./test.sh 1 2 3</w:t>
        <w:br/>
        <w:t>Shell 传递参数实例！</w:t>
        <w:br/>
        <w:t>执行的文件名：./test.sh</w:t>
        <w:br/>
        <w:t>第一个参数为：1</w:t>
        <w:br/>
        <w:t>第二个参数为：2</w:t>
        <w:br/>
        <w:t>第三个参数为：3</w:t>
      </w:r>
    </w:p>
    <w:p>
      <w:pPr>
        <w:spacing w:line="240" w:lineRule="auto" w:before="0" w:after="0"/>
      </w:pPr>
      <w:r>
        <w:t>另外，还有几个特殊字符用来处理参数：</w:t>
      </w:r>
    </w:p>
    <w:p>
      <w:pPr>
        <w:pStyle w:val="Heading2"/>
      </w:pPr>
      <w:r>
        <w:t>实例</w:t>
      </w:r>
    </w:p>
    <w:p>
      <w:pPr>
        <w:spacing w:line="240" w:lineRule="auto" w:before="0" w:after="0"/>
      </w:pPr>
      <w:r>
        <w:t>执行脚本，输出结果如下所示：</w:t>
      </w:r>
    </w:p>
    <w:p>
      <w:pPr>
        <w:spacing w:line="240" w:lineRule="auto" w:before="0" w:after="0"/>
      </w:pPr>
      <w:r>
        <w:rPr>
          <w:rFonts w:ascii="Consolas" w:hAnsi="Consolas" w:eastAsia="Consolas"/>
          <w:sz w:val="21"/>
        </w:rPr>
        <w:br/>
        <w:t xml:space="preserve">$ chmod +x test.sh </w:t>
        <w:br/>
        <w:t>$ ./test.sh 1 2 3</w:t>
        <w:br/>
        <w:t>Shell 传递参数实例！</w:t>
        <w:br/>
        <w:t>第一个参数为：1</w:t>
        <w:br/>
        <w:t>参数个数为：3</w:t>
        <w:br/>
        <w:t>传递的参数作为一个字符串显示：1 2 3</w:t>
      </w:r>
    </w:p>
    <w:p>
      <w:pPr>
        <w:spacing w:line="240" w:lineRule="auto" w:before="0" w:after="0"/>
      </w:pPr>
      <w:r>
        <w:t>$* 与 $@ 区别：</w:t>
      </w:r>
    </w:p>
    <w:p>
      <w:pPr>
        <w:pStyle w:val="ListBullet"/>
        <w:spacing w:line="240" w:lineRule="auto" w:before="0" w:after="0"/>
      </w:pPr>
      <w:r>
        <w:t>相同点：都是引用所有参数。</w:t>
      </w:r>
    </w:p>
    <w:p>
      <w:pPr>
        <w:pStyle w:val="ListBullet"/>
        <w:spacing w:line="240" w:lineRule="auto" w:before="0" w:after="0"/>
      </w:pPr>
      <w:r>
        <w:t>不同点：只有在双引号中体现出来。假设在脚本运行时写了三个参数 1、2、3，则 " * " 等价于 "1 2 3"（传递了一个参数），而 "@" 等价于 "1" "2" "3"（传递了三个参数）。</w:t>
      </w:r>
    </w:p>
    <w:p>
      <w:pPr>
        <w:pStyle w:val="Heading2"/>
      </w:pPr>
      <w:r>
        <w:t>实例</w:t>
      </w:r>
    </w:p>
    <w:p>
      <w:pPr>
        <w:spacing w:line="240" w:lineRule="auto" w:before="0" w:after="0"/>
      </w:pPr>
      <w:r>
        <w:t>执行脚本，输出结果如下所示：</w:t>
      </w:r>
    </w:p>
    <w:p>
      <w:pPr>
        <w:spacing w:line="240" w:lineRule="auto" w:before="0" w:after="0"/>
      </w:pPr>
      <w:r>
        <w:rPr>
          <w:rFonts w:ascii="Consolas" w:hAnsi="Consolas" w:eastAsia="Consolas"/>
          <w:sz w:val="21"/>
        </w:rPr>
        <w:br/>
        <w:t xml:space="preserve">$ chmod +x test.sh </w:t>
        <w:br/>
        <w:t>$ ./test.sh 1 2 3</w:t>
        <w:br/>
        <w:t>-- $* 演示 ---</w:t>
        <w:br/>
        <w:t>1 2 3</w:t>
        <w:br/>
        <w:t>-- $@ 演示 ---</w:t>
        <w:br/>
        <w:t>1</w:t>
        <w:br/>
        <w:t>2</w:t>
        <w:br/>
        <w:t>3</w:t>
      </w:r>
    </w:p>
    <w:p>
      <w:pPr>
        <w:spacing w:line="240" w:lineRule="auto" w:before="0" w:after="0"/>
      </w:pPr>
      <w:r>
        <w:br w:type="page"/>
      </w:r>
    </w:p>
    <w:p>
      <w:pPr>
        <w:pStyle w:val="Heading1"/>
      </w:pPr>
      <w:r>
        <w:t>Shell 数组</w:t>
      </w:r>
    </w:p>
    <w:p>
      <w:pPr>
        <w:spacing w:line="240" w:lineRule="auto" w:before="0" w:after="0"/>
      </w:pPr>
      <w:r>
        <w:t>数组中可以存放多个值。Bash Shell 只支持一维数组（不支持多维数组），初始化时不需要定义数组大小（与 PHP 类似）。</w:t>
      </w:r>
    </w:p>
    <w:p>
      <w:pPr>
        <w:spacing w:line="240" w:lineRule="auto" w:before="0" w:after="0"/>
      </w:pPr>
      <w:r>
        <w:t>与大部分编程语言类似，数组元素的下标由 0 开始。</w:t>
      </w:r>
    </w:p>
    <w:p>
      <w:pPr>
        <w:spacing w:line="240" w:lineRule="auto" w:before="0" w:after="0"/>
      </w:pPr>
      <w:r>
        <w:t>Shell 数组用括号来表示，元素用"空格"符号分割开，语法格式如下：</w:t>
      </w:r>
    </w:p>
    <w:p>
      <w:pPr>
        <w:spacing w:line="240" w:lineRule="auto" w:before="0" w:after="0"/>
      </w:pPr>
      <w:r>
        <w:rPr>
          <w:rFonts w:ascii="Consolas" w:hAnsi="Consolas" w:eastAsia="Consolas"/>
          <w:sz w:val="21"/>
        </w:rPr>
        <w:br/>
        <w:t>array_name=(value1 value2 ... valuen)</w:t>
      </w:r>
    </w:p>
    <w:p>
      <w:pPr>
        <w:pStyle w:val="Heading3"/>
      </w:pPr>
      <w:r>
        <w:t>实例</w:t>
      </w:r>
    </w:p>
    <w:p>
      <w:pPr>
        <w:spacing w:line="240" w:lineRule="auto" w:before="0" w:after="0"/>
      </w:pPr>
      <w:r>
        <w:t>创建一个简单的数组 my_array ：</w:t>
      </w:r>
    </w:p>
    <w:p>
      <w:pPr>
        <w:pStyle w:val="Heading2"/>
      </w:pPr>
      <w:r>
        <w:t>实例</w:t>
      </w:r>
    </w:p>
    <w:p>
      <w:pPr>
        <w:spacing w:line="240" w:lineRule="auto" w:before="0" w:after="0"/>
      </w:pPr>
      <w:r>
        <w:t>我们也可以使用数字下标来定义数组:</w:t>
      </w:r>
    </w:p>
    <w:p>
      <w:pPr>
        <w:pStyle w:val="Heading2"/>
      </w:pPr>
      <w:r>
        <w:t>实例</w:t>
      </w:r>
    </w:p>
    <w:p>
      <w:pPr>
        <w:pStyle w:val="Heading3"/>
      </w:pPr>
      <w:r>
        <w:t>读取数组</w:t>
      </w:r>
    </w:p>
    <w:p>
      <w:pPr>
        <w:spacing w:line="240" w:lineRule="auto" w:before="0" w:after="0"/>
      </w:pPr>
      <w:r>
        <w:t>读取数组元素值的一般格式是：</w:t>
      </w:r>
    </w:p>
    <w:p>
      <w:pPr>
        <w:spacing w:line="240" w:lineRule="auto" w:before="0" w:after="0"/>
      </w:pPr>
      <w:r>
        <w:rPr>
          <w:rFonts w:ascii="Consolas" w:hAnsi="Consolas" w:eastAsia="Consolas"/>
          <w:sz w:val="21"/>
        </w:rPr>
        <w:br/>
        <w:t>${array_name[index]}</w:t>
      </w:r>
    </w:p>
    <w:p>
      <w:pPr>
        <w:spacing w:line="240" w:lineRule="auto" w:before="0" w:after="0"/>
      </w:pPr>
      <w:r>
        <w:t>以下实例通过数字索引读取数组元素：</w:t>
      </w:r>
    </w:p>
    <w:p>
      <w:pPr>
        <w:pStyle w:val="Heading2"/>
      </w:pPr>
      <w:r>
        <w:t>实例</w:t>
      </w:r>
    </w:p>
    <w:p>
      <w:pPr>
        <w:spacing w:line="240" w:lineRule="auto" w:before="0" w:after="0"/>
      </w:pPr>
      <w:r>
        <w:t>执行脚本，输出结果如下所示：</w:t>
      </w:r>
    </w:p>
    <w:p>
      <w:pPr>
        <w:spacing w:line="240" w:lineRule="auto" w:before="0" w:after="0"/>
      </w:pPr>
      <w:r>
        <w:rPr>
          <w:rFonts w:ascii="Consolas" w:hAnsi="Consolas" w:eastAsia="Consolas"/>
          <w:sz w:val="21"/>
        </w:rPr>
        <w:br/>
        <w:t xml:space="preserve">$ chmod +x test.sh </w:t>
        <w:br/>
        <w:t>$ ./test.sh</w:t>
        <w:br/>
        <w:t>第一个元素为: A</w:t>
        <w:br/>
        <w:t>第二个元素为: B</w:t>
        <w:br/>
        <w:t>第三个元素为: C</w:t>
        <w:br/>
        <w:t>第四个元素为: D</w:t>
      </w:r>
    </w:p>
    <w:p>
      <w:pPr>
        <w:pStyle w:val="Heading3"/>
      </w:pPr>
      <w:r>
        <w:t>关联数组</w:t>
      </w:r>
    </w:p>
    <w:p>
      <w:pPr>
        <w:spacing w:line="240" w:lineRule="auto" w:before="0" w:after="0"/>
      </w:pPr>
      <w:r>
        <w:t>Bash 支持关联数组，可以使用任意的字符串、或者整数作为下标来访问数组元素。</w:t>
      </w:r>
    </w:p>
    <w:p>
      <w:pPr>
        <w:spacing w:line="240" w:lineRule="auto" w:before="0" w:after="0"/>
      </w:pPr>
      <w:r>
        <w:t>关联数组使用 declare 命令来声明，语法格式如下：</w:t>
      </w:r>
    </w:p>
    <w:p>
      <w:pPr>
        <w:spacing w:line="240" w:lineRule="auto" w:before="0" w:after="0"/>
      </w:pPr>
      <w:r>
        <w:rPr>
          <w:rFonts w:ascii="Consolas" w:hAnsi="Consolas" w:eastAsia="Consolas"/>
          <w:sz w:val="21"/>
        </w:rPr>
        <w:t>declare -A array_name</w:t>
      </w:r>
    </w:p>
    <w:p>
      <w:pPr>
        <w:spacing w:line="240" w:lineRule="auto" w:before="0" w:after="0"/>
      </w:pPr>
      <w:r>
        <w:t>-A 选项就是用于声明一个关联数组。</w:t>
      </w:r>
    </w:p>
    <w:p>
      <w:pPr>
        <w:spacing w:line="240" w:lineRule="auto" w:before="0" w:after="0"/>
      </w:pPr>
      <w:r>
        <w:t>关联数组的键是唯一的。</w:t>
      </w:r>
    </w:p>
    <w:p>
      <w:pPr>
        <w:spacing w:line="240" w:lineRule="auto" w:before="0" w:after="0"/>
      </w:pPr>
      <w:r>
        <w:t>以下实例我们创建一个关联数组 site ，并创建不同的键值：</w:t>
      </w:r>
    </w:p>
    <w:p>
      <w:pPr>
        <w:pStyle w:val="Heading2"/>
      </w:pPr>
      <w:r>
        <w:t>实例</w:t>
      </w:r>
    </w:p>
    <w:p>
      <w:pPr>
        <w:spacing w:line="240" w:lineRule="auto" w:before="0" w:after="0"/>
      </w:pPr>
      <w:r>
        <w:t>我们也可以先声明一个关联数组，然后再设置键和值：</w:t>
      </w:r>
    </w:p>
    <w:p>
      <w:pPr>
        <w:pStyle w:val="Heading2"/>
      </w:pPr>
      <w:r>
        <w:t>实例</w:t>
      </w:r>
    </w:p>
    <w:p>
      <w:pPr>
        <w:spacing w:line="240" w:lineRule="auto" w:before="0" w:after="0"/>
      </w:pPr>
      <w:r>
        <w:t>也可以在定义的同时赋值：</w:t>
      </w:r>
    </w:p>
    <w:p>
      <w:pPr>
        <w:spacing w:line="240" w:lineRule="auto" w:before="0" w:after="0"/>
      </w:pPr>
      <w:r>
        <w:t>访问关联数组元素可以使用指定的键，格式如下：</w:t>
      </w:r>
    </w:p>
    <w:p>
      <w:pPr>
        <w:spacing w:line="240" w:lineRule="auto" w:before="0" w:after="0"/>
      </w:pPr>
      <w:r>
        <w:rPr>
          <w:rFonts w:ascii="Consolas" w:hAnsi="Consolas" w:eastAsia="Consolas"/>
          <w:sz w:val="21"/>
        </w:rPr>
        <w:t>array_name["index"]</w:t>
      </w:r>
    </w:p>
    <w:p>
      <w:pPr>
        <w:spacing w:line="240" w:lineRule="auto" w:before="0" w:after="0"/>
      </w:pPr>
      <w:r>
        <w:t>以下实例我们通过键来访问关联数组的元素：</w:t>
      </w:r>
    </w:p>
    <w:p>
      <w:pPr>
        <w:pStyle w:val="Heading2"/>
      </w:pPr>
      <w:r>
        <w:t>实例</w:t>
      </w:r>
    </w:p>
    <w:p>
      <w:pPr>
        <w:spacing w:line="240" w:lineRule="auto" w:before="0" w:after="0"/>
      </w:pPr>
      <w:r>
        <w:t>执行脚本，输出结果如下所示：</w:t>
      </w:r>
    </w:p>
    <w:p>
      <w:pPr>
        <w:spacing w:line="240" w:lineRule="auto" w:before="0" w:after="0"/>
      </w:pPr>
      <w:r>
        <w:rPr>
          <w:rFonts w:ascii="Consolas" w:hAnsi="Consolas" w:eastAsia="Consolas"/>
          <w:sz w:val="21"/>
        </w:rPr>
        <w:t>www.runoob.com</w:t>
      </w:r>
    </w:p>
    <w:p>
      <w:pPr>
        <w:pStyle w:val="Heading3"/>
      </w:pPr>
      <w:r>
        <w:t>获取数组中的所有元素</w:t>
      </w:r>
    </w:p>
    <w:p>
      <w:pPr>
        <w:spacing w:line="240" w:lineRule="auto" w:before="0" w:after="0"/>
      </w:pPr>
      <w:r>
        <w:t>使用 @ 或 * 可以获取数组中的所有元素，例如：</w:t>
      </w:r>
    </w:p>
    <w:p>
      <w:pPr>
        <w:pStyle w:val="Heading2"/>
      </w:pPr>
      <w:r>
        <w:t>实例</w:t>
      </w:r>
    </w:p>
    <w:p>
      <w:pPr>
        <w:spacing w:line="240" w:lineRule="auto" w:before="0" w:after="0"/>
      </w:pPr>
      <w:r>
        <w:t>执行脚本，输出结果如下所示：</w:t>
      </w:r>
    </w:p>
    <w:p>
      <w:pPr>
        <w:spacing w:line="240" w:lineRule="auto" w:before="0" w:after="0"/>
      </w:pPr>
      <w:r>
        <w:rPr>
          <w:rFonts w:ascii="Consolas" w:hAnsi="Consolas" w:eastAsia="Consolas"/>
          <w:sz w:val="21"/>
        </w:rPr>
        <w:br/>
        <w:t xml:space="preserve">$ chmod +x test.sh </w:t>
        <w:br/>
        <w:t>$ ./test.sh</w:t>
        <w:br/>
        <w:t>数组的元素为: A B C D</w:t>
        <w:br/>
        <w:t>数组的元素为: A B C D</w:t>
      </w:r>
    </w:p>
    <w:p>
      <w:pPr>
        <w:pStyle w:val="Heading2"/>
      </w:pPr>
      <w:r>
        <w:t>实例</w:t>
      </w:r>
    </w:p>
    <w:p>
      <w:pPr>
        <w:spacing w:line="240" w:lineRule="auto" w:before="0" w:after="0"/>
      </w:pPr>
      <w:r>
        <w:t>执行脚本，输出结果如下所示：</w:t>
      </w:r>
    </w:p>
    <w:p>
      <w:pPr>
        <w:spacing w:line="240" w:lineRule="auto" w:before="0" w:after="0"/>
      </w:pPr>
      <w:r>
        <w:rPr>
          <w:rFonts w:ascii="Consolas" w:hAnsi="Consolas" w:eastAsia="Consolas"/>
          <w:sz w:val="21"/>
        </w:rPr>
        <w:br/>
        <w:t xml:space="preserve">$ chmod +x test.sh </w:t>
        <w:br/>
        <w:t>$ ./test.sh</w:t>
        <w:br/>
        <w:t>数组的元素为: www.google.com www.runoob.com www.taobao.com</w:t>
        <w:br/>
        <w:t>数组的元素为: www.google.com www.runoob.com www.taobao.com</w:t>
      </w:r>
    </w:p>
    <w:p>
      <w:pPr>
        <w:spacing w:line="240" w:lineRule="auto" w:before="0" w:after="0"/>
      </w:pPr>
      <w:r>
        <w:t>在数组前加一个感叹号 ! 可以获取数组的所有键，例如：</w:t>
      </w:r>
    </w:p>
    <w:p>
      <w:pPr>
        <w:pStyle w:val="Heading2"/>
      </w:pPr>
      <w:r>
        <w:t>实例</w:t>
      </w:r>
    </w:p>
    <w:p>
      <w:pPr>
        <w:spacing w:line="240" w:lineRule="auto" w:before="0" w:after="0"/>
      </w:pPr>
      <w:r>
        <w:t>执行脚本，输出结果如下所示：</w:t>
      </w:r>
    </w:p>
    <w:p>
      <w:pPr>
        <w:spacing w:line="240" w:lineRule="auto" w:before="0" w:after="0"/>
      </w:pPr>
      <w:r>
        <w:rPr>
          <w:rFonts w:ascii="Consolas" w:hAnsi="Consolas" w:eastAsia="Consolas"/>
          <w:sz w:val="21"/>
        </w:rPr>
        <w:t>数组的键为: google runoob taobao</w:t>
        <w:br/>
        <w:t>数组的键为: google runoob taobao</w:t>
      </w:r>
    </w:p>
    <w:p>
      <w:pPr>
        <w:pStyle w:val="Heading3"/>
      </w:pPr>
      <w:r>
        <w:t>获取数组的长度</w:t>
      </w:r>
    </w:p>
    <w:p>
      <w:pPr>
        <w:spacing w:line="240" w:lineRule="auto" w:before="0" w:after="0"/>
      </w:pPr>
      <w:r>
        <w:t>获取数组长度的方法与获取字符串长度的方法相同，例如：</w:t>
      </w:r>
    </w:p>
    <w:p>
      <w:pPr>
        <w:pStyle w:val="Heading2"/>
      </w:pPr>
      <w:r>
        <w:t>实例</w:t>
      </w:r>
    </w:p>
    <w:p>
      <w:pPr>
        <w:spacing w:line="240" w:lineRule="auto" w:before="0" w:after="0"/>
      </w:pPr>
      <w:r>
        <w:t>执行脚本，输出结果如下所示：</w:t>
      </w:r>
    </w:p>
    <w:p>
      <w:pPr>
        <w:spacing w:line="240" w:lineRule="auto" w:before="0" w:after="0"/>
      </w:pPr>
      <w:r>
        <w:rPr>
          <w:rFonts w:ascii="Consolas" w:hAnsi="Consolas" w:eastAsia="Consolas"/>
          <w:sz w:val="21"/>
        </w:rPr>
        <w:br/>
        <w:t xml:space="preserve">$ chmod +x test.sh </w:t>
        <w:br/>
        <w:t>$ ./test.sh</w:t>
        <w:br/>
        <w:t>数组元素个数为: 4</w:t>
        <w:br/>
        <w:t>数组元素个数为: 4</w:t>
      </w:r>
    </w:p>
    <w:p>
      <w:pPr>
        <w:spacing w:line="240" w:lineRule="auto" w:before="0" w:after="0"/>
      </w:pPr>
      <w:r>
        <w:br w:type="page"/>
      </w:r>
    </w:p>
    <w:p>
      <w:pPr>
        <w:pStyle w:val="Heading1"/>
      </w:pPr>
      <w:r>
        <w:t>Shell 基本运算符</w:t>
      </w:r>
    </w:p>
    <w:p>
      <w:pPr>
        <w:spacing w:line="240" w:lineRule="auto" w:before="0" w:after="0"/>
      </w:pPr>
      <w:r>
        <w:t>Shell 和其他编程语言一样，支持多种运算符，包括：</w:t>
      </w:r>
    </w:p>
    <w:p>
      <w:pPr>
        <w:pStyle w:val="ListBullet"/>
        <w:spacing w:line="240" w:lineRule="auto" w:before="0" w:after="0"/>
      </w:pPr>
      <w:r>
        <w:t>算数运算符</w:t>
      </w:r>
    </w:p>
    <w:p>
      <w:pPr>
        <w:pStyle w:val="ListBullet"/>
        <w:spacing w:line="240" w:lineRule="auto" w:before="0" w:after="0"/>
      </w:pPr>
      <w:r>
        <w:t>关系运算符</w:t>
      </w:r>
    </w:p>
    <w:p>
      <w:pPr>
        <w:pStyle w:val="ListBullet"/>
        <w:spacing w:line="240" w:lineRule="auto" w:before="0" w:after="0"/>
      </w:pPr>
      <w:r>
        <w:t>布尔运算符</w:t>
      </w:r>
    </w:p>
    <w:p>
      <w:pPr>
        <w:pStyle w:val="ListBullet"/>
        <w:spacing w:line="240" w:lineRule="auto" w:before="0" w:after="0"/>
      </w:pPr>
      <w:r>
        <w:t>字符串运算符</w:t>
      </w:r>
    </w:p>
    <w:p>
      <w:pPr>
        <w:pStyle w:val="ListBullet"/>
        <w:spacing w:line="240" w:lineRule="auto" w:before="0" w:after="0"/>
      </w:pPr>
      <w:r>
        <w:t>文件测试运算符</w:t>
      </w:r>
    </w:p>
    <w:p>
      <w:pPr>
        <w:spacing w:line="240" w:lineRule="auto" w:before="0" w:after="0"/>
      </w:pPr>
      <w:r>
        <w:t>原生bash不支持简单的数学运算，但是可以通过其他命令来实现，例如 awk 和 expr，expr 最常用。</w:t>
      </w:r>
    </w:p>
    <w:p>
      <w:pPr>
        <w:spacing w:line="240" w:lineRule="auto" w:before="0" w:after="0"/>
      </w:pPr>
      <w:r>
        <w:t>expr 是一款表达式计算工具，使用它能完成表达式的求值操作。</w:t>
      </w:r>
    </w:p>
    <w:p>
      <w:pPr>
        <w:spacing w:line="240" w:lineRule="auto" w:before="0" w:after="0"/>
      </w:pPr>
      <w:r>
        <w:t>例如，两个数相加( 注意使用的是反引号 ` 而不是单引号 ' )：</w:t>
      </w:r>
    </w:p>
    <w:p>
      <w:pPr>
        <w:pStyle w:val="Heading2"/>
      </w:pPr>
      <w:r>
        <w:t>实例</w:t>
      </w:r>
    </w:p>
    <w:p>
      <w:pPr>
        <w:spacing w:line="240" w:lineRule="auto" w:before="0" w:after="0"/>
      </w:pPr>
      <w:r>
        <w:t>执行脚本，输出结果如下所示：</w:t>
      </w:r>
    </w:p>
    <w:p>
      <w:pPr>
        <w:spacing w:line="240" w:lineRule="auto" w:before="0" w:after="0"/>
      </w:pPr>
      <w:r>
        <w:rPr>
          <w:rFonts w:ascii="Consolas" w:hAnsi="Consolas" w:eastAsia="Consolas"/>
          <w:sz w:val="21"/>
        </w:rPr>
        <w:br/>
        <w:t>两数之和为 : 4</w:t>
      </w:r>
    </w:p>
    <w:p>
      <w:pPr>
        <w:spacing w:line="240" w:lineRule="auto" w:before="0" w:after="0"/>
      </w:pPr>
      <w:r>
        <w:t>两点注意：</w:t>
      </w:r>
    </w:p>
    <w:p>
      <w:pPr>
        <w:pStyle w:val="ListBullet"/>
        <w:spacing w:line="240" w:lineRule="auto" w:before="0" w:after="0"/>
      </w:pPr>
      <w:r>
        <w:t>表达式和运算符之间要有空格，例如 2+2 是不对的，必须写成 2 + 2，这与我们熟悉的大多数编程语言不一样。</w:t>
      </w:r>
    </w:p>
    <w:p>
      <w:pPr>
        <w:pStyle w:val="ListBullet"/>
        <w:spacing w:line="240" w:lineRule="auto" w:before="0" w:after="0"/>
      </w:pPr>
      <w:r>
        <w:t>完整的表达式要被 ` ` 包含，注意这个字符不是常用的单引号，在 Esc 键下边。</w:t>
      </w:r>
    </w:p>
    <w:p>
      <w:pPr>
        <w:pStyle w:val="Heading2"/>
      </w:pPr>
      <w:r>
        <w:t>算术运算符</w:t>
      </w:r>
    </w:p>
    <w:p>
      <w:pPr>
        <w:spacing w:line="240" w:lineRule="auto" w:before="0" w:after="0"/>
      </w:pPr>
      <w:r>
        <w:t>下表列出了常用的算术运算符，假定变量 a 为 10，变量 b 为 20：</w:t>
      </w:r>
    </w:p>
    <w:p>
      <w:pPr>
        <w:spacing w:line="240" w:lineRule="auto" w:before="0" w:after="0"/>
      </w:pPr>
      <w:r>
        <w:t>注意： 条件表达式要放在方括号之间，并且要有空格，例如: [$a==$b] 是错误的，必须写成 [ $a == $b ] 。</w:t>
      </w:r>
    </w:p>
    <w:p>
      <w:pPr>
        <w:pStyle w:val="Heading3"/>
      </w:pPr>
      <w:r>
        <w:t>实例</w:t>
      </w:r>
    </w:p>
    <w:p>
      <w:pPr>
        <w:spacing w:line="240" w:lineRule="auto" w:before="0" w:after="0"/>
      </w:pPr>
      <w:r>
        <w:t>算术运算符实例如下：</w:t>
      </w:r>
    </w:p>
    <w:p>
      <w:pPr>
        <w:pStyle w:val="Heading2"/>
      </w:pPr>
      <w:r>
        <w:t>实例</w:t>
      </w:r>
    </w:p>
    <w:p>
      <w:pPr>
        <w:spacing w:line="240" w:lineRule="auto" w:before="0" w:after="0"/>
      </w:pPr>
      <w:r>
        <w:t>执行脚本，输出结果如下所示：</w:t>
      </w:r>
    </w:p>
    <w:p>
      <w:pPr>
        <w:spacing w:line="240" w:lineRule="auto" w:before="0" w:after="0"/>
      </w:pPr>
      <w:r>
        <w:rPr>
          <w:rFonts w:ascii="Consolas" w:hAnsi="Consolas" w:eastAsia="Consolas"/>
          <w:sz w:val="21"/>
        </w:rPr>
        <w:br/>
        <w:t>a + b : 30</w:t>
        <w:br/>
        <w:t>a - b : -10</w:t>
        <w:br/>
        <w:t>a * b : 200</w:t>
        <w:br/>
        <w:t>b / a : 2</w:t>
        <w:br/>
        <w:t>b % a : 0</w:t>
        <w:br/>
        <w:t>a 不等于 b</w:t>
      </w:r>
    </w:p>
    <w:p>
      <w:pPr>
        <w:spacing w:line="240" w:lineRule="auto" w:before="0" w:after="0"/>
      </w:pPr>
      <w:r>
        <w:t>注意： 乘号(*)前边必须加反斜杠(\)才能实现乘法运算； if...then...fi 是条件语句，后续将会讲解。 在 MAC 中 shell 的 expr 语法是： $((表达式)) ，此处表达式中的 "*" 不需要转义符号 "\" 。</w:t>
      </w:r>
    </w:p>
    <w:p>
      <w:pPr>
        <w:spacing w:line="240" w:lineRule="auto" w:before="0" w:after="0"/>
      </w:pPr>
      <w:r>
        <w:t>注意：</w:t>
      </w:r>
    </w:p>
    <w:p>
      <w:pPr>
        <w:pStyle w:val="ListBullet"/>
        <w:spacing w:line="240" w:lineRule="auto" w:before="0" w:after="0"/>
      </w:pPr>
      <w:r>
        <w:t>乘号(*)前边必须加反斜杠(\)才能实现乘法运算；</w:t>
      </w:r>
    </w:p>
    <w:p>
      <w:pPr>
        <w:pStyle w:val="ListBullet"/>
        <w:spacing w:line="240" w:lineRule="auto" w:before="0" w:after="0"/>
      </w:pPr>
      <w:r>
        <w:t>if...then...fi 是条件语句，后续将会讲解。</w:t>
      </w:r>
    </w:p>
    <w:p>
      <w:pPr>
        <w:pStyle w:val="ListBullet"/>
        <w:spacing w:line="240" w:lineRule="auto" w:before="0" w:after="0"/>
      </w:pPr>
      <w:r>
        <w:t>在 MAC 中 shell 的 expr 语法是： $((表达式)) ，此处表达式中的 "*" 不需要转义符号 "\" 。</w:t>
      </w:r>
    </w:p>
    <w:p>
      <w:pPr>
        <w:pStyle w:val="Heading2"/>
      </w:pPr>
      <w:r>
        <w:t>关系运算符</w:t>
      </w:r>
    </w:p>
    <w:p>
      <w:pPr>
        <w:spacing w:line="240" w:lineRule="auto" w:before="0" w:after="0"/>
      </w:pPr>
      <w:r>
        <w:t>关系运算符只支持数字，不支持字符串，除非字符串的值是数字。</w:t>
      </w:r>
    </w:p>
    <w:p>
      <w:pPr>
        <w:spacing w:line="240" w:lineRule="auto" w:before="0" w:after="0"/>
      </w:pPr>
      <w:r>
        <w:t>下表列出了常用的关系运算符，假定变量 a 为 10，变量 b 为 20：</w:t>
      </w:r>
    </w:p>
    <w:p>
      <w:pPr>
        <w:pStyle w:val="Heading3"/>
      </w:pPr>
      <w:r>
        <w:t>实例</w:t>
      </w:r>
    </w:p>
    <w:p>
      <w:pPr>
        <w:spacing w:line="240" w:lineRule="auto" w:before="0" w:after="0"/>
      </w:pPr>
      <w:r>
        <w:t>关系运算符实例如下：</w:t>
      </w:r>
    </w:p>
    <w:p>
      <w:pPr>
        <w:pStyle w:val="Heading2"/>
      </w:pPr>
      <w:r>
        <w:t>实例</w:t>
      </w:r>
    </w:p>
    <w:p>
      <w:pPr>
        <w:spacing w:line="240" w:lineRule="auto" w:before="0" w:after="0"/>
      </w:pPr>
      <w:r>
        <w:t>执行脚本，输出结果如下所示：</w:t>
      </w:r>
    </w:p>
    <w:p>
      <w:pPr>
        <w:spacing w:line="240" w:lineRule="auto" w:before="0" w:after="0"/>
      </w:pPr>
      <w:r>
        <w:rPr>
          <w:rFonts w:ascii="Consolas" w:hAnsi="Consolas" w:eastAsia="Consolas"/>
          <w:sz w:val="21"/>
        </w:rPr>
        <w:br/>
        <w:t>10 -eq 20: a 不等于 b</w:t>
        <w:br/>
        <w:t>10 -ne 20: a 不等于 b</w:t>
        <w:br/>
        <w:t>10 -gt 20: a 不大于 b</w:t>
        <w:br/>
        <w:t>10 -lt 20: a 小于 b</w:t>
        <w:br/>
        <w:t>10 -ge 20: a 小于 b</w:t>
        <w:br/>
        <w:t>10 -le 20: a 小于或等于 b</w:t>
      </w:r>
    </w:p>
    <w:p>
      <w:pPr>
        <w:pStyle w:val="Heading2"/>
      </w:pPr>
      <w:r>
        <w:t>布尔运算符</w:t>
      </w:r>
    </w:p>
    <w:p>
      <w:pPr>
        <w:spacing w:line="240" w:lineRule="auto" w:before="0" w:after="0"/>
      </w:pPr>
      <w:r>
        <w:t>下表列出了常用的布尔运算符，假定变量 a 为 10，变量 b 为 20：</w:t>
      </w:r>
    </w:p>
    <w:p>
      <w:pPr>
        <w:pStyle w:val="Heading3"/>
      </w:pPr>
      <w:r>
        <w:t>实例</w:t>
      </w:r>
    </w:p>
    <w:p>
      <w:pPr>
        <w:spacing w:line="240" w:lineRule="auto" w:before="0" w:after="0"/>
      </w:pPr>
      <w:r>
        <w:t>布尔运算符实例如下：</w:t>
      </w:r>
    </w:p>
    <w:p>
      <w:pPr>
        <w:pStyle w:val="Heading2"/>
      </w:pPr>
      <w:r>
        <w:t>实例</w:t>
      </w:r>
    </w:p>
    <w:p>
      <w:pPr>
        <w:spacing w:line="240" w:lineRule="auto" w:before="0" w:after="0"/>
      </w:pPr>
      <w:r>
        <w:t>执行脚本，输出结果如下所示：</w:t>
      </w:r>
    </w:p>
    <w:p>
      <w:pPr>
        <w:spacing w:line="240" w:lineRule="auto" w:before="0" w:after="0"/>
      </w:pPr>
      <w:r>
        <w:rPr>
          <w:rFonts w:ascii="Consolas" w:hAnsi="Consolas" w:eastAsia="Consolas"/>
          <w:sz w:val="21"/>
        </w:rPr>
        <w:br/>
        <w:t>10 != 20 : a 不等于 b</w:t>
        <w:br/>
        <w:t>10 小于 100 且 20 大于 15 : 返回 true</w:t>
        <w:br/>
        <w:t>10 小于 100 或 20 大于 100 : 返回 true</w:t>
        <w:br/>
        <w:t>10 小于 5 或 20 大于 100 : 返回 false</w:t>
      </w:r>
    </w:p>
    <w:p>
      <w:pPr>
        <w:pStyle w:val="Heading2"/>
      </w:pPr>
      <w:r>
        <w:t>逻辑运算符</w:t>
      </w:r>
    </w:p>
    <w:p>
      <w:pPr>
        <w:spacing w:line="240" w:lineRule="auto" w:before="0" w:after="0"/>
      </w:pPr>
      <w:r>
        <w:t>以下介绍 Shell 的逻辑运算符，假定变量 a 为 10，变量 b 为 20:</w:t>
      </w:r>
    </w:p>
    <w:p>
      <w:pPr>
        <w:pStyle w:val="Heading3"/>
      </w:pPr>
      <w:r>
        <w:t>实例</w:t>
      </w:r>
    </w:p>
    <w:p>
      <w:pPr>
        <w:spacing w:line="240" w:lineRule="auto" w:before="0" w:after="0"/>
      </w:pPr>
      <w:r>
        <w:t>逻辑运算符实例如下：</w:t>
      </w:r>
    </w:p>
    <w:p>
      <w:pPr>
        <w:pStyle w:val="Heading2"/>
      </w:pPr>
      <w:r>
        <w:t>实例</w:t>
      </w:r>
    </w:p>
    <w:p>
      <w:pPr>
        <w:spacing w:line="240" w:lineRule="auto" w:before="0" w:after="0"/>
      </w:pPr>
      <w:r>
        <w:t>执行脚本，输出结果如下所示：</w:t>
      </w:r>
    </w:p>
    <w:p>
      <w:pPr>
        <w:spacing w:line="240" w:lineRule="auto" w:before="0" w:after="0"/>
      </w:pPr>
      <w:r>
        <w:rPr>
          <w:rFonts w:ascii="Consolas" w:hAnsi="Consolas" w:eastAsia="Consolas"/>
          <w:sz w:val="21"/>
        </w:rPr>
        <w:br/>
        <w:t>返回 false</w:t>
        <w:br/>
        <w:t>返回 true</w:t>
      </w:r>
    </w:p>
    <w:p>
      <w:pPr>
        <w:pStyle w:val="Heading2"/>
      </w:pPr>
      <w:r>
        <w:t>字符串运算符</w:t>
      </w:r>
    </w:p>
    <w:p>
      <w:pPr>
        <w:spacing w:line="240" w:lineRule="auto" w:before="0" w:after="0"/>
      </w:pPr>
      <w:r>
        <w:t>下表列出了常用的字符串运算符，假定变量 a 为 "abc"，变量 b 为 "efg"：</w:t>
      </w:r>
    </w:p>
    <w:p>
      <w:pPr>
        <w:pStyle w:val="Heading3"/>
      </w:pPr>
      <w:r>
        <w:t>实例</w:t>
      </w:r>
    </w:p>
    <w:p>
      <w:pPr>
        <w:spacing w:line="240" w:lineRule="auto" w:before="0" w:after="0"/>
      </w:pPr>
      <w:r>
        <w:t>字符串运算符实例如下：</w:t>
      </w:r>
    </w:p>
    <w:p>
      <w:pPr>
        <w:pStyle w:val="Heading2"/>
      </w:pPr>
      <w:r>
        <w:t>实例</w:t>
      </w:r>
    </w:p>
    <w:p>
      <w:pPr>
        <w:spacing w:line="240" w:lineRule="auto" w:before="0" w:after="0"/>
      </w:pPr>
      <w:r>
        <w:t>执行脚本，输出结果如下所示：</w:t>
      </w:r>
    </w:p>
    <w:p>
      <w:pPr>
        <w:spacing w:line="240" w:lineRule="auto" w:before="0" w:after="0"/>
      </w:pPr>
      <w:r>
        <w:rPr>
          <w:rFonts w:ascii="Consolas" w:hAnsi="Consolas" w:eastAsia="Consolas"/>
          <w:sz w:val="21"/>
        </w:rPr>
        <w:br/>
        <w:t>abc = efg: a 不等于 b</w:t>
        <w:br/>
        <w:t>abc != efg : a 不等于 b</w:t>
        <w:br/>
        <w:t>-z abc : 字符串长度不为 0</w:t>
        <w:br/>
        <w:t>-n abc : 字符串长度不为 0</w:t>
        <w:br/>
        <w:t>abc : 字符串不为空</w:t>
      </w:r>
    </w:p>
    <w:p>
      <w:pPr>
        <w:pStyle w:val="Heading2"/>
      </w:pPr>
      <w:r>
        <w:t>文件测试运算符</w:t>
      </w:r>
    </w:p>
    <w:p>
      <w:pPr>
        <w:spacing w:line="240" w:lineRule="auto" w:before="0" w:after="0"/>
      </w:pPr>
      <w:r>
        <w:t>文件测试运算符用于检测 Unix 文件的各种属性。</w:t>
      </w:r>
    </w:p>
    <w:p>
      <w:pPr>
        <w:spacing w:line="240" w:lineRule="auto" w:before="0" w:after="0"/>
      </w:pPr>
      <w:r>
        <w:t>属性检测描述如下：</w:t>
      </w:r>
    </w:p>
    <w:p>
      <w:pPr>
        <w:spacing w:line="240" w:lineRule="auto" w:before="0" w:after="0"/>
      </w:pPr>
      <w:r>
        <w:t>其他检查符：</w:t>
      </w:r>
    </w:p>
    <w:p>
      <w:pPr>
        <w:pStyle w:val="ListBullet"/>
        <w:spacing w:line="240" w:lineRule="auto" w:before="0" w:after="0"/>
      </w:pPr>
      <w:r>
        <w:t>-S : 判断某文件是否 socket。</w:t>
      </w:r>
    </w:p>
    <w:p>
      <w:pPr>
        <w:pStyle w:val="ListBullet"/>
        <w:spacing w:line="240" w:lineRule="auto" w:before="0" w:after="0"/>
      </w:pPr>
      <w:r>
        <w:t>-L : 检测文件是否存在并且是一个符号链接。</w:t>
      </w:r>
    </w:p>
    <w:p>
      <w:pPr>
        <w:pStyle w:val="Heading3"/>
      </w:pPr>
      <w:r>
        <w:t>实例</w:t>
      </w:r>
    </w:p>
    <w:p>
      <w:pPr>
        <w:spacing w:line="240" w:lineRule="auto" w:before="0" w:after="0"/>
      </w:pPr>
      <w:r>
        <w:t>变量 file 表示文件 /var/www/runoob/test.sh ，它的大小为 100 字节，具有 rwx 权限。下面的代码，将检测该文件的各种属性：</w:t>
      </w:r>
    </w:p>
    <w:p>
      <w:pPr>
        <w:pStyle w:val="Heading2"/>
      </w:pPr>
      <w:r>
        <w:t>实例</w:t>
      </w:r>
    </w:p>
    <w:p>
      <w:pPr>
        <w:spacing w:line="240" w:lineRule="auto" w:before="0" w:after="0"/>
      </w:pPr>
      <w:r>
        <w:t>执行脚本，输出结果如下所示：</w:t>
      </w:r>
    </w:p>
    <w:p>
      <w:pPr>
        <w:spacing w:line="240" w:lineRule="auto" w:before="0" w:after="0"/>
      </w:pPr>
      <w:r>
        <w:rPr>
          <w:rFonts w:ascii="Consolas" w:hAnsi="Consolas" w:eastAsia="Consolas"/>
          <w:sz w:val="21"/>
        </w:rPr>
        <w:br/>
        <w:t>文件可读</w:t>
        <w:br/>
        <w:t>文件可写</w:t>
        <w:br/>
        <w:t>文件可执行</w:t>
        <w:br/>
        <w:t>文件为普通文件</w:t>
        <w:br/>
        <w:t>文件不是个目录</w:t>
        <w:br/>
        <w:t>文件不为空</w:t>
        <w:br/>
        <w:t>文件存在</w:t>
      </w:r>
    </w:p>
    <w:p>
      <w:pPr>
        <w:pStyle w:val="Heading2"/>
      </w:pPr>
      <w:r>
        <w:t>自增和自减操作符</w:t>
      </w:r>
    </w:p>
    <w:p>
      <w:pPr>
        <w:spacing w:line="240" w:lineRule="auto" w:before="0" w:after="0"/>
      </w:pPr>
      <w:r>
        <w:t>尽管 Shell 本身没有像 C、C++ 或 Java 那样的 ++ 和 -- 操作符，但可以通过其他方式实现相同的功能。以下是一些常见的方法：</w:t>
      </w:r>
    </w:p>
    <w:p>
      <w:pPr>
        <w:pStyle w:val="Heading3"/>
      </w:pPr>
      <w:r>
        <w:t>使用 let 命令</w:t>
      </w:r>
    </w:p>
    <w:p>
      <w:pPr>
        <w:spacing w:line="240" w:lineRule="auto" w:before="0" w:after="0"/>
      </w:pPr>
      <w:r>
        <w:t>let 命令允许对整数进行算术运算。</w:t>
      </w:r>
    </w:p>
    <w:p>
      <w:pPr>
        <w:pStyle w:val="Heading2"/>
      </w:pPr>
      <w:r>
        <w:t>实例</w:t>
      </w:r>
    </w:p>
    <w:p>
      <w:pPr>
        <w:pStyle w:val="Heading3"/>
      </w:pPr>
      <w:r>
        <w:t>使用 $(( )) 进行算术运算</w:t>
      </w:r>
    </w:p>
    <w:p>
      <w:pPr>
        <w:spacing w:line="240" w:lineRule="auto" w:before="0" w:after="0"/>
      </w:pPr>
      <w:r>
        <w:t>$(( )) 语法也是进行算术运算的一种方式。</w:t>
      </w:r>
    </w:p>
    <w:p>
      <w:pPr>
        <w:pStyle w:val="Heading2"/>
      </w:pPr>
      <w:r>
        <w:t>实例</w:t>
      </w:r>
    </w:p>
    <w:p>
      <w:pPr>
        <w:pStyle w:val="Heading3"/>
      </w:pPr>
      <w:r>
        <w:t>使用 expr 命令</w:t>
      </w:r>
    </w:p>
    <w:p>
      <w:pPr>
        <w:spacing w:line="240" w:lineRule="auto" w:before="0" w:after="0"/>
      </w:pPr>
      <w:r>
        <w:t>expr 命令可以用于算术运算，但在现代脚本中不如 let 和 $(( )) 常用。</w:t>
      </w:r>
    </w:p>
    <w:p>
      <w:pPr>
        <w:pStyle w:val="Heading2"/>
      </w:pPr>
      <w:r>
        <w:t>实例</w:t>
      </w:r>
    </w:p>
    <w:p>
      <w:pPr>
        <w:pStyle w:val="Heading3"/>
      </w:pPr>
      <w:r>
        <w:t>使用 (( )) 进行算术运算</w:t>
      </w:r>
    </w:p>
    <w:p>
      <w:pPr>
        <w:spacing w:line="240" w:lineRule="auto" w:before="0" w:after="0"/>
      </w:pPr>
      <w:r>
        <w:t>与 $(( )) 类似，(( )) 语法也可以用于算术运算。</w:t>
      </w:r>
    </w:p>
    <w:p>
      <w:pPr>
        <w:pStyle w:val="Heading2"/>
      </w:pPr>
      <w:r>
        <w:t>实例</w:t>
      </w:r>
    </w:p>
    <w:p>
      <w:pPr>
        <w:pStyle w:val="Heading3"/>
      </w:pPr>
      <w:r>
        <w:t>实例</w:t>
      </w:r>
    </w:p>
    <w:p>
      <w:pPr>
        <w:spacing w:line="240" w:lineRule="auto" w:before="0" w:after="0"/>
      </w:pPr>
      <w:r>
        <w:t>以下是一个完整的示例脚本，演示了自增和自减操作的使用：</w:t>
      </w:r>
    </w:p>
    <w:p>
      <w:pPr>
        <w:pStyle w:val="Heading2"/>
      </w:pPr>
      <w:r>
        <w:t>实例</w:t>
      </w:r>
    </w:p>
    <w:p>
      <w:pPr>
        <w:spacing w:line="240" w:lineRule="auto" w:before="0" w:after="0"/>
      </w:pPr>
      <w:r>
        <w:t>运行这个脚本会输出以下内容：</w:t>
      </w:r>
    </w:p>
    <w:p>
      <w:pPr>
        <w:spacing w:line="240" w:lineRule="auto" w:before="0" w:after="0"/>
      </w:pPr>
      <w:r>
        <w:rPr>
          <w:rFonts w:ascii="Consolas" w:hAnsi="Consolas" w:eastAsia="Consolas"/>
          <w:sz w:val="21"/>
        </w:rPr>
        <w:t>初始值: 5</w:t>
        <w:br/>
        <w:t>自增后: 6</w:t>
        <w:br/>
        <w:t>自减后: 5</w:t>
        <w:br/>
        <w:t>使用 $(( )) 自增后: 6</w:t>
        <w:br/>
        <w:t>使用 $(( )) 自减后: 5</w:t>
        <w:br/>
        <w:t>使用 expr 自增后: 6</w:t>
        <w:br/>
        <w:t>使用 expr 自减后: 5</w:t>
        <w:br/>
        <w:t>使用 (( )) 自增后: 6</w:t>
        <w:br/>
        <w:t>使用 (( )) 自减后: 5</w:t>
      </w:r>
    </w:p>
    <w:p>
      <w:pPr>
        <w:spacing w:line="240" w:lineRule="auto" w:before="0" w:after="0"/>
      </w:pPr>
      <w:r>
        <w:br w:type="page"/>
      </w:r>
    </w:p>
    <w:p>
      <w:pPr>
        <w:pStyle w:val="Heading2"/>
      </w:pPr>
      <w:r>
        <w:t>Shell echo 命令</w:t>
      </w:r>
    </w:p>
    <w:p>
      <w:pPr>
        <w:spacing w:line="240" w:lineRule="auto" w:before="0" w:after="0"/>
      </w:pPr>
      <w:r>
        <w:t>echo 是一个内置的 Shell 命令，用于在标准输出（通常是终端）显示一行文本或变量的值。</w:t>
      </w:r>
    </w:p>
    <w:p>
      <w:pPr>
        <w:spacing w:line="240" w:lineRule="auto" w:before="0" w:after="0"/>
      </w:pPr>
      <w:r>
        <w:t>Shell 的 echo 指令与 PHP 的 echo 指令类似，都是用于字符串的输出。</w:t>
      </w:r>
    </w:p>
    <w:p>
      <w:pPr>
        <w:spacing w:line="240" w:lineRule="auto" w:before="0" w:after="0"/>
      </w:pPr>
      <w:r>
        <w:t>命令格式：</w:t>
      </w:r>
    </w:p>
    <w:p>
      <w:pPr>
        <w:spacing w:line="240" w:lineRule="auto" w:before="0" w:after="0"/>
      </w:pPr>
      <w:r>
        <w:rPr>
          <w:rFonts w:ascii="Consolas" w:hAnsi="Consolas" w:eastAsia="Consolas"/>
          <w:sz w:val="21"/>
        </w:rPr>
        <w:br/>
        <w:t>echo [选项] [字符串]</w:t>
      </w:r>
    </w:p>
    <w:p>
      <w:pPr>
        <w:pStyle w:val="Heading3"/>
      </w:pPr>
      <w:r>
        <w:t>为什么需要 echo？</w:t>
      </w:r>
    </w:p>
    <w:p>
      <w:pPr>
        <w:pStyle w:val="ListBullet"/>
        <w:spacing w:line="240" w:lineRule="auto" w:before="0" w:after="0"/>
      </w:pPr>
      <w:r>
        <w:t>信息反馈 ：向用户显示脚本执行状态或结果</w:t>
      </w:r>
    </w:p>
    <w:p>
      <w:pPr>
        <w:pStyle w:val="ListBullet"/>
        <w:spacing w:line="240" w:lineRule="auto" w:before="0" w:after="0"/>
      </w:pPr>
      <w:r>
        <w:t>调试工具 ：输出变量值或执行位置，帮助调试脚本</w:t>
      </w:r>
    </w:p>
    <w:p>
      <w:pPr>
        <w:pStyle w:val="ListBullet"/>
        <w:spacing w:line="240" w:lineRule="auto" w:before="0" w:after="0"/>
      </w:pPr>
      <w:r>
        <w:t>交互界面 ：创建简单的用户交互界面</w:t>
      </w:r>
    </w:p>
    <w:p>
      <w:pPr>
        <w:pStyle w:val="ListBullet"/>
        <w:spacing w:line="240" w:lineRule="auto" w:before="0" w:after="0"/>
      </w:pPr>
      <w:r>
        <w:t>文件生成 ：快速生成配置文件或脚本</w:t>
      </w:r>
    </w:p>
    <w:p>
      <w:pPr>
        <w:pStyle w:val="Heading2"/>
      </w:pPr>
      <w:r>
        <w:t>基本用法</w:t>
      </w:r>
    </w:p>
    <w:p>
      <w:pPr>
        <w:pStyle w:val="Heading3"/>
      </w:pPr>
      <w:r>
        <w:t>1. 简单文本输出</w:t>
      </w:r>
    </w:p>
    <w:p>
      <w:pPr>
        <w:spacing w:line="240" w:lineRule="auto" w:before="0" w:after="0"/>
      </w:pPr>
      <w:r>
        <w:t>最基本的用法是直接输出字符串：</w:t>
      </w:r>
    </w:p>
    <w:p>
      <w:pPr>
        <w:pStyle w:val="Heading2"/>
      </w:pPr>
      <w:r>
        <w:t>实例</w:t>
      </w:r>
    </w:p>
    <w:p>
      <w:pPr>
        <w:spacing w:line="240" w:lineRule="auto" w:before="0" w:after="0"/>
      </w:pPr>
      <w:r>
        <w:t>执行结果 ：</w:t>
      </w:r>
    </w:p>
    <w:p>
      <w:pPr>
        <w:spacing w:line="240" w:lineRule="auto" w:before="0" w:after="0"/>
      </w:pPr>
      <w:r>
        <w:rPr>
          <w:rFonts w:ascii="Consolas" w:hAnsi="Consolas" w:eastAsia="Consolas"/>
          <w:sz w:val="21"/>
        </w:rPr>
        <w:t>Hello, World!</w:t>
      </w:r>
    </w:p>
    <w:p>
      <w:pPr>
        <w:pStyle w:val="Heading3"/>
      </w:pPr>
      <w:r>
        <w:t>2. 输出变量</w:t>
      </w:r>
    </w:p>
    <w:p>
      <w:pPr>
        <w:spacing w:line="240" w:lineRule="auto" w:before="0" w:after="0"/>
      </w:pPr>
      <w:r>
        <w:t>echo 可以显示变量的值：</w:t>
      </w:r>
    </w:p>
    <w:p>
      <w:pPr>
        <w:pStyle w:val="Heading2"/>
      </w:pPr>
      <w:r>
        <w:t>实例</w:t>
      </w:r>
    </w:p>
    <w:p>
      <w:pPr>
        <w:spacing w:line="240" w:lineRule="auto" w:before="0" w:after="0"/>
      </w:pPr>
      <w:r>
        <w:t>执行结果 ：</w:t>
      </w:r>
    </w:p>
    <w:p>
      <w:pPr>
        <w:spacing w:line="240" w:lineRule="auto" w:before="0" w:after="0"/>
      </w:pPr>
      <w:r>
        <w:rPr>
          <w:rFonts w:ascii="Consolas" w:hAnsi="Consolas" w:eastAsia="Consolas"/>
          <w:sz w:val="21"/>
        </w:rPr>
        <w:t>Welcome, Linux User!</w:t>
      </w:r>
    </w:p>
    <w:p>
      <w:pPr>
        <w:pStyle w:val="Heading3"/>
      </w:pPr>
      <w:r>
        <w:t>3. 不带引号的输出</w:t>
      </w:r>
    </w:p>
    <w:p>
      <w:pPr>
        <w:spacing w:line="240" w:lineRule="auto" w:before="0" w:after="0"/>
      </w:pPr>
      <w:r>
        <w:t>引号不是必须的，但建议使用以避免意外：</w:t>
      </w:r>
    </w:p>
    <w:p>
      <w:pPr>
        <w:pStyle w:val="Heading2"/>
      </w:pPr>
      <w:r>
        <w:t>实例</w:t>
      </w:r>
    </w:p>
    <w:p>
      <w:pPr>
        <w:spacing w:line="240" w:lineRule="auto" w:before="0" w:after="0"/>
      </w:pPr>
      <w:r>
        <w:t>执行结果 ：</w:t>
      </w:r>
    </w:p>
    <w:p>
      <w:pPr>
        <w:spacing w:line="240" w:lineRule="auto" w:before="0" w:after="0"/>
      </w:pPr>
      <w:r>
        <w:rPr>
          <w:rFonts w:ascii="Consolas" w:hAnsi="Consolas" w:eastAsia="Consolas"/>
          <w:sz w:val="21"/>
        </w:rPr>
        <w:t>This is a test</w:t>
      </w:r>
    </w:p>
    <w:p>
      <w:pPr>
        <w:pStyle w:val="Heading2"/>
      </w:pPr>
      <w:r>
        <w:t>常用选项</w:t>
      </w:r>
    </w:p>
    <w:p>
      <w:pPr>
        <w:pStyle w:val="Heading3"/>
      </w:pPr>
      <w:r>
        <w:t>-n 选项：不换行输出</w:t>
      </w:r>
    </w:p>
    <w:p>
      <w:pPr>
        <w:spacing w:line="240" w:lineRule="auto" w:before="0" w:after="0"/>
      </w:pPr>
      <w:r>
        <w:t>默认情况下， echo 会在输出后添加换行符。使用 -n 可以禁止这种行为：</w:t>
      </w:r>
    </w:p>
    <w:p>
      <w:pPr>
        <w:pStyle w:val="Heading2"/>
      </w:pPr>
      <w:r>
        <w:t>实例</w:t>
      </w:r>
    </w:p>
    <w:p>
      <w:pPr>
        <w:spacing w:line="240" w:lineRule="auto" w:before="0" w:after="0"/>
      </w:pPr>
      <w:r>
        <w:t>执行结果 ：</w:t>
      </w:r>
    </w:p>
    <w:p>
      <w:pPr>
        <w:spacing w:line="240" w:lineRule="auto" w:before="0" w:after="0"/>
      </w:pPr>
      <w:r>
        <w:rPr>
          <w:rFonts w:ascii="Consolas" w:hAnsi="Consolas" w:eastAsia="Consolas"/>
          <w:sz w:val="21"/>
        </w:rPr>
        <w:t>Loading... Done!</w:t>
      </w:r>
    </w:p>
    <w:p>
      <w:pPr>
        <w:pStyle w:val="Heading3"/>
      </w:pPr>
      <w:r>
        <w:t>-e 选项：启用转义字符解释</w:t>
      </w:r>
    </w:p>
    <w:p>
      <w:pPr>
        <w:spacing w:line="240" w:lineRule="auto" w:before="0" w:after="0"/>
      </w:pPr>
      <w:r>
        <w:t>启用对反斜杠转义的解释：</w:t>
      </w:r>
    </w:p>
    <w:p>
      <w:pPr>
        <w:pStyle w:val="Heading2"/>
      </w:pPr>
      <w:r>
        <w:t>实例</w:t>
      </w:r>
    </w:p>
    <w:p>
      <w:pPr>
        <w:spacing w:line="240" w:lineRule="auto" w:before="0" w:after="0"/>
      </w:pPr>
      <w:r>
        <w:t>执行结果 ：</w:t>
      </w:r>
    </w:p>
    <w:p>
      <w:pPr>
        <w:spacing w:line="240" w:lineRule="auto" w:before="0" w:after="0"/>
      </w:pPr>
      <w:r>
        <w:rPr>
          <w:rFonts w:ascii="Consolas" w:hAnsi="Consolas" w:eastAsia="Consolas"/>
          <w:sz w:val="21"/>
        </w:rPr>
        <w:t>First line</w:t>
        <w:br/>
        <w:t>Second line</w:t>
      </w:r>
    </w:p>
    <w:p>
      <w:pPr>
        <w:pStyle w:val="Heading3"/>
      </w:pPr>
      <w:r>
        <w:t>常用转义序列</w:t>
      </w:r>
    </w:p>
    <w:p>
      <w:pPr>
        <w:pStyle w:val="Heading2"/>
      </w:pPr>
      <w:r>
        <w:t>高级用法</w:t>
      </w:r>
    </w:p>
    <w:p>
      <w:pPr>
        <w:pStyle w:val="Heading3"/>
      </w:pPr>
      <w:r>
        <w:t>1. 输出到文件</w:t>
      </w:r>
    </w:p>
    <w:p>
      <w:pPr>
        <w:spacing w:line="240" w:lineRule="auto" w:before="0" w:after="0"/>
      </w:pPr>
      <w:r>
        <w:t>使用重定向将输出保存到文件：</w:t>
      </w:r>
    </w:p>
    <w:p>
      <w:pPr>
        <w:pStyle w:val="Heading2"/>
      </w:pPr>
      <w:r>
        <w:t>实例</w:t>
      </w:r>
    </w:p>
    <w:p>
      <w:pPr>
        <w:spacing w:line="240" w:lineRule="auto" w:before="0" w:after="0"/>
      </w:pPr>
      <w:r>
        <w:t>追加内容到文件：</w:t>
      </w:r>
    </w:p>
    <w:p>
      <w:pPr>
        <w:pStyle w:val="Heading2"/>
      </w:pPr>
      <w:r>
        <w:t>实例</w:t>
      </w:r>
    </w:p>
    <w:p>
      <w:pPr>
        <w:pStyle w:val="Heading3"/>
      </w:pPr>
      <w:r>
        <w:t>2. 彩色输出</w:t>
      </w:r>
    </w:p>
    <w:p>
      <w:pPr>
        <w:spacing w:line="240" w:lineRule="auto" w:before="0" w:after="0"/>
      </w:pPr>
      <w:r>
        <w:t>使用 ANSI 转义码实现彩色文本：</w:t>
      </w:r>
    </w:p>
    <w:p>
      <w:pPr>
        <w:pStyle w:val="Heading2"/>
      </w:pPr>
      <w:r>
        <w:t>实例</w:t>
      </w:r>
    </w:p>
    <w:p>
      <w:pPr>
        <w:spacing w:line="240" w:lineRule="auto" w:before="0" w:after="0"/>
      </w:pPr>
      <w:r>
        <w:t>颜色代码参考 ：</w:t>
      </w:r>
    </w:p>
    <w:p>
      <w:pPr>
        <w:pStyle w:val="ListBullet"/>
        <w:spacing w:line="240" w:lineRule="auto" w:before="0" w:after="0"/>
      </w:pPr>
      <w:r>
        <w:t>前景色：30(黑)、31(红)、32(绿)、33(黄)、34(蓝)、35(紫)、36(青)、37(白)</w:t>
      </w:r>
    </w:p>
    <w:p>
      <w:pPr>
        <w:pStyle w:val="ListBullet"/>
        <w:spacing w:line="240" w:lineRule="auto" w:before="0" w:after="0"/>
      </w:pPr>
      <w:r>
        <w:t>背景色：40-47 对应上述颜色</w:t>
      </w:r>
    </w:p>
    <w:p>
      <w:pPr>
        <w:pStyle w:val="ListBullet"/>
        <w:spacing w:line="240" w:lineRule="auto" w:before="0" w:after="0"/>
      </w:pPr>
      <w:r>
        <w:t>\033[0m 重置所有属性</w:t>
      </w:r>
    </w:p>
    <w:p>
      <w:pPr>
        <w:pStyle w:val="Heading3"/>
      </w:pPr>
      <w:r>
        <w:t>3. 输出命令执行结果</w:t>
      </w:r>
    </w:p>
    <w:p>
      <w:pPr>
        <w:spacing w:line="240" w:lineRule="auto" w:before="0" w:after="0"/>
      </w:pPr>
      <w:r>
        <w:t>使用命令替换输出命令结果：</w:t>
      </w:r>
    </w:p>
    <w:p>
      <w:pPr>
        <w:pStyle w:val="Heading2"/>
      </w:pPr>
      <w:r>
        <w:t>实例</w:t>
      </w:r>
    </w:p>
    <w:p>
      <w:pPr>
        <w:spacing w:line="240" w:lineRule="auto" w:before="0" w:after="0"/>
      </w:pPr>
      <w:r>
        <w:t>执行结果 ：</w:t>
      </w:r>
    </w:p>
    <w:p>
      <w:pPr>
        <w:spacing w:line="240" w:lineRule="auto" w:before="0" w:after="0"/>
      </w:pPr>
      <w:r>
        <w:rPr>
          <w:rFonts w:ascii="Consolas" w:hAnsi="Consolas" w:eastAsia="Consolas"/>
          <w:sz w:val="21"/>
        </w:rPr>
        <w:t>Today is Wed Jul 12 14:30:22 CST 2023</w:t>
      </w:r>
    </w:p>
    <w:p>
      <w:pPr>
        <w:pStyle w:val="Heading2"/>
      </w:pPr>
      <w:r>
        <w:t>实际应用示例</w:t>
      </w:r>
    </w:p>
    <w:p>
      <w:pPr>
        <w:pStyle w:val="Heading3"/>
      </w:pPr>
      <w:r>
        <w:t>1. 创建简单菜单</w:t>
      </w:r>
    </w:p>
    <w:p>
      <w:pPr>
        <w:pStyle w:val="Heading2"/>
      </w:pPr>
      <w:r>
        <w:t>实例</w:t>
      </w:r>
    </w:p>
    <w:p>
      <w:pPr>
        <w:pStyle w:val="Heading3"/>
      </w:pPr>
      <w:r>
        <w:t>2. 进度条模拟</w:t>
      </w:r>
    </w:p>
    <w:p>
      <w:pPr>
        <w:pStyle w:val="Heading2"/>
      </w:pPr>
      <w:r>
        <w:t>实例</w:t>
      </w:r>
    </w:p>
    <w:p>
      <w:pPr>
        <w:pStyle w:val="Heading3"/>
      </w:pPr>
      <w:r>
        <w:t>3. 生成配置文件</w:t>
      </w:r>
    </w:p>
    <w:p>
      <w:pPr>
        <w:pStyle w:val="Heading2"/>
      </w:pPr>
      <w:r>
        <w:t>实例</w:t>
      </w:r>
    </w:p>
    <w:p>
      <w:pPr>
        <w:pStyle w:val="Heading2"/>
      </w:pPr>
      <w:r>
        <w:t>注意事项</w:t>
      </w:r>
    </w:p>
    <w:p>
      <w:pPr>
        <w:spacing w:line="240" w:lineRule="auto" w:before="0" w:after="0"/>
      </w:pPr>
      <w:r>
        <w:t>1、引号的重要性 ：</w:t>
      </w:r>
    </w:p>
    <w:p>
      <w:pPr>
        <w:pStyle w:val="Heading2"/>
      </w:pPr>
      <w:r>
        <w:t>实例</w:t>
      </w:r>
    </w:p>
    <w:p>
      <w:pPr>
        <w:spacing w:line="240" w:lineRule="auto" w:before="0" w:after="0"/>
      </w:pPr>
      <w:r>
        <w:t>2、不同Shell的实现差异 ：</w:t>
      </w:r>
    </w:p>
    <w:p>
      <w:pPr>
        <w:pStyle w:val="ListBullet"/>
        <w:spacing w:line="240" w:lineRule="auto" w:before="0" w:after="0"/>
      </w:pPr>
      <w:r>
        <w:t>Bash 内置 echo 支持 -e 选项</w:t>
      </w:r>
    </w:p>
    <w:p>
      <w:pPr>
        <w:pStyle w:val="ListBullet"/>
        <w:spacing w:line="240" w:lineRule="auto" w:before="0" w:after="0"/>
      </w:pPr>
      <w:r>
        <w:t>某些系统上的 /bin/echo 可能不支持所有选项</w:t>
      </w:r>
    </w:p>
    <w:p>
      <w:pPr>
        <w:pStyle w:val="ListBullet"/>
        <w:spacing w:line="240" w:lineRule="auto" w:before="0" w:after="0"/>
      </w:pPr>
      <w:r>
        <w:t>可移植脚本建议使用 printf 替代复杂 echo</w:t>
      </w:r>
    </w:p>
    <w:p>
      <w:pPr>
        <w:spacing w:line="240" w:lineRule="auto" w:before="0" w:after="0"/>
      </w:pPr>
      <w:r>
        <w:t>3、特殊字符处理 ：</w:t>
      </w:r>
    </w:p>
    <w:p>
      <w:pPr>
        <w:pStyle w:val="Heading2"/>
      </w:pPr>
      <w:r>
        <w:t>实例</w:t>
      </w:r>
    </w:p>
    <w:p>
      <w:pPr>
        <w:pStyle w:val="Heading2"/>
      </w:pPr>
      <w:r>
        <w:t>总结要点</w:t>
      </w:r>
    </w:p>
    <w:p>
      <w:pPr>
        <w:spacing w:line="240" w:lineRule="auto" w:before="0" w:after="0"/>
      </w:pPr>
      <w:r>
        <w:br w:type="page"/>
      </w:r>
    </w:p>
    <w:p>
      <w:pPr>
        <w:pStyle w:val="Heading1"/>
      </w:pPr>
      <w:r>
        <w:t>Shell printf 命令</w:t>
      </w:r>
    </w:p>
    <w:p>
      <w:pPr>
        <w:spacing w:line="240" w:lineRule="auto" w:before="0" w:after="0"/>
      </w:pPr>
      <w:r>
        <w:t>上一章节我们学习了 Shell 的 echo 命令，本章节我们来学习 Shell 的另一个输出命令 printf。</w:t>
      </w:r>
    </w:p>
    <w:p>
      <w:pPr>
        <w:spacing w:line="240" w:lineRule="auto" w:before="0" w:after="0"/>
      </w:pPr>
      <w:r>
        <w:t>printf （print formatted）是一个用于格式化输出的 Shell 命令，它源自 C 语言的 printf() 函数。</w:t>
      </w:r>
    </w:p>
    <w:p>
      <w:pPr>
        <w:spacing w:line="240" w:lineRule="auto" w:before="0" w:after="0"/>
      </w:pPr>
      <w:r>
        <w:t>与 echo 不同， printf 不会自动添加换行符，并且可以精确控制输出的格式。</w:t>
      </w:r>
    </w:p>
    <w:p>
      <w:pPr>
        <w:spacing w:line="240" w:lineRule="auto" w:before="0" w:after="0"/>
      </w:pPr>
      <w:r>
        <w:t>printf 由 POSIX 标准所定义，因此使用 printf 的脚本比使用 echo 移植性好。</w:t>
      </w:r>
    </w:p>
    <w:p>
      <w:pPr>
        <w:spacing w:line="240" w:lineRule="auto" w:before="0" w:after="0"/>
      </w:pPr>
      <w:r>
        <w:t>printf 使用引用文本或空格分隔的参数，外面可以在 printf 中使用格式化字符串，还可以制定字符串的宽度、左右对齐方式等。默认的 printf 不会像 echo 自动添加换行符，我们可以手动添加 \n 。</w:t>
      </w:r>
    </w:p>
    <w:p>
      <w:pPr>
        <w:pStyle w:val="Heading3"/>
      </w:pPr>
      <w:r>
        <w:t>为什么使用printf？</w:t>
      </w:r>
    </w:p>
    <w:p>
      <w:pPr>
        <w:pStyle w:val="ListBullet"/>
        <w:spacing w:line="240" w:lineRule="auto" w:before="0" w:after="0"/>
      </w:pPr>
      <w:r>
        <w:t>格式控制 ：可以指定字段宽度、精度和对齐方式</w:t>
      </w:r>
    </w:p>
    <w:p>
      <w:pPr>
        <w:pStyle w:val="ListBullet"/>
        <w:spacing w:line="240" w:lineRule="auto" w:before="0" w:after="0"/>
      </w:pPr>
      <w:r>
        <w:t>类型安全 ：不同类型的数据（整数、浮点数、字符串等）有对应的格式说明符</w:t>
      </w:r>
    </w:p>
    <w:p>
      <w:pPr>
        <w:pStyle w:val="ListBullet"/>
        <w:spacing w:line="240" w:lineRule="auto" w:before="0" w:after="0"/>
      </w:pPr>
      <w:r>
        <w:t>可移植性 ：行为在不同系统和Shell中更加一致</w:t>
      </w:r>
    </w:p>
    <w:p>
      <w:pPr>
        <w:pStyle w:val="ListBullet"/>
        <w:spacing w:line="240" w:lineRule="auto" w:before="0" w:after="0"/>
      </w:pPr>
      <w:r>
        <w:t>复杂输出 ：适合生成表格、报表等结构化输出</w:t>
      </w:r>
    </w:p>
    <w:p>
      <w:pPr>
        <w:pStyle w:val="Heading3"/>
      </w:pPr>
      <w:r>
        <w:t>基本语法</w:t>
      </w:r>
    </w:p>
    <w:p>
      <w:pPr>
        <w:spacing w:line="240" w:lineRule="auto" w:before="0" w:after="0"/>
      </w:pPr>
      <w:r>
        <w:t>printf 命令的语法：</w:t>
      </w:r>
    </w:p>
    <w:p>
      <w:pPr>
        <w:spacing w:line="240" w:lineRule="auto" w:before="0" w:after="0"/>
      </w:pPr>
      <w:r>
        <w:rPr>
          <w:rFonts w:ascii="Consolas" w:hAnsi="Consolas" w:eastAsia="Consolas"/>
          <w:sz w:val="21"/>
        </w:rPr>
        <w:br/>
        <w:t>printf  format-string  [arguments...]</w:t>
      </w:r>
    </w:p>
    <w:p>
      <w:pPr>
        <w:spacing w:line="240" w:lineRule="auto" w:before="0" w:after="0"/>
      </w:pPr>
      <w:r>
        <w:t>参数说明：</w:t>
      </w:r>
    </w:p>
    <w:p>
      <w:pPr>
        <w:pStyle w:val="ListBullet"/>
        <w:spacing w:line="240" w:lineRule="auto" w:before="0" w:after="0"/>
      </w:pPr>
      <w:r>
        <w:t>format-string ：包含普通字符和格式说明符的字符串</w:t>
      </w:r>
    </w:p>
    <w:p>
      <w:pPr>
        <w:pStyle w:val="ListBullet"/>
        <w:spacing w:line="240" w:lineRule="auto" w:before="0" w:after="0"/>
      </w:pPr>
      <w:r>
        <w:t>arguments... ：与格式说明符对应的变量或值</w:t>
      </w:r>
    </w:p>
    <w:p>
      <w:pPr>
        <w:spacing w:line="240" w:lineRule="auto" w:before="0" w:after="0"/>
      </w:pPr>
      <w:r>
        <w:t>格式说明符由 % 字符开始，后跟一个或多个字符，用于指定输出的格式。常用的格式说明符包括：</w:t>
      </w:r>
    </w:p>
    <w:p>
      <w:pPr>
        <w:pStyle w:val="ListBullet"/>
        <w:spacing w:line="240" w:lineRule="auto" w:before="0" w:after="0"/>
      </w:pPr>
      <w:r>
        <w:t>%s ：字符串</w:t>
      </w:r>
    </w:p>
    <w:p>
      <w:pPr>
        <w:pStyle w:val="ListBullet"/>
        <w:spacing w:line="240" w:lineRule="auto" w:before="0" w:after="0"/>
      </w:pPr>
      <w:r>
        <w:t>%d ：十进制整数</w:t>
      </w:r>
    </w:p>
    <w:p>
      <w:pPr>
        <w:pStyle w:val="ListBullet"/>
        <w:spacing w:line="240" w:lineRule="auto" w:before="0" w:after="0"/>
      </w:pPr>
      <w:r>
        <w:t>%f ：浮点数</w:t>
      </w:r>
    </w:p>
    <w:p>
      <w:pPr>
        <w:pStyle w:val="ListBullet"/>
        <w:spacing w:line="240" w:lineRule="auto" w:before="0" w:after="0"/>
      </w:pPr>
      <w:r>
        <w:t>%c ：字符</w:t>
      </w:r>
    </w:p>
    <w:p>
      <w:pPr>
        <w:pStyle w:val="ListBullet"/>
        <w:spacing w:line="240" w:lineRule="auto" w:before="0" w:after="0"/>
      </w:pPr>
      <w:r>
        <w:t>%x ：十六进制数</w:t>
      </w:r>
    </w:p>
    <w:p>
      <w:pPr>
        <w:pStyle w:val="ListBullet"/>
        <w:spacing w:line="240" w:lineRule="auto" w:before="0" w:after="0"/>
      </w:pPr>
      <w:r>
        <w:t>%o ：八进制数</w:t>
      </w:r>
    </w:p>
    <w:p>
      <w:pPr>
        <w:pStyle w:val="ListBullet"/>
        <w:spacing w:line="240" w:lineRule="auto" w:before="0" w:after="0"/>
      </w:pPr>
      <w:r>
        <w:t>%b ：二进制数</w:t>
      </w:r>
    </w:p>
    <w:p>
      <w:pPr>
        <w:pStyle w:val="ListBullet"/>
        <w:spacing w:line="240" w:lineRule="auto" w:before="0" w:after="0"/>
      </w:pPr>
      <w:r>
        <w:t>%e ：科学计数法表示的浮点数</w:t>
      </w:r>
    </w:p>
    <w:p>
      <w:pPr>
        <w:pStyle w:val="Heading3"/>
      </w:pPr>
      <w:r>
        <w:t>工作流程</w:t>
      </w:r>
    </w:p>
    <w:p>
      <w:pPr>
        <w:pStyle w:val="ListBullet"/>
        <w:spacing w:line="240" w:lineRule="auto" w:before="0" w:after="0"/>
      </w:pPr>
      <w:r>
        <w:t>解析格式字符串，遇到普通字符直接输出</w:t>
      </w:r>
    </w:p>
    <w:p>
      <w:pPr>
        <w:pStyle w:val="ListBullet"/>
        <w:spacing w:line="240" w:lineRule="auto" w:before="0" w:after="0"/>
      </w:pPr>
      <w:r>
        <w:t>遇到格式说明符（以 % 开头）时： 读取下一个参数 按照说明符指定的格式处理该参数 将结果插入到输出中</w:t>
      </w:r>
    </w:p>
    <w:p>
      <w:pPr>
        <w:pStyle w:val="ListBullet"/>
        <w:spacing w:line="240" w:lineRule="auto" w:before="0" w:after="0"/>
      </w:pPr>
      <w:r>
        <w:t>处理完所有格式说明符后，输出最终结果</w:t>
      </w:r>
    </w:p>
    <w:p>
      <w:pPr>
        <w:pStyle w:val="ListBullet"/>
        <w:spacing w:line="240" w:lineRule="auto" w:before="0" w:after="0"/>
      </w:pPr>
      <w:r>
        <w:t>读取下一个参数</w:t>
      </w:r>
    </w:p>
    <w:p>
      <w:pPr>
        <w:pStyle w:val="ListBullet"/>
        <w:spacing w:line="240" w:lineRule="auto" w:before="0" w:after="0"/>
      </w:pPr>
      <w:r>
        <w:t>按照说明符指定的格式处理该参数</w:t>
      </w:r>
    </w:p>
    <w:p>
      <w:pPr>
        <w:pStyle w:val="ListBullet"/>
        <w:spacing w:line="240" w:lineRule="auto" w:before="0" w:after="0"/>
      </w:pPr>
      <w:r>
        <w:t>将结果插入到输出中</w:t>
      </w:r>
    </w:p>
    <w:p>
      <w:pPr>
        <w:pStyle w:val="Heading2"/>
      </w:pPr>
      <w:r>
        <w:t>实践示例</w:t>
      </w:r>
    </w:p>
    <w:p>
      <w:pPr>
        <w:pStyle w:val="Heading3"/>
      </w:pPr>
      <w:r>
        <w:t>1. 基本使用</w:t>
      </w:r>
    </w:p>
    <w:p>
      <w:pPr>
        <w:pStyle w:val="Heading2"/>
      </w:pPr>
      <w:r>
        <w:t>实例</w:t>
      </w:r>
    </w:p>
    <w:p>
      <w:pPr>
        <w:spacing w:line="240" w:lineRule="auto" w:before="0" w:after="0"/>
      </w:pPr>
      <w:r>
        <w:t>执行与输出 ：</w:t>
      </w:r>
    </w:p>
    <w:p>
      <w:pPr>
        <w:pStyle w:val="Heading2"/>
      </w:pPr>
      <w:r>
        <w:t>实例</w:t>
      </w:r>
    </w:p>
    <w:p>
      <w:pPr>
        <w:pStyle w:val="Heading3"/>
      </w:pPr>
      <w:r>
        <w:t>2. 常用格式说明符</w:t>
      </w:r>
    </w:p>
    <w:p>
      <w:pPr>
        <w:pStyle w:val="Heading2"/>
      </w:pPr>
      <w:r>
        <w:t>实例</w:t>
      </w:r>
    </w:p>
    <w:p>
      <w:pPr>
        <w:spacing w:line="240" w:lineRule="auto" w:before="0" w:after="0"/>
      </w:pPr>
      <w:r>
        <w:t>执行结果 ：</w:t>
      </w:r>
    </w:p>
    <w:p>
      <w:pPr>
        <w:spacing w:line="240" w:lineRule="auto" w:before="0" w:after="0"/>
      </w:pPr>
      <w:r>
        <w:rPr>
          <w:rFonts w:ascii="Consolas" w:hAnsi="Consolas" w:eastAsia="Consolas"/>
          <w:sz w:val="21"/>
        </w:rPr>
        <w:t>Decimal: 255</w:t>
        <w:br/>
        <w:t>Hex: ff</w:t>
        <w:br/>
        <w:t>Octal: 377</w:t>
        <w:br/>
        <w:t>Float: 3.141590</w:t>
        <w:br/>
        <w:t>Scientific: 3.141590e+00</w:t>
        <w:br/>
        <w:t>Name: Bob</w:t>
        <w:br/>
        <w:t>First letter: A</w:t>
      </w:r>
    </w:p>
    <w:p>
      <w:pPr>
        <w:pStyle w:val="Heading3"/>
      </w:pPr>
      <w:r>
        <w:t>3. 格式化控制</w:t>
      </w:r>
    </w:p>
    <w:p>
      <w:pPr>
        <w:pStyle w:val="Heading2"/>
      </w:pPr>
      <w:r>
        <w:t>实例</w:t>
      </w:r>
    </w:p>
    <w:p>
      <w:pPr>
        <w:spacing w:line="240" w:lineRule="auto" w:before="0" w:after="0"/>
      </w:pPr>
      <w:r>
        <w:t>执行结果 ：</w:t>
      </w:r>
    </w:p>
    <w:p>
      <w:pPr>
        <w:spacing w:line="240" w:lineRule="auto" w:before="0" w:after="0"/>
      </w:pPr>
      <w:r>
        <w:rPr>
          <w:rFonts w:ascii="Consolas" w:hAnsi="Consolas" w:eastAsia="Consolas"/>
          <w:sz w:val="21"/>
        </w:rPr>
        <w:t>|     right|</w:t>
        <w:br/>
        <w:t>|left      |</w:t>
        <w:br/>
        <w:t>Year: 0023</w:t>
        <w:br/>
        <w:t>Pi: 3.14</w:t>
      </w:r>
    </w:p>
    <w:p>
      <w:pPr>
        <w:pStyle w:val="Heading3"/>
      </w:pPr>
      <w:r>
        <w:t>4. 多参数处理</w:t>
      </w:r>
    </w:p>
    <w:p>
      <w:pPr>
        <w:pStyle w:val="Heading2"/>
      </w:pPr>
      <w:r>
        <w:t>实例</w:t>
      </w:r>
    </w:p>
    <w:p>
      <w:pPr>
        <w:spacing w:line="240" w:lineRule="auto" w:before="0" w:after="0"/>
      </w:pPr>
      <w:r>
        <w:t>执行结果 ：</w:t>
      </w:r>
    </w:p>
    <w:p>
      <w:pPr>
        <w:spacing w:line="240" w:lineRule="auto" w:before="0" w:after="0"/>
      </w:pPr>
      <w:r>
        <w:rPr>
          <w:rFonts w:ascii="Consolas" w:hAnsi="Consolas" w:eastAsia="Consolas"/>
          <w:sz w:val="21"/>
        </w:rPr>
        <w:t>Apple          5     2.50</w:t>
        <w:br/>
        <w:t>Orange         3     1.75</w:t>
      </w:r>
    </w:p>
    <w:p>
      <w:pPr>
        <w:pStyle w:val="Heading2"/>
      </w:pPr>
      <w:r>
        <w:t>扩展应用</w:t>
      </w:r>
    </w:p>
    <w:p>
      <w:pPr>
        <w:pStyle w:val="Heading3"/>
      </w:pPr>
      <w:r>
        <w:t>1. 创建表格输出</w:t>
      </w:r>
    </w:p>
    <w:p>
      <w:pPr>
        <w:pStyle w:val="Heading2"/>
      </w:pPr>
      <w:r>
        <w:t>实例</w:t>
      </w:r>
    </w:p>
    <w:p>
      <w:pPr>
        <w:spacing w:line="240" w:lineRule="auto" w:before="0" w:after="0"/>
      </w:pPr>
      <w:r>
        <w:t>输出效果 ：</w:t>
      </w:r>
    </w:p>
    <w:p>
      <w:pPr>
        <w:spacing w:line="240" w:lineRule="auto" w:before="0" w:after="0"/>
      </w:pPr>
      <w:r>
        <w:rPr>
          <w:rFonts w:ascii="Consolas" w:hAnsi="Consolas" w:eastAsia="Consolas"/>
          <w:sz w:val="21"/>
        </w:rPr>
        <w:t>Item            Quantity      Price      Total</w:t>
        <w:br/>
        <w:t>--------------- ---------- ---------- ----------</w:t>
        <w:br/>
        <w:t>Notebook               3       2.50       7.50</w:t>
        <w:br/>
        <w:t>Pen                    5       1.20       6.00</w:t>
        <w:br/>
        <w:t>Eraser                 2       0.50       1.00</w:t>
        <w:br/>
        <w:t xml:space="preserve">                       Total:             14.50</w:t>
      </w:r>
    </w:p>
    <w:p>
      <w:pPr>
        <w:pStyle w:val="Heading3"/>
      </w:pPr>
      <w:r>
        <w:t>2. 进度条实现</w:t>
      </w:r>
    </w:p>
    <w:p>
      <w:pPr>
        <w:pStyle w:val="Heading2"/>
      </w:pPr>
      <w:r>
        <w:t>实例</w:t>
      </w:r>
    </w:p>
    <w:p>
      <w:pPr>
        <w:spacing w:line="240" w:lineRule="auto" w:before="0" w:after="0"/>
      </w:pPr>
      <w:r>
        <w:t>执行效果 ：显示一个逐渐增长的进度条</w:t>
      </w:r>
    </w:p>
    <w:p>
      <w:pPr>
        <w:pStyle w:val="Heading3"/>
      </w:pPr>
      <w:r>
        <w:t>3. 颜色输出</w:t>
      </w:r>
    </w:p>
    <w:p>
      <w:pPr>
        <w:pStyle w:val="Heading2"/>
      </w:pPr>
      <w:r>
        <w:t>实例</w:t>
      </w:r>
    </w:p>
    <w:p>
      <w:pPr>
        <w:pStyle w:val="Heading3"/>
      </w:pPr>
      <w:r>
        <w:t>4. 格式输出</w:t>
      </w:r>
    </w:p>
    <w:p>
      <w:pPr>
        <w:spacing w:line="240" w:lineRule="auto" w:before="0" w:after="0"/>
      </w:pPr>
      <w:r>
        <w:t>接下来,我来用一个脚本来体现 printf 的强大功能：</w:t>
      </w:r>
    </w:p>
    <w:p>
      <w:pPr>
        <w:pStyle w:val="Heading2"/>
      </w:pPr>
      <w:r>
        <w:t>实例</w:t>
      </w:r>
    </w:p>
    <w:p>
      <w:pPr>
        <w:spacing w:line="240" w:lineRule="auto" w:before="0" w:after="0"/>
      </w:pPr>
      <w:r>
        <w:t>执行脚本，输出结果如下所示：</w:t>
      </w:r>
    </w:p>
    <w:p>
      <w:pPr>
        <w:spacing w:line="240" w:lineRule="auto" w:before="0" w:after="0"/>
      </w:pPr>
      <w:r>
        <w:rPr>
          <w:rFonts w:ascii="Consolas" w:hAnsi="Consolas" w:eastAsia="Consolas"/>
          <w:sz w:val="21"/>
        </w:rPr>
        <w:br/>
        <w:t>姓名     性别   体重kg</w:t>
        <w:br/>
        <w:t>郭靖     男      66.12</w:t>
        <w:br/>
        <w:t>杨过     男      48.65</w:t>
        <w:br/>
        <w:t>郭芙     女      47.99</w:t>
      </w:r>
    </w:p>
    <w:p>
      <w:pPr>
        <w:spacing w:line="240" w:lineRule="auto" w:before="0" w:after="0"/>
      </w:pPr>
      <w:r>
        <w:t>%s %c %d %f 都是格式替代符， ％s 输出一个字符串， ％d 整型输出， ％c 输出一个字符， ％f 输出实数，以小数形式输出。</w:t>
      </w:r>
    </w:p>
    <w:p>
      <w:pPr>
        <w:spacing w:line="240" w:lineRule="auto" w:before="0" w:after="0"/>
      </w:pPr>
      <w:r>
        <w:t>%-10s 指一个宽度为 10 个字符（ - 表示左对齐，没有则表示右对齐），任何字符都会被显示在 10 个字符宽的字符内，如果不足则自动以空格填充，超过也会将内容全部显示出来。</w:t>
      </w:r>
    </w:p>
    <w:p>
      <w:pPr>
        <w:spacing w:line="240" w:lineRule="auto" w:before="0" w:after="0"/>
      </w:pPr>
      <w:r>
        <w:t>%-4.2f 指格式化为小数，其中 .2 指保留 2 位小数。</w:t>
      </w:r>
    </w:p>
    <w:p>
      <w:pPr>
        <w:pStyle w:val="Heading2"/>
      </w:pPr>
      <w:r>
        <w:t>实例</w:t>
      </w:r>
    </w:p>
    <w:p>
      <w:pPr>
        <w:spacing w:line="240" w:lineRule="auto" w:before="0" w:after="0"/>
      </w:pPr>
      <w:r>
        <w:t>执行脚本，输出结果如下所示：</w:t>
      </w:r>
    </w:p>
    <w:p>
      <w:pPr>
        <w:spacing w:line="240" w:lineRule="auto" w:before="0" w:after="0"/>
      </w:pPr>
      <w:r>
        <w:rPr>
          <w:rFonts w:ascii="Consolas" w:hAnsi="Consolas" w:eastAsia="Consolas"/>
          <w:sz w:val="21"/>
        </w:rPr>
        <w:br/>
        <w:t>1 abc</w:t>
        <w:br/>
        <w:t>1 abc</w:t>
        <w:br/>
        <w:t>abcdefabcdefabc</w:t>
        <w:br/>
        <w:t>def</w:t>
        <w:br/>
        <w:t>a b c</w:t>
        <w:br/>
        <w:t>d e f</w:t>
        <w:br/>
        <w:t>g h i</w:t>
        <w:br/>
        <w:t xml:space="preserve">j  </w:t>
        <w:br/>
        <w:t xml:space="preserve"> and 0</w:t>
      </w:r>
    </w:p>
    <w:p>
      <w:pPr>
        <w:pStyle w:val="Heading2"/>
      </w:pPr>
      <w:r>
        <w:t>printf 的转义序列</w:t>
      </w:r>
    </w:p>
    <w:p>
      <w:pPr>
        <w:pStyle w:val="Heading2"/>
      </w:pPr>
      <w:r>
        <w:t>实例</w:t>
      </w:r>
    </w:p>
    <w:p>
      <w:pPr>
        <w:pStyle w:val="Heading2"/>
      </w:pPr>
      <w:r>
        <w:t>总结要点</w:t>
      </w:r>
    </w:p>
    <w:p>
      <w:pPr>
        <w:pStyle w:val="Heading3"/>
      </w:pPr>
      <w:r>
        <w:t>关键知识回顾</w:t>
      </w:r>
    </w:p>
    <w:p>
      <w:pPr>
        <w:pStyle w:val="Heading3"/>
      </w:pPr>
      <w:r>
        <w:t>常用格式说明符速查表</w:t>
      </w:r>
    </w:p>
    <w:p>
      <w:pPr>
        <w:spacing w:line="240" w:lineRule="auto" w:before="0" w:after="0"/>
      </w:pPr>
      <w:r>
        <w:br w:type="page"/>
      </w:r>
    </w:p>
    <w:p>
      <w:pPr>
        <w:pStyle w:val="Heading1"/>
      </w:pPr>
      <w:r>
        <w:t>Shell test 命令</w:t>
      </w:r>
    </w:p>
    <w:p>
      <w:pPr>
        <w:spacing w:line="240" w:lineRule="auto" w:before="0" w:after="0"/>
      </w:pPr>
      <w:r>
        <w:t>test 命令是 Shell 内置的条件判断工具，用于评估表达式并返回布尔值（真/假），它通常与 if 语句结合使用，是 Shell 脚本中实现逻辑控制的基础。</w:t>
      </w:r>
    </w:p>
    <w:p>
      <w:pPr>
        <w:spacing w:line="240" w:lineRule="auto" w:before="0" w:after="0"/>
      </w:pPr>
      <w:r>
        <w:t>Shell 中的 test 命令用于检查某个条件是否成立，它可以进行数值、字符和文件三个方面的测试。</w:t>
      </w:r>
    </w:p>
    <w:p>
      <w:pPr>
        <w:pStyle w:val="Heading3"/>
      </w:pPr>
      <w:r>
        <w:t>语法格式</w:t>
      </w:r>
    </w:p>
    <w:p>
      <w:pPr>
        <w:spacing w:line="240" w:lineRule="auto" w:before="0" w:after="0"/>
      </w:pPr>
      <w:r>
        <w:rPr>
          <w:rFonts w:ascii="Consolas" w:hAnsi="Consolas" w:eastAsia="Consolas"/>
          <w:sz w:val="21"/>
        </w:rPr>
        <w:t>test EXPRESSION</w:t>
        <w:br/>
        <w:t># 或</w:t>
        <w:br/>
        <w:t>[ EXPRESSION ]  # 注意方括号内必须有空格</w:t>
      </w:r>
    </w:p>
    <w:p>
      <w:pPr>
        <w:pStyle w:val="Heading2"/>
      </w:pPr>
      <w:r>
        <w:t>文件测试操作</w:t>
      </w:r>
    </w:p>
    <w:p>
      <w:pPr>
        <w:spacing w:line="240" w:lineRule="auto" w:before="0" w:after="0"/>
      </w:pPr>
      <w:r>
        <w:t>test 命令最常用于检查文件属性，以下是常用文件测试选项：</w:t>
      </w:r>
    </w:p>
    <w:p>
      <w:pPr>
        <w:spacing w:line="240" w:lineRule="auto" w:before="0" w:after="0"/>
      </w:pPr>
      <w:r>
        <w:t>示例脚本 ：</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/etc/passwd 存在</w:t>
        <w:br/>
        <w:t>并且可读</w:t>
      </w:r>
    </w:p>
    <w:p>
      <w:pPr>
        <w:pStyle w:val="Heading2"/>
      </w:pPr>
      <w:r>
        <w:t>字符串比较</w:t>
      </w:r>
    </w:p>
    <w:p>
      <w:pPr>
        <w:spacing w:line="240" w:lineRule="auto" w:before="0" w:after="0"/>
      </w:pPr>
      <w:r>
        <w:t>test 提供了多种字符串比较方式：</w:t>
      </w:r>
    </w:p>
    <w:p>
      <w:pPr>
        <w:spacing w:line="240" w:lineRule="auto" w:before="0" w:after="0"/>
      </w:pPr>
      <w:r>
        <w:t>重要提示 ：字符串变量应该总是用双引号括起来，防止空变量导致语法错误。</w:t>
      </w:r>
    </w:p>
    <w:p>
      <w:pPr>
        <w:spacing w:line="240" w:lineRule="auto" w:before="0" w:after="0"/>
      </w:pPr>
      <w:r>
        <w:t>示例 ：</w:t>
      </w:r>
    </w:p>
    <w:p>
      <w:pPr>
        <w:pStyle w:val="Heading2"/>
      </w:pPr>
      <w:r>
        <w:t>实例</w:t>
      </w:r>
    </w:p>
    <w:p>
      <w:pPr>
        <w:spacing w:line="240" w:lineRule="auto" w:before="0" w:after="0"/>
      </w:pPr>
      <w:r>
        <w:t>执行后，我们在终端输入 runoob，输出结果类似如下：</w:t>
      </w:r>
    </w:p>
    <w:p>
      <w:pPr>
        <w:spacing w:line="240" w:lineRule="auto" w:before="0" w:after="0"/>
      </w:pPr>
      <w:r>
        <w:rPr>
          <w:rFonts w:ascii="Consolas" w:hAnsi="Consolas" w:eastAsia="Consolas"/>
          <w:sz w:val="21"/>
        </w:rPr>
        <w:t>输入用户名: runoob</w:t>
        <w:br/>
        <w:t>欢迎, runoob</w:t>
      </w:r>
    </w:p>
    <w:p>
      <w:pPr>
        <w:pStyle w:val="Heading2"/>
      </w:pPr>
      <w:r>
        <w:t>数值比较</w:t>
      </w:r>
    </w:p>
    <w:p>
      <w:pPr>
        <w:spacing w:line="240" w:lineRule="auto" w:before="0" w:after="0"/>
      </w:pPr>
      <w:r>
        <w:t>对于数值比较， test 使用不同的操作符：</w:t>
      </w:r>
    </w:p>
    <w:p>
      <w:pPr>
        <w:spacing w:line="240" w:lineRule="auto" w:before="0" w:after="0"/>
      </w:pPr>
      <w:r>
        <w:t>示例 ：</w:t>
      </w:r>
    </w:p>
    <w:p>
      <w:pPr>
        <w:pStyle w:val="Heading2"/>
      </w:pPr>
      <w:r>
        <w:t>实例</w:t>
      </w:r>
    </w:p>
    <w:p>
      <w:pPr>
        <w:spacing w:line="240" w:lineRule="auto" w:before="0" w:after="0"/>
      </w:pPr>
      <w:r>
        <w:t>执行后，我们在终端输入 12，输出结果类似如下：</w:t>
      </w:r>
    </w:p>
    <w:p>
      <w:pPr>
        <w:spacing w:line="240" w:lineRule="auto" w:before="0" w:after="0"/>
      </w:pPr>
      <w:r>
        <w:rPr>
          <w:rFonts w:ascii="Consolas" w:hAnsi="Consolas" w:eastAsia="Consolas"/>
          <w:sz w:val="21"/>
        </w:rPr>
        <w:t>输入年龄: 12</w:t>
        <w:br/>
        <w:t>未成年人</w:t>
      </w:r>
    </w:p>
    <w:p>
      <w:pPr>
        <w:pStyle w:val="Heading2"/>
      </w:pPr>
      <w:r>
        <w:t>逻辑操作符</w:t>
      </w:r>
    </w:p>
    <w:p>
      <w:pPr>
        <w:spacing w:line="240" w:lineRule="auto" w:before="0" w:after="0"/>
      </w:pPr>
      <w:r>
        <w:t>test 支持逻辑组合：</w:t>
      </w:r>
    </w:p>
    <w:p>
      <w:pPr>
        <w:spacing w:line="240" w:lineRule="auto" w:before="0" w:after="0"/>
      </w:pPr>
      <w:r>
        <w:t>现代推荐写法 ：使用 &amp;&amp; 和 || 替代 -a 和 -o ，更符合 POSIX 标准：</w:t>
      </w:r>
    </w:p>
    <w:p>
      <w:pPr>
        <w:pStyle w:val="Heading2"/>
      </w:pPr>
      <w:r>
        <w:t>实例</w:t>
      </w:r>
    </w:p>
    <w:p>
      <w:pPr>
        <w:pStyle w:val="Heading2"/>
      </w:pPr>
      <w:r>
        <w:t>高级用法：[[ ]] 和 (( ))</w:t>
      </w:r>
    </w:p>
    <w:p>
      <w:pPr>
        <w:spacing w:line="240" w:lineRule="auto" w:before="0" w:after="0"/>
      </w:pPr>
      <w:r>
        <w:t>Bash 提供了更强大的测试语法：</w:t>
      </w:r>
    </w:p>
    <w:p>
      <w:pPr>
        <w:pStyle w:val="Heading3"/>
      </w:pPr>
      <w:r>
        <w:t>双括号 [[ ]]</w:t>
      </w:r>
    </w:p>
    <w:p>
      <w:pPr>
        <w:pStyle w:val="ListBullet"/>
        <w:spacing w:line="240" w:lineRule="auto" w:before="0" w:after="0"/>
      </w:pPr>
      <w:r>
        <w:t>支持模式匹配： [[ "$var" == *.txt ]]</w:t>
      </w:r>
    </w:p>
    <w:p>
      <w:pPr>
        <w:pStyle w:val="ListBullet"/>
        <w:spacing w:line="240" w:lineRule="auto" w:before="0" w:after="0"/>
      </w:pPr>
      <w:r>
        <w:t>支持正则表达式： [[ "$var" =~ ^[0-9]+$ ]]</w:t>
      </w:r>
    </w:p>
    <w:p>
      <w:pPr>
        <w:pStyle w:val="ListBullet"/>
        <w:spacing w:line="240" w:lineRule="auto" w:before="0" w:after="0"/>
      </w:pPr>
      <w:r>
        <w:t>更安全的字符串处理</w:t>
      </w:r>
    </w:p>
    <w:p>
      <w:pPr>
        <w:pStyle w:val="Heading3"/>
      </w:pPr>
      <w:r>
        <w:t>算术比较 (( ))</w:t>
      </w:r>
    </w:p>
    <w:p>
      <w:pPr>
        <w:pStyle w:val="ListBullet"/>
        <w:spacing w:line="240" w:lineRule="auto" w:before="0" w:after="0"/>
      </w:pPr>
      <w:r>
        <w:t>专为数值比较设计： (( a &gt; b ))</w:t>
      </w:r>
    </w:p>
    <w:p>
      <w:pPr>
        <w:pStyle w:val="ListBullet"/>
        <w:spacing w:line="240" w:lineRule="auto" w:before="0" w:after="0"/>
      </w:pPr>
      <w:r>
        <w:t>支持更复杂的算术表达式</w:t>
      </w:r>
    </w:p>
    <w:p>
      <w:pPr>
        <w:spacing w:line="240" w:lineRule="auto" w:before="0" w:after="0"/>
      </w:pPr>
      <w:r>
        <w:t>示例 ：</w:t>
      </w:r>
    </w:p>
    <w:p>
      <w:pPr>
        <w:pStyle w:val="Heading2"/>
      </w:pPr>
      <w:r>
        <w:t>实例</w:t>
      </w:r>
    </w:p>
    <w:p>
      <w:pPr>
        <w:pStyle w:val="Heading2"/>
      </w:pPr>
      <w:r>
        <w:t>实际应用示例</w:t>
      </w:r>
    </w:p>
    <w:p>
      <w:pPr>
        <w:pStyle w:val="Heading3"/>
      </w:pPr>
      <w:r>
        <w:t>1. 检查服务是否运行</w:t>
      </w:r>
    </w:p>
    <w:p>
      <w:pPr>
        <w:pStyle w:val="Heading2"/>
      </w:pPr>
      <w:r>
        <w:t>实例</w:t>
      </w:r>
    </w:p>
    <w:p>
      <w:pPr>
        <w:pStyle w:val="Heading3"/>
      </w:pPr>
      <w:r>
        <w:t>2. 备份文件检查</w:t>
      </w:r>
    </w:p>
    <w:p>
      <w:pPr>
        <w:pStyle w:val="Heading2"/>
      </w:pPr>
      <w:r>
        <w:t>实例</w:t>
      </w:r>
    </w:p>
    <w:p>
      <w:pPr>
        <w:pStyle w:val="Heading2"/>
      </w:pPr>
      <w:r>
        <w:t>常见错误与调试技巧</w:t>
      </w:r>
    </w:p>
    <w:p>
      <w:pPr>
        <w:pStyle w:val="ListBullet"/>
        <w:spacing w:line="240" w:lineRule="auto" w:before="0" w:after="0"/>
      </w:pPr>
      <w:r>
        <w:t>缺少空格 ： [ "$a"="$b" ] 是错误的，正确是 [ "$a" = "$b" ]</w:t>
      </w:r>
    </w:p>
    <w:p>
      <w:pPr>
        <w:pStyle w:val="ListBullet"/>
        <w:spacing w:line="240" w:lineRule="auto" w:before="0" w:after="0"/>
      </w:pPr>
      <w:r>
        <w:t>未引用的变量 ： [ -f $file ] 应该为 [ -f "$file" ]</w:t>
      </w:r>
    </w:p>
    <w:p>
      <w:pPr>
        <w:pStyle w:val="ListBullet"/>
        <w:spacing w:line="240" w:lineRule="auto" w:before="0" w:after="0"/>
      </w:pPr>
      <w:r>
        <w:t>混淆字符串和数值比较 ：使用 = 比较字符串， -eq 比较数值</w:t>
      </w:r>
    </w:p>
    <w:p>
      <w:pPr>
        <w:spacing w:line="240" w:lineRule="auto" w:before="0" w:after="0"/>
      </w:pPr>
      <w:r>
        <w:t>调试技巧：在脚本开头添加 set -x 开启调试模式，或使用 echo 打印测试表达式：</w:t>
      </w:r>
    </w:p>
    <w:p>
      <w:pPr>
        <w:pStyle w:val="Heading2"/>
      </w:pPr>
      <w:r>
        <w:t>实例</w:t>
      </w:r>
    </w:p>
    <w:p>
      <w:pPr>
        <w:spacing w:line="240" w:lineRule="auto" w:before="0" w:after="0"/>
      </w:pPr>
      <w:r>
        <w:br w:type="page"/>
      </w:r>
    </w:p>
    <w:p>
      <w:pPr>
        <w:pStyle w:val="Heading1"/>
      </w:pPr>
      <w:r>
        <w:t>Shell 流程控制</w:t>
      </w:r>
    </w:p>
    <w:p>
      <w:pPr>
        <w:spacing w:line="240" w:lineRule="auto" w:before="0" w:after="0"/>
      </w:pPr>
      <w:r>
        <w:t>和 Java、PHP 等语言不一样，sh 的流程控制不可为空，如(以下为 PHP 流程控制写法)：</w:t>
      </w:r>
    </w:p>
    <w:p>
      <w:pPr>
        <w:pStyle w:val="Heading2"/>
      </w:pPr>
      <w:r>
        <w:t>实例</w:t>
      </w:r>
    </w:p>
    <w:p>
      <w:pPr>
        <w:spacing w:line="240" w:lineRule="auto" w:before="0" w:after="0"/>
      </w:pPr>
      <w:r>
        <w:t>在 sh/bash 里可不能这么写，如果 else 分支没有语句执行，就不要写这个 else。</w:t>
      </w:r>
    </w:p>
    <w:p>
      <w:pPr>
        <w:pStyle w:val="Heading2"/>
      </w:pPr>
      <w:r>
        <w:t>if else</w:t>
      </w:r>
    </w:p>
    <w:p>
      <w:pPr>
        <w:pStyle w:val="Heading3"/>
      </w:pPr>
      <w:r>
        <w:t>if</w:t>
      </w:r>
    </w:p>
    <w:p>
      <w:pPr>
        <w:spacing w:line="240" w:lineRule="auto" w:before="0" w:after="0"/>
      </w:pPr>
      <w:r>
        <w:t>if 语句语法格式：</w:t>
      </w:r>
    </w:p>
    <w:p>
      <w:pPr>
        <w:spacing w:line="240" w:lineRule="auto" w:before="0" w:after="0"/>
      </w:pPr>
      <w:r>
        <w:rPr>
          <w:rFonts w:ascii="Consolas" w:hAnsi="Consolas" w:eastAsia="Consolas"/>
          <w:sz w:val="21"/>
        </w:rPr>
        <w:br/>
        <w:t>if condition</w:t>
        <w:br/>
        <w:t>then</w:t>
        <w:br/>
        <w:t xml:space="preserve">    command1 </w:t>
        <w:br/>
        <w:t xml:space="preserve">    command2</w:t>
        <w:br/>
        <w:t xml:space="preserve">    ...</w:t>
        <w:br/>
        <w:t xml:space="preserve">    commandN </w:t>
        <w:br/>
        <w:t>fi</w:t>
      </w:r>
    </w:p>
    <w:p>
      <w:pPr>
        <w:spacing w:line="240" w:lineRule="auto" w:before="0" w:after="0"/>
      </w:pPr>
      <w:r>
        <w:t>写成一行（适用于终端命令提示符）：</w:t>
      </w:r>
    </w:p>
    <w:p>
      <w:pPr>
        <w:spacing w:line="240" w:lineRule="auto" w:before="0" w:after="0"/>
      </w:pPr>
      <w:r>
        <w:rPr>
          <w:rFonts w:ascii="Consolas" w:hAnsi="Consolas" w:eastAsia="Consolas"/>
          <w:sz w:val="21"/>
        </w:rPr>
        <w:br/>
        <w:t>if [ $(ps -ef | grep -c "ssh") -gt 1 ]; then echo "true"; fi</w:t>
      </w:r>
    </w:p>
    <w:p>
      <w:pPr>
        <w:spacing w:line="240" w:lineRule="auto" w:before="0" w:after="0"/>
      </w:pPr>
      <w:r>
        <w:t>末尾的 fi 就是 if 倒过来拼写，后面还会遇到类似的。</w:t>
      </w:r>
    </w:p>
    <w:p>
      <w:pPr>
        <w:pStyle w:val="Heading3"/>
      </w:pPr>
      <w:r>
        <w:t>if else</w:t>
      </w:r>
    </w:p>
    <w:p>
      <w:pPr>
        <w:spacing w:line="240" w:lineRule="auto" w:before="0" w:after="0"/>
      </w:pPr>
      <w:r>
        <w:t>if else 语法格式：</w:t>
      </w:r>
    </w:p>
    <w:p>
      <w:pPr>
        <w:spacing w:line="240" w:lineRule="auto" w:before="0" w:after="0"/>
      </w:pPr>
      <w:r>
        <w:rPr>
          <w:rFonts w:ascii="Consolas" w:hAnsi="Consolas" w:eastAsia="Consolas"/>
          <w:sz w:val="21"/>
        </w:rPr>
        <w:br/>
        <w:t>if condition</w:t>
        <w:br/>
        <w:t>then</w:t>
        <w:br/>
        <w:t xml:space="preserve">    command1 </w:t>
        <w:br/>
        <w:t xml:space="preserve">    command2</w:t>
        <w:br/>
        <w:t xml:space="preserve">    ...</w:t>
        <w:br/>
        <w:t xml:space="preserve">    commandN</w:t>
        <w:br/>
        <w:t>else</w:t>
        <w:br/>
        <w:t xml:space="preserve">    command</w:t>
        <w:br/>
        <w:t>fi</w:t>
      </w:r>
    </w:p>
    <w:p>
      <w:pPr>
        <w:pStyle w:val="Heading3"/>
      </w:pPr>
      <w:r>
        <w:t>if else-if else</w:t>
      </w:r>
    </w:p>
    <w:p>
      <w:pPr>
        <w:spacing w:line="240" w:lineRule="auto" w:before="0" w:after="0"/>
      </w:pPr>
      <w:r>
        <w:t>if else-if else 语法格式：</w:t>
      </w:r>
    </w:p>
    <w:p>
      <w:pPr>
        <w:spacing w:line="240" w:lineRule="auto" w:before="0" w:after="0"/>
      </w:pPr>
      <w:r>
        <w:rPr>
          <w:rFonts w:ascii="Consolas" w:hAnsi="Consolas" w:eastAsia="Consolas"/>
          <w:sz w:val="21"/>
        </w:rPr>
        <w:br/>
        <w:t>if condition1</w:t>
        <w:br/>
        <w:t>then</w:t>
        <w:br/>
        <w:t xml:space="preserve">    command1</w:t>
        <w:br/>
        <w:t xml:space="preserve">elif condition2 </w:t>
        <w:br/>
        <w:t xml:space="preserve">then </w:t>
        <w:br/>
        <w:t xml:space="preserve">    command2</w:t>
        <w:br/>
        <w:t>else</w:t>
        <w:br/>
        <w:t xml:space="preserve">    commandN</w:t>
        <w:br/>
        <w:t>fi</w:t>
      </w:r>
    </w:p>
    <w:p>
      <w:pPr>
        <w:spacing w:line="240" w:lineRule="auto" w:before="0" w:after="0"/>
      </w:pPr>
      <w:r>
        <w:t>if else 的 [...] 判断语句中大于使用 -gt ，小于使用 -lt 。</w:t>
      </w:r>
    </w:p>
    <w:p>
      <w:pPr>
        <w:spacing w:line="240" w:lineRule="auto" w:before="0" w:after="0"/>
      </w:pPr>
      <w:r>
        <w:rPr>
          <w:rFonts w:ascii="Consolas" w:hAnsi="Consolas" w:eastAsia="Consolas"/>
          <w:sz w:val="21"/>
        </w:rPr>
        <w:t>if [ "$a" -gt "$b" ]; then</w:t>
        <w:br/>
        <w:t xml:space="preserve">    ...</w:t>
        <w:br/>
        <w:t>fi</w:t>
      </w:r>
    </w:p>
    <w:p>
      <w:pPr>
        <w:spacing w:line="240" w:lineRule="auto" w:before="0" w:after="0"/>
      </w:pPr>
      <w:r>
        <w:t>如果使用 ((...)) 作为判断语句，大于和小于可以直接使用 &gt; 和 &lt; 。</w:t>
      </w:r>
    </w:p>
    <w:p>
      <w:pPr>
        <w:spacing w:line="240" w:lineRule="auto" w:before="0" w:after="0"/>
      </w:pPr>
      <w:r>
        <w:rPr>
          <w:rFonts w:ascii="Consolas" w:hAnsi="Consolas" w:eastAsia="Consolas"/>
          <w:sz w:val="21"/>
        </w:rPr>
        <w:t>if (( a &gt; b )); then</w:t>
        <w:br/>
        <w:t xml:space="preserve">    ...</w:t>
        <w:br/>
        <w:t>fi</w:t>
      </w:r>
    </w:p>
    <w:p>
      <w:pPr>
        <w:spacing w:line="240" w:lineRule="auto" w:before="0" w:after="0"/>
      </w:pPr>
      <w:r>
        <w:t>以下实例判断两个变量是否相等：</w:t>
      </w:r>
    </w:p>
    <w:p>
      <w:pPr>
        <w:pStyle w:val="Heading2"/>
      </w:pPr>
      <w:r>
        <w:t>实例</w:t>
      </w:r>
    </w:p>
    <w:p>
      <w:pPr>
        <w:spacing w:line="240" w:lineRule="auto" w:before="0" w:after="0"/>
      </w:pPr>
      <w:r>
        <w:t>输出结果：</w:t>
      </w:r>
    </w:p>
    <w:p>
      <w:pPr>
        <w:spacing w:line="240" w:lineRule="auto" w:before="0" w:after="0"/>
      </w:pPr>
      <w:r>
        <w:rPr>
          <w:rFonts w:ascii="Consolas" w:hAnsi="Consolas" w:eastAsia="Consolas"/>
          <w:sz w:val="21"/>
        </w:rPr>
        <w:br/>
        <w:t>a 小于 b</w:t>
      </w:r>
    </w:p>
    <w:p>
      <w:pPr>
        <w:spacing w:line="240" w:lineRule="auto" w:before="0" w:after="0"/>
      </w:pPr>
      <w:r>
        <w:t>使用 ((...)) 作为判断语句:</w:t>
      </w:r>
    </w:p>
    <w:p>
      <w:pPr>
        <w:pStyle w:val="Heading2"/>
      </w:pPr>
      <w:r>
        <w:t>实例</w:t>
      </w:r>
    </w:p>
    <w:p>
      <w:pPr>
        <w:spacing w:line="240" w:lineRule="auto" w:before="0" w:after="0"/>
      </w:pPr>
      <w:r>
        <w:t>输出结果：</w:t>
      </w:r>
    </w:p>
    <w:p>
      <w:pPr>
        <w:spacing w:line="240" w:lineRule="auto" w:before="0" w:after="0"/>
      </w:pPr>
      <w:r>
        <w:t>if else 语句经常与 test 命令结合使用，如下所示：</w:t>
      </w:r>
    </w:p>
    <w:p>
      <w:pPr>
        <w:pStyle w:val="Heading2"/>
      </w:pPr>
      <w:r>
        <w:t>实例</w:t>
      </w:r>
    </w:p>
    <w:p>
      <w:pPr>
        <w:spacing w:line="240" w:lineRule="auto" w:before="0" w:after="0"/>
      </w:pPr>
      <w:r>
        <w:t>输出结果：</w:t>
      </w:r>
    </w:p>
    <w:p>
      <w:pPr>
        <w:spacing w:line="240" w:lineRule="auto" w:before="0" w:after="0"/>
      </w:pPr>
      <w:r>
        <w:rPr>
          <w:rFonts w:ascii="Consolas" w:hAnsi="Consolas" w:eastAsia="Consolas"/>
          <w:sz w:val="21"/>
        </w:rPr>
        <w:br/>
        <w:t>两个数字相等!</w:t>
      </w:r>
    </w:p>
    <w:p>
      <w:pPr>
        <w:pStyle w:val="Heading2"/>
      </w:pPr>
      <w:r>
        <w:t>for 循环</w:t>
      </w:r>
    </w:p>
    <w:p>
      <w:pPr>
        <w:spacing w:line="240" w:lineRule="auto" w:before="0" w:after="0"/>
      </w:pPr>
      <w:r>
        <w:t>与其他编程语言类似，Shell支持for循环。</w:t>
      </w:r>
    </w:p>
    <w:p>
      <w:pPr>
        <w:spacing w:line="240" w:lineRule="auto" w:before="0" w:after="0"/>
      </w:pPr>
      <w:r>
        <w:t>for循环一般格式为：</w:t>
      </w:r>
    </w:p>
    <w:p>
      <w:pPr>
        <w:spacing w:line="240" w:lineRule="auto" w:before="0" w:after="0"/>
      </w:pPr>
      <w:r>
        <w:rPr>
          <w:rFonts w:ascii="Consolas" w:hAnsi="Consolas" w:eastAsia="Consolas"/>
          <w:sz w:val="21"/>
        </w:rPr>
        <w:br/>
        <w:t>for var in item1 item2 ... itemN</w:t>
        <w:br/>
        <w:t>do</w:t>
        <w:br/>
        <w:t xml:space="preserve">    command1</w:t>
        <w:br/>
        <w:t xml:space="preserve">    command2</w:t>
        <w:br/>
        <w:t xml:space="preserve">    ...</w:t>
        <w:br/>
        <w:t xml:space="preserve">    commandN</w:t>
        <w:br/>
        <w:t>done</w:t>
      </w:r>
    </w:p>
    <w:p>
      <w:pPr>
        <w:spacing w:line="240" w:lineRule="auto" w:before="0" w:after="0"/>
      </w:pPr>
      <w:r>
        <w:t>写成一行：</w:t>
      </w:r>
    </w:p>
    <w:p>
      <w:pPr>
        <w:spacing w:line="240" w:lineRule="auto" w:before="0" w:after="0"/>
      </w:pPr>
      <w:r>
        <w:rPr>
          <w:rFonts w:ascii="Consolas" w:hAnsi="Consolas" w:eastAsia="Consolas"/>
          <w:sz w:val="21"/>
        </w:rPr>
        <w:br/>
        <w:t>for var in item1 item2 ... itemN; do command1; command2… done;</w:t>
      </w:r>
    </w:p>
    <w:p>
      <w:pPr>
        <w:spacing w:line="240" w:lineRule="auto" w:before="0" w:after="0"/>
      </w:pPr>
      <w:r>
        <w:t>当变量值在列表里，for 循环即执行一次所有命令，使用变量名获取列表中的当前取值。命令可为任何有效的 shell 命令和语句。in 列表可以包含替换、字符串和文件名。</w:t>
      </w:r>
    </w:p>
    <w:p>
      <w:pPr>
        <w:spacing w:line="240" w:lineRule="auto" w:before="0" w:after="0"/>
      </w:pPr>
      <w:r>
        <w:t>in列表是可选的，如果不用它，for循环使用命令行的位置参数。</w:t>
      </w:r>
    </w:p>
    <w:p>
      <w:pPr>
        <w:spacing w:line="240" w:lineRule="auto" w:before="0" w:after="0"/>
      </w:pPr>
      <w:r>
        <w:t>例如，顺序输出当前列表中的数字：</w:t>
      </w:r>
    </w:p>
    <w:p>
      <w:pPr>
        <w:pStyle w:val="Heading2"/>
      </w:pPr>
      <w:r>
        <w:t>实例</w:t>
      </w:r>
    </w:p>
    <w:p>
      <w:pPr>
        <w:spacing w:line="240" w:lineRule="auto" w:before="0" w:after="0"/>
      </w:pPr>
      <w:r>
        <w:t>输出结果：</w:t>
      </w:r>
    </w:p>
    <w:p>
      <w:pPr>
        <w:spacing w:line="240" w:lineRule="auto" w:before="0" w:after="0"/>
      </w:pPr>
      <w:r>
        <w:rPr>
          <w:rFonts w:ascii="Consolas" w:hAnsi="Consolas" w:eastAsia="Consolas"/>
          <w:sz w:val="21"/>
        </w:rPr>
        <w:br/>
        <w:t>The value is: 1</w:t>
        <w:br/>
        <w:t>The value is: 2</w:t>
        <w:br/>
        <w:t>The value is: 3</w:t>
        <w:br/>
        <w:t>The value is: 4</w:t>
        <w:br/>
        <w:t>The value is: 5</w:t>
      </w:r>
    </w:p>
    <w:p>
      <w:pPr>
        <w:spacing w:line="240" w:lineRule="auto" w:before="0" w:after="0"/>
      </w:pPr>
      <w:r>
        <w:t>顺序输出字符串中的字符：</w:t>
      </w:r>
    </w:p>
    <w:p>
      <w:pPr>
        <w:spacing w:line="240" w:lineRule="auto" w:before="0" w:after="0"/>
      </w:pPr>
      <w:r>
        <w:rPr>
          <w:rFonts w:ascii="Consolas" w:hAnsi="Consolas" w:eastAsia="Consolas"/>
          <w:sz w:val="21"/>
        </w:rPr>
        <w:br/>
        <w:t>#!/bin/bash</w:t>
        <w:br/>
        <w:br/>
        <w:t>for str in This is a string</w:t>
        <w:br/>
        <w:t>do</w:t>
        <w:br/>
        <w:t xml:space="preserve">    echo $str</w:t>
        <w:br/>
        <w:t>done</w:t>
      </w:r>
    </w:p>
    <w:p>
      <w:pPr>
        <w:spacing w:line="240" w:lineRule="auto" w:before="0" w:after="0"/>
      </w:pPr>
      <w:r>
        <w:t>输出结果：</w:t>
      </w:r>
    </w:p>
    <w:p>
      <w:pPr>
        <w:spacing w:line="240" w:lineRule="auto" w:before="0" w:after="0"/>
      </w:pPr>
      <w:r>
        <w:rPr>
          <w:rFonts w:ascii="Consolas" w:hAnsi="Consolas" w:eastAsia="Consolas"/>
          <w:sz w:val="21"/>
        </w:rPr>
        <w:br/>
        <w:t>This</w:t>
        <w:br/>
        <w:t>is</w:t>
        <w:br/>
        <w:t>a</w:t>
        <w:br/>
        <w:t>string</w:t>
      </w:r>
    </w:p>
    <w:p>
      <w:pPr>
        <w:pStyle w:val="Heading2"/>
      </w:pPr>
      <w:r>
        <w:t>while 语句</w:t>
      </w:r>
    </w:p>
    <w:p>
      <w:pPr>
        <w:spacing w:line="240" w:lineRule="auto" w:before="0" w:after="0"/>
      </w:pPr>
      <w:r>
        <w:t>while 循环用于不断执行一系列命令，也用于从输入文件中读取数据。其语法格式为：</w:t>
      </w:r>
    </w:p>
    <w:p>
      <w:pPr>
        <w:spacing w:line="240" w:lineRule="auto" w:before="0" w:after="0"/>
      </w:pPr>
      <w:r>
        <w:rPr>
          <w:rFonts w:ascii="Consolas" w:hAnsi="Consolas" w:eastAsia="Consolas"/>
          <w:sz w:val="21"/>
        </w:rPr>
        <w:br/>
        <w:t>while condition</w:t>
        <w:br/>
        <w:t>do</w:t>
        <w:br/>
        <w:t xml:space="preserve">    command</w:t>
        <w:br/>
        <w:t>done</w:t>
      </w:r>
    </w:p>
    <w:p>
      <w:pPr>
        <w:spacing w:line="240" w:lineRule="auto" w:before="0" w:after="0"/>
      </w:pPr>
      <w:r>
        <w:t>以下是一个基本的 while 循环，测试条件是：如果 int 小于等于 5，那么条件返回真。int 从 1 开始，每次循环处理时，int 加 1。运行上述脚本，返回数字 1 到 5，然后终止。</w:t>
      </w:r>
    </w:p>
    <w:p>
      <w:pPr>
        <w:pStyle w:val="Heading2"/>
      </w:pPr>
      <w:r>
        <w:t>实例</w:t>
      </w:r>
    </w:p>
    <w:p>
      <w:pPr>
        <w:spacing w:line="240" w:lineRule="auto" w:before="0" w:after="0"/>
      </w:pPr>
      <w:r>
        <w:t>运行脚本，输出：</w:t>
      </w:r>
    </w:p>
    <w:p>
      <w:pPr>
        <w:spacing w:line="240" w:lineRule="auto" w:before="0" w:after="0"/>
      </w:pPr>
      <w:r>
        <w:rPr>
          <w:rFonts w:ascii="Consolas" w:hAnsi="Consolas" w:eastAsia="Consolas"/>
          <w:sz w:val="21"/>
        </w:rPr>
        <w:br/>
        <w:t>1</w:t>
        <w:br/>
        <w:t>2</w:t>
        <w:br/>
        <w:t>3</w:t>
        <w:br/>
        <w:t>4</w:t>
        <w:br/>
        <w:t>5</w:t>
      </w:r>
    </w:p>
    <w:p>
      <w:pPr>
        <w:spacing w:line="240" w:lineRule="auto" w:before="0" w:after="0"/>
      </w:pPr>
      <w:r>
        <w:t>以上实例使用了 Bash let 命令，它用于执行一个或多个表达式，变量计算中不需要加上 $ 来表示变量，具体可查阅： Bash let 命令</w:t>
      </w:r>
    </w:p>
    <w:p>
      <w:pPr>
        <w:spacing w:line="240" w:lineRule="auto" w:before="0" w:after="0"/>
      </w:pPr>
      <w:r>
        <w:t>while循环可用于读取键盘信息。下面的例子中，输入信息被设置为变量FILM，按&lt;Ctrl-D&gt;结束循环。</w:t>
      </w:r>
    </w:p>
    <w:p>
      <w:pPr>
        <w:pStyle w:val="Heading2"/>
      </w:pPr>
      <w:r>
        <w:t>实例</w:t>
      </w:r>
    </w:p>
    <w:p>
      <w:pPr>
        <w:spacing w:line="240" w:lineRule="auto" w:before="0" w:after="0"/>
      </w:pPr>
      <w:r>
        <w:t>运行脚本，输出类似下面：</w:t>
      </w:r>
    </w:p>
    <w:p>
      <w:pPr>
        <w:spacing w:line="240" w:lineRule="auto" w:before="0" w:after="0"/>
      </w:pPr>
      <w:r>
        <w:rPr>
          <w:rFonts w:ascii="Consolas" w:hAnsi="Consolas" w:eastAsia="Consolas"/>
          <w:sz w:val="21"/>
        </w:rPr>
        <w:br/>
        <w:t>按下 &lt;CTRL-D&gt; 退出</w:t>
        <w:br/>
        <w:t>输入你最喜欢的网站名:菜鸟教程</w:t>
        <w:br/>
        <w:t>是的！菜鸟教程 是一个好网站</w:t>
      </w:r>
    </w:p>
    <w:p>
      <w:pPr>
        <w:pStyle w:val="Heading3"/>
      </w:pPr>
      <w:r>
        <w:t>无限循环</w:t>
      </w:r>
    </w:p>
    <w:p>
      <w:pPr>
        <w:spacing w:line="240" w:lineRule="auto" w:before="0" w:after="0"/>
      </w:pPr>
      <w:r>
        <w:t>无限循环语法格式：</w:t>
      </w:r>
    </w:p>
    <w:p>
      <w:pPr>
        <w:spacing w:line="240" w:lineRule="auto" w:before="0" w:after="0"/>
      </w:pPr>
      <w:r>
        <w:rPr>
          <w:rFonts w:ascii="Consolas" w:hAnsi="Consolas" w:eastAsia="Consolas"/>
          <w:sz w:val="21"/>
        </w:rPr>
        <w:br/>
        <w:t>while :</w:t>
        <w:br/>
        <w:t>do</w:t>
        <w:br/>
        <w:t xml:space="preserve">    command</w:t>
        <w:br/>
        <w:t>done</w:t>
      </w:r>
    </w:p>
    <w:p>
      <w:pPr>
        <w:spacing w:line="240" w:lineRule="auto" w:before="0" w:after="0"/>
      </w:pPr>
      <w:r>
        <w:t>或者</w:t>
      </w:r>
    </w:p>
    <w:p>
      <w:pPr>
        <w:spacing w:line="240" w:lineRule="auto" w:before="0" w:after="0"/>
      </w:pPr>
      <w:r>
        <w:rPr>
          <w:rFonts w:ascii="Consolas" w:hAnsi="Consolas" w:eastAsia="Consolas"/>
          <w:sz w:val="21"/>
        </w:rPr>
        <w:br/>
        <w:t>while true</w:t>
        <w:br/>
        <w:t>do</w:t>
        <w:br/>
        <w:t xml:space="preserve">    command</w:t>
        <w:br/>
        <w:t>done</w:t>
      </w:r>
    </w:p>
    <w:p>
      <w:pPr>
        <w:spacing w:line="240" w:lineRule="auto" w:before="0" w:after="0"/>
      </w:pPr>
      <w:r>
        <w:t>或者</w:t>
      </w:r>
    </w:p>
    <w:p>
      <w:pPr>
        <w:spacing w:line="240" w:lineRule="auto" w:before="0" w:after="0"/>
      </w:pPr>
      <w:r>
        <w:rPr>
          <w:rFonts w:ascii="Consolas" w:hAnsi="Consolas" w:eastAsia="Consolas"/>
          <w:sz w:val="21"/>
        </w:rPr>
        <w:br/>
        <w:t>for (( ; ; ))</w:t>
      </w:r>
    </w:p>
    <w:p>
      <w:pPr>
        <w:pStyle w:val="Heading2"/>
      </w:pPr>
      <w:r>
        <w:t>until 循环</w:t>
      </w:r>
    </w:p>
    <w:p>
      <w:pPr>
        <w:spacing w:line="240" w:lineRule="auto" w:before="0" w:after="0"/>
      </w:pPr>
      <w:r>
        <w:t>until 循环执行一系列命令直至条件为 true 时停止。</w:t>
      </w:r>
    </w:p>
    <w:p>
      <w:pPr>
        <w:spacing w:line="240" w:lineRule="auto" w:before="0" w:after="0"/>
      </w:pPr>
      <w:r>
        <w:t>until 循环与 while 循环在处理方式上刚好相反。</w:t>
      </w:r>
    </w:p>
    <w:p>
      <w:pPr>
        <w:spacing w:line="240" w:lineRule="auto" w:before="0" w:after="0"/>
      </w:pPr>
      <w:r>
        <w:t>一般 while 循环优于 until 循环，但在某些时候—也只是极少数情况下，until 循环更加有用。</w:t>
      </w:r>
    </w:p>
    <w:p>
      <w:pPr>
        <w:spacing w:line="240" w:lineRule="auto" w:before="0" w:after="0"/>
      </w:pPr>
      <w:r>
        <w:t>until 语法格式:</w:t>
      </w:r>
    </w:p>
    <w:p>
      <w:pPr>
        <w:spacing w:line="240" w:lineRule="auto" w:before="0" w:after="0"/>
      </w:pPr>
      <w:r>
        <w:rPr>
          <w:rFonts w:ascii="Consolas" w:hAnsi="Consolas" w:eastAsia="Consolas"/>
          <w:sz w:val="21"/>
        </w:rPr>
        <w:br/>
        <w:t>until condition</w:t>
        <w:br/>
        <w:t>do</w:t>
        <w:br/>
        <w:t xml:space="preserve">    command</w:t>
        <w:br/>
        <w:t>done</w:t>
      </w:r>
    </w:p>
    <w:p>
      <w:pPr>
        <w:spacing w:line="240" w:lineRule="auto" w:before="0" w:after="0"/>
      </w:pPr>
      <w:r>
        <w:t>condition 一般为条件表达式，如果返回值为 false，则继续执行循环体内的语句，否则跳出循环。</w:t>
      </w:r>
    </w:p>
    <w:p>
      <w:pPr>
        <w:spacing w:line="240" w:lineRule="auto" w:before="0" w:after="0"/>
      </w:pPr>
      <w:r>
        <w:t>以下实例我们使用 until 命令来输出 0 ~ 9 的数字：</w:t>
      </w:r>
    </w:p>
    <w:p>
      <w:pPr>
        <w:pStyle w:val="Heading2"/>
      </w:pPr>
      <w:r>
        <w:t>实例</w:t>
      </w:r>
    </w:p>
    <w:p>
      <w:pPr>
        <w:spacing w:line="240" w:lineRule="auto" w:before="0" w:after="0"/>
      </w:pPr>
      <w:r>
        <w:t>运行结果：</w:t>
      </w:r>
    </w:p>
    <w:p>
      <w:pPr>
        <w:spacing w:line="240" w:lineRule="auto" w:before="0" w:after="0"/>
      </w:pPr>
      <w:r>
        <w:t>输出结果为：</w:t>
      </w:r>
    </w:p>
    <w:p>
      <w:pPr>
        <w:spacing w:line="240" w:lineRule="auto" w:before="0" w:after="0"/>
      </w:pPr>
      <w:r>
        <w:rPr>
          <w:rFonts w:ascii="Consolas" w:hAnsi="Consolas" w:eastAsia="Consolas"/>
          <w:sz w:val="21"/>
        </w:rPr>
        <w:t>0</w:t>
        <w:br/>
        <w:t>1</w:t>
        <w:br/>
        <w:t>2</w:t>
        <w:br/>
        <w:t>3</w:t>
        <w:br/>
        <w:t>4</w:t>
        <w:br/>
        <w:t>5</w:t>
        <w:br/>
        <w:t>6</w:t>
        <w:br/>
        <w:t>7</w:t>
        <w:br/>
        <w:t>8</w:t>
        <w:br/>
        <w:t>9</w:t>
      </w:r>
    </w:p>
    <w:p>
      <w:pPr>
        <w:pStyle w:val="Heading2"/>
      </w:pPr>
      <w:r>
        <w:t>case ... esac</w:t>
      </w:r>
    </w:p>
    <w:p>
      <w:pPr>
        <w:spacing w:line="240" w:lineRule="auto" w:before="0" w:after="0"/>
      </w:pPr>
      <w:r>
        <w:t>case ... esac 为多选择语句，与其他语言中的 switch ... case 语句类似，是一种多分支选择结构，每个 case 分支用右圆括号开始，用两个分号 ;; 表示 break，即执行结束，跳出整个 case ... esac 语句，esac（就是 case 反过来）作为结束标记。</w:t>
      </w:r>
    </w:p>
    <w:p>
      <w:pPr>
        <w:spacing w:line="240" w:lineRule="auto" w:before="0" w:after="0"/>
      </w:pPr>
      <w:r>
        <w:t>可以用 case 语句匹配一个值与一个模式，如果匹配成功，执行相匹配的命令。</w:t>
      </w:r>
    </w:p>
    <w:p>
      <w:pPr>
        <w:spacing w:line="240" w:lineRule="auto" w:before="0" w:after="0"/>
      </w:pPr>
      <w:r>
        <w:t>case ... esac 语法格式如下：</w:t>
      </w:r>
    </w:p>
    <w:p>
      <w:pPr>
        <w:spacing w:line="240" w:lineRule="auto" w:before="0" w:after="0"/>
      </w:pPr>
      <w:r>
        <w:rPr>
          <w:rFonts w:ascii="Consolas" w:hAnsi="Consolas" w:eastAsia="Consolas"/>
          <w:sz w:val="21"/>
        </w:rPr>
        <w:br/>
        <w:t>case 值 in</w:t>
        <w:br/>
        <w:t>模式1)</w:t>
        <w:br/>
        <w:t xml:space="preserve">    command1</w:t>
        <w:br/>
        <w:t xml:space="preserve">    command2</w:t>
        <w:br/>
        <w:t xml:space="preserve">    ...</w:t>
        <w:br/>
        <w:t xml:space="preserve">    commandN</w:t>
        <w:br/>
        <w:t xml:space="preserve">    ;;</w:t>
        <w:br/>
        <w:t>模式2)</w:t>
        <w:br/>
        <w:t xml:space="preserve">    command1</w:t>
        <w:br/>
        <w:t xml:space="preserve">    command2</w:t>
        <w:br/>
        <w:t xml:space="preserve">    ...</w:t>
        <w:br/>
        <w:t xml:space="preserve">    commandN</w:t>
        <w:br/>
        <w:t xml:space="preserve">    ;;</w:t>
        <w:br/>
        <w:t>esac</w:t>
      </w:r>
    </w:p>
    <w:p>
      <w:pPr>
        <w:spacing w:line="240" w:lineRule="auto" w:before="0" w:after="0"/>
      </w:pPr>
      <w:r>
        <w:t>case 工作方式如上所示，取值后面必须为单词 in ，每一模式必须以右括号结束。取值可以为变量或常数，匹配发现取值符合某一模式后，其间所有命令开始执行直至 ;; 。</w:t>
      </w:r>
    </w:p>
    <w:p>
      <w:pPr>
        <w:spacing w:line="240" w:lineRule="auto" w:before="0" w:after="0"/>
      </w:pPr>
      <w:r>
        <w:t>取值将检测匹配的每一个模式。一旦模式匹配，则执行完匹配模式相应命令后不再继续其他模式。如果无一匹配模式，使用星号 * 捕获该值，再执行后面的命令。</w:t>
      </w:r>
    </w:p>
    <w:p>
      <w:pPr>
        <w:spacing w:line="240" w:lineRule="auto" w:before="0" w:after="0"/>
      </w:pPr>
      <w:r>
        <w:t>下面的脚本提示输入 1 到 4，与每一种模式进行匹配：</w:t>
      </w:r>
    </w:p>
    <w:p>
      <w:pPr>
        <w:pStyle w:val="Heading2"/>
      </w:pPr>
      <w:r>
        <w:t>实例</w:t>
      </w:r>
    </w:p>
    <w:p>
      <w:pPr>
        <w:spacing w:line="240" w:lineRule="auto" w:before="0" w:after="0"/>
      </w:pPr>
      <w:r>
        <w:t>输入不同的内容，会有不同的结果，例如：</w:t>
      </w:r>
    </w:p>
    <w:p>
      <w:pPr>
        <w:spacing w:line="240" w:lineRule="auto" w:before="0" w:after="0"/>
      </w:pPr>
      <w:r>
        <w:rPr>
          <w:rFonts w:ascii="Consolas" w:hAnsi="Consolas" w:eastAsia="Consolas"/>
          <w:sz w:val="21"/>
        </w:rPr>
        <w:br/>
        <w:t>输入 1 到 4 之间的数字:</w:t>
        <w:br/>
        <w:t>你输入的数字为:</w:t>
        <w:br/>
        <w:t>3</w:t>
        <w:br/>
        <w:t>你选择了 3</w:t>
      </w:r>
    </w:p>
    <w:p>
      <w:pPr>
        <w:spacing w:line="240" w:lineRule="auto" w:before="0" w:after="0"/>
      </w:pPr>
      <w:r>
        <w:t>下面的脚本匹配字符串：</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菜鸟教程</w:t>
      </w:r>
    </w:p>
    <w:p>
      <w:pPr>
        <w:pStyle w:val="Heading2"/>
      </w:pPr>
      <w:r>
        <w:t>跳出循环</w:t>
      </w:r>
    </w:p>
    <w:p>
      <w:pPr>
        <w:spacing w:line="240" w:lineRule="auto" w:before="0" w:after="0"/>
      </w:pPr>
      <w:r>
        <w:t>在循环过程中，有时候需要在未达到循环结束条件时强制跳出循环，Shell 使用两个命令来实现该功能： break 和 continue 。</w:t>
      </w:r>
    </w:p>
    <w:p>
      <w:pPr>
        <w:pStyle w:val="Heading3"/>
      </w:pPr>
      <w:r>
        <w:t>break 命令</w:t>
      </w:r>
    </w:p>
    <w:p>
      <w:pPr>
        <w:spacing w:line="240" w:lineRule="auto" w:before="0" w:after="0"/>
      </w:pPr>
      <w:r>
        <w:t>break 命令允许跳出所有循环（终止执行后面的所有循环）。</w:t>
      </w:r>
    </w:p>
    <w:p>
      <w:pPr>
        <w:spacing w:line="240" w:lineRule="auto" w:before="0" w:after="0"/>
      </w:pPr>
      <w:r>
        <w:t>下面的例子中，脚本进入死循环直至用户输入数字大于5。要跳出这个循环，返回到shell提示符下，需要使用break命令。</w:t>
      </w:r>
    </w:p>
    <w:p>
      <w:pPr>
        <w:pStyle w:val="Heading2"/>
      </w:pPr>
      <w:r>
        <w:t>实例</w:t>
      </w:r>
    </w:p>
    <w:p>
      <w:pPr>
        <w:spacing w:line="240" w:lineRule="auto" w:before="0" w:after="0"/>
      </w:pPr>
      <w:r>
        <w:t>执行以上代码，输出结果为：</w:t>
      </w:r>
    </w:p>
    <w:p>
      <w:pPr>
        <w:spacing w:line="240" w:lineRule="auto" w:before="0" w:after="0"/>
      </w:pPr>
      <w:r>
        <w:rPr>
          <w:rFonts w:ascii="Consolas" w:hAnsi="Consolas" w:eastAsia="Consolas"/>
          <w:sz w:val="21"/>
        </w:rPr>
        <w:br/>
        <w:t>输入 1 到 5 之间的数字:3</w:t>
        <w:br/>
        <w:t>你输入的数字为 3!</w:t>
        <w:br/>
        <w:t>输入 1 到 5 之间的数字:7</w:t>
        <w:br/>
        <w:t>你输入的数字不是 1 到 5 之间的! 游戏结束</w:t>
      </w:r>
    </w:p>
    <w:p>
      <w:pPr>
        <w:pStyle w:val="Heading3"/>
      </w:pPr>
      <w:r>
        <w:t>continue</w:t>
      </w:r>
    </w:p>
    <w:p>
      <w:pPr>
        <w:spacing w:line="240" w:lineRule="auto" w:before="0" w:after="0"/>
      </w:pPr>
      <w:r>
        <w:t>continue 命令与 break 命令类似，只有一点差别，它不会跳出所有循环，仅仅跳出当前循环。</w:t>
      </w:r>
    </w:p>
    <w:p>
      <w:pPr>
        <w:spacing w:line="240" w:lineRule="auto" w:before="0" w:after="0"/>
      </w:pPr>
      <w:r>
        <w:t>对上面的例子进行修改：</w:t>
      </w:r>
    </w:p>
    <w:p>
      <w:pPr>
        <w:pStyle w:val="Heading2"/>
      </w:pPr>
      <w:r>
        <w:t>实例</w:t>
      </w:r>
    </w:p>
    <w:p>
      <w:pPr>
        <w:spacing w:line="240" w:lineRule="auto" w:before="0" w:after="0"/>
      </w:pPr>
      <w:r>
        <w:t>运行代码发现，当输入大于5的数字时，该例中的循环不会结束，语句 echo "游戏结束" 永远不会被执行。</w:t>
      </w:r>
    </w:p>
    <w:p>
      <w:pPr>
        <w:spacing w:line="240" w:lineRule="auto" w:before="0" w:after="0"/>
      </w:pPr>
      <w:r>
        <w:br w:type="page"/>
      </w:r>
    </w:p>
    <w:p>
      <w:pPr>
        <w:pStyle w:val="Heading1"/>
      </w:pPr>
      <w:r>
        <w:t>Shell 函数</w:t>
      </w:r>
    </w:p>
    <w:p>
      <w:pPr>
        <w:spacing w:line="240" w:lineRule="auto" w:before="0" w:after="0"/>
      </w:pPr>
      <w:r>
        <w:t>linux shell 可以用户定义函数，然后在shell脚本中可以随便调用。</w:t>
      </w:r>
    </w:p>
    <w:p>
      <w:pPr>
        <w:spacing w:line="240" w:lineRule="auto" w:before="0" w:after="0"/>
      </w:pPr>
      <w:r>
        <w:t>shell中函数的定义格式如下：</w:t>
      </w:r>
    </w:p>
    <w:p>
      <w:pPr>
        <w:spacing w:line="240" w:lineRule="auto" w:before="0" w:after="0"/>
      </w:pPr>
      <w:r>
        <w:t>说明：</w:t>
      </w:r>
    </w:p>
    <w:p>
      <w:pPr>
        <w:pStyle w:val="ListBullet"/>
        <w:spacing w:line="240" w:lineRule="auto" w:before="0" w:after="0"/>
      </w:pPr>
      <w:r>
        <w:t>1、可以带 function fun() 定义，也可以直接 fun() 定义,不带任何参数。</w:t>
      </w:r>
    </w:p>
    <w:p>
      <w:pPr>
        <w:pStyle w:val="ListBullet"/>
        <w:spacing w:line="240" w:lineRule="auto" w:before="0" w:after="0"/>
      </w:pPr>
      <w:r>
        <w:t>2、参数返回，可以显示加： return 返回，如果不加，将以最后一条命令运行结果，作为返回值。 return 后跟数值 n(0-255) .</w:t>
      </w:r>
    </w:p>
    <w:p>
      <w:pPr>
        <w:spacing w:line="240" w:lineRule="auto" w:before="0" w:after="0"/>
      </w:pPr>
      <w:r>
        <w:t>下面的例子定义了一个函数并进行调用：</w:t>
      </w:r>
    </w:p>
    <w:p>
      <w:pPr>
        <w:pStyle w:val="Heading2"/>
      </w:pPr>
      <w:r>
        <w:t>实例</w:t>
      </w:r>
    </w:p>
    <w:p>
      <w:pPr>
        <w:spacing w:line="240" w:lineRule="auto" w:before="0" w:after="0"/>
      </w:pPr>
      <w:r>
        <w:t>输出结果：</w:t>
      </w:r>
    </w:p>
    <w:p>
      <w:pPr>
        <w:spacing w:line="240" w:lineRule="auto" w:before="0" w:after="0"/>
      </w:pPr>
      <w:r>
        <w:rPr>
          <w:rFonts w:ascii="Consolas" w:hAnsi="Consolas" w:eastAsia="Consolas"/>
          <w:sz w:val="21"/>
        </w:rPr>
        <w:br/>
        <w:t>-----函数开始执行-----</w:t>
        <w:br/>
        <w:t>这是我的第一个 shell 函数!</w:t>
        <w:br/>
        <w:t>-----函数执行完毕-----</w:t>
      </w:r>
    </w:p>
    <w:p>
      <w:pPr>
        <w:spacing w:line="240" w:lineRule="auto" w:before="0" w:after="0"/>
      </w:pPr>
      <w:r>
        <w:t>下面定义一个带有 return 语句的函数：</w:t>
      </w:r>
    </w:p>
    <w:p>
      <w:pPr>
        <w:pStyle w:val="Heading2"/>
      </w:pPr>
      <w:r>
        <w:t>实例</w:t>
      </w:r>
    </w:p>
    <w:p>
      <w:pPr>
        <w:spacing w:line="240" w:lineRule="auto" w:before="0" w:after="0"/>
      </w:pPr>
      <w:r>
        <w:t>输出类似下面：</w:t>
      </w:r>
    </w:p>
    <w:p>
      <w:pPr>
        <w:spacing w:line="240" w:lineRule="auto" w:before="0" w:after="0"/>
      </w:pPr>
      <w:r>
        <w:rPr>
          <w:rFonts w:ascii="Consolas" w:hAnsi="Consolas" w:eastAsia="Consolas"/>
          <w:sz w:val="21"/>
        </w:rPr>
        <w:br/>
        <w:t>这个函数会对输入的两个数字进行相加运算...</w:t>
        <w:br/>
        <w:t xml:space="preserve">输入第一个数字: </w:t>
        <w:br/>
        <w:t>1</w:t>
        <w:br/>
        <w:t xml:space="preserve">输入第二个数字: </w:t>
        <w:br/>
        <w:t>2</w:t>
        <w:br/>
        <w:t>两个数字分别为 1 和 2 !</w:t>
        <w:br/>
        <w:t>输入的两个数字之和为 3 !</w:t>
      </w:r>
    </w:p>
    <w:p>
      <w:pPr>
        <w:spacing w:line="240" w:lineRule="auto" w:before="0" w:after="0"/>
      </w:pPr>
      <w:r>
        <w:t>函数返回值在调用该函数后通过 $? 来获得。</w:t>
      </w:r>
    </w:p>
    <w:p>
      <w:pPr>
        <w:spacing w:line="240" w:lineRule="auto" w:before="0" w:after="0"/>
      </w:pPr>
      <w:r>
        <w:t>注意： 所有函数在使用前必须定义。这意味着必须将函数放在脚本开始部分，直至shell解释器首次发现它时，才可以使用。调用函数仅使用其函数名即可。</w:t>
      </w:r>
    </w:p>
    <w:p>
      <w:pPr>
        <w:spacing w:line="240" w:lineRule="auto" w:before="0" w:after="0"/>
      </w:pPr>
      <w:r>
        <w:t>注意： return 语句只能返回一个介于 0 到 255 之间的整数，而两个输入数字的和可能超过这个范围。</w:t>
      </w:r>
    </w:p>
    <w:p>
      <w:pPr>
        <w:spacing w:line="240" w:lineRule="auto" w:before="0" w:after="0"/>
      </w:pPr>
      <w:r>
        <w:t>要解决这个问题，您可以修改 return 语句，直接使用 echo 输出和而不是使用 return：</w:t>
      </w:r>
    </w:p>
    <w:p>
      <w:pPr>
        <w:pStyle w:val="Heading2"/>
      </w:pPr>
      <w:r>
        <w:t>实例</w:t>
      </w:r>
    </w:p>
    <w:p>
      <w:pPr>
        <w:pStyle w:val="Heading2"/>
      </w:pPr>
      <w:r>
        <w:t>函数参数</w:t>
      </w:r>
    </w:p>
    <w:p>
      <w:pPr>
        <w:spacing w:line="240" w:lineRule="auto" w:before="0" w:after="0"/>
      </w:pPr>
      <w:r>
        <w:t>在Shell中，调用函数时可以向其传递参数。在函数体内部，通过 $n 的形式来获取参数的值，例如，$1表示第一个参数，$2表示第二个参数...</w:t>
      </w:r>
    </w:p>
    <w:p>
      <w:pPr>
        <w:spacing w:line="240" w:lineRule="auto" w:before="0" w:after="0"/>
      </w:pPr>
      <w:r>
        <w:t>带参数的函数示例：</w:t>
      </w:r>
    </w:p>
    <w:p>
      <w:pPr>
        <w:pStyle w:val="Heading2"/>
      </w:pPr>
      <w:r>
        <w:t>实例</w:t>
      </w:r>
    </w:p>
    <w:p>
      <w:pPr>
        <w:spacing w:line="240" w:lineRule="auto" w:before="0" w:after="0"/>
      </w:pPr>
      <w:r>
        <w:t>输出结果：</w:t>
      </w:r>
    </w:p>
    <w:p>
      <w:pPr>
        <w:spacing w:line="240" w:lineRule="auto" w:before="0" w:after="0"/>
      </w:pPr>
      <w:r>
        <w:rPr>
          <w:rFonts w:ascii="Consolas" w:hAnsi="Consolas" w:eastAsia="Consolas"/>
          <w:sz w:val="21"/>
        </w:rPr>
        <w:br/>
        <w:t>第一个参数为 1 !</w:t>
        <w:br/>
        <w:t>第二个参数为 2 !</w:t>
        <w:br/>
        <w:t>第十个参数为 10 !</w:t>
        <w:br/>
        <w:t>第十个参数为 34 !</w:t>
        <w:br/>
        <w:t>第十一个参数为 73 !</w:t>
        <w:br/>
        <w:t>参数总数有 11 个!</w:t>
        <w:br/>
        <w:t>作为一个字符串输出所有参数 1 2 3 4 5 6 7 8 9 34 73 !</w:t>
      </w:r>
    </w:p>
    <w:p>
      <w:pPr>
        <w:spacing w:line="240" w:lineRule="auto" w:before="0" w:after="0"/>
      </w:pPr>
      <w:r>
        <w:t>注意，$10 不能获取第十个参数，获取第十个参数需要${10}。当n&gt;=10时，需要使用${n}来获取参数。</w:t>
      </w:r>
    </w:p>
    <w:p>
      <w:pPr>
        <w:spacing w:line="240" w:lineRule="auto" w:before="0" w:after="0"/>
      </w:pPr>
      <w:r>
        <w:t>另外，还有几个特殊字符用来处理参数：</w:t>
      </w:r>
    </w:p>
    <w:p>
      <w:pPr>
        <w:spacing w:line="240" w:lineRule="auto" w:before="0" w:after="0"/>
      </w:pPr>
      <w:r>
        <w:br w:type="page"/>
      </w:r>
    </w:p>
    <w:p>
      <w:pPr>
        <w:pStyle w:val="Heading1"/>
      </w:pPr>
      <w:r>
        <w:t>Shell 输入/输出重定向</w:t>
      </w:r>
    </w:p>
    <w:p>
      <w:pPr>
        <w:spacing w:line="240" w:lineRule="auto" w:before="0" w:after="0"/>
      </w:pPr>
      <w:r>
        <w:t>大多数 UNIX 系统命令从你的终端接受输入并将所产生的输出发送回​​到您的终端。一个命令通常从一个叫标准输入的地方读取输入，默认情况下，这恰好是你的终端。同样，一个命令通常将其输出写入到标准输出，默认情况下，这也是你的终端。</w:t>
      </w:r>
    </w:p>
    <w:p>
      <w:pPr>
        <w:spacing w:line="240" w:lineRule="auto" w:before="0" w:after="0"/>
      </w:pPr>
      <w:r>
        <w:t>重定向命令列表如下：</w:t>
      </w:r>
    </w:p>
    <w:p>
      <w:pPr>
        <w:spacing w:line="240" w:lineRule="auto" w:before="0" w:after="0"/>
      </w:pPr>
      <w:r>
        <w:t>需要注意的是文件描述符 0 通常是标准输入（STDIN），1 是标准输出（STDOUT），2 是标准错误输出（STDERR）。</w:t>
      </w:r>
    </w:p>
    <w:p>
      <w:pPr>
        <w:spacing w:line="240" w:lineRule="auto" w:before="0" w:after="0"/>
      </w:pPr>
      <w:r>
        <w:t>需要注意的是文件描述符 0 通常是标准输入（STDIN），1 是标准输出（STDOUT），2 是标准错误输出（STDERR）。</w:t>
      </w:r>
    </w:p>
    <w:p>
      <w:pPr>
        <w:pStyle w:val="Heading2"/>
      </w:pPr>
      <w:r>
        <w:t>输出重定向</w:t>
      </w:r>
    </w:p>
    <w:p>
      <w:pPr>
        <w:spacing w:line="240" w:lineRule="auto" w:before="0" w:after="0"/>
      </w:pPr>
      <w:r>
        <w:t>重定向一般通过在命令间插入特定的符号来实现。特别的，这些符号的语法如下所示:</w:t>
      </w:r>
    </w:p>
    <w:p>
      <w:pPr>
        <w:spacing w:line="240" w:lineRule="auto" w:before="0" w:after="0"/>
      </w:pPr>
      <w:r>
        <w:rPr>
          <w:rFonts w:ascii="Consolas" w:hAnsi="Consolas" w:eastAsia="Consolas"/>
          <w:sz w:val="21"/>
        </w:rPr>
        <w:br/>
        <w:t>command1 &gt; file1</w:t>
      </w:r>
    </w:p>
    <w:p>
      <w:pPr>
        <w:spacing w:line="240" w:lineRule="auto" w:before="0" w:after="0"/>
      </w:pPr>
      <w:r>
        <w:t>上面这个命令执行command1然后将输出的内容存入file1。</w:t>
      </w:r>
    </w:p>
    <w:p>
      <w:pPr>
        <w:spacing w:line="240" w:lineRule="auto" w:before="0" w:after="0"/>
      </w:pPr>
      <w:r>
        <w:t>注意任何file1内的已经存在的内容将被新内容替代。如果要将新内容添加在文件末尾，请使用&gt;&gt;操作符。</w:t>
      </w:r>
    </w:p>
    <w:p>
      <w:pPr>
        <w:pStyle w:val="Heading3"/>
      </w:pPr>
      <w:r>
        <w:t>实例</w:t>
      </w:r>
    </w:p>
    <w:p>
      <w:pPr>
        <w:spacing w:line="240" w:lineRule="auto" w:before="0" w:after="0"/>
      </w:pPr>
      <w:r>
        <w:t>执行下面的 who 命令，它将命令的完整的输出重定向在用户文件中(users):</w:t>
      </w:r>
    </w:p>
    <w:p>
      <w:pPr>
        <w:spacing w:line="240" w:lineRule="auto" w:before="0" w:after="0"/>
      </w:pPr>
      <w:r>
        <w:rPr>
          <w:rFonts w:ascii="Consolas" w:hAnsi="Consolas" w:eastAsia="Consolas"/>
          <w:sz w:val="21"/>
        </w:rPr>
        <w:br/>
        <w:t>$ who &gt; users</w:t>
      </w:r>
    </w:p>
    <w:p>
      <w:pPr>
        <w:spacing w:line="240" w:lineRule="auto" w:before="0" w:after="0"/>
      </w:pPr>
      <w:r>
        <w:t>执行后，并没有在终端输出信息，这是因为输出已被从默认的标准输出设备（终端）重定向到指定的文件。</w:t>
      </w:r>
    </w:p>
    <w:p>
      <w:pPr>
        <w:spacing w:line="240" w:lineRule="auto" w:before="0" w:after="0"/>
      </w:pPr>
      <w:r>
        <w:t>你可以使用 cat 命令查看文件内容：</w:t>
      </w:r>
    </w:p>
    <w:p>
      <w:pPr>
        <w:spacing w:line="240" w:lineRule="auto" w:before="0" w:after="0"/>
      </w:pPr>
      <w:r>
        <w:rPr>
          <w:rFonts w:ascii="Consolas" w:hAnsi="Consolas" w:eastAsia="Consolas"/>
          <w:sz w:val="21"/>
        </w:rPr>
        <w:br/>
        <w:t>$ cat users</w:t>
        <w:br/>
        <w:t xml:space="preserve">_mbsetupuser console  Oct 31 17:35 </w:t>
        <w:br/>
        <w:t xml:space="preserve">tianqixin    console  Oct 31 17:35 </w:t>
        <w:br/>
        <w:t>tianqixin    ttys000  Dec  1 11:33</w:t>
      </w:r>
    </w:p>
    <w:p>
      <w:pPr>
        <w:spacing w:line="240" w:lineRule="auto" w:before="0" w:after="0"/>
      </w:pPr>
      <w:r>
        <w:t>输出重定向会覆盖文件内容，请看下面的例子：</w:t>
      </w:r>
    </w:p>
    <w:p>
      <w:pPr>
        <w:spacing w:line="240" w:lineRule="auto" w:before="0" w:after="0"/>
      </w:pPr>
      <w:r>
        <w:rPr>
          <w:rFonts w:ascii="Consolas" w:hAnsi="Consolas" w:eastAsia="Consolas"/>
          <w:sz w:val="21"/>
        </w:rPr>
        <w:br/>
        <w:t>$ echo "菜鸟教程：www.runoob.com" &gt; users</w:t>
        <w:br/>
        <w:t>$ cat users</w:t>
        <w:br/>
        <w:t>菜鸟教程：www.runoob.com</w:t>
        <w:br/>
        <w:t>$</w:t>
      </w:r>
    </w:p>
    <w:p>
      <w:pPr>
        <w:spacing w:line="240" w:lineRule="auto" w:before="0" w:after="0"/>
      </w:pPr>
      <w:r>
        <w:t>如果不希望文件内容被覆盖，可以使用 &gt;&gt; 追加到文件末尾，例如：</w:t>
      </w:r>
    </w:p>
    <w:p>
      <w:pPr>
        <w:spacing w:line="240" w:lineRule="auto" w:before="0" w:after="0"/>
      </w:pPr>
      <w:r>
        <w:rPr>
          <w:rFonts w:ascii="Consolas" w:hAnsi="Consolas" w:eastAsia="Consolas"/>
          <w:sz w:val="21"/>
        </w:rPr>
        <w:br/>
        <w:t>$ echo "菜鸟教程：www.runoob.com" &gt;&gt; users</w:t>
        <w:br/>
        <w:t>$ cat users</w:t>
        <w:br/>
        <w:t>菜鸟教程：www.runoob.com</w:t>
        <w:br/>
        <w:t>菜鸟教程：www.runoob.com</w:t>
        <w:br/>
        <w:t>$</w:t>
      </w:r>
    </w:p>
    <w:p>
      <w:pPr>
        <w:pStyle w:val="Heading2"/>
      </w:pPr>
      <w:r>
        <w:t>输入重定向</w:t>
      </w:r>
    </w:p>
    <w:p>
      <w:pPr>
        <w:spacing w:line="240" w:lineRule="auto" w:before="0" w:after="0"/>
      </w:pPr>
      <w:r>
        <w:t>和输出重定向一样，Unix 命令也可以从文件获取输入，语法为：</w:t>
      </w:r>
    </w:p>
    <w:p>
      <w:pPr>
        <w:spacing w:line="240" w:lineRule="auto" w:before="0" w:after="0"/>
      </w:pPr>
      <w:r>
        <w:rPr>
          <w:rFonts w:ascii="Consolas" w:hAnsi="Consolas" w:eastAsia="Consolas"/>
          <w:sz w:val="21"/>
        </w:rPr>
        <w:br/>
        <w:t>command1 &lt; file1</w:t>
      </w:r>
    </w:p>
    <w:p>
      <w:pPr>
        <w:spacing w:line="240" w:lineRule="auto" w:before="0" w:after="0"/>
      </w:pPr>
      <w:r>
        <w:t>这样，本来需要从键盘获取输入的命令会转移到文件读取内容。</w:t>
      </w:r>
    </w:p>
    <w:p>
      <w:pPr>
        <w:spacing w:line="240" w:lineRule="auto" w:before="0" w:after="0"/>
      </w:pPr>
      <w:r>
        <w:t>注意：输出重定向是大于号(&gt;)，输入重定向是小于号(&lt;)。</w:t>
      </w:r>
    </w:p>
    <w:p>
      <w:pPr>
        <w:pStyle w:val="Heading3"/>
      </w:pPr>
      <w:r>
        <w:t>实例</w:t>
      </w:r>
    </w:p>
    <w:p>
      <w:pPr>
        <w:spacing w:line="240" w:lineRule="auto" w:before="0" w:after="0"/>
      </w:pPr>
      <w:r>
        <w:t>接着以上实例，我们需要统计 users 文件的行数,执行以下命令：</w:t>
      </w:r>
    </w:p>
    <w:p>
      <w:pPr>
        <w:spacing w:line="240" w:lineRule="auto" w:before="0" w:after="0"/>
      </w:pPr>
      <w:r>
        <w:rPr>
          <w:rFonts w:ascii="Consolas" w:hAnsi="Consolas" w:eastAsia="Consolas"/>
          <w:sz w:val="21"/>
        </w:rPr>
        <w:br/>
        <w:t>$ wc -l users</w:t>
        <w:br/>
        <w:t xml:space="preserve">       2 users</w:t>
      </w:r>
    </w:p>
    <w:p>
      <w:pPr>
        <w:spacing w:line="240" w:lineRule="auto" w:before="0" w:after="0"/>
      </w:pPr>
      <w:r>
        <w:t>也可以将输入重定向到 users 文件：</w:t>
      </w:r>
    </w:p>
    <w:p>
      <w:pPr>
        <w:spacing w:line="240" w:lineRule="auto" w:before="0" w:after="0"/>
      </w:pPr>
      <w:r>
        <w:rPr>
          <w:rFonts w:ascii="Consolas" w:hAnsi="Consolas" w:eastAsia="Consolas"/>
          <w:sz w:val="21"/>
        </w:rPr>
        <w:br/>
        <w:t>$  wc -l &lt; users</w:t>
        <w:br/>
        <w:t xml:space="preserve">       2</w:t>
      </w:r>
    </w:p>
    <w:p>
      <w:pPr>
        <w:spacing w:line="240" w:lineRule="auto" w:before="0" w:after="0"/>
      </w:pPr>
      <w:r>
        <w:t>注意：上面两个例子的结果不同：第一个例子，会输出文件名；第二个不会，因为它仅仅知道从标准输入读取内容。</w:t>
      </w:r>
    </w:p>
    <w:p>
      <w:pPr>
        <w:spacing w:line="240" w:lineRule="auto" w:before="0" w:after="0"/>
      </w:pPr>
      <w:r>
        <w:rPr>
          <w:rFonts w:ascii="Consolas" w:hAnsi="Consolas" w:eastAsia="Consolas"/>
          <w:sz w:val="21"/>
        </w:rPr>
        <w:br/>
        <w:t>command1 &lt; infile &gt; outfile</w:t>
      </w:r>
    </w:p>
    <w:p>
      <w:pPr>
        <w:spacing w:line="240" w:lineRule="auto" w:before="0" w:after="0"/>
      </w:pPr>
      <w:r>
        <w:t>同时替换输入和输出，执行command1，从文件infile读取内容，然后将输出写入到outfile中。</w:t>
      </w:r>
    </w:p>
    <w:p>
      <w:pPr>
        <w:pStyle w:val="Heading3"/>
      </w:pPr>
      <w:r>
        <w:t>重定向深入讲解</w:t>
      </w:r>
    </w:p>
    <w:p>
      <w:pPr>
        <w:spacing w:line="240" w:lineRule="auto" w:before="0" w:after="0"/>
      </w:pPr>
      <w:r>
        <w:t>一般情况下，每个 Unix/Linux 命令运行时都会打开三个文件：</w:t>
      </w:r>
    </w:p>
    <w:p>
      <w:pPr>
        <w:pStyle w:val="ListBullet"/>
        <w:spacing w:line="240" w:lineRule="auto" w:before="0" w:after="0"/>
      </w:pPr>
      <w:r>
        <w:t>标准输入文件(stdin)：stdin的文件描述符为0，Unix程序默认从stdin读取数据。</w:t>
      </w:r>
    </w:p>
    <w:p>
      <w:pPr>
        <w:pStyle w:val="ListBullet"/>
        <w:spacing w:line="240" w:lineRule="auto" w:before="0" w:after="0"/>
      </w:pPr>
      <w:r>
        <w:t>标准输出文件(stdout)：stdout 的文件描述符为1，Unix程序默认向stdout输出数据。</w:t>
      </w:r>
    </w:p>
    <w:p>
      <w:pPr>
        <w:pStyle w:val="ListBullet"/>
        <w:spacing w:line="240" w:lineRule="auto" w:before="0" w:after="0"/>
      </w:pPr>
      <w:r>
        <w:t>标准错误文件(stderr)：stderr的文件描述符为2，Unix程序会向stderr流中写入错误信息。</w:t>
      </w:r>
    </w:p>
    <w:p>
      <w:pPr>
        <w:spacing w:line="240" w:lineRule="auto" w:before="0" w:after="0"/>
      </w:pPr>
      <w:r>
        <w:t>默认情况下，command &gt; file 将 stdout 重定向到 file，command &lt; file 将stdin 重定向到 file。</w:t>
      </w:r>
    </w:p>
    <w:p>
      <w:pPr>
        <w:spacing w:line="240" w:lineRule="auto" w:before="0" w:after="0"/>
      </w:pPr>
      <w:r>
        <w:t>如果希望 stderr 重定向到 file，可以这样写：</w:t>
      </w:r>
    </w:p>
    <w:p>
      <w:pPr>
        <w:spacing w:line="240" w:lineRule="auto" w:before="0" w:after="0"/>
      </w:pPr>
      <w:r>
        <w:rPr>
          <w:rFonts w:ascii="Consolas" w:hAnsi="Consolas" w:eastAsia="Consolas"/>
          <w:sz w:val="21"/>
        </w:rPr>
        <w:br/>
        <w:t>$ command 2&gt;file</w:t>
      </w:r>
    </w:p>
    <w:p>
      <w:pPr>
        <w:spacing w:line="240" w:lineRule="auto" w:before="0" w:after="0"/>
      </w:pPr>
      <w:r>
        <w:t>如果希望 stderr 追加到 file 文件末尾，可以这样写：</w:t>
      </w:r>
    </w:p>
    <w:p>
      <w:pPr>
        <w:spacing w:line="240" w:lineRule="auto" w:before="0" w:after="0"/>
      </w:pPr>
      <w:r>
        <w:rPr>
          <w:rFonts w:ascii="Consolas" w:hAnsi="Consolas" w:eastAsia="Consolas"/>
          <w:sz w:val="21"/>
        </w:rPr>
        <w:br/>
        <w:t>$ command 2&gt;&gt;file</w:t>
      </w:r>
    </w:p>
    <w:p>
      <w:pPr>
        <w:spacing w:line="240" w:lineRule="auto" w:before="0" w:after="0"/>
      </w:pPr>
      <w:r>
        <w:t>2 表示标准错误文件(stderr)。</w:t>
      </w:r>
    </w:p>
    <w:p>
      <w:pPr>
        <w:spacing w:line="240" w:lineRule="auto" w:before="0" w:after="0"/>
      </w:pPr>
      <w:r>
        <w:t>如果希望将 stdout 和 stderr 合并后重定向到 file，可以这样写：</w:t>
      </w:r>
    </w:p>
    <w:p>
      <w:pPr>
        <w:spacing w:line="240" w:lineRule="auto" w:before="0" w:after="0"/>
      </w:pPr>
      <w:r>
        <w:rPr>
          <w:rFonts w:ascii="Consolas" w:hAnsi="Consolas" w:eastAsia="Consolas"/>
          <w:sz w:val="21"/>
        </w:rPr>
        <w:br/>
        <w:t>$ command &gt; file 2&gt;&amp;1</w:t>
        <w:br/>
        <w:br/>
        <w:t>或者</w:t>
        <w:br/>
        <w:br/>
        <w:t>$ command &gt;&gt; file 2&gt;&amp;1</w:t>
      </w:r>
    </w:p>
    <w:p>
      <w:pPr>
        <w:spacing w:line="240" w:lineRule="auto" w:before="0" w:after="0"/>
      </w:pPr>
      <w:r>
        <w:t>如果希望对 stdin 和 stdout 都重定向，可以这样写：</w:t>
      </w:r>
    </w:p>
    <w:p>
      <w:pPr>
        <w:spacing w:line="240" w:lineRule="auto" w:before="0" w:after="0"/>
      </w:pPr>
      <w:r>
        <w:rPr>
          <w:rFonts w:ascii="Consolas" w:hAnsi="Consolas" w:eastAsia="Consolas"/>
          <w:sz w:val="21"/>
        </w:rPr>
        <w:br/>
        <w:t>$ command &lt; file1 &gt;file2</w:t>
      </w:r>
    </w:p>
    <w:p>
      <w:pPr>
        <w:spacing w:line="240" w:lineRule="auto" w:before="0" w:after="0"/>
      </w:pPr>
      <w:r>
        <w:t>command 命令将 stdin 重定向到 file1，将 stdout 重定向到 file2。</w:t>
      </w:r>
    </w:p>
    <w:p>
      <w:pPr>
        <w:pStyle w:val="Heading2"/>
      </w:pPr>
      <w:r>
        <w:t>Here Document</w:t>
      </w:r>
    </w:p>
    <w:p>
      <w:pPr>
        <w:spacing w:line="240" w:lineRule="auto" w:before="0" w:after="0"/>
      </w:pPr>
      <w:r>
        <w:t>Here Document 是 Shell 中的一种特殊的重定向方式，用来将输入重定向到一个交互式 Shell 脚本或程序。</w:t>
      </w:r>
    </w:p>
    <w:p>
      <w:pPr>
        <w:spacing w:line="240" w:lineRule="auto" w:before="0" w:after="0"/>
      </w:pPr>
      <w:r>
        <w:t>它的基本的形式如下：</w:t>
      </w:r>
    </w:p>
    <w:p>
      <w:pPr>
        <w:spacing w:line="240" w:lineRule="auto" w:before="0" w:after="0"/>
      </w:pPr>
      <w:r>
        <w:rPr>
          <w:rFonts w:ascii="Consolas" w:hAnsi="Consolas" w:eastAsia="Consolas"/>
          <w:sz w:val="21"/>
        </w:rPr>
        <w:br/>
        <w:t>command &lt;&lt; delimiter</w:t>
        <w:br/>
        <w:t xml:space="preserve">    document</w:t>
        <w:br/>
        <w:t>delimiter</w:t>
      </w:r>
    </w:p>
    <w:p>
      <w:pPr>
        <w:spacing w:line="240" w:lineRule="auto" w:before="0" w:after="0"/>
      </w:pPr>
      <w:r>
        <w:t>它的作用是将两个 delimiter 之间的内容(document) 作为输入传递给 command。</w:t>
      </w:r>
    </w:p>
    <w:p>
      <w:pPr>
        <w:spacing w:line="240" w:lineRule="auto" w:before="0" w:after="0"/>
      </w:pPr>
      <w:r>
        <w:t>注意： 结尾的delimiter 一定要顶格写，前面不能有任何字符，后面也不能有任何字符，包括空格和 tab 缩进。 开始的delimiter前后的空格会被忽略掉。</w:t>
      </w:r>
    </w:p>
    <w:p>
      <w:pPr>
        <w:spacing w:line="240" w:lineRule="auto" w:before="0" w:after="0"/>
      </w:pPr>
      <w:r>
        <w:t>注意：</w:t>
      </w:r>
    </w:p>
    <w:p>
      <w:pPr>
        <w:pStyle w:val="ListBullet"/>
        <w:spacing w:line="240" w:lineRule="auto" w:before="0" w:after="0"/>
      </w:pPr>
      <w:r>
        <w:t>结尾的delimiter 一定要顶格写，前面不能有任何字符，后面也不能有任何字符，包括空格和 tab 缩进。</w:t>
      </w:r>
    </w:p>
    <w:p>
      <w:pPr>
        <w:pStyle w:val="ListBullet"/>
        <w:spacing w:line="240" w:lineRule="auto" w:before="0" w:after="0"/>
      </w:pPr>
      <w:r>
        <w:t>开始的delimiter前后的空格会被忽略掉。</w:t>
      </w:r>
    </w:p>
    <w:p>
      <w:pPr>
        <w:pStyle w:val="Heading3"/>
      </w:pPr>
      <w:r>
        <w:t>实例</w:t>
      </w:r>
    </w:p>
    <w:p>
      <w:pPr>
        <w:spacing w:line="240" w:lineRule="auto" w:before="0" w:after="0"/>
      </w:pPr>
      <w:r>
        <w:t>在命令行中通过 wc -l 命令计算 Here Document 的行数：</w:t>
      </w:r>
    </w:p>
    <w:p>
      <w:pPr>
        <w:spacing w:line="240" w:lineRule="auto" w:before="0" w:after="0"/>
      </w:pPr>
      <w:r>
        <w:rPr>
          <w:rFonts w:ascii="Consolas" w:hAnsi="Consolas" w:eastAsia="Consolas"/>
          <w:sz w:val="21"/>
        </w:rPr>
        <w:br/>
        <w:t>$ wc -l &lt;&lt; EOF</w:t>
        <w:br/>
        <w:t xml:space="preserve">    欢迎来到</w:t>
        <w:br/>
        <w:t xml:space="preserve">    菜鸟教程</w:t>
        <w:br/>
        <w:t xml:space="preserve">    www.runoob.com</w:t>
        <w:br/>
        <w:t>EOF</w:t>
        <w:br/>
        <w:t>3          # 输出结果为 3 行</w:t>
        <w:br/>
        <w:t>$</w:t>
      </w:r>
    </w:p>
    <w:p>
      <w:pPr>
        <w:spacing w:line="240" w:lineRule="auto" w:before="0" w:after="0"/>
      </w:pPr>
      <w:r>
        <w:t>我们也可以将 Here Document 用在脚本中，例如：</w:t>
      </w:r>
    </w:p>
    <w:p>
      <w:pPr>
        <w:spacing w:line="240" w:lineRule="auto" w:before="0" w:after="0"/>
      </w:pPr>
      <w:r>
        <w:rPr>
          <w:rFonts w:ascii="Consolas" w:hAnsi="Consolas" w:eastAsia="Consolas"/>
          <w:sz w:val="21"/>
        </w:rPr>
        <w:br/>
        <w:t>#!/bin/bash</w:t>
        <w:br/>
        <w:t># author:菜鸟教程</w:t>
        <w:br/>
        <w:t># url:www.runoob.com</w:t>
        <w:br/>
        <w:br/>
        <w:t>cat &lt;&lt; EOF</w:t>
        <w:br/>
        <w:t>欢迎来到</w:t>
        <w:br/>
        <w:t>菜鸟教程</w:t>
        <w:br/>
        <w:t>www.runoob.com</w:t>
        <w:br/>
        <w:t>EOF</w:t>
      </w:r>
    </w:p>
    <w:p>
      <w:pPr>
        <w:spacing w:line="240" w:lineRule="auto" w:before="0" w:after="0"/>
      </w:pPr>
      <w:r>
        <w:t>执行以上脚本，输出结果：</w:t>
      </w:r>
    </w:p>
    <w:p>
      <w:pPr>
        <w:spacing w:line="240" w:lineRule="auto" w:before="0" w:after="0"/>
      </w:pPr>
      <w:r>
        <w:rPr>
          <w:rFonts w:ascii="Consolas" w:hAnsi="Consolas" w:eastAsia="Consolas"/>
          <w:sz w:val="21"/>
        </w:rPr>
        <w:br/>
        <w:t>欢迎来到</w:t>
        <w:br/>
        <w:t>菜鸟教程</w:t>
        <w:br/>
        <w:t>www.runoob.com</w:t>
      </w:r>
    </w:p>
    <w:p>
      <w:pPr>
        <w:pStyle w:val="Heading2"/>
      </w:pPr>
      <w:r>
        <w:t>/dev/null 文件</w:t>
      </w:r>
    </w:p>
    <w:p>
      <w:pPr>
        <w:spacing w:line="240" w:lineRule="auto" w:before="0" w:after="0"/>
      </w:pPr>
      <w:r>
        <w:t>如果希望执行某个命令，但又不希望在屏幕上显示输出结果，那么可以将输出重定向到 /dev/null：</w:t>
      </w:r>
    </w:p>
    <w:p>
      <w:pPr>
        <w:spacing w:line="240" w:lineRule="auto" w:before="0" w:after="0"/>
      </w:pPr>
      <w:r>
        <w:rPr>
          <w:rFonts w:ascii="Consolas" w:hAnsi="Consolas" w:eastAsia="Consolas"/>
          <w:sz w:val="21"/>
        </w:rPr>
        <w:br/>
        <w:t>$ command &gt; /dev/null</w:t>
      </w:r>
    </w:p>
    <w:p>
      <w:pPr>
        <w:spacing w:line="240" w:lineRule="auto" w:before="0" w:after="0"/>
      </w:pPr>
      <w:r>
        <w:t>/dev/null 是一个特殊的文件，写入到它的内容都会被丢弃；如果尝试从该文件读取内容，那么什么也读不到。但是 /dev/null 文件非常有用，将命令的输出重定向到它，会起到"禁止输出"的效果。</w:t>
      </w:r>
    </w:p>
    <w:p>
      <w:pPr>
        <w:spacing w:line="240" w:lineRule="auto" w:before="0" w:after="0"/>
      </w:pPr>
      <w:r>
        <w:t>如果希望屏蔽 stdout 和 stderr，可以这样写：</w:t>
      </w:r>
    </w:p>
    <w:p>
      <w:pPr>
        <w:spacing w:line="240" w:lineRule="auto" w:before="0" w:after="0"/>
      </w:pPr>
      <w:r>
        <w:rPr>
          <w:rFonts w:ascii="Consolas" w:hAnsi="Consolas" w:eastAsia="Consolas"/>
          <w:sz w:val="21"/>
        </w:rPr>
        <w:br/>
        <w:t>$ command &gt; /dev/null 2&gt;&amp;1</w:t>
      </w:r>
    </w:p>
    <w:p>
      <w:pPr>
        <w:spacing w:line="240" w:lineRule="auto" w:before="0" w:after="0"/>
      </w:pPr>
      <w:r>
        <w:t>注意： 0 是标准输入（STDIN），1 是标准输出（STDOUT），2 是标准错误输出（STDERR）。 这里的 2 和 &gt; 之间不可以有空格， 2&gt; 是一体的时候才表示错误输出。</w:t>
      </w:r>
    </w:p>
    <w:p>
      <w:pPr>
        <w:spacing w:line="240" w:lineRule="auto" w:before="0" w:after="0"/>
      </w:pPr>
      <w:r>
        <w:t>注意： 0 是标准输入（STDIN），1 是标准输出（STDOUT），2 是标准错误输出（STDERR）。</w:t>
      </w:r>
    </w:p>
    <w:p>
      <w:pPr>
        <w:spacing w:line="240" w:lineRule="auto" w:before="0" w:after="0"/>
      </w:pPr>
      <w:r>
        <w:t>这里的 2 和 &gt; 之间不可以有空格， 2&gt; 是一体的时候才表示错误输出。</w:t>
      </w:r>
    </w:p>
    <w:p>
      <w:pPr>
        <w:spacing w:line="240" w:lineRule="auto" w:before="0" w:after="0"/>
      </w:pPr>
      <w:r>
        <w:br w:type="page"/>
      </w:r>
    </w:p>
    <w:p>
      <w:pPr>
        <w:pStyle w:val="Heading1"/>
      </w:pPr>
      <w:r>
        <w:t>Shell 文件包含</w:t>
      </w:r>
    </w:p>
    <w:p>
      <w:pPr>
        <w:spacing w:line="240" w:lineRule="auto" w:before="0" w:after="0"/>
      </w:pPr>
      <w:r>
        <w:t>和其他语言一样，Shell 也可以包含外部脚本。这样可以很方便的封装一些公用的代码作为一个独立的文件。</w:t>
      </w:r>
    </w:p>
    <w:p>
      <w:pPr>
        <w:spacing w:line="240" w:lineRule="auto" w:before="0" w:after="0"/>
      </w:pPr>
      <w:r>
        <w:t>Shell 文件包含的语法格式如下：</w:t>
      </w:r>
    </w:p>
    <w:p>
      <w:pPr>
        <w:spacing w:line="240" w:lineRule="auto" w:before="0" w:after="0"/>
      </w:pPr>
      <w:r>
        <w:rPr>
          <w:rFonts w:ascii="Consolas" w:hAnsi="Consolas" w:eastAsia="Consolas"/>
          <w:sz w:val="21"/>
        </w:rPr>
        <w:br/>
        <w:t>. filename   # 注意点号(.)和文件名中间有一空格</w:t>
        <w:br/>
        <w:br/>
        <w:t>或</w:t>
        <w:br/>
        <w:br/>
        <w:t>source filename</w:t>
      </w:r>
    </w:p>
    <w:p>
      <w:pPr>
        <w:pStyle w:val="Heading3"/>
      </w:pPr>
      <w:r>
        <w:t>实例</w:t>
      </w:r>
    </w:p>
    <w:p>
      <w:pPr>
        <w:spacing w:line="240" w:lineRule="auto" w:before="0" w:after="0"/>
      </w:pPr>
      <w:r>
        <w:t>创建两个 shell 脚本文件。</w:t>
      </w:r>
    </w:p>
    <w:p>
      <w:pPr>
        <w:spacing w:line="240" w:lineRule="auto" w:before="0" w:after="0"/>
      </w:pPr>
      <w:r>
        <w:t>test1.sh 代码如下：</w:t>
      </w:r>
    </w:p>
    <w:p>
      <w:pPr>
        <w:spacing w:line="240" w:lineRule="auto" w:before="0" w:after="0"/>
      </w:pPr>
      <w:r>
        <w:rPr>
          <w:rFonts w:ascii="Consolas" w:hAnsi="Consolas" w:eastAsia="Consolas"/>
          <w:sz w:val="21"/>
        </w:rPr>
        <w:br/>
        <w:t>#!/bin/bash</w:t>
        <w:br/>
        <w:t># author:菜鸟教程</w:t>
        <w:br/>
        <w:t># url:www.runoob.com</w:t>
        <w:br/>
        <w:br/>
        <w:t>url="http://www.runoob.com"</w:t>
      </w:r>
    </w:p>
    <w:p>
      <w:pPr>
        <w:spacing w:line="240" w:lineRule="auto" w:before="0" w:after="0"/>
      </w:pPr>
      <w:r>
        <w:t>test2.sh 代码如下：</w:t>
      </w:r>
    </w:p>
    <w:p>
      <w:pPr>
        <w:spacing w:line="240" w:lineRule="auto" w:before="0" w:after="0"/>
      </w:pPr>
      <w:r>
        <w:rPr>
          <w:rFonts w:ascii="Consolas" w:hAnsi="Consolas" w:eastAsia="Consolas"/>
          <w:sz w:val="21"/>
        </w:rPr>
        <w:br/>
        <w:t>#!/bin/bash</w:t>
        <w:br/>
        <w:t># author:菜鸟教程</w:t>
        <w:br/>
        <w:t># url:www.runoob.com</w:t>
        <w:br/>
        <w:br/>
        <w:t>#使用 . 号来引用test1.sh 文件</w:t>
        <w:br/>
        <w:t>. ./test1.sh</w:t>
        <w:br/>
        <w:br/>
        <w:t># 或者使用以下包含文件代码</w:t>
        <w:br/>
        <w:t># source ./test1.sh</w:t>
        <w:br/>
        <w:br/>
        <w:t>echo "菜鸟教程官网地址：$url"</w:t>
      </w:r>
    </w:p>
    <w:p>
      <w:pPr>
        <w:spacing w:line="240" w:lineRule="auto" w:before="0" w:after="0"/>
      </w:pPr>
      <w:r>
        <w:t>接下来，我们为 test2.sh 添加可执行权限并执行：</w:t>
      </w:r>
    </w:p>
    <w:p>
      <w:pPr>
        <w:spacing w:line="240" w:lineRule="auto" w:before="0" w:after="0"/>
      </w:pPr>
      <w:r>
        <w:rPr>
          <w:rFonts w:ascii="Consolas" w:hAnsi="Consolas" w:eastAsia="Consolas"/>
          <w:sz w:val="21"/>
        </w:rPr>
        <w:br/>
        <w:t xml:space="preserve">$ chmod +x test2.sh </w:t>
        <w:br/>
        <w:t xml:space="preserve">$ ./test2.sh </w:t>
        <w:br/>
        <w:t>菜鸟教程官网地址：http://www.runoob.com</w:t>
      </w:r>
    </w:p>
    <w:p>
      <w:pPr>
        <w:spacing w:line="240" w:lineRule="auto" w:before="0" w:after="0"/>
      </w:pPr>
      <w:r>
        <w:t>注： 被包含的文件 test1.sh 不需要可执行权限。</w:t>
      </w:r>
    </w:p>
    <w:p>
      <w:pPr>
        <w:spacing w:line="240" w:lineRule="auto" w:before="0" w:after="0"/>
      </w:pPr>
      <w:r>
        <w:t>注： 被包含的文件 test1.sh 不需要可执行权限。</w:t>
      </w:r>
    </w:p>
    <w:p>
      <w:pPr>
        <w:spacing w:line="240" w:lineRule="auto" w:before="0" w:after="0"/>
      </w:pPr>
      <w:r>
        <w:br w:type="page"/>
      </w:r>
    </w:p>
    <w:p>
      <w:pPr>
        <w:spacing w:line="240" w:lineRule="auto" w:before="0" w:after="0"/>
      </w:pPr>
      <w:r>
        <w:t>Linux 命令导航</w:t>
      </w:r>
    </w:p>
    <w:p>
      <w:pPr>
        <w:spacing w:line="240" w:lineRule="auto" w:before="0" w:after="0"/>
      </w:pPr>
      <w:r>
        <w:br w:type="page"/>
      </w:r>
    </w:p>
    <w:p>
      <w:pPr>
        <w:pStyle w:val="Heading1"/>
      </w:pPr>
      <w:r>
        <w:t>Nginx 安装配置</w:t>
      </w:r>
    </w:p>
    <w:p>
      <w:pPr>
        <w:spacing w:line="240" w:lineRule="auto" w:before="0" w:after="0"/>
      </w:pPr>
      <w:r>
        <w:t>Nginx("engine x")是一款是由俄罗斯的程序设计师Igor Sysoev所开发高性能的 Web和 反向代理 服务器，也是一个 IMAP/POP3/SMTP 代理服务器。</w:t>
      </w:r>
    </w:p>
    <w:p>
      <w:pPr>
        <w:spacing w:line="240" w:lineRule="auto" w:before="0" w:after="0"/>
      </w:pPr>
      <w:r>
        <w:t>在高连接并发的情况下，Nginx是Apache服务器不错的替代品。</w:t>
      </w:r>
    </w:p>
    <w:p>
      <w:pPr>
        <w:pStyle w:val="Heading2"/>
      </w:pPr>
      <w:r>
        <w:t>Nginx 安装</w:t>
      </w:r>
    </w:p>
    <w:p>
      <w:pPr>
        <w:spacing w:line="240" w:lineRule="auto" w:before="0" w:after="0"/>
      </w:pPr>
      <w:r>
        <w:t>系统平台：CentOS release 6.6 (Final) 64位。</w:t>
      </w:r>
    </w:p>
    <w:p>
      <w:pPr>
        <w:pStyle w:val="Heading3"/>
      </w:pPr>
      <w:r>
        <w:t>一、安装编译工具及库文件</w:t>
      </w:r>
    </w:p>
    <w:p>
      <w:pPr>
        <w:spacing w:line="240" w:lineRule="auto" w:before="0" w:after="0"/>
      </w:pPr>
      <w:r>
        <w:rPr>
          <w:rFonts w:ascii="Consolas" w:hAnsi="Consolas" w:eastAsia="Consolas"/>
          <w:sz w:val="21"/>
        </w:rPr>
        <w:br/>
        <w:t>yum -y install make zlib zlib-devel gcc-c++ libtool  openssl openssl-devel</w:t>
      </w:r>
    </w:p>
    <w:p>
      <w:pPr>
        <w:pStyle w:val="Heading3"/>
      </w:pPr>
      <w:r>
        <w:t>二、首先要安装 PCRE</w:t>
      </w:r>
    </w:p>
    <w:p>
      <w:pPr>
        <w:spacing w:line="240" w:lineRule="auto" w:before="0" w:after="0"/>
      </w:pPr>
      <w:r>
        <w:t>PCRE 作用是让 Nginx 支持 Rewrite 功能。</w:t>
      </w:r>
    </w:p>
    <w:p>
      <w:pPr>
        <w:spacing w:line="240" w:lineRule="auto" w:before="0" w:after="0"/>
      </w:pPr>
      <w:r>
        <w:t>1、下载 PCRE 安装包，下载地址： http://downloads.sourceforge.net/project/pcre/pcre/8.35/pcre-8.35.tar.gz</w:t>
      </w:r>
    </w:p>
    <w:p>
      <w:pPr>
        <w:spacing w:line="240" w:lineRule="auto" w:before="0" w:after="0"/>
      </w:pPr>
      <w:r>
        <w:rPr>
          <w:rFonts w:ascii="Consolas" w:hAnsi="Consolas" w:eastAsia="Consolas"/>
          <w:sz w:val="21"/>
        </w:rPr>
        <w:br/>
        <w:t>[root@bogon src]# cd /usr/local/src/</w:t>
        <w:br/>
        <w:t>[root@bogon src]# wget http://downloads.sourceforge.net/project/pcre/pcre/8.35/pcre-8.35.tar.gz</w:t>
      </w:r>
    </w:p>
    <w:p>
      <w:pPr>
        <w:spacing w:line="240" w:lineRule="auto" w:before="0" w:after="0"/>
      </w:pPr>
      <w:r>
        <w:t>2、解压安装包:</w:t>
      </w:r>
    </w:p>
    <w:p>
      <w:pPr>
        <w:spacing w:line="240" w:lineRule="auto" w:before="0" w:after="0"/>
      </w:pPr>
      <w:r>
        <w:rPr>
          <w:rFonts w:ascii="Consolas" w:hAnsi="Consolas" w:eastAsia="Consolas"/>
          <w:sz w:val="21"/>
        </w:rPr>
        <w:br/>
        <w:t>[root@bogon src]# tar zxvf pcre-8.35.tar.gz</w:t>
      </w:r>
    </w:p>
    <w:p>
      <w:pPr>
        <w:spacing w:line="240" w:lineRule="auto" w:before="0" w:after="0"/>
      </w:pPr>
      <w:r>
        <w:t>3、进入安装包目录</w:t>
      </w:r>
    </w:p>
    <w:p>
      <w:pPr>
        <w:spacing w:line="240" w:lineRule="auto" w:before="0" w:after="0"/>
      </w:pPr>
      <w:r>
        <w:rPr>
          <w:rFonts w:ascii="Consolas" w:hAnsi="Consolas" w:eastAsia="Consolas"/>
          <w:sz w:val="21"/>
        </w:rPr>
        <w:br/>
        <w:t>[root@bogon src]# cd pcre-8.35</w:t>
      </w:r>
    </w:p>
    <w:p>
      <w:pPr>
        <w:spacing w:line="240" w:lineRule="auto" w:before="0" w:after="0"/>
      </w:pPr>
      <w:r>
        <w:t>4、编译安装</w:t>
      </w:r>
    </w:p>
    <w:p>
      <w:pPr>
        <w:spacing w:line="240" w:lineRule="auto" w:before="0" w:after="0"/>
      </w:pPr>
      <w:r>
        <w:rPr>
          <w:rFonts w:ascii="Consolas" w:hAnsi="Consolas" w:eastAsia="Consolas"/>
          <w:sz w:val="21"/>
        </w:rPr>
        <w:br/>
        <w:t>[root@bogon pcre-8.35]# ./configure</w:t>
        <w:br/>
        <w:t>[root@bogon pcre-8.35]# make &amp;&amp; make install</w:t>
      </w:r>
    </w:p>
    <w:p>
      <w:pPr>
        <w:spacing w:line="240" w:lineRule="auto" w:before="0" w:after="0"/>
      </w:pPr>
      <w:r>
        <w:t>5、查看pcre版本</w:t>
      </w:r>
    </w:p>
    <w:p>
      <w:pPr>
        <w:spacing w:line="240" w:lineRule="auto" w:before="0" w:after="0"/>
      </w:pPr>
      <w:r>
        <w:rPr>
          <w:rFonts w:ascii="Consolas" w:hAnsi="Consolas" w:eastAsia="Consolas"/>
          <w:sz w:val="21"/>
        </w:rPr>
        <w:br/>
        <w:t>[root@bogon pcre-8.35]# pcre-config --version</w:t>
      </w:r>
    </w:p>
    <w:p>
      <w:pPr>
        <w:pStyle w:val="Heading3"/>
      </w:pPr>
      <w:r>
        <w:t>安装 Nginx</w:t>
      </w:r>
    </w:p>
    <w:p>
      <w:pPr>
        <w:spacing w:line="240" w:lineRule="auto" w:before="0" w:after="0"/>
      </w:pPr>
      <w:r>
        <w:t>1、下载 Nginx，下载地址： https://nginx.org/en/download.html</w:t>
      </w:r>
    </w:p>
    <w:p>
      <w:pPr>
        <w:spacing w:line="240" w:lineRule="auto" w:before="0" w:after="0"/>
      </w:pPr>
      <w:r>
        <w:rPr>
          <w:rFonts w:ascii="Consolas" w:hAnsi="Consolas" w:eastAsia="Consolas"/>
          <w:sz w:val="21"/>
        </w:rPr>
        <w:br/>
        <w:t>[root@bogon src]# cd /usr/local/src/</w:t>
        <w:br/>
        <w:t>[root@bogon src]# wget http://nginx.org/download/nginx-1.6.2.tar.gz</w:t>
      </w:r>
    </w:p>
    <w:p>
      <w:pPr>
        <w:spacing w:line="240" w:lineRule="auto" w:before="0" w:after="0"/>
      </w:pPr>
      <w:r>
        <w:t>2、解压安装包</w:t>
      </w:r>
    </w:p>
    <w:p>
      <w:pPr>
        <w:spacing w:line="240" w:lineRule="auto" w:before="0" w:after="0"/>
      </w:pPr>
      <w:r>
        <w:rPr>
          <w:rFonts w:ascii="Consolas" w:hAnsi="Consolas" w:eastAsia="Consolas"/>
          <w:sz w:val="21"/>
        </w:rPr>
        <w:br/>
        <w:t>[root@bogon src]# tar zxvf nginx-1.6.2.tar.gz</w:t>
      </w:r>
    </w:p>
    <w:p>
      <w:pPr>
        <w:spacing w:line="240" w:lineRule="auto" w:before="0" w:after="0"/>
      </w:pPr>
      <w:r>
        <w:t>3、进入安装包目录</w:t>
      </w:r>
    </w:p>
    <w:p>
      <w:pPr>
        <w:spacing w:line="240" w:lineRule="auto" w:before="0" w:after="0"/>
      </w:pPr>
      <w:r>
        <w:rPr>
          <w:rFonts w:ascii="Consolas" w:hAnsi="Consolas" w:eastAsia="Consolas"/>
          <w:sz w:val="21"/>
        </w:rPr>
        <w:br/>
        <w:t>[root@bogon src]# cd nginx-1.6.2</w:t>
      </w:r>
    </w:p>
    <w:p>
      <w:pPr>
        <w:spacing w:line="240" w:lineRule="auto" w:before="0" w:after="0"/>
      </w:pPr>
      <w:r>
        <w:t>4、编译安装</w:t>
      </w:r>
    </w:p>
    <w:p>
      <w:pPr>
        <w:spacing w:line="240" w:lineRule="auto" w:before="0" w:after="0"/>
      </w:pPr>
      <w:r>
        <w:rPr>
          <w:rFonts w:ascii="Consolas" w:hAnsi="Consolas" w:eastAsia="Consolas"/>
          <w:sz w:val="21"/>
        </w:rPr>
        <w:br/>
        <w:t>[root@bogon nginx-1.6.2]# ./configure --prefix=/usr/local/webserver/nginx --with-http_stub_status_module --with-http_ssl_module --with-pcre=/usr/local/src/pcre-8.35</w:t>
        <w:br/>
        <w:t>[root@bogon nginx-1.6.2]# make</w:t>
        <w:br/>
        <w:t>[root@bogon nginx-1.6.2]# make install</w:t>
      </w:r>
    </w:p>
    <w:p>
      <w:pPr>
        <w:spacing w:line="240" w:lineRule="auto" w:before="0" w:after="0"/>
      </w:pPr>
      <w:r>
        <w:t>5、查看nginx版本</w:t>
      </w:r>
    </w:p>
    <w:p>
      <w:pPr>
        <w:spacing w:line="240" w:lineRule="auto" w:before="0" w:after="0"/>
      </w:pPr>
      <w:r>
        <w:rPr>
          <w:rFonts w:ascii="Consolas" w:hAnsi="Consolas" w:eastAsia="Consolas"/>
          <w:sz w:val="21"/>
        </w:rPr>
        <w:br/>
        <w:t>[root@bogon nginx-1.6.2]# /usr/local/webserver/nginx/sbin/nginx -v</w:t>
      </w:r>
    </w:p>
    <w:p>
      <w:pPr>
        <w:spacing w:line="240" w:lineRule="auto" w:before="0" w:after="0"/>
      </w:pPr>
      <w:r>
        <w:t>到此，nginx安装完成。</w:t>
      </w:r>
    </w:p>
    <w:p>
      <w:pPr>
        <w:pStyle w:val="Heading2"/>
      </w:pPr>
      <w:r>
        <w:t>Nginx 配置</w:t>
      </w:r>
    </w:p>
    <w:p>
      <w:pPr>
        <w:spacing w:line="240" w:lineRule="auto" w:before="0" w:after="0"/>
      </w:pPr>
      <w:r>
        <w:t>创建 Nginx 运行使用的用户 www：</w:t>
      </w:r>
    </w:p>
    <w:p>
      <w:pPr>
        <w:spacing w:line="240" w:lineRule="auto" w:before="0" w:after="0"/>
      </w:pPr>
      <w:r>
        <w:rPr>
          <w:rFonts w:ascii="Consolas" w:hAnsi="Consolas" w:eastAsia="Consolas"/>
          <w:sz w:val="21"/>
        </w:rPr>
        <w:br/>
        <w:t xml:space="preserve">[root@bogon conf]# /usr/sbin/groupadd www </w:t>
        <w:br/>
        <w:t>[root@bogon conf]# /usr/sbin/useradd -g www www</w:t>
      </w:r>
    </w:p>
    <w:p>
      <w:pPr>
        <w:spacing w:line="240" w:lineRule="auto" w:before="0" w:after="0"/>
      </w:pPr>
      <w:r>
        <w:t>配置nginx.conf</w:t>
        <w:br/>
        <w:t>，将/usr/local/webserver/nginx/conf/nginx.conf替换为以下内容</w:t>
      </w:r>
    </w:p>
    <w:p>
      <w:pPr>
        <w:spacing w:line="240" w:lineRule="auto" w:before="0" w:after="0"/>
      </w:pPr>
      <w:r>
        <w:rPr>
          <w:rFonts w:ascii="Consolas" w:hAnsi="Consolas" w:eastAsia="Consolas"/>
          <w:sz w:val="21"/>
        </w:rPr>
        <w:br/>
        <w:t>[root@bogon conf]#  cat /usr/local/webserver/nginx/conf/nginx.conf</w:t>
        <w:br/>
        <w:br/>
        <w:t>user www www;</w:t>
        <w:br/>
        <w:t>worker_processes 2; #设置值和CPU核心数一致</w:t>
        <w:br/>
        <w:t>error_log /usr/local/webserver/nginx/logs/nginx_error.log crit; #日志位置和日志级别</w:t>
        <w:br/>
        <w:t>pid /usr/local/webserver/nginx/nginx.pid;</w:t>
        <w:br/>
        <w:t>#Specifies the value for maximum file descriptors that can be opened by this process.</w:t>
        <w:br/>
        <w:t>worker_rlimit_nofile 65535;</w:t>
        <w:br/>
        <w:t>events</w:t>
        <w:br/>
        <w:t>{</w:t>
        <w:br/>
        <w:t xml:space="preserve">  use epoll;</w:t>
        <w:br/>
        <w:t xml:space="preserve">  worker_connections 65535;</w:t>
        <w:br/>
        <w:t>}</w:t>
        <w:br/>
        <w:t>http</w:t>
        <w:br/>
        <w:t>{</w:t>
        <w:br/>
        <w:t xml:space="preserve">  include mime.types;</w:t>
        <w:br/>
        <w:t xml:space="preserve">  default_type application/octet-stream;</w:t>
        <w:br/>
        <w:t xml:space="preserve">  log_format main  '$remote_addr - $remote_user [$time_local] "$request" '</w:t>
        <w:br/>
        <w:t xml:space="preserve">               '$status $body_bytes_sent "$http_referer" '</w:t>
        <w:br/>
        <w:t xml:space="preserve">               '"$http_user_agent" $http_x_forwarded_for';</w:t>
        <w:br/>
        <w:t xml:space="preserve">  </w:t>
        <w:br/>
        <w:t>#charset gb2312;</w:t>
        <w:br/>
        <w:t xml:space="preserve">     </w:t>
        <w:br/>
        <w:t xml:space="preserve">  server_names_hash_bucket_size 128;</w:t>
        <w:br/>
        <w:t xml:space="preserve">  client_header_buffer_size 32k;</w:t>
        <w:br/>
        <w:t xml:space="preserve">  large_client_header_buffers 4 32k;</w:t>
        <w:br/>
        <w:t xml:space="preserve">  client_max_body_size 8m;</w:t>
        <w:br/>
        <w:t xml:space="preserve">     </w:t>
        <w:br/>
        <w:t xml:space="preserve">  sendfile on;</w:t>
        <w:br/>
        <w:t xml:space="preserve">  tcp_nopush on;</w:t>
        <w:br/>
        <w:t xml:space="preserve">  keepalive_timeout 60;</w:t>
        <w:br/>
        <w:t xml:space="preserve">  tcp_nodelay on;</w:t>
        <w:br/>
        <w:t xml:space="preserve">  fastcgi_connect_timeout 300;</w:t>
        <w:br/>
        <w:t xml:space="preserve">  fastcgi_send_timeout 300;</w:t>
        <w:br/>
        <w:t xml:space="preserve">  fastcgi_read_timeout 300;</w:t>
        <w:br/>
        <w:t xml:space="preserve">  fastcgi_buffer_size 64k;</w:t>
        <w:br/>
        <w:t xml:space="preserve">  fastcgi_buffers 4 64k;</w:t>
        <w:br/>
        <w:t xml:space="preserve">  fastcgi_busy_buffers_size 128k;</w:t>
        <w:br/>
        <w:t xml:space="preserve">  fastcgi_temp_file_write_size 128k;</w:t>
        <w:br/>
        <w:t xml:space="preserve">  gzip on; </w:t>
        <w:br/>
        <w:t xml:space="preserve">  gzip_min_length 1k;</w:t>
        <w:br/>
        <w:t xml:space="preserve">  gzip_buffers 4 16k;</w:t>
        <w:br/>
        <w:t xml:space="preserve">  gzip_http_version 1.0;</w:t>
        <w:br/>
        <w:t xml:space="preserve">  gzip_comp_level 2;</w:t>
        <w:br/>
        <w:t xml:space="preserve">  gzip_types text/plain application/x-javascript text/css application/xml;</w:t>
        <w:br/>
        <w:t xml:space="preserve">  gzip_vary on;</w:t>
        <w:br/>
        <w:t xml:space="preserve"> </w:t>
        <w:br/>
        <w:t xml:space="preserve">  #limit_zone crawler $binary_remote_addr 10m;</w:t>
        <w:br/>
        <w:t xml:space="preserve"> #下面是server虚拟主机的配置</w:t>
        <w:br/>
        <w:t xml:space="preserve"> server</w:t>
        <w:br/>
        <w:t xml:space="preserve">  {</w:t>
        <w:br/>
        <w:t xml:space="preserve">    listen 80;#监听端口</w:t>
        <w:br/>
        <w:t xml:space="preserve">    server_name localhost;#域名</w:t>
        <w:br/>
        <w:t xml:space="preserve">    index index.html index.htm index.php;</w:t>
        <w:br/>
        <w:t xml:space="preserve">    root /usr/local/webserver/nginx/html;#站点目录</w:t>
        <w:br/>
        <w:t xml:space="preserve">      location ~ .*\.(php|php5)?$</w:t>
        <w:br/>
        <w:t xml:space="preserve">    {</w:t>
        <w:br/>
        <w:t xml:space="preserve">      #fastcgi_pass unix:/tmp/php-cgi.sock;</w:t>
        <w:br/>
        <w:t xml:space="preserve">      fastcgi_pass 127.0.0.1:9000;</w:t>
        <w:br/>
        <w:t xml:space="preserve">      fastcgi_index index.php;</w:t>
        <w:br/>
        <w:t xml:space="preserve">      include fastcgi.conf;</w:t>
        <w:br/>
        <w:t xml:space="preserve">    }</w:t>
        <w:br/>
        <w:t xml:space="preserve">    location ~ .*\.(gif|jpg|jpeg|png|bmp|swf|ico)$</w:t>
        <w:br/>
        <w:t xml:space="preserve">    {</w:t>
        <w:br/>
        <w:t xml:space="preserve">      expires 30d;</w:t>
        <w:br/>
        <w:t xml:space="preserve">  # access_log off;</w:t>
        <w:br/>
        <w:t xml:space="preserve">    }</w:t>
        <w:br/>
        <w:t xml:space="preserve">    location ~ .*\.(js|css)?$</w:t>
        <w:br/>
        <w:t xml:space="preserve">    {</w:t>
        <w:br/>
        <w:t xml:space="preserve">      expires 15d;</w:t>
        <w:br/>
        <w:t xml:space="preserve">   # access_log off;</w:t>
        <w:br/>
        <w:t xml:space="preserve">    }</w:t>
        <w:br/>
        <w:t xml:space="preserve">    access_log off;</w:t>
        <w:br/>
        <w:t xml:space="preserve">  }</w:t>
        <w:br/>
        <w:br/>
        <w:t>}</w:t>
      </w:r>
    </w:p>
    <w:p>
      <w:pPr>
        <w:spacing w:line="240" w:lineRule="auto" w:before="0" w:after="0"/>
      </w:pPr>
      <w:r>
        <w:t>检查配置文件nginx.conf的正确性命令：</w:t>
      </w:r>
    </w:p>
    <w:p>
      <w:pPr>
        <w:spacing w:line="240" w:lineRule="auto" w:before="0" w:after="0"/>
      </w:pPr>
      <w:r>
        <w:rPr>
          <w:rFonts w:ascii="Consolas" w:hAnsi="Consolas" w:eastAsia="Consolas"/>
          <w:sz w:val="21"/>
        </w:rPr>
        <w:t>[root@bogon conf]# /usr/local/webserver/nginx/sbin/nginx -t</w:t>
      </w:r>
    </w:p>
    <w:p>
      <w:pPr>
        <w:pStyle w:val="Heading2"/>
      </w:pPr>
      <w:r>
        <w:t>启动 Nginx</w:t>
      </w:r>
    </w:p>
    <w:p>
      <w:pPr>
        <w:spacing w:line="240" w:lineRule="auto" w:before="0" w:after="0"/>
      </w:pPr>
      <w:r>
        <w:t>Nginx 启动命令如下：</w:t>
      </w:r>
    </w:p>
    <w:p>
      <w:pPr>
        <w:spacing w:line="240" w:lineRule="auto" w:before="0" w:after="0"/>
      </w:pPr>
      <w:r>
        <w:rPr>
          <w:rFonts w:ascii="Consolas" w:hAnsi="Consolas" w:eastAsia="Consolas"/>
          <w:sz w:val="21"/>
        </w:rPr>
        <w:br/>
        <w:t>[root@bogon conf]# /usr/local/webserver/nginx/sbin/nginx</w:t>
      </w:r>
    </w:p>
    <w:p>
      <w:pPr>
        <w:pStyle w:val="Heading2"/>
      </w:pPr>
      <w:r>
        <w:t>访问站点</w:t>
      </w:r>
    </w:p>
    <w:p>
      <w:pPr>
        <w:spacing w:line="240" w:lineRule="auto" w:before="0" w:after="0"/>
      </w:pPr>
      <w:r>
        <w:t>从浏览器访问我们配置的站点ip：</w:t>
      </w:r>
    </w:p>
    <w:p>
      <w:pPr>
        <w:pStyle w:val="Heading2"/>
      </w:pPr>
      <w:r>
        <w:t>Nginx 其他命令</w:t>
      </w:r>
    </w:p>
    <w:p>
      <w:pPr>
        <w:spacing w:line="240" w:lineRule="auto" w:before="0" w:after="0"/>
      </w:pPr>
      <w:r>
        <w:t>以下包含了 Nginx 常用的几个命令：</w:t>
      </w:r>
    </w:p>
    <w:p>
      <w:pPr>
        <w:spacing w:line="240" w:lineRule="auto" w:before="0" w:after="0"/>
      </w:pPr>
      <w:r>
        <w:rPr>
          <w:rFonts w:ascii="Consolas" w:hAnsi="Consolas" w:eastAsia="Consolas"/>
          <w:sz w:val="21"/>
        </w:rPr>
        <w:br/>
        <w:t>/usr/local/webserver/nginx/sbin/nginx -s reload            # 重新载入配置文件</w:t>
        <w:br/>
        <w:t>/usr/local/webserver/nginx/sbin/nginx -s reopen            # 重启 Nginx</w:t>
        <w:br/>
        <w:t>/usr/local/webserver/nginx/sbin/nginx -s stop              # 停止 Nginx</w:t>
      </w:r>
    </w:p>
    <w:p>
      <w:pPr>
        <w:spacing w:line="240" w:lineRule="auto" w:before="0" w:after="0"/>
      </w:pPr>
      <w:r>
        <w:br w:type="page"/>
      </w:r>
    </w:p>
    <w:p>
      <w:pPr>
        <w:pStyle w:val="Heading1"/>
      </w:pPr>
      <w:r>
        <w:t>MySQL 安装配置</w:t>
      </w:r>
    </w:p>
    <w:p>
      <w:pPr>
        <w:spacing w:line="240" w:lineRule="auto" w:before="0" w:after="0"/>
      </w:pPr>
      <w:r>
        <w:t>MySQL 是最流行的关系型数据库管理系统，由瑞典MySQL AB公司开发，目前属于Oracle公司。</w:t>
      </w:r>
    </w:p>
    <w:p>
      <w:pPr>
        <w:spacing w:line="240" w:lineRule="auto" w:before="0" w:after="0"/>
      </w:pPr>
      <w:r>
        <w:t>MySQL所使用的SQL语言是用于访问数据库的最常用标准化语言。</w:t>
      </w:r>
    </w:p>
    <w:p>
      <w:pPr>
        <w:spacing w:line="240" w:lineRule="auto" w:before="0" w:after="0"/>
      </w:pPr>
      <w:r>
        <w:t>MySQL由于其体积小、速度快、总体拥有成本低，尤其是开放源码这一特点，一般中小型网站的开发都选择MySQL作为网站数据库。</w:t>
      </w:r>
    </w:p>
    <w:p>
      <w:pPr>
        <w:pStyle w:val="Heading2"/>
      </w:pPr>
      <w:r>
        <w:t>MySQL 安装</w:t>
      </w:r>
    </w:p>
    <w:p>
      <w:pPr>
        <w:spacing w:line="240" w:lineRule="auto" w:before="0" w:after="0"/>
      </w:pPr>
      <w:r>
        <w:t>本教程的系统平台：CentOS release 6.6 (Final) 64位。</w:t>
      </w:r>
    </w:p>
    <w:p>
      <w:pPr>
        <w:pStyle w:val="Heading3"/>
      </w:pPr>
      <w:r>
        <w:t>一、安装编译工具及库文件</w:t>
      </w:r>
    </w:p>
    <w:p>
      <w:pPr>
        <w:spacing w:line="240" w:lineRule="auto" w:before="0" w:after="0"/>
      </w:pPr>
      <w:r>
        <w:rPr>
          <w:rFonts w:ascii="Consolas" w:hAnsi="Consolas" w:eastAsia="Consolas"/>
          <w:sz w:val="21"/>
        </w:rPr>
        <w:br/>
        <w:t>yum -y install gcc gcc-c++ make autoconf libtool-ltdl-devel gd-devel freetype-devel libxml2-devel libjpeg-devel libpng-devel openssl-devel curl-devel bison patch unzip libmcrypt-devel libmhash-devel ncurses-devel sudo bzip2 flex libaio-devel</w:t>
      </w:r>
    </w:p>
    <w:p>
      <w:pPr>
        <w:pStyle w:val="Heading3"/>
      </w:pPr>
      <w:r>
        <w:t>二、 安装cmake 编译器</w:t>
      </w:r>
    </w:p>
    <w:p>
      <w:pPr>
        <w:spacing w:line="240" w:lineRule="auto" w:before="0" w:after="0"/>
      </w:pPr>
      <w:r>
        <w:t>cmake 版本：cmake-3.1.1。</w:t>
      </w:r>
    </w:p>
    <w:p>
      <w:pPr>
        <w:spacing w:line="240" w:lineRule="auto" w:before="0" w:after="0"/>
      </w:pPr>
      <w:r>
        <w:t>1、下载地址： http://www.cmake.org/files/v3.1/cmake-3.1.1.tar.gz</w:t>
      </w:r>
    </w:p>
    <w:p>
      <w:pPr>
        <w:spacing w:line="240" w:lineRule="auto" w:before="0" w:after="0"/>
      </w:pPr>
      <w:r>
        <w:rPr>
          <w:rFonts w:ascii="Consolas" w:hAnsi="Consolas" w:eastAsia="Consolas"/>
          <w:sz w:val="21"/>
        </w:rPr>
        <w:br/>
        <w:t>$ wget http://www.cmake.org/files/v3.1/cmake-3.1.1.tar.gz</w:t>
      </w:r>
    </w:p>
    <w:p>
      <w:pPr>
        <w:spacing w:line="240" w:lineRule="auto" w:before="0" w:after="0"/>
      </w:pPr>
      <w:r>
        <w:t>2、解压安装包</w:t>
      </w:r>
    </w:p>
    <w:p>
      <w:pPr>
        <w:spacing w:line="240" w:lineRule="auto" w:before="0" w:after="0"/>
      </w:pPr>
      <w:r>
        <w:rPr>
          <w:rFonts w:ascii="Consolas" w:hAnsi="Consolas" w:eastAsia="Consolas"/>
          <w:sz w:val="21"/>
        </w:rPr>
        <w:br/>
        <w:t>$ tar zxvf cmake-3.1.1.tar.gz</w:t>
      </w:r>
    </w:p>
    <w:p>
      <w:pPr>
        <w:spacing w:line="240" w:lineRule="auto" w:before="0" w:after="0"/>
      </w:pPr>
      <w:r>
        <w:t>3、进入安装包目录</w:t>
      </w:r>
    </w:p>
    <w:p>
      <w:pPr>
        <w:spacing w:line="240" w:lineRule="auto" w:before="0" w:after="0"/>
      </w:pPr>
      <w:r>
        <w:rPr>
          <w:rFonts w:ascii="Consolas" w:hAnsi="Consolas" w:eastAsia="Consolas"/>
          <w:sz w:val="21"/>
        </w:rPr>
        <w:br/>
        <w:t>$ cd cmake-3.1.1</w:t>
      </w:r>
    </w:p>
    <w:p>
      <w:pPr>
        <w:spacing w:line="240" w:lineRule="auto" w:before="0" w:after="0"/>
      </w:pPr>
      <w:r>
        <w:t>4、编译安装</w:t>
      </w:r>
    </w:p>
    <w:p>
      <w:pPr>
        <w:spacing w:line="240" w:lineRule="auto" w:before="0" w:after="0"/>
      </w:pPr>
      <w:r>
        <w:rPr>
          <w:rFonts w:ascii="Consolas" w:hAnsi="Consolas" w:eastAsia="Consolas"/>
          <w:sz w:val="21"/>
        </w:rPr>
        <w:br/>
        <w:t>$ ./bootstrap</w:t>
        <w:br/>
        <w:t>$ make &amp;&amp; make install</w:t>
      </w:r>
    </w:p>
    <w:p>
      <w:pPr>
        <w:pStyle w:val="Heading3"/>
      </w:pPr>
      <w:r>
        <w:t>三、安装 MySQL</w:t>
      </w:r>
    </w:p>
    <w:p>
      <w:pPr>
        <w:spacing w:line="240" w:lineRule="auto" w:before="0" w:after="0"/>
      </w:pPr>
      <w:r>
        <w:t>MySQL版本：mysql-5.6.15。</w:t>
      </w:r>
    </w:p>
    <w:p>
      <w:pPr>
        <w:spacing w:line="240" w:lineRule="auto" w:before="0" w:after="0"/>
      </w:pPr>
      <w:r>
        <w:t>1、下载地址： http://dev.mysql.com/get/Downloads/MySQL-5.6/mysql-5.6.15.tar.gz</w:t>
      </w:r>
    </w:p>
    <w:p>
      <w:pPr>
        <w:spacing w:line="240" w:lineRule="auto" w:before="0" w:after="0"/>
      </w:pPr>
      <w:r>
        <w:rPr>
          <w:rFonts w:ascii="Consolas" w:hAnsi="Consolas" w:eastAsia="Consolas"/>
          <w:sz w:val="21"/>
        </w:rPr>
        <w:br/>
        <w:t>$ wget http://dev.mysql.com/get/Downloads/MySQL-5.6/mysql-5.6.15.tar.gz</w:t>
      </w:r>
    </w:p>
    <w:p>
      <w:pPr>
        <w:spacing w:line="240" w:lineRule="auto" w:before="0" w:after="0"/>
      </w:pPr>
      <w:r>
        <w:t>2、解压安装包</w:t>
      </w:r>
    </w:p>
    <w:p>
      <w:pPr>
        <w:spacing w:line="240" w:lineRule="auto" w:before="0" w:after="0"/>
      </w:pPr>
      <w:r>
        <w:rPr>
          <w:rFonts w:ascii="Consolas" w:hAnsi="Consolas" w:eastAsia="Consolas"/>
          <w:sz w:val="21"/>
        </w:rPr>
        <w:br/>
        <w:t>$ tar zxvf mysql-5.6.15.tar.gz</w:t>
      </w:r>
    </w:p>
    <w:p>
      <w:pPr>
        <w:spacing w:line="240" w:lineRule="auto" w:before="0" w:after="0"/>
      </w:pPr>
      <w:r>
        <w:t>3、进入安装包目录</w:t>
      </w:r>
    </w:p>
    <w:p>
      <w:pPr>
        <w:spacing w:line="240" w:lineRule="auto" w:before="0" w:after="0"/>
      </w:pPr>
      <w:r>
        <w:rPr>
          <w:rFonts w:ascii="Consolas" w:hAnsi="Consolas" w:eastAsia="Consolas"/>
          <w:sz w:val="21"/>
        </w:rPr>
        <w:br/>
        <w:t>$ cd mysql-5.6.15</w:t>
      </w:r>
    </w:p>
    <w:p>
      <w:pPr>
        <w:spacing w:line="240" w:lineRule="auto" w:before="0" w:after="0"/>
      </w:pPr>
      <w:r>
        <w:t>4、编译安装</w:t>
      </w:r>
    </w:p>
    <w:p>
      <w:pPr>
        <w:spacing w:line="240" w:lineRule="auto" w:before="0" w:after="0"/>
      </w:pPr>
      <w:r>
        <w:rPr>
          <w:rFonts w:ascii="Consolas" w:hAnsi="Consolas" w:eastAsia="Consolas"/>
          <w:sz w:val="21"/>
        </w:rPr>
        <w:br/>
        <w:t>$ cmake -DCMAKE_INSTALL_PREFIX=/usr/local/webserver/mysql/ -DMYSQL_UNIX_ADDR=/tmp/mysql.sock -DDEFAULT_CHARSET=utf8 -DDEFAULT_COLLATION=utf8_general_ci -DWITH_EXTRA_CHARSETS=all -DWITH_MYISAM_STORAGE_ENGINE=1 -DWITH_INNOBASE_STORAGE_ENGINE=1 -DWITH_MEMORY_STORAGE_ENGINE=1 -DWITH_READLINE=1 -DWITH_INNODB_MEMCACHED=1 -DWITH_DEBUG=OFF -DWITH_ZLIB=bundled -DENABLED_LOCAL_INFILE=1 -DENABLED_PROFILING=ON -DMYSQL_MAINTAINER_MODE=OFF -DMYSQL_DATADIR=/usr/local/webserver/mysql/data -DMYSQL_TCP_PORT=3306</w:t>
        <w:br/>
        <w:t>$ make &amp;&amp; make install</w:t>
      </w:r>
    </w:p>
    <w:p>
      <w:pPr>
        <w:spacing w:line="240" w:lineRule="auto" w:before="0" w:after="0"/>
      </w:pPr>
      <w:r>
        <w:t>5、查看mysql版本:</w:t>
      </w:r>
    </w:p>
    <w:p>
      <w:pPr>
        <w:spacing w:line="240" w:lineRule="auto" w:before="0" w:after="0"/>
      </w:pPr>
      <w:r>
        <w:rPr>
          <w:rFonts w:ascii="Consolas" w:hAnsi="Consolas" w:eastAsia="Consolas"/>
          <w:sz w:val="21"/>
        </w:rPr>
        <w:br/>
        <w:t>$ /usr/local/webserver/mysql/bin/mysql --version</w:t>
      </w:r>
    </w:p>
    <w:p>
      <w:pPr>
        <w:spacing w:line="240" w:lineRule="auto" w:before="0" w:after="0"/>
      </w:pPr>
      <w:r>
        <w:t>到此，mysql安装完成。</w:t>
      </w:r>
    </w:p>
    <w:p>
      <w:pPr>
        <w:pStyle w:val="Heading2"/>
      </w:pPr>
      <w:r>
        <w:t>MySQL 配置</w:t>
      </w:r>
    </w:p>
    <w:p>
      <w:pPr>
        <w:spacing w:line="240" w:lineRule="auto" w:before="0" w:after="0"/>
      </w:pPr>
      <w:r>
        <w:t>1、创建mysql运行使用的用户mysql：</w:t>
      </w:r>
    </w:p>
    <w:p>
      <w:pPr>
        <w:spacing w:line="240" w:lineRule="auto" w:before="0" w:after="0"/>
      </w:pPr>
      <w:r>
        <w:rPr>
          <w:rFonts w:ascii="Consolas" w:hAnsi="Consolas" w:eastAsia="Consolas"/>
          <w:sz w:val="21"/>
        </w:rPr>
        <w:br/>
        <w:t>$ /usr/sbin/groupadd mysql</w:t>
        <w:br/>
        <w:t>$ /usr/sbin/useradd -g mysql mysql</w:t>
      </w:r>
    </w:p>
    <w:p>
      <w:pPr>
        <w:spacing w:line="240" w:lineRule="auto" w:before="0" w:after="0"/>
      </w:pPr>
      <w:r>
        <w:t>2、创建binlog和库的存储路径并赋予mysql用户权限</w:t>
      </w:r>
    </w:p>
    <w:p>
      <w:pPr>
        <w:spacing w:line="240" w:lineRule="auto" w:before="0" w:after="0"/>
      </w:pPr>
      <w:r>
        <w:rPr>
          <w:rFonts w:ascii="Consolas" w:hAnsi="Consolas" w:eastAsia="Consolas"/>
          <w:sz w:val="21"/>
        </w:rPr>
        <w:br/>
        <w:t>$ mkdir -p /usr/local/webserver/mysql/binlog /www/data_mysql</w:t>
        <w:br/>
        <w:t>$ chown mysql.mysql /usr/local/webserver/mysql/binlog/ /www/data_mysql/</w:t>
      </w:r>
    </w:p>
    <w:p>
      <w:pPr>
        <w:spacing w:line="240" w:lineRule="auto" w:before="0" w:after="0"/>
      </w:pPr>
      <w:r>
        <w:t>3、创建my.cnf配置文件</w:t>
      </w:r>
    </w:p>
    <w:p>
      <w:pPr>
        <w:spacing w:line="240" w:lineRule="auto" w:before="0" w:after="0"/>
      </w:pPr>
      <w:r>
        <w:t>将/etc/my.cnf替换为下面内容</w:t>
      </w:r>
    </w:p>
    <w:p>
      <w:pPr>
        <w:spacing w:line="240" w:lineRule="auto" w:before="0" w:after="0"/>
      </w:pPr>
      <w:r>
        <w:rPr>
          <w:rFonts w:ascii="Consolas" w:hAnsi="Consolas" w:eastAsia="Consolas"/>
          <w:sz w:val="21"/>
        </w:rPr>
        <w:br/>
        <w:t>$ cat /etc/my.cnf</w:t>
        <w:br/>
        <w:br/>
        <w:t>[client]</w:t>
        <w:br/>
        <w:t>port = 3306</w:t>
        <w:br/>
        <w:t>socket = /tmp/mysql.sock</w:t>
        <w:br/>
        <w:t>[mysqld]</w:t>
        <w:br/>
        <w:t>replicate-ignore-db = mysql</w:t>
        <w:br/>
        <w:t>replicate-ignore-db = test</w:t>
        <w:br/>
        <w:t>replicate-ignore-db = information_schema</w:t>
        <w:br/>
        <w:t>user = mysql</w:t>
        <w:br/>
        <w:t>port = 3306</w:t>
        <w:br/>
        <w:t>socket = /tmp/mysql.sock</w:t>
        <w:br/>
        <w:t>basedir = /usr/local/webserver/mysql</w:t>
        <w:br/>
        <w:t>datadir = /www/data_mysql</w:t>
        <w:br/>
        <w:t>log-error = /usr/local/webserver/mysql/mysql_error.log</w:t>
        <w:br/>
        <w:t>pid-file = /usr/local/webserver/mysql/mysql.pid</w:t>
        <w:br/>
        <w:t>open_files_limit = 65535</w:t>
        <w:br/>
        <w:t>back_log = 600</w:t>
        <w:br/>
        <w:t>max_connections = 5000</w:t>
        <w:br/>
        <w:t>max_connect_errors = 1000</w:t>
        <w:br/>
        <w:t>table_open_cache = 1024</w:t>
        <w:br/>
        <w:t>external-locking = FALSE</w:t>
        <w:br/>
        <w:t>max_allowed_packet = 32M</w:t>
        <w:br/>
        <w:t>sort_buffer_size = 1M</w:t>
        <w:br/>
        <w:t>join_buffer_size = 1M</w:t>
        <w:br/>
        <w:t>thread_cache_size = 600</w:t>
        <w:br/>
        <w:t>#thread_concurrency = 8</w:t>
        <w:br/>
        <w:t>query_cache_size = 128M</w:t>
        <w:br/>
        <w:t>query_cache_limit = 2M</w:t>
        <w:br/>
        <w:t>query_cache_min_res_unit = 2k</w:t>
        <w:br/>
        <w:t>default-storage-engine = MyISAM</w:t>
        <w:br/>
        <w:t>default-tmp-storage-engine=MYISAM</w:t>
        <w:br/>
        <w:t>thread_stack = 192K</w:t>
        <w:br/>
        <w:t>transaction_isolation = READ-COMMITTED</w:t>
        <w:br/>
        <w:t>tmp_table_size = 128M</w:t>
        <w:br/>
        <w:t>max_heap_table_size = 128M</w:t>
        <w:br/>
        <w:t>log-slave-updates</w:t>
        <w:br/>
        <w:t>log-bin = /usr/local/webserver/mysql/binlog/binlog</w:t>
        <w:br/>
        <w:t>binlog-do-db=oa_fb</w:t>
        <w:br/>
        <w:t>binlog-ignore-db=mysql</w:t>
        <w:br/>
        <w:t>binlog_cache_size = 4M</w:t>
        <w:br/>
        <w:t>binlog_format = MIXED</w:t>
        <w:br/>
        <w:t>max_binlog_cache_size = 8M</w:t>
        <w:br/>
        <w:t>max_binlog_size = 1G</w:t>
        <w:br/>
        <w:t>relay-log-index = /usr/local/webserver/mysql/relaylog/relaylog</w:t>
        <w:br/>
        <w:t>relay-log-info-file = /usr/local/webserver/mysql/relaylog/relaylog</w:t>
        <w:br/>
        <w:t>relay-log = /usr/local/webserver/mysql/relaylog/relaylog</w:t>
        <w:br/>
        <w:t>expire_logs_days = 10</w:t>
        <w:br/>
        <w:t>key_buffer_size = 256M</w:t>
        <w:br/>
        <w:t>read_buffer_size = 1M</w:t>
        <w:br/>
        <w:t>read_rnd_buffer_size = 16M</w:t>
        <w:br/>
        <w:t>bulk_insert_buffer_size = 64M</w:t>
        <w:br/>
        <w:t>myisam_sort_buffer_size = 128M</w:t>
        <w:br/>
        <w:t>myisam_max_sort_file_size = 10G</w:t>
        <w:br/>
        <w:t>myisam_repair_threads = 1</w:t>
        <w:br/>
        <w:t>myisam_recover</w:t>
        <w:br/>
        <w:t>interactive_timeout = 120</w:t>
        <w:br/>
        <w:t>wait_timeout = 120</w:t>
        <w:br/>
        <w:t>skip-name-resolve</w:t>
        <w:br/>
        <w:t>#master-connect-retry = 10</w:t>
        <w:br/>
        <w:t>slave-skip-errors = 1032,1062,126,1114,1146,1048,1396</w:t>
        <w:br/>
        <w:t>#master-host = 192.168.1.2</w:t>
        <w:br/>
        <w:t>#master-user = username</w:t>
        <w:br/>
        <w:t>#master-password = password</w:t>
        <w:br/>
        <w:t>#master-port = 3306</w:t>
        <w:br/>
        <w:t>server-id = 1</w:t>
        <w:br/>
        <w:t xml:space="preserve">loose-innodb-trx=0 </w:t>
        <w:br/>
        <w:t xml:space="preserve">loose-innodb-locks=0 </w:t>
        <w:br/>
        <w:t xml:space="preserve">loose-innodb-lock-waits=0 </w:t>
        <w:br/>
        <w:t xml:space="preserve">loose-innodb-cmp=0 </w:t>
        <w:br/>
        <w:t>loose-innodb-cmp-per-index=0</w:t>
        <w:br/>
        <w:t>loose-innodb-cmp-per-index-reset=0</w:t>
        <w:br/>
        <w:t xml:space="preserve">loose-innodb-cmp-reset=0 </w:t>
        <w:br/>
        <w:t xml:space="preserve">loose-innodb-cmpmem=0 </w:t>
        <w:br/>
        <w:t xml:space="preserve">loose-innodb-cmpmem-reset=0 </w:t>
        <w:br/>
        <w:t xml:space="preserve">loose-innodb-buffer-page=0 </w:t>
        <w:br/>
        <w:t xml:space="preserve">loose-innodb-buffer-page-lru=0 </w:t>
        <w:br/>
        <w:t xml:space="preserve">loose-innodb-buffer-pool-stats=0 </w:t>
        <w:br/>
        <w:t xml:space="preserve">loose-innodb-metrics=0 </w:t>
        <w:br/>
        <w:t xml:space="preserve">loose-innodb-ft-default-stopword=0 </w:t>
        <w:br/>
        <w:t xml:space="preserve">loose-innodb-ft-inserted=0 </w:t>
        <w:br/>
        <w:t xml:space="preserve">loose-innodb-ft-deleted=0 </w:t>
        <w:br/>
        <w:t xml:space="preserve">loose-innodb-ft-being-deleted=0 </w:t>
        <w:br/>
        <w:t xml:space="preserve">loose-innodb-ft-config=0 </w:t>
        <w:br/>
        <w:t xml:space="preserve">loose-innodb-ft-index-cache=0 </w:t>
        <w:br/>
        <w:t xml:space="preserve">loose-innodb-ft-index-table=0 </w:t>
        <w:br/>
        <w:t xml:space="preserve">loose-innodb-sys-tables=0 </w:t>
        <w:br/>
        <w:t xml:space="preserve">loose-innodb-sys-tablestats=0 </w:t>
        <w:br/>
        <w:t xml:space="preserve">loose-innodb-sys-indexes=0 </w:t>
        <w:br/>
        <w:t xml:space="preserve">loose-innodb-sys-columns=0 </w:t>
        <w:br/>
        <w:t xml:space="preserve">loose-innodb-sys-fields=0 </w:t>
        <w:br/>
        <w:t xml:space="preserve">loose-innodb-sys-foreign=0 </w:t>
        <w:br/>
        <w:t>loose-innodb-sys-foreign-cols=0</w:t>
        <w:br/>
        <w:br/>
        <w:t>slow_query_log_file=/usr/local/webserver/mysql/mysql_slow.log</w:t>
        <w:br/>
        <w:t>long_query_time = 1</w:t>
        <w:br/>
        <w:t>[mysqldump]</w:t>
        <w:br/>
        <w:t>quick</w:t>
        <w:br/>
        <w:t>max_allowed_packet = 32M</w:t>
      </w:r>
    </w:p>
    <w:p>
      <w:pPr>
        <w:spacing w:line="240" w:lineRule="auto" w:before="0" w:after="0"/>
      </w:pPr>
      <w:r>
        <w:t>4、初始化数据库</w:t>
      </w:r>
    </w:p>
    <w:p>
      <w:pPr>
        <w:spacing w:line="240" w:lineRule="auto" w:before="0" w:after="0"/>
      </w:pPr>
      <w:r>
        <w:rPr>
          <w:rFonts w:ascii="Consolas" w:hAnsi="Consolas" w:eastAsia="Consolas"/>
          <w:sz w:val="21"/>
        </w:rPr>
        <w:br/>
        <w:t>$/usr/local/webserver/mysql/scripts/mysql_install_db --defaults-file=/etc/my.cnf  --user=mysql</w:t>
      </w:r>
    </w:p>
    <w:p>
      <w:pPr>
        <w:spacing w:line="240" w:lineRule="auto" w:before="0" w:after="0"/>
      </w:pPr>
      <w:r>
        <w:t>显示如下信息：</w:t>
      </w:r>
    </w:p>
    <w:p>
      <w:pPr>
        <w:spacing w:line="240" w:lineRule="auto" w:before="0" w:after="0"/>
      </w:pPr>
      <w:r>
        <w:rPr>
          <w:rFonts w:ascii="Consolas" w:hAnsi="Consolas" w:eastAsia="Consolas"/>
          <w:sz w:val="21"/>
        </w:rPr>
        <w:br/>
        <w:t>Installing MySQL system tables...2015-01-26 20:18:51 0 [Warning] TIMESTAMP with implicit DEFAULT value is deprecated. Please use --explicit_defaults_for_timestamp server option (see documentation for more details).</w:t>
        <w:br/>
        <w:t>OK</w:t>
        <w:br/>
        <w:br/>
        <w:t>Filling help tables...2015-01-26 20:18:57 0 [Warning] TIMESTAMP with implicit DEFAULT value is deprecated. Please use --explicit_defaults_for_timestamp server option (see documentation for more details).</w:t>
        <w:br/>
        <w:t>OK</w:t>
        <w:br/>
        <w:t>...</w:t>
      </w:r>
    </w:p>
    <w:p>
      <w:pPr>
        <w:spacing w:line="240" w:lineRule="auto" w:before="0" w:after="0"/>
      </w:pPr>
      <w:r>
        <w:t>5、创建开机启动脚本</w:t>
      </w:r>
    </w:p>
    <w:p>
      <w:pPr>
        <w:spacing w:line="240" w:lineRule="auto" w:before="0" w:after="0"/>
      </w:pPr>
      <w:r>
        <w:rPr>
          <w:rFonts w:ascii="Consolas" w:hAnsi="Consolas" w:eastAsia="Consolas"/>
          <w:sz w:val="21"/>
        </w:rPr>
        <w:br/>
        <w:t>$ cd /usr/local/webserver/mysql/</w:t>
        <w:br/>
        <w:t xml:space="preserve">$ cp support-files/mysql.server /etc/rc.d/init.d/mysqld </w:t>
        <w:br/>
        <w:t xml:space="preserve">$ chkconfig --add mysqld </w:t>
        <w:br/>
        <w:t>$ chkconfig --level 35 mysqld on</w:t>
      </w:r>
    </w:p>
    <w:p>
      <w:pPr>
        <w:spacing w:line="240" w:lineRule="auto" w:before="0" w:after="0"/>
      </w:pPr>
      <w:r>
        <w:t>6、启动mysql服务器</w:t>
      </w:r>
    </w:p>
    <w:p>
      <w:pPr>
        <w:spacing w:line="240" w:lineRule="auto" w:before="0" w:after="0"/>
      </w:pPr>
      <w:r>
        <w:rPr>
          <w:rFonts w:ascii="Consolas" w:hAnsi="Consolas" w:eastAsia="Consolas"/>
          <w:sz w:val="21"/>
        </w:rPr>
        <w:br/>
        <w:t>$ service mysqld start</w:t>
      </w:r>
    </w:p>
    <w:p>
      <w:pPr>
        <w:spacing w:line="240" w:lineRule="auto" w:before="0" w:after="0"/>
      </w:pPr>
      <w:r>
        <w:t>7、连接 MySQL</w:t>
      </w:r>
    </w:p>
    <w:p>
      <w:pPr>
        <w:spacing w:line="240" w:lineRule="auto" w:before="0" w:after="0"/>
      </w:pPr>
      <w:r>
        <w:rPr>
          <w:rFonts w:ascii="Consolas" w:hAnsi="Consolas" w:eastAsia="Consolas"/>
          <w:sz w:val="21"/>
        </w:rPr>
        <w:br/>
        <w:t>$ /usr/local/webserver/mysql/bin/mysql -u root -p</w:t>
      </w:r>
    </w:p>
    <w:p>
      <w:pPr>
        <w:pStyle w:val="Heading2"/>
      </w:pPr>
      <w:r>
        <w:t>修改MySQL用户密码</w:t>
      </w:r>
    </w:p>
    <w:p>
      <w:pPr>
        <w:spacing w:line="240" w:lineRule="auto" w:before="0" w:after="0"/>
      </w:pPr>
      <w:r>
        <w:rPr>
          <w:rFonts w:ascii="Consolas" w:hAnsi="Consolas" w:eastAsia="Consolas"/>
          <w:sz w:val="21"/>
        </w:rPr>
        <w:t>mysqladmin -u用户名 -p旧密码 password 新密码</w:t>
      </w:r>
    </w:p>
    <w:p>
      <w:pPr>
        <w:spacing w:line="240" w:lineRule="auto" w:before="0" w:after="0"/>
      </w:pPr>
      <w:r>
        <w:t>或进入mysql命令行</w:t>
      </w:r>
    </w:p>
    <w:p>
      <w:pPr>
        <w:spacing w:line="240" w:lineRule="auto" w:before="0" w:after="0"/>
      </w:pPr>
      <w:r>
        <w:rPr>
          <w:rFonts w:ascii="Consolas" w:hAnsi="Consolas" w:eastAsia="Consolas"/>
          <w:sz w:val="21"/>
        </w:rPr>
        <w:t>SET PASSWORD FOR '用户名'@'主机' = PASSWORD(‘密码');</w:t>
      </w:r>
    </w:p>
    <w:p>
      <w:pPr>
        <w:spacing w:line="240" w:lineRule="auto" w:before="0" w:after="0"/>
      </w:pPr>
      <w:r>
        <w:t>创建新用户并授权:</w:t>
      </w:r>
    </w:p>
    <w:p>
      <w:pPr>
        <w:spacing w:line="240" w:lineRule="auto" w:before="0" w:after="0"/>
      </w:pPr>
      <w:r>
        <w:rPr>
          <w:rFonts w:ascii="Consolas" w:hAnsi="Consolas" w:eastAsia="Consolas"/>
          <w:sz w:val="21"/>
        </w:rPr>
        <w:t>grant all privileges on *.* to 用户名@'%' identified by '密码' with grant option;</w:t>
      </w:r>
    </w:p>
    <w:p>
      <w:pPr>
        <w:pStyle w:val="Heading3"/>
      </w:pPr>
      <w:r>
        <w:t>其他命令</w:t>
      </w:r>
    </w:p>
    <w:p>
      <w:pPr>
        <w:pStyle w:val="ListBullet"/>
        <w:spacing w:line="240" w:lineRule="auto" w:before="0" w:after="0"/>
      </w:pPr>
      <w:r>
        <w:t>启动：service mysqld start</w:t>
      </w:r>
    </w:p>
    <w:p>
      <w:pPr>
        <w:pStyle w:val="ListBullet"/>
        <w:spacing w:line="240" w:lineRule="auto" w:before="0" w:after="0"/>
      </w:pPr>
      <w:r>
        <w:t>停止：service mysqld stop</w:t>
      </w:r>
    </w:p>
    <w:p>
      <w:pPr>
        <w:pStyle w:val="ListBullet"/>
        <w:spacing w:line="240" w:lineRule="auto" w:before="0" w:after="0"/>
      </w:pPr>
      <w:r>
        <w:t>重启：service mysqld restart</w:t>
      </w:r>
    </w:p>
    <w:p>
      <w:pPr>
        <w:pStyle w:val="ListBullet"/>
        <w:spacing w:line="240" w:lineRule="auto" w:before="0" w:after="0"/>
      </w:pPr>
      <w:r>
        <w:t>重载配置：service mysqld reload</w:t>
      </w:r>
    </w:p>
    <w:p>
      <w:pPr>
        <w:spacing w:line="240" w:lineRule="auto" w:before="0" w:after="0"/>
      </w:pPr>
      <w:r>
        <w:br w:type="page"/>
      </w:r>
    </w:p>
    <w:p>
      <w:pPr>
        <w:pStyle w:val="Heading1"/>
      </w:pPr>
      <w:r>
        <w:t>Linux 简介</w:t>
      </w:r>
    </w:p>
    <w:p>
      <w:pPr>
        <w:spacing w:line="240" w:lineRule="auto" w:before="0" w:after="0"/>
      </w:pPr>
      <w:r>
        <w:t>Linux 内核最初只是由芬兰人林纳斯·托瓦兹（Linus Torvalds）在赫尔辛基大学上学时出于个人爱好而编写的。</w:t>
      </w:r>
    </w:p>
    <w:p>
      <w:pPr>
        <w:spacing w:line="240" w:lineRule="auto" w:before="0" w:after="0"/>
      </w:pPr>
      <w:r>
        <w:t>Linux 是一套免费使用和自由传播的类 Unix 操作系统，是一个基于 POSIX 和 UNIX 的多用户、多任务、支持多线程和多 CPU 的操作系统。</w:t>
      </w:r>
    </w:p>
    <w:p>
      <w:pPr>
        <w:spacing w:line="240" w:lineRule="auto" w:before="0" w:after="0"/>
      </w:pPr>
      <w:r>
        <w:t>Linux 能运行主要的 UNIX 工具软件、应用程序和网络协议。它支持 32 位和 64 位硬件。Linux 继承了 Unix 以网络为核心的设计思想，是一个性能稳定的多用户网络操作系统。</w:t>
      </w:r>
    </w:p>
    <w:p>
      <w:pPr>
        <w:pStyle w:val="Heading2"/>
      </w:pPr>
      <w:r>
        <w:t>Linux 的发行版</w:t>
      </w:r>
    </w:p>
    <w:p>
      <w:pPr>
        <w:spacing w:line="240" w:lineRule="auto" w:before="0" w:after="0"/>
      </w:pPr>
      <w:r>
        <w:t>Linux 的发行版说简单点就是将 Linux 内核与应用软件做一个打包。</w:t>
      </w:r>
    </w:p>
    <w:p>
      <w:pPr>
        <w:spacing w:line="240" w:lineRule="auto" w:before="0" w:after="0"/>
      </w:pPr>
      <w:r>
        <w:t>目前市面上较知名的发行版有：Ubuntu、RedHat、CentOS、Debian、Fedora、SuSE、OpenSUSE、Arch Linux、SolusOS 等。</w:t>
      </w:r>
    </w:p>
    <w:p>
      <w:pPr>
        <w:pStyle w:val="Heading2"/>
      </w:pPr>
      <w:r>
        <w:t>Linux 应用领域</w:t>
      </w:r>
    </w:p>
    <w:p>
      <w:pPr>
        <w:spacing w:line="240" w:lineRule="auto" w:before="0" w:after="0"/>
      </w:pPr>
      <w:r>
        <w:t>今天各种场合都有使用各种 Linux 发行版，从嵌入式设备到超级计算机，并且在服务器领域确定了地位，通常服务器使用 LAMP（Linux + Apache + MySQL + PHP）或 LNMP（Linux + Nginx+ MySQL + PHP）组合。</w:t>
      </w:r>
    </w:p>
    <w:p>
      <w:pPr>
        <w:spacing w:line="240" w:lineRule="auto" w:before="0" w:after="0"/>
      </w:pPr>
      <w:r>
        <w:t>目前 Linux 不仅在家庭与企业中使用，并且在政府中也很受欢迎。</w:t>
      </w:r>
    </w:p>
    <w:p>
      <w:pPr>
        <w:pStyle w:val="ListBullet"/>
        <w:spacing w:line="240" w:lineRule="auto" w:before="0" w:after="0"/>
      </w:pPr>
      <w:r>
        <w:t>巴西联邦政府由于支持 Linux 而世界闻名。</w:t>
      </w:r>
    </w:p>
    <w:p>
      <w:pPr>
        <w:pStyle w:val="ListBullet"/>
        <w:spacing w:line="240" w:lineRule="auto" w:before="0" w:after="0"/>
      </w:pPr>
      <w:r>
        <w:t>有新闻报道俄罗斯军队自己制造的 Linux 发布版的，做为 G.H.ost 项目已经取得成果。</w:t>
      </w:r>
    </w:p>
    <w:p>
      <w:pPr>
        <w:pStyle w:val="ListBullet"/>
        <w:spacing w:line="240" w:lineRule="auto" w:before="0" w:after="0"/>
      </w:pPr>
      <w:r>
        <w:t>印度的 Kerala 联邦计划在向全联邦的高中推广使用 Linux。</w:t>
      </w:r>
    </w:p>
    <w:p>
      <w:pPr>
        <w:pStyle w:val="ListBullet"/>
        <w:spacing w:line="240" w:lineRule="auto" w:before="0" w:after="0"/>
      </w:pPr>
      <w:r>
        <w:t>中华人民共和国为取得技术独立，在龙芯处理器中排他性地使用 Linux。</w:t>
      </w:r>
    </w:p>
    <w:p>
      <w:pPr>
        <w:pStyle w:val="ListBullet"/>
        <w:spacing w:line="240" w:lineRule="auto" w:before="0" w:after="0"/>
      </w:pPr>
      <w:r>
        <w:t>在西班牙的一些地区开发了自己的 Linux 发布版，并且在政府与教育领域广泛使用，如 Extremadura 地区的 gnuLinEx 和 Andalusia 地区的 Guadalinex。</w:t>
      </w:r>
    </w:p>
    <w:p>
      <w:pPr>
        <w:pStyle w:val="ListBullet"/>
        <w:spacing w:line="240" w:lineRule="auto" w:before="0" w:after="0"/>
      </w:pPr>
      <w:r>
        <w:t>葡萄牙开发了自己的 Linux 发行版 Caixa Mágica，并将其应用在 Magalhães 教育笔记本电脑及政府的 e-escola 教育计划中。</w:t>
      </w:r>
    </w:p>
    <w:p>
      <w:pPr>
        <w:pStyle w:val="ListBullet"/>
        <w:spacing w:line="240" w:lineRule="auto" w:before="0" w:after="0"/>
      </w:pPr>
      <w:r>
        <w:t>法国和德国同样开始逐步采用 Linux。</w:t>
      </w:r>
    </w:p>
    <w:p>
      <w:pPr>
        <w:pStyle w:val="Heading2"/>
      </w:pPr>
      <w:r>
        <w:t>Linux vs Windows</w:t>
      </w:r>
    </w:p>
    <w:p>
      <w:pPr>
        <w:spacing w:line="240" w:lineRule="auto" w:before="0" w:after="0"/>
      </w:pPr>
      <w:r>
        <w:t>目前国内 Linux 更多的是应用于服务器上，而桌面操作系统更多使用的是 Windows。主要区别如下</w:t>
      </w:r>
    </w:p>
    <w:p>
      <w:pPr>
        <w:spacing w:line="240" w:lineRule="auto" w:before="0" w:after="0"/>
      </w:pPr>
      <w:r>
        <w:br w:type="page"/>
      </w:r>
    </w:p>
    <w:p>
      <w:pPr>
        <w:pStyle w:val="Heading1"/>
      </w:pPr>
      <w:r>
        <w:t>Linux 简介</w:t>
      </w:r>
    </w:p>
    <w:p>
      <w:pPr>
        <w:spacing w:line="240" w:lineRule="auto" w:before="0" w:after="0"/>
      </w:pPr>
      <w:r>
        <w:t>Linux 内核最初只是由芬兰人林纳斯·托瓦兹（Linus Torvalds）在赫尔辛基大学上学时出于个人爱好而编写的。</w:t>
      </w:r>
    </w:p>
    <w:p>
      <w:pPr>
        <w:spacing w:line="240" w:lineRule="auto" w:before="0" w:after="0"/>
      </w:pPr>
      <w:r>
        <w:t>Linux 是一套免费使用和自由传播的类 Unix 操作系统，是一个基于 POSIX 和 UNIX 的多用户、多任务、支持多线程和多 CPU 的操作系统。</w:t>
      </w:r>
    </w:p>
    <w:p>
      <w:pPr>
        <w:spacing w:line="240" w:lineRule="auto" w:before="0" w:after="0"/>
      </w:pPr>
      <w:r>
        <w:t>Linux 能运行主要的 UNIX 工具软件、应用程序和网络协议。它支持 32 位和 64 位硬件。Linux 继承了 Unix 以网络为核心的设计思想，是一个性能稳定的多用户网络操作系统。</w:t>
      </w:r>
    </w:p>
    <w:p>
      <w:pPr>
        <w:pStyle w:val="Heading2"/>
      </w:pPr>
      <w:r>
        <w:t>Linux 的发行版</w:t>
      </w:r>
    </w:p>
    <w:p>
      <w:pPr>
        <w:spacing w:line="240" w:lineRule="auto" w:before="0" w:after="0"/>
      </w:pPr>
      <w:r>
        <w:t>Linux 的发行版说简单点就是将 Linux 内核与应用软件做一个打包。</w:t>
      </w:r>
    </w:p>
    <w:p>
      <w:pPr>
        <w:spacing w:line="240" w:lineRule="auto" w:before="0" w:after="0"/>
      </w:pPr>
      <w:r>
        <w:t>目前市面上较知名的发行版有：Ubuntu、RedHat、CentOS、Debian、Fedora、SuSE、OpenSUSE、Arch Linux、SolusOS 等。</w:t>
      </w:r>
    </w:p>
    <w:p>
      <w:pPr>
        <w:pStyle w:val="Heading2"/>
      </w:pPr>
      <w:r>
        <w:t>Linux 应用领域</w:t>
      </w:r>
    </w:p>
    <w:p>
      <w:pPr>
        <w:spacing w:line="240" w:lineRule="auto" w:before="0" w:after="0"/>
      </w:pPr>
      <w:r>
        <w:t>今天各种场合都有使用各种 Linux 发行版，从嵌入式设备到超级计算机，并且在服务器领域确定了地位，通常服务器使用 LAMP（Linux + Apache + MySQL + PHP）或 LNMP（Linux + Nginx+ MySQL + PHP）组合。</w:t>
      </w:r>
    </w:p>
    <w:p>
      <w:pPr>
        <w:spacing w:line="240" w:lineRule="auto" w:before="0" w:after="0"/>
      </w:pPr>
      <w:r>
        <w:t>目前 Linux 不仅在家庭与企业中使用，并且在政府中也很受欢迎。</w:t>
      </w:r>
    </w:p>
    <w:p>
      <w:pPr>
        <w:pStyle w:val="ListBullet"/>
        <w:spacing w:line="240" w:lineRule="auto" w:before="0" w:after="0"/>
      </w:pPr>
      <w:r>
        <w:t>巴西联邦政府由于支持 Linux 而世界闻名。</w:t>
      </w:r>
    </w:p>
    <w:p>
      <w:pPr>
        <w:pStyle w:val="ListBullet"/>
        <w:spacing w:line="240" w:lineRule="auto" w:before="0" w:after="0"/>
      </w:pPr>
      <w:r>
        <w:t>有新闻报道俄罗斯军队自己制造的 Linux 发布版的，做为 G.H.ost 项目已经取得成果。</w:t>
      </w:r>
    </w:p>
    <w:p>
      <w:pPr>
        <w:pStyle w:val="ListBullet"/>
        <w:spacing w:line="240" w:lineRule="auto" w:before="0" w:after="0"/>
      </w:pPr>
      <w:r>
        <w:t>印度的 Kerala 联邦计划在向全联邦的高中推广使用 Linux。</w:t>
      </w:r>
    </w:p>
    <w:p>
      <w:pPr>
        <w:pStyle w:val="ListBullet"/>
        <w:spacing w:line="240" w:lineRule="auto" w:before="0" w:after="0"/>
      </w:pPr>
      <w:r>
        <w:t>中华人民共和国为取得技术独立，在龙芯处理器中排他性地使用 Linux。</w:t>
      </w:r>
    </w:p>
    <w:p>
      <w:pPr>
        <w:pStyle w:val="ListBullet"/>
        <w:spacing w:line="240" w:lineRule="auto" w:before="0" w:after="0"/>
      </w:pPr>
      <w:r>
        <w:t>在西班牙的一些地区开发了自己的 Linux 发布版，并且在政府与教育领域广泛使用，如 Extremadura 地区的 gnuLinEx 和 Andalusia 地区的 Guadalinex。</w:t>
      </w:r>
    </w:p>
    <w:p>
      <w:pPr>
        <w:pStyle w:val="ListBullet"/>
        <w:spacing w:line="240" w:lineRule="auto" w:before="0" w:after="0"/>
      </w:pPr>
      <w:r>
        <w:t>葡萄牙开发了自己的 Linux 发行版 Caixa Mágica，并将其应用在 Magalhães 教育笔记本电脑及政府的 e-escola 教育计划中。</w:t>
      </w:r>
    </w:p>
    <w:p>
      <w:pPr>
        <w:pStyle w:val="ListBullet"/>
        <w:spacing w:line="240" w:lineRule="auto" w:before="0" w:after="0"/>
      </w:pPr>
      <w:r>
        <w:t>法国和德国同样开始逐步采用 Linux。</w:t>
      </w:r>
    </w:p>
    <w:p>
      <w:pPr>
        <w:pStyle w:val="Heading2"/>
      </w:pPr>
      <w:r>
        <w:t>Linux vs Windows</w:t>
      </w:r>
    </w:p>
    <w:p>
      <w:pPr>
        <w:spacing w:line="240" w:lineRule="auto" w:before="0" w:after="0"/>
      </w:pPr>
      <w:r>
        <w:t>目前国内 Linux 更多的是应用于服务器上，而桌面操作系统更多使用的是 Windows。主要区别如下</w:t>
      </w:r>
    </w:p>
    <w:p>
      <w:pPr>
        <w:spacing w:line="240" w:lineRule="auto" w:before="0" w:after="0"/>
      </w:pPr>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