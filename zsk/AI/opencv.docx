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OpenCV 教程</w:t>
      </w:r>
    </w:p>
    <w:p>
      <w:pPr>
        <w:spacing w:line="240" w:lineRule="auto" w:before="0" w:after="0"/>
      </w:pPr>
      <w:r>
        <w:t>OpenCV（Open Source Computer Vision Library）是一个开源的计算机视觉和机器学习软件库。</w:t>
      </w:r>
    </w:p>
    <w:p>
      <w:pPr>
        <w:spacing w:line="240" w:lineRule="auto" w:before="0" w:after="0"/>
      </w:pPr>
      <w:r>
        <w:t>OpenCV 由一系列 C 函数和少量 C++ 类构成，同时提供了 Python、Java、MATLAB 等语言的接口。</w:t>
      </w:r>
    </w:p>
    <w:p>
      <w:pPr>
        <w:spacing w:line="240" w:lineRule="auto" w:before="0" w:after="0"/>
      </w:pPr>
      <w:r>
        <w:t>OpenCV 提供了大量的计算机视觉算法和图像处理工具，广泛应用于图像和视频的处理、分析以及机器学习领域。</w:t>
      </w:r>
    </w:p>
    <w:p>
      <w:pPr>
        <w:spacing w:line="240" w:lineRule="auto" w:before="0" w:after="0"/>
      </w:pPr>
      <w:r>
        <w:t>OpenCV 的设计目标是提供一套简单易用的计算机视觉基础库，帮助开发人员快速构建复杂的视觉应用。</w:t>
      </w:r>
    </w:p>
    <w:p>
      <w:pPr>
        <w:pStyle w:val="Heading2"/>
      </w:pPr>
      <w:r>
        <w:t>学习本教程前你需要了解</w:t>
      </w:r>
    </w:p>
    <w:p>
      <w:pPr>
        <w:spacing w:line="240" w:lineRule="auto" w:before="0" w:after="0"/>
      </w:pPr>
      <w:r>
        <w:t>OpenCV 支持多种编程语言，但 Python 和 C++ 是最常用的两种，Python 语法简单易学，适合初学者。</w:t>
      </w:r>
    </w:p>
    <w:p>
      <w:pPr>
        <w:spacing w:line="240" w:lineRule="auto" w:before="0" w:after="0"/>
      </w:pPr>
      <w:r>
        <w:t>在开学习 OpenCV 教程之前，我们需要具备基本的 Python 基础，如果你对 Python 还不了解，可以阅读我们的教程：</w:t>
      </w:r>
    </w:p>
    <w:p>
      <w:pPr>
        <w:pStyle w:val="ListBullet"/>
        <w:spacing w:line="240" w:lineRule="auto" w:before="0" w:after="0"/>
      </w:pPr>
      <w:r>
        <w:t>Python 3.x 教程</w:t>
      </w:r>
    </w:p>
    <w:p>
      <w:pPr>
        <w:pStyle w:val="ListBullet"/>
        <w:spacing w:line="240" w:lineRule="auto" w:before="0" w:after="0"/>
      </w:pPr>
      <w:r>
        <w:t>Numpy 教程</w:t>
      </w:r>
    </w:p>
    <w:p>
      <w:pPr>
        <w:pStyle w:val="Heading2"/>
      </w:pPr>
      <w:r>
        <w:t>历史发展</w:t>
      </w:r>
    </w:p>
    <w:p>
      <w:pPr>
        <w:spacing w:line="240" w:lineRule="auto" w:before="0" w:after="0"/>
      </w:pPr>
      <w:r>
        <w:t>OpenCV 项目最早由英特尔公司于 1999 年启动，致力于 CPU 密集型的任务，是一个包括如光线追踪和 3D 显示的计划的一部分。</w:t>
      </w:r>
    </w:p>
    <w:p>
      <w:pPr>
        <w:pStyle w:val="ListBullet"/>
        <w:spacing w:line="240" w:lineRule="auto" w:before="0" w:after="0"/>
      </w:pPr>
      <w:r>
        <w:t>1999 年，OpenCV 项目由 Intel 研究院启动，旨在促进计算机视觉的研究和应用。</w:t>
      </w:r>
    </w:p>
    <w:p>
      <w:pPr>
        <w:pStyle w:val="ListBullet"/>
        <w:spacing w:line="240" w:lineRule="auto" w:before="0" w:after="0"/>
      </w:pPr>
      <w:r>
        <w:t>2000 年，OpenCV 第一个版本发布。</w:t>
      </w:r>
    </w:p>
    <w:p>
      <w:pPr>
        <w:pStyle w:val="ListBullet"/>
        <w:spacing w:line="240" w:lineRule="auto" w:before="0" w:after="0"/>
      </w:pPr>
      <w:r>
        <w:t>2006 年，OpenCV 1.0 版本发布。</w:t>
      </w:r>
    </w:p>
    <w:p>
      <w:pPr>
        <w:pStyle w:val="ListBullet"/>
        <w:spacing w:line="240" w:lineRule="auto" w:before="0" w:after="0"/>
      </w:pPr>
      <w:r>
        <w:t>2009 年，OpenCV 2.0 版本发布，增加了对 Python 的支持。</w:t>
      </w:r>
    </w:p>
    <w:p>
      <w:pPr>
        <w:pStyle w:val="ListBullet"/>
        <w:spacing w:line="240" w:lineRule="auto" w:before="0" w:after="0"/>
      </w:pPr>
      <w:r>
        <w:t>2015 年，OpenCV 3.0 版本发布，增加了对深度学习的支持。</w:t>
      </w:r>
    </w:p>
    <w:p>
      <w:pPr>
        <w:pStyle w:val="ListBullet"/>
        <w:spacing w:line="240" w:lineRule="auto" w:before="0" w:after="0"/>
      </w:pPr>
      <w:r>
        <w:t>2018 年，OpenCV 4.0 版本发布，进一步优化了性能和功能。</w:t>
      </w:r>
    </w:p>
    <w:p>
      <w:pPr>
        <w:spacing w:line="240" w:lineRule="auto" w:before="0" w:after="0"/>
      </w:pPr>
      <w:r>
        <w:t>1999 年，OpenCV 项目由 Intel 研究院启动，旨在促进计算机视觉的研究和应用。</w:t>
      </w:r>
    </w:p>
    <w:p>
      <w:pPr>
        <w:spacing w:line="240" w:lineRule="auto" w:before="0" w:after="0"/>
      </w:pPr>
      <w:r>
        <w:t>2000 年，OpenCV 第一个版本发布。</w:t>
      </w:r>
    </w:p>
    <w:p>
      <w:pPr>
        <w:spacing w:line="240" w:lineRule="auto" w:before="0" w:after="0"/>
      </w:pPr>
      <w:r>
        <w:t>2006 年，OpenCV 1.0 版本发布。</w:t>
      </w:r>
    </w:p>
    <w:p>
      <w:pPr>
        <w:spacing w:line="240" w:lineRule="auto" w:before="0" w:after="0"/>
      </w:pPr>
      <w:r>
        <w:t>2009 年，OpenCV 2.0 版本发布，增加了对 Python 的支持。</w:t>
      </w:r>
    </w:p>
    <w:p>
      <w:pPr>
        <w:spacing w:line="240" w:lineRule="auto" w:before="0" w:after="0"/>
      </w:pPr>
      <w:r>
        <w:t>2015 年，OpenCV 3.0 版本发布，增加了对深度学习的支持。</w:t>
      </w:r>
    </w:p>
    <w:p>
      <w:pPr>
        <w:spacing w:line="240" w:lineRule="auto" w:before="0" w:after="0"/>
      </w:pPr>
      <w:r>
        <w:t>2018 年，OpenCV 4.0 版本发布，进一步优化了性能和功能。</w:t>
      </w:r>
    </w:p>
    <w:p>
      <w:pPr>
        <w:spacing w:line="240" w:lineRule="auto" w:before="0" w:after="0"/>
      </w:pPr>
      <w:r>
        <w:t>2020 年： OpenCV 4.x 版本发布，进一步加强了对现代计算平台（如 CUDA、OpenCL）的支持，并增加了更多机器学习和计算机视觉的功能。</w:t>
      </w:r>
    </w:p>
    <w:p>
      <w:pPr>
        <w:pStyle w:val="Heading2"/>
      </w:pPr>
      <w:r>
        <w:t>实例</w:t>
      </w:r>
    </w:p>
    <w:p>
      <w:pPr>
        <w:spacing w:line="240" w:lineRule="auto" w:before="0" w:after="0"/>
      </w:pPr>
      <w:r>
        <w:t>OpenCV 读取并显示一张图像:</w:t>
      </w:r>
    </w:p>
    <w:p>
      <w:pPr>
        <w:pStyle w:val="Heading2"/>
      </w:pPr>
      <w:r>
        <w:t>实例</w:t>
      </w:r>
    </w:p>
    <w:p>
      <w:pPr>
        <w:pStyle w:val="Heading2"/>
      </w:pPr>
      <w:r>
        <w:t>相关链接</w:t>
      </w:r>
    </w:p>
    <w:p>
      <w:pPr>
        <w:pStyle w:val="ListBullet"/>
        <w:spacing w:line="240" w:lineRule="auto" w:before="0" w:after="0"/>
      </w:pPr>
      <w:r>
        <w:t>OpenCV 官网 https://opencv.org/</w:t>
      </w:r>
    </w:p>
    <w:p>
      <w:pPr>
        <w:pStyle w:val="ListBullet"/>
        <w:spacing w:line="240" w:lineRule="auto" w:before="0" w:after="0"/>
      </w:pPr>
      <w:r>
        <w:t>OpenCV 源代码： https://github.com/opencv/opencv</w:t>
      </w:r>
    </w:p>
    <w:p>
      <w:pPr>
        <w:pStyle w:val="ListBullet"/>
        <w:spacing w:line="240" w:lineRule="auto" w:before="0" w:after="0"/>
      </w:pPr>
      <w:r>
        <w:t>OpenCV 文档： https://docs.opencv.org/</w:t>
      </w:r>
    </w:p>
    <w:p>
      <w:pPr>
        <w:spacing w:line="240" w:lineRule="auto" w:before="0" w:after="0"/>
      </w:pPr>
      <w:r>
        <w:br w:type="page"/>
      </w:r>
    </w:p>
    <w:p>
      <w:pPr>
        <w:pStyle w:val="Heading1"/>
      </w:pPr>
      <w:r>
        <w:t>OpenCV 简介</w:t>
      </w:r>
    </w:p>
    <w:p>
      <w:pPr>
        <w:spacing w:line="240" w:lineRule="auto" w:before="0" w:after="0"/>
      </w:pPr>
      <w:r>
        <w:t>OpenCV 是一个功能强大、应用广泛的计算机视觉库，它为开发人员提供了丰富的工具和算法，可以帮助他们快速构建各种视觉应用。</w:t>
      </w:r>
    </w:p>
    <w:p>
      <w:pPr>
        <w:spacing w:line="240" w:lineRule="auto" w:before="0" w:after="0"/>
      </w:pPr>
      <w:r>
        <w:t>随着计算机视觉技术的不断发展，OpenCV 也将会继续发挥重要的作用。</w:t>
      </w:r>
    </w:p>
    <w:p>
      <w:pPr>
        <w:spacing w:line="240" w:lineRule="auto" w:before="0" w:after="0"/>
      </w:pPr>
      <w:r>
        <w:t>OpenCV 提供了大量的计算机视觉算法和图像处理工具，广泛应用于图像和视频的处理、分析以及机器学习领域。</w:t>
      </w:r>
    </w:p>
    <w:p>
      <w:pPr>
        <w:pStyle w:val="Heading2"/>
      </w:pPr>
      <w:r>
        <w:t>OpenCV 核心特点</w:t>
      </w:r>
    </w:p>
    <w:p>
      <w:pPr>
        <w:pStyle w:val="ListBullet"/>
        <w:spacing w:line="240" w:lineRule="auto" w:before="0" w:after="0"/>
      </w:pPr>
      <w:r>
        <w:t>开源与免费 OpenCV 是一个开源项目，任何人都可以免费使用、修改和分发其代码。这意味着你可以根据需要对 OpenCV 进行定制化修改。</w:t>
      </w:r>
    </w:p>
    <w:p>
      <w:pPr>
        <w:pStyle w:val="ListBullet"/>
        <w:spacing w:line="240" w:lineRule="auto" w:before="0" w:after="0"/>
      </w:pPr>
      <w:r>
        <w:t>跨平台支持 OpenCV 支持多个操作系统平台，包括 Windows、Linux、macOS、Android 和 iOS。你可以在各种设备上使用 OpenCV，包括桌面、服务器以及移动设备。</w:t>
      </w:r>
    </w:p>
    <w:p>
      <w:pPr>
        <w:pStyle w:val="ListBullet"/>
        <w:spacing w:line="240" w:lineRule="auto" w:before="0" w:after="0"/>
      </w:pPr>
      <w:r>
        <w:t>支持多种编程语言 OpenCV 提供了多种编程语言的接口，支持 C++、Python、Java、JavaScript 和 MATLAB 等多种编程语言。因此，无论你是 C++ 开发者还是 Python 爱好者，都能轻松使用 OpenCV。</w:t>
      </w:r>
    </w:p>
    <w:p>
      <w:pPr>
        <w:pStyle w:val="ListBullet"/>
        <w:spacing w:line="240" w:lineRule="auto" w:before="0" w:after="0"/>
      </w:pPr>
      <w:r>
        <w:t>强大的功能库 OpenCV 提供了数百个优化的算法，涵盖了计算机视觉和图像处理的方方面面。以下是一些常见的应用： 图像处理： 图像滤波、边缘检测、颜色空间转换、形态学操作、特征提取等。 视频分析： 视频捕捉、运动分析、物体检测与追踪等。 机器学习与人工智能： OpenCV 集成了深度学习框架，可以进行人脸识别、目标检测、图像分类等。 计算机视觉： 图像匹配、物体识别、立体视觉、深度图计算等。</w:t>
      </w:r>
    </w:p>
    <w:p>
      <w:pPr>
        <w:pStyle w:val="ListBullet"/>
        <w:spacing w:line="240" w:lineRule="auto" w:before="0" w:after="0"/>
      </w:pPr>
      <w:r>
        <w:t>高效的性能 OpenCV 内置的许多算法都经过高度优化，支持硬件加速（如 Intel 的 TBB、OpenCL、CUDA 等技术），使得它在处理复杂计算时具备高性能，尤其在处理视频流和实时图像分析时非常高效。</w:t>
      </w:r>
    </w:p>
    <w:p>
      <w:pPr>
        <w:spacing w:line="240" w:lineRule="auto" w:before="0" w:after="0"/>
      </w:pPr>
      <w:r>
        <w:t>开源与免费 OpenCV 是一个开源项目，任何人都可以免费使用、修改和分发其代码。这意味着你可以根据需要对 OpenCV 进行定制化修改。</w:t>
      </w:r>
    </w:p>
    <w:p>
      <w:pPr>
        <w:spacing w:line="240" w:lineRule="auto" w:before="0" w:after="0"/>
      </w:pPr>
      <w:r>
        <w:t>跨平台支持 OpenCV 支持多个操作系统平台，包括 Windows、Linux、macOS、Android 和 iOS。你可以在各种设备上使用 OpenCV，包括桌面、服务器以及移动设备。</w:t>
      </w:r>
    </w:p>
    <w:p>
      <w:pPr>
        <w:spacing w:line="240" w:lineRule="auto" w:before="0" w:after="0"/>
      </w:pPr>
      <w:r>
        <w:t>支持多种编程语言 OpenCV 提供了多种编程语言的接口，支持 C++、Python、Java、JavaScript 和 MATLAB 等多种编程语言。因此，无论你是 C++ 开发者还是 Python 爱好者，都能轻松使用 OpenCV。</w:t>
      </w:r>
    </w:p>
    <w:p>
      <w:pPr>
        <w:spacing w:line="240" w:lineRule="auto" w:before="0" w:after="0"/>
      </w:pPr>
      <w:r>
        <w:t>强大的功能库 OpenCV 提供了数百个优化的算法，涵盖了计算机视觉和图像处理的方方面面。以下是一些常见的应用：</w:t>
      </w:r>
    </w:p>
    <w:p>
      <w:pPr>
        <w:pStyle w:val="ListBullet"/>
        <w:spacing w:line="240" w:lineRule="auto" w:before="0" w:after="0"/>
      </w:pPr>
      <w:r>
        <w:t>图像处理： 图像滤波、边缘检测、颜色空间转换、形态学操作、特征提取等。</w:t>
      </w:r>
    </w:p>
    <w:p>
      <w:pPr>
        <w:pStyle w:val="ListBullet"/>
        <w:spacing w:line="240" w:lineRule="auto" w:before="0" w:after="0"/>
      </w:pPr>
      <w:r>
        <w:t>视频分析： 视频捕捉、运动分析、物体检测与追踪等。</w:t>
      </w:r>
    </w:p>
    <w:p>
      <w:pPr>
        <w:pStyle w:val="ListBullet"/>
        <w:spacing w:line="240" w:lineRule="auto" w:before="0" w:after="0"/>
      </w:pPr>
      <w:r>
        <w:t>机器学习与人工智能： OpenCV 集成了深度学习框架，可以进行人脸识别、目标检测、图像分类等。</w:t>
      </w:r>
    </w:p>
    <w:p>
      <w:pPr>
        <w:pStyle w:val="ListBullet"/>
        <w:spacing w:line="240" w:lineRule="auto" w:before="0" w:after="0"/>
      </w:pPr>
      <w:r>
        <w:t>计算机视觉： 图像匹配、物体识别、立体视觉、深度图计算等。</w:t>
      </w:r>
    </w:p>
    <w:p>
      <w:pPr>
        <w:spacing w:line="240" w:lineRule="auto" w:before="0" w:after="0"/>
      </w:pPr>
      <w:r>
        <w:t>高效的性能 OpenCV 内置的许多算法都经过高度优化，支持硬件加速（如 Intel 的 TBB、OpenCL、CUDA 等技术），使得它在处理复杂计算时具备高性能，尤其在处理视频流和实时图像分析时非常高效。</w:t>
      </w:r>
    </w:p>
    <w:p>
      <w:pPr>
        <w:pStyle w:val="Heading2"/>
      </w:pPr>
      <w:r>
        <w:t>OpenCV 的应用领域</w:t>
      </w:r>
    </w:p>
    <w:p>
      <w:pPr>
        <w:spacing w:line="240" w:lineRule="auto" w:before="0" w:after="0"/>
      </w:pPr>
      <w:r>
        <w:t>OpenCV 的应用领域非常广泛，涵盖了计算机视觉的各个方面，例如：</w:t>
      </w:r>
    </w:p>
    <w:p>
      <w:pPr>
        <w:pStyle w:val="ListBullet"/>
        <w:spacing w:line="240" w:lineRule="auto" w:before="0" w:after="0"/>
      </w:pPr>
      <w:r>
        <w:t>图像处理: 图像滤波、图像增强、图像分割、图像特征提取等。</w:t>
      </w:r>
    </w:p>
    <w:p>
      <w:pPr>
        <w:pStyle w:val="ListBullet"/>
        <w:spacing w:line="240" w:lineRule="auto" w:before="0" w:after="0"/>
      </w:pPr>
      <w:r>
        <w:t>视频分析: 目标跟踪、运动检测、行为识别等。</w:t>
      </w:r>
    </w:p>
    <w:p>
      <w:pPr>
        <w:pStyle w:val="ListBullet"/>
        <w:spacing w:line="240" w:lineRule="auto" w:before="0" w:after="0"/>
      </w:pPr>
      <w:r>
        <w:t>物体识别: 人脸识别、车牌识别、物体识别等。</w:t>
      </w:r>
    </w:p>
    <w:p>
      <w:pPr>
        <w:pStyle w:val="ListBullet"/>
        <w:spacing w:line="240" w:lineRule="auto" w:before="0" w:after="0"/>
      </w:pPr>
      <w:r>
        <w:t>机器学习: 支持向量机、K 均值聚类、神经网络等。</w:t>
      </w:r>
    </w:p>
    <w:p>
      <w:pPr>
        <w:pStyle w:val="ListBullet"/>
        <w:spacing w:line="240" w:lineRule="auto" w:before="0" w:after="0"/>
      </w:pPr>
      <w:r>
        <w:t>深度学习: 图像分类、目标检测、图像分割等。</w:t>
      </w:r>
    </w:p>
    <w:p>
      <w:pPr>
        <w:pStyle w:val="ListBullet"/>
        <w:spacing w:line="240" w:lineRule="auto" w:before="0" w:after="0"/>
      </w:pPr>
      <w:r>
        <w:t>增强现实: 虚拟物体叠加、手势识别等。</w:t>
      </w:r>
    </w:p>
    <w:p>
      <w:pPr>
        <w:pStyle w:val="ListBullet"/>
        <w:spacing w:line="240" w:lineRule="auto" w:before="0" w:after="0"/>
      </w:pPr>
      <w:r>
        <w:t>机器人: 视觉导航、目标抓取等。</w:t>
      </w:r>
    </w:p>
    <w:p>
      <w:pPr>
        <w:spacing w:line="240" w:lineRule="auto" w:before="0" w:after="0"/>
      </w:pPr>
      <w:r>
        <w:t>图像处理: 图像滤波、图像增强、图像分割、图像特征提取等。</w:t>
      </w:r>
    </w:p>
    <w:p>
      <w:pPr>
        <w:spacing w:line="240" w:lineRule="auto" w:before="0" w:after="0"/>
      </w:pPr>
      <w:r>
        <w:t>视频分析: 目标跟踪、运动检测、行为识别等。</w:t>
      </w:r>
    </w:p>
    <w:p>
      <w:pPr>
        <w:spacing w:line="240" w:lineRule="auto" w:before="0" w:after="0"/>
      </w:pPr>
      <w:r>
        <w:t>物体识别: 人脸识别、车牌识别、物体识别等。</w:t>
      </w:r>
    </w:p>
    <w:p>
      <w:pPr>
        <w:spacing w:line="240" w:lineRule="auto" w:before="0" w:after="0"/>
      </w:pPr>
      <w:r>
        <w:t>机器学习: 支持向量机、K 均值聚类、神经网络等。</w:t>
      </w:r>
    </w:p>
    <w:p>
      <w:pPr>
        <w:spacing w:line="240" w:lineRule="auto" w:before="0" w:after="0"/>
      </w:pPr>
      <w:r>
        <w:t>深度学习: 图像分类、目标检测、图像分割等。</w:t>
      </w:r>
    </w:p>
    <w:p>
      <w:pPr>
        <w:spacing w:line="240" w:lineRule="auto" w:before="0" w:after="0"/>
      </w:pPr>
      <w:r>
        <w:t>增强现实: 虚拟物体叠加、手势识别等。</w:t>
      </w:r>
    </w:p>
    <w:p>
      <w:pPr>
        <w:spacing w:line="240" w:lineRule="auto" w:before="0" w:after="0"/>
      </w:pPr>
      <w:r>
        <w:t>机器人: 视觉导航、目标抓取等。</w:t>
      </w:r>
    </w:p>
    <w:p>
      <w:pPr>
        <w:pStyle w:val="Heading3"/>
      </w:pPr>
      <w:r>
        <w:t>应用场景</w:t>
      </w:r>
    </w:p>
    <w:p>
      <w:pPr>
        <w:pStyle w:val="ListBullet"/>
        <w:spacing w:line="240" w:lineRule="auto" w:before="0" w:after="0"/>
      </w:pPr>
      <w:r>
        <w:t>人脸识别与检测： 利用图像中人脸的特征进行身份验证，应用于安全系统、社交媒体和照片管理等领域。</w:t>
      </w:r>
    </w:p>
    <w:p>
      <w:pPr>
        <w:pStyle w:val="ListBullet"/>
        <w:spacing w:line="240" w:lineRule="auto" w:before="0" w:after="0"/>
      </w:pPr>
      <w:r>
        <w:t>物体检测与跟踪： 在监控、无人驾驶、工业检测等场景中，通过检测和跟踪目标物体来进行分析。</w:t>
      </w:r>
    </w:p>
    <w:p>
      <w:pPr>
        <w:pStyle w:val="ListBullet"/>
        <w:spacing w:line="240" w:lineRule="auto" w:before="0" w:after="0"/>
      </w:pPr>
      <w:r>
        <w:t>增强现实（AR）： 将虚拟信息叠加到现实世界的图像中，广泛应用于游戏、医疗、工业等领域。</w:t>
      </w:r>
    </w:p>
    <w:p>
      <w:pPr>
        <w:pStyle w:val="ListBullet"/>
        <w:spacing w:line="240" w:lineRule="auto" w:before="0" w:after="0"/>
      </w:pPr>
      <w:r>
        <w:t>医疗图像分析： 使用 OpenCV 分析医学图像（如 CT 扫描、MRI 图像）来帮助诊断疾病。</w:t>
      </w:r>
    </w:p>
    <w:p>
      <w:pPr>
        <w:pStyle w:val="ListBullet"/>
        <w:spacing w:line="240" w:lineRule="auto" w:before="0" w:after="0"/>
      </w:pPr>
      <w:r>
        <w:t>机器人视觉： 机器人通过视觉识别环境，进行物体操作、导航等任务。</w:t>
      </w:r>
    </w:p>
    <w:p>
      <w:pPr>
        <w:pStyle w:val="ListBullet"/>
        <w:spacing w:line="240" w:lineRule="auto" w:before="0" w:after="0"/>
      </w:pPr>
      <w:r>
        <w:t>无人驾驶： 在自动驾驶中，OpenCV 被用于车道检测、交通标志识别、障碍物检测等任务。</w:t>
      </w:r>
    </w:p>
    <w:p>
      <w:pPr>
        <w:pStyle w:val="Heading2"/>
      </w:pPr>
      <w:r>
        <w:t>OpenCV 的未来发展</w:t>
      </w:r>
    </w:p>
    <w:p>
      <w:pPr>
        <w:spacing w:line="240" w:lineRule="auto" w:before="0" w:after="0"/>
      </w:pPr>
      <w:r>
        <w:t>随着人工智能和计算机视觉技术的快速发展，OpenCV 也在不断更新和完善。未来，OpenCV 将会在以下几个方面继续发展：</w:t>
      </w:r>
    </w:p>
    <w:p>
      <w:pPr>
        <w:pStyle w:val="ListBullet"/>
        <w:spacing w:line="240" w:lineRule="auto" w:before="0" w:after="0"/>
      </w:pPr>
      <w:r>
        <w:t>深度学习: 进一步加强对深度学习的支持，提供更多的预训练模型和算法。</w:t>
      </w:r>
    </w:p>
    <w:p>
      <w:pPr>
        <w:pStyle w:val="ListBullet"/>
        <w:spacing w:line="240" w:lineRule="auto" w:before="0" w:after="0"/>
      </w:pPr>
      <w:r>
        <w:t>移动端: 优化 OpenCV 在移动端的性能，使其更适合移动应用开发。</w:t>
      </w:r>
    </w:p>
    <w:p>
      <w:pPr>
        <w:pStyle w:val="ListBullet"/>
        <w:spacing w:line="240" w:lineRule="auto" w:before="0" w:after="0"/>
      </w:pPr>
      <w:r>
        <w:t>云计算: 提供基于云计算的计算机视觉服务，方便用户进行大规模图像和视频处理。</w:t>
      </w:r>
    </w:p>
    <w:p>
      <w:pPr>
        <w:spacing w:line="240" w:lineRule="auto" w:before="0" w:after="0"/>
      </w:pPr>
      <w:r>
        <w:t>深度学习: 进一步加强对深度学习的支持，提供更多的预训练模型和算法。</w:t>
      </w:r>
    </w:p>
    <w:p>
      <w:pPr>
        <w:spacing w:line="240" w:lineRule="auto" w:before="0" w:after="0"/>
      </w:pPr>
      <w:r>
        <w:t>移动端: 优化 OpenCV 在移动端的性能，使其更适合移动应用开发。</w:t>
      </w:r>
    </w:p>
    <w:p>
      <w:pPr>
        <w:spacing w:line="240" w:lineRule="auto" w:before="0" w:after="0"/>
      </w:pPr>
      <w:r>
        <w:t>云计算: 提供基于云计算的计算机视觉服务，方便用户进行大规模图像和视频处理。</w:t>
      </w:r>
    </w:p>
    <w:p>
      <w:pPr>
        <w:spacing w:line="240" w:lineRule="auto" w:before="0" w:after="0"/>
      </w:pPr>
      <w:r>
        <w:br w:type="page"/>
      </w:r>
    </w:p>
    <w:p>
      <w:pPr>
        <w:pStyle w:val="Heading1"/>
      </w:pPr>
      <w:r>
        <w:t>OpenCV 安装</w:t>
      </w:r>
    </w:p>
    <w:p>
      <w:pPr>
        <w:spacing w:line="240" w:lineRule="auto" w:before="0" w:after="0"/>
      </w:pPr>
      <w:r>
        <w:t>在使用 OpenCV 之前，首先需要在你的开发环境中安装它。</w:t>
      </w:r>
    </w:p>
    <w:p>
      <w:pPr>
        <w:spacing w:line="240" w:lineRule="auto" w:before="0" w:after="0"/>
      </w:pPr>
      <w:r>
        <w:t>安装 OpenCV 的方法取决于你使用的操作系统以及开发语言，我们以 Python 环境下的安装为例，因为 Python 是 OpenCV 最常用的编程语言之一。</w:t>
      </w:r>
    </w:p>
    <w:p>
      <w:pPr>
        <w:pStyle w:val="Heading2"/>
      </w:pPr>
      <w:r>
        <w:t>1、安装 OpenCV（Python 版）</w:t>
      </w:r>
    </w:p>
    <w:p>
      <w:pPr>
        <w:pStyle w:val="Heading3"/>
      </w:pPr>
      <w:r>
        <w:t>pip 安装</w:t>
      </w:r>
    </w:p>
    <w:p>
      <w:pPr>
        <w:spacing w:line="240" w:lineRule="auto" w:before="0" w:after="0"/>
      </w:pPr>
      <w:r>
        <w:t>安装 OpenCV（Python 版）前提条件：</w:t>
      </w:r>
    </w:p>
    <w:p>
      <w:pPr>
        <w:pStyle w:val="ListBullet"/>
        <w:spacing w:line="240" w:lineRule="auto" w:before="0" w:after="0"/>
      </w:pPr>
      <w:r>
        <w:t>安装了 Python（建议使用 Python 3.x 版本）。</w:t>
      </w:r>
    </w:p>
    <w:p>
      <w:pPr>
        <w:pStyle w:val="ListBullet"/>
        <w:spacing w:line="240" w:lineRule="auto" w:before="0" w:after="0"/>
      </w:pPr>
      <w:r>
        <w:t>安装了 pip（Python 包管理工具）。</w:t>
      </w:r>
    </w:p>
    <w:p>
      <w:pPr>
        <w:spacing w:line="240" w:lineRule="auto" w:before="0" w:after="0"/>
      </w:pPr>
      <w:r>
        <w:t>使用以下命令验证是否安装：</w:t>
      </w:r>
    </w:p>
    <w:p>
      <w:pPr>
        <w:spacing w:line="240" w:lineRule="auto" w:before="0" w:after="0"/>
      </w:pPr>
      <w:r>
        <w:rPr>
          <w:rFonts w:ascii="Consolas" w:hAnsi="Consolas" w:eastAsia="Consolas"/>
          <w:sz w:val="21"/>
        </w:rPr>
        <w:t>python3 -V</w:t>
        <w:br/>
        <w:t>pip -V</w:t>
      </w:r>
    </w:p>
    <w:p>
      <w:pPr>
        <w:spacing w:line="240" w:lineRule="auto" w:before="0" w:after="0"/>
      </w:pPr>
      <w:r>
        <w:t>如果还未安装 Python 参考： Python 环境搭建 。</w:t>
      </w:r>
    </w:p>
    <w:p>
      <w:pPr>
        <w:spacing w:line="240" w:lineRule="auto" w:before="0" w:after="0"/>
      </w:pPr>
      <w:r>
        <w:t>注意： Python 2.7.9 + 或 Python 3.4+ 以上版本都自带 pip 工具。</w:t>
      </w:r>
    </w:p>
    <w:p>
      <w:pPr>
        <w:spacing w:line="240" w:lineRule="auto" w:before="0" w:after="0"/>
      </w:pPr>
      <w:r>
        <w:t>使用 pip 安装 OpenCV 是最简单和直接的方法，你只需要在命令行中输入以下命令：</w:t>
      </w:r>
    </w:p>
    <w:p>
      <w:pPr>
        <w:spacing w:line="240" w:lineRule="auto" w:before="0" w:after="0"/>
      </w:pPr>
      <w:r>
        <w:rPr>
          <w:rFonts w:ascii="Consolas" w:hAnsi="Consolas" w:eastAsia="Consolas"/>
          <w:sz w:val="21"/>
        </w:rPr>
        <w:t>pip install opencv-python</w:t>
      </w:r>
    </w:p>
    <w:p>
      <w:pPr>
        <w:spacing w:line="240" w:lineRule="auto" w:before="0" w:after="0"/>
      </w:pPr>
      <w:r>
        <w:t>该命令会自动从 PyPI（Python 包索引）下载并安装 OpenCV 的 Python 版本。</w:t>
      </w:r>
    </w:p>
    <w:p>
      <w:pPr>
        <w:spacing w:line="240" w:lineRule="auto" w:before="0" w:after="0"/>
      </w:pPr>
      <w:r>
        <w:t>如果需要额外的模块（例如 contrib 模块），可以安装 opencv-contrib-python：</w:t>
      </w:r>
    </w:p>
    <w:p>
      <w:pPr>
        <w:spacing w:line="240" w:lineRule="auto" w:before="0" w:after="0"/>
      </w:pPr>
      <w:r>
        <w:rPr>
          <w:rFonts w:ascii="Consolas" w:hAnsi="Consolas" w:eastAsia="Consolas"/>
          <w:sz w:val="21"/>
        </w:rPr>
        <w:br/>
        <w:t>pip install opencv-contrib-python</w:t>
      </w:r>
    </w:p>
    <w:p>
      <w:pPr>
        <w:spacing w:line="240" w:lineRule="auto" w:before="0" w:after="0"/>
      </w:pPr>
      <w:r>
        <w:t>这个版本包含了更多 OpenCV 的模块和功能，适合需要深度学习、物体识别等复杂任务的开发者。</w:t>
      </w:r>
    </w:p>
    <w:p>
      <w:pPr>
        <w:spacing w:line="240" w:lineRule="auto" w:before="0" w:after="0"/>
      </w:pPr>
      <w:r>
        <w:t>opencv-python 和 opencv-contrib-python 包是 OpenCV 的不同版本，它们分别包含了核心模块和扩展模块，一般来说，opencv-contrib-python 包含更多功能，适合需要高级应用的用户。</w:t>
      </w:r>
    </w:p>
    <w:p>
      <w:pPr>
        <w:spacing w:line="240" w:lineRule="auto" w:before="0" w:after="0"/>
      </w:pPr>
      <w:r>
        <w:t>如果安装速度慢，可以切换 pip 源（例如使用清华源）：</w:t>
      </w:r>
    </w:p>
    <w:p>
      <w:pPr>
        <w:spacing w:line="240" w:lineRule="auto" w:before="0" w:after="0"/>
      </w:pPr>
      <w:r>
        <w:rPr>
          <w:rFonts w:ascii="Consolas" w:hAnsi="Consolas" w:eastAsia="Consolas"/>
          <w:sz w:val="21"/>
        </w:rPr>
        <w:br/>
        <w:t>pip install opencv-python -i https://pypi.tuna.tsinghua.edu.cn/simple</w:t>
      </w:r>
    </w:p>
    <w:p>
      <w:pPr>
        <w:spacing w:line="240" w:lineRule="auto" w:before="0" w:after="0"/>
      </w:pPr>
      <w:r>
        <w:t>安装完成后，可以通过以下代码验证 OpenCV 是否安装成功：</w:t>
      </w:r>
    </w:p>
    <w:p>
      <w:pPr>
        <w:pStyle w:val="Heading2"/>
      </w:pPr>
      <w:r>
        <w:t>实例</w:t>
      </w:r>
    </w:p>
    <w:p>
      <w:pPr>
        <w:spacing w:line="240" w:lineRule="auto" w:before="0" w:after="0"/>
      </w:pPr>
      <w:r>
        <w:t>如果输出了 OpenCV 的版本号（例如 4.8.0），说明安装成功。</w:t>
      </w:r>
    </w:p>
    <w:p>
      <w:pPr>
        <w:pStyle w:val="Heading3"/>
      </w:pPr>
      <w:r>
        <w:t>2、通过 Anaconda 安装（推荐用于数据科学和深度学习开发）</w:t>
      </w:r>
    </w:p>
    <w:p>
      <w:pPr>
        <w:spacing w:line="240" w:lineRule="auto" w:before="0" w:after="0"/>
      </w:pPr>
      <w:r>
        <w:t>如果你使用 Anaconda 来管理 Python 环境，可以通过以下命令轻松安装 OpenCV：</w:t>
      </w:r>
    </w:p>
    <w:p>
      <w:pPr>
        <w:spacing w:line="240" w:lineRule="auto" w:before="0" w:after="0"/>
      </w:pPr>
      <w:r>
        <w:t>首先，创建一个新的虚拟环境（可选）：</w:t>
      </w:r>
    </w:p>
    <w:p>
      <w:pPr>
        <w:spacing w:line="240" w:lineRule="auto" w:before="0" w:after="0"/>
      </w:pPr>
      <w:r>
        <w:rPr>
          <w:rFonts w:ascii="Consolas" w:hAnsi="Consolas" w:eastAsia="Consolas"/>
          <w:sz w:val="21"/>
        </w:rPr>
        <w:br/>
        <w:t>conda create -n opencv_env python=3.x</w:t>
      </w:r>
    </w:p>
    <w:p>
      <w:pPr>
        <w:spacing w:line="240" w:lineRule="auto" w:before="0" w:after="0"/>
      </w:pPr>
      <w:r>
        <w:t>激活环境：</w:t>
      </w:r>
    </w:p>
    <w:p>
      <w:pPr>
        <w:spacing w:line="240" w:lineRule="auto" w:before="0" w:after="0"/>
      </w:pPr>
      <w:r>
        <w:rPr>
          <w:rFonts w:ascii="Consolas" w:hAnsi="Consolas" w:eastAsia="Consolas"/>
          <w:sz w:val="21"/>
        </w:rPr>
        <w:br/>
        <w:t>conda activate opencv_env</w:t>
      </w:r>
    </w:p>
    <w:p>
      <w:pPr>
        <w:spacing w:line="240" w:lineRule="auto" w:before="0" w:after="0"/>
      </w:pPr>
      <w:r>
        <w:t>安装 OpenCV：</w:t>
      </w:r>
    </w:p>
    <w:p>
      <w:pPr>
        <w:spacing w:line="240" w:lineRule="auto" w:before="0" w:after="0"/>
      </w:pPr>
      <w:r>
        <w:rPr>
          <w:rFonts w:ascii="Consolas" w:hAnsi="Consolas" w:eastAsia="Consolas"/>
          <w:sz w:val="21"/>
        </w:rPr>
        <w:br/>
        <w:t>conda install -c conda-forge opencv</w:t>
      </w:r>
    </w:p>
    <w:p>
      <w:pPr>
        <w:spacing w:line="240" w:lineRule="auto" w:before="0" w:after="0"/>
      </w:pPr>
      <w:r>
        <w:t>使用 Anaconda 安装时，opencv 会自动处理所有的依赖，并且在大多数情况下能够顺利安装。</w:t>
      </w:r>
    </w:p>
    <w:p>
      <w:pPr>
        <w:spacing w:line="240" w:lineRule="auto" w:before="0" w:after="0"/>
      </w:pPr>
      <w:r>
        <w:t>Anaconda 相关内容： Anaconda 教程 。</w:t>
      </w:r>
    </w:p>
    <w:p>
      <w:pPr>
        <w:spacing w:line="240" w:lineRule="auto" w:before="0" w:after="0"/>
      </w:pPr>
      <w:r>
        <w:br w:type="page"/>
      </w:r>
    </w:p>
    <w:p>
      <w:pPr>
        <w:pStyle w:val="Heading1"/>
      </w:pPr>
      <w:r>
        <w:t>OpenCV 安装（C++）</w:t>
      </w:r>
    </w:p>
    <w:p>
      <w:pPr>
        <w:spacing w:line="240" w:lineRule="auto" w:before="0" w:after="0"/>
      </w:pPr>
      <w:r>
        <w:t>OpenCV（Open Source Computer Vision Library）是一个开源的计算机视觉和机器学习软件库，包含了数百个计算机视觉算法，广泛应用于图像处理、视频分析、物体检测、人脸识别等领域。</w:t>
      </w:r>
    </w:p>
    <w:p>
      <w:pPr>
        <w:spacing w:line="240" w:lineRule="auto" w:before="0" w:after="0"/>
      </w:pPr>
      <w:r>
        <w:t>C++ 是 OpenCV 的原始开发语言，适合高性能应用。</w:t>
      </w:r>
    </w:p>
    <w:p>
      <w:pPr>
        <w:spacing w:line="240" w:lineRule="auto" w:before="0" w:after="0"/>
      </w:pPr>
      <w:r>
        <w:t>在 C++ 项目中使用 OpenCV 之前，首先需要安装 OpenCV 库。</w:t>
      </w:r>
    </w:p>
    <w:p>
      <w:pPr>
        <w:pStyle w:val="Heading3"/>
      </w:pPr>
      <w:r>
        <w:t>下载 OpenCV</w:t>
      </w:r>
    </w:p>
    <w:p>
      <w:pPr>
        <w:spacing w:line="240" w:lineRule="auto" w:before="0" w:after="0"/>
      </w:pPr>
      <w:r>
        <w:t>访问 OpenCV 的官方下载页面： https://opencv.org/releases/ 。</w:t>
      </w:r>
    </w:p>
    <w:p>
      <w:pPr>
        <w:spacing w:line="240" w:lineRule="auto" w:before="0" w:after="0"/>
      </w:pPr>
      <w:r>
        <w:t>选择适合你操作系统的版本（例如 Windows、Linux、macOS）并下载，例如OpenCV 4.x 的 Windows 预编译包。</w:t>
        <w:br/>
        <w:t>。</w:t>
      </w:r>
    </w:p>
    <w:p>
      <w:pPr>
        <w:pStyle w:val="Heading3"/>
      </w:pPr>
      <w:r>
        <w:t>Windows 安装 OpenCV</w:t>
      </w:r>
    </w:p>
    <w:p>
      <w:pPr>
        <w:pStyle w:val="ListBullet"/>
        <w:spacing w:line="240" w:lineRule="auto" w:before="0" w:after="0"/>
      </w:pPr>
      <w:r>
        <w:t>解压下载的 OpenCV 文件： 解压到一个目录，例如 C:\opencv。</w:t>
      </w:r>
    </w:p>
    <w:p>
      <w:pPr>
        <w:pStyle w:val="ListBullet"/>
        <w:spacing w:line="240" w:lineRule="auto" w:before="0" w:after="0"/>
      </w:pPr>
      <w:r>
        <w:t>设置环境变量： 将 OpenCV 的 bin 目录 C:\opencv\build\x64\vc15\bin（根据你的 Visual Studio 版本选择 vc14 或 vc15） 添加到系统的 PATH 环境变量中。</w:t>
      </w:r>
    </w:p>
    <w:p>
      <w:pPr>
        <w:pStyle w:val="ListBullet"/>
        <w:spacing w:line="240" w:lineRule="auto" w:before="0" w:after="0"/>
      </w:pPr>
      <w:r>
        <w:t>配置开发环境： 如果使用 Visual Studio，需要在项目中配置 OpenCV 的头文件路径和库文件路径。右键点击"此电脑" -&gt; "属性" -&gt; "高级系统设置" -&gt; "环境变量" -&gt; 编辑 Path ，添加上述路径。</w:t>
      </w:r>
    </w:p>
    <w:p>
      <w:pPr>
        <w:spacing w:line="240" w:lineRule="auto" w:before="0" w:after="0"/>
      </w:pPr>
      <w:r>
        <w:t>解压下载的 OpenCV 文件： 解压到一个目录，例如 C:\opencv。</w:t>
      </w:r>
    </w:p>
    <w:p>
      <w:pPr>
        <w:spacing w:line="240" w:lineRule="auto" w:before="0" w:after="0"/>
      </w:pPr>
      <w:r>
        <w:t>设置环境变量： 将 OpenCV 的 bin 目录 C:\opencv\build\x64\vc15\bin（根据你的 Visual Studio 版本选择 vc14 或 vc15） 添加到系统的 PATH 环境变量中。</w:t>
      </w:r>
    </w:p>
    <w:p>
      <w:pPr>
        <w:spacing w:line="240" w:lineRule="auto" w:before="0" w:after="0"/>
      </w:pPr>
      <w:r>
        <w:t>配置开发环境： 如果使用 Visual Studio，需要在项目中配置 OpenCV 的头文件路径和库文件路径。右键点击"此电脑" -&gt; "属性" -&gt; "高级系统设置" -&gt; "环境变量" -&gt; 编辑 Path ，添加上述路径。</w:t>
      </w:r>
    </w:p>
    <w:p>
      <w:pPr>
        <w:pStyle w:val="Heading3"/>
      </w:pPr>
      <w:r>
        <w:t>配置 Visual Studio</w:t>
      </w:r>
    </w:p>
    <w:p>
      <w:pPr>
        <w:spacing w:line="240" w:lineRule="auto" w:before="0" w:after="0"/>
      </w:pPr>
      <w:r>
        <w:t>1、打开 Visual Studio，创建一个 C++ 项目。</w:t>
      </w:r>
    </w:p>
    <w:p>
      <w:pPr>
        <w:spacing w:line="240" w:lineRule="auto" w:before="0" w:after="0"/>
      </w:pPr>
      <w:r>
        <w:t>2、配置包含目录</w:t>
      </w:r>
    </w:p>
    <w:p>
      <w:pPr>
        <w:spacing w:line="240" w:lineRule="auto" w:before="0" w:after="0"/>
      </w:pPr>
      <w:r>
        <w:t>右键项目 -&gt; "属性" -&gt; "VC++目录" -&gt; "包含目录"，添加：</w:t>
      </w:r>
    </w:p>
    <w:p>
      <w:pPr>
        <w:spacing w:line="240" w:lineRule="auto" w:before="0" w:after="0"/>
      </w:pPr>
      <w:r>
        <w:rPr>
          <w:rFonts w:ascii="Consolas" w:hAnsi="Consolas" w:eastAsia="Consolas"/>
          <w:sz w:val="21"/>
        </w:rPr>
        <w:br/>
        <w:t>C:\opencv\build\include</w:t>
      </w:r>
    </w:p>
    <w:p>
      <w:pPr>
        <w:spacing w:line="240" w:lineRule="auto" w:before="0" w:after="0"/>
      </w:pPr>
      <w:r>
        <w:t>3、配置库目录</w:t>
      </w:r>
    </w:p>
    <w:p>
      <w:pPr>
        <w:spacing w:line="240" w:lineRule="auto" w:before="0" w:after="0"/>
      </w:pPr>
      <w:r>
        <w:t>右键项目 -&gt; "属性" -&gt; "VC++目录" -&gt; "库目录"，添加：</w:t>
      </w:r>
    </w:p>
    <w:p>
      <w:pPr>
        <w:spacing w:line="240" w:lineRule="auto" w:before="0" w:after="0"/>
      </w:pPr>
      <w:r>
        <w:rPr>
          <w:rFonts w:ascii="Consolas" w:hAnsi="Consolas" w:eastAsia="Consolas"/>
          <w:sz w:val="21"/>
        </w:rPr>
        <w:t>C:\opencv\build\x64\vc15\lib</w:t>
      </w:r>
    </w:p>
    <w:p>
      <w:pPr>
        <w:spacing w:line="240" w:lineRule="auto" w:before="0" w:after="0"/>
      </w:pPr>
      <w:r>
        <w:t>4、配置链接器</w:t>
      </w:r>
    </w:p>
    <w:p>
      <w:pPr>
        <w:spacing w:line="240" w:lineRule="auto" w:before="0" w:after="0"/>
      </w:pPr>
      <w:r>
        <w:t>右键项目 -&gt; "属性" -&gt; "链接器" -&gt; "输入" -&gt; "附加依赖项"，添加：</w:t>
      </w:r>
    </w:p>
    <w:p>
      <w:pPr>
        <w:spacing w:line="240" w:lineRule="auto" w:before="0" w:after="0"/>
      </w:pPr>
      <w:r>
        <w:rPr>
          <w:rFonts w:ascii="Consolas" w:hAnsi="Consolas" w:eastAsia="Consolas"/>
          <w:sz w:val="21"/>
        </w:rPr>
        <w:t>opencv_world4xx.lib</w:t>
      </w:r>
    </w:p>
    <w:p>
      <w:pPr>
        <w:spacing w:line="240" w:lineRule="auto" w:before="0" w:after="0"/>
      </w:pPr>
      <w:r>
        <w:t>4xx 是 OpenCV 版本号，例如 opencv_world450.lib 。</w:t>
      </w:r>
    </w:p>
    <w:p>
      <w:pPr>
        <w:pStyle w:val="Heading2"/>
      </w:pPr>
      <w:r>
        <w:t>源码编译安装</w:t>
      </w:r>
    </w:p>
    <w:p>
      <w:pPr>
        <w:pStyle w:val="Heading3"/>
      </w:pPr>
      <w:r>
        <w:t>安装前的准备</w:t>
      </w:r>
    </w:p>
    <w:p>
      <w:pPr>
        <w:spacing w:line="240" w:lineRule="auto" w:before="0" w:after="0"/>
      </w:pPr>
      <w:r>
        <w:t>在安装 OpenCV 之前，确保你的系统已经安装了以下工具：</w:t>
      </w:r>
    </w:p>
    <w:p>
      <w:pPr>
        <w:pStyle w:val="ListBullet"/>
        <w:spacing w:line="240" w:lineRule="auto" w:before="0" w:after="0"/>
      </w:pPr>
      <w:r>
        <w:t>CMake ：用于生成构建文件。</w:t>
      </w:r>
    </w:p>
    <w:p>
      <w:pPr>
        <w:pStyle w:val="ListBullet"/>
        <w:spacing w:line="240" w:lineRule="auto" w:before="0" w:after="0"/>
      </w:pPr>
      <w:r>
        <w:t>C++ 编译器 ：如 GCC（Linux/macOS）或 MSVC（Windows）。</w:t>
      </w:r>
    </w:p>
    <w:p>
      <w:pPr>
        <w:pStyle w:val="ListBullet"/>
        <w:spacing w:line="240" w:lineRule="auto" w:before="0" w:after="0"/>
      </w:pPr>
      <w:r>
        <w:t>Git ：用于从 GitHub 克隆 OpenCV 源码。</w:t>
      </w:r>
    </w:p>
    <w:p>
      <w:pPr>
        <w:pStyle w:val="Heading3"/>
      </w:pPr>
      <w:r>
        <w:t>下载 OpenCV 源码</w:t>
      </w:r>
    </w:p>
    <w:p>
      <w:pPr>
        <w:spacing w:line="240" w:lineRule="auto" w:before="0" w:after="0"/>
      </w:pPr>
      <w:r>
        <w:t>我们可以从 OpenCV 的 GitHub 仓库 下载源码，或者直接从 OpenCV 的 官方网站 下载预编译的版本。</w:t>
      </w:r>
    </w:p>
    <w:p>
      <w:pPr>
        <w:spacing w:line="240" w:lineRule="auto" w:before="0" w:after="0"/>
      </w:pPr>
      <w:r>
        <w:t>使用 Git 克隆源码：</w:t>
      </w:r>
    </w:p>
    <w:p>
      <w:pPr>
        <w:spacing w:line="240" w:lineRule="auto" w:before="0" w:after="0"/>
      </w:pPr>
      <w:r>
        <w:rPr>
          <w:rFonts w:ascii="Consolas" w:hAnsi="Consolas" w:eastAsia="Consolas"/>
          <w:sz w:val="21"/>
        </w:rPr>
        <w:br/>
        <w:t>git clone https://github.com/opencv/opencv.git</w:t>
        <w:br/>
        <w:t>git clone https://github.com/opencv/opencv_contrib.git  # 可选，包含额外的模块</w:t>
      </w:r>
    </w:p>
    <w:p>
      <w:pPr>
        <w:pStyle w:val="Heading3"/>
      </w:pPr>
      <w:r>
        <w:t>使用 CMake 配置 OpenCV</w:t>
      </w:r>
    </w:p>
    <w:p>
      <w:pPr>
        <w:spacing w:line="240" w:lineRule="auto" w:before="0" w:after="0"/>
      </w:pPr>
      <w:r>
        <w:t>1、创建一个构建目录并进入：</w:t>
      </w:r>
    </w:p>
    <w:p>
      <w:pPr>
        <w:spacing w:line="240" w:lineRule="auto" w:before="0" w:after="0"/>
      </w:pPr>
      <w:r>
        <w:rPr>
          <w:rFonts w:ascii="Consolas" w:hAnsi="Consolas" w:eastAsia="Consolas"/>
          <w:sz w:val="21"/>
        </w:rPr>
        <w:br/>
        <w:t>mkdir build</w:t>
        <w:br/>
        <w:t>cd build</w:t>
      </w:r>
    </w:p>
    <w:p>
      <w:pPr>
        <w:spacing w:line="240" w:lineRule="auto" w:before="0" w:after="0"/>
      </w:pPr>
      <w:r>
        <w:t>2、使用 CMake 生成构建文件：</w:t>
      </w:r>
    </w:p>
    <w:p>
      <w:pPr>
        <w:spacing w:line="240" w:lineRule="auto" w:before="0" w:after="0"/>
      </w:pPr>
      <w:r>
        <w:rPr>
          <w:rFonts w:ascii="Consolas" w:hAnsi="Consolas" w:eastAsia="Consolas"/>
          <w:sz w:val="21"/>
        </w:rPr>
        <w:t>cmake -D CMAKE_BUILD_TYPE=Release -D CMAKE_INSTALL_PREFIX=/usr/local ..</w:t>
      </w:r>
    </w:p>
    <w:p>
      <w:pPr>
        <w:spacing w:line="240" w:lineRule="auto" w:before="0" w:after="0"/>
      </w:pPr>
      <w:r>
        <w:t>如果你需要额外的模块（如 opencv_contrib ），可以添加以下参数：</w:t>
      </w:r>
    </w:p>
    <w:p>
      <w:pPr>
        <w:spacing w:line="240" w:lineRule="auto" w:before="0" w:after="0"/>
      </w:pPr>
      <w:r>
        <w:rPr>
          <w:rFonts w:ascii="Consolas" w:hAnsi="Consolas" w:eastAsia="Consolas"/>
          <w:sz w:val="21"/>
        </w:rPr>
        <w:br/>
        <w:t>cmake -D CMAKE_BUILD_TYPE=Release -D CMAKE_INSTALL_PREFIX=/usr/local -D OPENCV_EXTRA_MODULES_PATH=../opencv_contrib/modules ..</w:t>
      </w:r>
    </w:p>
    <w:p>
      <w:pPr>
        <w:spacing w:line="240" w:lineRule="auto" w:before="0" w:after="0"/>
      </w:pPr>
      <w:r>
        <w:t>3、编译并安装 OpenCV：</w:t>
      </w:r>
    </w:p>
    <w:p>
      <w:pPr>
        <w:spacing w:line="240" w:lineRule="auto" w:before="0" w:after="0"/>
      </w:pPr>
      <w:r>
        <w:rPr>
          <w:rFonts w:ascii="Consolas" w:hAnsi="Consolas" w:eastAsia="Consolas"/>
          <w:sz w:val="21"/>
        </w:rPr>
        <w:br/>
        <w:t>make -j4  # 使用 4 个线程进行编译</w:t>
        <w:br/>
        <w:t>sudo make install</w:t>
      </w:r>
    </w:p>
    <w:p>
      <w:pPr>
        <w:pStyle w:val="Heading3"/>
      </w:pPr>
      <w:r>
        <w:t>4、配置环境变量（可选）</w:t>
      </w:r>
    </w:p>
    <w:p>
      <w:pPr>
        <w:spacing w:line="240" w:lineRule="auto" w:before="0" w:after="0"/>
      </w:pPr>
      <w:r>
        <w:t>在 Linux 或 macOS 上，你可能需要将 OpenCV 的库路径添加到环境变量中：</w:t>
      </w:r>
    </w:p>
    <w:p>
      <w:pPr>
        <w:spacing w:line="240" w:lineRule="auto" w:before="0" w:after="0"/>
      </w:pPr>
      <w:r>
        <w:rPr>
          <w:rFonts w:ascii="Consolas" w:hAnsi="Consolas" w:eastAsia="Consolas"/>
          <w:sz w:val="21"/>
        </w:rPr>
        <w:br/>
        <w:t>export LD_LIBRARY_PATH=/usr/local/lib:$LD_LIBRARY_PATH</w:t>
      </w:r>
    </w:p>
    <w:p>
      <w:pPr>
        <w:spacing w:line="240" w:lineRule="auto" w:before="0" w:after="0"/>
      </w:pPr>
      <w:r>
        <w:t>在 Windows 上，你可以通过系统属性 -&gt; 高级系统设置 -&gt; 环境变量来添加 OpenCV 的库路径。</w:t>
      </w:r>
    </w:p>
    <w:p>
      <w:pPr>
        <w:pStyle w:val="Heading2"/>
      </w:pPr>
      <w:r>
        <w:t>在 C++ 项目中使用 OpenCV</w:t>
      </w:r>
    </w:p>
    <w:p>
      <w:pPr>
        <w:spacing w:line="240" w:lineRule="auto" w:before="0" w:after="0"/>
      </w:pPr>
      <w:r>
        <w:t>安装完成后，你可以在 C++ 项目中使用 OpenCV。</w:t>
      </w:r>
    </w:p>
    <w:p>
      <w:pPr>
        <w:spacing w:line="240" w:lineRule="auto" w:before="0" w:after="0"/>
      </w:pPr>
      <w:r>
        <w:t>以下是一个简单的示例程序，展示如何使用 OpenCV 加载并显示一张图片。</w:t>
      </w:r>
    </w:p>
    <w:p>
      <w:pPr>
        <w:pStyle w:val="Heading3"/>
      </w:pPr>
      <w:r>
        <w:t>1、创建 C++ 项目</w:t>
      </w:r>
    </w:p>
    <w:p>
      <w:pPr>
        <w:spacing w:line="240" w:lineRule="auto" w:before="0" w:after="0"/>
      </w:pPr>
      <w:r>
        <w:t>创建一个新的 C++ 源文件，例如 main.cpp 。</w:t>
      </w:r>
    </w:p>
    <w:p>
      <w:pPr>
        <w:spacing w:line="240" w:lineRule="auto" w:before="0" w:after="0"/>
      </w:pPr>
      <w:r>
        <w:t>编写以下代码：</w:t>
      </w:r>
    </w:p>
    <w:p>
      <w:pPr>
        <w:pStyle w:val="Heading2"/>
      </w:pPr>
      <w:r>
        <w:t>实例</w:t>
      </w:r>
    </w:p>
    <w:p>
      <w:pPr>
        <w:pStyle w:val="Heading3"/>
      </w:pPr>
      <w:r>
        <w:t>2、编译和运行</w:t>
      </w:r>
    </w:p>
    <w:p>
      <w:pPr>
        <w:spacing w:line="240" w:lineRule="auto" w:before="0" w:after="0"/>
      </w:pPr>
      <w:r>
        <w:t>使用以下命令编译代码：</w:t>
      </w:r>
    </w:p>
    <w:p>
      <w:pPr>
        <w:spacing w:line="240" w:lineRule="auto" w:before="0" w:after="0"/>
      </w:pPr>
      <w:r>
        <w:rPr>
          <w:rFonts w:ascii="Consolas" w:hAnsi="Consolas" w:eastAsia="Consolas"/>
          <w:sz w:val="21"/>
        </w:rPr>
        <w:br/>
        <w:t>g++ main.cpp -o main `pkg-config --cflags --libs opencv4`</w:t>
      </w:r>
    </w:p>
    <w:p>
      <w:pPr>
        <w:pStyle w:val="Heading3"/>
      </w:pPr>
      <w:r>
        <w:t>3、运行</w:t>
      </w:r>
    </w:p>
    <w:p>
      <w:pPr>
        <w:spacing w:line="240" w:lineRule="auto" w:before="0" w:after="0"/>
      </w:pPr>
      <w:r>
        <w:t>运行生成的可执行文件：</w:t>
      </w:r>
    </w:p>
    <w:p>
      <w:pPr>
        <w:spacing w:line="240" w:lineRule="auto" w:before="0" w:after="0"/>
      </w:pPr>
      <w:r>
        <w:rPr>
          <w:rFonts w:ascii="Consolas" w:hAnsi="Consolas" w:eastAsia="Consolas"/>
          <w:sz w:val="21"/>
        </w:rPr>
        <w:br/>
        <w:t>./main</w:t>
      </w:r>
    </w:p>
    <w:p>
      <w:pPr>
        <w:spacing w:line="240" w:lineRule="auto" w:before="0" w:after="0"/>
      </w:pPr>
      <w:r>
        <w:t>如果一切正常，你应该能够看到图片在窗口中显示出来。</w:t>
      </w:r>
    </w:p>
    <w:p>
      <w:pPr>
        <w:pStyle w:val="Heading2"/>
      </w:pPr>
      <w:r>
        <w:t>常见问题及解决方案</w:t>
      </w:r>
    </w:p>
    <w:p>
      <w:pPr>
        <w:pStyle w:val="Heading3"/>
      </w:pPr>
      <w:r>
        <w:t>1、找不到 OpenCV 库</w:t>
      </w:r>
    </w:p>
    <w:p>
      <w:pPr>
        <w:spacing w:line="240" w:lineRule="auto" w:before="0" w:after="0"/>
      </w:pPr>
      <w:r>
        <w:t>如果在编译时遇到找不到 OpenCV 库的错误，请确保你已经正确安装了 OpenCV，并且环境变量配置正确。</w:t>
      </w:r>
    </w:p>
    <w:p>
      <w:pPr>
        <w:spacing w:line="240" w:lineRule="auto" w:before="0" w:after="0"/>
      </w:pPr>
      <w:r>
        <w:t>我们可以使用 pkg-config 来检查 OpenCV 的安装路径：</w:t>
      </w:r>
    </w:p>
    <w:p>
      <w:pPr>
        <w:spacing w:line="240" w:lineRule="auto" w:before="0" w:after="0"/>
      </w:pPr>
      <w:r>
        <w:rPr>
          <w:rFonts w:ascii="Consolas" w:hAnsi="Consolas" w:eastAsia="Consolas"/>
          <w:sz w:val="21"/>
        </w:rPr>
        <w:br/>
        <w:t>pkg-config --cflags --libs opencv4</w:t>
      </w:r>
    </w:p>
    <w:p>
      <w:pPr>
        <w:pStyle w:val="Heading3"/>
      </w:pPr>
      <w:r>
        <w:t>2、图片无法加载</w:t>
      </w:r>
    </w:p>
    <w:p>
      <w:pPr>
        <w:spacing w:line="240" w:lineRule="auto" w:before="0" w:after="0"/>
      </w:pPr>
      <w:r>
        <w:t>如果图片无法加载，请检查图片路径是否正确，以及图片文件是否存在。你可以使用绝对路径来确保路径正确。</w:t>
      </w:r>
    </w:p>
    <w:p>
      <w:pPr>
        <w:pStyle w:val="Heading3"/>
      </w:pPr>
      <w:r>
        <w:t>3、窗口无法显示</w:t>
      </w:r>
    </w:p>
    <w:p>
      <w:pPr>
        <w:spacing w:line="240" w:lineRule="auto" w:before="0" w:after="0"/>
      </w:pPr>
      <w:r>
        <w:t>如果窗口无法显示，请确保你的系统支持图形界面，并且 OpenCV 的 GUI 模块已正确安装。</w:t>
      </w:r>
    </w:p>
    <w:p>
      <w:pPr>
        <w:spacing w:line="240" w:lineRule="auto" w:before="0" w:after="0"/>
      </w:pPr>
      <w:r>
        <w:br w:type="page"/>
      </w:r>
    </w:p>
    <w:p>
      <w:pPr>
        <w:pStyle w:val="Heading1"/>
      </w:pPr>
      <w:r>
        <w:t>OpenCV 入门实例</w:t>
      </w:r>
    </w:p>
    <w:p>
      <w:pPr>
        <w:spacing w:line="240" w:lineRule="auto" w:before="0" w:after="0"/>
      </w:pPr>
      <w:r>
        <w:t>接下来我们来看一个简单的 OpenCV 实例，我们将实现以下功能：</w:t>
      </w:r>
    </w:p>
    <w:p>
      <w:pPr>
        <w:pStyle w:val="ListBullet"/>
        <w:spacing w:line="240" w:lineRule="auto" w:before="0" w:after="0"/>
      </w:pPr>
      <w:r>
        <w:t>读取一张图像。</w:t>
      </w:r>
    </w:p>
    <w:p>
      <w:pPr>
        <w:pStyle w:val="ListBullet"/>
        <w:spacing w:line="240" w:lineRule="auto" w:before="0" w:after="0"/>
      </w:pPr>
      <w:r>
        <w:t>显示图像。</w:t>
      </w:r>
    </w:p>
    <w:p>
      <w:pPr>
        <w:pStyle w:val="ListBullet"/>
        <w:spacing w:line="240" w:lineRule="auto" w:before="0" w:after="0"/>
      </w:pPr>
      <w:r>
        <w:t>保存图像。</w:t>
      </w:r>
    </w:p>
    <w:p>
      <w:pPr>
        <w:pStyle w:val="ListBullet"/>
        <w:spacing w:line="240" w:lineRule="auto" w:before="0" w:after="0"/>
      </w:pPr>
      <w:r>
        <w:t>添加简单的用户交互。</w:t>
      </w:r>
    </w:p>
    <w:p>
      <w:pPr>
        <w:spacing w:line="240" w:lineRule="auto" w:before="0" w:after="0"/>
      </w:pPr>
      <w:r>
        <w:t>读取一张图像。</w:t>
      </w:r>
    </w:p>
    <w:p>
      <w:pPr>
        <w:spacing w:line="240" w:lineRule="auto" w:before="0" w:after="0"/>
      </w:pPr>
      <w:r>
        <w:t>显示图像。</w:t>
      </w:r>
    </w:p>
    <w:p>
      <w:pPr>
        <w:spacing w:line="240" w:lineRule="auto" w:before="0" w:after="0"/>
      </w:pPr>
      <w:r>
        <w:t>保存图像。</w:t>
      </w:r>
    </w:p>
    <w:p>
      <w:pPr>
        <w:spacing w:line="240" w:lineRule="auto" w:before="0" w:after="0"/>
      </w:pPr>
      <w:r>
        <w:t>添加简单的用户交互。</w:t>
      </w:r>
    </w:p>
    <w:p>
      <w:pPr>
        <w:spacing w:line="240" w:lineRule="auto" w:before="0" w:after="0"/>
      </w:pPr>
      <w:r>
        <w:t>可以以以下图片为例：</w:t>
      </w:r>
    </w:p>
    <w:p>
      <w:pPr>
        <w:spacing w:line="240" w:lineRule="auto" w:before="0" w:after="0"/>
      </w:pPr>
      <w:r>
        <w:t>以下代码保存在 display_image.py 文件中：</w:t>
      </w:r>
    </w:p>
    <w:p>
      <w:pPr>
        <w:pStyle w:val="Heading2"/>
      </w:pPr>
      <w:r>
        <w:t>实例（Python）</w:t>
      </w:r>
    </w:p>
    <w:p>
      <w:pPr>
        <w:spacing w:line="240" w:lineRule="auto" w:before="0" w:after="0"/>
      </w:pPr>
      <w:r>
        <w:rPr>
          <w:rFonts w:ascii="Consolas" w:hAnsi="Consolas" w:eastAsia="Consolas"/>
          <w:sz w:val="21"/>
        </w:rPr>
        <w:br/>
        <w:t>python display_image.py</w:t>
      </w:r>
    </w:p>
    <w:p>
      <w:pPr>
        <w:spacing w:line="240" w:lineRule="auto" w:before="0" w:after="0"/>
      </w:pPr>
      <w:r>
        <w:t>弹出窗口显示如下：</w:t>
      </w:r>
    </w:p>
    <w:p>
      <w:pPr>
        <w:spacing w:line="240" w:lineRule="auto" w:before="0" w:after="0"/>
      </w:pPr>
      <w:r>
        <w:t>在显示的图像窗口中，按下 s 键保存图像，或按下其他键退出。</w:t>
      </w:r>
    </w:p>
    <w:p>
      <w:pPr>
        <w:spacing w:line="240" w:lineRule="auto" w:before="0" w:after="0"/>
      </w:pPr>
      <w:r>
        <w:t>以上实例的 C++ 代码如下：</w:t>
      </w:r>
    </w:p>
    <w:p>
      <w:pPr>
        <w:pStyle w:val="Heading2"/>
      </w:pPr>
      <w:r>
        <w:t>实例（C++）</w:t>
      </w:r>
    </w:p>
    <w:p>
      <w:pPr>
        <w:pStyle w:val="Heading3"/>
      </w:pPr>
      <w:r>
        <w:t>扩展练习</w:t>
      </w:r>
    </w:p>
    <w:p>
      <w:pPr>
        <w:spacing w:line="240" w:lineRule="auto" w:before="0" w:after="0"/>
      </w:pPr>
      <w:r>
        <w:t>接下来我们可以尝试做一些代码的修改。</w:t>
      </w:r>
    </w:p>
    <w:p>
      <w:pPr>
        <w:spacing w:line="240" w:lineRule="auto" w:before="0" w:after="0"/>
      </w:pPr>
      <w:r>
        <w:t>1、修改窗口名称： 将 "Display Image" 改为其他名称，例如 "My Image"。</w:t>
      </w:r>
    </w:p>
    <w:p>
      <w:pPr>
        <w:spacing w:line="240" w:lineRule="auto" w:before="0" w:after="0"/>
      </w:pPr>
      <w:r>
        <w:rPr>
          <w:rFonts w:ascii="Consolas" w:hAnsi="Consolas" w:eastAsia="Consolas"/>
          <w:sz w:val="21"/>
        </w:rPr>
        <w:t>cv2.imshow("My Image", image)</w:t>
      </w:r>
    </w:p>
    <w:p>
      <w:pPr>
        <w:spacing w:line="240" w:lineRule="auto" w:before="0" w:after="0"/>
      </w:pPr>
      <w:r>
        <w:t>2、保存为不同格式： 将 "saved_image.jpg" 改为 "saved_image.png"，观察保存结果。</w:t>
      </w:r>
    </w:p>
    <w:p>
      <w:pPr>
        <w:spacing w:line="240" w:lineRule="auto" w:before="0" w:after="0"/>
      </w:pPr>
      <w:r>
        <w:rPr>
          <w:rFonts w:ascii="Consolas" w:hAnsi="Consolas" w:eastAsia="Consolas"/>
          <w:sz w:val="21"/>
        </w:rPr>
        <w:t># 4. 根据用户按键执行操作</w:t>
        <w:br/>
        <w:t>if key == ord('s'):  # 如果按下 's' 键</w:t>
        <w:br/>
        <w:t xml:space="preserve">    # 保存图像</w:t>
        <w:br/>
        <w:t xml:space="preserve">    output_path = "saved_image.png"</w:t>
        <w:br/>
        <w:t xml:space="preserve">    cv2.imwrite(output_path, image)</w:t>
        <w:br/>
        <w:t xml:space="preserve">    print(f"图像已保存为 {output_path}")</w:t>
      </w:r>
    </w:p>
    <w:p>
      <w:pPr>
        <w:spacing w:line="240" w:lineRule="auto" w:before="0" w:after="0"/>
      </w:pPr>
      <w:r>
        <w:t>3、添加更多交互： 例如，按下 'q' 键直接退出程序。</w:t>
      </w:r>
    </w:p>
    <w:p>
      <w:pPr>
        <w:spacing w:line="240" w:lineRule="auto" w:before="0" w:after="0"/>
      </w:pPr>
      <w:r>
        <w:rPr>
          <w:rFonts w:ascii="Consolas" w:hAnsi="Consolas" w:eastAsia="Consolas"/>
          <w:sz w:val="21"/>
        </w:rPr>
        <w:t>if key == ord('s'):  # 如果按下 's' 键</w:t>
        <w:br/>
        <w:t xml:space="preserve">    # 保存图像</w:t>
        <w:br/>
        <w:t xml:space="preserve">    output_path = "saved_image.jpg"</w:t>
        <w:br/>
        <w:t xml:space="preserve">    cv2.imwrite(output_path, image)</w:t>
        <w:br/>
        <w:t xml:space="preserve">    print(f"图像已保存为 {output_path}")</w:t>
        <w:br/>
        <w:t>elif key == ord('q'):  # 如果按下 'q' 键</w:t>
        <w:br/>
        <w:t xml:space="preserve">    print("程序已退出。")</w:t>
        <w:br/>
        <w:t>else:  # 如果按下其他键</w:t>
        <w:br/>
        <w:t xml:space="preserve">    print("图像未保存，程序已退出。")</w:t>
      </w:r>
    </w:p>
    <w:p>
      <w:pPr>
        <w:pStyle w:val="ListBullet"/>
        <w:spacing w:line="240" w:lineRule="auto" w:before="0" w:after="0"/>
      </w:pPr>
      <w:r>
        <w:t>ord('q') 返回字符 'q' 的 ASCII 码值。</w:t>
      </w:r>
    </w:p>
    <w:p>
      <w:pPr>
        <w:pStyle w:val="ListBullet"/>
        <w:spacing w:line="240" w:lineRule="auto" w:before="0" w:after="0"/>
      </w:pPr>
      <w:r>
        <w:t>如果用户按下 'q' 键，打印提示信息 "程序已退出。" ，然后程序会继续执行 cv2.destroyAllWindows() 关闭窗口并退出。</w:t>
      </w:r>
    </w:p>
    <w:p>
      <w:pPr>
        <w:spacing w:line="240" w:lineRule="auto" w:before="0" w:after="0"/>
      </w:pPr>
      <w:r>
        <w:t>ord('q') 返回字符 'q' 的 ASCII 码值。</w:t>
      </w:r>
    </w:p>
    <w:p>
      <w:pPr>
        <w:spacing w:line="240" w:lineRule="auto" w:before="0" w:after="0"/>
      </w:pPr>
      <w:r>
        <w:t>如果用户按下 'q' 键，打印提示信息 "程序已退出。" ，然后程序会继续执行 cv2.destroyAllWindows() 关闭窗口并退出。</w:t>
      </w:r>
    </w:p>
    <w:p>
      <w:pPr>
        <w:spacing w:line="240" w:lineRule="auto" w:before="0" w:after="0"/>
      </w:pPr>
      <w:r>
        <w:br w:type="page"/>
      </w:r>
    </w:p>
    <w:p>
      <w:pPr>
        <w:pStyle w:val="Heading1"/>
      </w:pPr>
      <w:r>
        <w:t>OpenCV 基础模块</w:t>
      </w:r>
    </w:p>
    <w:p>
      <w:pPr>
        <w:spacing w:line="240" w:lineRule="auto" w:before="0" w:after="0"/>
      </w:pPr>
      <w:r>
        <w:t>OpenCV 是一个功能强大的计算机视觉库，包含多个模块，每个模块专注于不同的功能。</w:t>
      </w:r>
    </w:p>
    <w:p>
      <w:pPr>
        <w:spacing w:line="240" w:lineRule="auto" w:before="0" w:after="0"/>
      </w:pPr>
      <w:r>
        <w:t>OpenCV 是由多个模块组成的，每个模块都提供了不同的功能。</w:t>
      </w:r>
    </w:p>
    <w:p>
      <w:pPr>
        <w:spacing w:line="240" w:lineRule="auto" w:before="0" w:after="0"/>
      </w:pPr>
      <w:r>
        <w:t>以下是 OpenCV 中最常用的一些模块：</w:t>
      </w:r>
    </w:p>
    <w:p>
      <w:pPr>
        <w:pStyle w:val="ListBullet"/>
        <w:spacing w:line="240" w:lineRule="auto" w:before="0" w:after="0"/>
      </w:pPr>
      <w:r>
        <w:t>cv2.core : 核心模块，包含了图像处理的基础功能（如图像数组的表示和操作）。</w:t>
      </w:r>
    </w:p>
    <w:p>
      <w:pPr>
        <w:pStyle w:val="ListBullet"/>
        <w:spacing w:line="240" w:lineRule="auto" w:before="0" w:after="0"/>
      </w:pPr>
      <w:r>
        <w:t>cv2.imgproc : 图像处理模块，提供图像的各种操作，如滤波、图像变换、形态学操作等。</w:t>
      </w:r>
    </w:p>
    <w:p>
      <w:pPr>
        <w:pStyle w:val="ListBullet"/>
        <w:spacing w:line="240" w:lineRule="auto" w:before="0" w:after="0"/>
      </w:pPr>
      <w:r>
        <w:t>cv2.highgui : 图形用户界面模块，提供显示图像和视频的功能。</w:t>
      </w:r>
    </w:p>
    <w:p>
      <w:pPr>
        <w:pStyle w:val="ListBullet"/>
        <w:spacing w:line="240" w:lineRule="auto" w:before="0" w:after="0"/>
      </w:pPr>
      <w:r>
        <w:t>cv2.video : 提供视频处理的功能，如视频捕捉、视频流的处理等。</w:t>
      </w:r>
    </w:p>
    <w:p>
      <w:pPr>
        <w:pStyle w:val="ListBullet"/>
        <w:spacing w:line="240" w:lineRule="auto" w:before="0" w:after="0"/>
      </w:pPr>
      <w:r>
        <w:t>cv2.features2d : 特征检测与匹配模块，包含了角点、边缘、关键点检测等。</w:t>
      </w:r>
    </w:p>
    <w:p>
      <w:pPr>
        <w:pStyle w:val="ListBullet"/>
        <w:spacing w:line="240" w:lineRule="auto" w:before="0" w:after="0"/>
      </w:pPr>
      <w:r>
        <w:t>cv2.ml : 机器学习模块，提供了多种机器学习算法，可以进行图像分类、回归、聚类等。</w:t>
      </w:r>
    </w:p>
    <w:p>
      <w:pPr>
        <w:pStyle w:val="ListBullet"/>
        <w:spacing w:line="240" w:lineRule="auto" w:before="0" w:after="0"/>
      </w:pPr>
      <w:r>
        <w:t>cv2.calib3d : 相机校准和 3D 重建模块。</w:t>
      </w:r>
    </w:p>
    <w:p>
      <w:pPr>
        <w:pStyle w:val="ListBullet"/>
        <w:spacing w:line="240" w:lineRule="auto" w:before="0" w:after="0"/>
      </w:pPr>
      <w:r>
        <w:t>cv2.objdetect : 目标检测模块。</w:t>
      </w:r>
    </w:p>
    <w:p>
      <w:pPr>
        <w:pStyle w:val="ListBullet"/>
        <w:spacing w:line="240" w:lineRule="auto" w:before="0" w:after="0"/>
      </w:pPr>
      <w:r>
        <w:t>cv2.dnn : 深度学习模块。</w:t>
      </w:r>
    </w:p>
    <w:p>
      <w:pPr>
        <w:pStyle w:val="Heading3"/>
      </w:pPr>
      <w:r>
        <w:t>1. Core 模块</w:t>
      </w:r>
    </w:p>
    <w:p>
      <w:pPr>
        <w:spacing w:line="240" w:lineRule="auto" w:before="0" w:after="0"/>
      </w:pPr>
      <w:r>
        <w:t>功能: 提供 OpenCV 的核心功能，包括基本数据结构、矩阵操作、绘图函数等。</w:t>
      </w:r>
    </w:p>
    <w:p>
      <w:pPr>
        <w:spacing w:line="240" w:lineRule="auto" w:before="0" w:after="0"/>
      </w:pPr>
      <w:r>
        <w:t>主要类和函数:</w:t>
      </w:r>
    </w:p>
    <w:p>
      <w:pPr>
        <w:pStyle w:val="ListBullet"/>
        <w:spacing w:line="240" w:lineRule="auto" w:before="0" w:after="0"/>
      </w:pPr>
      <w:r>
        <w:t>Mat: OpenCV 中用于存储图像和矩阵的基本数据结构。</w:t>
      </w:r>
    </w:p>
    <w:p>
      <w:pPr>
        <w:pStyle w:val="ListBullet"/>
        <w:spacing w:line="240" w:lineRule="auto" w:before="0" w:after="0"/>
      </w:pPr>
      <w:r>
        <w:t>Scalar: 用于表示颜色或像素值。</w:t>
      </w:r>
    </w:p>
    <w:p>
      <w:pPr>
        <w:pStyle w:val="ListBullet"/>
        <w:spacing w:line="240" w:lineRule="auto" w:before="0" w:after="0"/>
      </w:pPr>
      <w:r>
        <w:t>Point、Size、Rect: 用于表示点、尺寸和矩形。</w:t>
      </w:r>
    </w:p>
    <w:p>
      <w:pPr>
        <w:pStyle w:val="ListBullet"/>
        <w:spacing w:line="240" w:lineRule="auto" w:before="0" w:after="0"/>
      </w:pPr>
      <w:r>
        <w:t>基本绘图函数: cv.line() 、 cv.circle() 、 cv.rectangle() 、 cv.putText() 等。</w:t>
      </w:r>
    </w:p>
    <w:p>
      <w:pPr>
        <w:spacing w:line="240" w:lineRule="auto" w:before="0" w:after="0"/>
      </w:pPr>
      <w:r>
        <w:t>Mat: OpenCV 中用于存储图像和矩阵的基本数据结构。</w:t>
      </w:r>
    </w:p>
    <w:p>
      <w:pPr>
        <w:spacing w:line="240" w:lineRule="auto" w:before="0" w:after="0"/>
      </w:pPr>
      <w:r>
        <w:t>Scalar: 用于表示颜色或像素值。</w:t>
      </w:r>
    </w:p>
    <w:p>
      <w:pPr>
        <w:spacing w:line="240" w:lineRule="auto" w:before="0" w:after="0"/>
      </w:pPr>
      <w:r>
        <w:t>Point、Size、Rect: 用于表示点、尺寸和矩形。</w:t>
      </w:r>
    </w:p>
    <w:p>
      <w:pPr>
        <w:spacing w:line="240" w:lineRule="auto" w:before="0" w:after="0"/>
      </w:pPr>
      <w:r>
        <w:t>基本绘图函数: cv.line() 、 cv.circle() 、 cv.rectangle() 、 cv.putText() 等。</w:t>
      </w:r>
    </w:p>
    <w:p>
      <w:pPr>
        <w:spacing w:line="240" w:lineRule="auto" w:before="0" w:after="0"/>
      </w:pPr>
      <w:r>
        <w:t>应用场景:</w:t>
      </w:r>
    </w:p>
    <w:p>
      <w:pPr>
        <w:pStyle w:val="ListBullet"/>
        <w:spacing w:line="240" w:lineRule="auto" w:before="0" w:after="0"/>
      </w:pPr>
      <w:r>
        <w:t>图像的基本操作（如创建、复制、裁剪）。</w:t>
      </w:r>
    </w:p>
    <w:p>
      <w:pPr>
        <w:pStyle w:val="ListBullet"/>
        <w:spacing w:line="240" w:lineRule="auto" w:before="0" w:after="0"/>
      </w:pPr>
      <w:r>
        <w:t>绘制几何图形和文本。</w:t>
      </w:r>
    </w:p>
    <w:p>
      <w:pPr>
        <w:spacing w:line="240" w:lineRule="auto" w:before="0" w:after="0"/>
      </w:pPr>
      <w:r>
        <w:t>图像的基本操作（如创建、复制、裁剪）。</w:t>
      </w:r>
    </w:p>
    <w:p>
      <w:pPr>
        <w:spacing w:line="240" w:lineRule="auto" w:before="0" w:after="0"/>
      </w:pPr>
      <w:r>
        <w:t>绘制几何图形和文本。</w:t>
      </w:r>
    </w:p>
    <w:p>
      <w:pPr>
        <w:pStyle w:val="Heading3"/>
      </w:pPr>
      <w:r>
        <w:t>2. Imgproc 模块</w:t>
      </w:r>
    </w:p>
    <w:p>
      <w:pPr>
        <w:spacing w:line="240" w:lineRule="auto" w:before="0" w:after="0"/>
      </w:pPr>
      <w:r>
        <w:t>功能: 提供图像处理功能，包括图像滤波、几何变换、颜色空间转换等。</w:t>
      </w:r>
    </w:p>
    <w:p>
      <w:pPr>
        <w:spacing w:line="240" w:lineRule="auto" w:before="0" w:after="0"/>
      </w:pPr>
      <w:r>
        <w:t>主要类和函数:</w:t>
      </w:r>
    </w:p>
    <w:p>
      <w:pPr>
        <w:pStyle w:val="ListBullet"/>
        <w:spacing w:line="240" w:lineRule="auto" w:before="0" w:after="0"/>
      </w:pPr>
      <w:r>
        <w:t>图像滤波: cv.blur() 、 cv.GaussianBlur() 、 cv.medianBlur() 等。</w:t>
      </w:r>
    </w:p>
    <w:p>
      <w:pPr>
        <w:pStyle w:val="ListBullet"/>
        <w:spacing w:line="240" w:lineRule="auto" w:before="0" w:after="0"/>
      </w:pPr>
      <w:r>
        <w:t>几何变换: cv.resize() 、 cv.warpAffine() 、 cv.warpPerspective() 等。</w:t>
      </w:r>
    </w:p>
    <w:p>
      <w:pPr>
        <w:pStyle w:val="ListBullet"/>
        <w:spacing w:line="240" w:lineRule="auto" w:before="0" w:after="0"/>
      </w:pPr>
      <w:r>
        <w:t>颜色空间转换: cv.cvtColor() （如 BGR 转灰度、BGR 转 HSV）。</w:t>
      </w:r>
    </w:p>
    <w:p>
      <w:pPr>
        <w:pStyle w:val="ListBullet"/>
        <w:spacing w:line="240" w:lineRule="auto" w:before="0" w:after="0"/>
      </w:pPr>
      <w:r>
        <w:t>阈值处理: cv.threshold() 、 cv.adaptiveThreshold() 。</w:t>
      </w:r>
    </w:p>
    <w:p>
      <w:pPr>
        <w:pStyle w:val="ListBullet"/>
        <w:spacing w:line="240" w:lineRule="auto" w:before="0" w:after="0"/>
      </w:pPr>
      <w:r>
        <w:t>边缘检测: cv.Canny() 、 cv.Sobel() 、 cv.Laplacian() 。</w:t>
      </w:r>
    </w:p>
    <w:p>
      <w:pPr>
        <w:spacing w:line="240" w:lineRule="auto" w:before="0" w:after="0"/>
      </w:pPr>
      <w:r>
        <w:t>图像滤波: cv.blur() 、 cv.GaussianBlur() 、 cv.medianBlur() 等。</w:t>
      </w:r>
    </w:p>
    <w:p>
      <w:pPr>
        <w:spacing w:line="240" w:lineRule="auto" w:before="0" w:after="0"/>
      </w:pPr>
      <w:r>
        <w:t>几何变换: cv.resize() 、 cv.warpAffine() 、 cv.warpPerspective() 等。</w:t>
      </w:r>
    </w:p>
    <w:p>
      <w:pPr>
        <w:spacing w:line="240" w:lineRule="auto" w:before="0" w:after="0"/>
      </w:pPr>
      <w:r>
        <w:t>颜色空间转换: cv.cvtColor() （如 BGR 转灰度、BGR 转 HSV）。</w:t>
      </w:r>
    </w:p>
    <w:p>
      <w:pPr>
        <w:spacing w:line="240" w:lineRule="auto" w:before="0" w:after="0"/>
      </w:pPr>
      <w:r>
        <w:t>阈值处理: cv.threshold() 、 cv.adaptiveThreshold() 。</w:t>
      </w:r>
    </w:p>
    <w:p>
      <w:pPr>
        <w:spacing w:line="240" w:lineRule="auto" w:before="0" w:after="0"/>
      </w:pPr>
      <w:r>
        <w:t>边缘检测: cv.Canny() 、 cv.Sobel() 、 cv.Laplacian() 。</w:t>
      </w:r>
    </w:p>
    <w:p>
      <w:pPr>
        <w:spacing w:line="240" w:lineRule="auto" w:before="0" w:after="0"/>
      </w:pPr>
      <w:r>
        <w:t>应用场景:</w:t>
      </w:r>
    </w:p>
    <w:p>
      <w:pPr>
        <w:pStyle w:val="ListBullet"/>
        <w:spacing w:line="240" w:lineRule="auto" w:before="0" w:after="0"/>
      </w:pPr>
      <w:r>
        <w:t>图像平滑、锐化、边缘检测。</w:t>
      </w:r>
    </w:p>
    <w:p>
      <w:pPr>
        <w:pStyle w:val="ListBullet"/>
        <w:spacing w:line="240" w:lineRule="auto" w:before="0" w:after="0"/>
      </w:pPr>
      <w:r>
        <w:t>图像缩放、旋转、仿射变换。</w:t>
      </w:r>
    </w:p>
    <w:p>
      <w:pPr>
        <w:pStyle w:val="ListBullet"/>
        <w:spacing w:line="240" w:lineRule="auto" w:before="0" w:after="0"/>
      </w:pPr>
      <w:r>
        <w:t>图像二值化、颜色空间转换。</w:t>
      </w:r>
    </w:p>
    <w:p>
      <w:pPr>
        <w:spacing w:line="240" w:lineRule="auto" w:before="0" w:after="0"/>
      </w:pPr>
      <w:r>
        <w:t>图像平滑、锐化、边缘检测。</w:t>
      </w:r>
    </w:p>
    <w:p>
      <w:pPr>
        <w:spacing w:line="240" w:lineRule="auto" w:before="0" w:after="0"/>
      </w:pPr>
      <w:r>
        <w:t>图像缩放、旋转、仿射变换。</w:t>
      </w:r>
    </w:p>
    <w:p>
      <w:pPr>
        <w:spacing w:line="240" w:lineRule="auto" w:before="0" w:after="0"/>
      </w:pPr>
      <w:r>
        <w:t>图像二值化、颜色空间转换。</w:t>
      </w:r>
    </w:p>
    <w:p>
      <w:pPr>
        <w:pStyle w:val="Heading3"/>
      </w:pPr>
      <w:r>
        <w:t>3. HighGUI 模块</w:t>
      </w:r>
    </w:p>
    <w:p>
      <w:pPr>
        <w:spacing w:line="240" w:lineRule="auto" w:before="0" w:after="0"/>
      </w:pPr>
      <w:r>
        <w:t>功能: 提供高层 GUI 和媒体 I/O 功能，用于图像的显示和交互。</w:t>
      </w:r>
    </w:p>
    <w:p>
      <w:pPr>
        <w:spacing w:line="240" w:lineRule="auto" w:before="0" w:after="0"/>
      </w:pPr>
      <w:r>
        <w:t>主要类和函数:</w:t>
      </w:r>
    </w:p>
    <w:p>
      <w:pPr>
        <w:pStyle w:val="ListBullet"/>
        <w:spacing w:line="240" w:lineRule="auto" w:before="0" w:after="0"/>
      </w:pPr>
      <w:r>
        <w:t>图像显示: cv.imshow() 、 cv.waitKey() 、 cv.destroyAllWindows() 。</w:t>
      </w:r>
    </w:p>
    <w:p>
      <w:pPr>
        <w:pStyle w:val="ListBullet"/>
        <w:spacing w:line="240" w:lineRule="auto" w:before="0" w:after="0"/>
      </w:pPr>
      <w:r>
        <w:t>视频捕获: cv.VideoCapture() 、 cv.VideoWriter() 。</w:t>
      </w:r>
    </w:p>
    <w:p>
      <w:pPr>
        <w:pStyle w:val="ListBullet"/>
        <w:spacing w:line="240" w:lineRule="auto" w:before="0" w:after="0"/>
      </w:pPr>
      <w:r>
        <w:t>鼠标和键盘事件: cv.setMouseCallback() 。</w:t>
      </w:r>
    </w:p>
    <w:p>
      <w:pPr>
        <w:spacing w:line="240" w:lineRule="auto" w:before="0" w:after="0"/>
      </w:pPr>
      <w:r>
        <w:t>图像显示: cv.imshow() 、 cv.waitKey() 、 cv.destroyAllWindows() 。</w:t>
      </w:r>
    </w:p>
    <w:p>
      <w:pPr>
        <w:spacing w:line="240" w:lineRule="auto" w:before="0" w:after="0"/>
      </w:pPr>
      <w:r>
        <w:t>视频捕获: cv.VideoCapture() 、 cv.VideoWriter() 。</w:t>
      </w:r>
    </w:p>
    <w:p>
      <w:pPr>
        <w:spacing w:line="240" w:lineRule="auto" w:before="0" w:after="0"/>
      </w:pPr>
      <w:r>
        <w:t>鼠标和键盘事件: cv.setMouseCallback() 。</w:t>
      </w:r>
    </w:p>
    <w:p>
      <w:pPr>
        <w:spacing w:line="240" w:lineRule="auto" w:before="0" w:after="0"/>
      </w:pPr>
      <w:r>
        <w:t>应用场景:</w:t>
      </w:r>
    </w:p>
    <w:p>
      <w:pPr>
        <w:pStyle w:val="ListBullet"/>
        <w:spacing w:line="240" w:lineRule="auto" w:before="0" w:after="0"/>
      </w:pPr>
      <w:r>
        <w:t>显示图像和视频。</w:t>
      </w:r>
    </w:p>
    <w:p>
      <w:pPr>
        <w:pStyle w:val="ListBullet"/>
        <w:spacing w:line="240" w:lineRule="auto" w:before="0" w:after="0"/>
      </w:pPr>
      <w:r>
        <w:t>捕获摄像头或视频文件。</w:t>
      </w:r>
    </w:p>
    <w:p>
      <w:pPr>
        <w:pStyle w:val="ListBullet"/>
        <w:spacing w:line="240" w:lineRule="auto" w:before="0" w:after="0"/>
      </w:pPr>
      <w:r>
        <w:t>处理用户交互（如鼠标点击、键盘输入）。</w:t>
      </w:r>
    </w:p>
    <w:p>
      <w:pPr>
        <w:spacing w:line="240" w:lineRule="auto" w:before="0" w:after="0"/>
      </w:pPr>
      <w:r>
        <w:t>显示图像和视频。</w:t>
      </w:r>
    </w:p>
    <w:p>
      <w:pPr>
        <w:spacing w:line="240" w:lineRule="auto" w:before="0" w:after="0"/>
      </w:pPr>
      <w:r>
        <w:t>捕获摄像头或视频文件。</w:t>
      </w:r>
    </w:p>
    <w:p>
      <w:pPr>
        <w:spacing w:line="240" w:lineRule="auto" w:before="0" w:after="0"/>
      </w:pPr>
      <w:r>
        <w:t>处理用户交互（如鼠标点击、键盘输入）。</w:t>
      </w:r>
    </w:p>
    <w:p>
      <w:pPr>
        <w:pStyle w:val="Heading3"/>
      </w:pPr>
      <w:r>
        <w:t>4. Video 模块</w:t>
      </w:r>
    </w:p>
    <w:p>
      <w:pPr>
        <w:spacing w:line="240" w:lineRule="auto" w:before="0" w:after="0"/>
      </w:pPr>
      <w:r>
        <w:t>功能: 提供视频分析功能，包括运动检测、目标跟踪等。</w:t>
      </w:r>
    </w:p>
    <w:p>
      <w:pPr>
        <w:spacing w:line="240" w:lineRule="auto" w:before="0" w:after="0"/>
      </w:pPr>
      <w:r>
        <w:t>主要类和函数:</w:t>
      </w:r>
    </w:p>
    <w:p>
      <w:pPr>
        <w:pStyle w:val="ListBullet"/>
        <w:spacing w:line="240" w:lineRule="auto" w:before="0" w:after="0"/>
      </w:pPr>
      <w:r>
        <w:t>背景减除: cv.createBackgroundSubtractorMOG2() 、 cv.createBackgroundSubtractorKNN() 。</w:t>
      </w:r>
    </w:p>
    <w:p>
      <w:pPr>
        <w:pStyle w:val="ListBullet"/>
        <w:spacing w:line="240" w:lineRule="auto" w:before="0" w:after="0"/>
      </w:pPr>
      <w:r>
        <w:t>光流法: cv.calcOpticalFlowPyrLK() 。</w:t>
      </w:r>
    </w:p>
    <w:p>
      <w:pPr>
        <w:pStyle w:val="ListBullet"/>
        <w:spacing w:line="240" w:lineRule="auto" w:before="0" w:after="0"/>
      </w:pPr>
      <w:r>
        <w:t>目标跟踪: cv.TrackerKCF_create() 、 cv.TrackerMOSSE_create() 。</w:t>
      </w:r>
    </w:p>
    <w:p>
      <w:pPr>
        <w:spacing w:line="240" w:lineRule="auto" w:before="0" w:after="0"/>
      </w:pPr>
      <w:r>
        <w:t>背景减除: cv.createBackgroundSubtractorMOG2() 、 cv.createBackgroundSubtractorKNN() 。</w:t>
      </w:r>
    </w:p>
    <w:p>
      <w:pPr>
        <w:spacing w:line="240" w:lineRule="auto" w:before="0" w:after="0"/>
      </w:pPr>
      <w:r>
        <w:t>光流法: cv.calcOpticalFlowPyrLK() 。</w:t>
      </w:r>
    </w:p>
    <w:p>
      <w:pPr>
        <w:spacing w:line="240" w:lineRule="auto" w:before="0" w:after="0"/>
      </w:pPr>
      <w:r>
        <w:t>目标跟踪: cv.TrackerKCF_create() 、 cv.TrackerMOSSE_create() 。</w:t>
      </w:r>
    </w:p>
    <w:p>
      <w:pPr>
        <w:spacing w:line="240" w:lineRule="auto" w:before="0" w:after="0"/>
      </w:pPr>
      <w:r>
        <w:t>应用场景:</w:t>
      </w:r>
    </w:p>
    <w:p>
      <w:pPr>
        <w:pStyle w:val="ListBullet"/>
        <w:spacing w:line="240" w:lineRule="auto" w:before="0" w:after="0"/>
      </w:pPr>
      <w:r>
        <w:t>视频中的运动检测。</w:t>
      </w:r>
    </w:p>
    <w:p>
      <w:pPr>
        <w:pStyle w:val="ListBullet"/>
        <w:spacing w:line="240" w:lineRule="auto" w:before="0" w:after="0"/>
      </w:pPr>
      <w:r>
        <w:t>目标跟踪（如行人、车辆跟踪）。</w:t>
      </w:r>
    </w:p>
    <w:p>
      <w:pPr>
        <w:spacing w:line="240" w:lineRule="auto" w:before="0" w:after="0"/>
      </w:pPr>
      <w:r>
        <w:t>视频中的运动检测。</w:t>
      </w:r>
    </w:p>
    <w:p>
      <w:pPr>
        <w:spacing w:line="240" w:lineRule="auto" w:before="0" w:after="0"/>
      </w:pPr>
      <w:r>
        <w:t>目标跟踪（如行人、车辆跟踪）。</w:t>
      </w:r>
    </w:p>
    <w:p>
      <w:pPr>
        <w:pStyle w:val="Heading3"/>
      </w:pPr>
      <w:r>
        <w:t>5. Calib3d 模块</w:t>
      </w:r>
    </w:p>
    <w:p>
      <w:pPr>
        <w:spacing w:line="240" w:lineRule="auto" w:before="0" w:after="0"/>
      </w:pPr>
      <w:r>
        <w:t>功能: 提供相机校准和 3D 重建功能。</w:t>
      </w:r>
    </w:p>
    <w:p>
      <w:pPr>
        <w:spacing w:line="240" w:lineRule="auto" w:before="0" w:after="0"/>
      </w:pPr>
      <w:r>
        <w:t>主要类和函数:</w:t>
      </w:r>
    </w:p>
    <w:p>
      <w:pPr>
        <w:pStyle w:val="ListBullet"/>
        <w:spacing w:line="240" w:lineRule="auto" w:before="0" w:after="0"/>
      </w:pPr>
      <w:r>
        <w:t>相机校准: cv.calibrateCamera() 、 cv.findChessboardCorners() 。</w:t>
      </w:r>
    </w:p>
    <w:p>
      <w:pPr>
        <w:pStyle w:val="ListBullet"/>
        <w:spacing w:line="240" w:lineRule="auto" w:before="0" w:after="0"/>
      </w:pPr>
      <w:r>
        <w:t>3D 重建: cv.solvePnP() 、 cv.reprojectImageTo3D() 。</w:t>
      </w:r>
    </w:p>
    <w:p>
      <w:pPr>
        <w:spacing w:line="240" w:lineRule="auto" w:before="0" w:after="0"/>
      </w:pPr>
      <w:r>
        <w:t>相机校准: cv.calibrateCamera() 、 cv.findChessboardCorners() 。</w:t>
      </w:r>
    </w:p>
    <w:p>
      <w:pPr>
        <w:spacing w:line="240" w:lineRule="auto" w:before="0" w:after="0"/>
      </w:pPr>
      <w:r>
        <w:t>3D 重建: cv.solvePnP() 、 cv.reprojectImageTo3D() 。</w:t>
      </w:r>
    </w:p>
    <w:p>
      <w:pPr>
        <w:spacing w:line="240" w:lineRule="auto" w:before="0" w:after="0"/>
      </w:pPr>
      <w:r>
        <w:t>应用场景:</w:t>
      </w:r>
    </w:p>
    <w:p>
      <w:pPr>
        <w:pStyle w:val="ListBullet"/>
        <w:spacing w:line="240" w:lineRule="auto" w:before="0" w:after="0"/>
      </w:pPr>
      <w:r>
        <w:t>相机标定（用于去除镜头畸变）。</w:t>
      </w:r>
    </w:p>
    <w:p>
      <w:pPr>
        <w:pStyle w:val="ListBullet"/>
        <w:spacing w:line="240" w:lineRule="auto" w:before="0" w:after="0"/>
      </w:pPr>
      <w:r>
        <w:t>3D 重建（如从 2D 图像恢复 3D 信息）。</w:t>
      </w:r>
    </w:p>
    <w:p>
      <w:pPr>
        <w:spacing w:line="240" w:lineRule="auto" w:before="0" w:after="0"/>
      </w:pPr>
      <w:r>
        <w:t>相机标定（用于去除镜头畸变）。</w:t>
      </w:r>
    </w:p>
    <w:p>
      <w:pPr>
        <w:spacing w:line="240" w:lineRule="auto" w:before="0" w:after="0"/>
      </w:pPr>
      <w:r>
        <w:t>3D 重建（如从 2D 图像恢复 3D 信息）。</w:t>
      </w:r>
    </w:p>
    <w:p>
      <w:pPr>
        <w:pStyle w:val="Heading3"/>
      </w:pPr>
      <w:r>
        <w:t>6. Features2d 模块</w:t>
      </w:r>
    </w:p>
    <w:p>
      <w:pPr>
        <w:spacing w:line="240" w:lineRule="auto" w:before="0" w:after="0"/>
      </w:pPr>
      <w:r>
        <w:t>功能: 提供特征检测和描述功能。</w:t>
      </w:r>
    </w:p>
    <w:p>
      <w:pPr>
        <w:spacing w:line="240" w:lineRule="auto" w:before="0" w:after="0"/>
      </w:pPr>
      <w:r>
        <w:t>主要类和函数:</w:t>
      </w:r>
    </w:p>
    <w:p>
      <w:pPr>
        <w:pStyle w:val="ListBullet"/>
        <w:spacing w:line="240" w:lineRule="auto" w:before="0" w:after="0"/>
      </w:pPr>
      <w:r>
        <w:t>特征检测: cv.SIFT_create() 、 cv.ORB_create() 、 cv.SURF_create() 。</w:t>
      </w:r>
    </w:p>
    <w:p>
      <w:pPr>
        <w:pStyle w:val="ListBullet"/>
        <w:spacing w:line="240" w:lineRule="auto" w:before="0" w:after="0"/>
      </w:pPr>
      <w:r>
        <w:t>特征匹配: cv.BFMatcher() 、 cv.FlannBasedMatcher() 。</w:t>
      </w:r>
    </w:p>
    <w:p>
      <w:pPr>
        <w:pStyle w:val="ListBullet"/>
        <w:spacing w:line="240" w:lineRule="auto" w:before="0" w:after="0"/>
      </w:pPr>
      <w:r>
        <w:t>关键点绘制: cv.drawKeypoints() 。</w:t>
      </w:r>
    </w:p>
    <w:p>
      <w:pPr>
        <w:spacing w:line="240" w:lineRule="auto" w:before="0" w:after="0"/>
      </w:pPr>
      <w:r>
        <w:t>特征检测: cv.SIFT_create() 、 cv.ORB_create() 、 cv.SURF_create() 。</w:t>
      </w:r>
    </w:p>
    <w:p>
      <w:pPr>
        <w:spacing w:line="240" w:lineRule="auto" w:before="0" w:after="0"/>
      </w:pPr>
      <w:r>
        <w:t>特征匹配: cv.BFMatcher() 、 cv.FlannBasedMatcher() 。</w:t>
      </w:r>
    </w:p>
    <w:p>
      <w:pPr>
        <w:spacing w:line="240" w:lineRule="auto" w:before="0" w:after="0"/>
      </w:pPr>
      <w:r>
        <w:t>关键点绘制: cv.drawKeypoints() 。</w:t>
      </w:r>
    </w:p>
    <w:p>
      <w:pPr>
        <w:spacing w:line="240" w:lineRule="auto" w:before="0" w:after="0"/>
      </w:pPr>
      <w:r>
        <w:t>应用场景:</w:t>
      </w:r>
    </w:p>
    <w:p>
      <w:pPr>
        <w:pStyle w:val="ListBullet"/>
        <w:spacing w:line="240" w:lineRule="auto" w:before="0" w:after="0"/>
      </w:pPr>
      <w:r>
        <w:t>图像特征提取和匹配。</w:t>
      </w:r>
    </w:p>
    <w:p>
      <w:pPr>
        <w:pStyle w:val="ListBullet"/>
        <w:spacing w:line="240" w:lineRule="auto" w:before="0" w:after="0"/>
      </w:pPr>
      <w:r>
        <w:t>图像拼接、物体识别。</w:t>
      </w:r>
    </w:p>
    <w:p>
      <w:pPr>
        <w:spacing w:line="240" w:lineRule="auto" w:before="0" w:after="0"/>
      </w:pPr>
      <w:r>
        <w:t>图像特征提取和匹配。</w:t>
      </w:r>
    </w:p>
    <w:p>
      <w:pPr>
        <w:spacing w:line="240" w:lineRule="auto" w:before="0" w:after="0"/>
      </w:pPr>
      <w:r>
        <w:t>图像拼接、物体识别。</w:t>
      </w:r>
    </w:p>
    <w:p>
      <w:pPr>
        <w:pStyle w:val="Heading3"/>
      </w:pPr>
      <w:r>
        <w:t>7. Objdetect 模块</w:t>
      </w:r>
    </w:p>
    <w:p>
      <w:pPr>
        <w:spacing w:line="240" w:lineRule="auto" w:before="0" w:after="0"/>
      </w:pPr>
      <w:r>
        <w:t>功能: 提供目标检测功能。</w:t>
      </w:r>
    </w:p>
    <w:p>
      <w:pPr>
        <w:spacing w:line="240" w:lineRule="auto" w:before="0" w:after="0"/>
      </w:pPr>
      <w:r>
        <w:t>主要类和函数:</w:t>
      </w:r>
    </w:p>
    <w:p>
      <w:pPr>
        <w:pStyle w:val="ListBullet"/>
        <w:spacing w:line="240" w:lineRule="auto" w:before="0" w:after="0"/>
      </w:pPr>
      <w:r>
        <w:t>Haar 特征分类器: cv.CascadeClassifier() （用于人脸检测）。</w:t>
      </w:r>
    </w:p>
    <w:p>
      <w:pPr>
        <w:pStyle w:val="ListBullet"/>
        <w:spacing w:line="240" w:lineRule="auto" w:before="0" w:after="0"/>
      </w:pPr>
      <w:r>
        <w:t>HOG 特征分类器: 用于行人检测。</w:t>
      </w:r>
    </w:p>
    <w:p>
      <w:pPr>
        <w:spacing w:line="240" w:lineRule="auto" w:before="0" w:after="0"/>
      </w:pPr>
      <w:r>
        <w:t>Haar 特征分类器: cv.CascadeClassifier() （用于人脸检测）。</w:t>
      </w:r>
    </w:p>
    <w:p>
      <w:pPr>
        <w:spacing w:line="240" w:lineRule="auto" w:before="0" w:after="0"/>
      </w:pPr>
      <w:r>
        <w:t>HOG 特征分类器: 用于行人检测。</w:t>
      </w:r>
    </w:p>
    <w:p>
      <w:pPr>
        <w:spacing w:line="240" w:lineRule="auto" w:before="0" w:after="0"/>
      </w:pPr>
      <w:r>
        <w:t>应用场景:</w:t>
      </w:r>
    </w:p>
    <w:p>
      <w:pPr>
        <w:pStyle w:val="ListBullet"/>
        <w:spacing w:line="240" w:lineRule="auto" w:before="0" w:after="0"/>
      </w:pPr>
      <w:r>
        <w:t>人脸检测、行人检测。</w:t>
      </w:r>
    </w:p>
    <w:p>
      <w:pPr>
        <w:spacing w:line="240" w:lineRule="auto" w:before="0" w:after="0"/>
      </w:pPr>
      <w:r>
        <w:t>人脸检测、行人检测。</w:t>
      </w:r>
    </w:p>
    <w:p>
      <w:pPr>
        <w:pStyle w:val="Heading3"/>
      </w:pPr>
      <w:r>
        <w:t>8. ML 模块</w:t>
      </w:r>
    </w:p>
    <w:p>
      <w:pPr>
        <w:spacing w:line="240" w:lineRule="auto" w:before="0" w:after="0"/>
      </w:pPr>
      <w:r>
        <w:t>功能: 提供机器学习算法。</w:t>
      </w:r>
    </w:p>
    <w:p>
      <w:pPr>
        <w:spacing w:line="240" w:lineRule="auto" w:before="0" w:after="0"/>
      </w:pPr>
      <w:r>
        <w:t>主要类和函数:</w:t>
      </w:r>
    </w:p>
    <w:p>
      <w:pPr>
        <w:pStyle w:val="ListBullet"/>
        <w:spacing w:line="240" w:lineRule="auto" w:before="0" w:after="0"/>
      </w:pPr>
      <w:r>
        <w:t>支持向量机 (SVM): cv.ml.SVM_create() 。</w:t>
      </w:r>
    </w:p>
    <w:p>
      <w:pPr>
        <w:pStyle w:val="ListBullet"/>
        <w:spacing w:line="240" w:lineRule="auto" w:before="0" w:after="0"/>
      </w:pPr>
      <w:r>
        <w:t>K 均值聚类 (K-Means): cv.kmeans() 。</w:t>
      </w:r>
    </w:p>
    <w:p>
      <w:pPr>
        <w:pStyle w:val="ListBullet"/>
        <w:spacing w:line="240" w:lineRule="auto" w:before="0" w:after="0"/>
      </w:pPr>
      <w:r>
        <w:t>神经网络 (ANN): cv.ml.ANN_MLP_create() 。</w:t>
      </w:r>
    </w:p>
    <w:p>
      <w:pPr>
        <w:spacing w:line="240" w:lineRule="auto" w:before="0" w:after="0"/>
      </w:pPr>
      <w:r>
        <w:t>支持向量机 (SVM): cv.ml.SVM_create() 。</w:t>
      </w:r>
    </w:p>
    <w:p>
      <w:pPr>
        <w:spacing w:line="240" w:lineRule="auto" w:before="0" w:after="0"/>
      </w:pPr>
      <w:r>
        <w:t>K 均值聚类 (K-Means): cv.kmeans() 。</w:t>
      </w:r>
    </w:p>
    <w:p>
      <w:pPr>
        <w:spacing w:line="240" w:lineRule="auto" w:before="0" w:after="0"/>
      </w:pPr>
      <w:r>
        <w:t>神经网络 (ANN): cv.ml.ANN_MLP_create() 。</w:t>
      </w:r>
    </w:p>
    <w:p>
      <w:pPr>
        <w:spacing w:line="240" w:lineRule="auto" w:before="0" w:after="0"/>
      </w:pPr>
      <w:r>
        <w:t>应用场景:</w:t>
      </w:r>
    </w:p>
    <w:p>
      <w:pPr>
        <w:pStyle w:val="ListBullet"/>
        <w:spacing w:line="240" w:lineRule="auto" w:before="0" w:after="0"/>
      </w:pPr>
      <w:r>
        <w:t>图像分类、聚类分析。</w:t>
      </w:r>
    </w:p>
    <w:p>
      <w:pPr>
        <w:spacing w:line="240" w:lineRule="auto" w:before="0" w:after="0"/>
      </w:pPr>
      <w:r>
        <w:t>图像分类、聚类分析。</w:t>
      </w:r>
    </w:p>
    <w:p>
      <w:pPr>
        <w:pStyle w:val="Heading3"/>
      </w:pPr>
      <w:r>
        <w:t>9. DNN 模块</w:t>
      </w:r>
    </w:p>
    <w:p>
      <w:pPr>
        <w:spacing w:line="240" w:lineRule="auto" w:before="0" w:after="0"/>
      </w:pPr>
      <w:r>
        <w:t>功能: 提供深度学习功能，支持加载和运行预训练的深度学习模型。</w:t>
      </w:r>
    </w:p>
    <w:p>
      <w:pPr>
        <w:spacing w:line="240" w:lineRule="auto" w:before="0" w:after="0"/>
      </w:pPr>
      <w:r>
        <w:t>主要类和函数:</w:t>
      </w:r>
    </w:p>
    <w:p>
      <w:pPr>
        <w:pStyle w:val="ListBullet"/>
        <w:spacing w:line="240" w:lineRule="auto" w:before="0" w:after="0"/>
      </w:pPr>
      <w:r>
        <w:t>模型加载: cv.dnn.readNetFromCaffe() 、 cv.dnn.readNetFromTensorflow() 。</w:t>
      </w:r>
    </w:p>
    <w:p>
      <w:pPr>
        <w:pStyle w:val="ListBullet"/>
        <w:spacing w:line="240" w:lineRule="auto" w:before="0" w:after="0"/>
      </w:pPr>
      <w:r>
        <w:t>前向传播: net.forward() 。</w:t>
      </w:r>
    </w:p>
    <w:p>
      <w:pPr>
        <w:spacing w:line="240" w:lineRule="auto" w:before="0" w:after="0"/>
      </w:pPr>
      <w:r>
        <w:t>模型加载: cv.dnn.readNetFromCaffe() 、 cv.dnn.readNetFromTensorflow() 。</w:t>
      </w:r>
    </w:p>
    <w:p>
      <w:pPr>
        <w:spacing w:line="240" w:lineRule="auto" w:before="0" w:after="0"/>
      </w:pPr>
      <w:r>
        <w:t>前向传播: net.forward() 。</w:t>
      </w:r>
    </w:p>
    <w:p>
      <w:pPr>
        <w:spacing w:line="240" w:lineRule="auto" w:before="0" w:after="0"/>
      </w:pPr>
      <w:r>
        <w:t>应用场景:</w:t>
      </w:r>
    </w:p>
    <w:p>
      <w:pPr>
        <w:pStyle w:val="ListBullet"/>
        <w:spacing w:line="240" w:lineRule="auto" w:before="0" w:after="0"/>
      </w:pPr>
      <w:r>
        <w:t>图像分类、目标检测、语义分割。</w:t>
      </w:r>
    </w:p>
    <w:p>
      <w:pPr>
        <w:spacing w:line="240" w:lineRule="auto" w:before="0" w:after="0"/>
      </w:pPr>
      <w:r>
        <w:t>图像分类、目标检测、语义分割。</w:t>
      </w:r>
    </w:p>
    <w:p>
      <w:pPr>
        <w:pStyle w:val="Heading3"/>
      </w:pPr>
      <w:r>
        <w:t>10. 其他模块</w:t>
      </w:r>
    </w:p>
    <w:p>
      <w:pPr>
        <w:pStyle w:val="ListBullet"/>
        <w:spacing w:line="240" w:lineRule="auto" w:before="0" w:after="0"/>
      </w:pPr>
      <w:r>
        <w:t>Flann: 快速近似最近邻搜索。</w:t>
      </w:r>
    </w:p>
    <w:p>
      <w:pPr>
        <w:pStyle w:val="ListBullet"/>
        <w:spacing w:line="240" w:lineRule="auto" w:before="0" w:after="0"/>
      </w:pPr>
      <w:r>
        <w:t>Photo: 图像修复和去噪。</w:t>
      </w:r>
    </w:p>
    <w:p>
      <w:pPr>
        <w:pStyle w:val="ListBullet"/>
        <w:spacing w:line="240" w:lineRule="auto" w:before="0" w:after="0"/>
      </w:pPr>
      <w:r>
        <w:t>Stitching: 图像拼接。</w:t>
      </w:r>
    </w:p>
    <w:p>
      <w:pPr>
        <w:pStyle w:val="ListBullet"/>
        <w:spacing w:line="240" w:lineRule="auto" w:before="0" w:after="0"/>
      </w:pPr>
      <w:r>
        <w:t>Shape: 形状匹配和距离计算。</w:t>
      </w:r>
    </w:p>
    <w:p>
      <w:pPr>
        <w:spacing w:line="240" w:lineRule="auto" w:before="0" w:after="0"/>
      </w:pPr>
      <w:r>
        <w:t>Flann: 快速近似最近邻搜索。</w:t>
      </w:r>
    </w:p>
    <w:p>
      <w:pPr>
        <w:spacing w:line="240" w:lineRule="auto" w:before="0" w:after="0"/>
      </w:pPr>
      <w:r>
        <w:t>Photo: 图像修复和去噪。</w:t>
      </w:r>
    </w:p>
    <w:p>
      <w:pPr>
        <w:spacing w:line="240" w:lineRule="auto" w:before="0" w:after="0"/>
      </w:pPr>
      <w:r>
        <w:t>Stitching: 图像拼接。</w:t>
      </w:r>
    </w:p>
    <w:p>
      <w:pPr>
        <w:spacing w:line="240" w:lineRule="auto" w:before="0" w:after="0"/>
      </w:pPr>
      <w:r>
        <w:t>Shape: 形状匹配和距离计算。</w:t>
      </w:r>
    </w:p>
    <w:p>
      <w:pPr>
        <w:spacing w:line="240" w:lineRule="auto" w:before="0" w:after="0"/>
      </w:pPr>
      <w:r>
        <w:br w:type="page"/>
      </w:r>
    </w:p>
    <w:p>
      <w:pPr>
        <w:pStyle w:val="Heading1"/>
      </w:pPr>
      <w:r>
        <w:t>OpenCV 图像处理基础</w:t>
      </w:r>
    </w:p>
    <w:p>
      <w:pPr>
        <w:spacing w:line="240" w:lineRule="auto" w:before="0" w:after="0"/>
      </w:pPr>
      <w:r>
        <w:t>OpenCV 提供了丰富的图像处理和计算机视觉功能，包括图像读取、显示、颜色空间转换、滤波、边缘检测、轮廓检测等。</w:t>
      </w:r>
    </w:p>
    <w:p>
      <w:pPr>
        <w:spacing w:line="240" w:lineRule="auto" w:before="0" w:after="0"/>
      </w:pPr>
      <w:r>
        <w:t>本章节我们将介绍 OpenCV 的基本概念和常用功能。</w:t>
      </w:r>
    </w:p>
    <w:p>
      <w:pPr>
        <w:pStyle w:val="Heading3"/>
      </w:pPr>
      <w:r>
        <w:t>图像的表示和处理</w:t>
      </w:r>
    </w:p>
    <w:p>
      <w:pPr>
        <w:spacing w:line="240" w:lineRule="auto" w:before="0" w:after="0"/>
      </w:pPr>
      <w:r>
        <w:t>OpenCV 通过 NumPy 数组 来表示图像数据，每个图像就是一个多维数组，其中每个元素对应图像中的一个像素。图像的尺寸和颜色模式也可以通过数组的形状来表示。</w:t>
      </w:r>
    </w:p>
    <w:p>
      <w:pPr>
        <w:spacing w:line="240" w:lineRule="auto" w:before="0" w:after="0"/>
      </w:pPr>
      <w:r>
        <w:t>图像的基本属性：</w:t>
      </w:r>
    </w:p>
    <w:p>
      <w:pPr>
        <w:pStyle w:val="ListBullet"/>
        <w:spacing w:line="240" w:lineRule="auto" w:before="0" w:after="0"/>
      </w:pPr>
      <w:r>
        <w:t>图像的尺寸（Width, Height） ：可以通过 img.shape 获取。</w:t>
      </w:r>
    </w:p>
    <w:p>
      <w:pPr>
        <w:pStyle w:val="ListBullet"/>
        <w:spacing w:line="240" w:lineRule="auto" w:before="0" w:after="0"/>
      </w:pPr>
      <w:r>
        <w:t>颜色通道（Channels） ：通常为 RGB（三个通道），也可以是灰度图（单通道）。</w:t>
      </w:r>
    </w:p>
    <w:p>
      <w:pPr>
        <w:pStyle w:val="ListBullet"/>
        <w:spacing w:line="240" w:lineRule="auto" w:before="0" w:after="0"/>
      </w:pPr>
      <w:r>
        <w:t>数据类型（Data type） ：常见的有 uint8 （0-255 范围），也可以是 float32 或其他。</w:t>
      </w:r>
    </w:p>
    <w:p>
      <w:pPr>
        <w:spacing w:line="240" w:lineRule="auto" w:before="0" w:after="0"/>
      </w:pPr>
      <w:r>
        <w:t>读取图像：</w:t>
      </w:r>
    </w:p>
    <w:p>
      <w:pPr>
        <w:spacing w:line="240" w:lineRule="auto" w:before="0" w:after="0"/>
      </w:pPr>
      <w:r>
        <w:rPr>
          <w:rFonts w:ascii="Consolas" w:hAnsi="Consolas" w:eastAsia="Consolas"/>
          <w:sz w:val="21"/>
        </w:rPr>
        <w:t>import cv2</w:t>
        <w:br/>
        <w:t>img = cv2.imread('image.jpg')</w:t>
      </w:r>
    </w:p>
    <w:p>
      <w:pPr>
        <w:pStyle w:val="ListBullet"/>
        <w:spacing w:line="240" w:lineRule="auto" w:before="0" w:after="0"/>
      </w:pPr>
      <w:r>
        <w:t>cv2.imread() 读取图像文件，返回一个 NumPy 数组。</w:t>
      </w:r>
    </w:p>
    <w:p>
      <w:pPr>
        <w:pStyle w:val="ListBullet"/>
        <w:spacing w:line="240" w:lineRule="auto" w:before="0" w:after="0"/>
      </w:pPr>
      <w:r>
        <w:t>如果图像路径错误或文件不存在，返回 None 。</w:t>
      </w:r>
    </w:p>
    <w:p>
      <w:pPr>
        <w:spacing w:line="240" w:lineRule="auto" w:before="0" w:after="0"/>
      </w:pPr>
      <w:r>
        <w:t>cv2.imread() 读取图像文件，返回一个 NumPy 数组。</w:t>
      </w:r>
    </w:p>
    <w:p>
      <w:pPr>
        <w:spacing w:line="240" w:lineRule="auto" w:before="0" w:after="0"/>
      </w:pPr>
      <w:r>
        <w:t>如果图像路径错误或文件不存在，返回 None 。</w:t>
      </w:r>
    </w:p>
    <w:p>
      <w:pPr>
        <w:spacing w:line="240" w:lineRule="auto" w:before="0" w:after="0"/>
      </w:pPr>
      <w:r>
        <w:t>显示图像：</w:t>
      </w:r>
    </w:p>
    <w:p>
      <w:pPr>
        <w:spacing w:line="240" w:lineRule="auto" w:before="0" w:after="0"/>
      </w:pPr>
      <w:r>
        <w:rPr>
          <w:rFonts w:ascii="Consolas" w:hAnsi="Consolas" w:eastAsia="Consolas"/>
          <w:sz w:val="21"/>
        </w:rPr>
        <w:br/>
        <w:t># 显示图像</w:t>
        <w:br/>
        <w:t>cv2.imshow("Display Window", image)</w:t>
        <w:br/>
        <w:br/>
        <w:t># 等待按键输入</w:t>
        <w:br/>
        <w:t>cv2.waitKey(0)</w:t>
        <w:br/>
        <w:br/>
        <w:t># 关闭所有窗口</w:t>
        <w:br/>
        <w:t>cv2.destroyAllWindows()</w:t>
      </w:r>
    </w:p>
    <w:p>
      <w:pPr>
        <w:spacing w:line="240" w:lineRule="auto" w:before="0" w:after="0"/>
      </w:pPr>
      <w:r>
        <w:t>cv2.imshow() 用于显示图像， cv2.waitKey(0) 等待按键事件， cv2.destroyAllWindows() 关闭所有窗口。</w:t>
      </w:r>
    </w:p>
    <w:p>
      <w:pPr>
        <w:spacing w:line="240" w:lineRule="auto" w:before="0" w:after="0"/>
      </w:pPr>
      <w:r>
        <w:t>保存图像：</w:t>
      </w:r>
    </w:p>
    <w:p>
      <w:pPr>
        <w:spacing w:line="240" w:lineRule="auto" w:before="0" w:after="0"/>
      </w:pPr>
      <w:r>
        <w:rPr>
          <w:rFonts w:ascii="Consolas" w:hAnsi="Consolas" w:eastAsia="Consolas"/>
          <w:sz w:val="21"/>
        </w:rPr>
        <w:br/>
        <w:t># 保存图像</w:t>
        <w:br/>
        <w:t>cv2.imwrite("output_image.jpg", image)</w:t>
      </w:r>
    </w:p>
    <w:p>
      <w:pPr>
        <w:spacing w:line="240" w:lineRule="auto" w:before="0" w:after="0"/>
      </w:pPr>
      <w:r>
        <w:t>cv2.imwrite() 将图像保存到指定路径。</w:t>
      </w:r>
    </w:p>
    <w:p>
      <w:pPr>
        <w:pStyle w:val="Heading3"/>
      </w:pPr>
      <w:r>
        <w:t>图像基本操作</w:t>
      </w:r>
    </w:p>
    <w:p>
      <w:pPr>
        <w:spacing w:line="240" w:lineRule="auto" w:before="0" w:after="0"/>
      </w:pPr>
      <w:r>
        <w:t>1、访问和修改像素值</w:t>
      </w:r>
    </w:p>
    <w:p>
      <w:pPr>
        <w:spacing w:line="240" w:lineRule="auto" w:before="0" w:after="0"/>
      </w:pPr>
      <w:r>
        <w:rPr>
          <w:rFonts w:ascii="Consolas" w:hAnsi="Consolas" w:eastAsia="Consolas"/>
          <w:sz w:val="21"/>
        </w:rPr>
        <w:t># 获取像素值 (BGR 格式)</w:t>
        <w:br/>
        <w:t>pixel_value = image[100, 100]  # 获取 (100, 100) 处的像素值</w:t>
        <w:br/>
        <w:br/>
        <w:t># 修改像素值</w:t>
        <w:br/>
        <w:t>image[100, 100] = [255, 255, 255]  # 将 (100, 100) 处的像素设置为白色</w:t>
      </w:r>
    </w:p>
    <w:p>
      <w:pPr>
        <w:spacing w:line="240" w:lineRule="auto" w:before="0" w:after="0"/>
      </w:pPr>
      <w:r>
        <w:t>2、图像 ROI（Region of Interest）</w:t>
      </w:r>
    </w:p>
    <w:p>
      <w:pPr>
        <w:spacing w:line="240" w:lineRule="auto" w:before="0" w:after="0"/>
      </w:pPr>
      <w:r>
        <w:rPr>
          <w:rFonts w:ascii="Consolas" w:hAnsi="Consolas" w:eastAsia="Consolas"/>
          <w:sz w:val="21"/>
        </w:rPr>
        <w:br/>
        <w:t># 获取 ROI</w:t>
        <w:br/>
        <w:t>roi = image[50:150, 50:150]  # 获取 (50,50) 到 (150,150) 的区域</w:t>
        <w:br/>
        <w:br/>
        <w:t># 修改 ROI</w:t>
        <w:br/>
        <w:t>image[50:150, 50:150] = [0, 255, 0]  # 将 ROI 区域设置为绿色</w:t>
      </w:r>
    </w:p>
    <w:p>
      <w:pPr>
        <w:spacing w:line="240" w:lineRule="auto" w:before="0" w:after="0"/>
      </w:pPr>
      <w:r>
        <w:t>3、图像通道分离与合并</w:t>
      </w:r>
    </w:p>
    <w:p>
      <w:pPr>
        <w:spacing w:line="240" w:lineRule="auto" w:before="0" w:after="0"/>
      </w:pPr>
      <w:r>
        <w:rPr>
          <w:rFonts w:ascii="Consolas" w:hAnsi="Consolas" w:eastAsia="Consolas"/>
          <w:sz w:val="21"/>
        </w:rPr>
        <w:br/>
        <w:t># 分离通道</w:t>
        <w:br/>
        <w:t>b, g, r = cv2.split(image)</w:t>
        <w:br/>
        <w:br/>
        <w:t># 合并通道</w:t>
        <w:br/>
        <w:t>merged_image = cv2.merge([b, g, r])</w:t>
      </w:r>
    </w:p>
    <w:p>
      <w:pPr>
        <w:spacing w:line="240" w:lineRule="auto" w:before="0" w:after="0"/>
      </w:pPr>
      <w:r>
        <w:t>4、图像缩放、旋转、平移、翻转</w:t>
      </w:r>
    </w:p>
    <w:p>
      <w:pPr>
        <w:spacing w:line="240" w:lineRule="auto" w:before="0" w:after="0"/>
      </w:pPr>
      <w:r>
        <w:rPr>
          <w:rFonts w:ascii="Consolas" w:hAnsi="Consolas" w:eastAsia="Consolas"/>
          <w:sz w:val="21"/>
        </w:rPr>
        <w:br/>
        <w:t># 缩放</w:t>
        <w:br/>
        <w:t>resized_image = cv2.resize(image, (new_width, new_height))</w:t>
        <w:br/>
        <w:br/>
        <w:t># 旋转</w:t>
        <w:br/>
        <w:t>rotation_matrix = cv2.getRotationMatrix2D((center_x, center_y), angle, scale)</w:t>
        <w:br/>
        <w:t>rotated_image = cv2.warpAffine(image, rotation_matrix, (width, height))</w:t>
        <w:br/>
        <w:br/>
        <w:t># 平移</w:t>
        <w:br/>
        <w:t>translation_matrix = np.float32([[1, 0, tx], [0, 1, ty]])  # tx, ty 为平移距离</w:t>
        <w:br/>
        <w:t>translated_image = cv2.warpAffine(image, translation_matrix, (width, height))</w:t>
        <w:br/>
        <w:br/>
        <w:t># 翻转</w:t>
        <w:br/>
        <w:t>flipped_image = cv2.flip(image, flip_code)  # flip_code: 0 (垂直翻转), 1 (水平翻转), -1 (双向翻转)</w:t>
      </w:r>
    </w:p>
    <w:p>
      <w:pPr>
        <w:pStyle w:val="Heading3"/>
      </w:pPr>
      <w:r>
        <w:t>图像算术运算</w:t>
      </w:r>
    </w:p>
    <w:p>
      <w:pPr>
        <w:spacing w:line="240" w:lineRule="auto" w:before="0" w:after="0"/>
      </w:pPr>
      <w:r>
        <w:t>1、图像加法</w:t>
      </w:r>
    </w:p>
    <w:p>
      <w:pPr>
        <w:spacing w:line="240" w:lineRule="auto" w:before="0" w:after="0"/>
      </w:pPr>
      <w:r>
        <w:rPr>
          <w:rFonts w:ascii="Consolas" w:hAnsi="Consolas" w:eastAsia="Consolas"/>
          <w:sz w:val="21"/>
        </w:rPr>
        <w:br/>
        <w:t>result = cv2.add(image1, image2)</w:t>
      </w:r>
    </w:p>
    <w:p>
      <w:pPr>
        <w:spacing w:line="240" w:lineRule="auto" w:before="0" w:after="0"/>
      </w:pPr>
      <w:r>
        <w:t>2、图像减法</w:t>
      </w:r>
    </w:p>
    <w:p>
      <w:pPr>
        <w:spacing w:line="240" w:lineRule="auto" w:before="0" w:after="0"/>
      </w:pPr>
      <w:r>
        <w:rPr>
          <w:rFonts w:ascii="Consolas" w:hAnsi="Consolas" w:eastAsia="Consolas"/>
          <w:sz w:val="21"/>
        </w:rPr>
        <w:br/>
        <w:t>result = cv2.subtract(image1, image2)</w:t>
      </w:r>
    </w:p>
    <w:p>
      <w:pPr>
        <w:spacing w:line="240" w:lineRule="auto" w:before="0" w:after="0"/>
      </w:pPr>
      <w:r>
        <w:t>3、图像混合</w:t>
      </w:r>
    </w:p>
    <w:p>
      <w:pPr>
        <w:spacing w:line="240" w:lineRule="auto" w:before="0" w:after="0"/>
      </w:pPr>
      <w:r>
        <w:rPr>
          <w:rFonts w:ascii="Consolas" w:hAnsi="Consolas" w:eastAsia="Consolas"/>
          <w:sz w:val="21"/>
        </w:rPr>
        <w:br/>
        <w:t>result = cv2.addWeighted(image1, alpha, image2, beta, gamma)</w:t>
      </w:r>
    </w:p>
    <w:p>
      <w:pPr>
        <w:spacing w:line="240" w:lineRule="auto" w:before="0" w:after="0"/>
      </w:pPr>
      <w:r>
        <w:t>alpha 和 beta 是权重， gamma 是标量值。</w:t>
      </w:r>
    </w:p>
    <w:p>
      <w:pPr>
        <w:pStyle w:val="Heading3"/>
      </w:pPr>
      <w:r>
        <w:t>图像阈值处理</w:t>
      </w:r>
    </w:p>
    <w:p>
      <w:pPr>
        <w:spacing w:line="240" w:lineRule="auto" w:before="0" w:after="0"/>
      </w:pPr>
      <w:r>
        <w:t>1、简单阈值处理</w:t>
      </w:r>
    </w:p>
    <w:p>
      <w:pPr>
        <w:spacing w:line="240" w:lineRule="auto" w:before="0" w:after="0"/>
      </w:pPr>
      <w:r>
        <w:rPr>
          <w:rFonts w:ascii="Consolas" w:hAnsi="Consolas" w:eastAsia="Consolas"/>
          <w:sz w:val="21"/>
        </w:rPr>
        <w:br/>
        <w:t>ret, thresholded_image = cv2.threshold(image, thresh, maxval, cv2.THRESH_BINARY)</w:t>
      </w:r>
    </w:p>
    <w:p>
      <w:pPr>
        <w:spacing w:line="240" w:lineRule="auto" w:before="0" w:after="0"/>
      </w:pPr>
      <w:r>
        <w:t>thresh 是阈值， maxval 是最大值。</w:t>
      </w:r>
    </w:p>
    <w:p>
      <w:pPr>
        <w:spacing w:line="240" w:lineRule="auto" w:before="0" w:after="0"/>
      </w:pPr>
      <w:r>
        <w:t>2、自适应阈值处理</w:t>
      </w:r>
    </w:p>
    <w:p>
      <w:pPr>
        <w:spacing w:line="240" w:lineRule="auto" w:before="0" w:after="0"/>
      </w:pPr>
      <w:r>
        <w:rPr>
          <w:rFonts w:ascii="Consolas" w:hAnsi="Consolas" w:eastAsia="Consolas"/>
          <w:sz w:val="21"/>
        </w:rPr>
        <w:br/>
        <w:t>thresholded_image = cv2.adaptiveThreshold(image, maxval, cv2.ADAPTIVE_THRESH_MEAN_C, cv2.THRESH_BINARY, block_size, C)</w:t>
      </w:r>
    </w:p>
    <w:p>
      <w:pPr>
        <w:spacing w:line="240" w:lineRule="auto" w:before="0" w:after="0"/>
      </w:pPr>
      <w:r>
        <w:t>3、Otsu's 二值化</w:t>
      </w:r>
    </w:p>
    <w:p>
      <w:pPr>
        <w:spacing w:line="240" w:lineRule="auto" w:before="0" w:after="0"/>
      </w:pPr>
      <w:r>
        <w:rPr>
          <w:rFonts w:ascii="Consolas" w:hAnsi="Consolas" w:eastAsia="Consolas"/>
          <w:sz w:val="21"/>
        </w:rPr>
        <w:br/>
        <w:t>ret, thresholded_image = cv2.threshold(image, 0, 255, cv2.THRESH_BINARY + cv2.THRESH_OTSU)</w:t>
      </w:r>
    </w:p>
    <w:p>
      <w:pPr>
        <w:pStyle w:val="Heading3"/>
      </w:pPr>
      <w:r>
        <w:t>图像平滑处理</w:t>
      </w:r>
    </w:p>
    <w:p>
      <w:pPr>
        <w:spacing w:line="240" w:lineRule="auto" w:before="0" w:after="0"/>
      </w:pPr>
      <w:r>
        <w:t>1、均值滤波</w:t>
      </w:r>
    </w:p>
    <w:p>
      <w:pPr>
        <w:spacing w:line="240" w:lineRule="auto" w:before="0" w:after="0"/>
      </w:pPr>
      <w:r>
        <w:rPr>
          <w:rFonts w:ascii="Consolas" w:hAnsi="Consolas" w:eastAsia="Consolas"/>
          <w:sz w:val="21"/>
        </w:rPr>
        <w:br/>
        <w:t>blurred_image = cv2.blur(image, (kernel_size, kernel_size))</w:t>
      </w:r>
    </w:p>
    <w:p>
      <w:pPr>
        <w:spacing w:line="240" w:lineRule="auto" w:before="0" w:after="0"/>
      </w:pPr>
      <w:r>
        <w:t>2、高斯滤波</w:t>
      </w:r>
    </w:p>
    <w:p>
      <w:pPr>
        <w:spacing w:line="240" w:lineRule="auto" w:before="0" w:after="0"/>
      </w:pPr>
      <w:r>
        <w:rPr>
          <w:rFonts w:ascii="Consolas" w:hAnsi="Consolas" w:eastAsia="Consolas"/>
          <w:sz w:val="21"/>
        </w:rPr>
        <w:br/>
        <w:t>blurred_image = cv2.GaussianBlur(image, (kernel_size, kernel_size), sigmaX)</w:t>
      </w:r>
    </w:p>
    <w:p>
      <w:pPr>
        <w:spacing w:line="240" w:lineRule="auto" w:before="0" w:after="0"/>
      </w:pPr>
      <w:r>
        <w:t>3、中值滤波</w:t>
      </w:r>
    </w:p>
    <w:p>
      <w:pPr>
        <w:spacing w:line="240" w:lineRule="auto" w:before="0" w:after="0"/>
      </w:pPr>
      <w:r>
        <w:rPr>
          <w:rFonts w:ascii="Consolas" w:hAnsi="Consolas" w:eastAsia="Consolas"/>
          <w:sz w:val="21"/>
        </w:rPr>
        <w:br/>
        <w:t>blurred_image = cv2.medianBlur(image, kernel_size)</w:t>
      </w:r>
    </w:p>
    <w:p>
      <w:pPr>
        <w:spacing w:line="240" w:lineRule="auto" w:before="0" w:after="0"/>
      </w:pPr>
      <w:r>
        <w:t>4、双边滤波</w:t>
      </w:r>
    </w:p>
    <w:p>
      <w:pPr>
        <w:spacing w:line="240" w:lineRule="auto" w:before="0" w:after="0"/>
      </w:pPr>
      <w:r>
        <w:rPr>
          <w:rFonts w:ascii="Consolas" w:hAnsi="Consolas" w:eastAsia="Consolas"/>
          <w:sz w:val="21"/>
        </w:rPr>
        <w:br/>
        <w:t>blurred_image = cv2.bilateralFilter(image, d, sigmaColor, sigmaSpace)</w:t>
      </w:r>
    </w:p>
    <w:p>
      <w:pPr>
        <w:pStyle w:val="Heading3"/>
      </w:pPr>
      <w:r>
        <w:t>图像的颜色空间与转换</w:t>
      </w:r>
    </w:p>
    <w:p>
      <w:pPr>
        <w:spacing w:line="240" w:lineRule="auto" w:before="0" w:after="0"/>
      </w:pPr>
      <w:r>
        <w:t>OpenCV 支持多种颜色空间的转换，如从 RGB 到灰度图、HSV 等。</w:t>
      </w:r>
    </w:p>
    <w:p>
      <w:pPr>
        <w:spacing w:line="240" w:lineRule="auto" w:before="0" w:after="0"/>
      </w:pPr>
      <w:r>
        <w:t>图像的颜色空间转换在许多图像处理任务中非常重要。</w:t>
      </w:r>
    </w:p>
    <w:p>
      <w:pPr>
        <w:spacing w:line="240" w:lineRule="auto" w:before="0" w:after="0"/>
      </w:pPr>
      <w:r>
        <w:t>从 RGB 转换为灰度图：</w:t>
      </w:r>
    </w:p>
    <w:p>
      <w:pPr>
        <w:spacing w:line="240" w:lineRule="auto" w:before="0" w:after="0"/>
      </w:pPr>
      <w:r>
        <w:rPr>
          <w:rFonts w:ascii="Consolas" w:hAnsi="Consolas" w:eastAsia="Consolas"/>
          <w:sz w:val="21"/>
        </w:rPr>
        <w:br/>
        <w:t>gray_img = cv2.cvtColor(img, cv2.COLOR_BGR2GRAY)</w:t>
      </w:r>
    </w:p>
    <w:p>
      <w:pPr>
        <w:spacing w:line="240" w:lineRule="auto" w:before="0" w:after="0"/>
      </w:pPr>
      <w:r>
        <w:t>从 BGR 转换为 HSV：</w:t>
      </w:r>
    </w:p>
    <w:p>
      <w:pPr>
        <w:spacing w:line="240" w:lineRule="auto" w:before="0" w:after="0"/>
      </w:pPr>
      <w:r>
        <w:rPr>
          <w:rFonts w:ascii="Consolas" w:hAnsi="Consolas" w:eastAsia="Consolas"/>
          <w:sz w:val="21"/>
        </w:rPr>
        <w:br/>
        <w:t>hsv_img = cv2.cvtColor(img, cv2.COLOR_BGR2HSV)</w:t>
      </w:r>
    </w:p>
    <w:p>
      <w:pPr>
        <w:spacing w:line="240" w:lineRule="auto" w:before="0" w:after="0"/>
      </w:pPr>
      <w:r>
        <w:t>从 RGB 转换为 YUV：</w:t>
      </w:r>
    </w:p>
    <w:p>
      <w:pPr>
        <w:spacing w:line="240" w:lineRule="auto" w:before="0" w:after="0"/>
      </w:pPr>
      <w:r>
        <w:rPr>
          <w:rFonts w:ascii="Consolas" w:hAnsi="Consolas" w:eastAsia="Consolas"/>
          <w:sz w:val="21"/>
        </w:rPr>
        <w:br/>
        <w:t>yuv_img = cv2.cvtColor(img, cv2.COLOR_BGR2YUV)</w:t>
      </w:r>
    </w:p>
    <w:p>
      <w:pPr>
        <w:spacing w:line="240" w:lineRule="auto" w:before="0" w:after="0"/>
      </w:pPr>
      <w:r>
        <w:t>颜色空间转换是图像处理中的基础操作，用于不同的算法和视觉效果。</w:t>
      </w:r>
    </w:p>
    <w:p>
      <w:pPr>
        <w:pStyle w:val="Heading3"/>
      </w:pPr>
      <w:r>
        <w:t>图像的大小调整与裁剪</w:t>
      </w:r>
    </w:p>
    <w:p>
      <w:pPr>
        <w:spacing w:line="240" w:lineRule="auto" w:before="0" w:after="0"/>
      </w:pPr>
      <w:r>
        <w:t>OpenCV 提供了多种方式来调整图像大小和裁剪图像区域。</w:t>
      </w:r>
    </w:p>
    <w:p>
      <w:pPr>
        <w:spacing w:line="240" w:lineRule="auto" w:before="0" w:after="0"/>
      </w:pPr>
      <w:r>
        <w:t>调整图像大小：</w:t>
      </w:r>
    </w:p>
    <w:p>
      <w:pPr>
        <w:spacing w:line="240" w:lineRule="auto" w:before="0" w:after="0"/>
      </w:pPr>
      <w:r>
        <w:rPr>
          <w:rFonts w:ascii="Consolas" w:hAnsi="Consolas" w:eastAsia="Consolas"/>
          <w:sz w:val="21"/>
        </w:rPr>
        <w:br/>
        <w:t>resized_img = cv2.resize(img, (width, height))</w:t>
      </w:r>
    </w:p>
    <w:p>
      <w:pPr>
        <w:spacing w:line="240" w:lineRule="auto" w:before="0" w:after="0"/>
      </w:pPr>
      <w:r>
        <w:t>裁剪图像：</w:t>
      </w:r>
    </w:p>
    <w:p>
      <w:pPr>
        <w:spacing w:line="240" w:lineRule="auto" w:before="0" w:after="0"/>
      </w:pPr>
      <w:r>
        <w:rPr>
          <w:rFonts w:ascii="Consolas" w:hAnsi="Consolas" w:eastAsia="Consolas"/>
          <w:sz w:val="21"/>
        </w:rPr>
        <w:t>cropped_img = img[y1:y2, x1:x2]</w:t>
      </w:r>
    </w:p>
    <w:p>
      <w:pPr>
        <w:spacing w:line="240" w:lineRule="auto" w:before="0" w:after="0"/>
      </w:pPr>
      <w:r>
        <w:t>可以通过切片操作裁剪图像的特定区域。</w:t>
      </w:r>
    </w:p>
    <w:p>
      <w:pPr>
        <w:pStyle w:val="Heading3"/>
      </w:pPr>
      <w:r>
        <w:t>图像平滑与去噪（模糊处理）</w:t>
      </w:r>
    </w:p>
    <w:p>
      <w:pPr>
        <w:spacing w:line="240" w:lineRule="auto" w:before="0" w:after="0"/>
      </w:pPr>
      <w:r>
        <w:t>图像平滑可以减少噪声，常用的模糊算法有高斯模糊、均值模糊等。</w:t>
      </w:r>
    </w:p>
    <w:p>
      <w:pPr>
        <w:spacing w:line="240" w:lineRule="auto" w:before="0" w:after="0"/>
      </w:pPr>
      <w:r>
        <w:t>高斯模糊：</w:t>
      </w:r>
    </w:p>
    <w:p>
      <w:pPr>
        <w:spacing w:line="240" w:lineRule="auto" w:before="0" w:after="0"/>
      </w:pPr>
      <w:r>
        <w:rPr>
          <w:rFonts w:ascii="Consolas" w:hAnsi="Consolas" w:eastAsia="Consolas"/>
          <w:sz w:val="21"/>
        </w:rPr>
        <w:br/>
        <w:t>blurred_img = cv2.GaussianBlur(img, (5, 5), 0)</w:t>
      </w:r>
    </w:p>
    <w:p>
      <w:pPr>
        <w:spacing w:line="240" w:lineRule="auto" w:before="0" w:after="0"/>
      </w:pPr>
      <w:r>
        <w:t>均值模糊：</w:t>
      </w:r>
    </w:p>
    <w:p>
      <w:pPr>
        <w:spacing w:line="240" w:lineRule="auto" w:before="0" w:after="0"/>
      </w:pPr>
      <w:r>
        <w:rPr>
          <w:rFonts w:ascii="Consolas" w:hAnsi="Consolas" w:eastAsia="Consolas"/>
          <w:sz w:val="21"/>
        </w:rPr>
        <w:br/>
        <w:t>blurred_img = cv2.blur(img, (5, 5))</w:t>
      </w:r>
    </w:p>
    <w:p>
      <w:pPr>
        <w:spacing w:line="240" w:lineRule="auto" w:before="0" w:after="0"/>
      </w:pPr>
      <w:r>
        <w:t>中值模糊：</w:t>
      </w:r>
    </w:p>
    <w:p>
      <w:pPr>
        <w:spacing w:line="240" w:lineRule="auto" w:before="0" w:after="0"/>
      </w:pPr>
      <w:r>
        <w:rPr>
          <w:rFonts w:ascii="Consolas" w:hAnsi="Consolas" w:eastAsia="Consolas"/>
          <w:sz w:val="21"/>
        </w:rPr>
        <w:br/>
        <w:t>blurred_img = cv2.medianBlur(img, 5)</w:t>
      </w:r>
    </w:p>
    <w:p>
      <w:pPr>
        <w:pStyle w:val="Heading3"/>
      </w:pPr>
      <w:r>
        <w:t>图像边缘检测</w:t>
      </w:r>
    </w:p>
    <w:p>
      <w:pPr>
        <w:spacing w:line="240" w:lineRule="auto" w:before="0" w:after="0"/>
      </w:pPr>
      <w:r>
        <w:t>边缘检测是一种常用的图像处理技术，用于检测图像中的边缘，最常用的方法是 Canny 边缘检测。</w:t>
      </w:r>
    </w:p>
    <w:p>
      <w:pPr>
        <w:spacing w:line="240" w:lineRule="auto" w:before="0" w:after="0"/>
      </w:pPr>
      <w:r>
        <w:t>Canny 边缘检测：</w:t>
      </w:r>
    </w:p>
    <w:p>
      <w:pPr>
        <w:spacing w:line="240" w:lineRule="auto" w:before="0" w:after="0"/>
      </w:pPr>
      <w:r>
        <w:rPr>
          <w:rFonts w:ascii="Consolas" w:hAnsi="Consolas" w:eastAsia="Consolas"/>
          <w:sz w:val="21"/>
        </w:rPr>
        <w:br/>
        <w:t>edges = cv2.Canny(img, 100, 200)</w:t>
      </w:r>
    </w:p>
    <w:p>
      <w:pPr>
        <w:spacing w:line="240" w:lineRule="auto" w:before="0" w:after="0"/>
      </w:pPr>
      <w:r>
        <w:t>Canny 算法通过对图像进行梯度计算来找出边缘，返回一个二值图像，边缘处为白色，其他区域为黑色。</w:t>
      </w:r>
    </w:p>
    <w:p>
      <w:pPr>
        <w:spacing w:line="240" w:lineRule="auto" w:before="0" w:after="0"/>
      </w:pPr>
      <w:r>
        <w:t>Sobel 算子：</w:t>
      </w:r>
    </w:p>
    <w:p>
      <w:pPr>
        <w:spacing w:line="240" w:lineRule="auto" w:before="0" w:after="0"/>
      </w:pPr>
      <w:r>
        <w:rPr>
          <w:rFonts w:ascii="Consolas" w:hAnsi="Consolas" w:eastAsia="Consolas"/>
          <w:sz w:val="21"/>
        </w:rPr>
        <w:br/>
        <w:t>sobel_x = cv2.Sobel(image, cv2.CV_64F, 1, 0, ksize=5)</w:t>
        <w:br/>
        <w:t>sobel_y = cv2.Sobel(image, cv2.CV_64F, 0, 1, ksize=5)</w:t>
      </w:r>
    </w:p>
    <w:p>
      <w:pPr>
        <w:spacing w:line="240" w:lineRule="auto" w:before="0" w:after="0"/>
      </w:pPr>
      <w:r>
        <w:t>Laplacian 算子：</w:t>
      </w:r>
    </w:p>
    <w:p>
      <w:pPr>
        <w:spacing w:line="240" w:lineRule="auto" w:before="0" w:after="0"/>
      </w:pPr>
      <w:r>
        <w:rPr>
          <w:rFonts w:ascii="Consolas" w:hAnsi="Consolas" w:eastAsia="Consolas"/>
          <w:sz w:val="21"/>
        </w:rPr>
        <w:br/>
        <w:t>laplacian = cv2.Laplacian(image, cv2.CV_64F)</w:t>
      </w:r>
    </w:p>
    <w:p>
      <w:pPr>
        <w:pStyle w:val="Heading3"/>
      </w:pPr>
      <w:r>
        <w:t>形态学操作</w:t>
      </w:r>
    </w:p>
    <w:p>
      <w:pPr>
        <w:spacing w:line="240" w:lineRule="auto" w:before="0" w:after="0"/>
      </w:pPr>
      <w:r>
        <w:t>形态学操作常用于二值图像的处理，常见的操作有腐蚀、膨胀、开运算、闭运算等。</w:t>
      </w:r>
    </w:p>
    <w:p>
      <w:pPr>
        <w:spacing w:line="240" w:lineRule="auto" w:before="0" w:after="0"/>
      </w:pPr>
      <w:r>
        <w:t>腐蚀（Erosion）： 将图像中的白色区域收缩。</w:t>
      </w:r>
    </w:p>
    <w:p>
      <w:pPr>
        <w:spacing w:line="240" w:lineRule="auto" w:before="0" w:after="0"/>
      </w:pPr>
      <w:r>
        <w:rPr>
          <w:rFonts w:ascii="Consolas" w:hAnsi="Consolas" w:eastAsia="Consolas"/>
          <w:sz w:val="21"/>
        </w:rPr>
        <w:br/>
        <w:t>kernel = cv2.getStructuringElement(cv2.MORPH_RECT, (5, 5))</w:t>
        <w:br/>
        <w:t>eroded_img = cv2.erode(img, kernel, iterations=1)</w:t>
      </w:r>
    </w:p>
    <w:p>
      <w:pPr>
        <w:spacing w:line="240" w:lineRule="auto" w:before="0" w:after="0"/>
      </w:pPr>
      <w:r>
        <w:t>膨胀（Dilation）： 将图像中的白色区域扩展。</w:t>
      </w:r>
    </w:p>
    <w:p>
      <w:pPr>
        <w:spacing w:line="240" w:lineRule="auto" w:before="0" w:after="0"/>
      </w:pPr>
      <w:r>
        <w:rPr>
          <w:rFonts w:ascii="Consolas" w:hAnsi="Consolas" w:eastAsia="Consolas"/>
          <w:sz w:val="21"/>
        </w:rPr>
        <w:br/>
        <w:t>dilated_img = cv2.dilate(img, kernel, iterations=1)</w:t>
      </w:r>
    </w:p>
    <w:p>
      <w:pPr>
        <w:spacing w:line="240" w:lineRule="auto" w:before="0" w:after="0"/>
      </w:pPr>
      <w:r>
        <w:t>开运算与闭运算：</w:t>
      </w:r>
    </w:p>
    <w:p>
      <w:pPr>
        <w:pStyle w:val="ListBullet"/>
        <w:spacing w:line="240" w:lineRule="auto" w:before="0" w:after="0"/>
      </w:pPr>
      <w:r>
        <w:t>开运算（先腐蚀再膨胀）：用于去除小物体。</w:t>
      </w:r>
    </w:p>
    <w:p>
      <w:pPr>
        <w:pStyle w:val="ListBullet"/>
        <w:spacing w:line="240" w:lineRule="auto" w:before="0" w:after="0"/>
      </w:pPr>
      <w:r>
        <w:t>闭运算（先膨胀再腐蚀）：用于填补图像中的小孔洞。</w:t>
      </w:r>
    </w:p>
    <w:p>
      <w:pPr>
        <w:spacing w:line="240" w:lineRule="auto" w:before="0" w:after="0"/>
      </w:pPr>
      <w:r>
        <w:rPr>
          <w:rFonts w:ascii="Consolas" w:hAnsi="Consolas" w:eastAsia="Consolas"/>
          <w:sz w:val="21"/>
        </w:rPr>
        <w:br/>
        <w:t>opening_img = cv2.morphologyEx(img, cv2.MORPH_OPEN, kernel)</w:t>
        <w:br/>
        <w:t>closing_img = cv2.morphologyEx(img, cv2.MORPH_CLOSE, kernel)</w:t>
      </w:r>
    </w:p>
    <w:p>
      <w:pPr>
        <w:pStyle w:val="Heading3"/>
      </w:pPr>
      <w:r>
        <w:t>图像轮廓检测</w:t>
      </w:r>
    </w:p>
    <w:p>
      <w:pPr>
        <w:spacing w:line="240" w:lineRule="auto" w:before="0" w:after="0"/>
      </w:pPr>
      <w:r>
        <w:t>OpenCV 提供了强大的轮廓检测功能，可以用于对象识别、图像分割等应用。</w:t>
      </w:r>
    </w:p>
    <w:p>
      <w:pPr>
        <w:spacing w:line="240" w:lineRule="auto" w:before="0" w:after="0"/>
      </w:pPr>
      <w:r>
        <w:t>检测轮廓：</w:t>
      </w:r>
    </w:p>
    <w:p>
      <w:pPr>
        <w:spacing w:line="240" w:lineRule="auto" w:before="0" w:after="0"/>
      </w:pPr>
      <w:r>
        <w:rPr>
          <w:rFonts w:ascii="Consolas" w:hAnsi="Consolas" w:eastAsia="Consolas"/>
          <w:sz w:val="21"/>
        </w:rPr>
        <w:br/>
        <w:t>gray_img = cv2.cvtColor(img, cv2.COLOR_BGR2GRAY)</w:t>
        <w:br/>
        <w:t>_, threshold_img = cv2.threshold(gray_img, 127, 255, cv2.THRESH_BINARY)</w:t>
        <w:br/>
        <w:t>contours, _ = cv2.findContours(threshold_img, cv2.RETR_EXTERNAL, cv2.CHAIN_APPROX_SIMPLE)</w:t>
      </w:r>
    </w:p>
    <w:p>
      <w:pPr>
        <w:spacing w:line="240" w:lineRule="auto" w:before="0" w:after="0"/>
      </w:pPr>
      <w:r>
        <w:t>绘制轮廓：</w:t>
      </w:r>
    </w:p>
    <w:p>
      <w:pPr>
        <w:spacing w:line="240" w:lineRule="auto" w:before="0" w:after="0"/>
      </w:pPr>
      <w:r>
        <w:rPr>
          <w:rFonts w:ascii="Consolas" w:hAnsi="Consolas" w:eastAsia="Consolas"/>
          <w:sz w:val="21"/>
        </w:rPr>
        <w:br/>
        <w:t>cv2.drawContours(img, contours, -1, (0, 255, 0), 3)</w:t>
      </w:r>
    </w:p>
    <w:p>
      <w:pPr>
        <w:pStyle w:val="Heading3"/>
      </w:pPr>
      <w:r>
        <w:t>视频处理</w:t>
      </w:r>
    </w:p>
    <w:p>
      <w:pPr>
        <w:spacing w:line="240" w:lineRule="auto" w:before="0" w:after="0"/>
      </w:pPr>
      <w:r>
        <w:t>OpenCV 也支持视频的处理，可以读取视频文件、捕捉视频流并进行实时处理。</w:t>
      </w:r>
    </w:p>
    <w:p>
      <w:pPr>
        <w:spacing w:line="240" w:lineRule="auto" w:before="0" w:after="0"/>
      </w:pPr>
      <w:r>
        <w:t>读取视频：</w:t>
      </w:r>
    </w:p>
    <w:p>
      <w:pPr>
        <w:pStyle w:val="Heading2"/>
      </w:pPr>
      <w:r>
        <w:t>实例</w:t>
      </w:r>
    </w:p>
    <w:p>
      <w:pPr>
        <w:spacing w:line="240" w:lineRule="auto" w:before="0" w:after="0"/>
      </w:pPr>
      <w:r>
        <w:br w:type="page"/>
      </w:r>
    </w:p>
    <w:p>
      <w:pPr>
        <w:pStyle w:val="Heading1"/>
      </w:pPr>
      <w:r>
        <w:t>OpenCV 图像基本操作</w:t>
      </w:r>
    </w:p>
    <w:p>
      <w:pPr>
        <w:spacing w:line="240" w:lineRule="auto" w:before="0" w:after="0"/>
      </w:pPr>
      <w:r>
        <w:t>本文将详细介绍图像的四种基本操作：访问和修改像素值、图像 ROI (Region of Interest) 操作、图像通道分离与合并、以及图像的缩放、旋转、平移和翻转。</w:t>
      </w:r>
    </w:p>
    <w:p>
      <w:pPr>
        <w:spacing w:line="240" w:lineRule="auto" w:before="0" w:after="0"/>
      </w:pPr>
      <w:r>
        <w:t>常用方法：</w:t>
      </w:r>
    </w:p>
    <w:p>
      <w:pPr>
        <w:pStyle w:val="Heading2"/>
      </w:pPr>
      <w:r>
        <w:t>1. 访问和修改像素值</w:t>
      </w:r>
    </w:p>
    <w:p>
      <w:pPr>
        <w:spacing w:line="240" w:lineRule="auto" w:before="0" w:after="0"/>
      </w:pPr>
      <w:r>
        <w:t>图像是由像素组成的矩阵，每个像素都有一个或多个值，表示颜色或灰度。在灰度图像中，每个像素只有一个值，表示灰度强度；在彩色图像中，每个像素通常有三个值，分别表示红色、绿色和蓝色（RGB）通道的强度。</w:t>
      </w:r>
    </w:p>
    <w:p>
      <w:pPr>
        <w:pStyle w:val="Heading3"/>
      </w:pPr>
      <w:r>
        <w:t>访问像素值</w:t>
      </w:r>
    </w:p>
    <w:p>
      <w:pPr>
        <w:spacing w:line="240" w:lineRule="auto" w:before="0" w:after="0"/>
      </w:pPr>
      <w:r>
        <w:t>在 Python 中，可以使用 OpenCV 库来访问图像的像素值。假设我们有一个灰度图像 img ，可以通过 img[y, x] 来访问位于 (x, y) 位置的像素值。对于彩色图像，可以通过 img[y, x, c] 来访问特定通道 c 的像素值，其中 c 为 0（蓝色）、1（绿色）或 2（红色）。</w:t>
      </w:r>
    </w:p>
    <w:p>
      <w:pPr>
        <w:pStyle w:val="Heading2"/>
      </w:pPr>
      <w:r>
        <w:t>实例</w:t>
      </w:r>
    </w:p>
    <w:p>
      <w:pPr>
        <w:pStyle w:val="Heading3"/>
      </w:pPr>
      <w:r>
        <w:t>修改像素值</w:t>
      </w:r>
    </w:p>
    <w:p>
      <w:pPr>
        <w:spacing w:line="240" w:lineRule="auto" w:before="0" w:after="0"/>
      </w:pPr>
      <w:r>
        <w:t>修改像素值同样简单，只需将新值赋给相应的像素位置即可。</w:t>
      </w:r>
    </w:p>
    <w:p>
      <w:pPr>
        <w:pStyle w:val="Heading2"/>
      </w:pPr>
      <w:r>
        <w:t>实例</w:t>
      </w:r>
    </w:p>
    <w:p>
      <w:pPr>
        <w:pStyle w:val="Heading2"/>
      </w:pPr>
      <w:r>
        <w:t>2. 图像 ROI (Region of Interest) 操作</w:t>
      </w:r>
    </w:p>
    <w:p>
      <w:pPr>
        <w:spacing w:line="240" w:lineRule="auto" w:before="0" w:after="0"/>
      </w:pPr>
      <w:r>
        <w:t>ROI 是指图像中我们感兴趣的区域。通过提取 ROI，我们可以只对图像的特定部分进行处理，从而提高处理效率。</w:t>
      </w:r>
    </w:p>
    <w:p>
      <w:pPr>
        <w:pStyle w:val="Heading3"/>
      </w:pPr>
      <w:r>
        <w:t>提取 ROI</w:t>
      </w:r>
    </w:p>
    <w:p>
      <w:pPr>
        <w:spacing w:line="240" w:lineRule="auto" w:before="0" w:after="0"/>
      </w:pPr>
      <w:r>
        <w:t>在 OpenCV 中，可以通过切片操作来提取 ROI。假设我们想要提取图像中左上角 100x100 像素的区域：</w:t>
      </w:r>
    </w:p>
    <w:p>
      <w:pPr>
        <w:pStyle w:val="Heading2"/>
      </w:pPr>
      <w:r>
        <w:t>实例</w:t>
      </w:r>
    </w:p>
    <w:p>
      <w:pPr>
        <w:pStyle w:val="Heading3"/>
      </w:pPr>
      <w:r>
        <w:t>修改 ROI</w:t>
      </w:r>
    </w:p>
    <w:p>
      <w:pPr>
        <w:spacing w:line="240" w:lineRule="auto" w:before="0" w:after="0"/>
      </w:pPr>
      <w:r>
        <w:t>提取 ROI 后，可以对其进行修改，然后将修改后的 ROI 放回原图像中。</w:t>
      </w:r>
    </w:p>
    <w:p>
      <w:pPr>
        <w:pStyle w:val="Heading2"/>
      </w:pPr>
      <w:r>
        <w:t>实例</w:t>
      </w:r>
    </w:p>
    <w:p>
      <w:pPr>
        <w:pStyle w:val="Heading2"/>
      </w:pPr>
      <w:r>
        <w:t>3. 图像通道分离与合并</w:t>
      </w:r>
    </w:p>
    <w:p>
      <w:pPr>
        <w:spacing w:line="240" w:lineRule="auto" w:before="0" w:after="0"/>
      </w:pPr>
      <w:r>
        <w:t>彩色图像通常由多个通道组成，例如 RGB 图像的三个通道。有时我们需要将这些通道分离出来进行单独处理，然后再将它们合并回原图像。</w:t>
      </w:r>
    </w:p>
    <w:p>
      <w:pPr>
        <w:pStyle w:val="Heading3"/>
      </w:pPr>
      <w:r>
        <w:t>通道分离</w:t>
      </w:r>
    </w:p>
    <w:p>
      <w:pPr>
        <w:spacing w:line="240" w:lineRule="auto" w:before="0" w:after="0"/>
      </w:pPr>
      <w:r>
        <w:t>在 OpenCV 中，可以使用 cv2.split() 函数将图像的通道分离。</w:t>
      </w:r>
    </w:p>
    <w:p>
      <w:pPr>
        <w:pStyle w:val="Heading2"/>
      </w:pPr>
      <w:r>
        <w:t>实例</w:t>
      </w:r>
    </w:p>
    <w:p>
      <w:pPr>
        <w:pStyle w:val="Heading3"/>
      </w:pPr>
      <w:r>
        <w:t>通道合并</w:t>
      </w:r>
    </w:p>
    <w:p>
      <w:pPr>
        <w:spacing w:line="240" w:lineRule="auto" w:before="0" w:after="0"/>
      </w:pPr>
      <w:r>
        <w:t>分离后的通道可以使用 cv2.merge() 函数合并回原图像。</w:t>
      </w:r>
    </w:p>
    <w:p>
      <w:pPr>
        <w:pStyle w:val="Heading2"/>
      </w:pPr>
      <w:r>
        <w:t>实例</w:t>
      </w:r>
    </w:p>
    <w:p>
      <w:pPr>
        <w:pStyle w:val="Heading2"/>
      </w:pPr>
      <w:r>
        <w:t>4. 图像缩放、旋转、平移、翻转</w:t>
      </w:r>
    </w:p>
    <w:p>
      <w:pPr>
        <w:spacing w:line="240" w:lineRule="auto" w:before="0" w:after="0"/>
      </w:pPr>
      <w:r>
        <w:t>图像的几何变换是图像处理中常见的操作，包括缩放、旋转、平移和翻转。</w:t>
      </w:r>
    </w:p>
    <w:p>
      <w:pPr>
        <w:pStyle w:val="Heading3"/>
      </w:pPr>
      <w:r>
        <w:t>图像缩放</w:t>
      </w:r>
    </w:p>
    <w:p>
      <w:pPr>
        <w:spacing w:line="240" w:lineRule="auto" w:before="0" w:after="0"/>
      </w:pPr>
      <w:r>
        <w:t>图像缩放可以通过 cv2.resize() 函数实现。可以指定缩放后的图像尺寸或缩放比例。</w:t>
      </w:r>
    </w:p>
    <w:p>
      <w:pPr>
        <w:pStyle w:val="Heading2"/>
      </w:pPr>
      <w:r>
        <w:t>实例</w:t>
      </w:r>
    </w:p>
    <w:p>
      <w:pPr>
        <w:pStyle w:val="Heading3"/>
      </w:pPr>
      <w:r>
        <w:t>图像旋转</w:t>
      </w:r>
    </w:p>
    <w:p>
      <w:pPr>
        <w:spacing w:line="240" w:lineRule="auto" w:before="0" w:after="0"/>
      </w:pPr>
      <w:r>
        <w:t>图像旋转可以通过 cv2.getRotationMatrix2D() 和 cv2.warpAffine() 函数实现。需要指定旋转中心和旋转角度。</w:t>
      </w:r>
    </w:p>
    <w:p>
      <w:pPr>
        <w:pStyle w:val="Heading2"/>
      </w:pPr>
      <w:r>
        <w:t>实例</w:t>
      </w:r>
    </w:p>
    <w:p>
      <w:pPr>
        <w:pStyle w:val="Heading3"/>
      </w:pPr>
      <w:r>
        <w:t>图像平移</w:t>
      </w:r>
    </w:p>
    <w:p>
      <w:pPr>
        <w:spacing w:line="240" w:lineRule="auto" w:before="0" w:after="0"/>
      </w:pPr>
      <w:r>
        <w:t>图像平移可以通过 cv2.warpAffine() 函数实现。需要指定平移矩阵。</w:t>
      </w:r>
    </w:p>
    <w:p>
      <w:pPr>
        <w:pStyle w:val="Heading2"/>
      </w:pPr>
      <w:r>
        <w:t>实例</w:t>
      </w:r>
    </w:p>
    <w:p>
      <w:pPr>
        <w:pStyle w:val="Heading3"/>
      </w:pPr>
      <w:r>
        <w:t>图像翻转</w:t>
      </w:r>
    </w:p>
    <w:p>
      <w:pPr>
        <w:spacing w:line="240" w:lineRule="auto" w:before="0" w:after="0"/>
      </w:pPr>
      <w:r>
        <w:t>图像翻转可以通过 cv2.flip() 函数实现。可以指定翻转方向（水平、垂直或两者）。</w:t>
      </w:r>
    </w:p>
    <w:p>
      <w:pPr>
        <w:pStyle w:val="Heading2"/>
      </w:pPr>
      <w:r>
        <w:t>实例</w:t>
      </w:r>
    </w:p>
    <w:p>
      <w:pPr>
        <w:spacing w:line="240" w:lineRule="auto" w:before="0" w:after="0"/>
      </w:pPr>
      <w:r>
        <w:br w:type="page"/>
      </w:r>
    </w:p>
    <w:p>
      <w:pPr>
        <w:pStyle w:val="Heading1"/>
      </w:pPr>
      <w:r>
        <w:t>OpenCV 图像算术运算</w:t>
      </w:r>
    </w:p>
    <w:p>
      <w:pPr>
        <w:spacing w:line="240" w:lineRule="auto" w:before="0" w:after="0"/>
      </w:pPr>
      <w:r>
        <w:t>在图像处理中，算术运算和位运算是非常基础且重要的操作。</w:t>
      </w:r>
    </w:p>
    <w:p>
      <w:pPr>
        <w:spacing w:line="240" w:lineRule="auto" w:before="0" w:after="0"/>
      </w:pPr>
      <w:r>
        <w:t>本文将详细介绍如何使用 OpenCV 进行图像的加法、减法、乘法、除法、位运算以及图像混合操作。</w:t>
      </w:r>
    </w:p>
    <w:p>
      <w:pPr>
        <w:pStyle w:val="Heading2"/>
      </w:pPr>
      <w:r>
        <w:t>1、基础运算</w:t>
      </w:r>
    </w:p>
    <w:p>
      <w:pPr>
        <w:pStyle w:val="Heading3"/>
      </w:pPr>
      <w:r>
        <w:t>图像加法</w:t>
      </w:r>
    </w:p>
    <w:p>
      <w:pPr>
        <w:spacing w:line="240" w:lineRule="auto" w:before="0" w:after="0"/>
      </w:pPr>
      <w:r>
        <w:t>图像加法是将两幅图像的对应像素值相加，生成一幅新的图像。</w:t>
      </w:r>
    </w:p>
    <w:p>
      <w:pPr>
        <w:spacing w:line="240" w:lineRule="auto" w:before="0" w:after="0"/>
      </w:pPr>
      <w:r>
        <w:t>在 OpenCV 中，可以使用 cv2.add() 函数来实现图像加法。</w:t>
      </w:r>
    </w:p>
    <w:p>
      <w:pPr>
        <w:pStyle w:val="Heading2"/>
      </w:pPr>
      <w:r>
        <w:t>实例</w:t>
      </w:r>
    </w:p>
    <w:p>
      <w:pPr>
        <w:spacing w:line="240" w:lineRule="auto" w:before="0" w:after="0"/>
      </w:pPr>
      <w:r>
        <w:t>注意 ：如果像素值相加后超过 255，OpenCV 会自动将其截断为 255。</w:t>
      </w:r>
    </w:p>
    <w:p>
      <w:pPr>
        <w:pStyle w:val="Heading3"/>
      </w:pPr>
      <w:r>
        <w:t>图像减法</w:t>
      </w:r>
    </w:p>
    <w:p>
      <w:pPr>
        <w:spacing w:line="240" w:lineRule="auto" w:before="0" w:after="0"/>
      </w:pPr>
      <w:r>
        <w:t>图像减法是将两幅图像的对应像素值相减，生成一幅新的图像。</w:t>
      </w:r>
    </w:p>
    <w:p>
      <w:pPr>
        <w:spacing w:line="240" w:lineRule="auto" w:before="0" w:after="0"/>
      </w:pPr>
      <w:r>
        <w:t>在 OpenCV 中，可以使用 cv2.subtract() 函数来实现图像减法。</w:t>
      </w:r>
    </w:p>
    <w:p>
      <w:pPr>
        <w:pStyle w:val="Heading2"/>
      </w:pPr>
      <w:r>
        <w:t>实例</w:t>
      </w:r>
    </w:p>
    <w:p>
      <w:pPr>
        <w:spacing w:line="240" w:lineRule="auto" w:before="0" w:after="0"/>
      </w:pPr>
      <w:r>
        <w:t>注意 ：如果像素值相减后小于 0，OpenCV 会自动将其截断为 0。</w:t>
      </w:r>
    </w:p>
    <w:p>
      <w:pPr>
        <w:pStyle w:val="Heading3"/>
      </w:pPr>
      <w:r>
        <w:t>图像乘法</w:t>
      </w:r>
    </w:p>
    <w:p>
      <w:pPr>
        <w:spacing w:line="240" w:lineRule="auto" w:before="0" w:after="0"/>
      </w:pPr>
      <w:r>
        <w:t>图像乘法是将两幅图像的对应像素值相乘，生成一幅新的图像。</w:t>
      </w:r>
    </w:p>
    <w:p>
      <w:pPr>
        <w:spacing w:line="240" w:lineRule="auto" w:before="0" w:after="0"/>
      </w:pPr>
      <w:r>
        <w:t>在 OpenCV 中，可以使用 cv2.multiply() 函数来实现图像乘法。</w:t>
      </w:r>
    </w:p>
    <w:p>
      <w:pPr>
        <w:pStyle w:val="Heading2"/>
      </w:pPr>
      <w:r>
        <w:t>实例</w:t>
      </w:r>
    </w:p>
    <w:p>
      <w:pPr>
        <w:spacing w:line="240" w:lineRule="auto" w:before="0" w:after="0"/>
      </w:pPr>
      <w:r>
        <w:t>注意 ：如果像素值相乘后超过 255，OpenCV 会自动将其截断为 255。</w:t>
      </w:r>
    </w:p>
    <w:p>
      <w:pPr>
        <w:pStyle w:val="Heading3"/>
      </w:pPr>
      <w:r>
        <w:t>图像除法</w:t>
      </w:r>
    </w:p>
    <w:p>
      <w:pPr>
        <w:spacing w:line="240" w:lineRule="auto" w:before="0" w:after="0"/>
      </w:pPr>
      <w:r>
        <w:t>图像除法是将两幅图像的对应像素值相除，生成一幅新的图像。在 OpenCV 中，可以使用 cv2.divide() 函数来实现图像除法。</w:t>
      </w:r>
    </w:p>
    <w:p>
      <w:pPr>
        <w:pStyle w:val="Heading2"/>
      </w:pPr>
      <w:r>
        <w:t>实例</w:t>
      </w:r>
    </w:p>
    <w:p>
      <w:pPr>
        <w:spacing w:line="240" w:lineRule="auto" w:before="0" w:after="0"/>
      </w:pPr>
      <w:r>
        <w:t>注意 ：如果除数为 0，OpenCV 会自动将结果设置为 0。</w:t>
      </w:r>
    </w:p>
    <w:p>
      <w:pPr>
        <w:pStyle w:val="Heading2"/>
      </w:pPr>
      <w:r>
        <w:t>2、图像位运算 (AND, OR, NOT, XOR)</w:t>
      </w:r>
    </w:p>
    <w:p>
      <w:pPr>
        <w:spacing w:line="240" w:lineRule="auto" w:before="0" w:after="0"/>
      </w:pPr>
      <w:r>
        <w:t>位运算是对图像的每个像素进行二进制位操作。</w:t>
      </w:r>
    </w:p>
    <w:p>
      <w:pPr>
        <w:spacing w:line="240" w:lineRule="auto" w:before="0" w:after="0"/>
      </w:pPr>
      <w:r>
        <w:t>OpenCV 提供了 cv2.bitwise_and() 、 cv2.bitwise_or() 、 cv2.bitwise_not() 和 cv2.bitwise_xor() 函数来实现图像的位运算。</w:t>
      </w:r>
    </w:p>
    <w:p>
      <w:pPr>
        <w:pStyle w:val="Heading3"/>
      </w:pPr>
      <w:r>
        <w:t>位与运算 (AND)</w:t>
      </w:r>
    </w:p>
    <w:p>
      <w:pPr>
        <w:spacing w:line="240" w:lineRule="auto" w:before="0" w:after="0"/>
      </w:pPr>
      <w:r>
        <w:t>位与运算是对两幅图像的每个像素进行按位与操作。</w:t>
      </w:r>
    </w:p>
    <w:p>
      <w:pPr>
        <w:pStyle w:val="Heading2"/>
      </w:pPr>
      <w:r>
        <w:t>实例</w:t>
      </w:r>
    </w:p>
    <w:p>
      <w:pPr>
        <w:pStyle w:val="Heading3"/>
      </w:pPr>
      <w:r>
        <w:t>位或运算 (OR)</w:t>
      </w:r>
    </w:p>
    <w:p>
      <w:pPr>
        <w:spacing w:line="240" w:lineRule="auto" w:before="0" w:after="0"/>
      </w:pPr>
      <w:r>
        <w:t>位或运算是对两幅图像的每个像素进行按位或操作。</w:t>
      </w:r>
    </w:p>
    <w:p>
      <w:pPr>
        <w:pStyle w:val="Heading2"/>
      </w:pPr>
      <w:r>
        <w:t>实例</w:t>
      </w:r>
    </w:p>
    <w:p>
      <w:pPr>
        <w:pStyle w:val="Heading3"/>
      </w:pPr>
      <w:r>
        <w:t>位非运算 (NOT)</w:t>
      </w:r>
    </w:p>
    <w:p>
      <w:pPr>
        <w:spacing w:line="240" w:lineRule="auto" w:before="0" w:after="0"/>
      </w:pPr>
      <w:r>
        <w:t>位非运算是对图像的每个像素进行按位取反操作。</w:t>
      </w:r>
    </w:p>
    <w:p>
      <w:pPr>
        <w:pStyle w:val="Heading2"/>
      </w:pPr>
      <w:r>
        <w:t>实例</w:t>
      </w:r>
    </w:p>
    <w:p>
      <w:pPr>
        <w:pStyle w:val="Heading3"/>
      </w:pPr>
      <w:r>
        <w:t>位异或运算 (XOR)</w:t>
      </w:r>
    </w:p>
    <w:p>
      <w:pPr>
        <w:spacing w:line="240" w:lineRule="auto" w:before="0" w:after="0"/>
      </w:pPr>
      <w:r>
        <w:t>位异或运算是对两幅图像的每个像素进行按位异或操作。</w:t>
      </w:r>
    </w:p>
    <w:p>
      <w:pPr>
        <w:pStyle w:val="Heading2"/>
      </w:pPr>
      <w:r>
        <w:t>实例</w:t>
      </w:r>
    </w:p>
    <w:p>
      <w:pPr>
        <w:pStyle w:val="Heading2"/>
      </w:pPr>
      <w:r>
        <w:t>3、图像混合 (cv2.addWeighted())</w:t>
      </w:r>
    </w:p>
    <w:p>
      <w:pPr>
        <w:spacing w:line="240" w:lineRule="auto" w:before="0" w:after="0"/>
      </w:pPr>
      <w:r>
        <w:t>图像混合是将两幅图像按照一定的权重进行线性组合，生成一幅新的图像。</w:t>
      </w:r>
    </w:p>
    <w:p>
      <w:pPr>
        <w:spacing w:line="240" w:lineRule="auto" w:before="0" w:after="0"/>
      </w:pPr>
      <w:r>
        <w:t>在 OpenCV 中，可以使用 cv2.addWeighted() 函数来实现图像混合。</w:t>
      </w:r>
    </w:p>
    <w:p>
      <w:pPr>
        <w:pStyle w:val="Heading2"/>
      </w:pPr>
      <w:r>
        <w:t>实例</w:t>
      </w:r>
    </w:p>
    <w:p>
      <w:pPr>
        <w:spacing w:line="240" w:lineRule="auto" w:before="0" w:after="0"/>
      </w:pPr>
      <w:r>
        <w:t>参数说明 ：</w:t>
      </w:r>
    </w:p>
    <w:p>
      <w:pPr>
        <w:pStyle w:val="ListBullet"/>
        <w:spacing w:line="240" w:lineRule="auto" w:before="0" w:after="0"/>
      </w:pPr>
      <w:r>
        <w:t>alpha ：第一幅图像的权重。</w:t>
      </w:r>
    </w:p>
    <w:p>
      <w:pPr>
        <w:pStyle w:val="ListBullet"/>
        <w:spacing w:line="240" w:lineRule="auto" w:before="0" w:after="0"/>
      </w:pPr>
      <w:r>
        <w:t>beta ：第二幅图像的权重。</w:t>
      </w:r>
    </w:p>
    <w:p>
      <w:pPr>
        <w:pStyle w:val="ListBullet"/>
        <w:spacing w:line="240" w:lineRule="auto" w:before="0" w:after="0"/>
      </w:pPr>
      <w:r>
        <w:t>gamma ：可选的标量值，通常设置为 0。</w:t>
      </w:r>
    </w:p>
    <w:p>
      <w:pPr>
        <w:spacing w:line="240" w:lineRule="auto" w:before="0" w:after="0"/>
      </w:pPr>
      <w:r>
        <w:t>公式 ：</w:t>
      </w:r>
    </w:p>
    <w:p>
      <w:pPr>
        <w:spacing w:line="240" w:lineRule="auto" w:before="0" w:after="0"/>
      </w:pPr>
      <w:r>
        <w:rPr>
          <w:rFonts w:ascii="Consolas" w:hAnsi="Consolas" w:eastAsia="Consolas"/>
          <w:sz w:val="21"/>
        </w:rPr>
        <w:br/>
        <w:t>result = img1 * alpha + img2 * beta + gamma</w:t>
      </w:r>
    </w:p>
    <w:p>
      <w:pPr>
        <w:pStyle w:val="Heading2"/>
      </w:pPr>
      <w:r>
        <w:t>总结</w:t>
      </w:r>
    </w:p>
    <w:p>
      <w:pPr>
        <w:spacing w:line="240" w:lineRule="auto" w:before="0" w:after="0"/>
      </w:pPr>
      <w:r>
        <w:t>本文详细介绍了 OpenCV 中的图像算术运算、位运算以及图像混合操作。这些操作是图像处理的基础，掌握它们对于后续更复杂的图像处理任务至关重要。通过实践这些操作，你可以更好地理解图像处理的基本原理，并为后续的计算机视觉任务打下坚实的基础。</w:t>
      </w:r>
    </w:p>
    <w:p>
      <w:pPr>
        <w:spacing w:line="240" w:lineRule="auto" w:before="0" w:after="0"/>
      </w:pPr>
      <w:r>
        <w:br w:type="page"/>
      </w:r>
    </w:p>
    <w:p>
      <w:pPr>
        <w:pStyle w:val="Heading1"/>
      </w:pPr>
      <w:r>
        <w:t>OpenCV 图像阈值处理</w:t>
      </w:r>
    </w:p>
    <w:p>
      <w:pPr>
        <w:spacing w:line="240" w:lineRule="auto" w:before="0" w:after="0"/>
      </w:pPr>
      <w:r>
        <w:t>在图像处理中，阈值处理是一种常用的技术，用于将图像转换为二值图像（即黑白图像）。通过设定一个阈值，可以将图像中的像素分为两类：高于阈值的像素和低于阈值的像素。</w:t>
      </w:r>
    </w:p>
    <w:p>
      <w:pPr>
        <w:spacing w:line="240" w:lineRule="auto" w:before="0" w:after="0"/>
      </w:pPr>
      <w:r>
        <w:t>OpenCV 提供了多种阈值处理方法，本文将详细介绍三种常见的阈值处理技术：简单阈值处理、自适应阈值处理以及 Otsu's 二值化。</w:t>
      </w:r>
    </w:p>
    <w:p>
      <w:pPr>
        <w:pStyle w:val="Heading2"/>
      </w:pPr>
      <w:r>
        <w:t>1. 简单阈值处理 ( cv2.threshold() )</w:t>
      </w:r>
    </w:p>
    <w:p>
      <w:pPr>
        <w:spacing w:line="240" w:lineRule="auto" w:before="0" w:after="0"/>
      </w:pPr>
      <w:r>
        <w:t>简单阈值处理是最基础的阈值处理方法。它通过设定一个固定的阈值，将图像中的像素分为两类。</w:t>
      </w:r>
    </w:p>
    <w:p>
      <w:pPr>
        <w:spacing w:line="240" w:lineRule="auto" w:before="0" w:after="0"/>
      </w:pPr>
      <w:r>
        <w:t>OpenCV 提供了 cv2.threshold() 函数来实现这一功能。</w:t>
      </w:r>
    </w:p>
    <w:p>
      <w:pPr>
        <w:pStyle w:val="Heading3"/>
      </w:pPr>
      <w:r>
        <w:t>函数原型</w:t>
      </w:r>
    </w:p>
    <w:p>
      <w:pPr>
        <w:spacing w:line="240" w:lineRule="auto" w:before="0" w:after="0"/>
      </w:pPr>
      <w:r>
        <w:rPr>
          <w:rFonts w:ascii="Consolas" w:hAnsi="Consolas" w:eastAsia="Consolas"/>
          <w:sz w:val="21"/>
        </w:rPr>
        <w:br/>
        <w:t>retval, dst = cv2.threshold(src, thresh, maxval, type)</w:t>
      </w:r>
    </w:p>
    <w:p>
      <w:pPr>
        <w:pStyle w:val="Heading3"/>
      </w:pPr>
      <w:r>
        <w:t>参数说明</w:t>
      </w:r>
    </w:p>
    <w:p>
      <w:pPr>
        <w:pStyle w:val="ListBullet"/>
        <w:spacing w:line="240" w:lineRule="auto" w:before="0" w:after="0"/>
      </w:pPr>
      <w:r>
        <w:t>src : 输入图像，通常为灰度图像。</w:t>
      </w:r>
    </w:p>
    <w:p>
      <w:pPr>
        <w:pStyle w:val="ListBullet"/>
        <w:spacing w:line="240" w:lineRule="auto" w:before="0" w:after="0"/>
      </w:pPr>
      <w:r>
        <w:t>thresh : 设定的阈值。</w:t>
      </w:r>
    </w:p>
    <w:p>
      <w:pPr>
        <w:pStyle w:val="ListBullet"/>
        <w:spacing w:line="240" w:lineRule="auto" w:before="0" w:after="0"/>
      </w:pPr>
      <w:r>
        <w:t>maxval : 当像素值超过（或小于，根据类型）阈值时，赋予的新值。</w:t>
      </w:r>
    </w:p>
    <w:p>
      <w:pPr>
        <w:pStyle w:val="ListBullet"/>
        <w:spacing w:line="240" w:lineRule="auto" w:before="0" w:after="0"/>
      </w:pPr>
      <w:r>
        <w:t>type : 阈值处理的类型，常见的类型有： cv2.THRESH_BINARY : 如果像素值大于阈值，则赋予 maxval ，否则赋予 0 。 cv2.THRESH_BINARY_INV : 与 cv2.THRESH_BINARY 相反，如果像素值大于阈值，则赋予 0 ，否则赋予 maxval 。 cv2.THRESH_TRUNC : 如果像素值大于阈值，则赋予阈值，否则保持不变。 cv2.THRESH_TOZERO : 如果像素值大于阈值，则保持不变，否则赋予 0 。 cv2.THRESH_TOZERO_INV : 与 cv2.THRESH_TOZERO 相反，如果像素值大于阈值，则赋予 0 ，否则保持不变。</w:t>
      </w:r>
    </w:p>
    <w:p>
      <w:pPr>
        <w:pStyle w:val="ListBullet"/>
        <w:spacing w:line="240" w:lineRule="auto" w:before="0" w:after="0"/>
      </w:pPr>
      <w:r>
        <w:t>cv2.THRESH_BINARY : 如果像素值大于阈值，则赋予 maxval ，否则赋予 0 。</w:t>
      </w:r>
    </w:p>
    <w:p>
      <w:pPr>
        <w:pStyle w:val="ListBullet"/>
        <w:spacing w:line="240" w:lineRule="auto" w:before="0" w:after="0"/>
      </w:pPr>
      <w:r>
        <w:t>cv2.THRESH_BINARY_INV : 与 cv2.THRESH_BINARY 相反，如果像素值大于阈值，则赋予 0 ，否则赋予 maxval 。</w:t>
      </w:r>
    </w:p>
    <w:p>
      <w:pPr>
        <w:pStyle w:val="ListBullet"/>
        <w:spacing w:line="240" w:lineRule="auto" w:before="0" w:after="0"/>
      </w:pPr>
      <w:r>
        <w:t>cv2.THRESH_TRUNC : 如果像素值大于阈值，则赋予阈值，否则保持不变。</w:t>
      </w:r>
    </w:p>
    <w:p>
      <w:pPr>
        <w:pStyle w:val="ListBullet"/>
        <w:spacing w:line="240" w:lineRule="auto" w:before="0" w:after="0"/>
      </w:pPr>
      <w:r>
        <w:t>cv2.THRESH_TOZERO : 如果像素值大于阈值，则保持不变，否则赋予 0 。</w:t>
      </w:r>
    </w:p>
    <w:p>
      <w:pPr>
        <w:pStyle w:val="ListBullet"/>
        <w:spacing w:line="240" w:lineRule="auto" w:before="0" w:after="0"/>
      </w:pPr>
      <w:r>
        <w:t>cv2.THRESH_TOZERO_INV : 与 cv2.THRESH_TOZERO 相反，如果像素值大于阈值，则赋予 0 ，否则保持不变。</w:t>
      </w:r>
    </w:p>
    <w:p>
      <w:pPr>
        <w:pStyle w:val="Heading3"/>
      </w:pPr>
      <w:r>
        <w:t>返回值</w:t>
      </w:r>
    </w:p>
    <w:p>
      <w:pPr>
        <w:pStyle w:val="ListBullet"/>
        <w:spacing w:line="240" w:lineRule="auto" w:before="0" w:after="0"/>
      </w:pPr>
      <w:r>
        <w:t>retval : 实际使用的阈值（在某些情况下可能与设定的阈值不同）。</w:t>
      </w:r>
    </w:p>
    <w:p>
      <w:pPr>
        <w:pStyle w:val="ListBullet"/>
        <w:spacing w:line="240" w:lineRule="auto" w:before="0" w:after="0"/>
      </w:pPr>
      <w:r>
        <w:t>dst : 处理后的图像。</w:t>
      </w:r>
    </w:p>
    <w:p>
      <w:pPr>
        <w:pStyle w:val="Heading3"/>
      </w:pPr>
      <w:r>
        <w:t>实例</w:t>
      </w:r>
    </w:p>
    <w:p>
      <w:pPr>
        <w:pStyle w:val="Heading2"/>
      </w:pPr>
      <w:r>
        <w:t>实例</w:t>
      </w:r>
    </w:p>
    <w:p>
      <w:pPr>
        <w:pStyle w:val="Heading2"/>
      </w:pPr>
      <w:r>
        <w:t>2. 自适应阈值处理 ( cv2.adaptiveThreshold() )</w:t>
      </w:r>
    </w:p>
    <w:p>
      <w:pPr>
        <w:spacing w:line="240" w:lineRule="auto" w:before="0" w:after="0"/>
      </w:pPr>
      <w:r>
        <w:t>在某些情况下，图像的亮度分布不均匀，使用固定的阈值可能无法得到理想的效果。自适应阈值处理通过为图像的不同区域计算不同的阈值，从而更好地处理这种情况。</w:t>
      </w:r>
    </w:p>
    <w:p>
      <w:pPr>
        <w:pStyle w:val="Heading3"/>
      </w:pPr>
      <w:r>
        <w:t>函数原型</w:t>
      </w:r>
    </w:p>
    <w:p>
      <w:pPr>
        <w:spacing w:line="240" w:lineRule="auto" w:before="0" w:after="0"/>
      </w:pPr>
      <w:r>
        <w:rPr>
          <w:rFonts w:ascii="Consolas" w:hAnsi="Consolas" w:eastAsia="Consolas"/>
          <w:sz w:val="21"/>
        </w:rPr>
        <w:br/>
        <w:t>dst = cv2.adaptiveThreshold(src, maxValue, adaptiveMethod, thresholdType, blockSize, C)</w:t>
      </w:r>
    </w:p>
    <w:p>
      <w:pPr>
        <w:pStyle w:val="Heading3"/>
      </w:pPr>
      <w:r>
        <w:t>参数说明</w:t>
      </w:r>
    </w:p>
    <w:p>
      <w:pPr>
        <w:pStyle w:val="ListBullet"/>
        <w:spacing w:line="240" w:lineRule="auto" w:before="0" w:after="0"/>
      </w:pPr>
      <w:r>
        <w:t>src : 输入图像，通常为灰度图像。</w:t>
      </w:r>
    </w:p>
    <w:p>
      <w:pPr>
        <w:pStyle w:val="ListBullet"/>
        <w:spacing w:line="240" w:lineRule="auto" w:before="0" w:after="0"/>
      </w:pPr>
      <w:r>
        <w:t>maxValue : 当像素值超过（或小于，根据类型）阈值时，赋予的新值。</w:t>
      </w:r>
    </w:p>
    <w:p>
      <w:pPr>
        <w:pStyle w:val="ListBullet"/>
        <w:spacing w:line="240" w:lineRule="auto" w:before="0" w:after="0"/>
      </w:pPr>
      <w:r>
        <w:t>adaptiveMethod : 自适应阈值计算方法，常见的类型有： cv2.ADAPTIVE_THRESH_MEAN_C : 阈值是邻域的平均值减去常数 C 。 cv2.ADAPTIVE_THRESH_GAUSSIAN_C : 阈值是邻域的加权平均值减去常数 C ，权重由高斯函数确定。</w:t>
      </w:r>
    </w:p>
    <w:p>
      <w:pPr>
        <w:pStyle w:val="ListBullet"/>
        <w:spacing w:line="240" w:lineRule="auto" w:before="0" w:after="0"/>
      </w:pPr>
      <w:r>
        <w:t>thresholdType : 阈值处理的类型，通常为 cv2.THRESH_BINARY 或 cv2.THRESH_BINARY_INV 。</w:t>
      </w:r>
    </w:p>
    <w:p>
      <w:pPr>
        <w:pStyle w:val="ListBullet"/>
        <w:spacing w:line="240" w:lineRule="auto" w:before="0" w:after="0"/>
      </w:pPr>
      <w:r>
        <w:t>blockSize : 计算阈值时使用的邻域大小，必须为奇数。</w:t>
      </w:r>
    </w:p>
    <w:p>
      <w:pPr>
        <w:pStyle w:val="ListBullet"/>
        <w:spacing w:line="240" w:lineRule="auto" w:before="0" w:after="0"/>
      </w:pPr>
      <w:r>
        <w:t>C : 从平均值或加权平均值中减去的常数。</w:t>
      </w:r>
    </w:p>
    <w:p>
      <w:pPr>
        <w:pStyle w:val="ListBullet"/>
        <w:spacing w:line="240" w:lineRule="auto" w:before="0" w:after="0"/>
      </w:pPr>
      <w:r>
        <w:t>cv2.ADAPTIVE_THRESH_MEAN_C : 阈值是邻域的平均值减去常数 C 。</w:t>
      </w:r>
    </w:p>
    <w:p>
      <w:pPr>
        <w:pStyle w:val="ListBullet"/>
        <w:spacing w:line="240" w:lineRule="auto" w:before="0" w:after="0"/>
      </w:pPr>
      <w:r>
        <w:t>cv2.ADAPTIVE_THRESH_GAUSSIAN_C : 阈值是邻域的加权平均值减去常数 C ，权重由高斯函数确定。</w:t>
      </w:r>
    </w:p>
    <w:p>
      <w:pPr>
        <w:pStyle w:val="Heading3"/>
      </w:pPr>
      <w:r>
        <w:t>返回值</w:t>
      </w:r>
    </w:p>
    <w:p>
      <w:pPr>
        <w:pStyle w:val="ListBullet"/>
        <w:spacing w:line="240" w:lineRule="auto" w:before="0" w:after="0"/>
      </w:pPr>
      <w:r>
        <w:t>dst : 处理后的图像。</w:t>
      </w:r>
    </w:p>
    <w:p>
      <w:pPr>
        <w:pStyle w:val="Heading3"/>
      </w:pPr>
      <w:r>
        <w:t>实例</w:t>
      </w:r>
    </w:p>
    <w:p>
      <w:pPr>
        <w:pStyle w:val="Heading2"/>
      </w:pPr>
      <w:r>
        <w:t>实例</w:t>
      </w:r>
    </w:p>
    <w:p>
      <w:pPr>
        <w:pStyle w:val="Heading2"/>
      </w:pPr>
      <w:r>
        <w:t>3. Otsu's 二值化 ( cv2.threshold() with cv2.THRESH_OTSU )</w:t>
      </w:r>
    </w:p>
    <w:p>
      <w:pPr>
        <w:spacing w:line="240" w:lineRule="auto" w:before="0" w:after="0"/>
      </w:pPr>
      <w:r>
        <w:t>Otsu's 二值化是一种自动确定阈值的方法。它通过最大化类间方差来找到最佳的全局阈值，适用于双峰图像（即图像直方图有两个明显的峰值）。</w:t>
      </w:r>
    </w:p>
    <w:p>
      <w:pPr>
        <w:pStyle w:val="Heading3"/>
      </w:pPr>
      <w:r>
        <w:t>函数原型</w:t>
      </w:r>
    </w:p>
    <w:p>
      <w:pPr>
        <w:spacing w:line="240" w:lineRule="auto" w:before="0" w:after="0"/>
      </w:pPr>
      <w:r>
        <w:rPr>
          <w:rFonts w:ascii="Consolas" w:hAnsi="Consolas" w:eastAsia="Consolas"/>
          <w:sz w:val="21"/>
        </w:rPr>
        <w:t>retval, dst = cv2.threshold(src, thresh, maxval, type)</w:t>
      </w:r>
    </w:p>
    <w:p>
      <w:pPr>
        <w:pStyle w:val="Heading3"/>
      </w:pPr>
      <w:r>
        <w:t>参数说明</w:t>
      </w:r>
    </w:p>
    <w:p>
      <w:pPr>
        <w:pStyle w:val="ListBullet"/>
        <w:spacing w:line="240" w:lineRule="auto" w:before="0" w:after="0"/>
      </w:pPr>
      <w:r>
        <w:t>src : 输入图像，通常为灰度图像。</w:t>
      </w:r>
    </w:p>
    <w:p>
      <w:pPr>
        <w:pStyle w:val="ListBullet"/>
        <w:spacing w:line="240" w:lineRule="auto" w:before="0" w:after="0"/>
      </w:pPr>
      <w:r>
        <w:t>thresh : 由于 Otsu's 方法会自动确定阈值，因此该参数通常设置为 0 。</w:t>
      </w:r>
    </w:p>
    <w:p>
      <w:pPr>
        <w:pStyle w:val="ListBullet"/>
        <w:spacing w:line="240" w:lineRule="auto" w:before="0" w:after="0"/>
      </w:pPr>
      <w:r>
        <w:t>maxval : 当像素值超过（或小于，根据类型）阈值时，赋予的新值。</w:t>
      </w:r>
    </w:p>
    <w:p>
      <w:pPr>
        <w:pStyle w:val="ListBullet"/>
        <w:spacing w:line="240" w:lineRule="auto" w:before="0" w:after="0"/>
      </w:pPr>
      <w:r>
        <w:t>type : 阈值处理的类型，通常为 cv2.THRESH_BINARY 或 cv2.THRESH_BINARY_INV ，并加上 cv2.THRESH_OTSU 。</w:t>
      </w:r>
    </w:p>
    <w:p>
      <w:pPr>
        <w:pStyle w:val="Heading3"/>
      </w:pPr>
      <w:r>
        <w:t>返回值</w:t>
      </w:r>
    </w:p>
    <w:p>
      <w:pPr>
        <w:pStyle w:val="ListBullet"/>
        <w:spacing w:line="240" w:lineRule="auto" w:before="0" w:after="0"/>
      </w:pPr>
      <w:r>
        <w:t>retval : 自动确定的阈值。</w:t>
      </w:r>
    </w:p>
    <w:p>
      <w:pPr>
        <w:pStyle w:val="ListBullet"/>
        <w:spacing w:line="240" w:lineRule="auto" w:before="0" w:after="0"/>
      </w:pPr>
      <w:r>
        <w:t>dst : 处理后的图像。</w:t>
      </w:r>
    </w:p>
    <w:p>
      <w:pPr>
        <w:pStyle w:val="Heading3"/>
      </w:pPr>
      <w:r>
        <w:t>实例</w:t>
      </w:r>
    </w:p>
    <w:p>
      <w:pPr>
        <w:pStyle w:val="Heading2"/>
      </w:pPr>
      <w:r>
        <w:t>实例</w:t>
      </w:r>
    </w:p>
    <w:p>
      <w:pPr>
        <w:spacing w:line="240" w:lineRule="auto" w:before="0" w:after="0"/>
      </w:pPr>
      <w:r>
        <w:br w:type="page"/>
      </w:r>
    </w:p>
    <w:p>
      <w:pPr>
        <w:pStyle w:val="Heading1"/>
      </w:pPr>
      <w:r>
        <w:t>OpenCV 图像平滑处理</w:t>
      </w:r>
    </w:p>
    <w:p>
      <w:pPr>
        <w:spacing w:line="240" w:lineRule="auto" w:before="0" w:after="0"/>
      </w:pPr>
      <w:r>
        <w:t>在图像处理中，平滑处理（也称为模糊处理）是一种常见的操作，用于减少图像中的噪声或细节。</w:t>
      </w:r>
    </w:p>
    <w:p>
      <w:pPr>
        <w:spacing w:line="240" w:lineRule="auto" w:before="0" w:after="0"/>
      </w:pPr>
      <w:r>
        <w:t>OpenCV 提供了多种平滑处理的方法，本文将详细讲解四种常用的平滑处理技术：均值滤波、高斯滤波、中值滤波和双边滤波。</w:t>
      </w:r>
    </w:p>
    <w:p>
      <w:pPr>
        <w:pStyle w:val="Heading2"/>
      </w:pPr>
      <w:r>
        <w:t>1. 均值滤波 (cv2.blur())</w:t>
      </w:r>
    </w:p>
    <w:p>
      <w:pPr>
        <w:spacing w:line="240" w:lineRule="auto" w:before="0" w:after="0"/>
      </w:pPr>
      <w:r>
        <w:t>均值滤波是最简单的平滑处理方法之一。</w:t>
      </w:r>
    </w:p>
    <w:p>
      <w:pPr>
        <w:spacing w:line="240" w:lineRule="auto" w:before="0" w:after="0"/>
      </w:pPr>
      <w:r>
        <w:t>均值滤波的原理是将图像中每个像素的值替换为其周围像素的平均值。</w:t>
      </w:r>
    </w:p>
    <w:p>
      <w:pPr>
        <w:spacing w:line="240" w:lineRule="auto" w:before="0" w:after="0"/>
      </w:pPr>
      <w:r>
        <w:t>均值滤波可以有效地去除噪声，但可能会导致图像变得模糊。</w:t>
      </w:r>
    </w:p>
    <w:p>
      <w:pPr>
        <w:pStyle w:val="Heading3"/>
      </w:pPr>
      <w:r>
        <w:t>使用方法</w:t>
      </w:r>
    </w:p>
    <w:p>
      <w:pPr>
        <w:pStyle w:val="Heading2"/>
      </w:pPr>
      <w:r>
        <w:t>实例</w:t>
      </w:r>
    </w:p>
    <w:p>
      <w:pPr>
        <w:pStyle w:val="Heading3"/>
      </w:pPr>
      <w:r>
        <w:t>cv2.blur(image, (5, 5)) 参数说明</w:t>
      </w:r>
    </w:p>
    <w:p>
      <w:pPr>
        <w:pStyle w:val="ListBullet"/>
        <w:spacing w:line="240" w:lineRule="auto" w:before="0" w:after="0"/>
      </w:pPr>
      <w:r>
        <w:t>image : 输入的图像。</w:t>
      </w:r>
    </w:p>
    <w:p>
      <w:pPr>
        <w:pStyle w:val="ListBullet"/>
        <w:spacing w:line="240" w:lineRule="auto" w:before="0" w:after="0"/>
      </w:pPr>
      <w:r>
        <w:t>(5, 5) : 滤波核的大小，表示在水平和垂直方向上取平均值的范围。</w:t>
      </w:r>
    </w:p>
    <w:p>
      <w:pPr>
        <w:pStyle w:val="Heading3"/>
      </w:pPr>
      <w:r>
        <w:t>适用场景</w:t>
      </w:r>
    </w:p>
    <w:p>
      <w:pPr>
        <w:spacing w:line="240" w:lineRule="auto" w:before="0" w:after="0"/>
      </w:pPr>
      <w:r>
        <w:t>均值滤波适用于去除图像中的随机噪声，但可能会导致图像边缘变得模糊。</w:t>
      </w:r>
    </w:p>
    <w:p>
      <w:pPr>
        <w:pStyle w:val="Heading2"/>
      </w:pPr>
      <w:r>
        <w:t>2. 高斯滤波 (cv2.GaussianBlur())</w:t>
      </w:r>
    </w:p>
    <w:p>
      <w:pPr>
        <w:spacing w:line="240" w:lineRule="auto" w:before="0" w:after="0"/>
      </w:pPr>
      <w:r>
        <w:t>高斯滤波是一种基于高斯函数的平滑处理方法。与均值滤波不同，高斯滤波在计算像素平均值时，会给中心像素赋予更高的权重，而给边缘像素赋予较低的权重。</w:t>
      </w:r>
    </w:p>
    <w:p>
      <w:pPr>
        <w:spacing w:line="240" w:lineRule="auto" w:before="0" w:after="0"/>
      </w:pPr>
      <w:r>
        <w:t>高斯滤波在去除噪声的同时，能够更好地保留图像的边缘信息。</w:t>
      </w:r>
    </w:p>
    <w:p>
      <w:pPr>
        <w:pStyle w:val="Heading3"/>
      </w:pPr>
      <w:r>
        <w:t>使用方法</w:t>
      </w:r>
    </w:p>
    <w:p>
      <w:pPr>
        <w:pStyle w:val="Heading2"/>
      </w:pPr>
      <w:r>
        <w:t>实例</w:t>
      </w:r>
    </w:p>
    <w:p>
      <w:pPr>
        <w:pStyle w:val="Heading3"/>
      </w:pPr>
      <w:r>
        <w:t>cv2.GaussianBlur(image, (5, 5), 0) 参数说明</w:t>
      </w:r>
    </w:p>
    <w:p>
      <w:pPr>
        <w:pStyle w:val="ListBullet"/>
        <w:spacing w:line="240" w:lineRule="auto" w:before="0" w:after="0"/>
      </w:pPr>
      <w:r>
        <w:t>image : 输入的图像。</w:t>
      </w:r>
    </w:p>
    <w:p>
      <w:pPr>
        <w:pStyle w:val="ListBullet"/>
        <w:spacing w:line="240" w:lineRule="auto" w:before="0" w:after="0"/>
      </w:pPr>
      <w:r>
        <w:t>(5, 5) : 滤波核的大小。</w:t>
      </w:r>
    </w:p>
    <w:p>
      <w:pPr>
        <w:pStyle w:val="ListBullet"/>
        <w:spacing w:line="240" w:lineRule="auto" w:before="0" w:after="0"/>
      </w:pPr>
      <w:r>
        <w:t>0 : 高斯核的标准差，如果为0，则根据核大小自动计算。</w:t>
      </w:r>
    </w:p>
    <w:p>
      <w:pPr>
        <w:pStyle w:val="Heading3"/>
      </w:pPr>
      <w:r>
        <w:t>适用场景</w:t>
      </w:r>
    </w:p>
    <w:p>
      <w:pPr>
        <w:spacing w:line="240" w:lineRule="auto" w:before="0" w:after="0"/>
      </w:pPr>
      <w:r>
        <w:t>高斯滤波适用于去除图像中的高斯噪声，并且在保留图像边缘信息方面表现较好。</w:t>
      </w:r>
    </w:p>
    <w:p>
      <w:pPr>
        <w:pStyle w:val="Heading2"/>
      </w:pPr>
      <w:r>
        <w:t>3. 中值滤波 (cv2.medianBlur())</w:t>
      </w:r>
    </w:p>
    <w:p>
      <w:pPr>
        <w:spacing w:line="240" w:lineRule="auto" w:before="0" w:after="0"/>
      </w:pPr>
      <w:r>
        <w:t>中值滤波是一种非线性平滑处理方法。它的原理是将图像中每个像素的值替换为其周围像素的中值。</w:t>
      </w:r>
    </w:p>
    <w:p>
      <w:pPr>
        <w:spacing w:line="240" w:lineRule="auto" w:before="0" w:after="0"/>
      </w:pPr>
      <w:r>
        <w:t>中值滤波在去除椒盐噪声（即图像中随机出现的黑白点）时非常有效。</w:t>
      </w:r>
    </w:p>
    <w:p>
      <w:pPr>
        <w:pStyle w:val="Heading3"/>
      </w:pPr>
      <w:r>
        <w:t>使用方法</w:t>
      </w:r>
    </w:p>
    <w:p>
      <w:pPr>
        <w:pStyle w:val="Heading2"/>
      </w:pPr>
      <w:r>
        <w:t>实例</w:t>
      </w:r>
    </w:p>
    <w:p>
      <w:pPr>
        <w:pStyle w:val="Heading3"/>
      </w:pPr>
      <w:r>
        <w:t>cv2.medianBlur(image, 5) 参数说明</w:t>
      </w:r>
    </w:p>
    <w:p>
      <w:pPr>
        <w:pStyle w:val="ListBullet"/>
        <w:spacing w:line="240" w:lineRule="auto" w:before="0" w:after="0"/>
      </w:pPr>
      <w:r>
        <w:t>image : 输入的图像。</w:t>
      </w:r>
    </w:p>
    <w:p>
      <w:pPr>
        <w:pStyle w:val="ListBullet"/>
        <w:spacing w:line="240" w:lineRule="auto" w:before="0" w:after="0"/>
      </w:pPr>
      <w:r>
        <w:t>5 : 滤波核的大小，必须是奇数。</w:t>
      </w:r>
    </w:p>
    <w:p>
      <w:pPr>
        <w:pStyle w:val="Heading3"/>
      </w:pPr>
      <w:r>
        <w:t>适用场景</w:t>
      </w:r>
    </w:p>
    <w:p>
      <w:pPr>
        <w:spacing w:line="240" w:lineRule="auto" w:before="0" w:after="0"/>
      </w:pPr>
      <w:r>
        <w:t>中值滤波适用于去除图像中的椒盐噪声，并且在保留图像边缘信息方面表现较好。</w:t>
      </w:r>
    </w:p>
    <w:p>
      <w:pPr>
        <w:pStyle w:val="Heading2"/>
      </w:pPr>
      <w:r>
        <w:t>4. 双边滤波 (cv2.bilateralFilter())</w:t>
      </w:r>
    </w:p>
    <w:p>
      <w:pPr>
        <w:spacing w:line="240" w:lineRule="auto" w:before="0" w:after="0"/>
      </w:pPr>
      <w:r>
        <w:t>双边滤波是一种非线性的平滑处理方法，它结合了空间邻近度和像素值相似度。</w:t>
      </w:r>
    </w:p>
    <w:p>
      <w:pPr>
        <w:spacing w:line="240" w:lineRule="auto" w:before="0" w:after="0"/>
      </w:pPr>
      <w:r>
        <w:t>与高斯滤波不同，双边滤波在平滑图像的同时，能够保留图像的边缘信息。这是因为双边滤波不仅考虑像素之间的空间距离，还考虑像素值之间的差异。</w:t>
      </w:r>
    </w:p>
    <w:p>
      <w:pPr>
        <w:pStyle w:val="Heading3"/>
      </w:pPr>
      <w:r>
        <w:t>使用方法</w:t>
      </w:r>
    </w:p>
    <w:p>
      <w:pPr>
        <w:pStyle w:val="Heading2"/>
      </w:pPr>
      <w:r>
        <w:t>实例</w:t>
      </w:r>
    </w:p>
    <w:p>
      <w:pPr>
        <w:pStyle w:val="Heading3"/>
      </w:pPr>
      <w:r>
        <w:t>cv2.bilateralFilter(image, 9, 75, 75) 参数说明</w:t>
      </w:r>
    </w:p>
    <w:p>
      <w:pPr>
        <w:pStyle w:val="ListBullet"/>
        <w:spacing w:line="240" w:lineRule="auto" w:before="0" w:after="0"/>
      </w:pPr>
      <w:r>
        <w:t>image : 输入的图像。</w:t>
      </w:r>
    </w:p>
    <w:p>
      <w:pPr>
        <w:pStyle w:val="ListBullet"/>
        <w:spacing w:line="240" w:lineRule="auto" w:before="0" w:after="0"/>
      </w:pPr>
      <w:r>
        <w:t>9 : 滤波核的大小。</w:t>
      </w:r>
    </w:p>
    <w:p>
      <w:pPr>
        <w:pStyle w:val="ListBullet"/>
        <w:spacing w:line="240" w:lineRule="auto" w:before="0" w:after="0"/>
      </w:pPr>
      <w:r>
        <w:t>75 : 颜色空间的标准差，控制像素值相似度的权重。</w:t>
      </w:r>
    </w:p>
    <w:p>
      <w:pPr>
        <w:pStyle w:val="ListBullet"/>
        <w:spacing w:line="240" w:lineRule="auto" w:before="0" w:after="0"/>
      </w:pPr>
      <w:r>
        <w:t>75 : 坐标空间的标准差，控制空间距离的权重。</w:t>
      </w:r>
    </w:p>
    <w:p>
      <w:pPr>
        <w:pStyle w:val="Heading3"/>
      </w:pPr>
      <w:r>
        <w:t>适用场景</w:t>
      </w:r>
    </w:p>
    <w:p>
      <w:pPr>
        <w:spacing w:line="240" w:lineRule="auto" w:before="0" w:after="0"/>
      </w:pPr>
      <w:r>
        <w:t>双边滤波适用于在去除噪声的同时保留图像的边缘信息，常用于图像美化或预处理。</w:t>
      </w:r>
    </w:p>
    <w:p>
      <w:pPr>
        <w:pStyle w:val="Heading2"/>
      </w:pPr>
      <w:r>
        <w:t>总结</w:t>
      </w:r>
    </w:p>
    <w:p>
      <w:pPr>
        <w:spacing w:line="240" w:lineRule="auto" w:before="0" w:after="0"/>
      </w:pPr>
      <w:r>
        <w:t>OpenCV 提供了多种图像平滑处理方法，每种方法都有其独特的优势和适用场景。均值滤波简单易用，但可能导致图像模糊；高斯滤波在去除噪声的同时能较好地保留边缘信息；中值滤波特别适合去除椒盐噪声；双边滤波则在保留边缘信息方面表现出色。根据具体的应用场景，选择合适的平滑处理方法，可以显著提升图像处理的效果。</w:t>
      </w:r>
    </w:p>
    <w:p>
      <w:pPr>
        <w:spacing w:line="240" w:lineRule="auto" w:before="0" w:after="0"/>
      </w:pPr>
      <w:r>
        <w:br w:type="page"/>
      </w:r>
    </w:p>
    <w:p>
      <w:pPr>
        <w:pStyle w:val="Heading1"/>
      </w:pPr>
      <w:r>
        <w:t>OpenCV 图像形态学操作</w:t>
      </w:r>
    </w:p>
    <w:p>
      <w:pPr>
        <w:spacing w:line="240" w:lineRule="auto" w:before="0" w:after="0"/>
      </w:pPr>
      <w:r>
        <w:t>图像形态学操作是图像处理中的一种重要技术，主要用于处理二值图像（即黑白图像）。</w:t>
      </w:r>
    </w:p>
    <w:p>
      <w:pPr>
        <w:spacing w:line="240" w:lineRule="auto" w:before="0" w:after="0"/>
      </w:pPr>
      <w:r>
        <w:t>OpenCV 中的图像形态学操作是图像处理中的重要工具，通过腐蚀、膨胀、开运算、闭运算和形态学梯度等操作，可以实现对图像的噪声去除、对象分离、边缘检测等效果。掌握这些操作有助于更好地处理和分析图像数据。</w:t>
      </w:r>
    </w:p>
    <w:p>
      <w:pPr>
        <w:spacing w:line="240" w:lineRule="auto" w:before="0" w:after="0"/>
      </w:pPr>
      <w:r>
        <w:t>以下是 OpenCV 中常用的形态学操作及其函数：</w:t>
      </w:r>
    </w:p>
    <w:p>
      <w:pPr>
        <w:pStyle w:val="Heading2"/>
      </w:pPr>
      <w:r>
        <w:t>1. 腐蚀 (cv2.erode())</w:t>
      </w:r>
    </w:p>
    <w:p>
      <w:pPr>
        <w:spacing w:line="240" w:lineRule="auto" w:before="0" w:after="0"/>
      </w:pPr>
      <w:r>
        <w:t>腐蚀操作是一种缩小图像中前景对象的过程。</w:t>
      </w:r>
    </w:p>
    <w:p>
      <w:pPr>
        <w:spacing w:line="240" w:lineRule="auto" w:before="0" w:after="0"/>
      </w:pPr>
      <w:r>
        <w:t>腐蚀操作通过将结构元素与图像进行卷积，只有当结构元素完全覆盖图像中的前景像素时，中心像素才会被保留，否则会被腐蚀掉。</w:t>
      </w:r>
    </w:p>
    <w:p>
      <w:pPr>
        <w:pStyle w:val="Heading3"/>
      </w:pPr>
      <w:r>
        <w:t>函数原型</w:t>
      </w:r>
    </w:p>
    <w:p>
      <w:pPr>
        <w:spacing w:line="240" w:lineRule="auto" w:before="0" w:after="0"/>
      </w:pPr>
      <w:r>
        <w:rPr>
          <w:rFonts w:ascii="Consolas" w:hAnsi="Consolas" w:eastAsia="Consolas"/>
          <w:sz w:val="21"/>
        </w:rPr>
        <w:br/>
        <w:t>cv2.erode(src, kernel, iterations=1)</w:t>
      </w:r>
    </w:p>
    <w:p>
      <w:pPr>
        <w:pStyle w:val="ListBullet"/>
        <w:spacing w:line="240" w:lineRule="auto" w:before="0" w:after="0"/>
      </w:pPr>
      <w:r>
        <w:t>src : 输入图像，通常是二值图像。</w:t>
      </w:r>
    </w:p>
    <w:p>
      <w:pPr>
        <w:pStyle w:val="ListBullet"/>
        <w:spacing w:line="240" w:lineRule="auto" w:before="0" w:after="0"/>
      </w:pPr>
      <w:r>
        <w:t>kernel : 结构元素，可以自定义或使用 cv2.getStructuringElement() 生成。</w:t>
      </w:r>
    </w:p>
    <w:p>
      <w:pPr>
        <w:pStyle w:val="ListBullet"/>
        <w:spacing w:line="240" w:lineRule="auto" w:before="0" w:after="0"/>
      </w:pPr>
      <w:r>
        <w:t>iterations : 腐蚀操作的次数，默认为1。</w:t>
      </w:r>
    </w:p>
    <w:p>
      <w:pPr>
        <w:pStyle w:val="Heading2"/>
      </w:pPr>
      <w:r>
        <w:t>实例</w:t>
      </w:r>
    </w:p>
    <w:p>
      <w:pPr>
        <w:spacing w:line="240" w:lineRule="auto" w:before="0" w:after="0"/>
      </w:pPr>
      <w:r>
        <w:t>腐蚀操作会使图像中的前景对象变小，边缘被腐蚀掉，常用于去除噪声或分离连接的对象。</w:t>
      </w:r>
    </w:p>
    <w:p>
      <w:pPr>
        <w:pStyle w:val="Heading2"/>
      </w:pPr>
      <w:r>
        <w:t>2. 膨胀 (cv2.dilate())</w:t>
      </w:r>
    </w:p>
    <w:p>
      <w:pPr>
        <w:spacing w:line="240" w:lineRule="auto" w:before="0" w:after="0"/>
      </w:pPr>
      <w:r>
        <w:t>膨胀操作与腐蚀相反，它是一种扩大图像中前景对象的过程。</w:t>
      </w:r>
    </w:p>
    <w:p>
      <w:pPr>
        <w:spacing w:line="240" w:lineRule="auto" w:before="0" w:after="0"/>
      </w:pPr>
      <w:r>
        <w:t>膨胀操作通过将结构元素与图像进行卷积，只要结构元素与图像中的前景像素有重叠，中心像素就会被保留。</w:t>
      </w:r>
    </w:p>
    <w:p>
      <w:pPr>
        <w:pStyle w:val="Heading3"/>
      </w:pPr>
      <w:r>
        <w:t>函数原型</w:t>
      </w:r>
    </w:p>
    <w:p>
      <w:pPr>
        <w:spacing w:line="240" w:lineRule="auto" w:before="0" w:after="0"/>
      </w:pPr>
      <w:r>
        <w:rPr>
          <w:rFonts w:ascii="Consolas" w:hAnsi="Consolas" w:eastAsia="Consolas"/>
          <w:sz w:val="21"/>
        </w:rPr>
        <w:br/>
        <w:t>cv2.dilate(src, kernel, iterations=1)</w:t>
      </w:r>
    </w:p>
    <w:p>
      <w:pPr>
        <w:pStyle w:val="ListBullet"/>
        <w:spacing w:line="240" w:lineRule="auto" w:before="0" w:after="0"/>
      </w:pPr>
      <w:r>
        <w:t>src : 输入图像，通常是二值图像。</w:t>
      </w:r>
    </w:p>
    <w:p>
      <w:pPr>
        <w:pStyle w:val="ListBullet"/>
        <w:spacing w:line="240" w:lineRule="auto" w:before="0" w:after="0"/>
      </w:pPr>
      <w:r>
        <w:t>kernel : 结构元素，可以自定义或使用 cv2.getStructuringElement() 生成。</w:t>
      </w:r>
    </w:p>
    <w:p>
      <w:pPr>
        <w:pStyle w:val="ListBullet"/>
        <w:spacing w:line="240" w:lineRule="auto" w:before="0" w:after="0"/>
      </w:pPr>
      <w:r>
        <w:t>iterations : 膨胀操作的次数，默认为1。</w:t>
      </w:r>
    </w:p>
    <w:p>
      <w:pPr>
        <w:pStyle w:val="Heading2"/>
      </w:pPr>
      <w:r>
        <w:t>实例</w:t>
      </w:r>
    </w:p>
    <w:p>
      <w:pPr>
        <w:spacing w:line="240" w:lineRule="auto" w:before="0" w:after="0"/>
      </w:pPr>
      <w:r>
        <w:t>膨胀操作会使图像中的前景对象变大，边缘被扩展，常用于填补前景对象中的空洞或连接断裂的对象。</w:t>
      </w:r>
    </w:p>
    <w:p>
      <w:pPr>
        <w:pStyle w:val="Heading2"/>
      </w:pPr>
      <w:r>
        <w:t>3. 开运算 (cv2.morphologyEx() with cv2.MORPH_OPEN)</w:t>
      </w:r>
    </w:p>
    <w:p>
      <w:pPr>
        <w:spacing w:line="240" w:lineRule="auto" w:before="0" w:after="0"/>
      </w:pPr>
      <w:r>
        <w:t>开运算是先腐蚀后膨胀的组合操作。</w:t>
      </w:r>
    </w:p>
    <w:p>
      <w:pPr>
        <w:spacing w:line="240" w:lineRule="auto" w:before="0" w:after="0"/>
      </w:pPr>
      <w:r>
        <w:t>开运算主要用于去除图像中的小噪声或分离连接的对象。</w:t>
      </w:r>
    </w:p>
    <w:p>
      <w:pPr>
        <w:pStyle w:val="Heading3"/>
      </w:pPr>
      <w:r>
        <w:t>函数原型</w:t>
      </w:r>
    </w:p>
    <w:p>
      <w:pPr>
        <w:spacing w:line="240" w:lineRule="auto" w:before="0" w:after="0"/>
      </w:pPr>
      <w:r>
        <w:rPr>
          <w:rFonts w:ascii="Consolas" w:hAnsi="Consolas" w:eastAsia="Consolas"/>
          <w:sz w:val="21"/>
        </w:rPr>
        <w:br/>
        <w:t>cv2.morphologyEx(src, op, kernel)</w:t>
      </w:r>
    </w:p>
    <w:p>
      <w:pPr>
        <w:pStyle w:val="ListBullet"/>
        <w:spacing w:line="240" w:lineRule="auto" w:before="0" w:after="0"/>
      </w:pPr>
      <w:r>
        <w:t>src : 输入图像，通常是二值图像。</w:t>
      </w:r>
    </w:p>
    <w:p>
      <w:pPr>
        <w:pStyle w:val="ListBullet"/>
        <w:spacing w:line="240" w:lineRule="auto" w:before="0" w:after="0"/>
      </w:pPr>
      <w:r>
        <w:t>op : 形态学操作类型，开运算使用 cv2.MORPH_OPEN 。</w:t>
      </w:r>
    </w:p>
    <w:p>
      <w:pPr>
        <w:pStyle w:val="ListBullet"/>
        <w:spacing w:line="240" w:lineRule="auto" w:before="0" w:after="0"/>
      </w:pPr>
      <w:r>
        <w:t>kernel : 结构元素，可以自定义或使用 cv2.getStructuringElement() 生成。</w:t>
      </w:r>
    </w:p>
    <w:p>
      <w:pPr>
        <w:pStyle w:val="Heading2"/>
      </w:pPr>
      <w:r>
        <w:t>实例</w:t>
      </w:r>
    </w:p>
    <w:p>
      <w:pPr>
        <w:spacing w:line="240" w:lineRule="auto" w:before="0" w:after="0"/>
      </w:pPr>
      <w:r>
        <w:t>开运算可以去除图像中的小噪声，同时保留图像中的主要前景对象。</w:t>
      </w:r>
    </w:p>
    <w:p>
      <w:pPr>
        <w:pStyle w:val="Heading2"/>
      </w:pPr>
      <w:r>
        <w:t>4. 闭运算 (cv2.morphologyEx() with cv2.MORPH_CLOSE)</w:t>
      </w:r>
    </w:p>
    <w:p>
      <w:pPr>
        <w:spacing w:line="240" w:lineRule="auto" w:before="0" w:after="0"/>
      </w:pPr>
      <w:r>
        <w:t>闭运算是先膨胀后腐蚀的组合操作。</w:t>
      </w:r>
    </w:p>
    <w:p>
      <w:pPr>
        <w:spacing w:line="240" w:lineRule="auto" w:before="0" w:after="0"/>
      </w:pPr>
      <w:r>
        <w:t>闭运算主要用于填补前景对象中的小孔或连接断裂的对象。</w:t>
      </w:r>
    </w:p>
    <w:p>
      <w:pPr>
        <w:pStyle w:val="Heading3"/>
      </w:pPr>
      <w:r>
        <w:t>函数原型</w:t>
      </w:r>
    </w:p>
    <w:p>
      <w:pPr>
        <w:pStyle w:val="ListBullet"/>
        <w:spacing w:line="240" w:lineRule="auto" w:before="0" w:after="0"/>
      </w:pPr>
      <w:r>
        <w:t>src : 输入图像，通常是二值图像。</w:t>
      </w:r>
    </w:p>
    <w:p>
      <w:pPr>
        <w:pStyle w:val="ListBullet"/>
        <w:spacing w:line="240" w:lineRule="auto" w:before="0" w:after="0"/>
      </w:pPr>
      <w:r>
        <w:t>op : 形态学操作类型，闭运算使用 cv2.MORPH_CLOSE 。</w:t>
      </w:r>
    </w:p>
    <w:p>
      <w:pPr>
        <w:pStyle w:val="ListBullet"/>
        <w:spacing w:line="240" w:lineRule="auto" w:before="0" w:after="0"/>
      </w:pPr>
      <w:r>
        <w:t>kernel : 结构元素，可以自定义或使用 cv2.getStructuringElement() 生成。</w:t>
      </w:r>
    </w:p>
    <w:p>
      <w:pPr>
        <w:pStyle w:val="Heading2"/>
      </w:pPr>
      <w:r>
        <w:t>实例</w:t>
      </w:r>
    </w:p>
    <w:p>
      <w:pPr>
        <w:spacing w:line="240" w:lineRule="auto" w:before="0" w:after="0"/>
      </w:pPr>
      <w:r>
        <w:t>闭运算可以填补前景对象中的小孔，同时保留图像中的主要前景对象。</w:t>
      </w:r>
    </w:p>
    <w:p>
      <w:pPr>
        <w:pStyle w:val="Heading2"/>
      </w:pPr>
      <w:r>
        <w:t>5. 形态学梯度 (cv2.morphologyEx() with cv2.MORPH_GRADIENT)</w:t>
      </w:r>
    </w:p>
    <w:p>
      <w:pPr>
        <w:spacing w:line="240" w:lineRule="auto" w:before="0" w:after="0"/>
      </w:pPr>
      <w:r>
        <w:t>形态学梯度是膨胀图像与腐蚀图像的差值。</w:t>
      </w:r>
    </w:p>
    <w:p>
      <w:pPr>
        <w:spacing w:line="240" w:lineRule="auto" w:before="0" w:after="0"/>
      </w:pPr>
      <w:r>
        <w:t>形态学梯度主要用于提取图像中前景对象的边缘。</w:t>
      </w:r>
    </w:p>
    <w:p>
      <w:pPr>
        <w:pStyle w:val="Heading3"/>
      </w:pPr>
      <w:r>
        <w:t>函数原型</w:t>
      </w:r>
    </w:p>
    <w:p>
      <w:pPr>
        <w:pStyle w:val="ListBullet"/>
        <w:spacing w:line="240" w:lineRule="auto" w:before="0" w:after="0"/>
      </w:pPr>
      <w:r>
        <w:t>src : 输入图像，通常是二值图像。</w:t>
      </w:r>
    </w:p>
    <w:p>
      <w:pPr>
        <w:pStyle w:val="ListBullet"/>
        <w:spacing w:line="240" w:lineRule="auto" w:before="0" w:after="0"/>
      </w:pPr>
      <w:r>
        <w:t>op : 形态学操作类型，形态学梯度使用 cv2.MORPH_GRADIENT 。</w:t>
      </w:r>
    </w:p>
    <w:p>
      <w:pPr>
        <w:pStyle w:val="ListBullet"/>
        <w:spacing w:line="240" w:lineRule="auto" w:before="0" w:after="0"/>
      </w:pPr>
      <w:r>
        <w:t>kernel : 结构元素，可以自定义或使用 cv2.getStructuringElement() 生成。</w:t>
      </w:r>
    </w:p>
    <w:p>
      <w:pPr>
        <w:pStyle w:val="Heading2"/>
      </w:pPr>
      <w:r>
        <w:t>实例</w:t>
      </w:r>
    </w:p>
    <w:p>
      <w:pPr>
        <w:spacing w:line="240" w:lineRule="auto" w:before="0" w:after="0"/>
      </w:pPr>
      <w:r>
        <w:t>形态学梯度可以提取图像中前景对象的边缘，常用于边缘检测。</w:t>
      </w:r>
    </w:p>
    <w:p>
      <w:pPr>
        <w:spacing w:line="240" w:lineRule="auto" w:before="0" w:after="0"/>
      </w:pPr>
      <w:r>
        <w:br w:type="page"/>
      </w:r>
    </w:p>
    <w:p>
      <w:pPr>
        <w:pStyle w:val="Heading1"/>
      </w:pPr>
      <w:r>
        <w:t>OpenCV 图像边缘检测</w:t>
      </w:r>
    </w:p>
    <w:p>
      <w:pPr>
        <w:spacing w:line="240" w:lineRule="auto" w:before="0" w:after="0"/>
      </w:pPr>
      <w:r>
        <w:t>图像边缘检测是计算机视觉和图像处理中的一项基本任务，它用于识别图像中亮度变化明显的区域，这些区域通常对应于物体的边界。</w:t>
      </w:r>
    </w:p>
    <w:p>
      <w:pPr>
        <w:spacing w:line="240" w:lineRule="auto" w:before="0" w:after="0"/>
      </w:pPr>
      <w:r>
        <w:t>是 OpenCV 中常用的边缘检测函数及其说明:</w:t>
      </w:r>
    </w:p>
    <w:p>
      <w:pPr>
        <w:pStyle w:val="Heading2"/>
      </w:pPr>
      <w:r>
        <w:t>1. Canny 边缘检测 (cv2.Canny())</w:t>
      </w:r>
    </w:p>
    <w:p>
      <w:pPr>
        <w:spacing w:line="240" w:lineRule="auto" w:before="0" w:after="0"/>
      </w:pPr>
      <w:r>
        <w:t>Canny 边缘检测是一种多阶段的边缘检测算法，由 John F. Canny 在 1986 年提出。</w:t>
      </w:r>
    </w:p>
    <w:p>
      <w:pPr>
        <w:spacing w:line="240" w:lineRule="auto" w:before="0" w:after="0"/>
      </w:pPr>
      <w:r>
        <w:t>Canny 边缘检测被认为是边缘检测的"金标准"，因为它能够在噪声抑制和边缘定位之间取得良好的平衡。</w:t>
      </w:r>
    </w:p>
    <w:p>
      <w:pPr>
        <w:pStyle w:val="Heading3"/>
      </w:pPr>
      <w:r>
        <w:t>1.1 Canny 边缘检测的步骤</w:t>
      </w:r>
    </w:p>
    <w:p>
      <w:pPr>
        <w:spacing w:line="240" w:lineRule="auto" w:before="0" w:after="0"/>
      </w:pPr>
      <w:r>
        <w:t>Canny 边缘检测算法主要包括以下几个步骤：</w:t>
      </w:r>
    </w:p>
    <w:p>
      <w:pPr>
        <w:pStyle w:val="ListBullet"/>
        <w:spacing w:line="240" w:lineRule="auto" w:before="0" w:after="0"/>
      </w:pPr>
      <w:r>
        <w:t>噪声抑制 ：使用高斯滤波器对图像进行平滑处理，以减少噪声的影响。</w:t>
      </w:r>
    </w:p>
    <w:p>
      <w:pPr>
        <w:pStyle w:val="ListBullet"/>
        <w:spacing w:line="240" w:lineRule="auto" w:before="0" w:after="0"/>
      </w:pPr>
      <w:r>
        <w:t>计算梯度 ：使用 Sobel 算子计算图像的梯度幅值和方向。</w:t>
      </w:r>
    </w:p>
    <w:p>
      <w:pPr>
        <w:pStyle w:val="ListBullet"/>
        <w:spacing w:line="240" w:lineRule="auto" w:before="0" w:after="0"/>
      </w:pPr>
      <w:r>
        <w:t>非极大值抑制 ：沿着梯度方向，保留局部梯度最大的像素点，抑制其他像素点。</w:t>
      </w:r>
    </w:p>
    <w:p>
      <w:pPr>
        <w:pStyle w:val="ListBullet"/>
        <w:spacing w:line="240" w:lineRule="auto" w:before="0" w:after="0"/>
      </w:pPr>
      <w:r>
        <w:t>双阈值检测 ：使用两个阈值（低阈值和高阈值）来确定真正的边缘。高于高阈值的像素点被认为是强边缘，低于低阈值的像素点被抑制，介于两者之间的像素点如果与强边缘相连则保留。</w:t>
      </w:r>
    </w:p>
    <w:p>
      <w:pPr>
        <w:pStyle w:val="ListBullet"/>
        <w:spacing w:line="240" w:lineRule="auto" w:before="0" w:after="0"/>
      </w:pPr>
      <w:r>
        <w:t>边缘连接 ：通过滞后阈值处理，将弱边缘与强边缘连接起来，形成完整的边缘。</w:t>
      </w:r>
    </w:p>
    <w:p>
      <w:pPr>
        <w:pStyle w:val="Heading3"/>
      </w:pPr>
      <w:r>
        <w:t>1.2 使用 OpenCV 实现 Canny 边缘检测</w:t>
      </w:r>
    </w:p>
    <w:p>
      <w:pPr>
        <w:spacing w:line="240" w:lineRule="auto" w:before="0" w:after="0"/>
      </w:pPr>
      <w:r>
        <w:t>在 OpenCV 中，可以使用 cv2.Canny() 函数来实现 Canny 边缘检测。</w:t>
      </w:r>
    </w:p>
    <w:p>
      <w:pPr>
        <w:spacing w:line="240" w:lineRule="auto" w:before="0" w:after="0"/>
      </w:pPr>
      <w:r>
        <w:t>该函数的原型如下：</w:t>
      </w:r>
    </w:p>
    <w:p>
      <w:pPr>
        <w:spacing w:line="240" w:lineRule="auto" w:before="0" w:after="0"/>
      </w:pPr>
      <w:r>
        <w:rPr>
          <w:rFonts w:ascii="Consolas" w:hAnsi="Consolas" w:eastAsia="Consolas"/>
          <w:sz w:val="21"/>
        </w:rPr>
        <w:t>edges = cv2.Canny(image, threshold1, threshold2, apertureSize=3, L2gradient=False)</w:t>
      </w:r>
    </w:p>
    <w:p>
      <w:pPr>
        <w:pStyle w:val="ListBullet"/>
        <w:spacing w:line="240" w:lineRule="auto" w:before="0" w:after="0"/>
      </w:pPr>
      <w:r>
        <w:t>image ：输入图像，必须是单通道的灰度图像。</w:t>
      </w:r>
    </w:p>
    <w:p>
      <w:pPr>
        <w:pStyle w:val="ListBullet"/>
        <w:spacing w:line="240" w:lineRule="auto" w:before="0" w:after="0"/>
      </w:pPr>
      <w:r>
        <w:t>threshold1 ：低阈值。</w:t>
      </w:r>
    </w:p>
    <w:p>
      <w:pPr>
        <w:pStyle w:val="ListBullet"/>
        <w:spacing w:line="240" w:lineRule="auto" w:before="0" w:after="0"/>
      </w:pPr>
      <w:r>
        <w:t>threshold2 ：高阈值。</w:t>
      </w:r>
    </w:p>
    <w:p>
      <w:pPr>
        <w:pStyle w:val="ListBullet"/>
        <w:spacing w:line="240" w:lineRule="auto" w:before="0" w:after="0"/>
      </w:pPr>
      <w:r>
        <w:t>apertureSize ：Sobel 算子的孔径大小，默认为 3。</w:t>
      </w:r>
    </w:p>
    <w:p>
      <w:pPr>
        <w:pStyle w:val="ListBullet"/>
        <w:spacing w:line="240" w:lineRule="auto" w:before="0" w:after="0"/>
      </w:pPr>
      <w:r>
        <w:t>L2gradient ：是否使用 L2 范数计算梯度幅值，默认为 False（使用 L1 范数）。</w:t>
      </w:r>
    </w:p>
    <w:p>
      <w:pPr>
        <w:pStyle w:val="Heading2"/>
      </w:pPr>
      <w:r>
        <w:t>实例</w:t>
      </w:r>
    </w:p>
    <w:p>
      <w:pPr>
        <w:pStyle w:val="Heading2"/>
      </w:pPr>
      <w:r>
        <w:t>2. Sobel 算子 (cv2.Sobel())</w:t>
      </w:r>
    </w:p>
    <w:p>
      <w:pPr>
        <w:spacing w:line="240" w:lineRule="auto" w:before="0" w:after="0"/>
      </w:pPr>
      <w:r>
        <w:t>Sobel 算子是一种基于梯度的边缘检测算子，它通过计算图像在水平和垂直方向上的梯度来检测边缘。</w:t>
      </w:r>
    </w:p>
    <w:p>
      <w:pPr>
        <w:spacing w:line="240" w:lineRule="auto" w:before="0" w:after="0"/>
      </w:pPr>
      <w:r>
        <w:t>Sobel 算子结合了高斯平滑和微分操作，因此对噪声具有一定的抑制作用。</w:t>
      </w:r>
    </w:p>
    <w:p>
      <w:pPr>
        <w:pStyle w:val="Heading3"/>
      </w:pPr>
      <w:r>
        <w:t>2.1 Sobel 算子的原理</w:t>
      </w:r>
    </w:p>
    <w:p>
      <w:pPr>
        <w:spacing w:line="240" w:lineRule="auto" w:before="0" w:after="0"/>
      </w:pPr>
      <w:r>
        <w:t>Sobel 算子使用两个 3x3 的卷积核分别计算图像在水平和垂直方向上的梯度：</w:t>
      </w:r>
    </w:p>
    <w:p>
      <w:pPr>
        <w:pStyle w:val="ListBullet"/>
        <w:spacing w:line="240" w:lineRule="auto" w:before="0" w:after="0"/>
      </w:pPr>
      <w:r>
        <w:t>水平方向的卷积核： [-1, 0, 1]</w:t>
        <w:br/>
        <w:t>[-2, 0, 2]</w:t>
        <w:br/>
        <w:t>[-1, 0, 1]</w:t>
      </w:r>
    </w:p>
    <w:p>
      <w:pPr>
        <w:pStyle w:val="ListBullet"/>
        <w:spacing w:line="240" w:lineRule="auto" w:before="0" w:after="0"/>
      </w:pPr>
      <w:r>
        <w:t>垂直方向的卷积核： [-1, -2, -1]</w:t>
        <w:br/>
        <w:t>[ 0,  0,  0]</w:t>
        <w:br/>
        <w:t>[ 1,  2,  1]</w:t>
      </w:r>
    </w:p>
    <w:p>
      <w:pPr>
        <w:spacing w:line="240" w:lineRule="auto" w:before="0" w:after="0"/>
      </w:pPr>
      <w:r>
        <w:rPr>
          <w:rFonts w:ascii="Consolas" w:hAnsi="Consolas" w:eastAsia="Consolas"/>
          <w:sz w:val="21"/>
        </w:rPr>
        <w:t>[-1, 0, 1]</w:t>
        <w:br/>
        <w:t>[-2, 0, 2]</w:t>
        <w:br/>
        <w:t>[-1, 0, 1]</w:t>
      </w:r>
    </w:p>
    <w:p>
      <w:pPr>
        <w:spacing w:line="240" w:lineRule="auto" w:before="0" w:after="0"/>
      </w:pPr>
      <w:r>
        <w:rPr>
          <w:rFonts w:ascii="Consolas" w:hAnsi="Consolas" w:eastAsia="Consolas"/>
          <w:sz w:val="21"/>
        </w:rPr>
        <w:t>[-1, -2, -1]</w:t>
        <w:br/>
        <w:t>[ 0,  0,  0]</w:t>
        <w:br/>
        <w:t>[ 1,  2,  1]</w:t>
      </w:r>
    </w:p>
    <w:p>
      <w:pPr>
        <w:spacing w:line="240" w:lineRule="auto" w:before="0" w:after="0"/>
      </w:pPr>
      <w:r>
        <w:t>通过这两个卷积核，可以分别得到图像在水平和垂直方向上的梯度 Gx 和 Gy 。最终的梯度幅值可以通过以下公式计算：</w:t>
      </w:r>
    </w:p>
    <w:p>
      <w:pPr>
        <w:spacing w:line="240" w:lineRule="auto" w:before="0" w:after="0"/>
      </w:pPr>
      <w:r>
        <w:rPr>
          <w:rFonts w:ascii="Consolas" w:hAnsi="Consolas" w:eastAsia="Consolas"/>
          <w:sz w:val="21"/>
        </w:rPr>
        <w:t>G = sqrt(Gx^2 + Gy^2)</w:t>
      </w:r>
    </w:p>
    <w:p>
      <w:pPr>
        <w:pStyle w:val="Heading3"/>
      </w:pPr>
      <w:r>
        <w:t>2.2 使用 OpenCV 实现 Sobel 算子</w:t>
      </w:r>
    </w:p>
    <w:p>
      <w:pPr>
        <w:spacing w:line="240" w:lineRule="auto" w:before="0" w:after="0"/>
      </w:pPr>
      <w:r>
        <w:t>在 OpenCV 中，可以使用 cv2.Sobel() 函数来计算图像的梯度。该函数的原型如下：</w:t>
      </w:r>
    </w:p>
    <w:p>
      <w:pPr>
        <w:spacing w:line="240" w:lineRule="auto" w:before="0" w:after="0"/>
      </w:pPr>
      <w:r>
        <w:rPr>
          <w:rFonts w:ascii="Consolas" w:hAnsi="Consolas" w:eastAsia="Consolas"/>
          <w:sz w:val="21"/>
        </w:rPr>
        <w:br/>
        <w:t>dst = cv2.Sobel(src, ddepth, dx, dy, ksize=3, scale=1, delta=0, borderType=cv2.BORDER_DEFAULT)</w:t>
      </w:r>
    </w:p>
    <w:p>
      <w:pPr>
        <w:pStyle w:val="ListBullet"/>
        <w:spacing w:line="240" w:lineRule="auto" w:before="0" w:after="0"/>
      </w:pPr>
      <w:r>
        <w:t>src ：输入图像。</w:t>
      </w:r>
    </w:p>
    <w:p>
      <w:pPr>
        <w:pStyle w:val="ListBullet"/>
        <w:spacing w:line="240" w:lineRule="auto" w:before="0" w:after="0"/>
      </w:pPr>
      <w:r>
        <w:t>ddepth ：输出图像的深度，通常使用 cv2.CV_64F 。</w:t>
      </w:r>
    </w:p>
    <w:p>
      <w:pPr>
        <w:pStyle w:val="ListBullet"/>
        <w:spacing w:line="240" w:lineRule="auto" w:before="0" w:after="0"/>
      </w:pPr>
      <w:r>
        <w:t>dx ：x 方向上的导数阶数。</w:t>
      </w:r>
    </w:p>
    <w:p>
      <w:pPr>
        <w:pStyle w:val="ListBullet"/>
        <w:spacing w:line="240" w:lineRule="auto" w:before="0" w:after="0"/>
      </w:pPr>
      <w:r>
        <w:t>dy ：y 方向上的导数阶数。</w:t>
      </w:r>
    </w:p>
    <w:p>
      <w:pPr>
        <w:pStyle w:val="ListBullet"/>
        <w:spacing w:line="240" w:lineRule="auto" w:before="0" w:after="0"/>
      </w:pPr>
      <w:r>
        <w:t>ksize ：Sobel 核的大小，默认为 3。</w:t>
      </w:r>
    </w:p>
    <w:p>
      <w:pPr>
        <w:pStyle w:val="ListBullet"/>
        <w:spacing w:line="240" w:lineRule="auto" w:before="0" w:after="0"/>
      </w:pPr>
      <w:r>
        <w:t>scale ：缩放因子，默认为 1。</w:t>
      </w:r>
    </w:p>
    <w:p>
      <w:pPr>
        <w:pStyle w:val="ListBullet"/>
        <w:spacing w:line="240" w:lineRule="auto" w:before="0" w:after="0"/>
      </w:pPr>
      <w:r>
        <w:t>delta ：可选的 delta 值，默认为 0。</w:t>
      </w:r>
    </w:p>
    <w:p>
      <w:pPr>
        <w:pStyle w:val="ListBullet"/>
        <w:spacing w:line="240" w:lineRule="auto" w:before="0" w:after="0"/>
      </w:pPr>
      <w:r>
        <w:t>borderType ：边界填充类型，默认为 cv2.BORDER_DEFAULT 。</w:t>
      </w:r>
    </w:p>
    <w:p>
      <w:pPr>
        <w:pStyle w:val="Heading2"/>
      </w:pPr>
      <w:r>
        <w:t>实例</w:t>
      </w:r>
    </w:p>
    <w:p>
      <w:pPr>
        <w:pStyle w:val="Heading2"/>
      </w:pPr>
      <w:r>
        <w:t>3. Laplacian 算子 (cv2.Laplacian())</w:t>
      </w:r>
    </w:p>
    <w:p>
      <w:pPr>
        <w:spacing w:line="240" w:lineRule="auto" w:before="0" w:after="0"/>
      </w:pPr>
      <w:r>
        <w:t>Laplacian 算子是一种二阶微分算子，它通过计算图像的二阶导数来检测边缘。Laplacian 算子对噪声比较敏感，因此通常在使用之前会对图像进行高斯平滑处理。</w:t>
      </w:r>
    </w:p>
    <w:p>
      <w:pPr>
        <w:pStyle w:val="Heading3"/>
      </w:pPr>
      <w:r>
        <w:t>3.1 Laplacian 算子的原理</w:t>
      </w:r>
    </w:p>
    <w:p>
      <w:pPr>
        <w:spacing w:line="240" w:lineRule="auto" w:before="0" w:after="0"/>
      </w:pPr>
      <w:r>
        <w:t>Laplacian 算子使用以下卷积核来计算图像的二阶导数：</w:t>
      </w:r>
    </w:p>
    <w:p>
      <w:pPr>
        <w:spacing w:line="240" w:lineRule="auto" w:before="0" w:after="0"/>
      </w:pPr>
      <w:r>
        <w:rPr>
          <w:rFonts w:ascii="Consolas" w:hAnsi="Consolas" w:eastAsia="Consolas"/>
          <w:sz w:val="21"/>
        </w:rPr>
        <w:t>[ 0,  1,  0]</w:t>
        <w:br/>
        <w:t>[ 1, -4,  1]</w:t>
        <w:br/>
        <w:t>[ 0,  1,  0]</w:t>
      </w:r>
    </w:p>
    <w:p>
      <w:pPr>
        <w:spacing w:line="240" w:lineRule="auto" w:before="0" w:after="0"/>
      </w:pPr>
      <w:r>
        <w:t>通过这个卷积核，可以得到图像的 Laplacian 值。Laplacian 值较大的区域通常对应于图像的边缘。</w:t>
      </w:r>
    </w:p>
    <w:p>
      <w:pPr>
        <w:pStyle w:val="Heading3"/>
      </w:pPr>
      <w:r>
        <w:t>3.2 使用 OpenCV 实现 Laplacian 算子</w:t>
      </w:r>
    </w:p>
    <w:p>
      <w:pPr>
        <w:spacing w:line="240" w:lineRule="auto" w:before="0" w:after="0"/>
      </w:pPr>
      <w:r>
        <w:t>在 OpenCV 中，可以使用 cv2.Laplacian() 函数来计算图像的 Laplacian 值。</w:t>
      </w:r>
    </w:p>
    <w:p>
      <w:pPr>
        <w:spacing w:line="240" w:lineRule="auto" w:before="0" w:after="0"/>
      </w:pPr>
      <w:r>
        <w:t>该函数的原型如下：</w:t>
      </w:r>
    </w:p>
    <w:p>
      <w:pPr>
        <w:spacing w:line="240" w:lineRule="auto" w:before="0" w:after="0"/>
      </w:pPr>
      <w:r>
        <w:rPr>
          <w:rFonts w:ascii="Consolas" w:hAnsi="Consolas" w:eastAsia="Consolas"/>
          <w:sz w:val="21"/>
        </w:rPr>
        <w:br/>
        <w:t>dst = cv2.Laplacian(src, ddepth, ksize=1, scale=1, delta=0, borderType=cv2.BORDER_DEFAULT)</w:t>
      </w:r>
    </w:p>
    <w:p>
      <w:pPr>
        <w:pStyle w:val="ListBullet"/>
        <w:spacing w:line="240" w:lineRule="auto" w:before="0" w:after="0"/>
      </w:pPr>
      <w:r>
        <w:t>src ：输入图像。</w:t>
      </w:r>
    </w:p>
    <w:p>
      <w:pPr>
        <w:pStyle w:val="ListBullet"/>
        <w:spacing w:line="240" w:lineRule="auto" w:before="0" w:after="0"/>
      </w:pPr>
      <w:r>
        <w:t>ddepth ：输出图像的深度，通常使用 cv2.CV_64F 。</w:t>
      </w:r>
    </w:p>
    <w:p>
      <w:pPr>
        <w:pStyle w:val="ListBullet"/>
        <w:spacing w:line="240" w:lineRule="auto" w:before="0" w:after="0"/>
      </w:pPr>
      <w:r>
        <w:t>ksize ：Laplacian 核的大小，默认为 1。</w:t>
      </w:r>
    </w:p>
    <w:p>
      <w:pPr>
        <w:pStyle w:val="ListBullet"/>
        <w:spacing w:line="240" w:lineRule="auto" w:before="0" w:after="0"/>
      </w:pPr>
      <w:r>
        <w:t>scale ：缩放因子，默认为 1。</w:t>
      </w:r>
    </w:p>
    <w:p>
      <w:pPr>
        <w:pStyle w:val="ListBullet"/>
        <w:spacing w:line="240" w:lineRule="auto" w:before="0" w:after="0"/>
      </w:pPr>
      <w:r>
        <w:t>delta ：可选的 delta 值，默认为 0。</w:t>
      </w:r>
    </w:p>
    <w:p>
      <w:pPr>
        <w:pStyle w:val="ListBullet"/>
        <w:spacing w:line="240" w:lineRule="auto" w:before="0" w:after="0"/>
      </w:pPr>
      <w:r>
        <w:t>borderType ：边界填充类型，默认为 cv2.BORDER_DEFAULT 。</w:t>
      </w:r>
    </w:p>
    <w:p>
      <w:pPr>
        <w:pStyle w:val="Heading2"/>
      </w:pPr>
      <w:r>
        <w:t>实例</w:t>
      </w:r>
    </w:p>
    <w:p>
      <w:pPr>
        <w:pStyle w:val="Heading2"/>
      </w:pPr>
      <w:r>
        <w:t>常用边缘检测函数对比</w:t>
      </w:r>
    </w:p>
    <w:p>
      <w:pPr>
        <w:spacing w:line="240" w:lineRule="auto" w:before="0" w:after="0"/>
      </w:pPr>
      <w:r>
        <w:t>以下是 OpenCV 中常用边缘检测函数的对比：</w:t>
      </w:r>
    </w:p>
    <w:p>
      <w:pPr>
        <w:spacing w:line="240" w:lineRule="auto" w:before="0" w:after="0"/>
      </w:pPr>
      <w:r>
        <w:br w:type="page"/>
      </w:r>
    </w:p>
    <w:p>
      <w:pPr>
        <w:pStyle w:val="Heading1"/>
      </w:pPr>
      <w:r>
        <w:t>OpenCV 图像轮廓检测</w:t>
      </w:r>
    </w:p>
    <w:p>
      <w:pPr>
        <w:spacing w:line="240" w:lineRule="auto" w:before="0" w:after="0"/>
      </w:pPr>
      <w:r>
        <w:t>轮廓检测是图像处理中的重要任务，用于提取图像中物体的边界。</w:t>
      </w:r>
    </w:p>
    <w:p>
      <w:pPr>
        <w:spacing w:line="240" w:lineRule="auto" w:before="0" w:after="0"/>
      </w:pPr>
      <w:r>
        <w:t>OpenCV 提供了强大的轮廓检测功能，可以用于物体识别、形状分析、目标跟踪等应用。以下是 OpenCV 图像轮廓检测的详细说明。</w:t>
      </w:r>
    </w:p>
    <w:p>
      <w:pPr>
        <w:pStyle w:val="Heading3"/>
      </w:pPr>
      <w:r>
        <w:t>轮廓检测的基本概念</w:t>
      </w:r>
    </w:p>
    <w:p>
      <w:pPr>
        <w:pStyle w:val="ListBullet"/>
        <w:spacing w:line="240" w:lineRule="auto" w:before="0" w:after="0"/>
      </w:pPr>
      <w:r>
        <w:t>轮廓: 图像中物体的边界，由一系列点组成。</w:t>
      </w:r>
    </w:p>
    <w:p>
      <w:pPr>
        <w:pStyle w:val="ListBullet"/>
        <w:spacing w:line="240" w:lineRule="auto" w:before="0" w:after="0"/>
      </w:pPr>
      <w:r>
        <w:t>轮廓层次结构: 轮廓之间的嵌套关系，例如一个轮廓是否包含另一个轮廓。</w:t>
      </w:r>
    </w:p>
    <w:p>
      <w:pPr>
        <w:pStyle w:val="ListBullet"/>
        <w:spacing w:line="240" w:lineRule="auto" w:before="0" w:after="0"/>
      </w:pPr>
      <w:r>
        <w:t>轮廓特征: 轮廓的面积、周长、边界矩形、最小外接矩形、最小外接圆等。</w:t>
      </w:r>
    </w:p>
    <w:p>
      <w:pPr>
        <w:spacing w:line="240" w:lineRule="auto" w:before="0" w:after="0"/>
      </w:pPr>
      <w:r>
        <w:t>轮廓: 图像中物体的边界，由一系列点组成。</w:t>
      </w:r>
    </w:p>
    <w:p>
      <w:pPr>
        <w:spacing w:line="240" w:lineRule="auto" w:before="0" w:after="0"/>
      </w:pPr>
      <w:r>
        <w:t>轮廓层次结构: 轮廓之间的嵌套关系，例如一个轮廓是否包含另一个轮廓。</w:t>
      </w:r>
    </w:p>
    <w:p>
      <w:pPr>
        <w:spacing w:line="240" w:lineRule="auto" w:before="0" w:after="0"/>
      </w:pPr>
      <w:r>
        <w:t>轮廓特征: 轮廓的面积、周长、边界矩形、最小外接矩形、最小外接圆等。</w:t>
      </w:r>
    </w:p>
    <w:p>
      <w:pPr>
        <w:pStyle w:val="Heading3"/>
      </w:pPr>
      <w:r>
        <w:t>轮廓检测常用函数</w:t>
      </w:r>
    </w:p>
    <w:p>
      <w:pPr>
        <w:pStyle w:val="Heading2"/>
      </w:pPr>
      <w:r>
        <w:t>函数详细说明</w:t>
      </w:r>
    </w:p>
    <w:p>
      <w:pPr>
        <w:pStyle w:val="Heading3"/>
      </w:pPr>
      <w:r>
        <w:t>1. cv2.findContours()</w:t>
      </w:r>
    </w:p>
    <w:p>
      <w:pPr>
        <w:spacing w:line="240" w:lineRule="auto" w:before="0" w:after="0"/>
      </w:pPr>
      <w:r>
        <w:t>功能描述 : 该函数用于在二值图像中查找轮廓。轮廓是图像中具有相同颜色或强度的连续点的曲线。</w:t>
      </w:r>
    </w:p>
    <w:p>
      <w:pPr>
        <w:spacing w:line="240" w:lineRule="auto" w:before="0" w:after="0"/>
      </w:pPr>
      <w:r>
        <w:t>函数定义 :</w:t>
      </w:r>
    </w:p>
    <w:p>
      <w:pPr>
        <w:spacing w:line="240" w:lineRule="auto" w:before="0" w:after="0"/>
      </w:pPr>
      <w:r>
        <w:rPr>
          <w:rFonts w:ascii="Consolas" w:hAnsi="Consolas" w:eastAsia="Consolas"/>
          <w:sz w:val="21"/>
        </w:rPr>
        <w:br/>
        <w:t>contours, hierarchy = cv2.findContours(image, mode, method[, contours[, hierarchy[, offset]]])</w:t>
      </w:r>
    </w:p>
    <w:p>
      <w:pPr>
        <w:spacing w:line="240" w:lineRule="auto" w:before="0" w:after="0"/>
      </w:pPr>
      <w:r>
        <w:t>参数说明 :</w:t>
      </w:r>
    </w:p>
    <w:p>
      <w:pPr>
        <w:pStyle w:val="ListBullet"/>
        <w:spacing w:line="240" w:lineRule="auto" w:before="0" w:after="0"/>
      </w:pPr>
      <w:r>
        <w:t>image : 输入的二值图像（通常为经过阈值处理或边缘检测后的图像）。</w:t>
      </w:r>
    </w:p>
    <w:p>
      <w:pPr>
        <w:pStyle w:val="ListBullet"/>
        <w:spacing w:line="240" w:lineRule="auto" w:before="0" w:after="0"/>
      </w:pPr>
      <w:r>
        <w:t>mode : 轮廓检索模式，常用的有： cv2.RETR_EXTERNAL : 只检测最外层轮廓。 cv2.RETR_LIST : 检测所有轮廓，但不建立层次关系。 cv2.RETR_TREE : 检测所有轮廓，并建立完整的层次结构。</w:t>
      </w:r>
    </w:p>
    <w:p>
      <w:pPr>
        <w:pStyle w:val="ListBullet"/>
        <w:spacing w:line="240" w:lineRule="auto" w:before="0" w:after="0"/>
      </w:pPr>
      <w:r>
        <w:t>method : 轮廓近似方法，常用的有： cv2.CHAIN_APPROX_NONE : 存储所有的轮廓点。 cv2.CHAIN_APPROX_SIMPLE : 压缩水平、垂直和对角线段，只保留端点。</w:t>
      </w:r>
    </w:p>
    <w:p>
      <w:pPr>
        <w:pStyle w:val="ListBullet"/>
        <w:spacing w:line="240" w:lineRule="auto" w:before="0" w:after="0"/>
      </w:pPr>
      <w:r>
        <w:t>contours : 输出的轮廓列表，每个轮廓是一个点集。</w:t>
      </w:r>
    </w:p>
    <w:p>
      <w:pPr>
        <w:pStyle w:val="ListBullet"/>
        <w:spacing w:line="240" w:lineRule="auto" w:before="0" w:after="0"/>
      </w:pPr>
      <w:r>
        <w:t>hierarchy : 输出的层次结构信息。</w:t>
      </w:r>
    </w:p>
    <w:p>
      <w:pPr>
        <w:pStyle w:val="ListBullet"/>
        <w:spacing w:line="240" w:lineRule="auto" w:before="0" w:after="0"/>
      </w:pPr>
      <w:r>
        <w:t>offset : 可选参数，轮廓点的偏移量。</w:t>
      </w:r>
    </w:p>
    <w:p>
      <w:pPr>
        <w:pStyle w:val="ListBullet"/>
        <w:spacing w:line="240" w:lineRule="auto" w:before="0" w:after="0"/>
      </w:pPr>
      <w:r>
        <w:t>cv2.RETR_EXTERNAL : 只检测最外层轮廓。</w:t>
      </w:r>
    </w:p>
    <w:p>
      <w:pPr>
        <w:pStyle w:val="ListBullet"/>
        <w:spacing w:line="240" w:lineRule="auto" w:before="0" w:after="0"/>
      </w:pPr>
      <w:r>
        <w:t>cv2.RETR_LIST : 检测所有轮廓，但不建立层次关系。</w:t>
      </w:r>
    </w:p>
    <w:p>
      <w:pPr>
        <w:pStyle w:val="ListBullet"/>
        <w:spacing w:line="240" w:lineRule="auto" w:before="0" w:after="0"/>
      </w:pPr>
      <w:r>
        <w:t>cv2.RETR_TREE : 检测所有轮廓，并建立完整的层次结构。</w:t>
      </w:r>
    </w:p>
    <w:p>
      <w:pPr>
        <w:pStyle w:val="ListBullet"/>
        <w:spacing w:line="240" w:lineRule="auto" w:before="0" w:after="0"/>
      </w:pPr>
      <w:r>
        <w:t>cv2.CHAIN_APPROX_NONE : 存储所有的轮廓点。</w:t>
      </w:r>
    </w:p>
    <w:p>
      <w:pPr>
        <w:pStyle w:val="ListBullet"/>
        <w:spacing w:line="240" w:lineRule="auto" w:before="0" w:after="0"/>
      </w:pPr>
      <w:r>
        <w:t>cv2.CHAIN_APPROX_SIMPLE : 压缩水平、垂直和对角线段，只保留端点。</w:t>
      </w:r>
    </w:p>
    <w:p>
      <w:pPr>
        <w:spacing w:line="240" w:lineRule="auto" w:before="0" w:after="0"/>
      </w:pPr>
      <w:r>
        <w:t>返回值 :</w:t>
      </w:r>
    </w:p>
    <w:p>
      <w:pPr>
        <w:pStyle w:val="ListBullet"/>
        <w:spacing w:line="240" w:lineRule="auto" w:before="0" w:after="0"/>
      </w:pPr>
      <w:r>
        <w:t>contours : 检测到的轮廓列表。</w:t>
      </w:r>
    </w:p>
    <w:p>
      <w:pPr>
        <w:pStyle w:val="ListBullet"/>
        <w:spacing w:line="240" w:lineRule="auto" w:before="0" w:after="0"/>
      </w:pPr>
      <w:r>
        <w:t>hierarchy : 轮廓的层次结构信息。</w:t>
      </w:r>
    </w:p>
    <w:p>
      <w:pPr>
        <w:pStyle w:val="Heading2"/>
      </w:pPr>
      <w:r>
        <w:t>实例</w:t>
      </w:r>
    </w:p>
    <w:p>
      <w:pPr>
        <w:pStyle w:val="Heading3"/>
      </w:pPr>
      <w:r>
        <w:t>2. cv2.drawContours()</w:t>
      </w:r>
    </w:p>
    <w:p>
      <w:pPr>
        <w:spacing w:line="240" w:lineRule="auto" w:before="0" w:after="0"/>
      </w:pPr>
      <w:r>
        <w:t>功能描述 : 该函数用于在图像上绘制检测到的轮廓。</w:t>
      </w:r>
    </w:p>
    <w:p>
      <w:pPr>
        <w:spacing w:line="240" w:lineRule="auto" w:before="0" w:after="0"/>
      </w:pPr>
      <w:r>
        <w:t>函数定义 :</w:t>
      </w:r>
    </w:p>
    <w:p>
      <w:pPr>
        <w:spacing w:line="240" w:lineRule="auto" w:before="0" w:after="0"/>
      </w:pPr>
      <w:r>
        <w:rPr>
          <w:rFonts w:ascii="Consolas" w:hAnsi="Consolas" w:eastAsia="Consolas"/>
          <w:sz w:val="21"/>
        </w:rPr>
        <w:br/>
        <w:t>cv2.drawContours(image, contours, contourIdx, color[, thickness[, lineType[, hierarchy[, maxLevel[, offset]]]]])</w:t>
      </w:r>
    </w:p>
    <w:p>
      <w:pPr>
        <w:spacing w:line="240" w:lineRule="auto" w:before="0" w:after="0"/>
      </w:pPr>
      <w:r>
        <w:t>参数说明 :</w:t>
      </w:r>
    </w:p>
    <w:p>
      <w:pPr>
        <w:pStyle w:val="ListBullet"/>
        <w:spacing w:line="240" w:lineRule="auto" w:before="0" w:after="0"/>
      </w:pPr>
      <w:r>
        <w:t>image : 要绘制轮廓的图像。</w:t>
      </w:r>
    </w:p>
    <w:p>
      <w:pPr>
        <w:pStyle w:val="ListBullet"/>
        <w:spacing w:line="240" w:lineRule="auto" w:before="0" w:after="0"/>
      </w:pPr>
      <w:r>
        <w:t>contours : 轮廓列表。</w:t>
      </w:r>
    </w:p>
    <w:p>
      <w:pPr>
        <w:pStyle w:val="ListBullet"/>
        <w:spacing w:line="240" w:lineRule="auto" w:before="0" w:after="0"/>
      </w:pPr>
      <w:r>
        <w:t>contourIdx : 要绘制的轮廓索引，如果为负数，则绘制所有轮廓。</w:t>
      </w:r>
    </w:p>
    <w:p>
      <w:pPr>
        <w:pStyle w:val="ListBullet"/>
        <w:spacing w:line="240" w:lineRule="auto" w:before="0" w:after="0"/>
      </w:pPr>
      <w:r>
        <w:t>color : 轮廓的颜色。</w:t>
      </w:r>
    </w:p>
    <w:p>
      <w:pPr>
        <w:pStyle w:val="ListBullet"/>
        <w:spacing w:line="240" w:lineRule="auto" w:before="0" w:after="0"/>
      </w:pPr>
      <w:r>
        <w:t>thickness : 轮廓线的厚度，如果为负数，则填充轮廓内部。</w:t>
      </w:r>
    </w:p>
    <w:p>
      <w:pPr>
        <w:pStyle w:val="ListBullet"/>
        <w:spacing w:line="240" w:lineRule="auto" w:before="0" w:after="0"/>
      </w:pPr>
      <w:r>
        <w:t>lineType : 线型。</w:t>
      </w:r>
    </w:p>
    <w:p>
      <w:pPr>
        <w:pStyle w:val="ListBullet"/>
        <w:spacing w:line="240" w:lineRule="auto" w:before="0" w:after="0"/>
      </w:pPr>
      <w:r>
        <w:t>hierarchy : 轮廓的层次结构信息。</w:t>
      </w:r>
    </w:p>
    <w:p>
      <w:pPr>
        <w:pStyle w:val="ListBullet"/>
        <w:spacing w:line="240" w:lineRule="auto" w:before="0" w:after="0"/>
      </w:pPr>
      <w:r>
        <w:t>maxLevel : 绘制的最大层次深度。</w:t>
      </w:r>
    </w:p>
    <w:p>
      <w:pPr>
        <w:pStyle w:val="ListBullet"/>
        <w:spacing w:line="240" w:lineRule="auto" w:before="0" w:after="0"/>
      </w:pPr>
      <w:r>
        <w:t>offset : 轮廓点的偏移量。</w:t>
      </w:r>
    </w:p>
    <w:p>
      <w:pPr>
        <w:spacing w:line="240" w:lineRule="auto" w:before="0" w:after="0"/>
      </w:pPr>
      <w:r>
        <w:t>返回值 : 无返回值，直接在输入图像上绘制轮廓。</w:t>
      </w:r>
    </w:p>
    <w:p>
      <w:pPr>
        <w:pStyle w:val="Heading2"/>
      </w:pPr>
      <w:r>
        <w:t>实例</w:t>
      </w:r>
    </w:p>
    <w:p>
      <w:pPr>
        <w:pStyle w:val="Heading3"/>
      </w:pPr>
      <w:r>
        <w:t>3. cv2.contourArea()</w:t>
      </w:r>
    </w:p>
    <w:p>
      <w:pPr>
        <w:spacing w:line="240" w:lineRule="auto" w:before="0" w:after="0"/>
      </w:pPr>
      <w:r>
        <w:t>功能描述 : 该函数用于计算轮廓的面积。</w:t>
      </w:r>
    </w:p>
    <w:p>
      <w:pPr>
        <w:spacing w:line="240" w:lineRule="auto" w:before="0" w:after="0"/>
      </w:pPr>
      <w:r>
        <w:t>函数定义 :</w:t>
      </w:r>
    </w:p>
    <w:p>
      <w:pPr>
        <w:spacing w:line="240" w:lineRule="auto" w:before="0" w:after="0"/>
      </w:pPr>
      <w:r>
        <w:rPr>
          <w:rFonts w:ascii="Consolas" w:hAnsi="Consolas" w:eastAsia="Consolas"/>
          <w:sz w:val="21"/>
        </w:rPr>
        <w:br/>
        <w:t>area = cv2.contourArea(contour[, oriented])</w:t>
      </w:r>
    </w:p>
    <w:p>
      <w:pPr>
        <w:spacing w:line="240" w:lineRule="auto" w:before="0" w:after="0"/>
      </w:pPr>
      <w:r>
        <w:t>参数说明 :</w:t>
      </w:r>
    </w:p>
    <w:p>
      <w:pPr>
        <w:pStyle w:val="ListBullet"/>
        <w:spacing w:line="240" w:lineRule="auto" w:before="0" w:after="0"/>
      </w:pPr>
      <w:r>
        <w:t>contour : 输入的轮廓点集。</w:t>
      </w:r>
    </w:p>
    <w:p>
      <w:pPr>
        <w:pStyle w:val="ListBullet"/>
        <w:spacing w:line="240" w:lineRule="auto" w:before="0" w:after="0"/>
      </w:pPr>
      <w:r>
        <w:t>oriented : 可选参数，如果为True，返回有符号的面积。</w:t>
      </w:r>
    </w:p>
    <w:p>
      <w:pPr>
        <w:spacing w:line="240" w:lineRule="auto" w:before="0" w:after="0"/>
      </w:pPr>
      <w:r>
        <w:t>返回值 : 轮廓的面积。</w:t>
      </w:r>
    </w:p>
    <w:p>
      <w:pPr>
        <w:pStyle w:val="Heading2"/>
      </w:pPr>
      <w:r>
        <w:t>实例</w:t>
      </w:r>
    </w:p>
    <w:p>
      <w:pPr>
        <w:pStyle w:val="Heading3"/>
      </w:pPr>
      <w:r>
        <w:t>4. cv2.arcLength()</w:t>
      </w:r>
    </w:p>
    <w:p>
      <w:pPr>
        <w:spacing w:line="240" w:lineRule="auto" w:before="0" w:after="0"/>
      </w:pPr>
      <w:r>
        <w:t>功能描述 : 该函数用于计算轮廓的周长或弧长。</w:t>
      </w:r>
    </w:p>
    <w:p>
      <w:pPr>
        <w:spacing w:line="240" w:lineRule="auto" w:before="0" w:after="0"/>
      </w:pPr>
      <w:r>
        <w:t>函数定义 :</w:t>
      </w:r>
    </w:p>
    <w:p>
      <w:pPr>
        <w:spacing w:line="240" w:lineRule="auto" w:before="0" w:after="0"/>
      </w:pPr>
      <w:r>
        <w:rPr>
          <w:rFonts w:ascii="Consolas" w:hAnsi="Consolas" w:eastAsia="Consolas"/>
          <w:sz w:val="21"/>
        </w:rPr>
        <w:br/>
        <w:t>length = cv2.arcLength(curve, closed)</w:t>
      </w:r>
    </w:p>
    <w:p>
      <w:pPr>
        <w:spacing w:line="240" w:lineRule="auto" w:before="0" w:after="0"/>
      </w:pPr>
      <w:r>
        <w:t>参数说明 :</w:t>
      </w:r>
    </w:p>
    <w:p>
      <w:pPr>
        <w:pStyle w:val="ListBullet"/>
        <w:spacing w:line="240" w:lineRule="auto" w:before="0" w:after="0"/>
      </w:pPr>
      <w:r>
        <w:t>curve : 输入的轮廓点集。</w:t>
      </w:r>
    </w:p>
    <w:p>
      <w:pPr>
        <w:pStyle w:val="ListBullet"/>
        <w:spacing w:line="240" w:lineRule="auto" w:before="0" w:after="0"/>
      </w:pPr>
      <w:r>
        <w:t>closed : 布尔值，表示轮廓是否闭合。</w:t>
      </w:r>
    </w:p>
    <w:p>
      <w:pPr>
        <w:spacing w:line="240" w:lineRule="auto" w:before="0" w:after="0"/>
      </w:pPr>
      <w:r>
        <w:t>返回值 : 轮廓的周长或弧长。</w:t>
      </w:r>
    </w:p>
    <w:p>
      <w:pPr>
        <w:pStyle w:val="Heading2"/>
      </w:pPr>
      <w:r>
        <w:t>实例</w:t>
      </w:r>
    </w:p>
    <w:p>
      <w:pPr>
        <w:pStyle w:val="Heading3"/>
      </w:pPr>
      <w:r>
        <w:t>5. cv2.boundingRect()</w:t>
      </w:r>
    </w:p>
    <w:p>
      <w:pPr>
        <w:spacing w:line="240" w:lineRule="auto" w:before="0" w:after="0"/>
      </w:pPr>
      <w:r>
        <w:t>功能描述 : 该函数用于计算轮廓的边界矩形。</w:t>
      </w:r>
    </w:p>
    <w:p>
      <w:pPr>
        <w:spacing w:line="240" w:lineRule="auto" w:before="0" w:after="0"/>
      </w:pPr>
      <w:r>
        <w:t>函数定义 :</w:t>
      </w:r>
    </w:p>
    <w:p>
      <w:pPr>
        <w:spacing w:line="240" w:lineRule="auto" w:before="0" w:after="0"/>
      </w:pPr>
      <w:r>
        <w:rPr>
          <w:rFonts w:ascii="Consolas" w:hAnsi="Consolas" w:eastAsia="Consolas"/>
          <w:sz w:val="21"/>
        </w:rPr>
        <w:br/>
        <w:t>x, y, w, h = cv2.boundingRect(points)</w:t>
      </w:r>
    </w:p>
    <w:p>
      <w:pPr>
        <w:spacing w:line="240" w:lineRule="auto" w:before="0" w:after="0"/>
      </w:pPr>
      <w:r>
        <w:t>参数说明 :</w:t>
      </w:r>
    </w:p>
    <w:p>
      <w:pPr>
        <w:pStyle w:val="ListBullet"/>
        <w:spacing w:line="240" w:lineRule="auto" w:before="0" w:after="0"/>
      </w:pPr>
      <w:r>
        <w:t>points : 输入的轮廓点集。</w:t>
      </w:r>
    </w:p>
    <w:p>
      <w:pPr>
        <w:spacing w:line="240" w:lineRule="auto" w:before="0" w:after="0"/>
      </w:pPr>
      <w:r>
        <w:t>返回值 : 边界矩形的左上角坐标 (x, y) 和宽度 w 、高度 h 。</w:t>
      </w:r>
    </w:p>
    <w:p>
      <w:pPr>
        <w:pStyle w:val="Heading2"/>
      </w:pPr>
      <w:r>
        <w:t>实例</w:t>
      </w:r>
    </w:p>
    <w:p>
      <w:pPr>
        <w:pStyle w:val="Heading3"/>
      </w:pPr>
      <w:r>
        <w:t>6. cv2.minAreaRect()</w:t>
      </w:r>
    </w:p>
    <w:p>
      <w:pPr>
        <w:spacing w:line="240" w:lineRule="auto" w:before="0" w:after="0"/>
      </w:pPr>
      <w:r>
        <w:t>功能描述 : 该函数用于计算轮廓的最小外接矩形（旋转矩形）。</w:t>
      </w:r>
    </w:p>
    <w:p>
      <w:pPr>
        <w:spacing w:line="240" w:lineRule="auto" w:before="0" w:after="0"/>
      </w:pPr>
      <w:r>
        <w:t>函数定义 :</w:t>
      </w:r>
    </w:p>
    <w:p>
      <w:pPr>
        <w:spacing w:line="240" w:lineRule="auto" w:before="0" w:after="0"/>
      </w:pPr>
      <w:r>
        <w:rPr>
          <w:rFonts w:ascii="Consolas" w:hAnsi="Consolas" w:eastAsia="Consolas"/>
          <w:sz w:val="21"/>
        </w:rPr>
        <w:br/>
        <w:t>rect = cv2.minAreaRect(points)</w:t>
      </w:r>
    </w:p>
    <w:p>
      <w:pPr>
        <w:spacing w:line="240" w:lineRule="auto" w:before="0" w:after="0"/>
      </w:pPr>
      <w:r>
        <w:t>参数说明 :</w:t>
      </w:r>
    </w:p>
    <w:p>
      <w:pPr>
        <w:pStyle w:val="ListBullet"/>
        <w:spacing w:line="240" w:lineRule="auto" w:before="0" w:after="0"/>
      </w:pPr>
      <w:r>
        <w:t>points : 输入的轮廓点集。</w:t>
      </w:r>
    </w:p>
    <w:p>
      <w:pPr>
        <w:spacing w:line="240" w:lineRule="auto" w:before="0" w:after="0"/>
      </w:pPr>
      <w:r>
        <w:t>返回值 : 返回一个旋转矩形，包含中心点 (x, y) 、宽度、高度和旋转角度。</w:t>
      </w:r>
    </w:p>
    <w:p>
      <w:pPr>
        <w:pStyle w:val="Heading2"/>
      </w:pPr>
      <w:r>
        <w:t>实例</w:t>
      </w:r>
    </w:p>
    <w:p>
      <w:pPr>
        <w:pStyle w:val="Heading3"/>
      </w:pPr>
      <w:r>
        <w:t>7. cv2.minEnclosingCircle()</w:t>
      </w:r>
    </w:p>
    <w:p>
      <w:pPr>
        <w:spacing w:line="240" w:lineRule="auto" w:before="0" w:after="0"/>
      </w:pPr>
      <w:r>
        <w:t>功能描述 : 该函数用于计算轮廓的最小外接圆。</w:t>
      </w:r>
    </w:p>
    <w:p>
      <w:pPr>
        <w:spacing w:line="240" w:lineRule="auto" w:before="0" w:after="0"/>
      </w:pPr>
      <w:r>
        <w:t>函数定义 :</w:t>
      </w:r>
    </w:p>
    <w:p>
      <w:pPr>
        <w:spacing w:line="240" w:lineRule="auto" w:before="0" w:after="0"/>
      </w:pPr>
      <w:r>
        <w:rPr>
          <w:rFonts w:ascii="Consolas" w:hAnsi="Consolas" w:eastAsia="Consolas"/>
          <w:sz w:val="21"/>
        </w:rPr>
        <w:br/>
        <w:t>(center, radius) = cv2.minEnclosingCircle(points)</w:t>
      </w:r>
    </w:p>
    <w:p>
      <w:pPr>
        <w:spacing w:line="240" w:lineRule="auto" w:before="0" w:after="0"/>
      </w:pPr>
      <w:r>
        <w:t>参数说明 :</w:t>
      </w:r>
    </w:p>
    <w:p>
      <w:pPr>
        <w:pStyle w:val="ListBullet"/>
        <w:spacing w:line="240" w:lineRule="auto" w:before="0" w:after="0"/>
      </w:pPr>
      <w:r>
        <w:t>points : 输入的轮廓点集。</w:t>
      </w:r>
    </w:p>
    <w:p>
      <w:pPr>
        <w:spacing w:line="240" w:lineRule="auto" w:before="0" w:after="0"/>
      </w:pPr>
      <w:r>
        <w:t>返回值 : 返回圆心 (x, y) 和半径 radius 。</w:t>
      </w:r>
    </w:p>
    <w:p>
      <w:pPr>
        <w:pStyle w:val="Heading2"/>
      </w:pPr>
      <w:r>
        <w:t>实例</w:t>
      </w:r>
    </w:p>
    <w:p>
      <w:pPr>
        <w:pStyle w:val="Heading3"/>
      </w:pPr>
      <w:r>
        <w:t>8. cv2.approxPolyDP()</w:t>
      </w:r>
    </w:p>
    <w:p>
      <w:pPr>
        <w:spacing w:line="240" w:lineRule="auto" w:before="0" w:after="0"/>
      </w:pPr>
      <w:r>
        <w:t>功能描述 : 该函数用于对轮廓进行多边形近似。</w:t>
      </w:r>
    </w:p>
    <w:p>
      <w:pPr>
        <w:spacing w:line="240" w:lineRule="auto" w:before="0" w:after="0"/>
      </w:pPr>
      <w:r>
        <w:t>函数定义 :</w:t>
      </w:r>
    </w:p>
    <w:p>
      <w:pPr>
        <w:spacing w:line="240" w:lineRule="auto" w:before="0" w:after="0"/>
      </w:pPr>
      <w:r>
        <w:rPr>
          <w:rFonts w:ascii="Consolas" w:hAnsi="Consolas" w:eastAsia="Consolas"/>
          <w:sz w:val="21"/>
        </w:rPr>
        <w:br/>
        <w:t>approx = cv2.approxPolyDP(curve, epsilon, closed)</w:t>
      </w:r>
    </w:p>
    <w:p>
      <w:pPr>
        <w:spacing w:line="240" w:lineRule="auto" w:before="0" w:after="0"/>
      </w:pPr>
      <w:r>
        <w:t>参数说明 :</w:t>
      </w:r>
    </w:p>
    <w:p>
      <w:pPr>
        <w:pStyle w:val="ListBullet"/>
        <w:spacing w:line="240" w:lineRule="auto" w:before="0" w:after="0"/>
      </w:pPr>
      <w:r>
        <w:t>curve : 输入的轮廓点集。</w:t>
      </w:r>
    </w:p>
    <w:p>
      <w:pPr>
        <w:pStyle w:val="ListBullet"/>
        <w:spacing w:line="240" w:lineRule="auto" w:before="0" w:after="0"/>
      </w:pPr>
      <w:r>
        <w:t>epsilon : 近似精度，值越小，近似越精确。</w:t>
      </w:r>
    </w:p>
    <w:p>
      <w:pPr>
        <w:pStyle w:val="ListBullet"/>
        <w:spacing w:line="240" w:lineRule="auto" w:before="0" w:after="0"/>
      </w:pPr>
      <w:r>
        <w:t>closed : 布尔值，表示轮廓是否闭合。</w:t>
      </w:r>
    </w:p>
    <w:p>
      <w:pPr>
        <w:spacing w:line="240" w:lineRule="auto" w:before="0" w:after="0"/>
      </w:pPr>
      <w:r>
        <w:t>返回值 : 返回近似后的多边形点集。</w:t>
      </w:r>
    </w:p>
    <w:p>
      <w:pPr>
        <w:pStyle w:val="Heading2"/>
      </w:pPr>
      <w:r>
        <w:t>实例</w:t>
      </w:r>
    </w:p>
    <w:p>
      <w:pPr>
        <w:pStyle w:val="Heading2"/>
      </w:pPr>
      <w:r>
        <w:t>轮廓检测的应用</w:t>
      </w:r>
    </w:p>
    <w:p>
      <w:pPr>
        <w:pStyle w:val="ListBullet"/>
        <w:spacing w:line="240" w:lineRule="auto" w:before="0" w:after="0"/>
      </w:pPr>
      <w:r>
        <w:t>物体识别: 通过轮廓检测可以识别图像中的物体，例如检测圆形、矩形等。</w:t>
      </w:r>
    </w:p>
    <w:p>
      <w:pPr>
        <w:pStyle w:val="ListBullet"/>
        <w:spacing w:line="240" w:lineRule="auto" w:before="0" w:after="0"/>
      </w:pPr>
      <w:r>
        <w:t>形状分析: 通过计算轮廓的特征（如面积、周长、边界矩形等），可以分析物体的形状。</w:t>
      </w:r>
    </w:p>
    <w:p>
      <w:pPr>
        <w:pStyle w:val="ListBullet"/>
        <w:spacing w:line="240" w:lineRule="auto" w:before="0" w:after="0"/>
      </w:pPr>
      <w:r>
        <w:t>目标跟踪: 在视频中，可以通过轮廓检测跟踪运动的目标。</w:t>
      </w:r>
    </w:p>
    <w:p>
      <w:pPr>
        <w:pStyle w:val="ListBullet"/>
        <w:spacing w:line="240" w:lineRule="auto" w:before="0" w:after="0"/>
      </w:pPr>
      <w:r>
        <w:t>图像分割: 通过轮廓检测可以将图像中的物体分割出来。</w:t>
      </w:r>
    </w:p>
    <w:p>
      <w:pPr>
        <w:spacing w:line="240" w:lineRule="auto" w:before="0" w:after="0"/>
      </w:pPr>
      <w:r>
        <w:t>OpenCV 提供了强大的轮廓检测功能，可以用于提取图像中物体的边界，并计算轮廓的特征。</w:t>
      </w:r>
    </w:p>
    <w:p>
      <w:pPr>
        <w:spacing w:line="240" w:lineRule="auto" w:before="0" w:after="0"/>
      </w:pPr>
      <w:r>
        <w:t>以下是轮廓检测的主要步骤和函数：</w:t>
      </w:r>
    </w:p>
    <w:p>
      <w:pPr>
        <w:spacing w:line="240" w:lineRule="auto" w:before="0" w:after="0"/>
      </w:pPr>
      <w:r>
        <w:t>以下是一个完整的轮廓检测示例代码：</w:t>
      </w:r>
    </w:p>
    <w:p>
      <w:pPr>
        <w:pStyle w:val="Heading2"/>
      </w:pPr>
      <w:r>
        <w:t>实例</w:t>
      </w:r>
    </w:p>
    <w:p>
      <w:pPr>
        <w:spacing w:line="240" w:lineRule="auto" w:before="0" w:after="0"/>
      </w:pPr>
      <w:r>
        <w:br w:type="page"/>
      </w:r>
    </w:p>
    <w:p>
      <w:pPr>
        <w:pStyle w:val="Heading1"/>
      </w:pPr>
      <w:r>
        <w:t>OpenCV 图像直方图</w:t>
      </w:r>
    </w:p>
    <w:p>
      <w:pPr>
        <w:spacing w:line="240" w:lineRule="auto" w:before="0" w:after="0"/>
      </w:pPr>
      <w:r>
        <w:t>在图像处理中，直方图是一种非常重要的工具，它可以帮助我们了解图像的像素分布情况。</w:t>
      </w:r>
    </w:p>
    <w:p>
      <w:pPr>
        <w:spacing w:line="240" w:lineRule="auto" w:before="0" w:after="0"/>
      </w:pPr>
      <w:r>
        <w:t>通过分析图像的直方图，我们可以进行图像增强、对比度调整、图像分割等操作。</w:t>
      </w:r>
    </w:p>
    <w:p>
      <w:pPr>
        <w:pStyle w:val="Heading2"/>
      </w:pPr>
      <w:r>
        <w:t>什么是图像直方图？</w:t>
      </w:r>
    </w:p>
    <w:p>
      <w:pPr>
        <w:spacing w:line="240" w:lineRule="auto" w:before="0" w:after="0"/>
      </w:pPr>
      <w:r>
        <w:t>图像直方图是图像像素强度分布的图形表示，对于灰度图像，直方图显示了每个灰度级（0到255）在图像中出现的频率，对于彩色图像，我们可以分别计算每个通道（如R、G、B）的直方图。</w:t>
      </w:r>
    </w:p>
    <w:p>
      <w:pPr>
        <w:spacing w:line="240" w:lineRule="auto" w:before="0" w:after="0"/>
      </w:pPr>
      <w:r>
        <w:t>直方图可以帮助我们了解图像的亮度、对比度等信息。例如，如果直方图集中在低灰度区域，说明图像偏暗；如果直方图分布均匀，说明图像对比度较好。</w:t>
      </w:r>
    </w:p>
    <w:p>
      <w:pPr>
        <w:pStyle w:val="ListBullet"/>
        <w:spacing w:line="240" w:lineRule="auto" w:before="0" w:after="0"/>
      </w:pPr>
      <w:r>
        <w:t>直方图: 表示图像中像素强度的分布情况，横轴表示像素强度值，纵轴表示该强度值的像素数量。</w:t>
      </w:r>
    </w:p>
    <w:p>
      <w:pPr>
        <w:pStyle w:val="ListBullet"/>
        <w:spacing w:line="240" w:lineRule="auto" w:before="0" w:after="0"/>
      </w:pPr>
      <w:r>
        <w:t>灰度直方图: 针对灰度图像的直方图，表示每个灰度级的像素数量。</w:t>
      </w:r>
    </w:p>
    <w:p>
      <w:pPr>
        <w:pStyle w:val="ListBullet"/>
        <w:spacing w:line="240" w:lineRule="auto" w:before="0" w:after="0"/>
      </w:pPr>
      <w:r>
        <w:t>颜色直方图: 针对彩色图像的直方图，分别表示每个颜色通道（如 BGR）的像素强度分布。</w:t>
      </w:r>
    </w:p>
    <w:p>
      <w:pPr>
        <w:spacing w:line="240" w:lineRule="auto" w:before="0" w:after="0"/>
      </w:pPr>
      <w:r>
        <w:t>直方图: 表示图像中像素强度的分布情况，横轴表示像素强度值，纵轴表示该强度值的像素数量。</w:t>
      </w:r>
    </w:p>
    <w:p>
      <w:pPr>
        <w:spacing w:line="240" w:lineRule="auto" w:before="0" w:after="0"/>
      </w:pPr>
      <w:r>
        <w:t>灰度直方图: 针对灰度图像的直方图，表示每个灰度级的像素数量。</w:t>
      </w:r>
    </w:p>
    <w:p>
      <w:pPr>
        <w:spacing w:line="240" w:lineRule="auto" w:before="0" w:after="0"/>
      </w:pPr>
      <w:r>
        <w:t>颜色直方图: 针对彩色图像的直方图，分别表示每个颜色通道（如 BGR）的像素强度分布。</w:t>
      </w:r>
    </w:p>
    <w:p>
      <w:pPr>
        <w:spacing w:line="240" w:lineRule="auto" w:before="0" w:after="0"/>
      </w:pPr>
      <w:r>
        <w:t>OpenCV 提供了丰富的直方图计算和操作函数：</w:t>
      </w:r>
    </w:p>
    <w:p>
      <w:pPr>
        <w:pStyle w:val="Heading2"/>
      </w:pPr>
      <w:r>
        <w:t>OpenCV 中的直方图计算函数</w:t>
      </w:r>
    </w:p>
    <w:p>
      <w:pPr>
        <w:spacing w:line="240" w:lineRule="auto" w:before="0" w:after="0"/>
      </w:pPr>
      <w:r>
        <w:t>在 OpenCV 中，我们可以使用 cv2.calcHist() 函数来计算图像的直方图。</w:t>
      </w:r>
    </w:p>
    <w:p>
      <w:pPr>
        <w:pStyle w:val="Heading3"/>
      </w:pPr>
      <w:r>
        <w:t>cv2.calcHist() 函数语法</w:t>
      </w:r>
    </w:p>
    <w:p>
      <w:pPr>
        <w:spacing w:line="240" w:lineRule="auto" w:before="0" w:after="0"/>
      </w:pPr>
      <w:r>
        <w:rPr>
          <w:rFonts w:ascii="Consolas" w:hAnsi="Consolas" w:eastAsia="Consolas"/>
          <w:sz w:val="21"/>
        </w:rPr>
        <w:br/>
        <w:t>cv2.calcHist(images, channels, mask, histSize, ranges[, hist[, accumulate]])</w:t>
      </w:r>
    </w:p>
    <w:p>
      <w:pPr>
        <w:pStyle w:val="Heading3"/>
      </w:pPr>
      <w:r>
        <w:t>参数说明</w:t>
      </w:r>
    </w:p>
    <w:p>
      <w:pPr>
        <w:pStyle w:val="ListBullet"/>
        <w:spacing w:line="240" w:lineRule="auto" w:before="0" w:after="0"/>
      </w:pPr>
      <w:r>
        <w:t>images : 输入的图像列表，通常是一个包含单通道或多通道图像的列表。例如 [img] 。</w:t>
      </w:r>
    </w:p>
    <w:p>
      <w:pPr>
        <w:pStyle w:val="ListBullet"/>
        <w:spacing w:line="240" w:lineRule="auto" w:before="0" w:after="0"/>
      </w:pPr>
      <w:r>
        <w:t>channels : 需要计算直方图的通道索引。对于灰度图像，使用 [0] ；对于彩色图像，可以使用 [0] 、 [1] 、 [2] 分别计算蓝色、绿色和红色通道的直方图。</w:t>
      </w:r>
    </w:p>
    <w:p>
      <w:pPr>
        <w:pStyle w:val="ListBullet"/>
        <w:spacing w:line="240" w:lineRule="auto" w:before="0" w:after="0"/>
      </w:pPr>
      <w:r>
        <w:t>mask : 掩码图像。如果指定了掩码，则只计算掩码区域内的像素。如果不需要掩码，可以传入 None 。</w:t>
      </w:r>
    </w:p>
    <w:p>
      <w:pPr>
        <w:pStyle w:val="ListBullet"/>
        <w:spacing w:line="240" w:lineRule="auto" w:before="0" w:after="0"/>
      </w:pPr>
      <w:r>
        <w:t>histSize : 直方图的 bin 数量。对于灰度图像，通常设置为 [256] ，表示将灰度级分为 256 个 bin。</w:t>
      </w:r>
    </w:p>
    <w:p>
      <w:pPr>
        <w:pStyle w:val="ListBullet"/>
        <w:spacing w:line="240" w:lineRule="auto" w:before="0" w:after="0"/>
      </w:pPr>
      <w:r>
        <w:t>ranges : 像素值的范围。对于灰度图像，通常设置为 [0, 256] ，表示像素值的范围是 0 到 255。</w:t>
      </w:r>
    </w:p>
    <w:p>
      <w:pPr>
        <w:pStyle w:val="ListBullet"/>
        <w:spacing w:line="240" w:lineRule="auto" w:before="0" w:after="0"/>
      </w:pPr>
      <w:r>
        <w:t>hist : 输出的直方图数组。</w:t>
      </w:r>
    </w:p>
    <w:p>
      <w:pPr>
        <w:pStyle w:val="ListBullet"/>
        <w:spacing w:line="240" w:lineRule="auto" w:before="0" w:after="0"/>
      </w:pPr>
      <w:r>
        <w:t>accumulate : 是否累积直方图。如果设置为 True ，则直方图不会被清零，而是在每次调用时累积。</w:t>
      </w:r>
    </w:p>
    <w:p>
      <w:pPr>
        <w:spacing w:line="240" w:lineRule="auto" w:before="0" w:after="0"/>
      </w:pPr>
      <w:r>
        <w:t>假设我们有一张灰度图像 img ，我们可以使用以下代码计算其直方图：</w:t>
      </w:r>
    </w:p>
    <w:p>
      <w:pPr>
        <w:pStyle w:val="Heading2"/>
      </w:pPr>
      <w:r>
        <w:t>实例</w:t>
      </w:r>
    </w:p>
    <w:p>
      <w:pPr>
        <w:pStyle w:val="Heading2"/>
      </w:pPr>
      <w:r>
        <w:t>直方图均衡化</w:t>
      </w:r>
    </w:p>
    <w:p>
      <w:pPr>
        <w:spacing w:line="240" w:lineRule="auto" w:before="0" w:after="0"/>
      </w:pPr>
      <w:r>
        <w:t>直方图均衡化是一种增强图像对比度的方法，通过重新分配像素强度值，使直方图更加均匀。</w:t>
      </w:r>
    </w:p>
    <w:p>
      <w:pPr>
        <w:spacing w:line="240" w:lineRule="auto" w:before="0" w:after="0"/>
      </w:pPr>
      <w:r>
        <w:t>语法:</w:t>
      </w:r>
    </w:p>
    <w:p>
      <w:pPr>
        <w:spacing w:line="240" w:lineRule="auto" w:before="0" w:after="0"/>
      </w:pPr>
      <w:r>
        <w:rPr>
          <w:rFonts w:ascii="Consolas" w:hAnsi="Consolas" w:eastAsia="Consolas"/>
          <w:sz w:val="21"/>
        </w:rPr>
        <w:br/>
        <w:t>equalized_image = cv2.equalizeHist(image)</w:t>
      </w:r>
    </w:p>
    <w:p>
      <w:pPr>
        <w:pStyle w:val="Heading2"/>
      </w:pPr>
      <w:r>
        <w:t>实例</w:t>
      </w:r>
    </w:p>
    <w:p>
      <w:pPr>
        <w:pStyle w:val="Heading2"/>
      </w:pPr>
      <w:r>
        <w:t>颜色直方图</w:t>
      </w:r>
    </w:p>
    <w:p>
      <w:pPr>
        <w:pStyle w:val="Heading3"/>
      </w:pPr>
      <w:r>
        <w:t>计算颜色直方图</w:t>
      </w:r>
    </w:p>
    <w:p>
      <w:pPr>
        <w:spacing w:line="240" w:lineRule="auto" w:before="0" w:after="0"/>
      </w:pPr>
      <w:r>
        <w:t>对于彩色图像，可以分别计算每个颜色通道的直方图。</w:t>
      </w:r>
    </w:p>
    <w:p>
      <w:pPr>
        <w:pStyle w:val="Heading2"/>
      </w:pPr>
      <w:r>
        <w:t>实例</w:t>
      </w:r>
    </w:p>
    <w:p>
      <w:pPr>
        <w:pStyle w:val="Heading3"/>
      </w:pPr>
      <w:r>
        <w:t>颜色直方图均衡化</w:t>
      </w:r>
    </w:p>
    <w:p>
      <w:pPr>
        <w:spacing w:line="240" w:lineRule="auto" w:before="0" w:after="0"/>
      </w:pPr>
      <w:r>
        <w:t>对于彩色图像，可以对每个通道分别进行直方图均衡化。</w:t>
      </w:r>
    </w:p>
    <w:p>
      <w:pPr>
        <w:pStyle w:val="Heading2"/>
      </w:pPr>
      <w:r>
        <w:t>实例</w:t>
      </w:r>
    </w:p>
    <w:p>
      <w:pPr>
        <w:pStyle w:val="Heading2"/>
      </w:pPr>
      <w:r>
        <w:t>直方图比较</w:t>
      </w:r>
    </w:p>
    <w:p>
      <w:pPr>
        <w:spacing w:line="240" w:lineRule="auto" w:before="0" w:after="0"/>
      </w:pPr>
      <w:r>
        <w:t>OpenCV 提供了 cv2.compareHist() 函数，用于比较两个直方图的相似度。</w:t>
      </w:r>
    </w:p>
    <w:p>
      <w:pPr>
        <w:spacing w:line="240" w:lineRule="auto" w:before="0" w:after="0"/>
      </w:pPr>
      <w:r>
        <w:t>语法:</w:t>
      </w:r>
    </w:p>
    <w:p>
      <w:pPr>
        <w:spacing w:line="240" w:lineRule="auto" w:before="0" w:after="0"/>
      </w:pPr>
      <w:r>
        <w:rPr>
          <w:rFonts w:ascii="Consolas" w:hAnsi="Consolas" w:eastAsia="Consolas"/>
          <w:sz w:val="21"/>
        </w:rPr>
        <w:br/>
        <w:t>similarity = cv2.compareHist(hist1, hist2, method)</w:t>
      </w:r>
    </w:p>
    <w:p>
      <w:pPr>
        <w:pStyle w:val="ListBullet"/>
        <w:spacing w:line="240" w:lineRule="auto" w:before="0" w:after="0"/>
      </w:pPr>
      <w:r>
        <w:t>hist1 : 第一个直方图。</w:t>
      </w:r>
    </w:p>
    <w:p>
      <w:pPr>
        <w:pStyle w:val="ListBullet"/>
        <w:spacing w:line="240" w:lineRule="auto" w:before="0" w:after="0"/>
      </w:pPr>
      <w:r>
        <w:t>hist2 : 第二个直方图。</w:t>
      </w:r>
    </w:p>
    <w:p>
      <w:pPr>
        <w:pStyle w:val="ListBullet"/>
        <w:spacing w:line="240" w:lineRule="auto" w:before="0" w:after="0"/>
      </w:pPr>
      <w:r>
        <w:t>method : 比较方法，例如 cv2.HISTCMP_CORREL （相关性比较）。</w:t>
      </w:r>
    </w:p>
    <w:p>
      <w:pPr>
        <w:spacing w:line="240" w:lineRule="auto" w:before="0" w:after="0"/>
      </w:pPr>
      <w:r>
        <w:t>hist1 : 第一个直方图。</w:t>
      </w:r>
    </w:p>
    <w:p>
      <w:pPr>
        <w:spacing w:line="240" w:lineRule="auto" w:before="0" w:after="0"/>
      </w:pPr>
      <w:r>
        <w:t>hist2 : 第二个直方图。</w:t>
      </w:r>
    </w:p>
    <w:p>
      <w:pPr>
        <w:spacing w:line="240" w:lineRule="auto" w:before="0" w:after="0"/>
      </w:pPr>
      <w:r>
        <w:t>method : 比较方法，例如 cv2.HISTCMP_CORREL （相关性比较）。</w:t>
      </w:r>
    </w:p>
    <w:p>
      <w:pPr>
        <w:pStyle w:val="Heading2"/>
      </w:pPr>
      <w:r>
        <w:t>实例</w:t>
      </w:r>
    </w:p>
    <w:p>
      <w:pPr>
        <w:pStyle w:val="Heading2"/>
      </w:pPr>
      <w:r>
        <w:t>直方图的应用</w:t>
      </w:r>
    </w:p>
    <w:p>
      <w:pPr>
        <w:pStyle w:val="ListBullet"/>
        <w:spacing w:line="240" w:lineRule="auto" w:before="0" w:after="0"/>
      </w:pPr>
      <w:r>
        <w:t>图像增强: 通过直方图均衡化，可以增强图像的对比度，使细节更加清晰。</w:t>
      </w:r>
    </w:p>
    <w:p>
      <w:pPr>
        <w:pStyle w:val="ListBullet"/>
        <w:spacing w:line="240" w:lineRule="auto" w:before="0" w:after="0"/>
      </w:pPr>
      <w:r>
        <w:t>图像分割: 过分析直方图，可以确定阈值，用于图像分割。</w:t>
      </w:r>
    </w:p>
    <w:p>
      <w:pPr>
        <w:pStyle w:val="ListBullet"/>
        <w:spacing w:line="240" w:lineRule="auto" w:before="0" w:after="0"/>
      </w:pPr>
      <w:r>
        <w:t>图像匹配: 通过比较直方图，可以判断两幅图像的相似度，用于图像匹配和检索。</w:t>
      </w:r>
    </w:p>
    <w:p>
      <w:pPr>
        <w:pStyle w:val="ListBullet"/>
        <w:spacing w:line="240" w:lineRule="auto" w:before="0" w:after="0"/>
      </w:pPr>
      <w:r>
        <w:t>颜色分析: 通过颜色直方图，可以分析图像的颜色分布，用于颜色校正和风格化处理。</w:t>
      </w:r>
    </w:p>
    <w:p>
      <w:pPr>
        <w:spacing w:line="240" w:lineRule="auto" w:before="0" w:after="0"/>
      </w:pPr>
      <w:r>
        <w:t>以下是一个完整的直方图计算和均衡化示例代码：</w:t>
      </w:r>
    </w:p>
    <w:p>
      <w:pPr>
        <w:pStyle w:val="Heading2"/>
      </w:pPr>
      <w:r>
        <w:t>实例</w:t>
      </w:r>
    </w:p>
    <w:p>
      <w:pPr>
        <w:spacing w:line="240" w:lineRule="auto" w:before="0" w:after="0"/>
      </w:pPr>
      <w:r>
        <w:br w:type="page"/>
      </w:r>
    </w:p>
    <w:p>
      <w:pPr>
        <w:pStyle w:val="Heading1"/>
      </w:pPr>
      <w:r>
        <w:t>OpenCV 视频处理</w:t>
      </w:r>
    </w:p>
    <w:p>
      <w:pPr>
        <w:spacing w:line="240" w:lineRule="auto" w:before="0" w:after="0"/>
      </w:pPr>
      <w:r>
        <w:t>视频是由一系列连续的图像帧组成的，每一帧都是一幅静态图像。</w:t>
      </w:r>
    </w:p>
    <w:p>
      <w:pPr>
        <w:spacing w:line="240" w:lineRule="auto" w:before="0" w:after="0"/>
      </w:pPr>
      <w:r>
        <w:t>视频处理的核心就是对这些图像帧进行处理。常见的视频处理任务包括视频读取、视频播放、视频保存、视频帧处理等。</w:t>
      </w:r>
    </w:p>
    <w:p>
      <w:pPr>
        <w:pStyle w:val="Heading3"/>
      </w:pPr>
      <w:r>
        <w:t>视频处理的应用</w:t>
      </w:r>
    </w:p>
    <w:p>
      <w:pPr>
        <w:pStyle w:val="ListBullet"/>
        <w:spacing w:line="240" w:lineRule="auto" w:before="0" w:after="0"/>
      </w:pPr>
      <w:r>
        <w:t>视频分析: 通过视频处理技术，可以分析视频中的运动、目标、事件等。</w:t>
      </w:r>
    </w:p>
    <w:p>
      <w:pPr>
        <w:pStyle w:val="ListBullet"/>
        <w:spacing w:line="240" w:lineRule="auto" w:before="0" w:after="0"/>
      </w:pPr>
      <w:r>
        <w:t>视频增强: 对视频进行去噪、增强、稳定化等处理，提升视频质量。</w:t>
      </w:r>
    </w:p>
    <w:p>
      <w:pPr>
        <w:pStyle w:val="ListBullet"/>
        <w:spacing w:line="240" w:lineRule="auto" w:before="0" w:after="0"/>
      </w:pPr>
      <w:r>
        <w:t>视频编辑: 对视频进行剪辑、拼接、添加特效等操作。</w:t>
      </w:r>
    </w:p>
    <w:p>
      <w:pPr>
        <w:pStyle w:val="ListBullet"/>
        <w:spacing w:line="240" w:lineRule="auto" w:before="0" w:after="0"/>
      </w:pPr>
      <w:r>
        <w:t>实时监控: 通过摄像头实时监控场景，并进行目标检测、行为分析等。</w:t>
      </w:r>
    </w:p>
    <w:p>
      <w:pPr>
        <w:spacing w:line="240" w:lineRule="auto" w:before="0" w:after="0"/>
      </w:pPr>
      <w:r>
        <w:t>OpenCV 提供了 cv2.VideoCapture 和 cv2.VideoWriter 两个类，分别用于视频的读取和写入。此外，OpenCV 还提供了丰富的图像处理函数，可以对视频帧进行各种操作。</w:t>
      </w:r>
    </w:p>
    <w:p>
      <w:pPr>
        <w:pStyle w:val="Heading2"/>
      </w:pPr>
      <w:r>
        <w:t>视频读取与播放</w:t>
      </w:r>
    </w:p>
    <w:p>
      <w:pPr>
        <w:pStyle w:val="Heading3"/>
      </w:pPr>
      <w:r>
        <w:t>读取视频文件</w:t>
      </w:r>
    </w:p>
    <w:p>
      <w:pPr>
        <w:spacing w:line="240" w:lineRule="auto" w:before="0" w:after="0"/>
      </w:pPr>
      <w:r>
        <w:t>要读取视频文件，首先需要创建一个 cv2.VideoCapture 对象，并指定视频文件的路径。</w:t>
      </w:r>
    </w:p>
    <w:p>
      <w:pPr>
        <w:pStyle w:val="Heading2"/>
      </w:pPr>
      <w:r>
        <w:t>实例</w:t>
      </w:r>
    </w:p>
    <w:p>
      <w:pPr>
        <w:pStyle w:val="Heading3"/>
      </w:pPr>
      <w:r>
        <w:t>读取摄像头视频</w:t>
      </w:r>
    </w:p>
    <w:p>
      <w:pPr>
        <w:spacing w:line="240" w:lineRule="auto" w:before="0" w:after="0"/>
      </w:pPr>
      <w:r>
        <w:t>除了读取视频文件，OpenCV 还可以直接从摄像头读取视频，只需将 cv2.VideoCapture 的参数设置为摄像头的索引（通常为0）即可：</w:t>
      </w:r>
    </w:p>
    <w:p>
      <w:pPr>
        <w:pStyle w:val="Heading2"/>
      </w:pPr>
      <w:r>
        <w:t>实例</w:t>
      </w:r>
    </w:p>
    <w:p>
      <w:pPr>
        <w:pStyle w:val="Heading2"/>
      </w:pPr>
      <w:r>
        <w:t>视频帧处理</w:t>
      </w:r>
    </w:p>
    <w:p>
      <w:pPr>
        <w:pStyle w:val="Heading3"/>
      </w:pPr>
      <w:r>
        <w:t>帧的基本操作</w:t>
      </w:r>
    </w:p>
    <w:p>
      <w:pPr>
        <w:spacing w:line="240" w:lineRule="auto" w:before="0" w:after="0"/>
      </w:pPr>
      <w:r>
        <w:t>在读取视频帧后，可以对每一帧进行各种图像处理操作。</w:t>
      </w:r>
    </w:p>
    <w:p>
      <w:pPr>
        <w:spacing w:line="240" w:lineRule="auto" w:before="0" w:after="0"/>
      </w:pPr>
      <w:r>
        <w:t>例如，可以将帧转换为灰度图像：</w:t>
      </w:r>
    </w:p>
    <w:p>
      <w:pPr>
        <w:pStyle w:val="Heading2"/>
      </w:pPr>
      <w:r>
        <w:t>实例</w:t>
      </w:r>
    </w:p>
    <w:p>
      <w:pPr>
        <w:pStyle w:val="Heading3"/>
      </w:pPr>
      <w:r>
        <w:t>帧的保存</w:t>
      </w:r>
    </w:p>
    <w:p>
      <w:pPr>
        <w:spacing w:line="240" w:lineRule="auto" w:before="0" w:after="0"/>
      </w:pPr>
      <w:r>
        <w:t>在处理视频帧时，有时需要将处理后的帧保存为新的视频文件。</w:t>
      </w:r>
    </w:p>
    <w:p>
      <w:pPr>
        <w:spacing w:line="240" w:lineRule="auto" w:before="0" w:after="0"/>
      </w:pPr>
      <w:r>
        <w:t>可以使用 cv2.VideoWriter 类来实现：</w:t>
      </w:r>
    </w:p>
    <w:p>
      <w:pPr>
        <w:pStyle w:val="Heading2"/>
      </w:pPr>
      <w:r>
        <w:t>实例</w:t>
      </w:r>
    </w:p>
    <w:p>
      <w:pPr>
        <w:pStyle w:val="Heading2"/>
      </w:pPr>
      <w:r>
        <w:t>视频处理的高级应用</w:t>
      </w:r>
    </w:p>
    <w:p>
      <w:pPr>
        <w:pStyle w:val="Heading3"/>
      </w:pPr>
      <w:r>
        <w:t>视频中的物体检测</w:t>
      </w:r>
    </w:p>
    <w:p>
      <w:pPr>
        <w:spacing w:line="240" w:lineRule="auto" w:before="0" w:after="0"/>
      </w:pPr>
      <w:r>
        <w:t>OpenCV 提供了多种物体检测算法，如 Haar 特征分类器、HOG + SVM 等。</w:t>
      </w:r>
    </w:p>
    <w:p>
      <w:pPr>
        <w:spacing w:line="240" w:lineRule="auto" w:before="0" w:after="0"/>
      </w:pPr>
      <w:r>
        <w:t>以下是一个使用 Haar 特征分类器进行人脸检测的示例：</w:t>
      </w:r>
    </w:p>
    <w:p>
      <w:pPr>
        <w:pStyle w:val="Heading2"/>
      </w:pPr>
      <w:r>
        <w:t>实例</w:t>
      </w:r>
    </w:p>
    <w:p>
      <w:pPr>
        <w:pStyle w:val="Heading3"/>
      </w:pPr>
      <w:r>
        <w:t>视频中的运动检测</w:t>
      </w:r>
    </w:p>
    <w:p>
      <w:pPr>
        <w:spacing w:line="240" w:lineRule="auto" w:before="0" w:after="0"/>
      </w:pPr>
      <w:r>
        <w:t>运动检测是视频处理中的一个重要应用。可以通过计算帧之间的差异来检测运动物体。</w:t>
      </w:r>
    </w:p>
    <w:p>
      <w:pPr>
        <w:spacing w:line="240" w:lineRule="auto" w:before="0" w:after="0"/>
      </w:pPr>
      <w:r>
        <w:t>以下是一个简单的运动检测示例：</w:t>
      </w:r>
    </w:p>
    <w:p>
      <w:pPr>
        <w:pStyle w:val="Heading2"/>
      </w:pPr>
      <w:r>
        <w:t>实例</w:t>
      </w:r>
    </w:p>
    <w:p>
      <w:pPr>
        <w:pStyle w:val="Heading2"/>
      </w:pPr>
      <w:r>
        <w:t>常用函数</w:t>
      </w:r>
    </w:p>
    <w:p>
      <w:pPr>
        <w:pStyle w:val="Heading3"/>
      </w:pPr>
      <w:r>
        <w:t>cv2.VideoCapture</w:t>
      </w:r>
    </w:p>
    <w:p>
      <w:pPr>
        <w:spacing w:line="240" w:lineRule="auto" w:before="0" w:after="0"/>
      </w:pPr>
      <w:r>
        <w:t>定义 : cv2.VideoCapture 用于从视频文件或摄像头中捕获视频帧。</w:t>
      </w:r>
    </w:p>
    <w:p>
      <w:pPr>
        <w:spacing w:line="240" w:lineRule="auto" w:before="0" w:after="0"/>
      </w:pPr>
      <w:r>
        <w:t>语法 :</w:t>
      </w:r>
    </w:p>
    <w:p>
      <w:pPr>
        <w:spacing w:line="240" w:lineRule="auto" w:before="0" w:after="0"/>
      </w:pPr>
      <w:r>
        <w:rPr>
          <w:rFonts w:ascii="Consolas" w:hAnsi="Consolas" w:eastAsia="Consolas"/>
          <w:sz w:val="21"/>
        </w:rPr>
        <w:br/>
        <w:t>cv2.VideoCapture(source)</w:t>
      </w:r>
    </w:p>
    <w:p>
      <w:pPr>
        <w:spacing w:line="240" w:lineRule="auto" w:before="0" w:after="0"/>
      </w:pPr>
      <w:r>
        <w:t>参数说明 :</w:t>
      </w:r>
    </w:p>
    <w:p>
      <w:pPr>
        <w:pStyle w:val="ListBullet"/>
        <w:spacing w:line="240" w:lineRule="auto" w:before="0" w:after="0"/>
      </w:pPr>
      <w:r>
        <w:t>source : 视频文件路径或摄像头索引（通常为0表示默认摄像头）。</w:t>
      </w:r>
    </w:p>
    <w:p>
      <w:pPr>
        <w:pStyle w:val="Heading2"/>
      </w:pPr>
      <w:r>
        <w:t>实例</w:t>
      </w:r>
    </w:p>
    <w:p>
      <w:pPr>
        <w:pStyle w:val="Heading3"/>
      </w:pPr>
      <w:r>
        <w:t>cv2.VideoWriter</w:t>
      </w:r>
    </w:p>
    <w:p>
      <w:pPr>
        <w:spacing w:line="240" w:lineRule="auto" w:before="0" w:after="0"/>
      </w:pPr>
      <w:r>
        <w:t>定义 : cv2.VideoWriter 用于将视频帧写入视频文件。</w:t>
      </w:r>
    </w:p>
    <w:p>
      <w:pPr>
        <w:spacing w:line="240" w:lineRule="auto" w:before="0" w:after="0"/>
      </w:pPr>
      <w:r>
        <w:t>语法 :</w:t>
      </w:r>
    </w:p>
    <w:p>
      <w:pPr>
        <w:spacing w:line="240" w:lineRule="auto" w:before="0" w:after="0"/>
      </w:pPr>
      <w:r>
        <w:rPr>
          <w:rFonts w:ascii="Consolas" w:hAnsi="Consolas" w:eastAsia="Consolas"/>
          <w:sz w:val="21"/>
        </w:rPr>
        <w:br/>
        <w:t>cv2.VideoWriter(filename, fourcc, fps, frameSize)</w:t>
      </w:r>
    </w:p>
    <w:p>
      <w:pPr>
        <w:spacing w:line="240" w:lineRule="auto" w:before="0" w:after="0"/>
      </w:pPr>
      <w:r>
        <w:t>参数说明 :</w:t>
      </w:r>
    </w:p>
    <w:p>
      <w:pPr>
        <w:pStyle w:val="ListBullet"/>
        <w:spacing w:line="240" w:lineRule="auto" w:before="0" w:after="0"/>
      </w:pPr>
      <w:r>
        <w:t>filename : 输出视频文件名。</w:t>
      </w:r>
    </w:p>
    <w:p>
      <w:pPr>
        <w:pStyle w:val="ListBullet"/>
        <w:spacing w:line="240" w:lineRule="auto" w:before="0" w:after="0"/>
      </w:pPr>
      <w:r>
        <w:t>fourcc : 视频编码器（如 cv2.VideoWriter_fourcc(*'XVID') ）。</w:t>
      </w:r>
    </w:p>
    <w:p>
      <w:pPr>
        <w:pStyle w:val="ListBullet"/>
        <w:spacing w:line="240" w:lineRule="auto" w:before="0" w:after="0"/>
      </w:pPr>
      <w:r>
        <w:t>fps : 帧率。</w:t>
      </w:r>
    </w:p>
    <w:p>
      <w:pPr>
        <w:pStyle w:val="ListBullet"/>
        <w:spacing w:line="240" w:lineRule="auto" w:before="0" w:after="0"/>
      </w:pPr>
      <w:r>
        <w:t>frameSize : 帧大小（宽度, 高度）。</w:t>
      </w:r>
    </w:p>
    <w:p>
      <w:pPr>
        <w:pStyle w:val="Heading2"/>
      </w:pPr>
      <w:r>
        <w:t>实例</w:t>
      </w:r>
    </w:p>
    <w:p>
      <w:pPr>
        <w:pStyle w:val="Heading3"/>
      </w:pPr>
      <w:r>
        <w:t>cv2.cvtColor</w:t>
      </w:r>
    </w:p>
    <w:p>
      <w:pPr>
        <w:spacing w:line="240" w:lineRule="auto" w:before="0" w:after="0"/>
      </w:pPr>
      <w:r>
        <w:t>定义 : cv2.cvtColor 用于将图像从一种颜色空间转换为另一种颜色空间。</w:t>
      </w:r>
    </w:p>
    <w:p>
      <w:pPr>
        <w:spacing w:line="240" w:lineRule="auto" w:before="0" w:after="0"/>
      </w:pPr>
      <w:r>
        <w:t>语法 :</w:t>
      </w:r>
    </w:p>
    <w:p>
      <w:pPr>
        <w:spacing w:line="240" w:lineRule="auto" w:before="0" w:after="0"/>
      </w:pPr>
      <w:r>
        <w:rPr>
          <w:rFonts w:ascii="Consolas" w:hAnsi="Consolas" w:eastAsia="Consolas"/>
          <w:sz w:val="21"/>
        </w:rPr>
        <w:br/>
        <w:t>cv2.cvtColor(src, code)</w:t>
      </w:r>
    </w:p>
    <w:p>
      <w:pPr>
        <w:spacing w:line="240" w:lineRule="auto" w:before="0" w:after="0"/>
      </w:pPr>
      <w:r>
        <w:t>参数说明 :</w:t>
      </w:r>
    </w:p>
    <w:p>
      <w:pPr>
        <w:pStyle w:val="ListBullet"/>
        <w:spacing w:line="240" w:lineRule="auto" w:before="0" w:after="0"/>
      </w:pPr>
      <w:r>
        <w:t>src : 输入图像。</w:t>
      </w:r>
    </w:p>
    <w:p>
      <w:pPr>
        <w:pStyle w:val="ListBullet"/>
        <w:spacing w:line="240" w:lineRule="auto" w:before="0" w:after="0"/>
      </w:pPr>
      <w:r>
        <w:t>code : 颜色空间转换代码（如 cv2.COLOR_BGR2GRAY ）。</w:t>
      </w:r>
    </w:p>
    <w:p>
      <w:pPr>
        <w:pStyle w:val="Heading2"/>
      </w:pPr>
      <w:r>
        <w:t>实例</w:t>
      </w:r>
    </w:p>
    <w:p>
      <w:pPr>
        <w:pStyle w:val="Heading3"/>
      </w:pPr>
      <w:r>
        <w:t>cv2.resize</w:t>
      </w:r>
    </w:p>
    <w:p>
      <w:pPr>
        <w:spacing w:line="240" w:lineRule="auto" w:before="0" w:after="0"/>
      </w:pPr>
      <w:r>
        <w:t>定义 : cv2.resize 用于调整图像大小。</w:t>
      </w:r>
    </w:p>
    <w:p>
      <w:pPr>
        <w:spacing w:line="240" w:lineRule="auto" w:before="0" w:after="0"/>
      </w:pPr>
      <w:r>
        <w:t>语法 :</w:t>
      </w:r>
    </w:p>
    <w:p>
      <w:pPr>
        <w:spacing w:line="240" w:lineRule="auto" w:before="0" w:after="0"/>
      </w:pPr>
      <w:r>
        <w:rPr>
          <w:rFonts w:ascii="Consolas" w:hAnsi="Consolas" w:eastAsia="Consolas"/>
          <w:sz w:val="21"/>
        </w:rPr>
        <w:br/>
        <w:t>cv2.resize(src, dsize)</w:t>
      </w:r>
    </w:p>
    <w:p>
      <w:pPr>
        <w:spacing w:line="240" w:lineRule="auto" w:before="0" w:after="0"/>
      </w:pPr>
      <w:r>
        <w:t>参数说明 :</w:t>
      </w:r>
    </w:p>
    <w:p>
      <w:pPr>
        <w:pStyle w:val="ListBullet"/>
        <w:spacing w:line="240" w:lineRule="auto" w:before="0" w:after="0"/>
      </w:pPr>
      <w:r>
        <w:t>src : 输入图像。</w:t>
      </w:r>
    </w:p>
    <w:p>
      <w:pPr>
        <w:pStyle w:val="ListBullet"/>
        <w:spacing w:line="240" w:lineRule="auto" w:before="0" w:after="0"/>
      </w:pPr>
      <w:r>
        <w:t>dsize : 输出图像大小（宽度, 高度）。</w:t>
      </w:r>
    </w:p>
    <w:p>
      <w:pPr>
        <w:pStyle w:val="Heading2"/>
      </w:pPr>
      <w:r>
        <w:t>实例</w:t>
      </w:r>
    </w:p>
    <w:p>
      <w:pPr>
        <w:pStyle w:val="Heading3"/>
      </w:pPr>
      <w:r>
        <w:t>cv2.Canny</w:t>
      </w:r>
    </w:p>
    <w:p>
      <w:pPr>
        <w:spacing w:line="240" w:lineRule="auto" w:before="0" w:after="0"/>
      </w:pPr>
      <w:r>
        <w:t>定义 : cv2.Canny 用于边缘检测。</w:t>
      </w:r>
    </w:p>
    <w:p>
      <w:pPr>
        <w:spacing w:line="240" w:lineRule="auto" w:before="0" w:after="0"/>
      </w:pPr>
      <w:r>
        <w:t>语法 :</w:t>
      </w:r>
    </w:p>
    <w:p>
      <w:pPr>
        <w:spacing w:line="240" w:lineRule="auto" w:before="0" w:after="0"/>
      </w:pPr>
      <w:r>
        <w:rPr>
          <w:rFonts w:ascii="Consolas" w:hAnsi="Consolas" w:eastAsia="Consolas"/>
          <w:sz w:val="21"/>
        </w:rPr>
        <w:br/>
        <w:t>cv2.Canny(image, threshold1, threshold2)</w:t>
      </w:r>
    </w:p>
    <w:p>
      <w:pPr>
        <w:spacing w:line="240" w:lineRule="auto" w:before="0" w:after="0"/>
      </w:pPr>
      <w:r>
        <w:t>参数说明 :</w:t>
      </w:r>
    </w:p>
    <w:p>
      <w:pPr>
        <w:pStyle w:val="ListBullet"/>
        <w:spacing w:line="240" w:lineRule="auto" w:before="0" w:after="0"/>
      </w:pPr>
      <w:r>
        <w:t>image : 输入图像。</w:t>
      </w:r>
    </w:p>
    <w:p>
      <w:pPr>
        <w:pStyle w:val="ListBullet"/>
        <w:spacing w:line="240" w:lineRule="auto" w:before="0" w:after="0"/>
      </w:pPr>
      <w:r>
        <w:t>threshold1 : 第一个阈值。</w:t>
      </w:r>
    </w:p>
    <w:p>
      <w:pPr>
        <w:pStyle w:val="ListBullet"/>
        <w:spacing w:line="240" w:lineRule="auto" w:before="0" w:after="0"/>
      </w:pPr>
      <w:r>
        <w:t>threshold2 : 第二个阈值。</w:t>
      </w:r>
    </w:p>
    <w:p>
      <w:pPr>
        <w:pStyle w:val="Heading2"/>
      </w:pPr>
      <w:r>
        <w:t>实例</w:t>
      </w:r>
    </w:p>
    <w:p>
      <w:pPr>
        <w:pStyle w:val="Heading3"/>
      </w:pPr>
      <w:r>
        <w:t>cv2.findContours</w:t>
      </w:r>
    </w:p>
    <w:p>
      <w:pPr>
        <w:spacing w:line="240" w:lineRule="auto" w:before="0" w:after="0"/>
      </w:pPr>
      <w:r>
        <w:t>定义 : cv2.findContours 用于查找图像中的轮廓。</w:t>
      </w:r>
    </w:p>
    <w:p>
      <w:pPr>
        <w:spacing w:line="240" w:lineRule="auto" w:before="0" w:after="0"/>
      </w:pPr>
      <w:r>
        <w:t>语法 :</w:t>
      </w:r>
    </w:p>
    <w:p>
      <w:pPr>
        <w:spacing w:line="240" w:lineRule="auto" w:before="0" w:after="0"/>
      </w:pPr>
      <w:r>
        <w:rPr>
          <w:rFonts w:ascii="Consolas" w:hAnsi="Consolas" w:eastAsia="Consolas"/>
          <w:sz w:val="21"/>
        </w:rPr>
        <w:br/>
        <w:t>cv2.findContours(image, mode, method)</w:t>
      </w:r>
    </w:p>
    <w:p>
      <w:pPr>
        <w:spacing w:line="240" w:lineRule="auto" w:before="0" w:after="0"/>
      </w:pPr>
      <w:r>
        <w:t>参数说明 :</w:t>
      </w:r>
    </w:p>
    <w:p>
      <w:pPr>
        <w:pStyle w:val="ListBullet"/>
        <w:spacing w:line="240" w:lineRule="auto" w:before="0" w:after="0"/>
      </w:pPr>
      <w:r>
        <w:t>image : 输入图像。</w:t>
      </w:r>
    </w:p>
    <w:p>
      <w:pPr>
        <w:pStyle w:val="ListBullet"/>
        <w:spacing w:line="240" w:lineRule="auto" w:before="0" w:after="0"/>
      </w:pPr>
      <w:r>
        <w:t>mode : 轮廓检索模式（如 cv2.RETR_TREE ）。</w:t>
      </w:r>
    </w:p>
    <w:p>
      <w:pPr>
        <w:pStyle w:val="ListBullet"/>
        <w:spacing w:line="240" w:lineRule="auto" w:before="0" w:after="0"/>
      </w:pPr>
      <w:r>
        <w:t>method : 轮廓近似方法（如 cv2.CHAIN_APPROX_SIMPLE ）。</w:t>
      </w:r>
    </w:p>
    <w:p>
      <w:pPr>
        <w:pStyle w:val="Heading2"/>
      </w:pPr>
      <w:r>
        <w:t>实例</w:t>
      </w:r>
    </w:p>
    <w:p>
      <w:pPr>
        <w:pStyle w:val="Heading3"/>
      </w:pPr>
      <w:r>
        <w:t>cv2.drawContours</w:t>
      </w:r>
    </w:p>
    <w:p>
      <w:pPr>
        <w:spacing w:line="240" w:lineRule="auto" w:before="0" w:after="0"/>
      </w:pPr>
      <w:r>
        <w:t>定义 : cv2.drawContours 用于绘制图像中的轮廓。</w:t>
      </w:r>
    </w:p>
    <w:p>
      <w:pPr>
        <w:spacing w:line="240" w:lineRule="auto" w:before="0" w:after="0"/>
      </w:pPr>
      <w:r>
        <w:t>语法 :</w:t>
      </w:r>
    </w:p>
    <w:p>
      <w:pPr>
        <w:spacing w:line="240" w:lineRule="auto" w:before="0" w:after="0"/>
      </w:pPr>
      <w:r>
        <w:rPr>
          <w:rFonts w:ascii="Consolas" w:hAnsi="Consolas" w:eastAsia="Consolas"/>
          <w:sz w:val="21"/>
        </w:rPr>
        <w:br/>
        <w:t>cv2.drawContours(image, contours, contourIdx, color, thickness)</w:t>
      </w:r>
    </w:p>
    <w:p>
      <w:pPr>
        <w:spacing w:line="240" w:lineRule="auto" w:before="0" w:after="0"/>
      </w:pPr>
      <w:r>
        <w:t>参数说明 :</w:t>
      </w:r>
    </w:p>
    <w:p>
      <w:pPr>
        <w:pStyle w:val="ListBullet"/>
        <w:spacing w:line="240" w:lineRule="auto" w:before="0" w:after="0"/>
      </w:pPr>
      <w:r>
        <w:t>image : 输入图像。</w:t>
      </w:r>
    </w:p>
    <w:p>
      <w:pPr>
        <w:pStyle w:val="ListBullet"/>
        <w:spacing w:line="240" w:lineRule="auto" w:before="0" w:after="0"/>
      </w:pPr>
      <w:r>
        <w:t>contours : 轮廓列表。</w:t>
      </w:r>
    </w:p>
    <w:p>
      <w:pPr>
        <w:pStyle w:val="ListBullet"/>
        <w:spacing w:line="240" w:lineRule="auto" w:before="0" w:after="0"/>
      </w:pPr>
      <w:r>
        <w:t>contourIdx : 轮廓索引（-1表示绘制所有轮廓）。</w:t>
      </w:r>
    </w:p>
    <w:p>
      <w:pPr>
        <w:pStyle w:val="ListBullet"/>
        <w:spacing w:line="240" w:lineRule="auto" w:before="0" w:after="0"/>
      </w:pPr>
      <w:r>
        <w:t>color : 轮廓颜色。</w:t>
      </w:r>
    </w:p>
    <w:p>
      <w:pPr>
        <w:pStyle w:val="ListBullet"/>
        <w:spacing w:line="240" w:lineRule="auto" w:before="0" w:after="0"/>
      </w:pPr>
      <w:r>
        <w:t>thickness : 轮廓线宽。</w:t>
      </w:r>
    </w:p>
    <w:p>
      <w:pPr>
        <w:pStyle w:val="Heading2"/>
      </w:pPr>
      <w:r>
        <w:t>实例</w:t>
      </w:r>
    </w:p>
    <w:p>
      <w:pPr>
        <w:pStyle w:val="Heading3"/>
      </w:pPr>
      <w:r>
        <w:t>cv2.putText</w:t>
      </w:r>
    </w:p>
    <w:p>
      <w:pPr>
        <w:spacing w:line="240" w:lineRule="auto" w:before="0" w:after="0"/>
      </w:pPr>
      <w:r>
        <w:t>定义 : cv2.putText 用于在图像上绘制文本。</w:t>
      </w:r>
    </w:p>
    <w:p>
      <w:pPr>
        <w:spacing w:line="240" w:lineRule="auto" w:before="0" w:after="0"/>
      </w:pPr>
      <w:r>
        <w:t>语法 :</w:t>
      </w:r>
    </w:p>
    <w:p>
      <w:pPr>
        <w:spacing w:line="240" w:lineRule="auto" w:before="0" w:after="0"/>
      </w:pPr>
      <w:r>
        <w:rPr>
          <w:rFonts w:ascii="Consolas" w:hAnsi="Consolas" w:eastAsia="Consolas"/>
          <w:sz w:val="21"/>
        </w:rPr>
        <w:br/>
        <w:t>cv2.putText(image, text, org, fontFace, fontScale, color, thickness)</w:t>
      </w:r>
    </w:p>
    <w:p>
      <w:pPr>
        <w:spacing w:line="240" w:lineRule="auto" w:before="0" w:after="0"/>
      </w:pPr>
      <w:r>
        <w:t>参数说明 :</w:t>
      </w:r>
    </w:p>
    <w:p>
      <w:pPr>
        <w:pStyle w:val="ListBullet"/>
        <w:spacing w:line="240" w:lineRule="auto" w:before="0" w:after="0"/>
      </w:pPr>
      <w:r>
        <w:t>image : 输入图像。</w:t>
      </w:r>
    </w:p>
    <w:p>
      <w:pPr>
        <w:pStyle w:val="ListBullet"/>
        <w:spacing w:line="240" w:lineRule="auto" w:before="0" w:after="0"/>
      </w:pPr>
      <w:r>
        <w:t>text : 要绘制的文本。</w:t>
      </w:r>
    </w:p>
    <w:p>
      <w:pPr>
        <w:pStyle w:val="ListBullet"/>
        <w:spacing w:line="240" w:lineRule="auto" w:before="0" w:after="0"/>
      </w:pPr>
      <w:r>
        <w:t>org : 文本左下角坐标。</w:t>
      </w:r>
    </w:p>
    <w:p>
      <w:pPr>
        <w:pStyle w:val="ListBullet"/>
        <w:spacing w:line="240" w:lineRule="auto" w:before="0" w:after="0"/>
      </w:pPr>
      <w:r>
        <w:t>fontFace : 字体类型（如 cv2.FONT_HERSHEY_SIMPLEX ）。</w:t>
      </w:r>
    </w:p>
    <w:p>
      <w:pPr>
        <w:pStyle w:val="ListBullet"/>
        <w:spacing w:line="240" w:lineRule="auto" w:before="0" w:after="0"/>
      </w:pPr>
      <w:r>
        <w:t>fontScale : 字体缩放比例。</w:t>
      </w:r>
    </w:p>
    <w:p>
      <w:pPr>
        <w:pStyle w:val="ListBullet"/>
        <w:spacing w:line="240" w:lineRule="auto" w:before="0" w:after="0"/>
      </w:pPr>
      <w:r>
        <w:t>color : 文本颜色。</w:t>
      </w:r>
    </w:p>
    <w:p>
      <w:pPr>
        <w:pStyle w:val="ListBullet"/>
        <w:spacing w:line="240" w:lineRule="auto" w:before="0" w:after="0"/>
      </w:pPr>
      <w:r>
        <w:t>thickness : 文本线宽。</w:t>
      </w:r>
    </w:p>
    <w:p>
      <w:pPr>
        <w:pStyle w:val="Heading2"/>
      </w:pPr>
      <w:r>
        <w:t>实例</w:t>
      </w:r>
    </w:p>
    <w:p>
      <w:pPr>
        <w:spacing w:line="240" w:lineRule="auto" w:before="0" w:after="0"/>
      </w:pPr>
      <w:r>
        <w:br w:type="page"/>
      </w:r>
    </w:p>
    <w:p>
      <w:pPr>
        <w:pStyle w:val="Heading1"/>
      </w:pPr>
      <w:r>
        <w:t>OpenCV 视频目标跟踪 (MeanShift, CamShift)</w:t>
      </w:r>
    </w:p>
    <w:p>
      <w:pPr>
        <w:spacing w:line="240" w:lineRule="auto" w:before="0" w:after="0"/>
      </w:pPr>
      <w:r>
        <w:t>在计算机视觉领域，视频目标跟踪是一个非常重要的任务。</w:t>
      </w:r>
    </w:p>
    <w:p>
      <w:pPr>
        <w:spacing w:line="240" w:lineRule="auto" w:before="0" w:after="0"/>
      </w:pPr>
      <w:r>
        <w:t>视频目标跟踪广泛应用于监控、自动驾驶、人机交互等多个领域。</w:t>
      </w:r>
    </w:p>
    <w:p>
      <w:pPr>
        <w:spacing w:line="240" w:lineRule="auto" w:before="0" w:after="0"/>
      </w:pPr>
      <w:r>
        <w:t>OpenCV 提供了多种目标跟踪算法，其中 MeanShift 和 CamShift 是两种经典且常用的算法。本文将详细讲解这两种算法的原理、实现步骤以及如何在 OpenCV 中使用它们。</w:t>
      </w:r>
    </w:p>
    <w:p>
      <w:pPr>
        <w:pStyle w:val="Heading2"/>
      </w:pPr>
      <w:r>
        <w:t>1. MeanShift 算法</w:t>
      </w:r>
    </w:p>
    <w:p>
      <w:pPr>
        <w:pStyle w:val="Heading3"/>
      </w:pPr>
      <w:r>
        <w:t>1.1 算法原理</w:t>
      </w:r>
    </w:p>
    <w:p>
      <w:pPr>
        <w:spacing w:line="240" w:lineRule="auto" w:before="0" w:after="0"/>
      </w:pPr>
      <w:r>
        <w:t>MeanShift（均值漂移）算法是一种基于密度的非参数化聚类算法，最初用于图像分割，后来被引入到目标跟踪领域。其核心思想是通过迭代计算目标区域的质心，并将窗口中心移动到质心位置，从而实现目标的跟踪。</w:t>
      </w:r>
    </w:p>
    <w:p>
      <w:pPr>
        <w:spacing w:line="240" w:lineRule="auto" w:before="0" w:after="0"/>
      </w:pPr>
      <w:r>
        <w:t>MeanShift 算法的基本步骤如下：</w:t>
      </w:r>
    </w:p>
    <w:p>
      <w:pPr>
        <w:pStyle w:val="ListBullet"/>
        <w:spacing w:line="240" w:lineRule="auto" w:before="0" w:after="0"/>
      </w:pPr>
      <w:r>
        <w:t>初始化窗口 ：在视频的第一帧中，手动或自动选择一个目标区域，作为初始窗口。</w:t>
      </w:r>
    </w:p>
    <w:p>
      <w:pPr>
        <w:pStyle w:val="ListBullet"/>
        <w:spacing w:line="240" w:lineRule="auto" w:before="0" w:after="0"/>
      </w:pPr>
      <w:r>
        <w:t>计算质心 ：在当前窗口中，计算目标区域的质心（即像素点的均值）。</w:t>
      </w:r>
    </w:p>
    <w:p>
      <w:pPr>
        <w:pStyle w:val="ListBullet"/>
        <w:spacing w:line="240" w:lineRule="auto" w:before="0" w:after="0"/>
      </w:pPr>
      <w:r>
        <w:t>移动窗口 ：将窗口中心移动到质心位置。</w:t>
      </w:r>
    </w:p>
    <w:p>
      <w:pPr>
        <w:pStyle w:val="ListBullet"/>
        <w:spacing w:line="240" w:lineRule="auto" w:before="0" w:after="0"/>
      </w:pPr>
      <w:r>
        <w:t>迭代 ：重复步骤 2 和 3，直到窗口中心不再变化或达到最大迭代次数。</w:t>
      </w:r>
    </w:p>
    <w:p>
      <w:pPr>
        <w:pStyle w:val="Heading3"/>
      </w:pPr>
      <w:r>
        <w:t>1.2 OpenCV 中的实现</w:t>
      </w:r>
    </w:p>
    <w:p>
      <w:pPr>
        <w:spacing w:line="240" w:lineRule="auto" w:before="0" w:after="0"/>
      </w:pPr>
      <w:r>
        <w:t>在 OpenCV 中，MeanShift 算法通过 cv2.meanShift() 函数实现。以下是一个简单的示例代码：</w:t>
      </w:r>
    </w:p>
    <w:p>
      <w:pPr>
        <w:pStyle w:val="Heading2"/>
      </w:pPr>
      <w:r>
        <w:t>实例</w:t>
      </w:r>
    </w:p>
    <w:p>
      <w:pPr>
        <w:pStyle w:val="Heading3"/>
      </w:pPr>
      <w:r>
        <w:t>1.3 优缺点</w:t>
      </w:r>
    </w:p>
    <w:p>
      <w:pPr>
        <w:spacing w:line="240" w:lineRule="auto" w:before="0" w:after="0"/>
      </w:pPr>
      <w:r>
        <w:t>优点 ：</w:t>
      </w:r>
    </w:p>
    <w:p>
      <w:pPr>
        <w:pStyle w:val="ListBullet"/>
        <w:spacing w:line="240" w:lineRule="auto" w:before="0" w:after="0"/>
      </w:pPr>
      <w:r>
        <w:t>简单易实现，计算效率高。</w:t>
      </w:r>
    </w:p>
    <w:p>
      <w:pPr>
        <w:pStyle w:val="ListBullet"/>
        <w:spacing w:line="240" w:lineRule="auto" w:before="0" w:after="0"/>
      </w:pPr>
      <w:r>
        <w:t>对目标的形状和大小变化不敏感。</w:t>
      </w:r>
    </w:p>
    <w:p>
      <w:pPr>
        <w:spacing w:line="240" w:lineRule="auto" w:before="0" w:after="0"/>
      </w:pPr>
      <w:r>
        <w:t>缺点 ：</w:t>
      </w:r>
    </w:p>
    <w:p>
      <w:pPr>
        <w:pStyle w:val="ListBullet"/>
        <w:spacing w:line="240" w:lineRule="auto" w:before="0" w:after="0"/>
      </w:pPr>
      <w:r>
        <w:t>对目标的快速运动或遮挡处理能力较差。</w:t>
      </w:r>
    </w:p>
    <w:p>
      <w:pPr>
        <w:pStyle w:val="ListBullet"/>
        <w:spacing w:line="240" w:lineRule="auto" w:before="0" w:after="0"/>
      </w:pPr>
      <w:r>
        <w:t>窗口大小固定，无法自适应目标大小的变化。</w:t>
      </w:r>
    </w:p>
    <w:p>
      <w:pPr>
        <w:pStyle w:val="Heading2"/>
      </w:pPr>
      <w:r>
        <w:t>2. CamShift 算法</w:t>
      </w:r>
    </w:p>
    <w:p>
      <w:pPr>
        <w:pStyle w:val="Heading3"/>
      </w:pPr>
      <w:r>
        <w:t>2.1 算法原理</w:t>
      </w:r>
    </w:p>
    <w:p>
      <w:pPr>
        <w:spacing w:line="240" w:lineRule="auto" w:before="0" w:after="0"/>
      </w:pPr>
      <w:r>
        <w:t>CamShift（Continuously Adaptive MeanShift）算法是 MeanShift 的改进版本，它通过自适应调整窗口大小来更好地跟踪目标。CamShift 算法在 MeanShift 的基础上增加了窗口大小和方向的调整，使其能够适应目标在视频中的尺寸和旋转变化。</w:t>
      </w:r>
    </w:p>
    <w:p>
      <w:pPr>
        <w:spacing w:line="240" w:lineRule="auto" w:before="0" w:after="0"/>
      </w:pPr>
      <w:r>
        <w:t>CamShift 算法的基本步骤如下：</w:t>
      </w:r>
    </w:p>
    <w:p>
      <w:pPr>
        <w:pStyle w:val="ListBullet"/>
        <w:spacing w:line="240" w:lineRule="auto" w:before="0" w:after="0"/>
      </w:pPr>
      <w:r>
        <w:t>初始化窗口 ：与 MeanShift 相同，在视频的第一帧中选择初始窗口。</w:t>
      </w:r>
    </w:p>
    <w:p>
      <w:pPr>
        <w:pStyle w:val="ListBullet"/>
        <w:spacing w:line="240" w:lineRule="auto" w:before="0" w:after="0"/>
      </w:pPr>
      <w:r>
        <w:t>计算质心 ：在当前窗口中，计算目标区域的质心。</w:t>
      </w:r>
    </w:p>
    <w:p>
      <w:pPr>
        <w:pStyle w:val="ListBullet"/>
        <w:spacing w:line="240" w:lineRule="auto" w:before="0" w:after="0"/>
      </w:pPr>
      <w:r>
        <w:t>移动窗口 ：将窗口中心移动到质心位置。</w:t>
      </w:r>
    </w:p>
    <w:p>
      <w:pPr>
        <w:pStyle w:val="ListBullet"/>
        <w:spacing w:line="240" w:lineRule="auto" w:before="0" w:after="0"/>
      </w:pPr>
      <w:r>
        <w:t>调整窗口大小和方向 ：根据目标的尺寸和方向调整窗口。</w:t>
      </w:r>
    </w:p>
    <w:p>
      <w:pPr>
        <w:pStyle w:val="ListBullet"/>
        <w:spacing w:line="240" w:lineRule="auto" w:before="0" w:after="0"/>
      </w:pPr>
      <w:r>
        <w:t>迭代 ：重复步骤 2 到 4，直到窗口中心不再变化或达到最大迭代次数。</w:t>
      </w:r>
    </w:p>
    <w:p>
      <w:pPr>
        <w:pStyle w:val="Heading3"/>
      </w:pPr>
      <w:r>
        <w:t>2.2 OpenCV 中的实现</w:t>
      </w:r>
    </w:p>
    <w:p>
      <w:pPr>
        <w:spacing w:line="240" w:lineRule="auto" w:before="0" w:after="0"/>
      </w:pPr>
      <w:r>
        <w:t>在 OpenCV 中，CamShift 算法通过 cv2.CamShift() 函数实现。以下是一个简单的示例代码：</w:t>
      </w:r>
    </w:p>
    <w:p>
      <w:pPr>
        <w:pStyle w:val="Heading2"/>
      </w:pPr>
      <w:r>
        <w:t>实例</w:t>
      </w:r>
    </w:p>
    <w:p>
      <w:pPr>
        <w:pStyle w:val="Heading3"/>
      </w:pPr>
      <w:r>
        <w:t>2.3 优缺点</w:t>
      </w:r>
    </w:p>
    <w:p>
      <w:pPr>
        <w:spacing w:line="240" w:lineRule="auto" w:before="0" w:after="0"/>
      </w:pPr>
      <w:r>
        <w:t>优点 ：</w:t>
      </w:r>
    </w:p>
    <w:p>
      <w:pPr>
        <w:pStyle w:val="ListBullet"/>
        <w:spacing w:line="240" w:lineRule="auto" w:before="0" w:after="0"/>
      </w:pPr>
      <w:r>
        <w:t>能够自适应目标的大小和方向变化。</w:t>
      </w:r>
    </w:p>
    <w:p>
      <w:pPr>
        <w:pStyle w:val="ListBullet"/>
        <w:spacing w:line="240" w:lineRule="auto" w:before="0" w:after="0"/>
      </w:pPr>
      <w:r>
        <w:t>对目标的形状变化和旋转具有较好的鲁棒性。</w:t>
      </w:r>
    </w:p>
    <w:p>
      <w:pPr>
        <w:spacing w:line="240" w:lineRule="auto" w:before="0" w:after="0"/>
      </w:pPr>
      <w:r>
        <w:t>缺点 ：</w:t>
      </w:r>
    </w:p>
    <w:p>
      <w:pPr>
        <w:pStyle w:val="ListBullet"/>
        <w:spacing w:line="240" w:lineRule="auto" w:before="0" w:after="0"/>
      </w:pPr>
      <w:r>
        <w:t>对目标的快速运动或遮挡处理能力仍然有限。</w:t>
      </w:r>
    </w:p>
    <w:p>
      <w:pPr>
        <w:pStyle w:val="ListBullet"/>
        <w:spacing w:line="240" w:lineRule="auto" w:before="0" w:after="0"/>
      </w:pPr>
      <w:r>
        <w:t>计算复杂度略高于 MeanShift。</w:t>
      </w:r>
    </w:p>
    <w:p>
      <w:pPr>
        <w:pStyle w:val="Heading2"/>
      </w:pPr>
      <w:r>
        <w:t>MeanShift 与 CamShift 的对比</w:t>
      </w:r>
    </w:p>
    <w:p>
      <w:pPr>
        <w:spacing w:line="240" w:lineRule="auto" w:before="0" w:after="0"/>
      </w:pPr>
      <w:r>
        <w:t>MeanShift 和 CamShift 是两种经典的目标跟踪算法，它们在 OpenCV 中都有现成的实现。</w:t>
      </w:r>
    </w:p>
    <w:p>
      <w:pPr>
        <w:spacing w:line="240" w:lineRule="auto" w:before="0" w:after="0"/>
      </w:pPr>
      <w:r>
        <w:t>MeanShift 算法简单高效，适用于目标尺寸和方向变化不大的场景，而 CamShift 算法通过自适应调整窗口大小和方向，能够更好地处理目标尺寸和方向的变化。在实际应用中，可以根据具体需求选择合适的算法。</w:t>
      </w:r>
    </w:p>
    <w:p>
      <w:pPr>
        <w:spacing w:line="240" w:lineRule="auto" w:before="0" w:after="0"/>
      </w:pPr>
      <w:r>
        <w:br w:type="page"/>
      </w:r>
    </w:p>
    <w:p>
      <w:pPr>
        <w:pStyle w:val="Heading1"/>
      </w:pPr>
      <w:r>
        <w:t>OpenCV 视频背景减除 (MOG, MOG2)</w:t>
      </w:r>
    </w:p>
    <w:p>
      <w:pPr>
        <w:spacing w:line="240" w:lineRule="auto" w:before="0" w:after="0"/>
      </w:pPr>
      <w:r>
        <w:t>在计算机视觉领域，背景减除（Background Subtraction）是一种常用的技术，用于从视频序列中提取前景对象。</w:t>
      </w:r>
    </w:p>
    <w:p>
      <w:pPr>
        <w:spacing w:line="240" w:lineRule="auto" w:before="0" w:after="0"/>
      </w:pPr>
      <w:r>
        <w:t>背景减除的核心思想是通过建模背景，然后将当前帧与背景模型进行比较，从而分离出前景对象。</w:t>
      </w:r>
    </w:p>
    <w:p>
      <w:pPr>
        <w:spacing w:line="240" w:lineRule="auto" w:before="0" w:after="0"/>
      </w:pPr>
      <w:r>
        <w:t>OpenCV 提供了多种背景减除算法，其中 MOG（Mixture of Gaussians）和 MOG2 是最常用的两种方法。</w:t>
      </w:r>
    </w:p>
    <w:p>
      <w:pPr>
        <w:pStyle w:val="Heading2"/>
      </w:pPr>
      <w:r>
        <w:t>背景减除的基本概念</w:t>
      </w:r>
    </w:p>
    <w:p>
      <w:pPr>
        <w:spacing w:line="240" w:lineRule="auto" w:before="0" w:after="0"/>
      </w:pPr>
      <w:r>
        <w:t>背景减除是一种用于视频分析的技术，主要用于检测视频中的运动对象。其基本流程如下：</w:t>
      </w:r>
    </w:p>
    <w:p>
      <w:pPr>
        <w:pStyle w:val="ListBullet"/>
        <w:spacing w:line="240" w:lineRule="auto" w:before="0" w:after="0"/>
      </w:pPr>
      <w:r>
        <w:t>背景建模 ：通过分析视频序列中的多帧图像，建立一个背景模型。</w:t>
      </w:r>
    </w:p>
    <w:p>
      <w:pPr>
        <w:pStyle w:val="ListBullet"/>
        <w:spacing w:line="240" w:lineRule="auto" w:before="0" w:after="0"/>
      </w:pPr>
      <w:r>
        <w:t>前景检测 ：将当前帧与背景模型进行比较，找出与背景差异较大的区域，这些区域即为前景对象。</w:t>
      </w:r>
    </w:p>
    <w:p>
      <w:pPr>
        <w:pStyle w:val="ListBullet"/>
        <w:spacing w:line="240" w:lineRule="auto" w:before="0" w:after="0"/>
      </w:pPr>
      <w:r>
        <w:t>背景更新 ：随着时间的推移，背景可能会发生变化（如光照变化、背景物体的移动等），因此需要不断更新背景模型。</w:t>
      </w:r>
    </w:p>
    <w:p>
      <w:pPr>
        <w:pStyle w:val="Heading2"/>
      </w:pPr>
      <w:r>
        <w:t>MOG（Mixture of Gaussians）算法</w:t>
      </w:r>
    </w:p>
    <w:p>
      <w:pPr>
        <w:pStyle w:val="Heading3"/>
      </w:pPr>
      <w:r>
        <w:t>原理</w:t>
      </w:r>
    </w:p>
    <w:p>
      <w:pPr>
        <w:spacing w:line="240" w:lineRule="auto" w:before="0" w:after="0"/>
      </w:pPr>
      <w:r>
        <w:t>MOG 算法是一种基于高斯混合模型（Gaussian Mixture Model, GMM）的背景减除方法。其核心思想是使用多个高斯分布来建模背景中的像素值。每个像素的值被看作是一个随机变量，其分布由多个高斯分布组成。通过这种方式，MOG 能够处理背景中的复杂变化，如光照变化、阴影等。</w:t>
      </w:r>
    </w:p>
    <w:p>
      <w:pPr>
        <w:pStyle w:val="Heading3"/>
      </w:pPr>
      <w:r>
        <w:t>算法步骤</w:t>
      </w:r>
    </w:p>
    <w:p>
      <w:pPr>
        <w:pStyle w:val="ListBullet"/>
        <w:spacing w:line="240" w:lineRule="auto" w:before="0" w:after="0"/>
      </w:pPr>
      <w:r>
        <w:t>初始化 ：为每个像素初始化多个高斯分布。</w:t>
      </w:r>
    </w:p>
    <w:p>
      <w:pPr>
        <w:pStyle w:val="ListBullet"/>
        <w:spacing w:line="240" w:lineRule="auto" w:before="0" w:after="0"/>
      </w:pPr>
      <w:r>
        <w:t>模型更新 ：对于每一帧图像，更新每个像素的高斯分布参数（均值、方差、权重）。</w:t>
      </w:r>
    </w:p>
    <w:p>
      <w:pPr>
        <w:pStyle w:val="ListBullet"/>
        <w:spacing w:line="240" w:lineRule="auto" w:before="0" w:after="0"/>
      </w:pPr>
      <w:r>
        <w:t>前景检测 ：将当前帧的像素值与背景模型中的高斯分布进行比较，如果像素值不在任何高斯分布的范围内，则将其标记为前景。</w:t>
      </w:r>
    </w:p>
    <w:p>
      <w:pPr>
        <w:pStyle w:val="Heading3"/>
      </w:pPr>
      <w:r>
        <w:t>OpenCV 中的实现</w:t>
      </w:r>
    </w:p>
    <w:p>
      <w:pPr>
        <w:spacing w:line="240" w:lineRule="auto" w:before="0" w:after="0"/>
      </w:pPr>
      <w:r>
        <w:t>在 OpenCV 中，MOG 算法可以通过 cv2.bgsegm.createBackgroundSubtractorMOG() 函数来创建背景减除器。以下是一个简单的示例代码：</w:t>
      </w:r>
    </w:p>
    <w:p>
      <w:pPr>
        <w:pStyle w:val="Heading2"/>
      </w:pPr>
      <w:r>
        <w:t>实例</w:t>
      </w:r>
    </w:p>
    <w:p>
      <w:pPr>
        <w:pStyle w:val="Heading2"/>
      </w:pPr>
      <w:r>
        <w:t>MOG2（Mixture of Gaussians Version 2）算法</w:t>
      </w:r>
    </w:p>
    <w:p>
      <w:pPr>
        <w:pStyle w:val="Heading3"/>
      </w:pPr>
      <w:r>
        <w:t>原理</w:t>
      </w:r>
    </w:p>
    <w:p>
      <w:pPr>
        <w:spacing w:line="240" w:lineRule="auto" w:before="0" w:after="0"/>
      </w:pPr>
      <w:r>
        <w:t>MOG2 是 MOG 的改进版本，主要区别在于它能够自动选择高斯分布的数量，并且能够更好地适应背景的变化。MOG2 通过动态调整高斯分布的数量和参数，能够更准确地建模背景，从而提高前景检测的准确性。</w:t>
      </w:r>
    </w:p>
    <w:p>
      <w:pPr>
        <w:pStyle w:val="Heading3"/>
      </w:pPr>
      <w:r>
        <w:t>算法步骤</w:t>
      </w:r>
    </w:p>
    <w:p>
      <w:pPr>
        <w:pStyle w:val="ListBullet"/>
        <w:spacing w:line="240" w:lineRule="auto" w:before="0" w:after="0"/>
      </w:pPr>
      <w:r>
        <w:t>初始化 ：为每个像素初始化多个高斯分布。</w:t>
      </w:r>
    </w:p>
    <w:p>
      <w:pPr>
        <w:pStyle w:val="ListBullet"/>
        <w:spacing w:line="240" w:lineRule="auto" w:before="0" w:after="0"/>
      </w:pPr>
      <w:r>
        <w:t>模型更新 ：对于每一帧图像，更新每个像素的高斯分布参数，并根据需要增加或减少高斯分布的数量。</w:t>
      </w:r>
    </w:p>
    <w:p>
      <w:pPr>
        <w:pStyle w:val="ListBullet"/>
        <w:spacing w:line="240" w:lineRule="auto" w:before="0" w:after="0"/>
      </w:pPr>
      <w:r>
        <w:t>前景检测 ：将当前帧的像素值与背景模型中的高斯分布进行比较，如果像素值不在任何高斯分布的范围内，则将其标记为前景。</w:t>
      </w:r>
    </w:p>
    <w:p>
      <w:pPr>
        <w:pStyle w:val="Heading3"/>
      </w:pPr>
      <w:r>
        <w:t>OpenCV 中的实现</w:t>
      </w:r>
    </w:p>
    <w:p>
      <w:pPr>
        <w:spacing w:line="240" w:lineRule="auto" w:before="0" w:after="0"/>
      </w:pPr>
      <w:r>
        <w:t>在 OpenCV 中，MOG2 算法可以通过 cv2.createBackgroundSubtractorMOG2() 函数来创建背景减除器。以下是一个简单的示例代码：</w:t>
      </w:r>
    </w:p>
    <w:p>
      <w:pPr>
        <w:pStyle w:val="Heading2"/>
      </w:pPr>
      <w:r>
        <w:t>实例</w:t>
      </w:r>
    </w:p>
    <w:p>
      <w:pPr>
        <w:pStyle w:val="Heading2"/>
      </w:pPr>
      <w:r>
        <w:t>背景减除的应用</w:t>
      </w:r>
    </w:p>
    <w:p>
      <w:pPr>
        <w:pStyle w:val="ListBullet"/>
        <w:spacing w:line="240" w:lineRule="auto" w:before="0" w:after="0"/>
      </w:pPr>
      <w:r>
        <w:t>视频监控: 用于检测监控视频中的移动目标，如行人、车辆等。</w:t>
      </w:r>
    </w:p>
    <w:p>
      <w:pPr>
        <w:pStyle w:val="ListBullet"/>
        <w:spacing w:line="240" w:lineRule="auto" w:before="0" w:after="0"/>
      </w:pPr>
      <w:r>
        <w:t>运动分析: 用于分析视频中目标的运动轨迹和行为。</w:t>
      </w:r>
    </w:p>
    <w:p>
      <w:pPr>
        <w:pStyle w:val="ListBullet"/>
        <w:spacing w:line="240" w:lineRule="auto" w:before="0" w:after="0"/>
      </w:pPr>
      <w:r>
        <w:t>人机交互: 用于检测用户的手势或面部，实现人机交互。</w:t>
      </w:r>
    </w:p>
    <w:p>
      <w:pPr>
        <w:spacing w:line="240" w:lineRule="auto" w:before="0" w:after="0"/>
      </w:pPr>
      <w:r>
        <w:t>视频监控: 用于检测监控视频中的移动目标，如行人、车辆等。</w:t>
      </w:r>
    </w:p>
    <w:p>
      <w:pPr>
        <w:spacing w:line="240" w:lineRule="auto" w:before="0" w:after="0"/>
      </w:pPr>
      <w:r>
        <w:t>运动分析: 用于分析视频中目标的运动轨迹和行为。</w:t>
      </w:r>
    </w:p>
    <w:p>
      <w:pPr>
        <w:spacing w:line="240" w:lineRule="auto" w:before="0" w:after="0"/>
      </w:pPr>
      <w:r>
        <w:t>人机交互: 用于检测用户的手势或面部，实现人机交互。</w:t>
      </w:r>
    </w:p>
    <w:p>
      <w:pPr>
        <w:spacing w:line="240" w:lineRule="auto" w:before="0" w:after="0"/>
      </w:pPr>
      <w:r>
        <w:t>以下是一个完整的 MOG2 背景减除示例代码：</w:t>
      </w:r>
    </w:p>
    <w:p>
      <w:pPr>
        <w:pStyle w:val="Heading2"/>
      </w:pPr>
      <w:r>
        <w:t>实例</w:t>
      </w:r>
    </w:p>
    <w:p>
      <w:pPr>
        <w:pStyle w:val="Heading2"/>
      </w:pPr>
      <w:r>
        <w:t>MOG 与 MOG2 的比较</w:t>
      </w:r>
    </w:p>
    <w:p>
      <w:pPr>
        <w:spacing w:line="240" w:lineRule="auto" w:before="0" w:after="0"/>
      </w:pPr>
      <w:r>
        <w:t>背景减除是视频分析中的重要技术，MOG 和 MOG2 是 OpenCV 中常用的两种背景减除算法。</w:t>
      </w:r>
    </w:p>
    <w:p>
      <w:pPr>
        <w:spacing w:line="240" w:lineRule="auto" w:before="0" w:after="0"/>
      </w:pPr>
      <w:r>
        <w:t>MOG 算法通过固定数量的高斯分布来建模背景，适用于背景变化较少的场景，而 MOG2 算法通过动态调整高斯分布的数量和参数，能够更好地适应背景的变化，适用于背景变化较多的场景。</w:t>
      </w:r>
    </w:p>
    <w:p>
      <w:pPr>
        <w:spacing w:line="240" w:lineRule="auto" w:before="0" w:after="0"/>
      </w:pPr>
      <w:r>
        <w:br w:type="page"/>
      </w:r>
    </w:p>
    <w:p>
      <w:pPr>
        <w:pStyle w:val="Heading1"/>
      </w:pPr>
      <w:r>
        <w:t>OpenCV  人脸检测</w:t>
      </w:r>
    </w:p>
    <w:p>
      <w:pPr>
        <w:spacing w:line="240" w:lineRule="auto" w:before="0" w:after="0"/>
      </w:pPr>
      <w:r>
        <w:t>人脸检测是计算机视觉中的一个经典问题，而 OpenCV 提供了基于 Haar 特征分类器的人脸检测方法，简单易用且效果显著。</w:t>
      </w:r>
    </w:p>
    <w:p>
      <w:pPr>
        <w:spacing w:line="240" w:lineRule="auto" w:before="0" w:after="0"/>
      </w:pPr>
      <w:r>
        <w:t>本文将详细介绍如何使用 OpenCV 中的 cv2.CascadeClassifier() 进行人脸检测。</w:t>
      </w:r>
    </w:p>
    <w:p>
      <w:pPr>
        <w:pStyle w:val="Heading3"/>
      </w:pPr>
      <w:r>
        <w:t>Haar 特征分类器简介</w:t>
      </w:r>
    </w:p>
    <w:p>
      <w:pPr>
        <w:spacing w:line="240" w:lineRule="auto" w:before="0" w:after="0"/>
      </w:pPr>
      <w:r>
        <w:t>Haar 特征分类器是一种基于 Haar-like 特征的机器学习方法，由 Paul Viola 和 Michael Jones 在 2001 年提出。它通过提取图像中的 Haar-like 特征，并使用 AdaBoost 算法进行训练，最终生成一个分类器，用于检测图像中的目标（如人脸）。</w:t>
      </w:r>
    </w:p>
    <w:p>
      <w:pPr>
        <w:spacing w:line="240" w:lineRule="auto" w:before="0" w:after="0"/>
      </w:pPr>
      <w:r>
        <w:t>Haar-like 特征是一种简单的矩形特征，通过计算图像中不同区域的像素值差异来提取特征。例如，一个 Haar-like 特征可以是两个相邻矩形的像素值之和的差值。这些特征能够捕捉到图像中的边缘、线条等结构信息。</w:t>
      </w:r>
    </w:p>
    <w:p>
      <w:pPr>
        <w:pStyle w:val="Heading3"/>
      </w:pPr>
      <w:r>
        <w:t>OpenCV 中的 Haar 特征分类器</w:t>
      </w:r>
    </w:p>
    <w:p>
      <w:pPr>
        <w:spacing w:line="240" w:lineRule="auto" w:before="0" w:after="0"/>
      </w:pPr>
      <w:r>
        <w:t>OpenCV 提供了预训练的 Haar 特征分类器，可以直接用于人脸检测。这些分类器以 XML 文件的形式存储，包含了训练好的模型参数。</w:t>
      </w:r>
    </w:p>
    <w:p>
      <w:pPr>
        <w:spacing w:line="240" w:lineRule="auto" w:before="0" w:after="0"/>
      </w:pPr>
      <w:r>
        <w:t>OpenCV 中的 cv2.CascadeClassifier() 类用于加载和使用这些分类器。</w:t>
      </w:r>
    </w:p>
    <w:p>
      <w:pPr>
        <w:pStyle w:val="Heading3"/>
      </w:pPr>
      <w:r>
        <w:t>人脸检测的实现步骤</w:t>
      </w:r>
    </w:p>
    <w:p>
      <w:pPr>
        <w:pStyle w:val="ListBullet"/>
        <w:spacing w:line="240" w:lineRule="auto" w:before="0" w:after="0"/>
      </w:pPr>
      <w:r>
        <w:t>加载 Haar 特征分类器模型: 使用 cv2.CascadeClassifier() 加载预训练的人脸检测模型。</w:t>
      </w:r>
    </w:p>
    <w:p>
      <w:pPr>
        <w:pStyle w:val="ListBullet"/>
        <w:spacing w:line="240" w:lineRule="auto" w:before="0" w:after="0"/>
      </w:pPr>
      <w:r>
        <w:t>读取图像: 使用 cv2.imread() 读取待检测的图像。</w:t>
      </w:r>
    </w:p>
    <w:p>
      <w:pPr>
        <w:pStyle w:val="ListBullet"/>
        <w:spacing w:line="240" w:lineRule="auto" w:before="0" w:after="0"/>
      </w:pPr>
      <w:r>
        <w:t>转换为灰度图: 将图像转换为灰度图，因为 Haar 特征分类器在灰度图上运行更快。</w:t>
      </w:r>
    </w:p>
    <w:p>
      <w:pPr>
        <w:pStyle w:val="ListBullet"/>
        <w:spacing w:line="240" w:lineRule="auto" w:before="0" w:after="0"/>
      </w:pPr>
      <w:r>
        <w:t>检测人脸: 使用 detectMultiScale() 方法检测图像中的人脸。</w:t>
      </w:r>
    </w:p>
    <w:p>
      <w:pPr>
        <w:pStyle w:val="ListBullet"/>
        <w:spacing w:line="240" w:lineRule="auto" w:before="0" w:after="0"/>
      </w:pPr>
      <w:r>
        <w:t>绘制检测结果: 在图像中绘制检测到的人脸矩形框。</w:t>
      </w:r>
    </w:p>
    <w:p>
      <w:pPr>
        <w:pStyle w:val="ListBullet"/>
        <w:spacing w:line="240" w:lineRule="auto" w:before="0" w:after="0"/>
      </w:pPr>
      <w:r>
        <w:t>显示结果: 显示检测结果。</w:t>
      </w:r>
    </w:p>
    <w:p>
      <w:pPr>
        <w:spacing w:line="240" w:lineRule="auto" w:before="0" w:after="0"/>
      </w:pPr>
      <w:r>
        <w:t>加载 Haar 特征分类器模型: 使用 cv2.CascadeClassifier() 加载预训练的人脸检测模型。</w:t>
      </w:r>
    </w:p>
    <w:p>
      <w:pPr>
        <w:spacing w:line="240" w:lineRule="auto" w:before="0" w:after="0"/>
      </w:pPr>
      <w:r>
        <w:t>读取图像: 使用 cv2.imread() 读取待检测的图像。</w:t>
      </w:r>
    </w:p>
    <w:p>
      <w:pPr>
        <w:spacing w:line="240" w:lineRule="auto" w:before="0" w:after="0"/>
      </w:pPr>
      <w:r>
        <w:t>转换为灰度图: 将图像转换为灰度图，因为 Haar 特征分类器在灰度图上运行更快。</w:t>
      </w:r>
    </w:p>
    <w:p>
      <w:pPr>
        <w:spacing w:line="240" w:lineRule="auto" w:before="0" w:after="0"/>
      </w:pPr>
      <w:r>
        <w:t>检测人脸: 使用 detectMultiScale() 方法检测图像中的人脸。</w:t>
      </w:r>
    </w:p>
    <w:p>
      <w:pPr>
        <w:spacing w:line="240" w:lineRule="auto" w:before="0" w:after="0"/>
      </w:pPr>
      <w:r>
        <w:t>绘制检测结果: 在图像中绘制检测到的人脸矩形框。</w:t>
      </w:r>
    </w:p>
    <w:p>
      <w:pPr>
        <w:spacing w:line="240" w:lineRule="auto" w:before="0" w:after="0"/>
      </w:pPr>
      <w:r>
        <w:t>显示结果: 显示检测结果。</w:t>
      </w:r>
    </w:p>
    <w:p>
      <w:pPr>
        <w:pStyle w:val="Heading3"/>
      </w:pPr>
      <w:r>
        <w:t>加载 Haar 特征分类器</w:t>
      </w:r>
    </w:p>
    <w:p>
      <w:pPr>
        <w:spacing w:line="240" w:lineRule="auto" w:before="0" w:after="0"/>
      </w:pPr>
      <w:r>
        <w:t>在使用 Haar 特征分类器之前，首先需要加载预训练的分类器模型。OpenCV 提供了多个预训练的分类器，如用于人脸检测的 haarcascade_frontalface_default.xml 。</w:t>
      </w:r>
    </w:p>
    <w:p>
      <w:pPr>
        <w:pStyle w:val="Heading2"/>
      </w:pPr>
      <w:r>
        <w:t>实例</w:t>
      </w:r>
    </w:p>
    <w:p>
      <w:pPr>
        <w:pStyle w:val="Heading3"/>
      </w:pPr>
      <w:r>
        <w:t>读取图像</w:t>
      </w:r>
    </w:p>
    <w:p>
      <w:pPr>
        <w:spacing w:line="240" w:lineRule="auto" w:before="0" w:after="0"/>
      </w:pPr>
      <w:r>
        <w:t>在进行人脸检测之前，需要读取待检测的图像。OpenCV 提供了 cv2.imread() 函数来读取图像。</w:t>
      </w:r>
    </w:p>
    <w:p>
      <w:pPr>
        <w:pStyle w:val="Heading2"/>
      </w:pPr>
      <w:r>
        <w:t>实例</w:t>
      </w:r>
    </w:p>
    <w:p>
      <w:pPr>
        <w:pStyle w:val="Heading3"/>
      </w:pPr>
      <w:r>
        <w:t>转换为灰度图像</w:t>
      </w:r>
    </w:p>
    <w:p>
      <w:pPr>
        <w:spacing w:line="240" w:lineRule="auto" w:before="0" w:after="0"/>
      </w:pPr>
      <w:r>
        <w:t>Haar 特征分类器通常在灰度图像上进行检测，因此需要将彩色图像转换为灰度图像。</w:t>
      </w:r>
    </w:p>
    <w:p>
      <w:pPr>
        <w:pStyle w:val="Heading2"/>
      </w:pPr>
      <w:r>
        <w:t>实例</w:t>
      </w:r>
    </w:p>
    <w:p>
      <w:pPr>
        <w:pStyle w:val="Heading3"/>
      </w:pPr>
      <w:r>
        <w:t>进行人脸检测</w:t>
      </w:r>
    </w:p>
    <w:p>
      <w:pPr>
        <w:spacing w:line="240" w:lineRule="auto" w:before="0" w:after="0"/>
      </w:pPr>
      <w:r>
        <w:t>使用 cv2.CascadeClassifier.detectMultiScale() 方法进行人脸检测。该方法返回检测到的人脸区域的矩形框（x, y, w, h），其中 (x, y) 是矩形框的左上角坐标，w 和 h 分别是矩形框的宽度和高度。</w:t>
      </w:r>
    </w:p>
    <w:p>
      <w:pPr>
        <w:pStyle w:val="Heading2"/>
      </w:pPr>
      <w:r>
        <w:t>实例</w:t>
      </w:r>
    </w:p>
    <w:p>
      <w:pPr>
        <w:pStyle w:val="ListBullet"/>
        <w:spacing w:line="240" w:lineRule="auto" w:before="0" w:after="0"/>
      </w:pPr>
      <w:r>
        <w:t>scaleFactor : 表示每次图像尺寸减小的比例，用于构建图像金字塔。默认值为 1.1。</w:t>
      </w:r>
    </w:p>
    <w:p>
      <w:pPr>
        <w:pStyle w:val="ListBullet"/>
        <w:spacing w:line="240" w:lineRule="auto" w:before="0" w:after="0"/>
      </w:pPr>
      <w:r>
        <w:t>minNeighbors : 表示每个候选矩形框应该保留的邻居数量。默认值为 5。</w:t>
      </w:r>
    </w:p>
    <w:p>
      <w:pPr>
        <w:pStyle w:val="ListBullet"/>
        <w:spacing w:line="240" w:lineRule="auto" w:before="0" w:after="0"/>
      </w:pPr>
      <w:r>
        <w:t>minSize : 表示检测目标的最小尺寸。默认值为 (30, 30)。</w:t>
      </w:r>
    </w:p>
    <w:p>
      <w:pPr>
        <w:pStyle w:val="Heading3"/>
      </w:pPr>
      <w:r>
        <w:t>绘制检测结果</w:t>
      </w:r>
    </w:p>
    <w:p>
      <w:pPr>
        <w:spacing w:line="240" w:lineRule="auto" w:before="0" w:after="0"/>
      </w:pPr>
      <w:r>
        <w:t>在检测到人脸后，可以使用 cv2.rectangle() 方法在图像上绘制矩形框，标记出人脸的位置。</w:t>
      </w:r>
    </w:p>
    <w:p>
      <w:pPr>
        <w:pStyle w:val="Heading2"/>
      </w:pPr>
      <w:r>
        <w:t>实例</w:t>
      </w:r>
    </w:p>
    <w:p>
      <w:pPr>
        <w:pStyle w:val="Heading3"/>
      </w:pPr>
      <w:r>
        <w:t>显示结果</w:t>
      </w:r>
    </w:p>
    <w:p>
      <w:pPr>
        <w:spacing w:line="240" w:lineRule="auto" w:before="0" w:after="0"/>
      </w:pPr>
      <w:r>
        <w:t>最后，使用 cv2.imshow() 方法显示检测结果。</w:t>
      </w:r>
    </w:p>
    <w:p>
      <w:pPr>
        <w:pStyle w:val="Heading2"/>
      </w:pPr>
      <w:r>
        <w:t>实例</w:t>
      </w:r>
    </w:p>
    <w:p>
      <w:pPr>
        <w:pStyle w:val="Heading2"/>
      </w:pPr>
      <w:r>
        <w:t>完整代码示例</w:t>
      </w:r>
    </w:p>
    <w:p>
      <w:pPr>
        <w:spacing w:line="240" w:lineRule="auto" w:before="0" w:after="0"/>
      </w:pPr>
      <w:r>
        <w:t>以下是一个完整的 OpenCV 人脸检测代码示例：</w:t>
      </w:r>
    </w:p>
    <w:p>
      <w:pPr>
        <w:pStyle w:val="Heading2"/>
      </w:pPr>
      <w:r>
        <w:t>实例</w:t>
      </w:r>
    </w:p>
    <w:p>
      <w:pPr>
        <w:spacing w:line="240" w:lineRule="auto" w:before="0" w:after="0"/>
      </w:pPr>
      <w:r>
        <w:br w:type="page"/>
      </w:r>
    </w:p>
    <w:p>
      <w:pPr>
        <w:pStyle w:val="Heading1"/>
      </w:pPr>
      <w:r>
        <w:t>OpenCV 物体识别</w:t>
      </w:r>
    </w:p>
    <w:p>
      <w:pPr>
        <w:spacing w:line="240" w:lineRule="auto" w:before="0" w:after="0"/>
      </w:pPr>
      <w:r>
        <w:t>在计算机视觉领域，物体识别是一个非常重要的任务。</w:t>
      </w:r>
    </w:p>
    <w:p>
      <w:pPr>
        <w:spacing w:line="240" w:lineRule="auto" w:before="0" w:after="0"/>
      </w:pPr>
      <w:r>
        <w:t>OpenCV 是一个强大的开源计算机视觉库，提供了多种方法来实现物体识别。</w:t>
      </w:r>
    </w:p>
    <w:p>
      <w:pPr>
        <w:spacing w:line="240" w:lineRule="auto" w:before="0" w:after="0"/>
      </w:pPr>
      <w:r>
        <w:t>本文将详细介绍如何使用 OpenCV 中的模板匹配方法（ cv2.matchTemplate() ）来进行物体识别。</w:t>
      </w:r>
    </w:p>
    <w:p>
      <w:pPr>
        <w:pStyle w:val="Heading3"/>
      </w:pPr>
      <w:r>
        <w:t>什么是模板匹配？</w:t>
      </w:r>
    </w:p>
    <w:p>
      <w:pPr>
        <w:spacing w:line="240" w:lineRule="auto" w:before="0" w:after="0"/>
      </w:pPr>
      <w:r>
        <w:t>模板匹配是一种在图像中寻找与给定模板图像最相似区域的技术。</w:t>
      </w:r>
    </w:p>
    <w:p>
      <w:pPr>
        <w:spacing w:line="240" w:lineRule="auto" w:before="0" w:after="0"/>
      </w:pPr>
      <w:r>
        <w:t>简单来说，模板匹配就是在一幅大图像中寻找与模板图像（即我们想要识别的物体）最匹配的部分，这种方法适用于物体在图像中的大小、方向和形状基本不变的情况。</w:t>
      </w:r>
    </w:p>
    <w:p>
      <w:pPr>
        <w:pStyle w:val="ListBullet"/>
        <w:spacing w:line="240" w:lineRule="auto" w:before="0" w:after="0"/>
      </w:pPr>
      <w:r>
        <w:t>模板图像: 目标物体的图像片段。</w:t>
      </w:r>
    </w:p>
    <w:p>
      <w:pPr>
        <w:pStyle w:val="ListBullet"/>
        <w:spacing w:line="240" w:lineRule="auto" w:before="0" w:after="0"/>
      </w:pPr>
      <w:r>
        <w:t>搜索图像: 待检测的图像。</w:t>
      </w:r>
    </w:p>
    <w:p>
      <w:pPr>
        <w:pStyle w:val="ListBullet"/>
        <w:spacing w:line="240" w:lineRule="auto" w:before="0" w:after="0"/>
      </w:pPr>
      <w:r>
        <w:t>匹配结果: 表示模板图像在搜索图像中的相似度分布。</w:t>
      </w:r>
    </w:p>
    <w:p>
      <w:pPr>
        <w:spacing w:line="240" w:lineRule="auto" w:before="0" w:after="0"/>
      </w:pPr>
      <w:r>
        <w:t>模板图像: 目标物体的图像片段。</w:t>
      </w:r>
    </w:p>
    <w:p>
      <w:pPr>
        <w:spacing w:line="240" w:lineRule="auto" w:before="0" w:after="0"/>
      </w:pPr>
      <w:r>
        <w:t>搜索图像: 待检测的图像。</w:t>
      </w:r>
    </w:p>
    <w:p>
      <w:pPr>
        <w:spacing w:line="240" w:lineRule="auto" w:before="0" w:after="0"/>
      </w:pPr>
      <w:r>
        <w:t>匹配结果: 表示模板图像在搜索图像中的相似度分布。</w:t>
      </w:r>
    </w:p>
    <w:p>
      <w:pPr>
        <w:pStyle w:val="Heading3"/>
      </w:pPr>
      <w:r>
        <w:t>模板匹配的基本原理</w:t>
      </w:r>
    </w:p>
    <w:p>
      <w:pPr>
        <w:spacing w:line="240" w:lineRule="auto" w:before="0" w:after="0"/>
      </w:pPr>
      <w:r>
        <w:t>模板匹配的基本原理是通过滑动模板图像在目标图像上移动，计算每个位置的相似度，并找到相似度最高的位置。OpenCV 提供了多种相似度计算方法，如平方差匹配（ cv2.TM_SQDIFF ）、归一化平方差匹配（ cv2.TM_SQDIFF_NORMED ）、相关匹配（ cv2.TM_CCORR ）、归一化相关匹配（ cv2.TM_CCORR_NORMED ）、相关系数匹配（ cv2.TM_CCOEFF ）和归一化相关系数匹配（ cv2.TM_CCOEFF_NORMED ）。</w:t>
      </w:r>
    </w:p>
    <w:p>
      <w:pPr>
        <w:pStyle w:val="Heading3"/>
      </w:pPr>
      <w:r>
        <w:t>应用场景</w:t>
      </w:r>
    </w:p>
    <w:p>
      <w:pPr>
        <w:pStyle w:val="ListBullet"/>
        <w:spacing w:line="240" w:lineRule="auto" w:before="0" w:after="0"/>
      </w:pPr>
      <w:r>
        <w:t>物体识别: 用于在图像中定位特定物体，如标志、图标等。</w:t>
      </w:r>
    </w:p>
    <w:p>
      <w:pPr>
        <w:pStyle w:val="ListBullet"/>
        <w:spacing w:line="240" w:lineRule="auto" w:before="0" w:after="0"/>
      </w:pPr>
      <w:r>
        <w:t>目标跟踪: 用于在视频中跟踪目标物体。</w:t>
      </w:r>
    </w:p>
    <w:p>
      <w:pPr>
        <w:pStyle w:val="ListBullet"/>
        <w:spacing w:line="240" w:lineRule="auto" w:before="0" w:after="0"/>
      </w:pPr>
      <w:r>
        <w:t>图像配准: 用于将两幅图像对齐。</w:t>
      </w:r>
    </w:p>
    <w:p>
      <w:pPr>
        <w:pStyle w:val="Heading3"/>
      </w:pPr>
      <w:r>
        <w:t>模板匹配的实现步骤</w:t>
      </w:r>
    </w:p>
    <w:p>
      <w:pPr>
        <w:pStyle w:val="ListBullet"/>
        <w:spacing w:line="240" w:lineRule="auto" w:before="0" w:after="0"/>
      </w:pPr>
      <w:r>
        <w:t>加载图像: 读取搜索图像和模板图像。</w:t>
      </w:r>
    </w:p>
    <w:p>
      <w:pPr>
        <w:pStyle w:val="ListBullet"/>
        <w:spacing w:line="240" w:lineRule="auto" w:before="0" w:after="0"/>
      </w:pPr>
      <w:r>
        <w:t>模板匹配: 使用 cv2.matchTemplate() 在搜索图像中查找模板图像。</w:t>
      </w:r>
    </w:p>
    <w:p>
      <w:pPr>
        <w:pStyle w:val="ListBullet"/>
        <w:spacing w:line="240" w:lineRule="auto" w:before="0" w:after="0"/>
      </w:pPr>
      <w:r>
        <w:t>获取匹配结果: 使用 cv2.minMaxLoc() 获取最佳匹配位置。</w:t>
      </w:r>
    </w:p>
    <w:p>
      <w:pPr>
        <w:pStyle w:val="ListBullet"/>
        <w:spacing w:line="240" w:lineRule="auto" w:before="0" w:after="0"/>
      </w:pPr>
      <w:r>
        <w:t>绘制匹配结果: 在搜索图像中绘制匹配区域。</w:t>
      </w:r>
    </w:p>
    <w:p>
      <w:pPr>
        <w:pStyle w:val="ListBullet"/>
        <w:spacing w:line="240" w:lineRule="auto" w:before="0" w:after="0"/>
      </w:pPr>
      <w:r>
        <w:t>显示结果: 显示匹配结果。</w:t>
      </w:r>
    </w:p>
    <w:p>
      <w:pPr>
        <w:spacing w:line="240" w:lineRule="auto" w:before="0" w:after="0"/>
      </w:pPr>
      <w:r>
        <w:t>加载图像: 读取搜索图像和模板图像。</w:t>
      </w:r>
    </w:p>
    <w:p>
      <w:pPr>
        <w:spacing w:line="240" w:lineRule="auto" w:before="0" w:after="0"/>
      </w:pPr>
      <w:r>
        <w:t>模板匹配: 使用 cv2.matchTemplate() 在搜索图像中查找模板图像。</w:t>
      </w:r>
    </w:p>
    <w:p>
      <w:pPr>
        <w:spacing w:line="240" w:lineRule="auto" w:before="0" w:after="0"/>
      </w:pPr>
      <w:r>
        <w:t>获取匹配结果: 使用 cv2.minMaxLoc() 获取最佳匹配位置。</w:t>
      </w:r>
    </w:p>
    <w:p>
      <w:pPr>
        <w:spacing w:line="240" w:lineRule="auto" w:before="0" w:after="0"/>
      </w:pPr>
      <w:r>
        <w:t>绘制匹配结果: 在搜索图像中绘制匹配区域。</w:t>
      </w:r>
    </w:p>
    <w:p>
      <w:pPr>
        <w:spacing w:line="240" w:lineRule="auto" w:before="0" w:after="0"/>
      </w:pPr>
      <w:r>
        <w:t>显示结果: 显示匹配结果。</w:t>
      </w:r>
    </w:p>
    <w:p>
      <w:pPr>
        <w:pStyle w:val="Heading3"/>
      </w:pPr>
      <w:r>
        <w:t>匹配方法</w:t>
      </w:r>
    </w:p>
    <w:p>
      <w:pPr>
        <w:spacing w:line="240" w:lineRule="auto" w:before="0" w:after="0"/>
      </w:pPr>
      <w:r>
        <w:t>OpenCV 提供了多种模板匹配方法，可以通过 cv2.matchTemplate() 的第三个参数指定：</w:t>
      </w:r>
    </w:p>
    <w:p>
      <w:pPr>
        <w:pStyle w:val="Heading2"/>
      </w:pPr>
      <w:r>
        <w:t>使用 cv2.matchTemplate() 进行物体识别</w:t>
      </w:r>
    </w:p>
    <w:p>
      <w:pPr>
        <w:pStyle w:val="Heading3"/>
      </w:pPr>
      <w:r>
        <w:t>1. 导入必要的库</w:t>
      </w:r>
    </w:p>
    <w:p>
      <w:pPr>
        <w:spacing w:line="240" w:lineRule="auto" w:before="0" w:after="0"/>
      </w:pPr>
      <w:r>
        <w:t>首先，我们需要导入 OpenCV 和 NumPy 库。</w:t>
      </w:r>
    </w:p>
    <w:p>
      <w:pPr>
        <w:spacing w:line="240" w:lineRule="auto" w:before="0" w:after="0"/>
      </w:pPr>
      <w:r>
        <w:t>NumPy 是 Python 中用于科学计算的基础库，OpenCV 使用 NumPy 数组来存储图像数据。</w:t>
      </w:r>
    </w:p>
    <w:p>
      <w:pPr>
        <w:pStyle w:val="Heading2"/>
      </w:pPr>
      <w:r>
        <w:t>实例</w:t>
      </w:r>
    </w:p>
    <w:p>
      <w:pPr>
        <w:pStyle w:val="Heading3"/>
      </w:pPr>
      <w:r>
        <w:t>2. 加载图像和模板</w:t>
      </w:r>
    </w:p>
    <w:p>
      <w:pPr>
        <w:spacing w:line="240" w:lineRule="auto" w:before="0" w:after="0"/>
      </w:pPr>
      <w:r>
        <w:t>接下来，我们需要加载目标图像和模板图像。</w:t>
      </w:r>
    </w:p>
    <w:p>
      <w:pPr>
        <w:spacing w:line="240" w:lineRule="auto" w:before="0" w:after="0"/>
      </w:pPr>
      <w:r>
        <w:t>目标图像是我们要在其中寻找物体的图像，模板图像是我们想要识别的物体。</w:t>
      </w:r>
    </w:p>
    <w:p>
      <w:pPr>
        <w:pStyle w:val="Heading2"/>
      </w:pPr>
      <w:r>
        <w:t>实例</w:t>
      </w:r>
    </w:p>
    <w:p>
      <w:pPr>
        <w:pStyle w:val="Heading3"/>
      </w:pPr>
      <w:r>
        <w:t>3. 获取模板图像的尺寸</w:t>
      </w:r>
    </w:p>
    <w:p>
      <w:pPr>
        <w:spacing w:line="240" w:lineRule="auto" w:before="0" w:after="0"/>
      </w:pPr>
      <w:r>
        <w:t>为了在目标图像中滑动模板图像，我们需要知道模板图像的宽度和高度。</w:t>
      </w:r>
    </w:p>
    <w:p>
      <w:pPr>
        <w:pStyle w:val="Heading2"/>
      </w:pPr>
      <w:r>
        <w:t>实例</w:t>
      </w:r>
    </w:p>
    <w:p>
      <w:pPr>
        <w:pStyle w:val="Heading3"/>
      </w:pPr>
      <w:r>
        <w:t>4. 进行模板匹配</w:t>
      </w:r>
    </w:p>
    <w:p>
      <w:pPr>
        <w:spacing w:line="240" w:lineRule="auto" w:before="0" w:after="0"/>
      </w:pPr>
      <w:r>
        <w:t>使用 cv2.matchTemplate() 函数进行模板匹配。</w:t>
      </w:r>
    </w:p>
    <w:p>
      <w:pPr>
        <w:spacing w:line="240" w:lineRule="auto" w:before="0" w:after="0"/>
      </w:pPr>
      <w:r>
        <w:t>该函数返回一个结果矩阵，其中每个元素表示目标图像中对应位置与模板图像的相似度。</w:t>
      </w:r>
    </w:p>
    <w:p>
      <w:pPr>
        <w:pStyle w:val="Heading2"/>
      </w:pPr>
      <w:r>
        <w:t>实例</w:t>
      </w:r>
    </w:p>
    <w:p>
      <w:pPr>
        <w:pStyle w:val="Heading3"/>
      </w:pPr>
      <w:r>
        <w:t>5. 设置匹配阈值并找到匹配位置</w:t>
      </w:r>
    </w:p>
    <w:p>
      <w:pPr>
        <w:spacing w:line="240" w:lineRule="auto" w:before="0" w:after="0"/>
      </w:pPr>
      <w:r>
        <w:t>我们可以设置一个阈值来确定匹配是否成功。</w:t>
      </w:r>
    </w:p>
    <w:p>
      <w:pPr>
        <w:spacing w:line="240" w:lineRule="auto" w:before="0" w:after="0"/>
      </w:pPr>
      <w:r>
        <w:t>然后，使用 cv2.minMaxLoc() 函数找到结果矩阵中的最大值和最小值的位置。</w:t>
      </w:r>
    </w:p>
    <w:p>
      <w:pPr>
        <w:pStyle w:val="Heading2"/>
      </w:pPr>
      <w:r>
        <w:t>实例</w:t>
      </w:r>
    </w:p>
    <w:p>
      <w:pPr>
        <w:pStyle w:val="Heading3"/>
      </w:pPr>
      <w:r>
        <w:t>6. 在目标图像中标记匹配位置</w:t>
      </w:r>
    </w:p>
    <w:p>
      <w:pPr>
        <w:spacing w:line="240" w:lineRule="auto" w:before="0" w:after="0"/>
      </w:pPr>
      <w:r>
        <w:t>最后，我们可以在目标图像中标记出与模板匹配的位置。</w:t>
      </w:r>
    </w:p>
    <w:p>
      <w:pPr>
        <w:spacing w:line="240" w:lineRule="auto" w:before="0" w:after="0"/>
      </w:pPr>
      <w:r>
        <w:t>通常，我们使用矩形框来标记匹配区域。</w:t>
      </w:r>
    </w:p>
    <w:p>
      <w:pPr>
        <w:pStyle w:val="Heading2"/>
      </w:pPr>
      <w:r>
        <w:t>实例</w:t>
      </w:r>
    </w:p>
    <w:p>
      <w:pPr>
        <w:pStyle w:val="Heading2"/>
      </w:pPr>
      <w:r>
        <w:t>完整代码</w:t>
      </w:r>
    </w:p>
    <w:p>
      <w:pPr>
        <w:spacing w:line="240" w:lineRule="auto" w:before="0" w:after="0"/>
      </w:pPr>
      <w:r>
        <w:t>以下是完整的代码示例，展示了如何使用 cv2.matchTemplate() 进行物体识别。</w:t>
      </w:r>
    </w:p>
    <w:p>
      <w:pPr>
        <w:pStyle w:val="Heading2"/>
      </w:pPr>
      <w:r>
        <w:t>实例</w:t>
      </w:r>
    </w:p>
    <w:p>
      <w:pPr>
        <w:spacing w:line="240" w:lineRule="auto" w:before="0" w:after="0"/>
      </w:pPr>
      <w:r>
        <w:br w:type="page"/>
      </w:r>
    </w:p>
    <w:p>
      <w:pPr>
        <w:pStyle w:val="Heading1"/>
      </w:pPr>
      <w:r>
        <w:t>OpenCV 图像拼接</w:t>
      </w:r>
    </w:p>
    <w:p>
      <w:pPr>
        <w:spacing w:line="240" w:lineRule="auto" w:before="0" w:after="0"/>
      </w:pPr>
      <w:r>
        <w:t>图像拼接是计算机视觉中的一个重要应用，它可以将多张有重叠区域的图像拼接成一张更大的图像。</w:t>
      </w:r>
    </w:p>
    <w:p>
      <w:pPr>
        <w:spacing w:line="240" w:lineRule="auto" w:before="0" w:after="0"/>
      </w:pPr>
      <w:r>
        <w:t>常见的应用场景包括全景图生成、卫星图像拼接等。</w:t>
      </w:r>
    </w:p>
    <w:p>
      <w:pPr>
        <w:spacing w:line="240" w:lineRule="auto" w:before="0" w:after="0"/>
      </w:pPr>
      <w:r>
        <w:t>OpenCV 是一个强大的计算机视觉库，提供了丰富的工具来实现图像拼接。</w:t>
      </w:r>
    </w:p>
    <w:p>
      <w:pPr>
        <w:spacing w:line="240" w:lineRule="auto" w:before="0" w:after="0"/>
      </w:pPr>
      <w:r>
        <w:t>本文将详细介绍如何使用 OpenCV 进行图像拼接，重点讲解特征点检测和匹配的技术。</w:t>
      </w:r>
    </w:p>
    <w:p>
      <w:pPr>
        <w:pStyle w:val="Heading3"/>
      </w:pPr>
      <w:r>
        <w:t>应用场景</w:t>
      </w:r>
    </w:p>
    <w:p>
      <w:pPr>
        <w:pStyle w:val="ListBullet"/>
        <w:spacing w:line="240" w:lineRule="auto" w:before="0" w:after="0"/>
      </w:pPr>
      <w:r>
        <w:t>全景图生成: 将多幅图像拼接成一幅全景图。</w:t>
      </w:r>
    </w:p>
    <w:p>
      <w:pPr>
        <w:pStyle w:val="ListBullet"/>
        <w:spacing w:line="240" w:lineRule="auto" w:before="0" w:after="0"/>
      </w:pPr>
      <w:r>
        <w:t>地图拼接: 将多幅地图图像拼接成一幅更大的地图。</w:t>
      </w:r>
    </w:p>
    <w:p>
      <w:pPr>
        <w:pStyle w:val="ListBullet"/>
        <w:spacing w:line="240" w:lineRule="auto" w:before="0" w:after="0"/>
      </w:pPr>
      <w:r>
        <w:t>医学图像处理: 将多幅医学图像拼接成一幅完整的图像。</w:t>
      </w:r>
    </w:p>
    <w:p>
      <w:pPr>
        <w:pStyle w:val="Heading3"/>
      </w:pPr>
      <w:r>
        <w:t>图像拼接的基本流程</w:t>
      </w:r>
    </w:p>
    <w:p>
      <w:pPr>
        <w:spacing w:line="240" w:lineRule="auto" w:before="0" w:after="0"/>
      </w:pPr>
      <w:r>
        <w:t>图像拼接的基本流程可以分为以下几个步骤：</w:t>
      </w:r>
    </w:p>
    <w:p>
      <w:pPr>
        <w:pStyle w:val="ListBullet"/>
        <w:spacing w:line="240" w:lineRule="auto" w:before="0" w:after="0"/>
      </w:pPr>
      <w:r>
        <w:t>图像读取 ：读取需要拼接的图像。</w:t>
      </w:r>
    </w:p>
    <w:p>
      <w:pPr>
        <w:pStyle w:val="ListBullet"/>
        <w:spacing w:line="240" w:lineRule="auto" w:before="0" w:after="0"/>
      </w:pPr>
      <w:r>
        <w:t>特征点检测 ：在每张图像中检测出关键点（特征点）。</w:t>
      </w:r>
    </w:p>
    <w:p>
      <w:pPr>
        <w:pStyle w:val="ListBullet"/>
        <w:spacing w:line="240" w:lineRule="auto" w:before="0" w:after="0"/>
      </w:pPr>
      <w:r>
        <w:t>特征点匹配 ：在不同图像之间匹配这些特征点。</w:t>
      </w:r>
    </w:p>
    <w:p>
      <w:pPr>
        <w:pStyle w:val="ListBullet"/>
        <w:spacing w:line="240" w:lineRule="auto" w:before="0" w:after="0"/>
      </w:pPr>
      <w:r>
        <w:t>计算变换矩阵 ：根据匹配的特征点计算图像之间的变换矩阵。</w:t>
      </w:r>
    </w:p>
    <w:p>
      <w:pPr>
        <w:pStyle w:val="ListBullet"/>
        <w:spacing w:line="240" w:lineRule="auto" w:before="0" w:after="0"/>
      </w:pPr>
      <w:r>
        <w:t>图像融合 ：将图像按照变换矩阵进行拼接，并进行融合处理以消除拼接痕迹。</w:t>
      </w:r>
    </w:p>
    <w:p>
      <w:pPr>
        <w:spacing w:line="240" w:lineRule="auto" w:before="0" w:after="0"/>
      </w:pPr>
      <w:r>
        <w:t>接下来，我们将详细讲解每个步骤的实现。</w:t>
      </w:r>
    </w:p>
    <w:p>
      <w:pPr>
        <w:pStyle w:val="Heading2"/>
      </w:pPr>
      <w:r>
        <w:t>1. 图像读取</w:t>
      </w:r>
    </w:p>
    <w:p>
      <w:pPr>
        <w:spacing w:line="240" w:lineRule="auto" w:before="0" w:after="0"/>
      </w:pPr>
      <w:r>
        <w:t>首先，我们需要读取需要拼接的图像。OpenCV 提供了 cv2.imread() 函数来读取图像。</w:t>
      </w:r>
    </w:p>
    <w:p>
      <w:pPr>
        <w:pStyle w:val="Heading2"/>
      </w:pPr>
      <w:r>
        <w:t>实例</w:t>
      </w:r>
    </w:p>
    <w:p>
      <w:pPr>
        <w:pStyle w:val="Heading2"/>
      </w:pPr>
      <w:r>
        <w:t>2. 特征点检测</w:t>
      </w:r>
    </w:p>
    <w:p>
      <w:pPr>
        <w:spacing w:line="240" w:lineRule="auto" w:before="0" w:after="0"/>
      </w:pPr>
      <w:r>
        <w:t>特征点检测是图像拼接的关键步骤。OpenCV 提供了多种特征点检测算法，如 SIFT、SURF、ORB 等。这里我们以 SIFT 为例进行讲解。</w:t>
      </w:r>
    </w:p>
    <w:p>
      <w:pPr>
        <w:pStyle w:val="Heading2"/>
      </w:pPr>
      <w:r>
        <w:t>实例</w:t>
      </w:r>
    </w:p>
    <w:p>
      <w:pPr>
        <w:spacing w:line="240" w:lineRule="auto" w:before="0" w:after="0"/>
      </w:pPr>
      <w:r>
        <w:t>detectAndCompute() 函数会返回两个值：关键点（keypoints）和描述符（descriptors）。关键点是图像中的显著点，描述符是对这些关键点的描述，用于后续的匹配。</w:t>
      </w:r>
    </w:p>
    <w:p>
      <w:pPr>
        <w:pStyle w:val="Heading2"/>
      </w:pPr>
      <w:r>
        <w:t>3. 特征点匹配</w:t>
      </w:r>
    </w:p>
    <w:p>
      <w:pPr>
        <w:spacing w:line="240" w:lineRule="auto" w:before="0" w:after="0"/>
      </w:pPr>
      <w:r>
        <w:t>在检测到特征点后，我们需要在不同图像之间匹配这些特征点。OpenCV 提供了 BFMatcher 或 FlannBasedMatcher 来进行特征点匹配。</w:t>
      </w:r>
    </w:p>
    <w:p>
      <w:pPr>
        <w:pStyle w:val="Heading2"/>
      </w:pPr>
      <w:r>
        <w:t>实例</w:t>
      </w:r>
    </w:p>
    <w:p>
      <w:pPr>
        <w:spacing w:line="240" w:lineRule="auto" w:before="0" w:after="0"/>
      </w:pPr>
      <w:r>
        <w:t>knnMatch() 函数会返回每个特征点的两个最佳匹配。我们通过比率测试（Lowe's ratio test）来筛选出好的匹配点。</w:t>
      </w:r>
    </w:p>
    <w:p>
      <w:pPr>
        <w:pStyle w:val="Heading2"/>
      </w:pPr>
      <w:r>
        <w:t>4. 计算变换矩阵</w:t>
      </w:r>
    </w:p>
    <w:p>
      <w:pPr>
        <w:spacing w:line="240" w:lineRule="auto" w:before="0" w:after="0"/>
      </w:pPr>
      <w:r>
        <w:t>在得到好的匹配点后，我们可以使用这些点来计算图像之间的变换矩阵。常用的变换矩阵有单应性矩阵（Homography），它可以将一张图像中的点映射到另一张图像中。</w:t>
      </w:r>
    </w:p>
    <w:p>
      <w:pPr>
        <w:pStyle w:val="Heading2"/>
      </w:pPr>
      <w:r>
        <w:t>实例</w:t>
      </w:r>
    </w:p>
    <w:p>
      <w:pPr>
        <w:spacing w:line="240" w:lineRule="auto" w:before="0" w:after="0"/>
      </w:pPr>
      <w:r>
        <w:t>findHomography() 函数会返回一个 3x3 的单应性矩阵 H ，它可以将 image1 中的点映射到 image2 中。</w:t>
      </w:r>
    </w:p>
    <w:p>
      <w:pPr>
        <w:pStyle w:val="Heading2"/>
      </w:pPr>
      <w:r>
        <w:t>5. 图像融合</w:t>
      </w:r>
    </w:p>
    <w:p>
      <w:pPr>
        <w:spacing w:line="240" w:lineRule="auto" w:before="0" w:after="0"/>
      </w:pPr>
      <w:r>
        <w:t>最后，我们使用计算出的单应性矩阵将图像进行拼接，并进行融合处理以消除拼接痕迹。</w:t>
      </w:r>
    </w:p>
    <w:p>
      <w:pPr>
        <w:pStyle w:val="Heading2"/>
      </w:pPr>
      <w:r>
        <w:t>实例</w:t>
      </w:r>
    </w:p>
    <w:p>
      <w:pPr>
        <w:spacing w:line="240" w:lineRule="auto" w:before="0" w:after="0"/>
      </w:pPr>
      <w:r>
        <w:t>warpPerspective() 函数会根据单应性矩阵 H 对 image1 进行透视变换，并将其与 image2 进行拼接。</w:t>
      </w:r>
    </w:p>
    <w:p>
      <w:pPr>
        <w:pStyle w:val="Heading2"/>
      </w:pPr>
      <w:r>
        <w:t>应用实现</w:t>
      </w:r>
    </w:p>
    <w:p>
      <w:pPr>
        <w:spacing w:line="240" w:lineRule="auto" w:before="0" w:after="0"/>
      </w:pPr>
      <w:r>
        <w:t>以下是使用特征点检测和匹配进行图像拼接的完整代码：</w:t>
      </w:r>
    </w:p>
    <w:p>
      <w:pPr>
        <w:pStyle w:val="Heading2"/>
      </w:pPr>
      <w:r>
        <w:t>实例</w:t>
      </w:r>
    </w:p>
    <w:p>
      <w:pPr>
        <w:spacing w:line="240" w:lineRule="auto" w:before="0" w:after="0"/>
      </w:pPr>
      <w:r>
        <w:br w:type="page"/>
      </w:r>
    </w:p>
    <w:p>
      <w:pPr>
        <w:pStyle w:val="Heading1"/>
      </w:pPr>
      <w:r>
        <w:t>OpenCV 简单滤镜效果</w:t>
      </w:r>
    </w:p>
    <w:p>
      <w:pPr>
        <w:spacing w:line="240" w:lineRule="auto" w:before="0" w:after="0"/>
      </w:pPr>
      <w:r>
        <w:t>OpenCV提供了丰富的图像处理和计算机视觉算法，广泛应用于图像处理、视频分析、物体检测等领域。</w:t>
      </w:r>
    </w:p>
    <w:p>
      <w:pPr>
        <w:spacing w:line="240" w:lineRule="auto" w:before="0" w:after="0"/>
      </w:pPr>
      <w:r>
        <w:t>本文将介绍如何使用 OpenCV 实现几种简单的滤镜效果，包括灰度、怀旧和浮雕效果。</w:t>
      </w:r>
    </w:p>
    <w:p>
      <w:pPr>
        <w:spacing w:line="240" w:lineRule="auto" w:before="0" w:after="0"/>
      </w:pPr>
      <w:r>
        <w:t>以下是主要滤镜效果：</w:t>
      </w:r>
    </w:p>
    <w:p>
      <w:pPr>
        <w:pStyle w:val="Heading2"/>
      </w:pPr>
      <w:r>
        <w:t>1、灰度滤镜</w:t>
      </w:r>
    </w:p>
    <w:p>
      <w:pPr>
        <w:spacing w:line="240" w:lineRule="auto" w:before="0" w:after="0"/>
      </w:pPr>
      <w:r>
        <w:t>灰度滤镜是最简单的滤镜之一，它将彩色图像转换为灰度图像。</w:t>
      </w:r>
    </w:p>
    <w:p>
      <w:pPr>
        <w:spacing w:line="240" w:lineRule="auto" w:before="0" w:after="0"/>
      </w:pPr>
      <w:r>
        <w:t>灰度图像只有一个通道，每个像素的值表示亮度。</w:t>
      </w:r>
    </w:p>
    <w:p>
      <w:pPr>
        <w:pStyle w:val="Heading3"/>
      </w:pPr>
      <w:r>
        <w:t>实现步骤</w:t>
      </w:r>
    </w:p>
    <w:p>
      <w:pPr>
        <w:pStyle w:val="ListBullet"/>
        <w:spacing w:line="240" w:lineRule="auto" w:before="0" w:after="0"/>
      </w:pPr>
      <w:r>
        <w:t>读取图像。</w:t>
      </w:r>
    </w:p>
    <w:p>
      <w:pPr>
        <w:pStyle w:val="ListBullet"/>
        <w:spacing w:line="240" w:lineRule="auto" w:before="0" w:after="0"/>
      </w:pPr>
      <w:r>
        <w:t>使用 cv2.cvtColor() 函数将图像从 BGR 颜色空间转换为灰度颜色空间。</w:t>
      </w:r>
    </w:p>
    <w:p>
      <w:pPr>
        <w:pStyle w:val="Heading2"/>
      </w:pPr>
      <w:r>
        <w:t>实例</w:t>
      </w:r>
    </w:p>
    <w:p>
      <w:pPr>
        <w:spacing w:line="240" w:lineRule="auto" w:before="0" w:after="0"/>
      </w:pPr>
      <w:r>
        <w:t>代码解析：</w:t>
      </w:r>
    </w:p>
    <w:p>
      <w:pPr>
        <w:pStyle w:val="ListBullet"/>
        <w:spacing w:line="240" w:lineRule="auto" w:before="0" w:after="0"/>
      </w:pPr>
      <w:r>
        <w:t>cv2.imread('input.jpg') ：读取图像文件。</w:t>
      </w:r>
    </w:p>
    <w:p>
      <w:pPr>
        <w:pStyle w:val="ListBullet"/>
        <w:spacing w:line="240" w:lineRule="auto" w:before="0" w:after="0"/>
      </w:pPr>
      <w:r>
        <w:t>cv2.cvtColor(image, cv2.COLOR_BGR2GRAY) ：将图像从 BGR 颜色空间转换为灰度颜色空间。</w:t>
      </w:r>
    </w:p>
    <w:p>
      <w:pPr>
        <w:pStyle w:val="ListBullet"/>
        <w:spacing w:line="240" w:lineRule="auto" w:before="0" w:after="0"/>
      </w:pPr>
      <w:r>
        <w:t>cv2.imwrite('gray_output.jpg', gray_image) ：保存灰度图像。</w:t>
      </w:r>
    </w:p>
    <w:p>
      <w:pPr>
        <w:pStyle w:val="ListBullet"/>
        <w:spacing w:line="240" w:lineRule="auto" w:before="0" w:after="0"/>
      </w:pPr>
      <w:r>
        <w:t>cv2.imshow('Gray Image', gray_image) ：显示灰度图像。</w:t>
      </w:r>
    </w:p>
    <w:p>
      <w:pPr>
        <w:pStyle w:val="Heading2"/>
      </w:pPr>
      <w:r>
        <w:t>2、怀旧滤镜</w:t>
      </w:r>
    </w:p>
    <w:p>
      <w:pPr>
        <w:spacing w:line="240" w:lineRule="auto" w:before="0" w:after="0"/>
      </w:pPr>
      <w:r>
        <w:t>怀旧滤镜通过调整图像的色彩通道，使图像呈现出一种复古的效果。</w:t>
      </w:r>
    </w:p>
    <w:p>
      <w:pPr>
        <w:spacing w:line="240" w:lineRule="auto" w:before="0" w:after="0"/>
      </w:pPr>
      <w:r>
        <w:t>通常，怀旧滤镜会增加红色和绿色通道的强度，同时减少蓝色通道的强度。</w:t>
      </w:r>
    </w:p>
    <w:p>
      <w:pPr>
        <w:pStyle w:val="Heading3"/>
      </w:pPr>
      <w:r>
        <w:t>实现步骤</w:t>
      </w:r>
    </w:p>
    <w:p>
      <w:pPr>
        <w:pStyle w:val="ListBullet"/>
        <w:spacing w:line="240" w:lineRule="auto" w:before="0" w:after="0"/>
      </w:pPr>
      <w:r>
        <w:t>读取图像。</w:t>
      </w:r>
    </w:p>
    <w:p>
      <w:pPr>
        <w:pStyle w:val="ListBullet"/>
        <w:spacing w:line="240" w:lineRule="auto" w:before="0" w:after="0"/>
      </w:pPr>
      <w:r>
        <w:t>分离图像的 BGR 通道。</w:t>
      </w:r>
    </w:p>
    <w:p>
      <w:pPr>
        <w:pStyle w:val="ListBullet"/>
        <w:spacing w:line="240" w:lineRule="auto" w:before="0" w:after="0"/>
      </w:pPr>
      <w:r>
        <w:t>调整各个通道的强度。</w:t>
      </w:r>
    </w:p>
    <w:p>
      <w:pPr>
        <w:pStyle w:val="ListBullet"/>
        <w:spacing w:line="240" w:lineRule="auto" w:before="0" w:after="0"/>
      </w:pPr>
      <w:r>
        <w:t>合并通道，生成怀旧效果的图像。</w:t>
      </w:r>
    </w:p>
    <w:p>
      <w:pPr>
        <w:pStyle w:val="Heading2"/>
      </w:pPr>
      <w:r>
        <w:t>实例</w:t>
      </w:r>
    </w:p>
    <w:p>
      <w:pPr>
        <w:spacing w:line="240" w:lineRule="auto" w:before="0" w:after="0"/>
      </w:pPr>
      <w:r>
        <w:t>代码解析：</w:t>
      </w:r>
    </w:p>
    <w:p>
      <w:pPr>
        <w:pStyle w:val="ListBullet"/>
        <w:spacing w:line="240" w:lineRule="auto" w:before="0" w:after="0"/>
      </w:pPr>
      <w:r>
        <w:t>cv2.split(image) ：分离图像的 BGR 通道。</w:t>
      </w:r>
    </w:p>
    <w:p>
      <w:pPr>
        <w:pStyle w:val="ListBullet"/>
        <w:spacing w:line="240" w:lineRule="auto" w:before="0" w:after="0"/>
      </w:pPr>
      <w:r>
        <w:t>np.clip() ：确保像素值在 0 到 255 之间。</w:t>
      </w:r>
    </w:p>
    <w:p>
      <w:pPr>
        <w:pStyle w:val="ListBullet"/>
        <w:spacing w:line="240" w:lineRule="auto" w:before="0" w:after="0"/>
      </w:pPr>
      <w:r>
        <w:t>cv2.merge((b, g, r)) ：合并调整后的通道，生成怀旧效果的图像。</w:t>
      </w:r>
    </w:p>
    <w:p>
      <w:pPr>
        <w:pStyle w:val="Heading2"/>
      </w:pPr>
      <w:r>
        <w:t>3、浮雕滤镜</w:t>
      </w:r>
    </w:p>
    <w:p>
      <w:pPr>
        <w:spacing w:line="240" w:lineRule="auto" w:before="0" w:after="0"/>
      </w:pPr>
      <w:r>
        <w:t>浮雕滤镜通过计算图像中相邻像素的差值，生成一种类似于浮雕的效果，这种滤镜通常用于增强图像的边缘和纹理。</w:t>
      </w:r>
    </w:p>
    <w:p>
      <w:pPr>
        <w:pStyle w:val="Heading3"/>
      </w:pPr>
      <w:r>
        <w:t>实现步骤</w:t>
      </w:r>
    </w:p>
    <w:p>
      <w:pPr>
        <w:pStyle w:val="ListBullet"/>
        <w:spacing w:line="240" w:lineRule="auto" w:before="0" w:after="0"/>
      </w:pPr>
      <w:r>
        <w:t>读取图像。</w:t>
      </w:r>
    </w:p>
    <w:p>
      <w:pPr>
        <w:pStyle w:val="ListBullet"/>
        <w:spacing w:line="240" w:lineRule="auto" w:before="0" w:after="0"/>
      </w:pPr>
      <w:r>
        <w:t>将图像转换为灰度图像。</w:t>
      </w:r>
    </w:p>
    <w:p>
      <w:pPr>
        <w:pStyle w:val="ListBullet"/>
        <w:spacing w:line="240" w:lineRule="auto" w:before="0" w:after="0"/>
      </w:pPr>
      <w:r>
        <w:t>使用卷积核计算浮雕效果。</w:t>
      </w:r>
    </w:p>
    <w:p>
      <w:pPr>
        <w:pStyle w:val="Heading2"/>
      </w:pPr>
      <w:r>
        <w:t>实例</w:t>
      </w:r>
    </w:p>
    <w:p>
      <w:pPr>
        <w:spacing w:line="240" w:lineRule="auto" w:before="0" w:after="0"/>
      </w:pPr>
      <w:r>
        <w:t>代码解析：</w:t>
      </w:r>
    </w:p>
    <w:p>
      <w:pPr>
        <w:pStyle w:val="ListBullet"/>
        <w:spacing w:line="240" w:lineRule="auto" w:before="0" w:after="0"/>
      </w:pPr>
      <w:r>
        <w:t>cv2.cvtColor(image, cv2.COLOR_BGR2GRAY) ：将图像转换为灰度图像。</w:t>
      </w:r>
    </w:p>
    <w:p>
      <w:pPr>
        <w:pStyle w:val="ListBullet"/>
        <w:spacing w:line="240" w:lineRule="auto" w:before="0" w:after="0"/>
      </w:pPr>
      <w:r>
        <w:t>cv2.filter2D(gray_image, -1, kernel) ：应用卷积核，生成浮雕效果。</w:t>
      </w:r>
    </w:p>
    <w:p>
      <w:pPr>
        <w:pStyle w:val="Heading2"/>
      </w:pPr>
      <w:r>
        <w:t>4、模糊滤镜</w:t>
      </w:r>
    </w:p>
    <w:p>
      <w:pPr>
        <w:spacing w:line="240" w:lineRule="auto" w:before="0" w:after="0"/>
      </w:pPr>
      <w:r>
        <w:t>模糊滤镜通过平滑图像，减少图像中的噪声和细节。</w:t>
      </w:r>
    </w:p>
    <w:p>
      <w:pPr>
        <w:pStyle w:val="Heading2"/>
      </w:pPr>
      <w:r>
        <w:t>实例</w:t>
      </w:r>
    </w:p>
    <w:p>
      <w:pPr>
        <w:pStyle w:val="Heading2"/>
      </w:pPr>
      <w:r>
        <w:t>5、锐化滤镜</w:t>
      </w:r>
    </w:p>
    <w:p>
      <w:pPr>
        <w:spacing w:line="240" w:lineRule="auto" w:before="0" w:after="0"/>
      </w:pPr>
      <w:r>
        <w:t>锐化滤镜通过增强图像的边缘，使图像更加清晰。</w:t>
      </w:r>
    </w:p>
    <w:p>
      <w:pPr>
        <w:pStyle w:val="Heading2"/>
      </w:pPr>
      <w:r>
        <w:t>实例</w:t>
      </w:r>
    </w:p>
    <w:p>
      <w:pPr>
        <w:pStyle w:val="Heading2"/>
      </w:pPr>
      <w:r>
        <w:t>6、边缘检测滤镜</w:t>
      </w:r>
    </w:p>
    <w:p>
      <w:pPr>
        <w:spacing w:line="240" w:lineRule="auto" w:before="0" w:after="0"/>
      </w:pPr>
      <w:r>
        <w:t>边缘检测滤镜通过检测图像中的边缘，突出显示物体的轮廓。</w:t>
      </w:r>
    </w:p>
    <w:p>
      <w:pPr>
        <w:pStyle w:val="Heading2"/>
      </w:pPr>
      <w:r>
        <w:t>实例</w:t>
      </w:r>
    </w:p>
    <w:p>
      <w:pPr>
        <w:spacing w:line="240" w:lineRule="auto" w:before="0" w:after="0"/>
      </w:pPr>
      <w:r>
        <w:br w:type="page"/>
      </w:r>
    </w:p>
    <w:p>
      <w:pPr>
        <w:pStyle w:val="Heading1"/>
      </w:pPr>
      <w:r>
        <w:t>C++ OpenCV 基础操作</w:t>
      </w:r>
    </w:p>
    <w:p>
      <w:pPr>
        <w:pStyle w:val="Heading2"/>
      </w:pPr>
      <w:r>
        <w:t>图像的基本操作</w:t>
      </w:r>
    </w:p>
    <w:p>
      <w:pPr>
        <w:pStyle w:val="Heading3"/>
      </w:pPr>
      <w:r>
        <w:t>读取、显示和保存图像</w:t>
      </w:r>
    </w:p>
    <w:p>
      <w:pPr>
        <w:spacing w:line="240" w:lineRule="auto" w:before="0" w:after="0"/>
      </w:pPr>
      <w:r>
        <w:t>在 OpenCV 中，图像的基本操作包括读取、显示和保存图像。这些操作是图像处理的基础。</w:t>
      </w:r>
    </w:p>
    <w:p>
      <w:pPr>
        <w:spacing w:line="240" w:lineRule="auto" w:before="0" w:after="0"/>
      </w:pPr>
      <w:r>
        <w:t>读取图像 ：使用 imread 函数读取图像。该函数的第一个参数是图像文件的路径，第二个参数是读取图像的方式（如彩色图像、灰度图像等）。</w:t>
      </w:r>
    </w:p>
    <w:p>
      <w:pPr>
        <w:spacing w:line="240" w:lineRule="auto" w:before="0" w:after="0"/>
      </w:pPr>
      <w:r>
        <w:rPr>
          <w:rFonts w:ascii="Consolas" w:hAnsi="Consolas" w:eastAsia="Consolas"/>
          <w:sz w:val="21"/>
        </w:rPr>
        <w:br/>
        <w:t>cv::Mat image = cv::imread("image.jpg", cv::IMREAD_COLOR);</w:t>
      </w:r>
    </w:p>
    <w:p>
      <w:pPr>
        <w:spacing w:line="240" w:lineRule="auto" w:before="0" w:after="0"/>
      </w:pPr>
      <w:r>
        <w:t>显示图像 ：使用 imshow 函数显示图像。该函数的第一个参数是窗口的名称，第二个参数是要显示的图像。</w:t>
      </w:r>
    </w:p>
    <w:p>
      <w:pPr>
        <w:spacing w:line="240" w:lineRule="auto" w:before="0" w:after="0"/>
      </w:pPr>
      <w:r>
        <w:rPr>
          <w:rFonts w:ascii="Consolas" w:hAnsi="Consolas" w:eastAsia="Consolas"/>
          <w:sz w:val="21"/>
        </w:rPr>
        <w:br/>
        <w:t>cv::imshow("Display Window", image);</w:t>
        <w:br/>
        <w:t>cv::waitKey(0); // 等待按键按下</w:t>
      </w:r>
    </w:p>
    <w:p>
      <w:pPr>
        <w:spacing w:line="240" w:lineRule="auto" w:before="0" w:after="0"/>
      </w:pPr>
      <w:r>
        <w:rPr>
          <w:rFonts w:ascii="Consolas" w:hAnsi="Consolas" w:eastAsia="Consolas"/>
          <w:sz w:val="21"/>
        </w:rPr>
        <w:br/>
        <w:t>cv::imwrite("output.jpg", image);</w:t>
      </w:r>
    </w:p>
    <w:p>
      <w:pPr>
        <w:pStyle w:val="Heading3"/>
      </w:pPr>
      <w:r>
        <w:t>图像的基本属性</w:t>
      </w:r>
    </w:p>
    <w:p>
      <w:pPr>
        <w:spacing w:line="240" w:lineRule="auto" w:before="0" w:after="0"/>
      </w:pPr>
      <w:r>
        <w:t>图像的基本属性包括尺寸、通道数和像素值。</w:t>
      </w:r>
    </w:p>
    <w:p>
      <w:pPr>
        <w:spacing w:line="240" w:lineRule="auto" w:before="0" w:after="0"/>
      </w:pPr>
      <w:r>
        <w:t>尺寸 ：图像的尺寸可以通过 rows 和 cols 属性获取。</w:t>
      </w:r>
    </w:p>
    <w:p>
      <w:pPr>
        <w:spacing w:line="240" w:lineRule="auto" w:before="0" w:after="0"/>
      </w:pPr>
      <w:r>
        <w:rPr>
          <w:rFonts w:ascii="Consolas" w:hAnsi="Consolas" w:eastAsia="Consolas"/>
          <w:sz w:val="21"/>
        </w:rPr>
        <w:br/>
        <w:t>int height = image.rows;</w:t>
        <w:br/>
        <w:t>int width = image.cols;</w:t>
      </w:r>
    </w:p>
    <w:p>
      <w:pPr>
        <w:spacing w:line="240" w:lineRule="auto" w:before="0" w:after="0"/>
      </w:pPr>
      <w:r>
        <w:t>通道数 ：图像的通道数可以通过 channels() 方法获取。</w:t>
      </w:r>
    </w:p>
    <w:p>
      <w:pPr>
        <w:spacing w:line="240" w:lineRule="auto" w:before="0" w:after="0"/>
      </w:pPr>
      <w:r>
        <w:rPr>
          <w:rFonts w:ascii="Consolas" w:hAnsi="Consolas" w:eastAsia="Consolas"/>
          <w:sz w:val="21"/>
        </w:rPr>
        <w:br/>
        <w:t>int channels = image.channels();</w:t>
      </w:r>
    </w:p>
    <w:p>
      <w:pPr>
        <w:spacing w:line="240" w:lineRule="auto" w:before="0" w:after="0"/>
      </w:pPr>
      <w:r>
        <w:t>像素值 ：可以通过 at 方法访问图像的像素值。</w:t>
      </w:r>
    </w:p>
    <w:p>
      <w:pPr>
        <w:spacing w:line="240" w:lineRule="auto" w:before="0" w:after="0"/>
      </w:pPr>
      <w:r>
        <w:rPr>
          <w:rFonts w:ascii="Consolas" w:hAnsi="Consolas" w:eastAsia="Consolas"/>
          <w:sz w:val="21"/>
        </w:rPr>
        <w:br/>
        <w:t>cv::Vec3b pixel = image.at&lt;cv::Vec3b&gt;(y, x); // 访问(x, y)处的像素值</w:t>
      </w:r>
    </w:p>
    <w:p>
      <w:pPr>
        <w:pStyle w:val="Heading3"/>
      </w:pPr>
      <w:r>
        <w:t>图像的创建与初始化</w:t>
      </w:r>
    </w:p>
    <w:p>
      <w:pPr>
        <w:spacing w:line="240" w:lineRule="auto" w:before="0" w:after="0"/>
      </w:pPr>
      <w:r>
        <w:t>可以通过 Mat 类创建和初始化图像。</w:t>
      </w:r>
    </w:p>
    <w:p>
      <w:pPr>
        <w:spacing w:line="240" w:lineRule="auto" w:before="0" w:after="0"/>
      </w:pPr>
      <w:r>
        <w:t>创建图像 ：可以创建一个指定大小和类型的图像。</w:t>
      </w:r>
    </w:p>
    <w:p>
      <w:pPr>
        <w:spacing w:line="240" w:lineRule="auto" w:before="0" w:after="0"/>
      </w:pPr>
      <w:r>
        <w:rPr>
          <w:rFonts w:ascii="Consolas" w:hAnsi="Consolas" w:eastAsia="Consolas"/>
          <w:sz w:val="21"/>
        </w:rPr>
        <w:br/>
        <w:t>cv::Mat newImage(480, 640, CV_8UC3, cv::Scalar(0, 0, 255)); // 创建一个640x480的红色图像</w:t>
      </w:r>
    </w:p>
    <w:p>
      <w:pPr>
        <w:spacing w:line="240" w:lineRule="auto" w:before="0" w:after="0"/>
      </w:pPr>
      <w:r>
        <w:t>初始化图像 ：可以使用 setTo 方法初始化图像。</w:t>
      </w:r>
    </w:p>
    <w:p>
      <w:pPr>
        <w:spacing w:line="240" w:lineRule="auto" w:before="0" w:after="0"/>
      </w:pPr>
      <w:r>
        <w:rPr>
          <w:rFonts w:ascii="Consolas" w:hAnsi="Consolas" w:eastAsia="Consolas"/>
          <w:sz w:val="21"/>
        </w:rPr>
        <w:br/>
        <w:t>image.setTo(cv::Scalar(255, 255, 255)); // 将图像初始化为白色</w:t>
      </w:r>
    </w:p>
    <w:p>
      <w:pPr>
        <w:pStyle w:val="Heading3"/>
      </w:pPr>
      <w:r>
        <w:t>图像的像素操作</w:t>
      </w:r>
    </w:p>
    <w:p>
      <w:pPr>
        <w:spacing w:line="240" w:lineRule="auto" w:before="0" w:after="0"/>
      </w:pPr>
      <w:r>
        <w:t>图像的像素操作包括遍历像素和修改像素值。</w:t>
      </w:r>
    </w:p>
    <w:p>
      <w:pPr>
        <w:spacing w:line="240" w:lineRule="auto" w:before="0" w:after="0"/>
      </w:pPr>
      <w:r>
        <w:t>遍历像素 ：可以使用双重循环遍历图像的每个像素。</w:t>
      </w:r>
    </w:p>
    <w:p>
      <w:pPr>
        <w:spacing w:line="240" w:lineRule="auto" w:before="0" w:after="0"/>
      </w:pPr>
      <w:r>
        <w:rPr>
          <w:rFonts w:ascii="Consolas" w:hAnsi="Consolas" w:eastAsia="Consolas"/>
          <w:sz w:val="21"/>
        </w:rPr>
        <w:br/>
        <w:t>for (int y = 0; y &lt; image.rows; y++) {</w:t>
        <w:br/>
        <w:t xml:space="preserve">    for (int x = 0; x &lt; image.cols; x++) {</w:t>
        <w:br/>
        <w:t xml:space="preserve">        cv::Vec3b&amp; pixel = image.at&lt;cv::Vec3b&gt;(y, x);</w:t>
        <w:br/>
        <w:t xml:space="preserve">        // 对像素进行操作</w:t>
        <w:br/>
        <w:t xml:space="preserve">    }</w:t>
        <w:br/>
        <w:t>}</w:t>
      </w:r>
    </w:p>
    <w:p>
      <w:pPr>
        <w:spacing w:line="240" w:lineRule="auto" w:before="0" w:after="0"/>
      </w:pPr>
      <w:r>
        <w:t>修改像素值 ：可以直接修改像素的值。</w:t>
      </w:r>
    </w:p>
    <w:p>
      <w:pPr>
        <w:spacing w:line="240" w:lineRule="auto" w:before="0" w:after="0"/>
      </w:pPr>
      <w:r>
        <w:rPr>
          <w:rFonts w:ascii="Consolas" w:hAnsi="Consolas" w:eastAsia="Consolas"/>
          <w:sz w:val="21"/>
        </w:rPr>
        <w:t>pixel[0] = 255; // 将蓝色通道设置为255</w:t>
        <w:br/>
        <w:t>pixel[1] = 0;   // 将绿色通道设置为0</w:t>
        <w:br/>
        <w:t>pixel[2] = 0;   // 将红色通道设置为0</w:t>
      </w:r>
    </w:p>
    <w:p>
      <w:pPr>
        <w:pStyle w:val="Heading2"/>
      </w:pPr>
      <w:r>
        <w:t>图像的几何变换</w:t>
      </w:r>
    </w:p>
    <w:p>
      <w:pPr>
        <w:pStyle w:val="Heading3"/>
      </w:pPr>
      <w:r>
        <w:t>缩放、旋转、平移、翻转</w:t>
      </w:r>
    </w:p>
    <w:p>
      <w:pPr>
        <w:spacing w:line="240" w:lineRule="auto" w:before="0" w:after="0"/>
      </w:pPr>
      <w:r>
        <w:t>图像的几何变换包括缩放、旋转、平移和翻转。</w:t>
      </w:r>
    </w:p>
    <w:p>
      <w:pPr>
        <w:spacing w:line="240" w:lineRule="auto" w:before="0" w:after="0"/>
      </w:pPr>
      <w:r>
        <w:t>缩放 ：使用 resize 函数缩放图像。</w:t>
      </w:r>
    </w:p>
    <w:p>
      <w:pPr>
        <w:spacing w:line="240" w:lineRule="auto" w:before="0" w:after="0"/>
      </w:pPr>
      <w:r>
        <w:rPr>
          <w:rFonts w:ascii="Consolas" w:hAnsi="Consolas" w:eastAsia="Consolas"/>
          <w:sz w:val="21"/>
        </w:rPr>
        <w:br/>
        <w:t>cv::Mat resizedImage;</w:t>
        <w:br/>
        <w:t>cv::resize(image, resizedImage, cv::Size(newWidth, newHeight));</w:t>
      </w:r>
    </w:p>
    <w:p>
      <w:pPr>
        <w:spacing w:line="240" w:lineRule="auto" w:before="0" w:after="0"/>
      </w:pPr>
      <w:r>
        <w:t>旋转 ：使用 getRotationMatrix2D 和 warpAffine 函数旋转图像。</w:t>
      </w:r>
    </w:p>
    <w:p>
      <w:pPr>
        <w:spacing w:line="240" w:lineRule="auto" w:before="0" w:after="0"/>
      </w:pPr>
      <w:r>
        <w:rPr>
          <w:rFonts w:ascii="Consolas" w:hAnsi="Consolas" w:eastAsia="Consolas"/>
          <w:sz w:val="21"/>
        </w:rPr>
        <w:br/>
        <w:t>cv::Point2f center(image.cols / 2.0, image.rows / 2.0);</w:t>
        <w:br/>
        <w:t>cv::Mat rotationMatrix = cv::getRotationMatrix2D(center, angle, 1.0);</w:t>
        <w:br/>
        <w:t>cv::Mat rotatedImage;</w:t>
        <w:br/>
        <w:t>cv::warpAffine(image, rotatedImage, rotationMatrix, image.size());</w:t>
      </w:r>
    </w:p>
    <w:p>
      <w:pPr>
        <w:spacing w:line="240" w:lineRule="auto" w:before="0" w:after="0"/>
      </w:pPr>
      <w:r>
        <w:t>平移 ：使用 warpAffine 函数平移图像。</w:t>
      </w:r>
    </w:p>
    <w:p>
      <w:pPr>
        <w:spacing w:line="240" w:lineRule="auto" w:before="0" w:after="0"/>
      </w:pPr>
      <w:r>
        <w:rPr>
          <w:rFonts w:ascii="Consolas" w:hAnsi="Consolas" w:eastAsia="Consolas"/>
          <w:sz w:val="21"/>
        </w:rPr>
        <w:br/>
        <w:t>cv::Mat translationMatrix = (cv::Mat_&lt;double&gt;(2, 3) &lt;&lt; 1, 0, tx, 0, 1, ty);</w:t>
        <w:br/>
        <w:t>cv::Mat translatedImage;</w:t>
        <w:br/>
        <w:t>cv::warpAffine(image, translatedImage, translationMatrix, image.size());</w:t>
      </w:r>
    </w:p>
    <w:p>
      <w:pPr>
        <w:spacing w:line="240" w:lineRule="auto" w:before="0" w:after="0"/>
      </w:pPr>
      <w:r>
        <w:t>翻转 ：使用 flip 函数翻转图像。</w:t>
      </w:r>
    </w:p>
    <w:p>
      <w:pPr>
        <w:spacing w:line="240" w:lineRule="auto" w:before="0" w:after="0"/>
      </w:pPr>
      <w:r>
        <w:rPr>
          <w:rFonts w:ascii="Consolas" w:hAnsi="Consolas" w:eastAsia="Consolas"/>
          <w:sz w:val="21"/>
        </w:rPr>
        <w:br/>
        <w:t>cv::Mat flippedImage;</w:t>
        <w:br/>
        <w:t>cv::flip(image, flippedImage, 1); // 1表示水平翻转，0表示垂直翻转</w:t>
      </w:r>
    </w:p>
    <w:p>
      <w:pPr>
        <w:pStyle w:val="Heading3"/>
      </w:pPr>
      <w:r>
        <w:t>仿射变换与透视变换</w:t>
      </w:r>
    </w:p>
    <w:p>
      <w:pPr>
        <w:spacing w:line="240" w:lineRule="auto" w:before="0" w:after="0"/>
      </w:pPr>
      <w:r>
        <w:t>仿射变换 ：仿射变换是线性变换加上平移，可以使用 warpAffine 函数实现。</w:t>
      </w:r>
    </w:p>
    <w:p>
      <w:pPr>
        <w:spacing w:line="240" w:lineRule="auto" w:before="0" w:after="0"/>
      </w:pPr>
      <w:r>
        <w:rPr>
          <w:rFonts w:ascii="Consolas" w:hAnsi="Consolas" w:eastAsia="Consolas"/>
          <w:sz w:val="21"/>
        </w:rPr>
        <w:t>cv::Mat affineMatrix = cv::getAffineTransform(srcPoints, dstPoints);</w:t>
        <w:br/>
        <w:t>cv::Mat affineImage;</w:t>
        <w:br/>
        <w:t>cv::warpAffine(image, affineImage, affineMatrix, image.size());</w:t>
      </w:r>
    </w:p>
    <w:p>
      <w:pPr>
        <w:spacing w:line="240" w:lineRule="auto" w:before="0" w:after="0"/>
      </w:pPr>
      <w:r>
        <w:t>透视变换 ：透视变换是更一般的变换，可以使用 warpPerspective 函数实现。</w:t>
      </w:r>
    </w:p>
    <w:p>
      <w:pPr>
        <w:spacing w:line="240" w:lineRule="auto" w:before="0" w:after="0"/>
      </w:pPr>
      <w:r>
        <w:rPr>
          <w:rFonts w:ascii="Consolas" w:hAnsi="Consolas" w:eastAsia="Consolas"/>
          <w:sz w:val="21"/>
        </w:rPr>
        <w:br/>
        <w:t>cv::Mat perspectiveMatrix = cv::getPerspectiveTransform(srcPoints, dstPoints);</w:t>
        <w:br/>
        <w:t>cv::Mat perspectiveImage;</w:t>
        <w:br/>
        <w:t>cv::warpPerspective(image, perspectiveImage, perspectiveMatrix, image.size());</w:t>
      </w:r>
    </w:p>
    <w:p>
      <w:pPr>
        <w:pStyle w:val="Heading2"/>
      </w:pPr>
      <w:r>
        <w:t>图像的颜色空间转换</w:t>
      </w:r>
    </w:p>
    <w:p>
      <w:pPr>
        <w:pStyle w:val="Heading3"/>
      </w:pPr>
      <w:r>
        <w:t>RGB、灰度、HSV等颜色空间</w:t>
      </w:r>
    </w:p>
    <w:p>
      <w:pPr>
        <w:spacing w:line="240" w:lineRule="auto" w:before="0" w:after="0"/>
      </w:pPr>
      <w:r>
        <w:t>图像的颜色空间包括RGB、灰度和HSV等。</w:t>
      </w:r>
    </w:p>
    <w:p>
      <w:pPr>
        <w:pStyle w:val="ListBullet"/>
        <w:spacing w:line="240" w:lineRule="auto" w:before="0" w:after="0"/>
      </w:pPr>
      <w:r>
        <w:t>RGB ：RGB是最常见的颜色空间，表示红、绿、蓝三个通道。</w:t>
      </w:r>
    </w:p>
    <w:p>
      <w:pPr>
        <w:pStyle w:val="ListBullet"/>
        <w:spacing w:line="240" w:lineRule="auto" w:before="0" w:after="0"/>
      </w:pPr>
      <w:r>
        <w:t>灰度 ：灰度图像只有一个通道，表示亮度。</w:t>
      </w:r>
    </w:p>
    <w:p>
      <w:pPr>
        <w:pStyle w:val="ListBullet"/>
        <w:spacing w:line="240" w:lineRule="auto" w:before="0" w:after="0"/>
      </w:pPr>
      <w:r>
        <w:t>HSV ：HSV颜色空间表示色调（Hue）、饱和度（Saturation）和亮度（Value）。</w:t>
      </w:r>
    </w:p>
    <w:p>
      <w:pPr>
        <w:pStyle w:val="Heading3"/>
      </w:pPr>
      <w:r>
        <w:t>颜色空间转换</w:t>
      </w:r>
    </w:p>
    <w:p>
      <w:pPr>
        <w:spacing w:line="240" w:lineRule="auto" w:before="0" w:after="0"/>
      </w:pPr>
      <w:r>
        <w:t>使用 cvtColor 函数进行颜色空间转换。</w:t>
      </w:r>
    </w:p>
    <w:p>
      <w:pPr>
        <w:spacing w:line="240" w:lineRule="auto" w:before="0" w:after="0"/>
      </w:pPr>
      <w:r>
        <w:t>RGB 转灰度 ：</w:t>
      </w:r>
    </w:p>
    <w:p>
      <w:pPr>
        <w:spacing w:line="240" w:lineRule="auto" w:before="0" w:after="0"/>
      </w:pPr>
      <w:r>
        <w:rPr>
          <w:rFonts w:ascii="Consolas" w:hAnsi="Consolas" w:eastAsia="Consolas"/>
          <w:sz w:val="21"/>
        </w:rPr>
        <w:br/>
        <w:t>cv::Mat grayImage;</w:t>
        <w:br/>
        <w:t>cv::cvtColor(image, grayImage, cv::COLOR_BGR2GRAY);</w:t>
      </w:r>
    </w:p>
    <w:p>
      <w:pPr>
        <w:spacing w:line="240" w:lineRule="auto" w:before="0" w:after="0"/>
      </w:pPr>
      <w:r>
        <w:t>RGB转HSV ：</w:t>
      </w:r>
    </w:p>
    <w:p>
      <w:pPr>
        <w:spacing w:line="240" w:lineRule="auto" w:before="0" w:after="0"/>
      </w:pPr>
      <w:r>
        <w:rPr>
          <w:rFonts w:ascii="Consolas" w:hAnsi="Consolas" w:eastAsia="Consolas"/>
          <w:sz w:val="21"/>
        </w:rPr>
        <w:br/>
        <w:t>cv::Mat hsvImage;</w:t>
        <w:br/>
        <w:t>cv::cvtColor(image, hsvImage, cv::COLOR_BGR2HSV);</w:t>
      </w:r>
    </w:p>
    <w:p>
      <w:pPr>
        <w:pStyle w:val="Heading3"/>
      </w:pPr>
      <w:r>
        <w:t>通道分离与合并</w:t>
      </w:r>
    </w:p>
    <w:p>
      <w:pPr>
        <w:spacing w:line="240" w:lineRule="auto" w:before="0" w:after="0"/>
      </w:pPr>
      <w:r>
        <w:t>通道分离 ：使用 split 函数将图像的通道分离。</w:t>
      </w:r>
    </w:p>
    <w:p>
      <w:pPr>
        <w:spacing w:line="240" w:lineRule="auto" w:before="0" w:after="0"/>
      </w:pPr>
      <w:r>
        <w:rPr>
          <w:rFonts w:ascii="Consolas" w:hAnsi="Consolas" w:eastAsia="Consolas"/>
          <w:sz w:val="21"/>
        </w:rPr>
        <w:br/>
        <w:t>std::vector&lt;cv::Mat&gt; channels;</w:t>
        <w:br/>
        <w:t>cv::split(image, channels);</w:t>
      </w:r>
    </w:p>
    <w:p>
      <w:pPr>
        <w:spacing w:line="240" w:lineRule="auto" w:before="0" w:after="0"/>
      </w:pPr>
      <w:r>
        <w:t>通道合并 ：使用 merge 函数将多个通道合并为一个图像。</w:t>
      </w:r>
    </w:p>
    <w:p>
      <w:pPr>
        <w:spacing w:line="240" w:lineRule="auto" w:before="0" w:after="0"/>
      </w:pPr>
      <w:r>
        <w:rPr>
          <w:rFonts w:ascii="Consolas" w:hAnsi="Consolas" w:eastAsia="Consolas"/>
          <w:sz w:val="21"/>
        </w:rPr>
        <w:br/>
        <w:t>cv::Mat mergedImage;</w:t>
        <w:br/>
        <w:t>cv::merge(channels, mergedImage);</w:t>
      </w:r>
    </w:p>
    <w:p>
      <w:pPr>
        <w:pStyle w:val="Heading2"/>
      </w:pPr>
      <w:r>
        <w:t>实例</w:t>
      </w:r>
    </w:p>
    <w:p>
      <w:pPr>
        <w:spacing w:line="240" w:lineRule="auto" w:before="0" w:after="0"/>
      </w:pPr>
      <w:r>
        <w:t>C++ OpenCV 的基础操作包括图像的读取、显示、保存、像素操作、图像属性获取等。</w:t>
      </w:r>
    </w:p>
    <w:p>
      <w:pPr>
        <w:spacing w:line="240" w:lineRule="auto" w:before="0" w:after="0"/>
      </w:pPr>
      <w:r>
        <w:t>以下是一些常见的 OpenCV 基础操作及其代码示例：</w:t>
      </w:r>
    </w:p>
    <w:p>
      <w:pPr>
        <w:pStyle w:val="Heading3"/>
      </w:pPr>
      <w:r>
        <w:t>1. 图像的读取与显示</w:t>
      </w:r>
    </w:p>
    <w:p>
      <w:pPr>
        <w:pStyle w:val="Heading2"/>
      </w:pPr>
      <w:r>
        <w:t>实例</w:t>
      </w:r>
    </w:p>
    <w:p>
      <w:pPr>
        <w:pStyle w:val="Heading3"/>
      </w:pPr>
      <w:r>
        <w:t>2. 图像的保存</w:t>
      </w:r>
    </w:p>
    <w:p>
      <w:pPr>
        <w:pStyle w:val="Heading2"/>
      </w:pPr>
      <w:r>
        <w:t>实例</w:t>
      </w:r>
    </w:p>
    <w:p>
      <w:pPr>
        <w:pStyle w:val="Heading3"/>
      </w:pPr>
      <w:r>
        <w:t>3. 获取图像属性</w:t>
      </w:r>
    </w:p>
    <w:p>
      <w:pPr>
        <w:pStyle w:val="Heading2"/>
      </w:pPr>
      <w:r>
        <w:t>实例</w:t>
      </w:r>
    </w:p>
    <w:p>
      <w:pPr>
        <w:pStyle w:val="Heading3"/>
      </w:pPr>
      <w:r>
        <w:t>4. 访问和修改像素值</w:t>
      </w:r>
    </w:p>
    <w:p>
      <w:pPr>
        <w:pStyle w:val="Heading2"/>
      </w:pPr>
      <w:r>
        <w:t>实例</w:t>
      </w:r>
    </w:p>
    <w:p>
      <w:pPr>
        <w:pStyle w:val="Heading3"/>
      </w:pPr>
      <w:r>
        <w:t>5. 图像颜色空间转换</w:t>
      </w:r>
    </w:p>
    <w:p>
      <w:pPr>
        <w:pStyle w:val="Heading2"/>
      </w:pPr>
      <w:r>
        <w:t>实例</w:t>
      </w:r>
    </w:p>
    <w:p>
      <w:pPr>
        <w:pStyle w:val="Heading3"/>
      </w:pPr>
      <w:r>
        <w:t>6. 图像的裁剪与缩放</w:t>
      </w:r>
    </w:p>
    <w:p>
      <w:pPr>
        <w:pStyle w:val="Heading2"/>
      </w:pPr>
      <w:r>
        <w:t>实例</w:t>
      </w:r>
    </w:p>
    <w:p>
      <w:pPr>
        <w:pStyle w:val="Heading3"/>
      </w:pPr>
      <w:r>
        <w:t>7. 图像的复制与克隆</w:t>
      </w:r>
    </w:p>
    <w:p>
      <w:pPr>
        <w:pStyle w:val="Heading2"/>
      </w:pPr>
      <w:r>
        <w:t>实例</w:t>
      </w:r>
    </w:p>
    <w:p>
      <w:pPr>
        <w:pStyle w:val="Heading3"/>
      </w:pPr>
      <w:r>
        <w:t>8. 图像的几何变换</w:t>
      </w:r>
    </w:p>
    <w:p>
      <w:pPr>
        <w:pStyle w:val="Heading2"/>
      </w:pPr>
      <w:r>
        <w:t>实例</w:t>
      </w:r>
    </w:p>
    <w:p>
      <w:pPr>
        <w:spacing w:line="240" w:lineRule="auto" w:before="0" w:after="0"/>
      </w:pPr>
      <w:r>
        <w:br w:type="page"/>
      </w:r>
    </w:p>
    <w:p>
      <w:pPr>
        <w:pStyle w:val="Heading1"/>
      </w:pPr>
      <w:r>
        <w:t>C++ OpenCV 图像处理</w:t>
      </w:r>
    </w:p>
    <w:p>
      <w:pPr>
        <w:pStyle w:val="Heading2"/>
      </w:pPr>
      <w:r>
        <w:t>图像滤波</w:t>
      </w:r>
    </w:p>
    <w:p>
      <w:pPr>
        <w:spacing w:line="240" w:lineRule="auto" w:before="0" w:after="0"/>
      </w:pPr>
      <w:r>
        <w:t>图像滤波是图像处理中的一种基本操作，主要用于去除图像中的噪声或增强图像的某些特征。常见的滤波方法包括均值滤波、高斯滤波、中值滤波以及自定义滤波器。</w:t>
      </w:r>
    </w:p>
    <w:p>
      <w:pPr>
        <w:pStyle w:val="Heading3"/>
      </w:pPr>
      <w:r>
        <w:t>均值滤波</w:t>
      </w:r>
    </w:p>
    <w:p>
      <w:pPr>
        <w:spacing w:line="240" w:lineRule="auto" w:before="0" w:after="0"/>
      </w:pPr>
      <w:r>
        <w:t>均值滤波是一种简单的线性滤波方法，它将图像中每个像素的值替换为其邻域内所有像素值的平均值。这种方法可以有效去除噪声，但也会使图像变得模糊。</w:t>
      </w:r>
    </w:p>
    <w:p>
      <w:pPr>
        <w:spacing w:line="240" w:lineRule="auto" w:before="0" w:after="0"/>
      </w:pPr>
      <w:r>
        <w:rPr>
          <w:rFonts w:ascii="Consolas" w:hAnsi="Consolas" w:eastAsia="Consolas"/>
          <w:sz w:val="21"/>
        </w:rPr>
        <w:br/>
        <w:t>cv::Mat src = cv::imread("image.jpg", cv::IMREAD_GRAYSCALE);</w:t>
        <w:br/>
        <w:t>cv::Mat dst;</w:t>
        <w:br/>
        <w:t>cv::blur(src, dst, cv::Size(3, 3));  // 3x3的均值滤波</w:t>
      </w:r>
    </w:p>
    <w:p>
      <w:pPr>
        <w:pStyle w:val="Heading3"/>
      </w:pPr>
      <w:r>
        <w:t>高斯滤波</w:t>
      </w:r>
    </w:p>
    <w:p>
      <w:pPr>
        <w:spacing w:line="240" w:lineRule="auto" w:before="0" w:after="0"/>
      </w:pPr>
      <w:r>
        <w:t>高斯滤波是一种非线性滤波方法，它使用高斯函数来计算邻域内像素的权重，从而对图像进行平滑处理。高斯滤波在去除噪声的同时，能够更好地保留图像的边缘信息。</w:t>
      </w:r>
    </w:p>
    <w:p>
      <w:pPr>
        <w:spacing w:line="240" w:lineRule="auto" w:before="0" w:after="0"/>
      </w:pPr>
      <w:r>
        <w:rPr>
          <w:rFonts w:ascii="Consolas" w:hAnsi="Consolas" w:eastAsia="Consolas"/>
          <w:sz w:val="21"/>
        </w:rPr>
        <w:br/>
        <w:t>cv::GaussianBlur(src, dst, cv::Size(5, 5), 0);  // 5x5的高斯滤波</w:t>
      </w:r>
    </w:p>
    <w:p>
      <w:pPr>
        <w:pStyle w:val="Heading3"/>
      </w:pPr>
      <w:r>
        <w:t>中值滤波</w:t>
      </w:r>
    </w:p>
    <w:p>
      <w:pPr>
        <w:spacing w:line="240" w:lineRule="auto" w:before="0" w:after="0"/>
      </w:pPr>
      <w:r>
        <w:t>中值滤波是一种非线性滤波方法，它将图像中每个像素的值替换为其邻域内所有像素值的中值。这种方法在去除椒盐噪声时效果非常好。</w:t>
      </w:r>
    </w:p>
    <w:p>
      <w:pPr>
        <w:spacing w:line="240" w:lineRule="auto" w:before="0" w:after="0"/>
      </w:pPr>
      <w:r>
        <w:rPr>
          <w:rFonts w:ascii="Consolas" w:hAnsi="Consolas" w:eastAsia="Consolas"/>
          <w:sz w:val="21"/>
        </w:rPr>
        <w:br/>
        <w:t>cv::medianBlur(src, dst, 5);  // 5x5的中值滤波</w:t>
      </w:r>
    </w:p>
    <w:p>
      <w:pPr>
        <w:pStyle w:val="Heading3"/>
      </w:pPr>
      <w:r>
        <w:t>自定义滤波器</w:t>
      </w:r>
    </w:p>
    <w:p>
      <w:pPr>
        <w:spacing w:line="240" w:lineRule="auto" w:before="0" w:after="0"/>
      </w:pPr>
      <w:r>
        <w:t>OpenCV允许用户自定义滤波器核，通过 cv::filter2D 函数可以实现自定义滤波操作。</w:t>
      </w:r>
    </w:p>
    <w:p>
      <w:pPr>
        <w:spacing w:line="240" w:lineRule="auto" w:before="0" w:after="0"/>
      </w:pPr>
      <w:r>
        <w:rPr>
          <w:rFonts w:ascii="Consolas" w:hAnsi="Consolas" w:eastAsia="Consolas"/>
          <w:sz w:val="21"/>
        </w:rPr>
        <w:br/>
        <w:t>cv::Mat kernel = (cv::Mat_&lt;float&gt;(3, 3) &lt;&lt; 1, 0, -1, 0, 0, 0, -1, 0, 1);</w:t>
        <w:br/>
        <w:t>cv::filter2D(src, dst, -1, kernel);</w:t>
      </w:r>
    </w:p>
    <w:p>
      <w:pPr>
        <w:pStyle w:val="Heading2"/>
      </w:pPr>
      <w:r>
        <w:t>图像边缘检测</w:t>
      </w:r>
    </w:p>
    <w:p>
      <w:pPr>
        <w:spacing w:line="240" w:lineRule="auto" w:before="0" w:after="0"/>
      </w:pPr>
      <w:r>
        <w:t>边缘检测是图像处理中的一个重要任务，用于识别图像中物体的边界。常用的边缘检测方法包括Sobel算子和Canny边缘检测。</w:t>
      </w:r>
    </w:p>
    <w:p>
      <w:pPr>
        <w:pStyle w:val="Heading3"/>
      </w:pPr>
      <w:r>
        <w:t>Sobel算子</w:t>
      </w:r>
    </w:p>
    <w:p>
      <w:pPr>
        <w:spacing w:line="240" w:lineRule="auto" w:before="0" w:after="0"/>
      </w:pPr>
      <w:r>
        <w:t>Sobel算子是一种基于梯度的边缘检测方法，它可以检测图像中的水平和垂直边缘。</w:t>
      </w:r>
    </w:p>
    <w:p>
      <w:pPr>
        <w:spacing w:line="240" w:lineRule="auto" w:before="0" w:after="0"/>
      </w:pPr>
      <w:r>
        <w:rPr>
          <w:rFonts w:ascii="Consolas" w:hAnsi="Consolas" w:eastAsia="Consolas"/>
          <w:sz w:val="21"/>
        </w:rPr>
        <w:br/>
        <w:t>cv::Mat grad_x, grad_y;</w:t>
        <w:br/>
        <w:t>cv::Sobel(src, grad_x, CV_16S, 1, 0);  // 水平方向</w:t>
        <w:br/>
        <w:t>cv::Sobel(src, grad_y, CV_16S, 0, 1);  // 垂直方向</w:t>
        <w:br/>
        <w:t>cv::convertScaleAbs(grad_x, grad_x);</w:t>
        <w:br/>
        <w:t>cv::convertScaleAbs(grad_y, grad_y);</w:t>
        <w:br/>
        <w:t>cv::addWeighted(grad_x, 0.5, grad_y, 0.5, 0, dst);  // 合并结果</w:t>
      </w:r>
    </w:p>
    <w:p>
      <w:pPr>
        <w:pStyle w:val="Heading3"/>
      </w:pPr>
      <w:r>
        <w:t>Canny 边缘检测</w:t>
      </w:r>
    </w:p>
    <w:p>
      <w:pPr>
        <w:spacing w:line="240" w:lineRule="auto" w:before="0" w:after="0"/>
      </w:pPr>
      <w:r>
        <w:t>Canny 边缘检测是一种多阶段的边缘检测算法，它能够有效地检测出图像中的边缘，并且对噪声具有较强的鲁棒性。</w:t>
      </w:r>
    </w:p>
    <w:p>
      <w:pPr>
        <w:spacing w:line="240" w:lineRule="auto" w:before="0" w:after="0"/>
      </w:pPr>
      <w:r>
        <w:rPr>
          <w:rFonts w:ascii="Consolas" w:hAnsi="Consolas" w:eastAsia="Consolas"/>
          <w:sz w:val="21"/>
        </w:rPr>
        <w:br/>
        <w:t>cv::Canny(src, dst, 100, 200);  // 阈值1=100，阈值2=200</w:t>
      </w:r>
    </w:p>
    <w:p>
      <w:pPr>
        <w:pStyle w:val="Heading2"/>
      </w:pPr>
      <w:r>
        <w:t>图像形态学操作</w:t>
      </w:r>
    </w:p>
    <w:p>
      <w:pPr>
        <w:spacing w:line="240" w:lineRule="auto" w:before="0" w:after="0"/>
      </w:pPr>
      <w:r>
        <w:t>形态学操作是基于图像形状的一系列操作，常用于图像的前景和背景分离、噪声去除等任务。常见的形态学操作包括腐蚀、膨胀、开运算、闭运算和形态学梯度。</w:t>
      </w:r>
    </w:p>
    <w:p>
      <w:pPr>
        <w:pStyle w:val="Heading3"/>
      </w:pPr>
      <w:r>
        <w:t>腐蚀</w:t>
      </w:r>
    </w:p>
    <w:p>
      <w:pPr>
        <w:spacing w:line="240" w:lineRule="auto" w:before="0" w:after="0"/>
      </w:pPr>
      <w:r>
        <w:t>腐蚀操作可以消除图像中的小物体或细节，使得前景物体变小。</w:t>
      </w:r>
    </w:p>
    <w:p>
      <w:pPr>
        <w:spacing w:line="240" w:lineRule="auto" w:before="0" w:after="0"/>
      </w:pPr>
      <w:r>
        <w:rPr>
          <w:rFonts w:ascii="Consolas" w:hAnsi="Consolas" w:eastAsia="Consolas"/>
          <w:sz w:val="21"/>
        </w:rPr>
        <w:br/>
        <w:t>cv::Mat kernel = cv::getStructuringElement(cv::MORPH_RECT, cv::Size(3, 3));</w:t>
        <w:br/>
        <w:t>cv::erode(src, dst, kernel);</w:t>
      </w:r>
    </w:p>
    <w:p>
      <w:pPr>
        <w:pStyle w:val="Heading3"/>
      </w:pPr>
      <w:r>
        <w:t>膨胀</w:t>
      </w:r>
    </w:p>
    <w:p>
      <w:pPr>
        <w:spacing w:line="240" w:lineRule="auto" w:before="0" w:after="0"/>
      </w:pPr>
      <w:r>
        <w:t>膨胀操作可以扩大图像中的前景物体，常用于填补前景物体中的空洞。</w:t>
      </w:r>
    </w:p>
    <w:p>
      <w:pPr>
        <w:spacing w:line="240" w:lineRule="auto" w:before="0" w:after="0"/>
      </w:pPr>
      <w:r>
        <w:rPr>
          <w:rFonts w:ascii="Consolas" w:hAnsi="Consolas" w:eastAsia="Consolas"/>
          <w:sz w:val="21"/>
        </w:rPr>
        <w:br/>
        <w:t>cv::dilate(src, dst, kernel);</w:t>
      </w:r>
    </w:p>
    <w:p>
      <w:pPr>
        <w:pStyle w:val="Heading3"/>
      </w:pPr>
      <w:r>
        <w:t>开运算</w:t>
      </w:r>
    </w:p>
    <w:p>
      <w:pPr>
        <w:spacing w:line="240" w:lineRule="auto" w:before="0" w:after="0"/>
      </w:pPr>
      <w:r>
        <w:t>开运算是先腐蚀后膨胀的操作，常用于去除小物体或噪声。</w:t>
      </w:r>
    </w:p>
    <w:p>
      <w:pPr>
        <w:spacing w:line="240" w:lineRule="auto" w:before="0" w:after="0"/>
      </w:pPr>
      <w:r>
        <w:rPr>
          <w:rFonts w:ascii="Consolas" w:hAnsi="Consolas" w:eastAsia="Consolas"/>
          <w:sz w:val="21"/>
        </w:rPr>
        <w:br/>
        <w:t>cv::morphologyEx(src, dst, cv::MORPH_OPEN, kernel);</w:t>
      </w:r>
    </w:p>
    <w:p>
      <w:pPr>
        <w:pStyle w:val="Heading3"/>
      </w:pPr>
      <w:r>
        <w:t>闭运算</w:t>
      </w:r>
    </w:p>
    <w:p>
      <w:pPr>
        <w:spacing w:line="240" w:lineRule="auto" w:before="0" w:after="0"/>
      </w:pPr>
      <w:r>
        <w:t>闭运算是先膨胀后腐蚀的操作，常用于填补前景物体中的小孔。</w:t>
      </w:r>
    </w:p>
    <w:p>
      <w:pPr>
        <w:spacing w:line="240" w:lineRule="auto" w:before="0" w:after="0"/>
      </w:pPr>
      <w:r>
        <w:rPr>
          <w:rFonts w:ascii="Consolas" w:hAnsi="Consolas" w:eastAsia="Consolas"/>
          <w:sz w:val="21"/>
        </w:rPr>
        <w:br/>
        <w:t>cv::morphologyEx(src, dst, cv::MORPH_CLOSE, kernel);</w:t>
      </w:r>
    </w:p>
    <w:p>
      <w:pPr>
        <w:pStyle w:val="Heading3"/>
      </w:pPr>
      <w:r>
        <w:t>形态学梯度</w:t>
      </w:r>
    </w:p>
    <w:p>
      <w:pPr>
        <w:spacing w:line="240" w:lineRule="auto" w:before="0" w:after="0"/>
      </w:pPr>
      <w:r>
        <w:t>形态学梯度是膨胀和腐蚀的差值，可以用于提取物体的边缘。</w:t>
      </w:r>
    </w:p>
    <w:p>
      <w:pPr>
        <w:spacing w:line="240" w:lineRule="auto" w:before="0" w:after="0"/>
      </w:pPr>
      <w:r>
        <w:rPr>
          <w:rFonts w:ascii="Consolas" w:hAnsi="Consolas" w:eastAsia="Consolas"/>
          <w:sz w:val="21"/>
        </w:rPr>
        <w:br/>
        <w:t>cv::morphologyEx(src, dst, cv::MORPH_GRADIENT, kernel);</w:t>
      </w:r>
    </w:p>
    <w:p>
      <w:pPr>
        <w:pStyle w:val="Heading2"/>
      </w:pPr>
      <w:r>
        <w:t>图像阈值化</w:t>
      </w:r>
    </w:p>
    <w:p>
      <w:pPr>
        <w:spacing w:line="240" w:lineRule="auto" w:before="0" w:after="0"/>
      </w:pPr>
      <w:r>
        <w:t>图像阈值化是将图像转换为二值图像的过程，常用于图像分割。常见的阈值化方法包括二值化、自适应阈值和Otsu阈值法。</w:t>
      </w:r>
    </w:p>
    <w:p>
      <w:pPr>
        <w:pStyle w:val="Heading3"/>
      </w:pPr>
      <w:r>
        <w:t>二值化</w:t>
      </w:r>
    </w:p>
    <w:p>
      <w:pPr>
        <w:spacing w:line="240" w:lineRule="auto" w:before="0" w:after="0"/>
      </w:pPr>
      <w:r>
        <w:t>二值化是将图像中的像素值根据设定的阈值分为两类，通常用于简单的图像分割。</w:t>
      </w:r>
    </w:p>
    <w:p>
      <w:pPr>
        <w:spacing w:line="240" w:lineRule="auto" w:before="0" w:after="0"/>
      </w:pPr>
      <w:r>
        <w:rPr>
          <w:rFonts w:ascii="Consolas" w:hAnsi="Consolas" w:eastAsia="Consolas"/>
          <w:sz w:val="21"/>
        </w:rPr>
        <w:br/>
        <w:t>cv::threshold(src, dst, 127, 255, cv::THRESH_BINARY);</w:t>
      </w:r>
    </w:p>
    <w:p>
      <w:pPr>
        <w:pStyle w:val="Heading3"/>
      </w:pPr>
      <w:r>
        <w:t>自适应阈值</w:t>
      </w:r>
    </w:p>
    <w:p>
      <w:pPr>
        <w:spacing w:line="240" w:lineRule="auto" w:before="0" w:after="0"/>
      </w:pPr>
      <w:r>
        <w:t>自适应阈值根据图像的局部区域动态计算阈值，适用于光照不均匀的图像。</w:t>
      </w:r>
    </w:p>
    <w:p>
      <w:pPr>
        <w:spacing w:line="240" w:lineRule="auto" w:before="0" w:after="0"/>
      </w:pPr>
      <w:r>
        <w:rPr>
          <w:rFonts w:ascii="Consolas" w:hAnsi="Consolas" w:eastAsia="Consolas"/>
          <w:sz w:val="21"/>
        </w:rPr>
        <w:br/>
        <w:t>cv::adaptiveThreshold(src, dst, 255, cv::ADAPTIVE_THRESH_MEAN_C, cv::THRESH_BINARY, 11, 2);</w:t>
      </w:r>
    </w:p>
    <w:p>
      <w:pPr>
        <w:pStyle w:val="Heading3"/>
      </w:pPr>
      <w:r>
        <w:t>Otsu阈值法</w:t>
      </w:r>
    </w:p>
    <w:p>
      <w:pPr>
        <w:spacing w:line="240" w:lineRule="auto" w:before="0" w:after="0"/>
      </w:pPr>
      <w:r>
        <w:t>Otsu阈值法是一种自动确定阈值的方法，适用于双峰直方图的图像。</w:t>
      </w:r>
    </w:p>
    <w:p>
      <w:pPr>
        <w:spacing w:line="240" w:lineRule="auto" w:before="0" w:after="0"/>
      </w:pPr>
      <w:r>
        <w:rPr>
          <w:rFonts w:ascii="Consolas" w:hAnsi="Consolas" w:eastAsia="Consolas"/>
          <w:sz w:val="21"/>
        </w:rPr>
        <w:br/>
        <w:t>cv::threshold(src, dst, 0, 255, cv::THRESH_BINARY | cv::THRESH_OTSU);</w:t>
      </w:r>
    </w:p>
    <w:p>
      <w:pPr>
        <w:pStyle w:val="Heading2"/>
      </w:pPr>
      <w:r>
        <w:t>图像直方图</w:t>
      </w:r>
    </w:p>
    <w:p>
      <w:pPr>
        <w:spacing w:line="240" w:lineRule="auto" w:before="0" w:after="0"/>
      </w:pPr>
      <w:r>
        <w:t>直方图是图像处理中用于分析图像亮度分布的工具。常见的直方图操作包括计算直方图、直方图均衡化和直方图对比。</w:t>
      </w:r>
    </w:p>
    <w:p>
      <w:pPr>
        <w:pStyle w:val="Heading3"/>
      </w:pPr>
      <w:r>
        <w:t>计算直方图</w:t>
      </w:r>
    </w:p>
    <w:p>
      <w:pPr>
        <w:spacing w:line="240" w:lineRule="auto" w:before="0" w:after="0"/>
      </w:pPr>
      <w:r>
        <w:t>直方图可以反映图像中像素值的分布情况。</w:t>
      </w:r>
    </w:p>
    <w:p>
      <w:pPr>
        <w:spacing w:line="240" w:lineRule="auto" w:before="0" w:after="0"/>
      </w:pPr>
      <w:r>
        <w:rPr>
          <w:rFonts w:ascii="Consolas" w:hAnsi="Consolas" w:eastAsia="Consolas"/>
          <w:sz w:val="21"/>
        </w:rPr>
        <w:br/>
        <w:t>cv::Mat hist;</w:t>
        <w:br/>
        <w:t>int histSize = 256;</w:t>
        <w:br/>
        <w:t>float range[] = {0, 256};</w:t>
        <w:br/>
        <w:t>const float* histRange = {range};</w:t>
        <w:br/>
        <w:t>cv::calcHist(&amp;src, 1, 0, cv::Mat(), hist, 1, &amp;histSize, &amp;histRange);</w:t>
      </w:r>
    </w:p>
    <w:p>
      <w:pPr>
        <w:pStyle w:val="Heading3"/>
      </w:pPr>
      <w:r>
        <w:t>直方图均衡化</w:t>
      </w:r>
    </w:p>
    <w:p>
      <w:pPr>
        <w:spacing w:line="240" w:lineRule="auto" w:before="0" w:after="0"/>
      </w:pPr>
      <w:r>
        <w:t>直方图均衡化可以增强图像的对比度，使得图像的亮度分布更加均匀。</w:t>
      </w:r>
    </w:p>
    <w:p>
      <w:pPr>
        <w:spacing w:line="240" w:lineRule="auto" w:before="0" w:after="0"/>
      </w:pPr>
      <w:r>
        <w:rPr>
          <w:rFonts w:ascii="Consolas" w:hAnsi="Consolas" w:eastAsia="Consolas"/>
          <w:sz w:val="21"/>
        </w:rPr>
        <w:br/>
        <w:t>cv::equalizeHist(src, dst);</w:t>
      </w:r>
    </w:p>
    <w:p>
      <w:pPr>
        <w:pStyle w:val="Heading3"/>
      </w:pPr>
      <w:r>
        <w:t>直方图对比</w:t>
      </w:r>
    </w:p>
    <w:p>
      <w:pPr>
        <w:spacing w:line="240" w:lineRule="auto" w:before="0" w:after="0"/>
      </w:pPr>
      <w:r>
        <w:t>直方图对比可以用于比较两幅图像的相似性。</w:t>
      </w:r>
    </w:p>
    <w:p>
      <w:pPr>
        <w:spacing w:line="240" w:lineRule="auto" w:before="0" w:after="0"/>
      </w:pPr>
      <w:r>
        <w:rPr>
          <w:rFonts w:ascii="Consolas" w:hAnsi="Consolas" w:eastAsia="Consolas"/>
          <w:sz w:val="21"/>
        </w:rPr>
        <w:br/>
        <w:t>double compare = cv::compareHist(hist1, hist2, cv::HISTCMP_CORREL);</w:t>
      </w:r>
    </w:p>
    <w:p>
      <w:pPr>
        <w:pStyle w:val="Heading2"/>
      </w:pPr>
      <w:r>
        <w:t>实例</w:t>
      </w:r>
    </w:p>
    <w:p>
      <w:pPr>
        <w:spacing w:line="240" w:lineRule="auto" w:before="0" w:after="0"/>
      </w:pPr>
      <w:r>
        <w:t>OpenCV 中常见的图像处理操作，包括滤波、边缘检测、阈值化、形态学操作和轮廓检测。通过这些技术，你可以实现更复杂的图像处理任务。</w:t>
      </w:r>
    </w:p>
    <w:p>
      <w:pPr>
        <w:spacing w:line="240" w:lineRule="auto" w:before="0" w:after="0"/>
      </w:pPr>
      <w:r>
        <w:t>以下是 C++ OpenCV 中常见的图像处理操作及其代码示例：</w:t>
      </w:r>
    </w:p>
    <w:p>
      <w:pPr>
        <w:pStyle w:val="Heading3"/>
      </w:pPr>
      <w:r>
        <w:t>1. 图像滤波</w:t>
      </w:r>
    </w:p>
    <w:p>
      <w:pPr>
        <w:spacing w:line="240" w:lineRule="auto" w:before="0" w:after="0"/>
      </w:pPr>
      <w:r>
        <w:t>图像滤波用于去除噪声或增强图像特征。</w:t>
      </w:r>
    </w:p>
    <w:p>
      <w:pPr>
        <w:spacing w:line="240" w:lineRule="auto" w:before="0" w:after="0"/>
      </w:pPr>
      <w:r>
        <w:t>1.1 均值滤波</w:t>
      </w:r>
    </w:p>
    <w:p>
      <w:pPr>
        <w:pStyle w:val="Heading2"/>
      </w:pPr>
      <w:r>
        <w:t>实例</w:t>
      </w:r>
    </w:p>
    <w:p>
      <w:pPr>
        <w:spacing w:line="240" w:lineRule="auto" w:before="0" w:after="0"/>
      </w:pPr>
      <w:r>
        <w:t>1.2 高斯滤波</w:t>
      </w:r>
    </w:p>
    <w:p>
      <w:pPr>
        <w:pStyle w:val="Heading2"/>
      </w:pPr>
      <w:r>
        <w:t>实例</w:t>
      </w:r>
    </w:p>
    <w:p>
      <w:pPr>
        <w:spacing w:line="240" w:lineRule="auto" w:before="0" w:after="0"/>
      </w:pPr>
      <w:r>
        <w:t>1.3 中值滤波</w:t>
      </w:r>
    </w:p>
    <w:p>
      <w:pPr>
        <w:pStyle w:val="Heading2"/>
      </w:pPr>
      <w:r>
        <w:t>实例</w:t>
      </w:r>
    </w:p>
    <w:p>
      <w:pPr>
        <w:pStyle w:val="Heading3"/>
      </w:pPr>
      <w:r>
        <w:t>2. 边缘检测</w:t>
      </w:r>
    </w:p>
    <w:p>
      <w:pPr>
        <w:spacing w:line="240" w:lineRule="auto" w:before="0" w:after="0"/>
      </w:pPr>
      <w:r>
        <w:t>边缘检测用于提取图像中的边缘信息。</w:t>
      </w:r>
    </w:p>
    <w:p>
      <w:pPr>
        <w:spacing w:line="240" w:lineRule="auto" w:before="0" w:after="0"/>
      </w:pPr>
      <w:r>
        <w:t>2.1 Canny 边缘检测</w:t>
      </w:r>
    </w:p>
    <w:p>
      <w:pPr>
        <w:pStyle w:val="Heading2"/>
      </w:pPr>
      <w:r>
        <w:t>实例</w:t>
      </w:r>
    </w:p>
    <w:p>
      <w:pPr>
        <w:pStyle w:val="Heading3"/>
      </w:pPr>
      <w:r>
        <w:t>3. 图像阈值化</w:t>
      </w:r>
    </w:p>
    <w:p>
      <w:pPr>
        <w:spacing w:line="240" w:lineRule="auto" w:before="0" w:after="0"/>
      </w:pPr>
      <w:r>
        <w:t>阈值化用于将图像转换为二值图像。</w:t>
      </w:r>
    </w:p>
    <w:p>
      <w:pPr>
        <w:spacing w:line="240" w:lineRule="auto" w:before="0" w:after="0"/>
      </w:pPr>
      <w:r>
        <w:t>3.1 简单阈值化</w:t>
      </w:r>
    </w:p>
    <w:p>
      <w:pPr>
        <w:pStyle w:val="Heading2"/>
      </w:pPr>
      <w:r>
        <w:t>实例</w:t>
      </w:r>
    </w:p>
    <w:p>
      <w:pPr>
        <w:spacing w:line="240" w:lineRule="auto" w:before="0" w:after="0"/>
      </w:pPr>
      <w:r>
        <w:t>3.2 自适应阈值化</w:t>
      </w:r>
    </w:p>
    <w:p>
      <w:pPr>
        <w:pStyle w:val="Heading2"/>
      </w:pPr>
      <w:r>
        <w:t>实例</w:t>
      </w:r>
    </w:p>
    <w:p>
      <w:pPr>
        <w:pStyle w:val="Heading3"/>
      </w:pPr>
      <w:r>
        <w:t>4. 形态学操作</w:t>
      </w:r>
    </w:p>
    <w:p>
      <w:pPr>
        <w:spacing w:line="240" w:lineRule="auto" w:before="0" w:after="0"/>
      </w:pPr>
      <w:r>
        <w:t>形态学操作用于处理图像的形状和结构。</w:t>
      </w:r>
    </w:p>
    <w:p>
      <w:pPr>
        <w:spacing w:line="240" w:lineRule="auto" w:before="0" w:after="0"/>
      </w:pPr>
      <w:r>
        <w:t>4.1 腐蚀与膨胀</w:t>
      </w:r>
    </w:p>
    <w:p>
      <w:pPr>
        <w:pStyle w:val="Heading2"/>
      </w:pPr>
      <w:r>
        <w:t>实例</w:t>
      </w:r>
    </w:p>
    <w:p>
      <w:pPr>
        <w:pStyle w:val="Heading3"/>
      </w:pPr>
      <w:r>
        <w:t>5. 轮廓检测</w:t>
      </w:r>
    </w:p>
    <w:p>
      <w:pPr>
        <w:spacing w:line="240" w:lineRule="auto" w:before="0" w:after="0"/>
      </w:pPr>
      <w:r>
        <w:t>轮廓检测用于提取图像中的对象轮廓。</w:t>
      </w:r>
    </w:p>
    <w:p>
      <w:pPr>
        <w:pStyle w:val="Heading2"/>
      </w:pPr>
      <w:r>
        <w:t>实例</w:t>
      </w:r>
    </w:p>
    <w:p>
      <w:pPr>
        <w:spacing w:line="240" w:lineRule="auto" w:before="0" w:after="0"/>
      </w:pPr>
      <w:r>
        <w:br w:type="page"/>
      </w:r>
    </w:p>
    <w:p>
      <w:pPr>
        <w:pStyle w:val="Heading1"/>
      </w:pPr>
      <w:r>
        <w:t>C++ OpenCV 基本模块介绍</w:t>
      </w:r>
    </w:p>
    <w:p>
      <w:pPr>
        <w:spacing w:line="240" w:lineRule="auto" w:before="0" w:after="0"/>
      </w:pPr>
      <w:r>
        <w:t>OpenCV 是一个功能强大的计算机视觉库，包含多个模块，每个模块专注于不同的任务。</w:t>
      </w:r>
    </w:p>
    <w:p>
      <w:pPr>
        <w:spacing w:line="240" w:lineRule="auto" w:before="0" w:after="0"/>
      </w:pPr>
      <w:r>
        <w:t>以下是 OpenCV 中一些核心模块：</w:t>
      </w:r>
    </w:p>
    <w:p>
      <w:pPr>
        <w:pStyle w:val="Heading2"/>
      </w:pPr>
      <w:r>
        <w:t>1. Core模块</w:t>
      </w:r>
    </w:p>
    <w:p>
      <w:pPr>
        <w:spacing w:line="240" w:lineRule="auto" w:before="0" w:after="0"/>
      </w:pPr>
      <w:r>
        <w:t>core 模块是 OpenCV 的核心模块，提供了基本的数据结构和函数。</w:t>
      </w:r>
    </w:p>
    <w:p>
      <w:pPr>
        <w:pStyle w:val="Heading3"/>
      </w:pPr>
      <w:r>
        <w:t>主要功能</w:t>
      </w:r>
    </w:p>
    <w:p>
      <w:pPr>
        <w:pStyle w:val="ListBullet"/>
        <w:spacing w:line="240" w:lineRule="auto" w:before="0" w:after="0"/>
      </w:pPr>
      <w:r>
        <w:t>基本数据结构 ： Mat ：用于存储图像和矩阵数据。 Point 、 Size 、 Rect ：用于表示点、尺寸和矩形区域。 Scalar ：用于表示颜色或像素值。</w:t>
      </w:r>
    </w:p>
    <w:p>
      <w:pPr>
        <w:pStyle w:val="ListBullet"/>
        <w:spacing w:line="240" w:lineRule="auto" w:before="0" w:after="0"/>
      </w:pPr>
      <w:r>
        <w:t>矩阵操作 ： 矩阵的创建、复制、转换、算术运算等。</w:t>
      </w:r>
    </w:p>
    <w:p>
      <w:pPr>
        <w:pStyle w:val="ListBullet"/>
        <w:spacing w:line="240" w:lineRule="auto" w:before="0" w:after="0"/>
      </w:pPr>
      <w:r>
        <w:t>文件 I/O ： 读取和保存图像、视频、XML/YAML 文件等。</w:t>
      </w:r>
    </w:p>
    <w:p>
      <w:pPr>
        <w:pStyle w:val="ListBullet"/>
        <w:spacing w:line="240" w:lineRule="auto" w:before="0" w:after="0"/>
      </w:pPr>
      <w:r>
        <w:t>内存管理 ： 自动内存管理，支持引用计数。</w:t>
      </w:r>
    </w:p>
    <w:p>
      <w:pPr>
        <w:spacing w:line="240" w:lineRule="auto" w:before="0" w:after="0"/>
      </w:pPr>
      <w:r>
        <w:t>基本数据结构 ：</w:t>
      </w:r>
    </w:p>
    <w:p>
      <w:pPr>
        <w:pStyle w:val="ListBullet"/>
        <w:spacing w:line="240" w:lineRule="auto" w:before="0" w:after="0"/>
      </w:pPr>
      <w:r>
        <w:t>Mat ：用于存储图像和矩阵数据。</w:t>
      </w:r>
    </w:p>
    <w:p>
      <w:pPr>
        <w:pStyle w:val="ListBullet"/>
        <w:spacing w:line="240" w:lineRule="auto" w:before="0" w:after="0"/>
      </w:pPr>
      <w:r>
        <w:t>Point 、 Size 、 Rect ：用于表示点、尺寸和矩形区域。</w:t>
      </w:r>
    </w:p>
    <w:p>
      <w:pPr>
        <w:pStyle w:val="ListBullet"/>
        <w:spacing w:line="240" w:lineRule="auto" w:before="0" w:after="0"/>
      </w:pPr>
      <w:r>
        <w:t>Scalar ：用于表示颜色或像素值。</w:t>
      </w:r>
    </w:p>
    <w:p>
      <w:pPr>
        <w:spacing w:line="240" w:lineRule="auto" w:before="0" w:after="0"/>
      </w:pPr>
      <w:r>
        <w:t>Mat ：用于存储图像和矩阵数据。</w:t>
      </w:r>
    </w:p>
    <w:p>
      <w:pPr>
        <w:spacing w:line="240" w:lineRule="auto" w:before="0" w:after="0"/>
      </w:pPr>
      <w:r>
        <w:t>Point 、 Size 、 Rect ：用于表示点、尺寸和矩形区域。</w:t>
      </w:r>
    </w:p>
    <w:p>
      <w:pPr>
        <w:spacing w:line="240" w:lineRule="auto" w:before="0" w:after="0"/>
      </w:pPr>
      <w:r>
        <w:t>Scalar ：用于表示颜色或像素值。</w:t>
      </w:r>
    </w:p>
    <w:p>
      <w:pPr>
        <w:spacing w:line="240" w:lineRule="auto" w:before="0" w:after="0"/>
      </w:pPr>
      <w:r>
        <w:t>矩阵操作 ：</w:t>
      </w:r>
    </w:p>
    <w:p>
      <w:pPr>
        <w:pStyle w:val="ListBullet"/>
        <w:spacing w:line="240" w:lineRule="auto" w:before="0" w:after="0"/>
      </w:pPr>
      <w:r>
        <w:t>矩阵的创建、复制、转换、算术运算等。</w:t>
      </w:r>
    </w:p>
    <w:p>
      <w:pPr>
        <w:spacing w:line="240" w:lineRule="auto" w:before="0" w:after="0"/>
      </w:pPr>
      <w:r>
        <w:t>矩阵的创建、复制、转换、算术运算等。</w:t>
      </w:r>
    </w:p>
    <w:p>
      <w:pPr>
        <w:spacing w:line="240" w:lineRule="auto" w:before="0" w:after="0"/>
      </w:pPr>
      <w:r>
        <w:t>文件 I/O ：</w:t>
      </w:r>
    </w:p>
    <w:p>
      <w:pPr>
        <w:pStyle w:val="ListBullet"/>
        <w:spacing w:line="240" w:lineRule="auto" w:before="0" w:after="0"/>
      </w:pPr>
      <w:r>
        <w:t>读取和保存图像、视频、XML/YAML 文件等。</w:t>
      </w:r>
    </w:p>
    <w:p>
      <w:pPr>
        <w:spacing w:line="240" w:lineRule="auto" w:before="0" w:after="0"/>
      </w:pPr>
      <w:r>
        <w:t>读取和保存图像、视频、XML/YAML 文件等。</w:t>
      </w:r>
    </w:p>
    <w:p>
      <w:pPr>
        <w:spacing w:line="240" w:lineRule="auto" w:before="0" w:after="0"/>
      </w:pPr>
      <w:r>
        <w:t>内存管理 ：</w:t>
      </w:r>
    </w:p>
    <w:p>
      <w:pPr>
        <w:pStyle w:val="ListBullet"/>
        <w:spacing w:line="240" w:lineRule="auto" w:before="0" w:after="0"/>
      </w:pPr>
      <w:r>
        <w:t>自动内存管理，支持引用计数。</w:t>
      </w:r>
    </w:p>
    <w:p>
      <w:pPr>
        <w:spacing w:line="240" w:lineRule="auto" w:before="0" w:after="0"/>
      </w:pPr>
      <w:r>
        <w:t>自动内存管理，支持引用计数。</w:t>
      </w:r>
    </w:p>
    <w:p>
      <w:pPr>
        <w:pStyle w:val="Heading2"/>
      </w:pPr>
      <w:r>
        <w:t>实例</w:t>
      </w:r>
    </w:p>
    <w:p>
      <w:pPr>
        <w:pStyle w:val="Heading2"/>
      </w:pPr>
      <w:r>
        <w:t>2. Imgproc 模块</w:t>
      </w:r>
    </w:p>
    <w:p>
      <w:pPr>
        <w:spacing w:line="240" w:lineRule="auto" w:before="0" w:after="0"/>
      </w:pPr>
      <w:r>
        <w:t>imgproc 模块提供了图像处理功能，包括滤波、几何变换、颜色空间转换等。</w:t>
      </w:r>
    </w:p>
    <w:p>
      <w:pPr>
        <w:pStyle w:val="Heading3"/>
      </w:pPr>
      <w:r>
        <w:t>主要功能</w:t>
      </w:r>
    </w:p>
    <w:p>
      <w:pPr>
        <w:pStyle w:val="ListBullet"/>
        <w:spacing w:line="240" w:lineRule="auto" w:before="0" w:after="0"/>
      </w:pPr>
      <w:r>
        <w:t>图像滤波 ： 均值滤波、高斯滤波、中值滤波等。</w:t>
      </w:r>
    </w:p>
    <w:p>
      <w:pPr>
        <w:pStyle w:val="ListBullet"/>
        <w:spacing w:line="240" w:lineRule="auto" w:before="0" w:after="0"/>
      </w:pPr>
      <w:r>
        <w:t>几何变换 ： 缩放、旋转、仿射变换、透视变换等。</w:t>
      </w:r>
    </w:p>
    <w:p>
      <w:pPr>
        <w:pStyle w:val="ListBullet"/>
        <w:spacing w:line="240" w:lineRule="auto" w:before="0" w:after="0"/>
      </w:pPr>
      <w:r>
        <w:t>颜色空间转换 ： RGB 到灰度、HSV、Lab 等颜色空间的转换。</w:t>
      </w:r>
    </w:p>
    <w:p>
      <w:pPr>
        <w:pStyle w:val="ListBullet"/>
        <w:spacing w:line="240" w:lineRule="auto" w:before="0" w:after="0"/>
      </w:pPr>
      <w:r>
        <w:t>边缘检测 ： Canny、Sobel、Laplacian 等边缘检测算法。</w:t>
      </w:r>
    </w:p>
    <w:p>
      <w:pPr>
        <w:pStyle w:val="ListBullet"/>
        <w:spacing w:line="240" w:lineRule="auto" w:before="0" w:after="0"/>
      </w:pPr>
      <w:r>
        <w:t>形态学操作 ： 腐蚀、膨胀、开运算、闭运算等。</w:t>
      </w:r>
    </w:p>
    <w:p>
      <w:pPr>
        <w:pStyle w:val="ListBullet"/>
        <w:spacing w:line="240" w:lineRule="auto" w:before="0" w:after="0"/>
      </w:pPr>
      <w:r>
        <w:t>阈值化 ： 简单阈值化、自适应阈值化等。</w:t>
      </w:r>
    </w:p>
    <w:p>
      <w:pPr>
        <w:spacing w:line="240" w:lineRule="auto" w:before="0" w:after="0"/>
      </w:pPr>
      <w:r>
        <w:t>图像滤波 ：</w:t>
      </w:r>
    </w:p>
    <w:p>
      <w:pPr>
        <w:pStyle w:val="ListBullet"/>
        <w:spacing w:line="240" w:lineRule="auto" w:before="0" w:after="0"/>
      </w:pPr>
      <w:r>
        <w:t>均值滤波、高斯滤波、中值滤波等。</w:t>
      </w:r>
    </w:p>
    <w:p>
      <w:pPr>
        <w:spacing w:line="240" w:lineRule="auto" w:before="0" w:after="0"/>
      </w:pPr>
      <w:r>
        <w:t>均值滤波、高斯滤波、中值滤波等。</w:t>
      </w:r>
    </w:p>
    <w:p>
      <w:pPr>
        <w:spacing w:line="240" w:lineRule="auto" w:before="0" w:after="0"/>
      </w:pPr>
      <w:r>
        <w:t>几何变换 ：</w:t>
      </w:r>
    </w:p>
    <w:p>
      <w:pPr>
        <w:pStyle w:val="ListBullet"/>
        <w:spacing w:line="240" w:lineRule="auto" w:before="0" w:after="0"/>
      </w:pPr>
      <w:r>
        <w:t>缩放、旋转、仿射变换、透视变换等。</w:t>
      </w:r>
    </w:p>
    <w:p>
      <w:pPr>
        <w:spacing w:line="240" w:lineRule="auto" w:before="0" w:after="0"/>
      </w:pPr>
      <w:r>
        <w:t>缩放、旋转、仿射变换、透视变换等。</w:t>
      </w:r>
    </w:p>
    <w:p>
      <w:pPr>
        <w:spacing w:line="240" w:lineRule="auto" w:before="0" w:after="0"/>
      </w:pPr>
      <w:r>
        <w:t>颜色空间转换 ：</w:t>
      </w:r>
    </w:p>
    <w:p>
      <w:pPr>
        <w:pStyle w:val="ListBullet"/>
        <w:spacing w:line="240" w:lineRule="auto" w:before="0" w:after="0"/>
      </w:pPr>
      <w:r>
        <w:t>RGB 到灰度、HSV、Lab 等颜色空间的转换。</w:t>
      </w:r>
    </w:p>
    <w:p>
      <w:pPr>
        <w:spacing w:line="240" w:lineRule="auto" w:before="0" w:after="0"/>
      </w:pPr>
      <w:r>
        <w:t>RGB 到灰度、HSV、Lab 等颜色空间的转换。</w:t>
      </w:r>
    </w:p>
    <w:p>
      <w:pPr>
        <w:spacing w:line="240" w:lineRule="auto" w:before="0" w:after="0"/>
      </w:pPr>
      <w:r>
        <w:t>边缘检测 ：</w:t>
      </w:r>
    </w:p>
    <w:p>
      <w:pPr>
        <w:pStyle w:val="ListBullet"/>
        <w:spacing w:line="240" w:lineRule="auto" w:before="0" w:after="0"/>
      </w:pPr>
      <w:r>
        <w:t>Canny、Sobel、Laplacian 等边缘检测算法。</w:t>
      </w:r>
    </w:p>
    <w:p>
      <w:pPr>
        <w:spacing w:line="240" w:lineRule="auto" w:before="0" w:after="0"/>
      </w:pPr>
      <w:r>
        <w:t>Canny、Sobel、Laplacian 等边缘检测算法。</w:t>
      </w:r>
    </w:p>
    <w:p>
      <w:pPr>
        <w:spacing w:line="240" w:lineRule="auto" w:before="0" w:after="0"/>
      </w:pPr>
      <w:r>
        <w:t>形态学操作 ：</w:t>
      </w:r>
    </w:p>
    <w:p>
      <w:pPr>
        <w:pStyle w:val="ListBullet"/>
        <w:spacing w:line="240" w:lineRule="auto" w:before="0" w:after="0"/>
      </w:pPr>
      <w:r>
        <w:t>腐蚀、膨胀、开运算、闭运算等。</w:t>
      </w:r>
    </w:p>
    <w:p>
      <w:pPr>
        <w:spacing w:line="240" w:lineRule="auto" w:before="0" w:after="0"/>
      </w:pPr>
      <w:r>
        <w:t>腐蚀、膨胀、开运算、闭运算等。</w:t>
      </w:r>
    </w:p>
    <w:p>
      <w:pPr>
        <w:spacing w:line="240" w:lineRule="auto" w:before="0" w:after="0"/>
      </w:pPr>
      <w:r>
        <w:t>阈值化 ：</w:t>
      </w:r>
    </w:p>
    <w:p>
      <w:pPr>
        <w:pStyle w:val="ListBullet"/>
        <w:spacing w:line="240" w:lineRule="auto" w:before="0" w:after="0"/>
      </w:pPr>
      <w:r>
        <w:t>简单阈值化、自适应阈值化等。</w:t>
      </w:r>
    </w:p>
    <w:p>
      <w:pPr>
        <w:spacing w:line="240" w:lineRule="auto" w:before="0" w:after="0"/>
      </w:pPr>
      <w:r>
        <w:t>简单阈值化、自适应阈值化等。</w:t>
      </w:r>
    </w:p>
    <w:p>
      <w:pPr>
        <w:pStyle w:val="Heading2"/>
      </w:pPr>
      <w:r>
        <w:t>实例</w:t>
      </w:r>
    </w:p>
    <w:p>
      <w:pPr>
        <w:pStyle w:val="Heading2"/>
      </w:pPr>
      <w:r>
        <w:t>3. Highgui 模块</w:t>
      </w:r>
    </w:p>
    <w:p>
      <w:pPr>
        <w:spacing w:line="240" w:lineRule="auto" w:before="0" w:after="0"/>
      </w:pPr>
      <w:r>
        <w:t>highgui 模块提供了图像和视频的显示、窗口管理以及用户交互功能。</w:t>
      </w:r>
    </w:p>
    <w:p>
      <w:pPr>
        <w:pStyle w:val="Heading3"/>
      </w:pPr>
      <w:r>
        <w:t>主要功能</w:t>
      </w:r>
    </w:p>
    <w:p>
      <w:pPr>
        <w:pStyle w:val="ListBullet"/>
        <w:spacing w:line="240" w:lineRule="auto" w:before="0" w:after="0"/>
      </w:pPr>
      <w:r>
        <w:t>图像显示 ： 创建窗口、显示图像、等待用户输入。</w:t>
      </w:r>
    </w:p>
    <w:p>
      <w:pPr>
        <w:pStyle w:val="ListBullet"/>
        <w:spacing w:line="240" w:lineRule="auto" w:before="0" w:after="0"/>
      </w:pPr>
      <w:r>
        <w:t>视频捕获 ： 从摄像头或视频文件中读取帧。</w:t>
      </w:r>
    </w:p>
    <w:p>
      <w:pPr>
        <w:pStyle w:val="ListBullet"/>
        <w:spacing w:line="240" w:lineRule="auto" w:before="0" w:after="0"/>
      </w:pPr>
      <w:r>
        <w:t>用户交互 ： 鼠标事件、滑动条、按钮等。</w:t>
      </w:r>
    </w:p>
    <w:p>
      <w:pPr>
        <w:spacing w:line="240" w:lineRule="auto" w:before="0" w:after="0"/>
      </w:pPr>
      <w:r>
        <w:t>图像显示 ：</w:t>
      </w:r>
    </w:p>
    <w:p>
      <w:pPr>
        <w:pStyle w:val="ListBullet"/>
        <w:spacing w:line="240" w:lineRule="auto" w:before="0" w:after="0"/>
      </w:pPr>
      <w:r>
        <w:t>创建窗口、显示图像、等待用户输入。</w:t>
      </w:r>
    </w:p>
    <w:p>
      <w:pPr>
        <w:spacing w:line="240" w:lineRule="auto" w:before="0" w:after="0"/>
      </w:pPr>
      <w:r>
        <w:t>创建窗口、显示图像、等待用户输入。</w:t>
      </w:r>
    </w:p>
    <w:p>
      <w:pPr>
        <w:spacing w:line="240" w:lineRule="auto" w:before="0" w:after="0"/>
      </w:pPr>
      <w:r>
        <w:t>视频捕获 ：</w:t>
      </w:r>
    </w:p>
    <w:p>
      <w:pPr>
        <w:pStyle w:val="ListBullet"/>
        <w:spacing w:line="240" w:lineRule="auto" w:before="0" w:after="0"/>
      </w:pPr>
      <w:r>
        <w:t>从摄像头或视频文件中读取帧。</w:t>
      </w:r>
    </w:p>
    <w:p>
      <w:pPr>
        <w:spacing w:line="240" w:lineRule="auto" w:before="0" w:after="0"/>
      </w:pPr>
      <w:r>
        <w:t>从摄像头或视频文件中读取帧。</w:t>
      </w:r>
    </w:p>
    <w:p>
      <w:pPr>
        <w:spacing w:line="240" w:lineRule="auto" w:before="0" w:after="0"/>
      </w:pPr>
      <w:r>
        <w:t>用户交互 ：</w:t>
      </w:r>
    </w:p>
    <w:p>
      <w:pPr>
        <w:pStyle w:val="ListBullet"/>
        <w:spacing w:line="240" w:lineRule="auto" w:before="0" w:after="0"/>
      </w:pPr>
      <w:r>
        <w:t>鼠标事件、滑动条、按钮等。</w:t>
      </w:r>
    </w:p>
    <w:p>
      <w:pPr>
        <w:spacing w:line="240" w:lineRule="auto" w:before="0" w:after="0"/>
      </w:pPr>
      <w:r>
        <w:t>鼠标事件、滑动条、按钮等。</w:t>
      </w:r>
    </w:p>
    <w:p>
      <w:pPr>
        <w:pStyle w:val="Heading2"/>
      </w:pPr>
      <w:r>
        <w:t>实例</w:t>
      </w:r>
    </w:p>
    <w:p>
      <w:pPr>
        <w:pStyle w:val="Heading2"/>
      </w:pPr>
      <w:r>
        <w:t>4. Video 模块</w:t>
      </w:r>
    </w:p>
    <w:p>
      <w:pPr>
        <w:spacing w:line="240" w:lineRule="auto" w:before="0" w:after="0"/>
      </w:pPr>
      <w:r>
        <w:t>video 模块提供了视频处理功能，包括视频捕获、背景减除、光流计算等。</w:t>
      </w:r>
    </w:p>
    <w:p>
      <w:pPr>
        <w:pStyle w:val="Heading3"/>
      </w:pPr>
      <w:r>
        <w:t>主要功能</w:t>
      </w:r>
    </w:p>
    <w:p>
      <w:pPr>
        <w:pStyle w:val="ListBullet"/>
        <w:spacing w:line="240" w:lineRule="auto" w:before="0" w:after="0"/>
      </w:pPr>
      <w:r>
        <w:t>视频捕获 ： 从摄像头或视频文件中读取帧。</w:t>
      </w:r>
    </w:p>
    <w:p>
      <w:pPr>
        <w:pStyle w:val="ListBullet"/>
        <w:spacing w:line="240" w:lineRule="auto" w:before="0" w:after="0"/>
      </w:pPr>
      <w:r>
        <w:t>背景减除 ： 提取视频中的前景对象。</w:t>
      </w:r>
    </w:p>
    <w:p>
      <w:pPr>
        <w:pStyle w:val="ListBullet"/>
        <w:spacing w:line="240" w:lineRule="auto" w:before="0" w:after="0"/>
      </w:pPr>
      <w:r>
        <w:t>光流计算 ： 计算图像中物体的运动。</w:t>
      </w:r>
    </w:p>
    <w:p>
      <w:pPr>
        <w:spacing w:line="240" w:lineRule="auto" w:before="0" w:after="0"/>
      </w:pPr>
      <w:r>
        <w:t>视频捕获 ：</w:t>
      </w:r>
    </w:p>
    <w:p>
      <w:pPr>
        <w:pStyle w:val="ListBullet"/>
        <w:spacing w:line="240" w:lineRule="auto" w:before="0" w:after="0"/>
      </w:pPr>
      <w:r>
        <w:t>从摄像头或视频文件中读取帧。</w:t>
      </w:r>
    </w:p>
    <w:p>
      <w:pPr>
        <w:spacing w:line="240" w:lineRule="auto" w:before="0" w:after="0"/>
      </w:pPr>
      <w:r>
        <w:t>从摄像头或视频文件中读取帧。</w:t>
      </w:r>
    </w:p>
    <w:p>
      <w:pPr>
        <w:spacing w:line="240" w:lineRule="auto" w:before="0" w:after="0"/>
      </w:pPr>
      <w:r>
        <w:t>背景减除 ：</w:t>
      </w:r>
    </w:p>
    <w:p>
      <w:pPr>
        <w:pStyle w:val="ListBullet"/>
        <w:spacing w:line="240" w:lineRule="auto" w:before="0" w:after="0"/>
      </w:pPr>
      <w:r>
        <w:t>提取视频中的前景对象。</w:t>
      </w:r>
    </w:p>
    <w:p>
      <w:pPr>
        <w:spacing w:line="240" w:lineRule="auto" w:before="0" w:after="0"/>
      </w:pPr>
      <w:r>
        <w:t>提取视频中的前景对象。</w:t>
      </w:r>
    </w:p>
    <w:p>
      <w:pPr>
        <w:spacing w:line="240" w:lineRule="auto" w:before="0" w:after="0"/>
      </w:pPr>
      <w:r>
        <w:t>光流计算 ：</w:t>
      </w:r>
    </w:p>
    <w:p>
      <w:pPr>
        <w:pStyle w:val="ListBullet"/>
        <w:spacing w:line="240" w:lineRule="auto" w:before="0" w:after="0"/>
      </w:pPr>
      <w:r>
        <w:t>计算图像中物体的运动。</w:t>
      </w:r>
    </w:p>
    <w:p>
      <w:pPr>
        <w:spacing w:line="240" w:lineRule="auto" w:before="0" w:after="0"/>
      </w:pPr>
      <w:r>
        <w:t>计算图像中物体的运动。</w:t>
      </w:r>
    </w:p>
    <w:p>
      <w:pPr>
        <w:pStyle w:val="Heading2"/>
      </w:pPr>
      <w:r>
        <w:t>实例</w:t>
      </w:r>
    </w:p>
    <w:p>
      <w:pPr>
        <w:pStyle w:val="Heading2"/>
      </w:pPr>
      <w:r>
        <w:t>5. Calib3d 模块</w:t>
      </w:r>
    </w:p>
    <w:p>
      <w:pPr>
        <w:spacing w:line="240" w:lineRule="auto" w:before="0" w:after="0"/>
      </w:pPr>
      <w:r>
        <w:t>calib3d 模块提供了相机标定、3D 重建、姿态估计等功能。</w:t>
      </w:r>
    </w:p>
    <w:p>
      <w:pPr>
        <w:pStyle w:val="Heading3"/>
      </w:pPr>
      <w:r>
        <w:t>主要功能</w:t>
      </w:r>
    </w:p>
    <w:p>
      <w:pPr>
        <w:pStyle w:val="ListBullet"/>
        <w:spacing w:line="240" w:lineRule="auto" w:before="0" w:after="0"/>
      </w:pPr>
      <w:r>
        <w:t>相机标定 ： 计算相机内参和畸变系数。</w:t>
      </w:r>
    </w:p>
    <w:p>
      <w:pPr>
        <w:pStyle w:val="ListBullet"/>
        <w:spacing w:line="240" w:lineRule="auto" w:before="0" w:after="0"/>
      </w:pPr>
      <w:r>
        <w:t>3D 重建 ： 从多视图图像中重建 3D 场景。</w:t>
      </w:r>
    </w:p>
    <w:p>
      <w:pPr>
        <w:pStyle w:val="ListBullet"/>
        <w:spacing w:line="240" w:lineRule="auto" w:before="0" w:after="0"/>
      </w:pPr>
      <w:r>
        <w:t>姿态估计 ： 估计物体的 3D 姿态。</w:t>
      </w:r>
    </w:p>
    <w:p>
      <w:pPr>
        <w:spacing w:line="240" w:lineRule="auto" w:before="0" w:after="0"/>
      </w:pPr>
      <w:r>
        <w:t>相机标定 ：</w:t>
      </w:r>
    </w:p>
    <w:p>
      <w:pPr>
        <w:pStyle w:val="ListBullet"/>
        <w:spacing w:line="240" w:lineRule="auto" w:before="0" w:after="0"/>
      </w:pPr>
      <w:r>
        <w:t>计算相机内参和畸变系数。</w:t>
      </w:r>
    </w:p>
    <w:p>
      <w:pPr>
        <w:spacing w:line="240" w:lineRule="auto" w:before="0" w:after="0"/>
      </w:pPr>
      <w:r>
        <w:t>计算相机内参和畸变系数。</w:t>
      </w:r>
    </w:p>
    <w:p>
      <w:pPr>
        <w:spacing w:line="240" w:lineRule="auto" w:before="0" w:after="0"/>
      </w:pPr>
      <w:r>
        <w:t>3D 重建 ：</w:t>
      </w:r>
    </w:p>
    <w:p>
      <w:pPr>
        <w:pStyle w:val="ListBullet"/>
        <w:spacing w:line="240" w:lineRule="auto" w:before="0" w:after="0"/>
      </w:pPr>
      <w:r>
        <w:t>从多视图图像中重建 3D 场景。</w:t>
      </w:r>
    </w:p>
    <w:p>
      <w:pPr>
        <w:spacing w:line="240" w:lineRule="auto" w:before="0" w:after="0"/>
      </w:pPr>
      <w:r>
        <w:t>从多视图图像中重建 3D 场景。</w:t>
      </w:r>
    </w:p>
    <w:p>
      <w:pPr>
        <w:spacing w:line="240" w:lineRule="auto" w:before="0" w:after="0"/>
      </w:pPr>
      <w:r>
        <w:t>姿态估计 ：</w:t>
      </w:r>
    </w:p>
    <w:p>
      <w:pPr>
        <w:pStyle w:val="ListBullet"/>
        <w:spacing w:line="240" w:lineRule="auto" w:before="0" w:after="0"/>
      </w:pPr>
      <w:r>
        <w:t>估计物体的 3D 姿态。</w:t>
      </w:r>
    </w:p>
    <w:p>
      <w:pPr>
        <w:spacing w:line="240" w:lineRule="auto" w:before="0" w:after="0"/>
      </w:pPr>
      <w:r>
        <w:t>估计物体的 3D 姿态。</w:t>
      </w:r>
    </w:p>
    <w:p>
      <w:pPr>
        <w:pStyle w:val="Heading2"/>
      </w:pPr>
      <w:r>
        <w:t>实例</w:t>
      </w:r>
    </w:p>
    <w:p>
      <w:pPr>
        <w:pStyle w:val="Heading2"/>
      </w:pPr>
      <w:r>
        <w:t>6. DNN 模块</w:t>
      </w:r>
    </w:p>
    <w:p>
      <w:pPr>
        <w:spacing w:line="240" w:lineRule="auto" w:before="0" w:after="0"/>
      </w:pPr>
      <w:r>
        <w:t>dnn 模块提供了深度学习模型的加载和推理功能。</w:t>
      </w:r>
    </w:p>
    <w:p>
      <w:pPr>
        <w:pStyle w:val="Heading3"/>
      </w:pPr>
      <w:r>
        <w:t>主要功能</w:t>
      </w:r>
    </w:p>
    <w:p>
      <w:pPr>
        <w:pStyle w:val="ListBullet"/>
        <w:spacing w:line="240" w:lineRule="auto" w:before="0" w:after="0"/>
      </w:pPr>
      <w:r>
        <w:t>模型加载 ： 支持 TensorFlow、PyTorch、Caffe 等框架的模型。</w:t>
      </w:r>
    </w:p>
    <w:p>
      <w:pPr>
        <w:pStyle w:val="ListBullet"/>
        <w:spacing w:line="240" w:lineRule="auto" w:before="0" w:after="0"/>
      </w:pPr>
      <w:r>
        <w:t>推理 ： 对图像进行分类、目标检测、语义分割等。</w:t>
      </w:r>
    </w:p>
    <w:p>
      <w:pPr>
        <w:spacing w:line="240" w:lineRule="auto" w:before="0" w:after="0"/>
      </w:pPr>
      <w:r>
        <w:t>模型加载 ：</w:t>
      </w:r>
    </w:p>
    <w:p>
      <w:pPr>
        <w:pStyle w:val="ListBullet"/>
        <w:spacing w:line="240" w:lineRule="auto" w:before="0" w:after="0"/>
      </w:pPr>
      <w:r>
        <w:t>支持 TensorFlow、PyTorch、Caffe 等框架的模型。</w:t>
      </w:r>
    </w:p>
    <w:p>
      <w:pPr>
        <w:spacing w:line="240" w:lineRule="auto" w:before="0" w:after="0"/>
      </w:pPr>
      <w:r>
        <w:t>支持 TensorFlow、PyTorch、Caffe 等框架的模型。</w:t>
      </w:r>
    </w:p>
    <w:p>
      <w:pPr>
        <w:spacing w:line="240" w:lineRule="auto" w:before="0" w:after="0"/>
      </w:pPr>
      <w:r>
        <w:t>推理 ：</w:t>
      </w:r>
    </w:p>
    <w:p>
      <w:pPr>
        <w:pStyle w:val="ListBullet"/>
        <w:spacing w:line="240" w:lineRule="auto" w:before="0" w:after="0"/>
      </w:pPr>
      <w:r>
        <w:t>对图像进行分类、目标检测、语义分割等。</w:t>
      </w:r>
    </w:p>
    <w:p>
      <w:pPr>
        <w:spacing w:line="240" w:lineRule="auto" w:before="0" w:after="0"/>
      </w:pPr>
      <w:r>
        <w:t>对图像进行分类、目标检测、语义分割等。</w:t>
      </w:r>
    </w:p>
    <w:p>
      <w:pPr>
        <w:pStyle w:val="Heading2"/>
      </w:pPr>
      <w:r>
        <w:t>实例</w:t>
      </w:r>
    </w:p>
    <w:p>
      <w:pPr>
        <w:spacing w:line="240" w:lineRule="auto" w:before="0" w:after="0"/>
      </w:pPr>
      <w:r>
        <w:br w:type="page"/>
      </w:r>
    </w:p>
    <w:p>
      <w:pPr>
        <w:pStyle w:val="Heading1"/>
      </w:pPr>
      <w:r>
        <w:t>C++ OpenCV 特征检测与描述</w:t>
      </w:r>
    </w:p>
    <w:p>
      <w:pPr>
        <w:spacing w:line="240" w:lineRule="auto" w:before="0" w:after="0"/>
      </w:pPr>
      <w:r>
        <w:t>特征检测与描述是计算机视觉中的核心技术，用于从图像中提取关键点（Keypoints）并计算其描述符（Descriptors）。这些关键点和描述符可以用于图像匹配、目标识别、3D 重建等任务。</w:t>
      </w:r>
    </w:p>
    <w:p>
      <w:pPr>
        <w:pStyle w:val="Heading3"/>
      </w:pPr>
      <w:r>
        <w:t>主要步骤</w:t>
      </w:r>
    </w:p>
    <w:p>
      <w:pPr>
        <w:pStyle w:val="ListBullet"/>
        <w:spacing w:line="240" w:lineRule="auto" w:before="0" w:after="0"/>
      </w:pPr>
      <w:r>
        <w:t>特征检测 ：检测图像中的关键点（如角点、边缘等）。</w:t>
      </w:r>
    </w:p>
    <w:p>
      <w:pPr>
        <w:pStyle w:val="ListBullet"/>
        <w:spacing w:line="240" w:lineRule="auto" w:before="0" w:after="0"/>
      </w:pPr>
      <w:r>
        <w:t>特征描述 ：为每个关键点计算描述符，用于表示关键点周围的局部特征。</w:t>
      </w:r>
    </w:p>
    <w:p>
      <w:pPr>
        <w:pStyle w:val="ListBullet"/>
        <w:spacing w:line="240" w:lineRule="auto" w:before="0" w:after="0"/>
      </w:pPr>
      <w:r>
        <w:t>特征匹配 ：通过比较描述符，找到不同图像中相似的关键点。</w:t>
      </w:r>
    </w:p>
    <w:p>
      <w:pPr>
        <w:spacing w:line="240" w:lineRule="auto" w:before="0" w:after="0"/>
      </w:pPr>
      <w:r>
        <w:t>特征检测 ：检测图像中的关键点（如角点、边缘等）。</w:t>
      </w:r>
    </w:p>
    <w:p>
      <w:pPr>
        <w:spacing w:line="240" w:lineRule="auto" w:before="0" w:after="0"/>
      </w:pPr>
      <w:r>
        <w:t>特征描述 ：为每个关键点计算描述符，用于表示关键点周围的局部特征。</w:t>
      </w:r>
    </w:p>
    <w:p>
      <w:pPr>
        <w:spacing w:line="240" w:lineRule="auto" w:before="0" w:after="0"/>
      </w:pPr>
      <w:r>
        <w:t>特征匹配 ：通过比较描述符，找到不同图像中相似的关键点。</w:t>
      </w:r>
    </w:p>
    <w:p>
      <w:pPr>
        <w:pStyle w:val="Heading3"/>
      </w:pPr>
      <w:r>
        <w:t>特征检测与描述：通过特征匹配找到两幅图像中相似的关键点，用于图像拼接、全景图生成等。 目标识别：提取目标图像的特征，与数据库中的特征进行匹配，实现目标识别。 3D 重建：通过多视图图像中的特征点匹配，计算相机的位姿并重建 3D 场景。 实时跟踪：在视频序列中检测和跟踪特征点，用于 SLAM（同步定位与地图构建）等应用。 常用特征检测与描述算法</w:t>
      </w:r>
    </w:p>
    <w:p>
      <w:pPr>
        <w:pStyle w:val="ListBullet"/>
        <w:spacing w:line="240" w:lineRule="auto" w:before="0" w:after="0"/>
      </w:pPr>
      <w:r>
        <w:t>特征检测与描述：通过特征匹配找到两幅图像中相似的关键点，用于图像拼接、全景图生成等。</w:t>
      </w:r>
    </w:p>
    <w:p>
      <w:pPr>
        <w:pStyle w:val="ListBullet"/>
        <w:spacing w:line="240" w:lineRule="auto" w:before="0" w:after="0"/>
      </w:pPr>
      <w:r>
        <w:t>目标识别：提取目标图像的特征，与数据库中的特征进行匹配，实现目标识别。</w:t>
      </w:r>
    </w:p>
    <w:p>
      <w:pPr>
        <w:pStyle w:val="ListBullet"/>
        <w:spacing w:line="240" w:lineRule="auto" w:before="0" w:after="0"/>
      </w:pPr>
      <w:r>
        <w:t>3D 重建：通过多视图图像中的特征点匹配，计算相机的位姿并重建 3D 场景。</w:t>
      </w:r>
    </w:p>
    <w:p>
      <w:pPr>
        <w:pStyle w:val="ListBullet"/>
        <w:spacing w:line="240" w:lineRule="auto" w:before="0" w:after="0"/>
      </w:pPr>
      <w:r>
        <w:t>实时跟踪：在视频序列中检测和跟踪特征点，用于 SLAM（同步定位与地图构建）等应用。</w:t>
      </w:r>
    </w:p>
    <w:p>
      <w:pPr>
        <w:pStyle w:val="Heading3"/>
      </w:pPr>
      <w:r>
        <w:t>常用特征检测与描述算法</w:t>
      </w:r>
    </w:p>
    <w:p>
      <w:pPr>
        <w:spacing w:line="240" w:lineRule="auto" w:before="0" w:after="0"/>
      </w:pPr>
      <w:r>
        <w:t>OpenCV 提供了多种特征检测与描述算法，以下是常见的几种：</w:t>
      </w:r>
    </w:p>
    <w:p>
      <w:pPr>
        <w:pStyle w:val="Heading2"/>
      </w:pPr>
      <w:r>
        <w:t>角点检测</w:t>
      </w:r>
    </w:p>
    <w:p>
      <w:pPr>
        <w:spacing w:line="240" w:lineRule="auto" w:before="0" w:after="0"/>
      </w:pPr>
      <w:r>
        <w:t>角点是图像中亮度变化剧烈的点，通常位于物体的边缘或纹理丰富的区域。角点检测是特征检测的基础，常用的角点检测算法有 Harris 角点检测和 Shi-Tomasi 角点检测。</w:t>
      </w:r>
    </w:p>
    <w:p>
      <w:pPr>
        <w:pStyle w:val="Heading3"/>
      </w:pPr>
      <w:r>
        <w:t>Harris角点检测</w:t>
      </w:r>
    </w:p>
    <w:p>
      <w:pPr>
        <w:spacing w:line="240" w:lineRule="auto" w:before="0" w:after="0"/>
      </w:pPr>
      <w:r>
        <w:t>Harris 角点检测是一种经典的角点检测算法，它通过计算图像中每个像素点的自相关矩阵来判断该点是否为角点。自相关矩阵的特征值可以反映该点的局部结构：如果两个特征值都很大，则该点很可能是角点；如果一个特征值很大，另一个很小，则该点可能是边缘；如果两个特征值都很小，则该点可能是平坦区域。</w:t>
      </w:r>
    </w:p>
    <w:p>
      <w:pPr>
        <w:spacing w:line="240" w:lineRule="auto" w:before="0" w:after="0"/>
      </w:pPr>
      <w:r>
        <w:t>在 OpenCV 中，可以使用 cv::cornerHarris 函数来实现 Harris 角点检测：</w:t>
      </w:r>
    </w:p>
    <w:p>
      <w:pPr>
        <w:pStyle w:val="Heading2"/>
      </w:pPr>
      <w:r>
        <w:t>实例</w:t>
      </w:r>
    </w:p>
    <w:p>
      <w:pPr>
        <w:pStyle w:val="Heading3"/>
      </w:pPr>
      <w:r>
        <w:t>Shi-Tomasi 角点检测</w:t>
      </w:r>
    </w:p>
    <w:p>
      <w:pPr>
        <w:spacing w:line="240" w:lineRule="auto" w:before="0" w:after="0"/>
      </w:pPr>
      <w:r>
        <w:t>Shi-Tomasi角点检测是对Harris角点检测的改进，它通过计算图像中每个像素点的最小特征值来判断该点是否为角点。与Harris角点检测相比，Shi-Tomasi角点检测更加稳定，且计算量较小。</w:t>
      </w:r>
    </w:p>
    <w:p>
      <w:pPr>
        <w:spacing w:line="240" w:lineRule="auto" w:before="0" w:after="0"/>
      </w:pPr>
      <w:r>
        <w:t>在OpenCV中，可以使用 cv::goodFeaturesToTrack 函数来实现Shi-Tomasi角点检测：</w:t>
      </w:r>
    </w:p>
    <w:p>
      <w:pPr>
        <w:pStyle w:val="Heading2"/>
      </w:pPr>
      <w:r>
        <w:t>实例</w:t>
      </w:r>
    </w:p>
    <w:p>
      <w:pPr>
        <w:pStyle w:val="Heading2"/>
      </w:pPr>
      <w:r>
        <w:t>特征点检测</w:t>
      </w:r>
    </w:p>
    <w:p>
      <w:pPr>
        <w:spacing w:line="240" w:lineRule="auto" w:before="0" w:after="0"/>
      </w:pPr>
      <w:r>
        <w:t>特征点检测是提取图像中具有独特性质的点，这些点通常具有旋转、缩放、光照不变性。常用的特征点检测算法有SIFT、SURF和ORB。</w:t>
      </w:r>
    </w:p>
    <w:p>
      <w:pPr>
        <w:pStyle w:val="Heading3"/>
      </w:pPr>
      <w:r>
        <w:t>SIFT 算法</w:t>
      </w:r>
    </w:p>
    <w:p>
      <w:pPr>
        <w:spacing w:line="240" w:lineRule="auto" w:before="0" w:after="0"/>
      </w:pPr>
      <w:r>
        <w:t>SIFT（Scale-Invariant Feature Transform）是一种基于尺度空间的特征点检测算法，它对图像的旋转、缩放、亮度变化具有不变性。SIFT算法通过检测图像中的极值点，并计算这些点的梯度方向直方图来生成特征描述子。</w:t>
      </w:r>
    </w:p>
    <w:p>
      <w:pPr>
        <w:spacing w:line="240" w:lineRule="auto" w:before="0" w:after="0"/>
      </w:pPr>
      <w:r>
        <w:t>在 OpenCV 中，可以使用 cv::xfeatures2d::SIFT 类来实现SIFT特征点检测：</w:t>
      </w:r>
    </w:p>
    <w:p>
      <w:pPr>
        <w:pStyle w:val="Heading2"/>
      </w:pPr>
      <w:r>
        <w:t>实例</w:t>
      </w:r>
    </w:p>
    <w:p>
      <w:pPr>
        <w:pStyle w:val="Heading3"/>
      </w:pPr>
      <w:r>
        <w:t>SURF 算法</w:t>
      </w:r>
    </w:p>
    <w:p>
      <w:pPr>
        <w:spacing w:line="240" w:lineRule="auto" w:before="0" w:after="0"/>
      </w:pPr>
      <w:r>
        <w:t>SURF（Speeded-Up Robust Features）是对SIFT算法的改进，它通过使用积分图像和Hessian矩阵来加速特征点检测过程。SURF算法在保持较高检测精度的同时，显著提高了计算速度。</w:t>
      </w:r>
    </w:p>
    <w:p>
      <w:pPr>
        <w:spacing w:line="240" w:lineRule="auto" w:before="0" w:after="0"/>
      </w:pPr>
      <w:r>
        <w:t>在OpenCV中，可以使用 cv::xfeatures2d::SURF 类来实现SURF特征点检测：</w:t>
      </w:r>
    </w:p>
    <w:p>
      <w:pPr>
        <w:pStyle w:val="Heading2"/>
      </w:pPr>
      <w:r>
        <w:t>实例</w:t>
      </w:r>
    </w:p>
    <w:p>
      <w:pPr>
        <w:pStyle w:val="Heading3"/>
      </w:pPr>
      <w:r>
        <w:t>ORB 算法</w:t>
      </w:r>
    </w:p>
    <w:p>
      <w:pPr>
        <w:spacing w:line="240" w:lineRule="auto" w:before="0" w:after="0"/>
      </w:pPr>
      <w:r>
        <w:t>ORB（Oriented FAST and Rotated BRIEF）是一种结合了FAST角点检测和BRIEF描述子的特征点检测算法。ORB算法具有较高的计算效率，适合实时应用。</w:t>
      </w:r>
    </w:p>
    <w:p>
      <w:pPr>
        <w:spacing w:line="240" w:lineRule="auto" w:before="0" w:after="0"/>
      </w:pPr>
      <w:r>
        <w:t>在OpenCV中，可以使用 cv::ORB 类来实现ORB特征点检测：</w:t>
      </w:r>
    </w:p>
    <w:p>
      <w:pPr>
        <w:pStyle w:val="Heading2"/>
      </w:pPr>
      <w:r>
        <w:t>实例</w:t>
      </w:r>
    </w:p>
    <w:p>
      <w:pPr>
        <w:pStyle w:val="Heading2"/>
      </w:pPr>
      <w:r>
        <w:t>特征匹配</w:t>
      </w:r>
    </w:p>
    <w:p>
      <w:pPr>
        <w:spacing w:line="240" w:lineRule="auto" w:before="0" w:after="0"/>
      </w:pPr>
      <w:r>
        <w:t>特征匹配是将两幅图像中的特征点进行匹配的过程。常用的特征匹配算法有BFMatcher（暴力匹配器）和FLANN匹配器。</w:t>
      </w:r>
    </w:p>
    <w:p>
      <w:pPr>
        <w:pStyle w:val="Heading3"/>
      </w:pPr>
      <w:r>
        <w:t>BFMatcher</w:t>
      </w:r>
    </w:p>
    <w:p>
      <w:pPr>
        <w:spacing w:line="240" w:lineRule="auto" w:before="0" w:after="0"/>
      </w:pPr>
      <w:r>
        <w:t>BFMatcher（Brute-Force Matcher）是一种简单的特征匹配算法，它通过计算特征描述子之间的欧氏距离来寻找最佳匹配点。BFMatcher适用于特征点数量较少的情况。</w:t>
      </w:r>
    </w:p>
    <w:p>
      <w:pPr>
        <w:spacing w:line="240" w:lineRule="auto" w:before="0" w:after="0"/>
      </w:pPr>
      <w:r>
        <w:t>在OpenCV中，可以使用 cv::BFMatcher 类来实现BFMatcher：</w:t>
      </w:r>
    </w:p>
    <w:p>
      <w:pPr>
        <w:pStyle w:val="Heading2"/>
      </w:pPr>
      <w:r>
        <w:t>实例</w:t>
      </w:r>
    </w:p>
    <w:p>
      <w:pPr>
        <w:pStyle w:val="Heading3"/>
      </w:pPr>
      <w:r>
        <w:t>FLANN 匹配器</w:t>
      </w:r>
    </w:p>
    <w:p>
      <w:pPr>
        <w:spacing w:line="240" w:lineRule="auto" w:before="0" w:after="0"/>
      </w:pPr>
      <w:r>
        <w:t>FLANN（Fast Library for Approximate Nearest Neighbors）是一种近似最近邻搜索算法，它通过构建KD树或K-means树来加速特征匹配过程。FLANN匹配器适用于特征点数量较多的情况。</w:t>
      </w:r>
    </w:p>
    <w:p>
      <w:pPr>
        <w:spacing w:line="240" w:lineRule="auto" w:before="0" w:after="0"/>
      </w:pPr>
      <w:r>
        <w:t>在OpenCV中，可以使用 cv::FlannBasedMatcher 类来实现FLANN匹配器：</w:t>
      </w:r>
    </w:p>
    <w:p>
      <w:pPr>
        <w:pStyle w:val="Heading2"/>
      </w:pPr>
      <w:r>
        <w:t>实例</w:t>
      </w:r>
    </w:p>
    <w:p>
      <w:pPr>
        <w:pStyle w:val="Heading3"/>
      </w:pPr>
      <w:r>
        <w:t>特征点匹配与筛选</w:t>
      </w:r>
    </w:p>
    <w:p>
      <w:pPr>
        <w:spacing w:line="240" w:lineRule="auto" w:before="0" w:after="0"/>
      </w:pPr>
      <w:r>
        <w:t>在实际应用中，特征点匹配结果中可能存在一些错误的匹配对。为了提高匹配的准确性，通常需要对匹配结果进行筛选。常用的筛选方法有基于距离的筛选和基于几何约束的筛选。</w:t>
      </w:r>
    </w:p>
    <w:p>
      <w:pPr>
        <w:pStyle w:val="Heading3"/>
      </w:pPr>
      <w:r>
        <w:t>基于距离的筛选</w:t>
      </w:r>
    </w:p>
    <w:p>
      <w:pPr>
        <w:spacing w:line="240" w:lineRule="auto" w:before="0" w:after="0"/>
      </w:pPr>
      <w:r>
        <w:t>基于距离的筛选是通过设置一个阈值来过滤掉距离较大的匹配对。OpenCV中可以使用 cv::DescriptorMatcher::radiusMatch 函数来实现基于距离的筛选。</w:t>
      </w:r>
    </w:p>
    <w:p>
      <w:pPr>
        <w:pStyle w:val="Heading2"/>
      </w:pPr>
      <w:r>
        <w:t>实例</w:t>
      </w:r>
    </w:p>
    <w:p>
      <w:pPr>
        <w:pStyle w:val="Heading3"/>
      </w:pPr>
      <w:r>
        <w:t>基于几何约束的筛选</w:t>
      </w:r>
    </w:p>
    <w:p>
      <w:pPr>
        <w:spacing w:line="240" w:lineRule="auto" w:before="0" w:after="0"/>
      </w:pPr>
      <w:r>
        <w:t>基于几何约束的筛选是通过计算基础矩阵或单应性矩阵来过滤掉不符合几何约束的匹配对。OpenCV中可以使用 cv::findFundamentalMat 或 cv::findHomography 函数来实现基于几何约束的筛选。</w:t>
      </w:r>
    </w:p>
    <w:p>
      <w:pPr>
        <w:pStyle w:val="Heading2"/>
      </w:pPr>
      <w:r>
        <w:t>实例</w:t>
      </w:r>
    </w:p>
    <w:p>
      <w:pPr>
        <w:spacing w:line="240" w:lineRule="auto" w:before="0" w:after="0"/>
      </w:pPr>
      <w:r>
        <w:br w:type="page"/>
      </w:r>
    </w:p>
    <w:p>
      <w:pPr>
        <w:pStyle w:val="Heading1"/>
      </w:pPr>
      <w:r>
        <w:t>C++ OpenCV 高级图像处理</w:t>
      </w:r>
    </w:p>
    <w:p>
      <w:pPr>
        <w:spacing w:line="240" w:lineRule="auto" w:before="0" w:after="0"/>
      </w:pPr>
      <w:r>
        <w:t>高级图像处理是指在基础图像处理（如滤波、边缘检测等）的基础上，进一步实现更复杂的任务，例如图像分割、轮廓检测、形态学操作、直方图处理等。这些技术广泛应用于目标检测、图像分析、医学影像处理等领域。</w:t>
      </w:r>
    </w:p>
    <w:p>
      <w:pPr>
        <w:pStyle w:val="Heading3"/>
      </w:pPr>
      <w:r>
        <w:t>高级图像处理的应用场景</w:t>
      </w:r>
    </w:p>
    <w:p>
      <w:pPr>
        <w:spacing w:line="240" w:lineRule="auto" w:before="0" w:after="0"/>
      </w:pPr>
      <w:r>
        <w:t>医学影像分析：</w:t>
      </w:r>
    </w:p>
    <w:p>
      <w:pPr>
        <w:pStyle w:val="ListBullet"/>
        <w:spacing w:line="240" w:lineRule="auto" w:before="0" w:after="0"/>
      </w:pPr>
      <w:r>
        <w:t>使用图像分割技术提取病变区域。</w:t>
      </w:r>
    </w:p>
    <w:p>
      <w:pPr>
        <w:pStyle w:val="ListBullet"/>
        <w:spacing w:line="240" w:lineRule="auto" w:before="0" w:after="0"/>
      </w:pPr>
      <w:r>
        <w:t>使用形态学操作去除噪声。</w:t>
      </w:r>
    </w:p>
    <w:p>
      <w:pPr>
        <w:spacing w:line="240" w:lineRule="auto" w:before="0" w:after="0"/>
      </w:pPr>
      <w:r>
        <w:t>使用图像分割技术提取病变区域。</w:t>
      </w:r>
    </w:p>
    <w:p>
      <w:pPr>
        <w:spacing w:line="240" w:lineRule="auto" w:before="0" w:after="0"/>
      </w:pPr>
      <w:r>
        <w:t>使用形态学操作去除噪声。</w:t>
      </w:r>
    </w:p>
    <w:p>
      <w:pPr>
        <w:spacing w:line="240" w:lineRule="auto" w:before="0" w:after="0"/>
      </w:pPr>
      <w:r>
        <w:t>目标检测与跟踪：</w:t>
      </w:r>
    </w:p>
    <w:p>
      <w:pPr>
        <w:pStyle w:val="ListBullet"/>
        <w:spacing w:line="240" w:lineRule="auto" w:before="0" w:after="0"/>
      </w:pPr>
      <w:r>
        <w:t>使用轮廓检测和模板匹配定位目标。</w:t>
      </w:r>
    </w:p>
    <w:p>
      <w:pPr>
        <w:pStyle w:val="ListBullet"/>
        <w:spacing w:line="240" w:lineRule="auto" w:before="0" w:after="0"/>
      </w:pPr>
      <w:r>
        <w:t>使用直方图处理增强目标特征。</w:t>
      </w:r>
    </w:p>
    <w:p>
      <w:pPr>
        <w:spacing w:line="240" w:lineRule="auto" w:before="0" w:after="0"/>
      </w:pPr>
      <w:r>
        <w:t>使用轮廓检测和模板匹配定位目标。</w:t>
      </w:r>
    </w:p>
    <w:p>
      <w:pPr>
        <w:spacing w:line="240" w:lineRule="auto" w:before="0" w:after="0"/>
      </w:pPr>
      <w:r>
        <w:t>使用直方图处理增强目标特征。</w:t>
      </w:r>
    </w:p>
    <w:p>
      <w:pPr>
        <w:spacing w:line="240" w:lineRule="auto" w:before="0" w:after="0"/>
      </w:pPr>
      <w:r>
        <w:t>图像增强：</w:t>
      </w:r>
    </w:p>
    <w:p>
      <w:pPr>
        <w:pStyle w:val="ListBullet"/>
        <w:spacing w:line="240" w:lineRule="auto" w:before="0" w:after="0"/>
      </w:pPr>
      <w:r>
        <w:t>使用直方图均衡化提高图像对比度。</w:t>
      </w:r>
    </w:p>
    <w:p>
      <w:pPr>
        <w:pStyle w:val="ListBullet"/>
        <w:spacing w:line="240" w:lineRule="auto" w:before="0" w:after="0"/>
      </w:pPr>
      <w:r>
        <w:t>使用分水岭算法分离重叠对象。</w:t>
      </w:r>
    </w:p>
    <w:p>
      <w:pPr>
        <w:spacing w:line="240" w:lineRule="auto" w:before="0" w:after="0"/>
      </w:pPr>
      <w:r>
        <w:t>使用直方图均衡化提高图像对比度。</w:t>
      </w:r>
    </w:p>
    <w:p>
      <w:pPr>
        <w:spacing w:line="240" w:lineRule="auto" w:before="0" w:after="0"/>
      </w:pPr>
      <w:r>
        <w:t>使用分水岭算法分离重叠对象。</w:t>
      </w:r>
    </w:p>
    <w:p>
      <w:pPr>
        <w:pStyle w:val="Heading2"/>
      </w:pPr>
      <w:r>
        <w:t>图像分割</w:t>
      </w:r>
    </w:p>
    <w:p>
      <w:pPr>
        <w:spacing w:line="240" w:lineRule="auto" w:before="0" w:after="0"/>
      </w:pPr>
      <w:r>
        <w:t>图像分割是图像处理中的一个重要步骤，它将图像划分为多个区域或对象，以便于进一步的分析和处理。常见的图像分割方法包括基于阈值的分割、基于边缘的分割和基于区域的分割。</w:t>
      </w:r>
    </w:p>
    <w:p>
      <w:pPr>
        <w:pStyle w:val="Heading3"/>
      </w:pPr>
      <w:r>
        <w:t>基于阈值的分割</w:t>
      </w:r>
    </w:p>
    <w:p>
      <w:pPr>
        <w:spacing w:line="240" w:lineRule="auto" w:before="0" w:after="0"/>
      </w:pPr>
      <w:r>
        <w:t>基于阈值的分割是最简单的图像分割方法之一。它通过设定一个或多个阈值，将图像的像素值分为不同的类别。常见的阈值分割方法包括全局阈值和自适应阈值。</w:t>
      </w:r>
    </w:p>
    <w:p>
      <w:pPr>
        <w:pStyle w:val="Heading3"/>
      </w:pPr>
      <w:r>
        <w:t>全局阈值分割</w:t>
      </w:r>
    </w:p>
    <w:p>
      <w:pPr>
        <w:spacing w:line="240" w:lineRule="auto" w:before="0" w:after="0"/>
      </w:pPr>
      <w:r>
        <w:t>全局阈值分割使用一个固定的阈值将图像分为前景和背景。OpenCV 提供了 cv::threshold 函数来实现这一功能。</w:t>
      </w:r>
    </w:p>
    <w:p>
      <w:pPr>
        <w:spacing w:line="240" w:lineRule="auto" w:before="0" w:after="0"/>
      </w:pPr>
      <w:r>
        <w:rPr>
          <w:rFonts w:ascii="Consolas" w:hAnsi="Consolas" w:eastAsia="Consolas"/>
          <w:sz w:val="21"/>
        </w:rPr>
        <w:br/>
        <w:t>cv::Mat src = cv::imread("image.jpg", cv::IMREAD_GRAYSCALE);</w:t>
        <w:br/>
        <w:t>cv::Mat dst;</w:t>
        <w:br/>
        <w:t>cv::threshold(src, dst, 128, 255, cv::THRESH_BINARY);</w:t>
      </w:r>
    </w:p>
    <w:p>
      <w:pPr>
        <w:spacing w:line="240" w:lineRule="auto" w:before="0" w:after="0"/>
      </w:pPr>
      <w:r>
        <w:t>以上代码中， 128 是阈值， 255 是最大像素值， cv::THRESH_BINARY 表示使用二值化方法。</w:t>
      </w:r>
    </w:p>
    <w:p>
      <w:pPr>
        <w:pStyle w:val="Heading3"/>
      </w:pPr>
      <w:r>
        <w:t>自适应阈值分割</w:t>
      </w:r>
    </w:p>
    <w:p>
      <w:pPr>
        <w:spacing w:line="240" w:lineRule="auto" w:before="0" w:after="0"/>
      </w:pPr>
      <w:r>
        <w:t>自适应阈值分割根据图像的局部区域动态调整阈值。OpenCV 提供了 cv::adaptiveThreshold 函数来实现这一功能。</w:t>
      </w:r>
    </w:p>
    <w:p>
      <w:pPr>
        <w:spacing w:line="240" w:lineRule="auto" w:before="0" w:after="0"/>
      </w:pPr>
      <w:r>
        <w:rPr>
          <w:rFonts w:ascii="Consolas" w:hAnsi="Consolas" w:eastAsia="Consolas"/>
          <w:sz w:val="21"/>
        </w:rPr>
        <w:br/>
        <w:t>cv::Mat src = cv::imread("image.jpg", cv::IMREAD_GRAYSCALE);</w:t>
        <w:br/>
        <w:t>cv::Mat dst;</w:t>
        <w:br/>
        <w:t>cv::adaptiveThreshold(src, dst, 255, cv::ADAPTIVE_THRESH_MEAN_C, cv::THRESH_BINARY, 11, 2);</w:t>
      </w:r>
    </w:p>
    <w:p>
      <w:pPr>
        <w:spacing w:line="240" w:lineRule="auto" w:before="0" w:after="0"/>
      </w:pPr>
      <w:r>
        <w:t>以上代码中， 255 是最大像素值， cv::ADAPTIVE_THRESH_MEAN_C 表示使用局部均值作为阈值， 11 是邻域大小， 2 是常数。</w:t>
      </w:r>
    </w:p>
    <w:p>
      <w:pPr>
        <w:pStyle w:val="Heading3"/>
      </w:pPr>
      <w:r>
        <w:t>基于边缘的分割</w:t>
      </w:r>
    </w:p>
    <w:p>
      <w:pPr>
        <w:spacing w:line="240" w:lineRule="auto" w:before="0" w:after="0"/>
      </w:pPr>
      <w:r>
        <w:t>基于边缘的分割通过检测图像中的边缘来分割图像。常见的边缘检测算法包括 Canny 边缘检测和 Sobel 算子。</w:t>
      </w:r>
    </w:p>
    <w:p>
      <w:pPr>
        <w:pStyle w:val="Heading3"/>
      </w:pPr>
      <w:r>
        <w:t>Canny 边缘检测</w:t>
      </w:r>
    </w:p>
    <w:p>
      <w:pPr>
        <w:spacing w:line="240" w:lineRule="auto" w:before="0" w:after="0"/>
      </w:pPr>
      <w:r>
        <w:t>Canny 边缘检测是一种多阶段的边缘检测算法。OpenCV 提供了 cv::Canny 函数来实现这一功能。</w:t>
      </w:r>
    </w:p>
    <w:p>
      <w:pPr>
        <w:spacing w:line="240" w:lineRule="auto" w:before="0" w:after="0"/>
      </w:pPr>
      <w:r>
        <w:rPr>
          <w:rFonts w:ascii="Consolas" w:hAnsi="Consolas" w:eastAsia="Consolas"/>
          <w:sz w:val="21"/>
        </w:rPr>
        <w:br/>
        <w:t>cv::Mat src = cv::imread("image.jpg", cv::IMREAD_GRAYSCALE);</w:t>
        <w:br/>
        <w:t>cv::Mat edges;</w:t>
        <w:br/>
        <w:t>cv::Canny(src, edges, 100, 200);</w:t>
      </w:r>
    </w:p>
    <w:p>
      <w:pPr>
        <w:spacing w:line="240" w:lineRule="auto" w:before="0" w:after="0"/>
      </w:pPr>
      <w:r>
        <w:t>以上代码中， 100 和 200 是 Canny 算法的两个阈值。</w:t>
      </w:r>
    </w:p>
    <w:p>
      <w:pPr>
        <w:pStyle w:val="Heading3"/>
      </w:pPr>
      <w:r>
        <w:t>基于区域的分割（分水岭算法）</w:t>
      </w:r>
    </w:p>
    <w:p>
      <w:pPr>
        <w:spacing w:line="240" w:lineRule="auto" w:before="0" w:after="0"/>
      </w:pPr>
      <w:r>
        <w:t>基于区域的分割通过将图像划分为多个区域来实现分割。分水岭算法是一种常用的基于区域的分割方法。</w:t>
      </w:r>
    </w:p>
    <w:p>
      <w:pPr>
        <w:pStyle w:val="Heading3"/>
      </w:pPr>
      <w:r>
        <w:t>分水岭算法</w:t>
      </w:r>
    </w:p>
    <w:p>
      <w:pPr>
        <w:spacing w:line="240" w:lineRule="auto" w:before="0" w:after="0"/>
      </w:pPr>
      <w:r>
        <w:t>分水岭算法将图像视为地形图，通过模拟水流的扩散来分割图像。OpenCV 提供了 cv::watershed 函数来实现这一功能。</w:t>
      </w:r>
    </w:p>
    <w:p>
      <w:pPr>
        <w:spacing w:line="240" w:lineRule="auto" w:before="0" w:after="0"/>
      </w:pPr>
      <w:r>
        <w:rPr>
          <w:rFonts w:ascii="Consolas" w:hAnsi="Consolas" w:eastAsia="Consolas"/>
          <w:sz w:val="21"/>
        </w:rPr>
        <w:br/>
        <w:t>cv::Mat src = cv::imread("image.jpg");</w:t>
        <w:br/>
        <w:t>cv::Mat markers = cv::Mat::zeros(src.size(), CV_32S);</w:t>
        <w:br/>
        <w:t>cv::watershed(src, markers);</w:t>
      </w:r>
    </w:p>
    <w:p>
      <w:pPr>
        <w:spacing w:line="240" w:lineRule="auto" w:before="0" w:after="0"/>
      </w:pPr>
      <w:r>
        <w:t>以上代码中， markers 是标记矩阵，用于存储分割结果。</w:t>
      </w:r>
    </w:p>
    <w:p>
      <w:pPr>
        <w:pStyle w:val="Heading2"/>
      </w:pPr>
      <w:r>
        <w:t>轮廓检测</w:t>
      </w:r>
    </w:p>
    <w:p>
      <w:pPr>
        <w:spacing w:line="240" w:lineRule="auto" w:before="0" w:after="0"/>
      </w:pPr>
      <w:r>
        <w:t>轮廓检测是图像处理中的一个重要步骤，它用于检测图像中的对象边界。OpenCV 提供了多种轮廓检测和处理的函数。</w:t>
      </w:r>
    </w:p>
    <w:p>
      <w:pPr>
        <w:pStyle w:val="Heading3"/>
      </w:pPr>
      <w:r>
        <w:t>查找轮廓</w:t>
      </w:r>
    </w:p>
    <w:p>
      <w:pPr>
        <w:spacing w:line="240" w:lineRule="auto" w:before="0" w:after="0"/>
      </w:pPr>
      <w:r>
        <w:t>查找轮廓是轮廓检测的第一步。OpenCV 提供了 cv::findContours 函数来实现这一功能。</w:t>
      </w:r>
    </w:p>
    <w:p>
      <w:pPr>
        <w:spacing w:line="240" w:lineRule="auto" w:before="0" w:after="0"/>
      </w:pPr>
      <w:r>
        <w:rPr>
          <w:rFonts w:ascii="Consolas" w:hAnsi="Consolas" w:eastAsia="Consolas"/>
          <w:sz w:val="21"/>
        </w:rPr>
        <w:br/>
        <w:t>cv::Mat src = cv::imread("image.jpg", cv::IMREAD_GRAYSCALE);</w:t>
        <w:br/>
        <w:t>std::vector&lt;std::vector&lt;cv::Point&gt;&gt; contours;</w:t>
        <w:br/>
        <w:t>std::vector&lt;cv::Vec4i&gt; hierarchy;</w:t>
        <w:br/>
        <w:t>cv::findContours(src, contours, hierarchy, cv::RETR_TREE, cv::CHAIN_APPROX_SIMPLE);</w:t>
      </w:r>
    </w:p>
    <w:p>
      <w:pPr>
        <w:spacing w:line="240" w:lineRule="auto" w:before="0" w:after="0"/>
      </w:pPr>
      <w:r>
        <w:t>以上代码中， contours 是存储轮廓的向量， hierarchy 是存储轮廓层次结构的向量。</w:t>
      </w:r>
    </w:p>
    <w:p>
      <w:pPr>
        <w:pStyle w:val="Heading3"/>
      </w:pPr>
      <w:r>
        <w:t>轮廓特征</w:t>
      </w:r>
    </w:p>
    <w:p>
      <w:pPr>
        <w:spacing w:line="240" w:lineRule="auto" w:before="0" w:after="0"/>
      </w:pPr>
      <w:r>
        <w:t>轮廓特征包括面积、周长、边界框等。OpenCV 提供了多种函数来计算这些特征。</w:t>
      </w:r>
    </w:p>
    <w:p>
      <w:pPr>
        <w:pStyle w:val="Heading3"/>
      </w:pPr>
      <w:r>
        <w:t>面积</w:t>
      </w:r>
    </w:p>
    <w:p>
      <w:pPr>
        <w:spacing w:line="240" w:lineRule="auto" w:before="0" w:after="0"/>
      </w:pPr>
      <w:r>
        <w:t>面积是轮廓的一个重要特征。OpenCV 提供了 cv::contourArea 函数来计算轮廓的面积。</w:t>
      </w:r>
    </w:p>
    <w:p>
      <w:pPr>
        <w:spacing w:line="240" w:lineRule="auto" w:before="0" w:after="0"/>
      </w:pPr>
      <w:r>
        <w:rPr>
          <w:rFonts w:ascii="Consolas" w:hAnsi="Consolas" w:eastAsia="Consolas"/>
          <w:sz w:val="21"/>
        </w:rPr>
        <w:br/>
        <w:t>double area = cv::contourArea(contours[0]);</w:t>
      </w:r>
    </w:p>
    <w:p>
      <w:pPr>
        <w:pStyle w:val="Heading3"/>
      </w:pPr>
      <w:r>
        <w:t>周长</w:t>
      </w:r>
    </w:p>
    <w:p>
      <w:pPr>
        <w:spacing w:line="240" w:lineRule="auto" w:before="0" w:after="0"/>
      </w:pPr>
      <w:r>
        <w:t>周长是轮廓的另一个重要特征。OpenCV 提供了 cv::arcLength 函数来计算轮廓的周长。</w:t>
      </w:r>
    </w:p>
    <w:p>
      <w:pPr>
        <w:spacing w:line="240" w:lineRule="auto" w:before="0" w:after="0"/>
      </w:pPr>
      <w:r>
        <w:rPr>
          <w:rFonts w:ascii="Consolas" w:hAnsi="Consolas" w:eastAsia="Consolas"/>
          <w:sz w:val="21"/>
        </w:rPr>
        <w:br/>
        <w:t>double perimeter = cv::arcLength(contours[0], true);</w:t>
      </w:r>
    </w:p>
    <w:p>
      <w:pPr>
        <w:pStyle w:val="Heading3"/>
      </w:pPr>
      <w:r>
        <w:t>边界框</w:t>
      </w:r>
    </w:p>
    <w:p>
      <w:pPr>
        <w:spacing w:line="240" w:lineRule="auto" w:before="0" w:after="0"/>
      </w:pPr>
      <w:r>
        <w:t>边界框是轮廓的最小外接矩形。OpenCV 提供了 cv::boundingRect 函数来计算边界框。</w:t>
      </w:r>
    </w:p>
    <w:p>
      <w:pPr>
        <w:spacing w:line="240" w:lineRule="auto" w:before="0" w:after="0"/>
      </w:pPr>
      <w:r>
        <w:rPr>
          <w:rFonts w:ascii="Consolas" w:hAnsi="Consolas" w:eastAsia="Consolas"/>
          <w:sz w:val="21"/>
        </w:rPr>
        <w:br/>
        <w:t>cv::Rect rect = cv::boundingRect(contours[0]);</w:t>
      </w:r>
    </w:p>
    <w:p>
      <w:pPr>
        <w:pStyle w:val="Heading3"/>
      </w:pPr>
      <w:r>
        <w:t>轮廓绘制</w:t>
      </w:r>
    </w:p>
    <w:p>
      <w:pPr>
        <w:spacing w:line="240" w:lineRule="auto" w:before="0" w:after="0"/>
      </w:pPr>
      <w:r>
        <w:t>轮廓绘制是将检测到的轮廓绘制到图像上。OpenCV 提供了 cv::drawContours 函数来实现这一功能。</w:t>
      </w:r>
    </w:p>
    <w:p>
      <w:pPr>
        <w:spacing w:line="240" w:lineRule="auto" w:before="0" w:after="0"/>
      </w:pPr>
      <w:r>
        <w:rPr>
          <w:rFonts w:ascii="Consolas" w:hAnsi="Consolas" w:eastAsia="Consolas"/>
          <w:sz w:val="21"/>
        </w:rPr>
        <w:br/>
        <w:t>cv::Mat dst = cv::Mat::zeros(src.size(), CV_8UC3);</w:t>
        <w:br/>
        <w:t>cv::drawContours(dst, contours, -1, cv::Scalar(0, 255, 0), 2);</w:t>
      </w:r>
    </w:p>
    <w:p>
      <w:pPr>
        <w:spacing w:line="240" w:lineRule="auto" w:before="0" w:after="0"/>
      </w:pPr>
      <w:r>
        <w:t>以上代码中， dst 是绘制轮廓后的图像， cv::Scalar(0, 255, 0) 是轮廓的颜色， 2 是轮廓的线宽。</w:t>
      </w:r>
    </w:p>
    <w:p>
      <w:pPr>
        <w:pStyle w:val="Heading2"/>
      </w:pPr>
      <w:r>
        <w:t>模板匹配</w:t>
      </w:r>
    </w:p>
    <w:p>
      <w:pPr>
        <w:spacing w:line="240" w:lineRule="auto" w:before="0" w:after="0"/>
      </w:pPr>
      <w:r>
        <w:t>模板匹配是一种在图像中查找特定模板的方法。OpenCV 提供了 cv::matchTemplate 函数来实现这一功能。</w:t>
      </w:r>
    </w:p>
    <w:p>
      <w:pPr>
        <w:pStyle w:val="Heading3"/>
      </w:pPr>
      <w:r>
        <w:t>单模板匹配</w:t>
      </w:r>
    </w:p>
    <w:p>
      <w:pPr>
        <w:spacing w:line="240" w:lineRule="auto" w:before="0" w:after="0"/>
      </w:pPr>
      <w:r>
        <w:t>单模板匹配是在图像中查找一个模板。OpenCV 提供了 cv::matchTemplate 函数来实现这一功能。</w:t>
      </w:r>
    </w:p>
    <w:p>
      <w:pPr>
        <w:spacing w:line="240" w:lineRule="auto" w:before="0" w:after="0"/>
      </w:pPr>
      <w:r>
        <w:rPr>
          <w:rFonts w:ascii="Consolas" w:hAnsi="Consolas" w:eastAsia="Consolas"/>
          <w:sz w:val="21"/>
        </w:rPr>
        <w:br/>
        <w:t>cv::Mat src = cv::imread("image.jpg");</w:t>
        <w:br/>
        <w:t>cv::Mat templ = cv::imread("template.jpg");</w:t>
        <w:br/>
        <w:t>cv::Mat result;</w:t>
        <w:br/>
        <w:t>cv::matchTemplate(src, templ, result, cv::TM_CCOEFF_NORMED);</w:t>
      </w:r>
    </w:p>
    <w:p>
      <w:pPr>
        <w:spacing w:line="240" w:lineRule="auto" w:before="0" w:after="0"/>
      </w:pPr>
      <w:r>
        <w:t>以上代码中， result 是匹配结果矩阵， cv::TM_CCOEFF_NORMED 是匹配方法。</w:t>
      </w:r>
    </w:p>
    <w:p>
      <w:pPr>
        <w:pStyle w:val="Heading3"/>
      </w:pPr>
      <w:r>
        <w:t>多模板匹配</w:t>
      </w:r>
    </w:p>
    <w:p>
      <w:pPr>
        <w:spacing w:line="240" w:lineRule="auto" w:before="0" w:after="0"/>
      </w:pPr>
      <w:r>
        <w:t>多模板匹配是在图像中查找多个模板。可以通过遍历匹配结果矩阵来实现多模板匹配。</w:t>
      </w:r>
    </w:p>
    <w:p>
      <w:pPr>
        <w:spacing w:line="240" w:lineRule="auto" w:before="0" w:after="0"/>
      </w:pPr>
      <w:r>
        <w:rPr>
          <w:rFonts w:ascii="Consolas" w:hAnsi="Consolas" w:eastAsia="Consolas"/>
          <w:sz w:val="21"/>
        </w:rPr>
        <w:br/>
        <w:t>double minVal, maxVal;</w:t>
        <w:br/>
        <w:t>cv::Point minLoc, maxLoc;</w:t>
        <w:br/>
        <w:t>cv::minMaxLoc(result, &amp;minVal, &amp;maxVal, &amp;minLoc, &amp;maxLoc);</w:t>
      </w:r>
    </w:p>
    <w:p>
      <w:pPr>
        <w:spacing w:line="240" w:lineRule="auto" w:before="0" w:after="0"/>
      </w:pPr>
      <w:r>
        <w:t>以上代码中， maxLoc 是匹配结果的最大值位置。</w:t>
      </w:r>
    </w:p>
    <w:p>
      <w:pPr>
        <w:pStyle w:val="Heading2"/>
      </w:pPr>
      <w:r>
        <w:t>实例</w:t>
      </w:r>
    </w:p>
    <w:p>
      <w:pPr>
        <w:pStyle w:val="Heading3"/>
      </w:pPr>
      <w:r>
        <w:t>分水岭算法</w:t>
      </w:r>
    </w:p>
    <w:p>
      <w:pPr>
        <w:pStyle w:val="Heading2"/>
      </w:pPr>
      <w:r>
        <w:t>实例</w:t>
      </w:r>
    </w:p>
    <w:p>
      <w:pPr>
        <w:pStyle w:val="Heading3"/>
      </w:pPr>
      <w:r>
        <w:t>轮廓检测</w:t>
      </w:r>
    </w:p>
    <w:p>
      <w:pPr>
        <w:spacing w:line="240" w:lineRule="auto" w:before="0" w:after="0"/>
      </w:pPr>
      <w:r>
        <w:t>轮廓检测用于提取图像中对象的边界。</w:t>
      </w:r>
    </w:p>
    <w:p>
      <w:pPr>
        <w:spacing w:line="240" w:lineRule="auto" w:before="0" w:after="0"/>
      </w:pPr>
      <w:r>
        <w:t>OpenCV 提供了 findContours 函数来检测轮廓。</w:t>
      </w:r>
    </w:p>
    <w:p>
      <w:pPr>
        <w:pStyle w:val="Heading2"/>
      </w:pPr>
      <w:r>
        <w:t>实例</w:t>
      </w:r>
    </w:p>
    <w:p>
      <w:pPr>
        <w:pStyle w:val="Heading3"/>
      </w:pPr>
      <w:r>
        <w:t>形态学操作</w:t>
      </w:r>
    </w:p>
    <w:p>
      <w:pPr>
        <w:spacing w:line="240" w:lineRule="auto" w:before="0" w:after="0"/>
      </w:pPr>
      <w:r>
        <w:t>形态学操作是基于形状的图像处理技术，常用于去除噪声、分离对象等。</w:t>
      </w:r>
    </w:p>
    <w:p>
      <w:pPr>
        <w:pStyle w:val="Heading2"/>
      </w:pPr>
      <w:r>
        <w:t>实例</w:t>
      </w:r>
    </w:p>
    <w:p>
      <w:pPr>
        <w:pStyle w:val="Heading3"/>
      </w:pPr>
      <w:r>
        <w:t>直方图处理</w:t>
      </w:r>
    </w:p>
    <w:p>
      <w:pPr>
        <w:spacing w:line="240" w:lineRule="auto" w:before="0" w:after="0"/>
      </w:pPr>
      <w:r>
        <w:t>直方图处理用于分析图像的像素分布，常见的操作包括直方图均衡化、直方图匹配等。</w:t>
      </w:r>
    </w:p>
    <w:p>
      <w:pPr>
        <w:pStyle w:val="Heading2"/>
      </w:pPr>
      <w:r>
        <w:t>实例</w:t>
      </w:r>
    </w:p>
    <w:p>
      <w:pPr>
        <w:pStyle w:val="Heading3"/>
      </w:pPr>
      <w:r>
        <w:t>模板匹配</w:t>
      </w:r>
    </w:p>
    <w:p>
      <w:pPr>
        <w:spacing w:line="240" w:lineRule="auto" w:before="0" w:after="0"/>
      </w:pPr>
      <w:r>
        <w:t>模板匹配用于在图像中查找与模板相似的区域。</w:t>
      </w:r>
    </w:p>
    <w:p>
      <w:pPr>
        <w:pStyle w:val="Heading2"/>
      </w:pPr>
      <w:r>
        <w:t>实例</w:t>
      </w:r>
    </w:p>
    <w:p>
      <w:pPr>
        <w:spacing w:line="240" w:lineRule="auto" w:before="0" w:after="0"/>
      </w:pPr>
      <w:r>
        <w:br w:type="page"/>
      </w:r>
    </w:p>
    <w:p>
      <w:pPr>
        <w:pStyle w:val="Heading1"/>
      </w:pPr>
      <w:r>
        <w:t>C++ OpenCV 视频处理</w:t>
      </w:r>
    </w:p>
    <w:p>
      <w:pPr>
        <w:spacing w:line="240" w:lineRule="auto" w:before="0" w:after="0"/>
      </w:pPr>
      <w:r>
        <w:t>视频处理是指对视频序列中的每一帧图像进行处理和分析。</w:t>
      </w:r>
    </w:p>
    <w:p>
      <w:pPr>
        <w:spacing w:line="240" w:lineRule="auto" w:before="0" w:after="0"/>
      </w:pPr>
      <w:r>
        <w:t>OpenCV 提供了强大的工具来处理视频数据，包括视频的读取、帧处理、视频保存以及实时视频处理等功能。</w:t>
      </w:r>
    </w:p>
    <w:p>
      <w:pPr>
        <w:pStyle w:val="Heading3"/>
      </w:pPr>
      <w:r>
        <w:t>视频处理的应用场景</w:t>
      </w:r>
    </w:p>
    <w:p>
      <w:pPr>
        <w:spacing w:line="240" w:lineRule="auto" w:before="0" w:after="0"/>
      </w:pPr>
      <w:r>
        <w:t>视频监控:</w:t>
      </w:r>
    </w:p>
    <w:p>
      <w:pPr>
        <w:pStyle w:val="ListBullet"/>
        <w:spacing w:line="240" w:lineRule="auto" w:before="0" w:after="0"/>
      </w:pPr>
      <w:r>
        <w:t>使用背景减除检测运动物体。</w:t>
      </w:r>
    </w:p>
    <w:p>
      <w:pPr>
        <w:pStyle w:val="ListBullet"/>
        <w:spacing w:line="240" w:lineRule="auto" w:before="0" w:after="0"/>
      </w:pPr>
      <w:r>
        <w:t>使用光流分析物体运动轨迹。</w:t>
      </w:r>
    </w:p>
    <w:p>
      <w:pPr>
        <w:spacing w:line="240" w:lineRule="auto" w:before="0" w:after="0"/>
      </w:pPr>
      <w:r>
        <w:t>使用背景减除检测运动物体。</w:t>
      </w:r>
    </w:p>
    <w:p>
      <w:pPr>
        <w:spacing w:line="240" w:lineRule="auto" w:before="0" w:after="0"/>
      </w:pPr>
      <w:r>
        <w:t>使用光流分析物体运动轨迹。</w:t>
      </w:r>
    </w:p>
    <w:p>
      <w:pPr>
        <w:spacing w:line="240" w:lineRule="auto" w:before="0" w:after="0"/>
      </w:pPr>
      <w:r>
        <w:t>视频分析:</w:t>
      </w:r>
    </w:p>
    <w:p>
      <w:pPr>
        <w:pStyle w:val="ListBullet"/>
        <w:spacing w:line="240" w:lineRule="auto" w:before="0" w:after="0"/>
      </w:pPr>
      <w:r>
        <w:t>提取视频中的关键帧。</w:t>
      </w:r>
    </w:p>
    <w:p>
      <w:pPr>
        <w:pStyle w:val="ListBullet"/>
        <w:spacing w:line="240" w:lineRule="auto" w:before="0" w:after="0"/>
      </w:pPr>
      <w:r>
        <w:t>分析视频中的对象行为。</w:t>
      </w:r>
    </w:p>
    <w:p>
      <w:pPr>
        <w:spacing w:line="240" w:lineRule="auto" w:before="0" w:after="0"/>
      </w:pPr>
      <w:r>
        <w:t>提取视频中的关键帧。</w:t>
      </w:r>
    </w:p>
    <w:p>
      <w:pPr>
        <w:spacing w:line="240" w:lineRule="auto" w:before="0" w:after="0"/>
      </w:pPr>
      <w:r>
        <w:t>分析视频中的对象行为。</w:t>
      </w:r>
    </w:p>
    <w:p>
      <w:pPr>
        <w:spacing w:line="240" w:lineRule="auto" w:before="0" w:after="0"/>
      </w:pPr>
      <w:r>
        <w:t>实时处理:</w:t>
      </w:r>
    </w:p>
    <w:p>
      <w:pPr>
        <w:pStyle w:val="ListBullet"/>
        <w:spacing w:line="240" w:lineRule="auto" w:before="0" w:after="0"/>
      </w:pPr>
      <w:r>
        <w:t>实时视频滤镜（如边缘检测、模糊等）。</w:t>
      </w:r>
    </w:p>
    <w:p>
      <w:pPr>
        <w:pStyle w:val="ListBullet"/>
        <w:spacing w:line="240" w:lineRule="auto" w:before="0" w:after="0"/>
      </w:pPr>
      <w:r>
        <w:t>实时目标检测与跟踪。</w:t>
      </w:r>
    </w:p>
    <w:p>
      <w:pPr>
        <w:spacing w:line="240" w:lineRule="auto" w:before="0" w:after="0"/>
      </w:pPr>
      <w:r>
        <w:t>实时视频滤镜（如边缘检测、模糊等）。</w:t>
      </w:r>
    </w:p>
    <w:p>
      <w:pPr>
        <w:spacing w:line="240" w:lineRule="auto" w:before="0" w:after="0"/>
      </w:pPr>
      <w:r>
        <w:t>实时目标检测与跟踪。</w:t>
      </w:r>
    </w:p>
    <w:p>
      <w:pPr>
        <w:pStyle w:val="Heading2"/>
      </w:pPr>
      <w:r>
        <w:t>视频的读取与显示</w:t>
      </w:r>
    </w:p>
    <w:p>
      <w:pPr>
        <w:pStyle w:val="Heading3"/>
      </w:pPr>
      <w:r>
        <w:t>读取视频文件（VideoCapture）</w:t>
      </w:r>
    </w:p>
    <w:p>
      <w:pPr>
        <w:spacing w:line="240" w:lineRule="auto" w:before="0" w:after="0"/>
      </w:pPr>
      <w:r>
        <w:t>在 OpenCV 中， VideoCapture 类用于从视频文件或摄像头中读取视频帧。</w:t>
      </w:r>
    </w:p>
    <w:p>
      <w:pPr>
        <w:spacing w:line="240" w:lineRule="auto" w:before="0" w:after="0"/>
      </w:pPr>
      <w:r>
        <w:t>要读取一个视频文件，首先需要创建一个 VideoCapture 对象，并指定视频文件的路径。</w:t>
      </w:r>
    </w:p>
    <w:p>
      <w:pPr>
        <w:pStyle w:val="Heading2"/>
      </w:pPr>
      <w:r>
        <w:t>实例</w:t>
      </w:r>
    </w:p>
    <w:p>
      <w:pPr>
        <w:pStyle w:val="Heading3"/>
      </w:pPr>
      <w:r>
        <w:t>显示视频帧</w:t>
      </w:r>
    </w:p>
    <w:p>
      <w:pPr>
        <w:spacing w:line="240" w:lineRule="auto" w:before="0" w:after="0"/>
      </w:pPr>
      <w:r>
        <w:t>读取视频文件后，可以通过循环逐帧读取视频，并使用 imshow 函数显示每一帧。</w:t>
      </w:r>
    </w:p>
    <w:p>
      <w:pPr>
        <w:pStyle w:val="Heading2"/>
      </w:pPr>
      <w:r>
        <w:t>实例</w:t>
      </w:r>
    </w:p>
    <w:p>
      <w:pPr>
        <w:pStyle w:val="Heading3"/>
      </w:pPr>
      <w:r>
        <w:t>保存视频（VideoWriter）</w:t>
      </w:r>
    </w:p>
    <w:p>
      <w:pPr>
        <w:spacing w:line="240" w:lineRule="auto" w:before="0" w:after="0"/>
      </w:pPr>
      <w:r>
        <w:t>如果你想要将处理后的视频保存到文件中，可以使用 VideoWriter 类。首先需要指定输出文件的名称、编码格式、帧率和帧大小。</w:t>
      </w:r>
    </w:p>
    <w:p>
      <w:pPr>
        <w:pStyle w:val="Heading2"/>
      </w:pPr>
      <w:r>
        <w:t>实例</w:t>
      </w:r>
    </w:p>
    <w:p>
      <w:pPr>
        <w:pStyle w:val="Heading2"/>
      </w:pPr>
      <w:r>
        <w:t>视频帧处理</w:t>
      </w:r>
    </w:p>
    <w:p>
      <w:pPr>
        <w:pStyle w:val="Heading3"/>
      </w:pPr>
      <w:r>
        <w:t>逐帧处理视频</w:t>
      </w:r>
    </w:p>
    <w:p>
      <w:pPr>
        <w:spacing w:line="240" w:lineRule="auto" w:before="0" w:after="0"/>
      </w:pPr>
      <w:r>
        <w:t>在视频处理中，通常需要对每一帧进行特定的处理操作。例如，可以对每一帧进行灰度化、边缘检测等操作。</w:t>
      </w:r>
    </w:p>
    <w:p>
      <w:pPr>
        <w:pStyle w:val="Heading2"/>
      </w:pPr>
      <w:r>
        <w:t>实例</w:t>
      </w:r>
    </w:p>
    <w:p>
      <w:pPr>
        <w:pStyle w:val="Heading3"/>
      </w:pPr>
      <w:r>
        <w:t>视频帧的实时处理</w:t>
      </w:r>
    </w:p>
    <w:p>
      <w:pPr>
        <w:spacing w:line="240" w:lineRule="auto" w:before="0" w:after="0"/>
      </w:pPr>
      <w:r>
        <w:t>实时处理视频帧时，通常需要在每一帧上应用一些实时处理算法。例如，实时检测视频中的运动物体。</w:t>
      </w:r>
    </w:p>
    <w:p>
      <w:pPr>
        <w:pStyle w:val="Heading2"/>
      </w:pPr>
      <w:r>
        <w:t>实例</w:t>
      </w:r>
    </w:p>
    <w:p>
      <w:pPr>
        <w:pStyle w:val="Heading2"/>
      </w:pPr>
      <w:r>
        <w:t>摄像头实时处理</w:t>
      </w:r>
    </w:p>
    <w:p>
      <w:pPr>
        <w:pStyle w:val="Heading3"/>
      </w:pPr>
      <w:r>
        <w:t>打开摄像头</w:t>
      </w:r>
    </w:p>
    <w:p>
      <w:pPr>
        <w:spacing w:line="240" w:lineRule="auto" w:before="0" w:after="0"/>
      </w:pPr>
      <w:r>
        <w:t>使用 VideoCapture 类不仅可以读取视频文件，还可以打开摄像头进行实时视频流的处理。要打开摄像头，只需将 VideoCapture 的参数设置为0（表示默认摄像头）。</w:t>
      </w:r>
    </w:p>
    <w:p>
      <w:pPr>
        <w:pStyle w:val="Heading2"/>
      </w:pPr>
      <w:r>
        <w:t>实例</w:t>
      </w:r>
    </w:p>
    <w:p>
      <w:pPr>
        <w:pStyle w:val="Heading3"/>
      </w:pPr>
      <w:r>
        <w:t>实时视频流的处理</w:t>
      </w:r>
    </w:p>
    <w:p>
      <w:pPr>
        <w:spacing w:line="240" w:lineRule="auto" w:before="0" w:after="0"/>
      </w:pPr>
      <w:r>
        <w:t>打开摄像头后，可以像处理视频文件一样逐帧处理实时视频流。例如，可以在实时视频流中应用边缘检测算法。</w:t>
      </w:r>
    </w:p>
    <w:p>
      <w:pPr>
        <w:pStyle w:val="Heading2"/>
      </w:pPr>
      <w:r>
        <w:t>实例</w:t>
      </w:r>
    </w:p>
    <w:p>
      <w:pPr>
        <w:pStyle w:val="Heading2"/>
      </w:pPr>
      <w:r>
        <w:t>高级视频处理技术</w:t>
      </w:r>
    </w:p>
    <w:p>
      <w:pPr>
        <w:pStyle w:val="Heading3"/>
      </w:pPr>
      <w:r>
        <w:t>视频背景减除</w:t>
      </w:r>
    </w:p>
    <w:p>
      <w:pPr>
        <w:spacing w:line="240" w:lineRule="auto" w:before="0" w:after="0"/>
      </w:pPr>
      <w:r>
        <w:t>背景减除用于从视频中提取前景对象。</w:t>
      </w:r>
    </w:p>
    <w:p>
      <w:pPr>
        <w:pStyle w:val="Heading2"/>
      </w:pPr>
      <w:r>
        <w:t>实例</w:t>
      </w:r>
    </w:p>
    <w:p>
      <w:pPr>
        <w:pStyle w:val="Heading3"/>
      </w:pPr>
      <w:r>
        <w:t>光流计算</w:t>
      </w:r>
    </w:p>
    <w:p>
      <w:pPr>
        <w:spacing w:line="240" w:lineRule="auto" w:before="0" w:after="0"/>
      </w:pPr>
      <w:r>
        <w:t>光流用于计算视频帧中物体的运动。</w:t>
      </w:r>
    </w:p>
    <w:p>
      <w:pPr>
        <w:spacing w:line="240" w:lineRule="auto" w:before="0" w:after="0"/>
      </w:pPr>
      <w:r>
        <w:t>稀疏光流（Lucas-Kanade 方法）:</w:t>
      </w:r>
    </w:p>
    <w:p>
      <w:pPr>
        <w:pStyle w:val="Heading2"/>
      </w:pPr>
      <w:r>
        <w:t>实例</w:t>
      </w:r>
    </w:p>
    <w:p>
      <w:pPr>
        <w:spacing w:line="240" w:lineRule="auto" w:before="0" w:after="0"/>
      </w:pPr>
      <w:r>
        <w:br w:type="page"/>
      </w:r>
    </w:p>
    <w:p>
      <w:pPr>
        <w:pStyle w:val="Heading1"/>
      </w:pPr>
      <w:r>
        <w:t>C++ OpenCV 机器学习与深度学习</w:t>
      </w:r>
    </w:p>
    <w:p>
      <w:pPr>
        <w:spacing w:line="240" w:lineRule="auto" w:before="0" w:after="0"/>
      </w:pPr>
      <w:r>
        <w:t>OpenCV 不仅支持传统的计算机视觉任务，还提供了丰富的机器学习和深度学习功能，通过这些功能，可以实现图像分类、目标检测、语义分割等复杂任务。</w:t>
      </w:r>
    </w:p>
    <w:p>
      <w:pPr>
        <w:pStyle w:val="ListBullet"/>
        <w:spacing w:line="240" w:lineRule="auto" w:before="0" w:after="0"/>
      </w:pPr>
      <w:r>
        <w:t>机器学习 ：OpenCV 提供了多种传统机器学习算法，如 KNN、SVM、决策树等。</w:t>
      </w:r>
    </w:p>
    <w:p>
      <w:pPr>
        <w:pStyle w:val="ListBullet"/>
        <w:spacing w:line="240" w:lineRule="auto" w:before="0" w:after="0"/>
      </w:pPr>
      <w:r>
        <w:t>深度学习 ：OpenCV 的 DNN 模块支持加载和运行预训练的深度学习模型（如 TensorFlow、PyTorch、Caffe 等）。</w:t>
      </w:r>
    </w:p>
    <w:p>
      <w:pPr>
        <w:spacing w:line="240" w:lineRule="auto" w:before="0" w:after="0"/>
      </w:pPr>
      <w:r>
        <w:t>机器学习 ：OpenCV 提供了多种传统机器学习算法，如 KNN、SVM、决策树等。</w:t>
      </w:r>
    </w:p>
    <w:p>
      <w:pPr>
        <w:spacing w:line="240" w:lineRule="auto" w:before="0" w:after="0"/>
      </w:pPr>
      <w:r>
        <w:t>深度学习 ：OpenCV 的 DNN 模块支持加载和运行预训练的深度学习模型（如 TensorFlow、PyTorch、Caffe 等）。</w:t>
      </w:r>
    </w:p>
    <w:p>
      <w:pPr>
        <w:pStyle w:val="Heading3"/>
      </w:pPr>
      <w:r>
        <w:t>机器学习与深度学习的应用场景</w:t>
      </w:r>
    </w:p>
    <w:p>
      <w:pPr>
        <w:spacing w:line="240" w:lineRule="auto" w:before="0" w:after="0"/>
      </w:pPr>
      <w:r>
        <w:t>图像分类:</w:t>
      </w:r>
    </w:p>
    <w:p>
      <w:pPr>
        <w:pStyle w:val="ListBullet"/>
        <w:spacing w:line="240" w:lineRule="auto" w:before="0" w:after="0"/>
      </w:pPr>
      <w:r>
        <w:t>使用机器学习或深度学习模型对图像进行分类。</w:t>
      </w:r>
    </w:p>
    <w:p>
      <w:pPr>
        <w:pStyle w:val="ListBullet"/>
        <w:spacing w:line="240" w:lineRule="auto" w:before="0" w:after="0"/>
      </w:pPr>
      <w:r>
        <w:t>应用场景：医学影像分类、工业质检等。</w:t>
      </w:r>
    </w:p>
    <w:p>
      <w:pPr>
        <w:spacing w:line="240" w:lineRule="auto" w:before="0" w:after="0"/>
      </w:pPr>
      <w:r>
        <w:t>使用机器学习或深度学习模型对图像进行分类。</w:t>
      </w:r>
    </w:p>
    <w:p>
      <w:pPr>
        <w:spacing w:line="240" w:lineRule="auto" w:before="0" w:after="0"/>
      </w:pPr>
      <w:r>
        <w:t>应用场景：医学影像分类、工业质检等。</w:t>
      </w:r>
    </w:p>
    <w:p>
      <w:pPr>
        <w:spacing w:line="240" w:lineRule="auto" w:before="0" w:after="0"/>
      </w:pPr>
      <w:r>
        <w:t>目标检测:</w:t>
      </w:r>
    </w:p>
    <w:p>
      <w:pPr>
        <w:pStyle w:val="ListBullet"/>
        <w:spacing w:line="240" w:lineRule="auto" w:before="0" w:after="0"/>
      </w:pPr>
      <w:r>
        <w:t>使用深度学习模型检测图像中的目标。</w:t>
      </w:r>
    </w:p>
    <w:p>
      <w:pPr>
        <w:pStyle w:val="ListBullet"/>
        <w:spacing w:line="240" w:lineRule="auto" w:before="0" w:after="0"/>
      </w:pPr>
      <w:r>
        <w:t>应用场景：自动驾驶、安防监控等。</w:t>
      </w:r>
    </w:p>
    <w:p>
      <w:pPr>
        <w:spacing w:line="240" w:lineRule="auto" w:before="0" w:after="0"/>
      </w:pPr>
      <w:r>
        <w:t>使用深度学习模型检测图像中的目标。</w:t>
      </w:r>
    </w:p>
    <w:p>
      <w:pPr>
        <w:spacing w:line="240" w:lineRule="auto" w:before="0" w:after="0"/>
      </w:pPr>
      <w:r>
        <w:t>应用场景：自动驾驶、安防监控等。</w:t>
      </w:r>
    </w:p>
    <w:p>
      <w:pPr>
        <w:spacing w:line="240" w:lineRule="auto" w:before="0" w:after="0"/>
      </w:pPr>
      <w:r>
        <w:t>语义分割:</w:t>
      </w:r>
    </w:p>
    <w:p>
      <w:pPr>
        <w:pStyle w:val="ListBullet"/>
        <w:spacing w:line="240" w:lineRule="auto" w:before="0" w:after="0"/>
      </w:pPr>
      <w:r>
        <w:t>使用深度学习模型对图像中的每个像素进行分类。</w:t>
      </w:r>
    </w:p>
    <w:p>
      <w:pPr>
        <w:pStyle w:val="ListBullet"/>
        <w:spacing w:line="240" w:lineRule="auto" w:before="0" w:after="0"/>
      </w:pPr>
      <w:r>
        <w:t>应用场景：医学影像分析、遥感图像分析等。</w:t>
      </w:r>
    </w:p>
    <w:p>
      <w:pPr>
        <w:spacing w:line="240" w:lineRule="auto" w:before="0" w:after="0"/>
      </w:pPr>
      <w:r>
        <w:t>使用深度学习模型对图像中的每个像素进行分类。</w:t>
      </w:r>
    </w:p>
    <w:p>
      <w:pPr>
        <w:spacing w:line="240" w:lineRule="auto" w:before="0" w:after="0"/>
      </w:pPr>
      <w:r>
        <w:t>应用场景：医学影像分析、遥感图像分析等。</w:t>
      </w:r>
    </w:p>
    <w:p>
      <w:pPr>
        <w:pStyle w:val="Heading3"/>
      </w:pPr>
      <w:r>
        <w:t>常用机器学习算法</w:t>
      </w:r>
    </w:p>
    <w:p>
      <w:pPr>
        <w:spacing w:line="240" w:lineRule="auto" w:before="0" w:after="0"/>
      </w:pPr>
      <w:r>
        <w:t>OpenCV 提供了以下常见的机器学习算法：</w:t>
      </w:r>
    </w:p>
    <w:p>
      <w:pPr>
        <w:pStyle w:val="Heading3"/>
      </w:pPr>
      <w:r>
        <w:t>K 均值聚类（K-Means）</w:t>
      </w:r>
    </w:p>
    <w:p>
      <w:pPr>
        <w:spacing w:line="240" w:lineRule="auto" w:before="0" w:after="0"/>
      </w:pPr>
      <w:r>
        <w:t>K 均值聚类是一种无监督学习算法，主要用于将数据集划分为K个簇。每个簇由距离其中心点最近的样本组成。</w:t>
      </w:r>
    </w:p>
    <w:p>
      <w:pPr>
        <w:spacing w:line="240" w:lineRule="auto" w:before="0" w:after="0"/>
      </w:pPr>
      <w:r>
        <w:t>K-Means 算法的核心思想是通过迭代优化簇中心，使得每个样本点到其所属簇中心的距离最小。</w:t>
      </w:r>
    </w:p>
    <w:p>
      <w:pPr>
        <w:pStyle w:val="Heading3"/>
      </w:pPr>
      <w:r>
        <w:t>实现步骤：</w:t>
      </w:r>
    </w:p>
    <w:p>
      <w:pPr>
        <w:pStyle w:val="ListBullet"/>
        <w:spacing w:line="240" w:lineRule="auto" w:before="0" w:after="0"/>
      </w:pPr>
      <w:r>
        <w:t>初始化 ：随机选择K个样本作为初始簇中心。</w:t>
      </w:r>
    </w:p>
    <w:p>
      <w:pPr>
        <w:pStyle w:val="ListBullet"/>
        <w:spacing w:line="240" w:lineRule="auto" w:before="0" w:after="0"/>
      </w:pPr>
      <w:r>
        <w:t>分配 ：将每个样本分配到距离最近的簇中心。</w:t>
      </w:r>
    </w:p>
    <w:p>
      <w:pPr>
        <w:pStyle w:val="ListBullet"/>
        <w:spacing w:line="240" w:lineRule="auto" w:before="0" w:after="0"/>
      </w:pPr>
      <w:r>
        <w:t>更新 ：重新计算每个簇的中心点。</w:t>
      </w:r>
    </w:p>
    <w:p>
      <w:pPr>
        <w:pStyle w:val="ListBullet"/>
        <w:spacing w:line="240" w:lineRule="auto" w:before="0" w:after="0"/>
      </w:pPr>
      <w:r>
        <w:t>迭代 ：重复步骤2和3，直到簇中心不再变化或达到最大迭代次数。</w:t>
      </w:r>
    </w:p>
    <w:p>
      <w:pPr>
        <w:pStyle w:val="Heading3"/>
      </w:pPr>
      <w:r>
        <w:t>OpenCV 中的 K-Means：</w:t>
      </w:r>
    </w:p>
    <w:p>
      <w:pPr>
        <w:pStyle w:val="Heading2"/>
      </w:pPr>
      <w:r>
        <w:t>实例</w:t>
      </w:r>
    </w:p>
    <w:p>
      <w:pPr>
        <w:spacing w:line="240" w:lineRule="auto" w:before="0" w:after="0"/>
      </w:pPr>
      <w:r>
        <w:t>以上代码中，我们生成了100个二维数据点，并使用K-Means算法将其分为3个簇。 cv::kmeans 函数的参数包括数据、簇数、标签、终止条件等。</w:t>
      </w:r>
    </w:p>
    <w:p>
      <w:pPr>
        <w:pStyle w:val="Heading3"/>
      </w:pPr>
      <w:r>
        <w:t>支持向量机（SVM）</w:t>
      </w:r>
    </w:p>
    <w:p>
      <w:pPr>
        <w:spacing w:line="240" w:lineRule="auto" w:before="0" w:after="0"/>
      </w:pPr>
      <w:r>
        <w:t>支持向量机（SVM）是一种有监督学习算法，主要用于分类和回归任务。</w:t>
      </w:r>
    </w:p>
    <w:p>
      <w:pPr>
        <w:spacing w:line="240" w:lineRule="auto" w:before="0" w:after="0"/>
      </w:pPr>
      <w:r>
        <w:t>SVM 的核心思想是找到一个超平面，使得不同类别的样本点之间的间隔最大化。</w:t>
      </w:r>
    </w:p>
    <w:p>
      <w:pPr>
        <w:pStyle w:val="Heading3"/>
      </w:pPr>
      <w:r>
        <w:t>实现步骤：</w:t>
      </w:r>
    </w:p>
    <w:p>
      <w:pPr>
        <w:pStyle w:val="ListBullet"/>
        <w:spacing w:line="240" w:lineRule="auto" w:before="0" w:after="0"/>
      </w:pPr>
      <w:r>
        <w:t>训练 ：通过训练数据找到一个最优超平面。</w:t>
      </w:r>
    </w:p>
    <w:p>
      <w:pPr>
        <w:pStyle w:val="ListBullet"/>
        <w:spacing w:line="240" w:lineRule="auto" w:before="0" w:after="0"/>
      </w:pPr>
      <w:r>
        <w:t>预测 ：使用训练好的模型对新数据进行分类。</w:t>
      </w:r>
    </w:p>
    <w:p>
      <w:pPr>
        <w:pStyle w:val="Heading3"/>
      </w:pPr>
      <w:r>
        <w:t>OpenCV中的SVM：</w:t>
      </w:r>
    </w:p>
    <w:p>
      <w:pPr>
        <w:pStyle w:val="Heading2"/>
      </w:pPr>
      <w:r>
        <w:t>实例</w:t>
      </w:r>
    </w:p>
    <w:p>
      <w:pPr>
        <w:spacing w:line="240" w:lineRule="auto" w:before="0" w:after="0"/>
      </w:pPr>
      <w:r>
        <w:t>以上代码中，我们使用 SVM 对二维数据进行分类。</w:t>
      </w:r>
    </w:p>
    <w:p>
      <w:pPr>
        <w:spacing w:line="240" w:lineRule="auto" w:before="0" w:after="0"/>
      </w:pPr>
      <w:r>
        <w:t>cv::ml::SVM::create() 用于创建 SVM 模型， train 方法用于训练模型， predict 方法用于预测新数据的类别。</w:t>
      </w:r>
    </w:p>
    <w:p>
      <w:pPr>
        <w:pStyle w:val="Heading3"/>
      </w:pPr>
      <w:r>
        <w:t>主成分分析（PCA）</w:t>
      </w:r>
    </w:p>
    <w:p>
      <w:pPr>
        <w:spacing w:line="240" w:lineRule="auto" w:before="0" w:after="0"/>
      </w:pPr>
      <w:r>
        <w:t>主成分分析（PCA）是一种降维技术，主要用于减少数据集的维度，同时保留数据的主要特征。</w:t>
      </w:r>
    </w:p>
    <w:p>
      <w:pPr>
        <w:spacing w:line="240" w:lineRule="auto" w:before="0" w:after="0"/>
      </w:pPr>
      <w:r>
        <w:t>PCA通过线性变换将原始数据映射到一个新的坐标系中，使得数据在新坐标系中的方差最大化。</w:t>
      </w:r>
    </w:p>
    <w:p>
      <w:pPr>
        <w:pStyle w:val="Heading3"/>
      </w:pPr>
      <w:r>
        <w:t>实现步骤：</w:t>
      </w:r>
    </w:p>
    <w:p>
      <w:pPr>
        <w:pStyle w:val="ListBullet"/>
        <w:spacing w:line="240" w:lineRule="auto" w:before="0" w:after="0"/>
      </w:pPr>
      <w:r>
        <w:t>计算协方差矩阵 ：计算数据集的协方差矩阵。</w:t>
      </w:r>
    </w:p>
    <w:p>
      <w:pPr>
        <w:pStyle w:val="ListBullet"/>
        <w:spacing w:line="240" w:lineRule="auto" w:before="0" w:after="0"/>
      </w:pPr>
      <w:r>
        <w:t>特征值分解 ：对协方差矩阵进行特征值分解，得到特征向量和特征值。</w:t>
      </w:r>
    </w:p>
    <w:p>
      <w:pPr>
        <w:pStyle w:val="ListBullet"/>
        <w:spacing w:line="240" w:lineRule="auto" w:before="0" w:after="0"/>
      </w:pPr>
      <w:r>
        <w:t>选择主成分 ：选择前K个最大的特征值对应的特征向量作为主成分。</w:t>
      </w:r>
    </w:p>
    <w:p>
      <w:pPr>
        <w:pStyle w:val="ListBullet"/>
        <w:spacing w:line="240" w:lineRule="auto" w:before="0" w:after="0"/>
      </w:pPr>
      <w:r>
        <w:t>数据投影 ：将原始数据投影到主成分上，得到降维后的数据。</w:t>
      </w:r>
    </w:p>
    <w:p>
      <w:pPr>
        <w:pStyle w:val="Heading3"/>
      </w:pPr>
      <w:r>
        <w:t>OpenCV中的PCA：</w:t>
      </w:r>
    </w:p>
    <w:p>
      <w:pPr>
        <w:pStyle w:val="Heading2"/>
      </w:pPr>
      <w:r>
        <w:t>实例</w:t>
      </w:r>
    </w:p>
    <w:p>
      <w:pPr>
        <w:spacing w:line="240" w:lineRule="auto" w:before="0" w:after="0"/>
      </w:pPr>
      <w:r>
        <w:t>以上代码中，我们使用PCA对二维数据进行降维。 cv::PCA 类的构造函数接受输入数据、均值向量、数据排列方式和保留的主成分数。 project 方法用于将数据投影到主成分上。</w:t>
      </w:r>
    </w:p>
    <w:p>
      <w:pPr>
        <w:pStyle w:val="Heading2"/>
      </w:pPr>
      <w:r>
        <w:t>OpenCV 与深度学习</w:t>
      </w:r>
    </w:p>
    <w:p>
      <w:pPr>
        <w:spacing w:line="240" w:lineRule="auto" w:before="0" w:after="0"/>
      </w:pPr>
      <w:r>
        <w:t>随着深度学习在计算机视觉领域的广泛应用，OpenCV 也提供了对深度学习的支持。</w:t>
      </w:r>
    </w:p>
    <w:p>
      <w:pPr>
        <w:spacing w:line="240" w:lineRule="auto" w:before="0" w:after="0"/>
      </w:pPr>
      <w:r>
        <w:t>通过 OpenCV 的 DNN 模块，开发者可以加载预训练的深度学习模型，并进行图像分类、目标检测、语义分割等任务。</w:t>
      </w:r>
    </w:p>
    <w:p>
      <w:pPr>
        <w:pStyle w:val="Heading3"/>
      </w:pPr>
      <w:r>
        <w:t>加载预训练的深度学习模型（DNN 模块）</w:t>
      </w:r>
    </w:p>
    <w:p>
      <w:pPr>
        <w:spacing w:line="240" w:lineRule="auto" w:before="0" w:after="0"/>
      </w:pPr>
      <w:r>
        <w:t>OpenCV 的 DNN 模块支持加载多种深度学习框架（如TensorFlow、Caffe、PyTorch等）的预训练模型。</w:t>
      </w:r>
    </w:p>
    <w:p>
      <w:pPr>
        <w:spacing w:line="240" w:lineRule="auto" w:before="0" w:after="0"/>
      </w:pPr>
      <w:r>
        <w:t>通过 DNN 模块，开发者可以轻松地将深度学习模型集成到 C++ 应用程序中。</w:t>
      </w:r>
    </w:p>
    <w:p>
      <w:pPr>
        <w:pStyle w:val="Heading3"/>
      </w:pPr>
      <w:r>
        <w:t>加载模型：</w:t>
      </w:r>
    </w:p>
    <w:p>
      <w:pPr>
        <w:pStyle w:val="Heading2"/>
      </w:pPr>
      <w:r>
        <w:t>实例</w:t>
      </w:r>
    </w:p>
    <w:p>
      <w:pPr>
        <w:spacing w:line="240" w:lineRule="auto" w:before="0" w:after="0"/>
      </w:pPr>
      <w:r>
        <w:t>以上代码中，我们使用 cv::dnn::readNetFromCaffe 函数加载了一个 Caffe 模型。 deploy.prototxt 是模型的配置文件， model.caffemodel 是 模型的权重文件。</w:t>
      </w:r>
    </w:p>
    <w:p>
      <w:pPr>
        <w:pStyle w:val="Heading3"/>
      </w:pPr>
      <w:r>
        <w:t>图像分类、目标检测、语义分割</w:t>
      </w:r>
    </w:p>
    <w:p>
      <w:pPr>
        <w:spacing w:line="240" w:lineRule="auto" w:before="0" w:after="0"/>
      </w:pPr>
      <w:r>
        <w:t>OpenCV的DNN模块支持多种深度学习任务，包括图像分类、目标检测和语义分割。以下是一个简单的图像分类示例：</w:t>
      </w:r>
    </w:p>
    <w:p>
      <w:pPr>
        <w:pStyle w:val="Heading3"/>
      </w:pPr>
      <w:r>
        <w:t>图像分类：</w:t>
      </w:r>
    </w:p>
    <w:p>
      <w:pPr>
        <w:pStyle w:val="Heading2"/>
      </w:pPr>
      <w:r>
        <w:t>实例</w:t>
      </w:r>
    </w:p>
    <w:p>
      <w:pPr>
        <w:spacing w:line="240" w:lineRule="auto" w:before="0" w:after="0"/>
      </w:pPr>
      <w:r>
        <w:t>以上代码中，我们加载了一个 Caffe 模型，并对输入图像进行分类。 cv::dnn::blobFromImage 函数用于将图像转换为模型输入格式， net.forward() 用于执行前向传播， cv::minMaxLoc 用于获取分类结果。</w:t>
      </w:r>
    </w:p>
    <w:p>
      <w:pPr>
        <w:pStyle w:val="Heading3"/>
      </w:pPr>
      <w:r>
        <w:t>使用 OpenCV 运行 YOLO、SSD 等模型</w:t>
      </w:r>
    </w:p>
    <w:p>
      <w:pPr>
        <w:spacing w:line="240" w:lineRule="auto" w:before="0" w:after="0"/>
      </w:pPr>
      <w:r>
        <w:t>OpenCV 的 DNN 模块还支持运行 YOLO（You Only Look Once）和SSD（Single Shot MultiBox Detector）等目标检测模型。</w:t>
      </w:r>
    </w:p>
    <w:p>
      <w:pPr>
        <w:spacing w:line="240" w:lineRule="auto" w:before="0" w:after="0"/>
      </w:pPr>
      <w:r>
        <w:t>以下是一个使用 YOLO 模型进行目标检测的示例：</w:t>
      </w:r>
    </w:p>
    <w:p>
      <w:pPr>
        <w:pStyle w:val="Heading3"/>
      </w:pPr>
      <w:r>
        <w:t>YOLO目标检测：</w:t>
      </w:r>
    </w:p>
    <w:p>
      <w:pPr>
        <w:pStyle w:val="Heading2"/>
      </w:pPr>
      <w:r>
        <w:t>实例</w:t>
      </w:r>
    </w:p>
    <w:p>
      <w:pPr>
        <w:spacing w:line="240" w:lineRule="auto" w:before="0" w:after="0"/>
      </w:pPr>
      <w:r>
        <w:t>以上代码中，我们加载了一个YOLO模型，并对输入图像进行目标检测。 cv::dnn::readNetFromDarknet 函数用于加载YOLO模型， net.forward 用于执行前向传播， cv::rectangle 用于绘制检测框。</w:t>
      </w:r>
    </w:p>
    <w:p>
      <w:pPr>
        <w:spacing w:line="240" w:lineRule="auto" w:before="0" w:after="0"/>
      </w:pPr>
      <w:r>
        <w:br w:type="page"/>
      </w:r>
    </w:p>
    <w:p>
      <w:pPr>
        <w:pStyle w:val="Heading1"/>
      </w:pPr>
      <w:r>
        <w:t>C++ OpenCV 项目实战</w:t>
      </w:r>
    </w:p>
    <w:p>
      <w:pPr>
        <w:spacing w:line="240" w:lineRule="auto" w:before="0" w:after="0"/>
      </w:pPr>
      <w:r>
        <w:t>OpenCV 项目实战是将理论知识应用于实际问题的过程。</w:t>
      </w:r>
    </w:p>
    <w:p>
      <w:pPr>
        <w:spacing w:line="240" w:lineRule="auto" w:before="0" w:after="0"/>
      </w:pPr>
      <w:r>
        <w:t>通过项目实战，可以巩固 OpenCV 的使用技能，并解决现实中的计算机视觉问题。</w:t>
      </w:r>
    </w:p>
    <w:p>
      <w:pPr>
        <w:spacing w:line="240" w:lineRule="auto" w:before="0" w:after="0"/>
      </w:pPr>
      <w:r>
        <w:t>以下是常见的 OpenCV 项目类型：</w:t>
      </w:r>
    </w:p>
    <w:p>
      <w:pPr>
        <w:pStyle w:val="ListBullet"/>
        <w:spacing w:line="240" w:lineRule="auto" w:before="0" w:after="0"/>
      </w:pPr>
      <w:r>
        <w:t>图像处理类项目 ：如图像滤镜、图像修复、图像增强等。</w:t>
      </w:r>
    </w:p>
    <w:p>
      <w:pPr>
        <w:pStyle w:val="ListBullet"/>
        <w:spacing w:line="240" w:lineRule="auto" w:before="0" w:after="0"/>
      </w:pPr>
      <w:r>
        <w:t>目标检测与跟踪类项目 ：如人脸检测、车牌识别、运动目标跟踪等。</w:t>
      </w:r>
    </w:p>
    <w:p>
      <w:pPr>
        <w:pStyle w:val="ListBullet"/>
        <w:spacing w:line="240" w:lineRule="auto" w:before="0" w:after="0"/>
      </w:pPr>
      <w:r>
        <w:t>深度学习类项目 ：如图像分类、目标检测、语义分割等。</w:t>
      </w:r>
    </w:p>
    <w:p>
      <w:pPr>
        <w:pStyle w:val="ListBullet"/>
        <w:spacing w:line="240" w:lineRule="auto" w:before="0" w:after="0"/>
      </w:pPr>
      <w:r>
        <w:t>视频处理类项目 ：如视频分析、实时视频处理、视频特效等。</w:t>
      </w:r>
    </w:p>
    <w:p>
      <w:pPr>
        <w:spacing w:line="240" w:lineRule="auto" w:before="0" w:after="0"/>
      </w:pPr>
      <w:r>
        <w:t>图像处理类项目 ：如图像滤镜、图像修复、图像增强等。</w:t>
      </w:r>
    </w:p>
    <w:p>
      <w:pPr>
        <w:spacing w:line="240" w:lineRule="auto" w:before="0" w:after="0"/>
      </w:pPr>
      <w:r>
        <w:t>目标检测与跟踪类项目 ：如人脸检测、车牌识别、运动目标跟踪等。</w:t>
      </w:r>
    </w:p>
    <w:p>
      <w:pPr>
        <w:spacing w:line="240" w:lineRule="auto" w:before="0" w:after="0"/>
      </w:pPr>
      <w:r>
        <w:t>深度学习类项目 ：如图像分类、目标检测、语义分割等。</w:t>
      </w:r>
    </w:p>
    <w:p>
      <w:pPr>
        <w:spacing w:line="240" w:lineRule="auto" w:before="0" w:after="0"/>
      </w:pPr>
      <w:r>
        <w:t>视频处理类项目 ：如视频分析、实时视频处理、视频特效等。</w:t>
      </w:r>
    </w:p>
    <w:p>
      <w:pPr>
        <w:pStyle w:val="Heading2"/>
      </w:pPr>
      <w:r>
        <w:t>简单项目</w:t>
      </w:r>
    </w:p>
    <w:p>
      <w:pPr>
        <w:pStyle w:val="Heading3"/>
      </w:pPr>
      <w:r>
        <w:t>图像滤镜应用</w:t>
      </w:r>
    </w:p>
    <w:p>
      <w:pPr>
        <w:spacing w:line="240" w:lineRule="auto" w:before="0" w:after="0"/>
      </w:pPr>
      <w:r>
        <w:t>图像滤镜是图像处理中的基础操作之一，通过应用不同的滤镜，可以改变图像的外观和风格。</w:t>
      </w:r>
    </w:p>
    <w:p>
      <w:pPr>
        <w:spacing w:line="240" w:lineRule="auto" w:before="0" w:after="0"/>
      </w:pPr>
      <w:r>
        <w:t>OpenCV 提供了丰富的函数来实现各种图像滤镜效果。</w:t>
      </w:r>
    </w:p>
    <w:p>
      <w:pPr>
        <w:pStyle w:val="Heading3"/>
      </w:pPr>
      <w:r>
        <w:t>灰度滤镜</w:t>
      </w:r>
    </w:p>
    <w:p>
      <w:pPr>
        <w:spacing w:line="240" w:lineRule="auto" w:before="0" w:after="0"/>
      </w:pPr>
      <w:r>
        <w:t>灰度滤镜是将彩色图像转换为灰度图像的过程。灰度图像只有一个通道，每个像素的值表示亮度。</w:t>
      </w:r>
    </w:p>
    <w:p>
      <w:pPr>
        <w:pStyle w:val="Heading2"/>
      </w:pPr>
      <w:r>
        <w:t>实例</w:t>
      </w:r>
    </w:p>
    <w:p>
      <w:pPr>
        <w:pStyle w:val="Heading3"/>
      </w:pPr>
      <w:r>
        <w:t>高斯模糊</w:t>
      </w:r>
    </w:p>
    <w:p>
      <w:pPr>
        <w:spacing w:line="240" w:lineRule="auto" w:before="0" w:after="0"/>
      </w:pPr>
      <w:r>
        <w:t>高斯模糊是一种常用的模糊滤镜，它可以有效地去除图像中的噪声。</w:t>
      </w:r>
    </w:p>
    <w:p>
      <w:pPr>
        <w:pStyle w:val="Heading2"/>
      </w:pPr>
      <w:r>
        <w:t>实例</w:t>
      </w:r>
    </w:p>
    <w:p>
      <w:pPr>
        <w:spacing w:line="240" w:lineRule="auto" w:before="0" w:after="0"/>
      </w:pPr>
      <w:r>
        <w:t>以下实例实现一个图像滤镜应用，支持多种滤镜效果（如灰度化、模糊、边缘检测等）。</w:t>
      </w:r>
    </w:p>
    <w:p>
      <w:pPr>
        <w:pStyle w:val="Heading2"/>
      </w:pPr>
      <w:r>
        <w:t>实例</w:t>
      </w:r>
    </w:p>
    <w:p>
      <w:pPr>
        <w:pStyle w:val="Heading3"/>
      </w:pPr>
      <w:r>
        <w:t>实时人脸检测</w:t>
      </w:r>
    </w:p>
    <w:p>
      <w:pPr>
        <w:spacing w:line="240" w:lineRule="auto" w:before="0" w:after="0"/>
      </w:pPr>
      <w:r>
        <w:t>实时人脸检测是计算机视觉中的一个重要应用。</w:t>
      </w:r>
    </w:p>
    <w:p>
      <w:pPr>
        <w:spacing w:line="240" w:lineRule="auto" w:before="0" w:after="0"/>
      </w:pPr>
      <w:r>
        <w:t>OpenCV 提供了预训练的 Haar 级联分类器，可以用于检测图像或视频中的人脸。</w:t>
      </w:r>
    </w:p>
    <w:p>
      <w:pPr>
        <w:spacing w:line="240" w:lineRule="auto" w:before="0" w:after="0"/>
      </w:pPr>
      <w:r>
        <w:t>实现步骤:</w:t>
      </w:r>
    </w:p>
    <w:p>
      <w:pPr>
        <w:pStyle w:val="ListBullet"/>
        <w:spacing w:line="240" w:lineRule="auto" w:before="0" w:after="0"/>
      </w:pPr>
      <w:r>
        <w:t>加载 Haar 级联分类器模型。</w:t>
      </w:r>
    </w:p>
    <w:p>
      <w:pPr>
        <w:pStyle w:val="ListBullet"/>
        <w:spacing w:line="240" w:lineRule="auto" w:before="0" w:after="0"/>
      </w:pPr>
      <w:r>
        <w:t>打开摄像头或视频文件。</w:t>
      </w:r>
    </w:p>
    <w:p>
      <w:pPr>
        <w:pStyle w:val="ListBullet"/>
        <w:spacing w:line="240" w:lineRule="auto" w:before="0" w:after="0"/>
      </w:pPr>
      <w:r>
        <w:t>对每一帧进行人脸检测。</w:t>
      </w:r>
    </w:p>
    <w:p>
      <w:pPr>
        <w:pStyle w:val="ListBullet"/>
        <w:spacing w:line="240" w:lineRule="auto" w:before="0" w:after="0"/>
      </w:pPr>
      <w:r>
        <w:t>绘制检测结果并显示。</w:t>
      </w:r>
    </w:p>
    <w:p>
      <w:pPr>
        <w:spacing w:line="240" w:lineRule="auto" w:before="0" w:after="0"/>
      </w:pPr>
      <w:r>
        <w:t>加载 Haar 级联分类器模型。</w:t>
      </w:r>
    </w:p>
    <w:p>
      <w:pPr>
        <w:spacing w:line="240" w:lineRule="auto" w:before="0" w:after="0"/>
      </w:pPr>
      <w:r>
        <w:t>打开摄像头或视频文件。</w:t>
      </w:r>
    </w:p>
    <w:p>
      <w:pPr>
        <w:spacing w:line="240" w:lineRule="auto" w:before="0" w:after="0"/>
      </w:pPr>
      <w:r>
        <w:t>对每一帧进行人脸检测。</w:t>
      </w:r>
    </w:p>
    <w:p>
      <w:pPr>
        <w:spacing w:line="240" w:lineRule="auto" w:before="0" w:after="0"/>
      </w:pPr>
      <w:r>
        <w:t>绘制检测结果并显示。</w:t>
      </w:r>
    </w:p>
    <w:p>
      <w:pPr>
        <w:pStyle w:val="Heading2"/>
      </w:pPr>
      <w:r>
        <w:t>实例</w:t>
      </w:r>
    </w:p>
    <w:p>
      <w:pPr>
        <w:pStyle w:val="Heading3"/>
      </w:pPr>
      <w:r>
        <w:t>车牌识别</w:t>
      </w:r>
    </w:p>
    <w:p>
      <w:pPr>
        <w:spacing w:line="240" w:lineRule="auto" w:before="0" w:after="0"/>
      </w:pPr>
      <w:r>
        <w:t>车牌识别是智能交通系统中的关键技术之一。</w:t>
      </w:r>
    </w:p>
    <w:p>
      <w:pPr>
        <w:spacing w:line="240" w:lineRule="auto" w:before="0" w:after="0"/>
      </w:pPr>
      <w:r>
        <w:t>OpenCV 可以用于车牌检测和字符识别。</w:t>
      </w:r>
    </w:p>
    <w:p>
      <w:pPr>
        <w:pStyle w:val="Heading2"/>
      </w:pPr>
      <w:r>
        <w:t>实例</w:t>
      </w:r>
    </w:p>
    <w:p>
      <w:pPr>
        <w:pStyle w:val="Heading2"/>
      </w:pPr>
      <w:r>
        <w:t>复杂项目</w:t>
      </w:r>
    </w:p>
    <w:p>
      <w:pPr>
        <w:pStyle w:val="Heading3"/>
      </w:pPr>
      <w:r>
        <w:t>基于 OpenCV 的 AR 应用</w:t>
      </w:r>
    </w:p>
    <w:p>
      <w:pPr>
        <w:spacing w:line="240" w:lineRule="auto" w:before="0" w:after="0"/>
      </w:pPr>
      <w:r>
        <w:t>增强现实（AR）是一种将虚拟信息叠加到现实世界中的技术。</w:t>
      </w:r>
    </w:p>
    <w:p>
      <w:pPr>
        <w:spacing w:line="240" w:lineRule="auto" w:before="0" w:after="0"/>
      </w:pPr>
      <w:r>
        <w:t>OpenCV 可以用于实现简单的 AR 应用，例如在图像上叠加虚拟物体。</w:t>
      </w:r>
    </w:p>
    <w:p>
      <w:pPr>
        <w:pStyle w:val="Heading2"/>
      </w:pPr>
      <w:r>
        <w:t>实例</w:t>
      </w:r>
    </w:p>
    <w:p>
      <w:pPr>
        <w:pStyle w:val="Heading3"/>
      </w:pPr>
      <w:r>
        <w:t>视频监控与运动检测</w:t>
      </w:r>
    </w:p>
    <w:p>
      <w:pPr>
        <w:spacing w:line="240" w:lineRule="auto" w:before="0" w:after="0"/>
      </w:pPr>
      <w:r>
        <w:t>视频监控与运动检测是安全监控系统中的重要功能。OpenCV 可以用于检测视频中的运动物体。</w:t>
      </w:r>
    </w:p>
    <w:p>
      <w:pPr>
        <w:pStyle w:val="Heading2"/>
      </w:pPr>
      <w:r>
        <w:t>实例</w:t>
      </w:r>
    </w:p>
    <w:p>
      <w:pPr>
        <w:pStyle w:val="Heading3"/>
      </w:pPr>
      <w:r>
        <w:t>多目标跟踪</w:t>
      </w:r>
    </w:p>
    <w:p>
      <w:pPr>
        <w:spacing w:line="240" w:lineRule="auto" w:before="0" w:after="0"/>
      </w:pPr>
      <w:r>
        <w:t>多目标跟踪是计算机视觉中的一个复杂问题，涉及在视频中同时跟踪多个目标。OpenCV 提供了多种跟踪算法，例如 KCF、MIL 和 CSRT。</w:t>
      </w:r>
    </w:p>
    <w:p>
      <w:pPr>
        <w:pStyle w:val="Heading2"/>
      </w:pPr>
      <w:r>
        <w:t>实例</w:t>
      </w:r>
    </w:p>
    <w:p>
      <w:pPr>
        <w:pStyle w:val="Heading2"/>
      </w:pPr>
      <w:r>
        <w:t>深度学习类项目：目标检测（YOLO）</w:t>
      </w:r>
    </w:p>
    <w:p>
      <w:pPr>
        <w:spacing w:line="240" w:lineRule="auto" w:before="0" w:after="0"/>
      </w:pPr>
      <w:r>
        <w:t>使用 YOLO 模型实现目标检测。</w:t>
      </w:r>
    </w:p>
    <w:p>
      <w:pPr>
        <w:spacing w:line="240" w:lineRule="auto" w:before="0" w:after="0"/>
      </w:pPr>
      <w:r>
        <w:t>实现步骤:</w:t>
      </w:r>
    </w:p>
    <w:p>
      <w:pPr>
        <w:pStyle w:val="ListBullet"/>
        <w:spacing w:line="240" w:lineRule="auto" w:before="0" w:after="0"/>
      </w:pPr>
      <w:r>
        <w:t>加载 YOLO 模型和配置文件。</w:t>
      </w:r>
    </w:p>
    <w:p>
      <w:pPr>
        <w:pStyle w:val="ListBullet"/>
        <w:spacing w:line="240" w:lineRule="auto" w:before="0" w:after="0"/>
      </w:pPr>
      <w:r>
        <w:t>加载类别标签。</w:t>
      </w:r>
    </w:p>
    <w:p>
      <w:pPr>
        <w:pStyle w:val="ListBullet"/>
        <w:spacing w:line="240" w:lineRule="auto" w:before="0" w:after="0"/>
      </w:pPr>
      <w:r>
        <w:t>对输入图像进行预处理。</w:t>
      </w:r>
    </w:p>
    <w:p>
      <w:pPr>
        <w:pStyle w:val="ListBullet"/>
        <w:spacing w:line="240" w:lineRule="auto" w:before="0" w:after="0"/>
      </w:pPr>
      <w:r>
        <w:t>运行模型并解析检测结果。</w:t>
      </w:r>
    </w:p>
    <w:p>
      <w:pPr>
        <w:pStyle w:val="ListBullet"/>
        <w:spacing w:line="240" w:lineRule="auto" w:before="0" w:after="0"/>
      </w:pPr>
      <w:r>
        <w:t>绘制检测框并显示结果。</w:t>
      </w:r>
    </w:p>
    <w:p>
      <w:pPr>
        <w:spacing w:line="240" w:lineRule="auto" w:before="0" w:after="0"/>
      </w:pPr>
      <w:r>
        <w:t>加载 YOLO 模型和配置文件。</w:t>
      </w:r>
    </w:p>
    <w:p>
      <w:pPr>
        <w:spacing w:line="240" w:lineRule="auto" w:before="0" w:after="0"/>
      </w:pPr>
      <w:r>
        <w:t>加载类别标签。</w:t>
      </w:r>
    </w:p>
    <w:p>
      <w:pPr>
        <w:spacing w:line="240" w:lineRule="auto" w:before="0" w:after="0"/>
      </w:pPr>
      <w:r>
        <w:t>对输入图像进行预处理。</w:t>
      </w:r>
    </w:p>
    <w:p>
      <w:pPr>
        <w:spacing w:line="240" w:lineRule="auto" w:before="0" w:after="0"/>
      </w:pPr>
      <w:r>
        <w:t>运行模型并解析检测结果。</w:t>
      </w:r>
    </w:p>
    <w:p>
      <w:pPr>
        <w:spacing w:line="240" w:lineRule="auto" w:before="0" w:after="0"/>
      </w:pPr>
      <w:r>
        <w:t>绘制检测框并显示结果。</w:t>
      </w:r>
    </w:p>
    <w:p>
      <w:pPr>
        <w:pStyle w:val="Heading2"/>
      </w:pPr>
      <w:r>
        <w:t>实例</w:t>
      </w:r>
    </w:p>
    <w:p>
      <w:pPr>
        <w:pStyle w:val="Heading2"/>
      </w:pPr>
      <w:r>
        <w:t>视频处理类项目：实时视频特效</w:t>
      </w:r>
    </w:p>
    <w:p>
      <w:pPr>
        <w:spacing w:line="240" w:lineRule="auto" w:before="0" w:after="0"/>
      </w:pPr>
      <w:r>
        <w:t>实现一个实时视频特效应用，支持多种特效（如边缘检测、模糊、颜色反转等）。</w:t>
      </w:r>
    </w:p>
    <w:p>
      <w:pPr>
        <w:spacing w:line="240" w:lineRule="auto" w:before="0" w:after="0"/>
      </w:pPr>
      <w:r>
        <w:t>实现步骤:</w:t>
      </w:r>
    </w:p>
    <w:p>
      <w:pPr>
        <w:pStyle w:val="ListBullet"/>
        <w:spacing w:line="240" w:lineRule="auto" w:before="0" w:after="0"/>
      </w:pPr>
      <w:r>
        <w:t>打开摄像头或视频文件。</w:t>
      </w:r>
    </w:p>
    <w:p>
      <w:pPr>
        <w:pStyle w:val="ListBullet"/>
        <w:spacing w:line="240" w:lineRule="auto" w:before="0" w:after="0"/>
      </w:pPr>
      <w:r>
        <w:t>对每一帧应用特效。</w:t>
      </w:r>
    </w:p>
    <w:p>
      <w:pPr>
        <w:pStyle w:val="ListBullet"/>
        <w:spacing w:line="240" w:lineRule="auto" w:before="0" w:after="0"/>
      </w:pPr>
      <w:r>
        <w:t>显示处理后的视频。</w:t>
      </w:r>
    </w:p>
    <w:p>
      <w:pPr>
        <w:spacing w:line="240" w:lineRule="auto" w:before="0" w:after="0"/>
      </w:pPr>
      <w:r>
        <w:t>打开摄像头或视频文件。</w:t>
      </w:r>
    </w:p>
    <w:p>
      <w:pPr>
        <w:spacing w:line="240" w:lineRule="auto" w:before="0" w:after="0"/>
      </w:pPr>
      <w:r>
        <w:t>对每一帧应用特效。</w:t>
      </w:r>
    </w:p>
    <w:p>
      <w:pPr>
        <w:spacing w:line="240" w:lineRule="auto" w:before="0" w:after="0"/>
      </w:pPr>
      <w:r>
        <w:t>显示处理后的视频。</w:t>
      </w:r>
    </w:p>
    <w:p>
      <w:pPr>
        <w:pStyle w:val="Heading2"/>
      </w:pPr>
      <w:r>
        <w:t>实例</w:t>
      </w:r>
    </w:p>
    <w:p>
      <w:pPr>
        <w:spacing w:line="240" w:lineRule="auto" w:before="0" w:after="0"/>
      </w:pPr>
      <w:r>
        <w:br w:type="page"/>
      </w:r>
    </w:p>
    <w:p>
      <w:pPr>
        <w:pStyle w:val="Heading1"/>
      </w:pPr>
      <w:r>
        <w:t>C++ OpenCV 性能优化</w:t>
      </w:r>
    </w:p>
    <w:p>
      <w:pPr>
        <w:spacing w:line="240" w:lineRule="auto" w:before="0" w:after="0"/>
      </w:pPr>
      <w:r>
        <w:t>在计算机视觉和图像处理领域，OpenCV 是一个非常强大的库，广泛应用于各种图像处理任务。然而，随着处理的数据量增大和算法的复杂性增加，性能优化成为了一个不可忽视的问题。本文将详细介绍如何在 C++ 中使用 OpenCV 进行性能优化，涵盖从多线程处理到代码优化的多个方面。</w:t>
      </w:r>
    </w:p>
    <w:p>
      <w:pPr>
        <w:spacing w:line="240" w:lineRule="auto" w:before="0" w:after="0"/>
      </w:pPr>
      <w:r>
        <w:t>性能优化的目标是减少计算时间、内存占用和资源消耗，同时保持代码的正确性和可维护性。</w:t>
      </w:r>
    </w:p>
    <w:p>
      <w:pPr>
        <w:spacing w:line="240" w:lineRule="auto" w:before="0" w:after="0"/>
      </w:pPr>
      <w:r>
        <w:t>OpenCV 的性能优化可以从以下几个方面入手：</w:t>
      </w:r>
    </w:p>
    <w:p>
      <w:pPr>
        <w:pStyle w:val="ListBullet"/>
        <w:spacing w:line="240" w:lineRule="auto" w:before="0" w:after="0"/>
      </w:pPr>
      <w:r>
        <w:t>算法优化 ：选择更高效的算法。</w:t>
      </w:r>
    </w:p>
    <w:p>
      <w:pPr>
        <w:pStyle w:val="ListBullet"/>
        <w:spacing w:line="240" w:lineRule="auto" w:before="0" w:after="0"/>
      </w:pPr>
      <w:r>
        <w:t>代码优化 ：减少不必要的计算和内存操作。</w:t>
      </w:r>
    </w:p>
    <w:p>
      <w:pPr>
        <w:pStyle w:val="ListBullet"/>
        <w:spacing w:line="240" w:lineRule="auto" w:before="0" w:after="0"/>
      </w:pPr>
      <w:r>
        <w:t>硬件加速 ：利用多核 CPU、GPU 或专用硬件（如 Intel IPP、OpenCL）。</w:t>
      </w:r>
    </w:p>
    <w:p>
      <w:pPr>
        <w:pStyle w:val="ListBullet"/>
        <w:spacing w:line="240" w:lineRule="auto" w:before="0" w:after="0"/>
      </w:pPr>
      <w:r>
        <w:t>并行计算 ：使用多线程或并行计算库（如 TBB、OpenMP）。</w:t>
      </w:r>
    </w:p>
    <w:p>
      <w:pPr>
        <w:spacing w:line="240" w:lineRule="auto" w:before="0" w:after="0"/>
      </w:pPr>
      <w:r>
        <w:t>算法优化 ：选择更高效的算法。</w:t>
      </w:r>
    </w:p>
    <w:p>
      <w:pPr>
        <w:spacing w:line="240" w:lineRule="auto" w:before="0" w:after="0"/>
      </w:pPr>
      <w:r>
        <w:t>代码优化 ：减少不必要的计算和内存操作。</w:t>
      </w:r>
    </w:p>
    <w:p>
      <w:pPr>
        <w:spacing w:line="240" w:lineRule="auto" w:before="0" w:after="0"/>
      </w:pPr>
      <w:r>
        <w:t>硬件加速 ：利用多核 CPU、GPU 或专用硬件（如 Intel IPP、OpenCL）。</w:t>
      </w:r>
    </w:p>
    <w:p>
      <w:pPr>
        <w:spacing w:line="240" w:lineRule="auto" w:before="0" w:after="0"/>
      </w:pPr>
      <w:r>
        <w:t>并行计算 ：使用多线程或并行计算库（如 TBB、OpenMP）。</w:t>
      </w:r>
    </w:p>
    <w:p>
      <w:pPr>
        <w:pStyle w:val="Heading2"/>
      </w:pPr>
      <w:r>
        <w:t>使用 OpenCL 加速</w:t>
      </w:r>
    </w:p>
    <w:p>
      <w:pPr>
        <w:spacing w:line="240" w:lineRule="auto" w:before="0" w:after="0"/>
      </w:pPr>
      <w:r>
        <w:t>OpenCL（Open Computing Language）是一种用于编写跨平台并行程序的框架，可以利用 GPU 或其他加速器来加速计算。OpenCV 支持 OpenCL 加速，可以通过以下步骤启用：</w:t>
      </w:r>
    </w:p>
    <w:p>
      <w:pPr>
        <w:pStyle w:val="Heading2"/>
      </w:pPr>
      <w:r>
        <w:t>实例</w:t>
      </w:r>
    </w:p>
    <w:p>
      <w:pPr>
        <w:spacing w:line="240" w:lineRule="auto" w:before="0" w:after="0"/>
      </w:pPr>
      <w:r>
        <w:t>通过将 cv::Mat 替换为 cv::UMat ，OpenCV 会自动使用 OpenCL 加速。 cv::UMat 是 OpenCV 中用于存储图像数据的类，专门为 OpenCL 加速设计。</w:t>
      </w:r>
    </w:p>
    <w:p>
      <w:pPr>
        <w:pStyle w:val="Heading2"/>
      </w:pPr>
      <w:r>
        <w:t>多线程处理</w:t>
      </w:r>
    </w:p>
    <w:p>
      <w:pPr>
        <w:spacing w:line="240" w:lineRule="auto" w:before="0" w:after="0"/>
      </w:pPr>
      <w:r>
        <w:t>多线程处理是提高程序性能的另一种有效方法。OpenCV 提供了 cv::parallel_for_ 函数，可以方便地实现并行计算。</w:t>
      </w:r>
    </w:p>
    <w:p>
      <w:pPr>
        <w:pStyle w:val="Heading2"/>
      </w:pPr>
      <w:r>
        <w:t>实例</w:t>
      </w:r>
    </w:p>
    <w:p>
      <w:pPr>
        <w:spacing w:line="240" w:lineRule="auto" w:before="0" w:after="0"/>
      </w:pPr>
      <w:r>
        <w:t>通过将任务分解为多个子任务，并行处理可以显著提高程序的运行速度。</w:t>
      </w:r>
    </w:p>
    <w:p>
      <w:pPr>
        <w:pStyle w:val="Heading2"/>
      </w:pPr>
      <w:r>
        <w:t>减少内存拷贝</w:t>
      </w:r>
    </w:p>
    <w:p>
      <w:pPr>
        <w:spacing w:line="240" w:lineRule="auto" w:before="0" w:after="0"/>
      </w:pPr>
      <w:r>
        <w:t>内存拷贝是性能瓶颈之一，尤其是在处理大图像时。OpenCV 提供了 cv::Mat 的引用计数机制，可以通过引用传递图像数据，避免不必要的拷贝。</w:t>
      </w:r>
    </w:p>
    <w:p>
      <w:pPr>
        <w:pStyle w:val="Heading2"/>
      </w:pPr>
      <w:r>
        <w:t>实例</w:t>
      </w:r>
    </w:p>
    <w:p>
      <w:pPr>
        <w:spacing w:line="240" w:lineRule="auto" w:before="0" w:after="0"/>
      </w:pPr>
      <w:r>
        <w:t>此外，使用 cv::UMat 也可以减少内存拷贝，因为 cv::UMat 会自动管理内存，避免在 CPU 和 GPU 之间频繁拷贝数据。</w:t>
      </w:r>
    </w:p>
    <w:p>
      <w:pPr>
        <w:pStyle w:val="Heading2"/>
      </w:pPr>
      <w:r>
        <w:t>代码优化</w:t>
      </w:r>
    </w:p>
    <w:p>
      <w:pPr>
        <w:pStyle w:val="Heading3"/>
      </w:pPr>
      <w:r>
        <w:t>减少循环嵌套</w:t>
      </w:r>
    </w:p>
    <w:p>
      <w:pPr>
        <w:spacing w:line="240" w:lineRule="auto" w:before="0" w:after="0"/>
      </w:pPr>
      <w:r>
        <w:t>循环嵌套是性能瓶颈的常见原因之一。通过减少循环嵌套，可以显著提高代码的执行效率。</w:t>
      </w:r>
    </w:p>
    <w:p>
      <w:pPr>
        <w:pStyle w:val="Heading2"/>
      </w:pPr>
      <w:r>
        <w:t>实例</w:t>
      </w:r>
    </w:p>
    <w:p>
      <w:pPr>
        <w:spacing w:line="240" w:lineRule="auto" w:before="0" w:after="0"/>
      </w:pPr>
      <w:r>
        <w:t>可以通过将二维循环转换为一维循环来减少嵌套：</w:t>
      </w:r>
    </w:p>
    <w:p>
      <w:pPr>
        <w:pStyle w:val="Heading2"/>
      </w:pPr>
      <w:r>
        <w:t>实例</w:t>
      </w:r>
    </w:p>
    <w:p>
      <w:pPr>
        <w:spacing w:line="240" w:lineRule="auto" w:before="0" w:after="0"/>
      </w:pPr>
      <w:r>
        <w:t>选择合适的数据结构可以显著提高程序的性能。例如，使用 std::vector 而不是 std::list 可以提高内存访问效率。</w:t>
      </w:r>
    </w:p>
    <w:p>
      <w:pPr>
        <w:pStyle w:val="Heading2"/>
      </w:pPr>
      <w:r>
        <w:t>实例</w:t>
      </w:r>
    </w:p>
    <w:p>
      <w:pPr>
        <w:pStyle w:val="Heading3"/>
      </w:pPr>
      <w:r>
        <w:t>避免不必要的计算</w:t>
      </w:r>
    </w:p>
    <w:p>
      <w:pPr>
        <w:spacing w:line="240" w:lineRule="auto" w:before="0" w:after="0"/>
      </w:pPr>
      <w:r>
        <w:t>在循环中避免重复计算可以显著提高性能。例如，将循环不变的计算移到循环外部：</w:t>
      </w:r>
    </w:p>
    <w:p>
      <w:pPr>
        <w:pStyle w:val="Heading2"/>
      </w:pPr>
      <w:r>
        <w:t>实例</w:t>
      </w:r>
    </w:p>
    <w:p>
      <w:pPr>
        <w:spacing w:line="240" w:lineRule="auto" w:before="0" w:after="0"/>
      </w:pPr>
      <w:r>
        <w:br w:type="page"/>
      </w:r>
    </w:p>
    <w:p>
      <w:pPr>
        <w:pStyle w:val="Heading1"/>
      </w:pPr>
      <w:r>
        <w:t>OpenCV 简介</w:t>
      </w:r>
    </w:p>
    <w:p>
      <w:pPr>
        <w:spacing w:line="240" w:lineRule="auto" w:before="0" w:after="0"/>
      </w:pPr>
      <w:r>
        <w:t>OpenCV 是一个功能强大、应用广泛的计算机视觉库，它为开发人员提供了丰富的工具和算法，可以帮助他们快速构建各种视觉应用。</w:t>
      </w:r>
    </w:p>
    <w:p>
      <w:pPr>
        <w:spacing w:line="240" w:lineRule="auto" w:before="0" w:after="0"/>
      </w:pPr>
      <w:r>
        <w:t>随着计算机视觉技术的不断发展，OpenCV 也将会继续发挥重要的作用。</w:t>
      </w:r>
    </w:p>
    <w:p>
      <w:pPr>
        <w:spacing w:line="240" w:lineRule="auto" w:before="0" w:after="0"/>
      </w:pPr>
      <w:r>
        <w:t>OpenCV 提供了大量的计算机视觉算法和图像处理工具，广泛应用于图像和视频的处理、分析以及机器学习领域。</w:t>
      </w:r>
    </w:p>
    <w:p>
      <w:pPr>
        <w:pStyle w:val="Heading2"/>
      </w:pPr>
      <w:r>
        <w:t>OpenCV 核心特点</w:t>
      </w:r>
    </w:p>
    <w:p>
      <w:pPr>
        <w:pStyle w:val="ListBullet"/>
        <w:spacing w:line="240" w:lineRule="auto" w:before="0" w:after="0"/>
      </w:pPr>
      <w:r>
        <w:t>开源与免费 OpenCV 是一个开源项目，任何人都可以免费使用、修改和分发其代码。这意味着你可以根据需要对 OpenCV 进行定制化修改。</w:t>
      </w:r>
    </w:p>
    <w:p>
      <w:pPr>
        <w:pStyle w:val="ListBullet"/>
        <w:spacing w:line="240" w:lineRule="auto" w:before="0" w:after="0"/>
      </w:pPr>
      <w:r>
        <w:t>跨平台支持 OpenCV 支持多个操作系统平台，包括 Windows、Linux、macOS、Android 和 iOS。你可以在各种设备上使用 OpenCV，包括桌面、服务器以及移动设备。</w:t>
      </w:r>
    </w:p>
    <w:p>
      <w:pPr>
        <w:pStyle w:val="ListBullet"/>
        <w:spacing w:line="240" w:lineRule="auto" w:before="0" w:after="0"/>
      </w:pPr>
      <w:r>
        <w:t>支持多种编程语言 OpenCV 提供了多种编程语言的接口，支持 C++、Python、Java、JavaScript 和 MATLAB 等多种编程语言。因此，无论你是 C++ 开发者还是 Python 爱好者，都能轻松使用 OpenCV。</w:t>
      </w:r>
    </w:p>
    <w:p>
      <w:pPr>
        <w:pStyle w:val="ListBullet"/>
        <w:spacing w:line="240" w:lineRule="auto" w:before="0" w:after="0"/>
      </w:pPr>
      <w:r>
        <w:t>强大的功能库 OpenCV 提供了数百个优化的算法，涵盖了计算机视觉和图像处理的方方面面。以下是一些常见的应用： 图像处理： 图像滤波、边缘检测、颜色空间转换、形态学操作、特征提取等。 视频分析： 视频捕捉、运动分析、物体检测与追踪等。 机器学习与人工智能： OpenCV 集成了深度学习框架，可以进行人脸识别、目标检测、图像分类等。 计算机视觉： 图像匹配、物体识别、立体视觉、深度图计算等。</w:t>
      </w:r>
    </w:p>
    <w:p>
      <w:pPr>
        <w:pStyle w:val="ListBullet"/>
        <w:spacing w:line="240" w:lineRule="auto" w:before="0" w:after="0"/>
      </w:pPr>
      <w:r>
        <w:t>高效的性能 OpenCV 内置的许多算法都经过高度优化，支持硬件加速（如 Intel 的 TBB、OpenCL、CUDA 等技术），使得它在处理复杂计算时具备高性能，尤其在处理视频流和实时图像分析时非常高效。</w:t>
      </w:r>
    </w:p>
    <w:p>
      <w:pPr>
        <w:spacing w:line="240" w:lineRule="auto" w:before="0" w:after="0"/>
      </w:pPr>
      <w:r>
        <w:t>开源与免费 OpenCV 是一个开源项目，任何人都可以免费使用、修改和分发其代码。这意味着你可以根据需要对 OpenCV 进行定制化修改。</w:t>
      </w:r>
    </w:p>
    <w:p>
      <w:pPr>
        <w:spacing w:line="240" w:lineRule="auto" w:before="0" w:after="0"/>
      </w:pPr>
      <w:r>
        <w:t>跨平台支持 OpenCV 支持多个操作系统平台，包括 Windows、Linux、macOS、Android 和 iOS。你可以在各种设备上使用 OpenCV，包括桌面、服务器以及移动设备。</w:t>
      </w:r>
    </w:p>
    <w:p>
      <w:pPr>
        <w:spacing w:line="240" w:lineRule="auto" w:before="0" w:after="0"/>
      </w:pPr>
      <w:r>
        <w:t>支持多种编程语言 OpenCV 提供了多种编程语言的接口，支持 C++、Python、Java、JavaScript 和 MATLAB 等多种编程语言。因此，无论你是 C++ 开发者还是 Python 爱好者，都能轻松使用 OpenCV。</w:t>
      </w:r>
    </w:p>
    <w:p>
      <w:pPr>
        <w:spacing w:line="240" w:lineRule="auto" w:before="0" w:after="0"/>
      </w:pPr>
      <w:r>
        <w:t>强大的功能库 OpenCV 提供了数百个优化的算法，涵盖了计算机视觉和图像处理的方方面面。以下是一些常见的应用：</w:t>
      </w:r>
    </w:p>
    <w:p>
      <w:pPr>
        <w:pStyle w:val="ListBullet"/>
        <w:spacing w:line="240" w:lineRule="auto" w:before="0" w:after="0"/>
      </w:pPr>
      <w:r>
        <w:t>图像处理： 图像滤波、边缘检测、颜色空间转换、形态学操作、特征提取等。</w:t>
      </w:r>
    </w:p>
    <w:p>
      <w:pPr>
        <w:pStyle w:val="ListBullet"/>
        <w:spacing w:line="240" w:lineRule="auto" w:before="0" w:after="0"/>
      </w:pPr>
      <w:r>
        <w:t>视频分析： 视频捕捉、运动分析、物体检测与追踪等。</w:t>
      </w:r>
    </w:p>
    <w:p>
      <w:pPr>
        <w:pStyle w:val="ListBullet"/>
        <w:spacing w:line="240" w:lineRule="auto" w:before="0" w:after="0"/>
      </w:pPr>
      <w:r>
        <w:t>机器学习与人工智能： OpenCV 集成了深度学习框架，可以进行人脸识别、目标检测、图像分类等。</w:t>
      </w:r>
    </w:p>
    <w:p>
      <w:pPr>
        <w:pStyle w:val="ListBullet"/>
        <w:spacing w:line="240" w:lineRule="auto" w:before="0" w:after="0"/>
      </w:pPr>
      <w:r>
        <w:t>计算机视觉： 图像匹配、物体识别、立体视觉、深度图计算等。</w:t>
      </w:r>
    </w:p>
    <w:p>
      <w:pPr>
        <w:spacing w:line="240" w:lineRule="auto" w:before="0" w:after="0"/>
      </w:pPr>
      <w:r>
        <w:t>高效的性能 OpenCV 内置的许多算法都经过高度优化，支持硬件加速（如 Intel 的 TBB、OpenCL、CUDA 等技术），使得它在处理复杂计算时具备高性能，尤其在处理视频流和实时图像分析时非常高效。</w:t>
      </w:r>
    </w:p>
    <w:p>
      <w:pPr>
        <w:pStyle w:val="Heading2"/>
      </w:pPr>
      <w:r>
        <w:t>OpenCV 的应用领域</w:t>
      </w:r>
    </w:p>
    <w:p>
      <w:pPr>
        <w:spacing w:line="240" w:lineRule="auto" w:before="0" w:after="0"/>
      </w:pPr>
      <w:r>
        <w:t>OpenCV 的应用领域非常广泛，涵盖了计算机视觉的各个方面，例如：</w:t>
      </w:r>
    </w:p>
    <w:p>
      <w:pPr>
        <w:pStyle w:val="ListBullet"/>
        <w:spacing w:line="240" w:lineRule="auto" w:before="0" w:after="0"/>
      </w:pPr>
      <w:r>
        <w:t>图像处理: 图像滤波、图像增强、图像分割、图像特征提取等。</w:t>
      </w:r>
    </w:p>
    <w:p>
      <w:pPr>
        <w:pStyle w:val="ListBullet"/>
        <w:spacing w:line="240" w:lineRule="auto" w:before="0" w:after="0"/>
      </w:pPr>
      <w:r>
        <w:t>视频分析: 目标跟踪、运动检测、行为识别等。</w:t>
      </w:r>
    </w:p>
    <w:p>
      <w:pPr>
        <w:pStyle w:val="ListBullet"/>
        <w:spacing w:line="240" w:lineRule="auto" w:before="0" w:after="0"/>
      </w:pPr>
      <w:r>
        <w:t>物体识别: 人脸识别、车牌识别、物体识别等。</w:t>
      </w:r>
    </w:p>
    <w:p>
      <w:pPr>
        <w:pStyle w:val="ListBullet"/>
        <w:spacing w:line="240" w:lineRule="auto" w:before="0" w:after="0"/>
      </w:pPr>
      <w:r>
        <w:t>机器学习: 支持向量机、K 均值聚类、神经网络等。</w:t>
      </w:r>
    </w:p>
    <w:p>
      <w:pPr>
        <w:pStyle w:val="ListBullet"/>
        <w:spacing w:line="240" w:lineRule="auto" w:before="0" w:after="0"/>
      </w:pPr>
      <w:r>
        <w:t>深度学习: 图像分类、目标检测、图像分割等。</w:t>
      </w:r>
    </w:p>
    <w:p>
      <w:pPr>
        <w:pStyle w:val="ListBullet"/>
        <w:spacing w:line="240" w:lineRule="auto" w:before="0" w:after="0"/>
      </w:pPr>
      <w:r>
        <w:t>增强现实: 虚拟物体叠加、手势识别等。</w:t>
      </w:r>
    </w:p>
    <w:p>
      <w:pPr>
        <w:pStyle w:val="ListBullet"/>
        <w:spacing w:line="240" w:lineRule="auto" w:before="0" w:after="0"/>
      </w:pPr>
      <w:r>
        <w:t>机器人: 视觉导航、目标抓取等。</w:t>
      </w:r>
    </w:p>
    <w:p>
      <w:pPr>
        <w:spacing w:line="240" w:lineRule="auto" w:before="0" w:after="0"/>
      </w:pPr>
      <w:r>
        <w:t>图像处理: 图像滤波、图像增强、图像分割、图像特征提取等。</w:t>
      </w:r>
    </w:p>
    <w:p>
      <w:pPr>
        <w:spacing w:line="240" w:lineRule="auto" w:before="0" w:after="0"/>
      </w:pPr>
      <w:r>
        <w:t>视频分析: 目标跟踪、运动检测、行为识别等。</w:t>
      </w:r>
    </w:p>
    <w:p>
      <w:pPr>
        <w:spacing w:line="240" w:lineRule="auto" w:before="0" w:after="0"/>
      </w:pPr>
      <w:r>
        <w:t>物体识别: 人脸识别、车牌识别、物体识别等。</w:t>
      </w:r>
    </w:p>
    <w:p>
      <w:pPr>
        <w:spacing w:line="240" w:lineRule="auto" w:before="0" w:after="0"/>
      </w:pPr>
      <w:r>
        <w:t>机器学习: 支持向量机、K 均值聚类、神经网络等。</w:t>
      </w:r>
    </w:p>
    <w:p>
      <w:pPr>
        <w:spacing w:line="240" w:lineRule="auto" w:before="0" w:after="0"/>
      </w:pPr>
      <w:r>
        <w:t>深度学习: 图像分类、目标检测、图像分割等。</w:t>
      </w:r>
    </w:p>
    <w:p>
      <w:pPr>
        <w:spacing w:line="240" w:lineRule="auto" w:before="0" w:after="0"/>
      </w:pPr>
      <w:r>
        <w:t>增强现实: 虚拟物体叠加、手势识别等。</w:t>
      </w:r>
    </w:p>
    <w:p>
      <w:pPr>
        <w:spacing w:line="240" w:lineRule="auto" w:before="0" w:after="0"/>
      </w:pPr>
      <w:r>
        <w:t>机器人: 视觉导航、目标抓取等。</w:t>
      </w:r>
    </w:p>
    <w:p>
      <w:pPr>
        <w:pStyle w:val="Heading3"/>
      </w:pPr>
      <w:r>
        <w:t>应用场景</w:t>
      </w:r>
    </w:p>
    <w:p>
      <w:pPr>
        <w:pStyle w:val="ListBullet"/>
        <w:spacing w:line="240" w:lineRule="auto" w:before="0" w:after="0"/>
      </w:pPr>
      <w:r>
        <w:t>人脸识别与检测： 利用图像中人脸的特征进行身份验证，应用于安全系统、社交媒体和照片管理等领域。</w:t>
      </w:r>
    </w:p>
    <w:p>
      <w:pPr>
        <w:pStyle w:val="ListBullet"/>
        <w:spacing w:line="240" w:lineRule="auto" w:before="0" w:after="0"/>
      </w:pPr>
      <w:r>
        <w:t>物体检测与跟踪： 在监控、无人驾驶、工业检测等场景中，通过检测和跟踪目标物体来进行分析。</w:t>
      </w:r>
    </w:p>
    <w:p>
      <w:pPr>
        <w:pStyle w:val="ListBullet"/>
        <w:spacing w:line="240" w:lineRule="auto" w:before="0" w:after="0"/>
      </w:pPr>
      <w:r>
        <w:t>增强现实（AR）： 将虚拟信息叠加到现实世界的图像中，广泛应用于游戏、医疗、工业等领域。</w:t>
      </w:r>
    </w:p>
    <w:p>
      <w:pPr>
        <w:pStyle w:val="ListBullet"/>
        <w:spacing w:line="240" w:lineRule="auto" w:before="0" w:after="0"/>
      </w:pPr>
      <w:r>
        <w:t>医疗图像分析： 使用 OpenCV 分析医学图像（如 CT 扫描、MRI 图像）来帮助诊断疾病。</w:t>
      </w:r>
    </w:p>
    <w:p>
      <w:pPr>
        <w:pStyle w:val="ListBullet"/>
        <w:spacing w:line="240" w:lineRule="auto" w:before="0" w:after="0"/>
      </w:pPr>
      <w:r>
        <w:t>机器人视觉： 机器人通过视觉识别环境，进行物体操作、导航等任务。</w:t>
      </w:r>
    </w:p>
    <w:p>
      <w:pPr>
        <w:pStyle w:val="ListBullet"/>
        <w:spacing w:line="240" w:lineRule="auto" w:before="0" w:after="0"/>
      </w:pPr>
      <w:r>
        <w:t>无人驾驶： 在自动驾驶中，OpenCV 被用于车道检测、交通标志识别、障碍物检测等任务。</w:t>
      </w:r>
    </w:p>
    <w:p>
      <w:pPr>
        <w:pStyle w:val="Heading2"/>
      </w:pPr>
      <w:r>
        <w:t>OpenCV 的未来发展</w:t>
      </w:r>
    </w:p>
    <w:p>
      <w:pPr>
        <w:spacing w:line="240" w:lineRule="auto" w:before="0" w:after="0"/>
      </w:pPr>
      <w:r>
        <w:t>随着人工智能和计算机视觉技术的快速发展，OpenCV 也在不断更新和完善。未来，OpenCV 将会在以下几个方面继续发展：</w:t>
      </w:r>
    </w:p>
    <w:p>
      <w:pPr>
        <w:pStyle w:val="ListBullet"/>
        <w:spacing w:line="240" w:lineRule="auto" w:before="0" w:after="0"/>
      </w:pPr>
      <w:r>
        <w:t>深度学习: 进一步加强对深度学习的支持，提供更多的预训练模型和算法。</w:t>
      </w:r>
    </w:p>
    <w:p>
      <w:pPr>
        <w:pStyle w:val="ListBullet"/>
        <w:spacing w:line="240" w:lineRule="auto" w:before="0" w:after="0"/>
      </w:pPr>
      <w:r>
        <w:t>移动端: 优化 OpenCV 在移动端的性能，使其更适合移动应用开发。</w:t>
      </w:r>
    </w:p>
    <w:p>
      <w:pPr>
        <w:pStyle w:val="ListBullet"/>
        <w:spacing w:line="240" w:lineRule="auto" w:before="0" w:after="0"/>
      </w:pPr>
      <w:r>
        <w:t>云计算: 提供基于云计算的计算机视觉服务，方便用户进行大规模图像和视频处理。</w:t>
      </w:r>
    </w:p>
    <w:p>
      <w:pPr>
        <w:spacing w:line="240" w:lineRule="auto" w:before="0" w:after="0"/>
      </w:pPr>
      <w:r>
        <w:t>深度学习: 进一步加强对深度学习的支持，提供更多的预训练模型和算法。</w:t>
      </w:r>
    </w:p>
    <w:p>
      <w:pPr>
        <w:spacing w:line="240" w:lineRule="auto" w:before="0" w:after="0"/>
      </w:pPr>
      <w:r>
        <w:t>移动端: 优化 OpenCV 在移动端的性能，使其更适合移动应用开发。</w:t>
      </w:r>
    </w:p>
    <w:p>
      <w:pPr>
        <w:spacing w:line="240" w:lineRule="auto" w:before="0" w:after="0"/>
      </w:pPr>
      <w:r>
        <w:t>云计算: 提供基于云计算的计算机视觉服务，方便用户进行大规模图像和视频处理。</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