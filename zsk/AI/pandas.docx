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Pandas 教程</w:t>
      </w:r>
    </w:p>
    <w:p>
      <w:pPr>
        <w:spacing w:line="240" w:lineRule="auto" w:before="0" w:after="0"/>
      </w:pPr>
      <w:r>
        <w:t>Pandas 是 Python 语言的一个扩展程序库，用于数据分析。</w:t>
      </w:r>
    </w:p>
    <w:p>
      <w:pPr>
        <w:spacing w:line="240" w:lineRule="auto" w:before="0" w:after="0"/>
      </w:pPr>
      <w:r>
        <w:t>Pandas 名字衍生自术语 "panel data"（面板数据）和 " Python data analysis "（Python 数据分析）。</w:t>
      </w:r>
    </w:p>
    <w:p>
      <w:pPr>
        <w:spacing w:line="240" w:lineRule="auto" w:before="0" w:after="0"/>
      </w:pPr>
      <w:r>
        <w:t>Pandas 是一个开放源码、BSD 许可的库，提供高性能、易于使用的数据结构和数据分析工具。</w:t>
      </w:r>
    </w:p>
    <w:p>
      <w:pPr>
        <w:spacing w:line="240" w:lineRule="auto" w:before="0" w:after="0"/>
      </w:pPr>
      <w:r>
        <w:t>Pandas 一个强大的分析结构化数据的工具集，基础是 Numpy （提供高性能的矩阵运算）。</w:t>
      </w:r>
    </w:p>
    <w:p>
      <w:pPr>
        <w:pStyle w:val="Heading2"/>
      </w:pPr>
      <w:r>
        <w:t>学习本教程前你需要了解</w:t>
      </w:r>
    </w:p>
    <w:p>
      <w:pPr>
        <w:spacing w:line="240" w:lineRule="auto" w:before="0" w:after="0"/>
      </w:pPr>
      <w:r>
        <w:t>在开始学习 Pandas 教程之前，我们需要具备基本的 Python 基础，如果你对 Python还不了解，可以阅读我们的教程：</w:t>
      </w:r>
    </w:p>
    <w:p>
      <w:pPr>
        <w:pStyle w:val="ListBullet"/>
        <w:spacing w:line="240" w:lineRule="auto" w:before="0" w:after="0"/>
      </w:pPr>
      <w:r>
        <w:t>Python 2.x 版本</w:t>
      </w:r>
    </w:p>
    <w:p>
      <w:pPr>
        <w:pStyle w:val="ListBullet"/>
        <w:spacing w:line="240" w:lineRule="auto" w:before="0" w:after="0"/>
      </w:pPr>
      <w:r>
        <w:t>Python 3.x 版本</w:t>
      </w:r>
    </w:p>
    <w:p>
      <w:pPr>
        <w:pStyle w:val="ListBullet"/>
        <w:spacing w:line="240" w:lineRule="auto" w:before="0" w:after="0"/>
      </w:pPr>
      <w:r>
        <w:t>Matplotlib 教程</w:t>
      </w:r>
    </w:p>
    <w:p>
      <w:pPr>
        <w:pStyle w:val="Heading2"/>
      </w:pPr>
      <w:r>
        <w:t>Pandas 应用</w:t>
      </w:r>
    </w:p>
    <w:p>
      <w:pPr>
        <w:spacing w:line="240" w:lineRule="auto" w:before="0" w:after="0"/>
      </w:pPr>
      <w:r>
        <w:t>Pandas 可以从各种文件格式比如 CSV、JSON、SQL、Microsoft Excel 导入数据。</w:t>
      </w:r>
    </w:p>
    <w:p>
      <w:pPr>
        <w:spacing w:line="240" w:lineRule="auto" w:before="0" w:after="0"/>
      </w:pPr>
      <w:r>
        <w:t>Pandas 可以对各种数据进行运算操作，比如归并、再成形、选择，还有数据清洗和数据加工特征。</w:t>
      </w:r>
    </w:p>
    <w:p>
      <w:pPr>
        <w:spacing w:line="240" w:lineRule="auto" w:before="0" w:after="0"/>
      </w:pPr>
      <w:r>
        <w:t>Pandas 广泛应用在学术、金融、统计学等各个数据分析领域。</w:t>
      </w:r>
    </w:p>
    <w:p>
      <w:pPr>
        <w:pStyle w:val="Heading2"/>
      </w:pPr>
      <w:r>
        <w:t>Pandas 功能</w:t>
      </w:r>
    </w:p>
    <w:p>
      <w:pPr>
        <w:spacing w:line="240" w:lineRule="auto" w:before="0" w:after="0"/>
      </w:pPr>
      <w:r>
        <w:t>Pandas 是数据分析的利器，它不仅提供了高效、灵活的数据结构，还能帮助你以极低的成本完成复杂的数据操作和分析任务。</w:t>
      </w:r>
    </w:p>
    <w:p>
      <w:pPr>
        <w:spacing w:line="240" w:lineRule="auto" w:before="0" w:after="0"/>
      </w:pPr>
      <w:r>
        <w:t>Pandas 提供了丰富的功能，包括：</w:t>
      </w:r>
    </w:p>
    <w:p>
      <w:pPr>
        <w:pStyle w:val="ListBullet"/>
        <w:spacing w:line="240" w:lineRule="auto" w:before="0" w:after="0"/>
      </w:pPr>
      <w:r>
        <w:t>数据清洗：处理缺失数据、重复数据等。</w:t>
      </w:r>
    </w:p>
    <w:p>
      <w:pPr>
        <w:pStyle w:val="ListBullet"/>
        <w:spacing w:line="240" w:lineRule="auto" w:before="0" w:after="0"/>
      </w:pPr>
      <w:r>
        <w:t>数据转换：改变数据的形状、结构或格式。</w:t>
      </w:r>
    </w:p>
    <w:p>
      <w:pPr>
        <w:pStyle w:val="ListBullet"/>
        <w:spacing w:line="240" w:lineRule="auto" w:before="0" w:after="0"/>
      </w:pPr>
      <w:r>
        <w:t>数据分析：进行统计分析、聚合、分组等。</w:t>
      </w:r>
    </w:p>
    <w:p>
      <w:pPr>
        <w:pStyle w:val="ListBullet"/>
        <w:spacing w:line="240" w:lineRule="auto" w:before="0" w:after="0"/>
      </w:pPr>
      <w:r>
        <w:t>数据可视化：通过整合 Matplotlib 和 Seaborn 等库，可以进行数据可视化。</w:t>
      </w:r>
    </w:p>
    <w:p>
      <w:pPr>
        <w:pStyle w:val="Heading2"/>
      </w:pPr>
      <w:r>
        <w:t>数据结构</w:t>
      </w:r>
    </w:p>
    <w:p>
      <w:pPr>
        <w:spacing w:line="240" w:lineRule="auto" w:before="0" w:after="0"/>
      </w:pPr>
      <w:r>
        <w:t>Pandas 的主要数据结构是 Series （一维数据）与 DataFrame（二维数据）。</w:t>
      </w:r>
    </w:p>
    <w:p>
      <w:pPr>
        <w:pStyle w:val="ListBullet"/>
        <w:spacing w:line="240" w:lineRule="auto" w:before="0" w:after="0"/>
      </w:pPr>
      <w:r>
        <w:t>Series 是一种类似于一维数组的对象，它由一组数据（各种 Numpy 数据类型）以及一组与之相关的数据标签（即索引）组成。</w:t>
      </w:r>
    </w:p>
    <w:p>
      <w:pPr>
        <w:pStyle w:val="ListBullet"/>
        <w:spacing w:line="240" w:lineRule="auto" w:before="0" w:after="0"/>
      </w:pPr>
      <w:r>
        <w:t>DataFrame 是一个表格型的数据结构，它含有一组有序的列，每列可以是不同的值类型（数值、字符串、布尔型值）。DataFrame 既有行索引也有列索引，它可以被看做由 Series 组成的字典（共同用一个索引）。</w:t>
      </w:r>
    </w:p>
    <w:p>
      <w:pPr>
        <w:spacing w:line="240" w:lineRule="auto" w:before="0" w:after="0"/>
      </w:pPr>
      <w:r>
        <w:t>Series 是一种类似于一维数组的对象，它由一组数据（各种 Numpy 数据类型）以及一组与之相关的数据标签（即索引）组成。</w:t>
      </w:r>
    </w:p>
    <w:p>
      <w:pPr>
        <w:spacing w:line="240" w:lineRule="auto" w:before="0" w:after="0"/>
      </w:pPr>
      <w:r>
        <w:t>DataFrame 是一个表格型的数据结构，它含有一组有序的列，每列可以是不同的值类型（数值、字符串、布尔型值）。DataFrame 既有行索引也有列索引，它可以被看做由 Series 组成的字典（共同用一个索引）。</w:t>
      </w:r>
    </w:p>
    <w:p>
      <w:pPr>
        <w:spacing w:line="240" w:lineRule="auto" w:before="0" w:after="0"/>
      </w:pPr>
      <w:r>
        <w:t>Pandas 是 Python 数据科学领域中不可或缺的工具之一，它的灵活性和强大的功能使得数据处理和分析变得更加简单和高效。</w:t>
      </w:r>
    </w:p>
    <w:p>
      <w:pPr>
        <w:pStyle w:val="Heading2"/>
      </w:pPr>
      <w:r>
        <w:t>第一个 pandas 实例</w:t>
      </w:r>
    </w:p>
    <w:p>
      <w:pPr>
        <w:spacing w:line="240" w:lineRule="auto" w:before="0" w:after="0"/>
      </w:pPr>
      <w:r>
        <w:t>以下实例创建一个简单的 DataFrame：</w:t>
      </w:r>
    </w:p>
    <w:p>
      <w:pPr>
        <w:pStyle w:val="Heading2"/>
      </w:pPr>
      <w:r>
        <w:t>实例</w:t>
      </w:r>
    </w:p>
    <w:p>
      <w:pPr>
        <w:spacing w:line="240" w:lineRule="auto" w:before="0" w:after="0"/>
      </w:pPr>
      <w:r>
        <w:rPr>
          <w:rFonts w:ascii="Consolas" w:hAnsi="Consolas" w:eastAsia="Consolas"/>
          <w:sz w:val="21"/>
        </w:rPr>
        <w:t xml:space="preserve">     Name  Age</w:t>
        <w:br/>
        <w:t>0  Google   25</w:t>
        <w:br/>
        <w:t>1  Runoob   30</w:t>
        <w:br/>
        <w:t>2  Taobao   35</w:t>
      </w:r>
    </w:p>
    <w:p>
      <w:pPr>
        <w:pStyle w:val="Heading2"/>
      </w:pPr>
      <w:r>
        <w:t>相关链接</w:t>
      </w:r>
    </w:p>
    <w:p>
      <w:pPr>
        <w:pStyle w:val="ListBullet"/>
        <w:spacing w:line="240" w:lineRule="auto" w:before="0" w:after="0"/>
      </w:pPr>
      <w:r>
        <w:t>Pandas 官网 https://pandas.pydata.org/</w:t>
      </w:r>
    </w:p>
    <w:p>
      <w:pPr>
        <w:pStyle w:val="ListBullet"/>
        <w:spacing w:line="240" w:lineRule="auto" w:before="0" w:after="0"/>
      </w:pPr>
      <w:r>
        <w:t>Pandas 源代码： https://github.com/pandas-dev/pandas</w:t>
      </w:r>
    </w:p>
    <w:p>
      <w:pPr>
        <w:spacing w:line="240" w:lineRule="auto" w:before="0" w:after="0"/>
      </w:pPr>
      <w:r>
        <w:br w:type="page"/>
      </w:r>
    </w:p>
    <w:p>
      <w:pPr>
        <w:pStyle w:val="Heading1"/>
      </w:pPr>
      <w:r>
        <w:t>Pandas 简介</w:t>
      </w:r>
    </w:p>
    <w:p>
      <w:pPr>
        <w:spacing w:line="240" w:lineRule="auto" w:before="0" w:after="0"/>
      </w:pPr>
      <w:r>
        <w:t>Pandas 是一个开源的数据分析和数据处理库，它是基于 Python 编程语言的。</w:t>
      </w:r>
    </w:p>
    <w:p>
      <w:pPr>
        <w:spacing w:line="240" w:lineRule="auto" w:before="0" w:after="0"/>
      </w:pPr>
      <w:r>
        <w:t>Pandas 提供了易于使用的数据结构和数据分析工具，特别适用于处理结构化数据，如表格型数据（类似于Excel表格）。</w:t>
      </w:r>
    </w:p>
    <w:p>
      <w:pPr>
        <w:spacing w:line="240" w:lineRule="auto" w:before="0" w:after="0"/>
      </w:pPr>
      <w:r>
        <w:t>Pandas 是数据科学和分析领域中常用的工具之一，它使得用户能够轻松地从各种数据源中导入数据，并对数据进行高效的操作和分析。</w:t>
      </w:r>
    </w:p>
    <w:p>
      <w:pPr>
        <w:spacing w:line="240" w:lineRule="auto" w:before="0" w:after="0"/>
      </w:pPr>
      <w:r>
        <w:t>Pandas 主要引入了两种新的数据结构： Series 和 DataFrame 。</w:t>
      </w:r>
    </w:p>
    <w:p>
      <w:pPr>
        <w:pStyle w:val="ListBullet"/>
        <w:spacing w:line="240" w:lineRule="auto" w:before="0" w:after="0"/>
      </w:pPr>
      <w:r>
        <w:t>Series ： 类似于一维数组或列表，是由一组数据以及与之相关的数据标签（索引）构成。Series 可以看作是 DataFrame 中的一列，也可以是单独存在的一维数据结构。</w:t>
      </w:r>
    </w:p>
    <w:p>
      <w:pPr>
        <w:pStyle w:val="ListBullet"/>
        <w:spacing w:line="240" w:lineRule="auto" w:before="0" w:after="0"/>
      </w:pPr>
      <w:r>
        <w:t>DataFrame ： 类似于一个二维表格，它是 Pandas 中最重要的数据结构。DataFrame 可以看作是由多个 Series 按列排列构成的表格，它既有行索引也有列索引，因此可以方便地进行行列选择、过滤、合并等操作。</w:t>
      </w:r>
    </w:p>
    <w:p>
      <w:pPr>
        <w:spacing w:line="240" w:lineRule="auto" w:before="0" w:after="0"/>
      </w:pPr>
      <w:r>
        <w:t>Series ： 类似于一维数组或列表，是由一组数据以及与之相关的数据标签（索引）构成。Series 可以看作是 DataFrame 中的一列，也可以是单独存在的一维数据结构。</w:t>
      </w:r>
    </w:p>
    <w:p>
      <w:pPr>
        <w:spacing w:line="240" w:lineRule="auto" w:before="0" w:after="0"/>
      </w:pPr>
      <w:r>
        <w:t>DataFrame ： 类似于一个二维表格，它是 Pandas 中最重要的数据结构。DataFrame 可以看作是由多个 Series 按列排列构成的表格，它既有行索引也有列索引，因此可以方便地进行行列选择、过滤、合并等操作。</w:t>
      </w:r>
    </w:p>
    <w:p>
      <w:pPr>
        <w:spacing w:line="240" w:lineRule="auto" w:before="0" w:after="0"/>
      </w:pPr>
      <w:r>
        <w:t>DataFrame 可视为由多个 Series 组成的数据结构：</w:t>
      </w:r>
    </w:p>
    <w:p>
      <w:pPr>
        <w:spacing w:line="240" w:lineRule="auto" w:before="0" w:after="0"/>
      </w:pPr>
      <w:r>
        <w:t>下面这张图展示了两个 Series 对象相加得到一个 DataFrame 对象：</w:t>
      </w:r>
    </w:p>
    <w:p>
      <w:pPr>
        <w:spacing w:line="240" w:lineRule="auto" w:before="0" w:after="0"/>
      </w:pPr>
      <w:r>
        <w:t>DataFrame 由 Index、Key、Value 组成：</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   Apples  Bananas</w:t>
        <w:br/>
        <w:t>0       1        2</w:t>
        <w:br/>
        <w:t>1       3        6</w:t>
        <w:br/>
        <w:t>2       7        3</w:t>
        <w:br/>
        <w:t>3       4        5</w:t>
      </w:r>
    </w:p>
    <w:p>
      <w:pPr>
        <w:pStyle w:val="Heading2"/>
      </w:pPr>
      <w:r>
        <w:t>Pandas 特点</w:t>
      </w:r>
    </w:p>
    <w:p>
      <w:pPr>
        <w:spacing w:line="240" w:lineRule="auto" w:before="0" w:after="0"/>
      </w:pPr>
      <w:r>
        <w:t>高效的数据结构 ：</w:t>
      </w:r>
    </w:p>
    <w:p>
      <w:pPr>
        <w:pStyle w:val="ListBullet"/>
        <w:spacing w:line="240" w:lineRule="auto" w:before="0" w:after="0"/>
      </w:pPr>
      <w:r>
        <w:t>Series ：一维数据结构，类似于列表（List），但拥有更强的功能，支持索引。</w:t>
      </w:r>
    </w:p>
    <w:p>
      <w:pPr>
        <w:pStyle w:val="ListBullet"/>
        <w:spacing w:line="240" w:lineRule="auto" w:before="0" w:after="0"/>
      </w:pPr>
      <w:r>
        <w:t>DataFrame ：二维数据结构，类似于表格或数据库中的数据表，行和列都具有标签（索引）。</w:t>
      </w:r>
    </w:p>
    <w:p>
      <w:pPr>
        <w:spacing w:line="240" w:lineRule="auto" w:before="0" w:after="0"/>
      </w:pPr>
      <w:r>
        <w:t>数据清洗与预处理 ：</w:t>
      </w:r>
    </w:p>
    <w:p>
      <w:pPr>
        <w:pStyle w:val="ListBullet"/>
        <w:spacing w:line="240" w:lineRule="auto" w:before="0" w:after="0"/>
      </w:pPr>
      <w:r>
        <w:t>Pandas 提供了丰富的函数来处理缺失值、重复数据、数据类型转换、字符串操作等，帮助用户轻松清理和转换数据。</w:t>
      </w:r>
    </w:p>
    <w:p>
      <w:pPr>
        <w:spacing w:line="240" w:lineRule="auto" w:before="0" w:after="0"/>
      </w:pPr>
      <w:r>
        <w:t>数据操作与分析 ：</w:t>
      </w:r>
    </w:p>
    <w:p>
      <w:pPr>
        <w:pStyle w:val="ListBullet"/>
        <w:spacing w:line="240" w:lineRule="auto" w:before="0" w:after="0"/>
      </w:pPr>
      <w:r>
        <w:t>支持高效的数据选择、筛选、切片，按条件提取数据、合并、连接多个数据集、数据分组、汇总统计等操作。</w:t>
      </w:r>
    </w:p>
    <w:p>
      <w:pPr>
        <w:pStyle w:val="ListBullet"/>
        <w:spacing w:line="240" w:lineRule="auto" w:before="0" w:after="0"/>
      </w:pPr>
      <w:r>
        <w:t>可以进行复杂的数据变换，如数据透视表、交叉表、时间序列分析等。</w:t>
      </w:r>
    </w:p>
    <w:p>
      <w:pPr>
        <w:spacing w:line="240" w:lineRule="auto" w:before="0" w:after="0"/>
      </w:pPr>
      <w:r>
        <w:t>数据读取与导出 ：</w:t>
      </w:r>
    </w:p>
    <w:p>
      <w:pPr>
        <w:pStyle w:val="ListBullet"/>
        <w:spacing w:line="240" w:lineRule="auto" w:before="0" w:after="0"/>
      </w:pPr>
      <w:r>
        <w:t>支持从各种格式的数据源读取数据，如 CSV、Excel、JSON、SQL 数据库等。</w:t>
      </w:r>
    </w:p>
    <w:p>
      <w:pPr>
        <w:pStyle w:val="ListBullet"/>
        <w:spacing w:line="240" w:lineRule="auto" w:before="0" w:after="0"/>
      </w:pPr>
      <w:r>
        <w:t>也可以将处理后的数据导出为不同格式，如 CSV、Excel 等。</w:t>
      </w:r>
    </w:p>
    <w:p>
      <w:pPr>
        <w:spacing w:line="240" w:lineRule="auto" w:before="0" w:after="0"/>
      </w:pPr>
      <w:r>
        <w:t>数据可视化 ：</w:t>
      </w:r>
    </w:p>
    <w:p>
      <w:pPr>
        <w:pStyle w:val="ListBullet"/>
        <w:spacing w:line="240" w:lineRule="auto" w:before="0" w:after="0"/>
      </w:pPr>
      <w:r>
        <w:t>通过与 Matplotlib 和其他可视化工具的集成，Pandas 可以快速生成折线图、柱状图、散点图等常见图表。</w:t>
      </w:r>
    </w:p>
    <w:p>
      <w:pPr>
        <w:spacing w:line="240" w:lineRule="auto" w:before="0" w:after="0"/>
      </w:pPr>
      <w:r>
        <w:t>时间序列分析 ：</w:t>
      </w:r>
    </w:p>
    <w:p>
      <w:pPr>
        <w:pStyle w:val="ListBullet"/>
        <w:spacing w:line="240" w:lineRule="auto" w:before="0" w:after="0"/>
      </w:pPr>
      <w:r>
        <w:t>支持强大的时间序列处理功能，包括日期的解析、重采样、时区转换等。</w:t>
      </w:r>
    </w:p>
    <w:p>
      <w:pPr>
        <w:spacing w:line="240" w:lineRule="auto" w:before="0" w:after="0"/>
      </w:pPr>
      <w:r>
        <w:t>性能与优化 ：</w:t>
      </w:r>
    </w:p>
    <w:p>
      <w:pPr>
        <w:pStyle w:val="ListBullet"/>
        <w:spacing w:line="240" w:lineRule="auto" w:before="0" w:after="0"/>
      </w:pPr>
      <w:r>
        <w:t>Pandas 优化了大规模数据处理，提供高效的向量化操作，避免了使用 Python 循环处理数据的低效。</w:t>
      </w:r>
    </w:p>
    <w:p>
      <w:pPr>
        <w:pStyle w:val="ListBullet"/>
        <w:spacing w:line="240" w:lineRule="auto" w:before="0" w:after="0"/>
      </w:pPr>
      <w:r>
        <w:t>还支持一些内存优化技术，比如使用 category 类型处理重复的数据。</w:t>
      </w:r>
    </w:p>
    <w:p>
      <w:pPr>
        <w:pStyle w:val="Heading2"/>
      </w:pPr>
      <w:r>
        <w:t>Pandas 应用</w:t>
      </w:r>
    </w:p>
    <w:p>
      <w:pPr>
        <w:spacing w:line="240" w:lineRule="auto" w:before="0" w:after="0"/>
      </w:pPr>
      <w:r>
        <w:t>Pandas 在数据科学和数据分析领域中具有广泛的应用，其主要优势在于能够处理和分析结构化数据。</w:t>
      </w:r>
    </w:p>
    <w:p>
      <w:pPr>
        <w:spacing w:line="240" w:lineRule="auto" w:before="0" w:after="0"/>
      </w:pPr>
      <w:r>
        <w:t>以下是 Pandas 的一些主要应用领域：</w:t>
      </w:r>
    </w:p>
    <w:p>
      <w:pPr>
        <w:pStyle w:val="ListBullet"/>
        <w:spacing w:line="240" w:lineRule="auto" w:before="0" w:after="0"/>
      </w:pPr>
      <w:r>
        <w:t>金融领域 ：金融机构使用 Pandas 来处理和分析股票市场数据、财务数据、交易数据等。Pandas 的灵活性和高效性使得金融分析师能够快速进行数据清洗、统计分析、建模等工作。</w:t>
      </w:r>
    </w:p>
    <w:p>
      <w:pPr>
        <w:pStyle w:val="ListBullet"/>
        <w:spacing w:line="240" w:lineRule="auto" w:before="0" w:after="0"/>
      </w:pPr>
      <w:r>
        <w:t>科学研究 ：科学研究领域经常涉及大量的实验数据、观测数据等，Pandas 提供了强大的工具来处理和分析这些数据，例如天文学、生物学、地球科学等领域。</w:t>
      </w:r>
    </w:p>
    <w:p>
      <w:pPr>
        <w:pStyle w:val="ListBullet"/>
        <w:spacing w:line="240" w:lineRule="auto" w:before="0" w:after="0"/>
      </w:pPr>
      <w:r>
        <w:t>企业数据分析 ：各种企业和组织都需要对业务数据进行分析，以支持决策和战略规划。Pandas 提供了处理和分析企业数据的功能，包括销售数据、客户数据、运营数据等。</w:t>
      </w:r>
    </w:p>
    <w:p>
      <w:pPr>
        <w:pStyle w:val="ListBullet"/>
        <w:spacing w:line="240" w:lineRule="auto" w:before="0" w:after="0"/>
      </w:pPr>
      <w:r>
        <w:t>社交媒体分析 ：社交媒体平台产生的海量数据需要进行分析来了解用户行为、趋势和情感倾向。Pandas 可以帮助分析师处理和分析社交媒体数据，进行用户行为分析、情感分析等。</w:t>
      </w:r>
    </w:p>
    <w:p>
      <w:pPr>
        <w:pStyle w:val="ListBullet"/>
        <w:spacing w:line="240" w:lineRule="auto" w:before="0" w:after="0"/>
      </w:pPr>
      <w:r>
        <w:t>医疗保健 ：医疗保健领域需要处理和分析大量的医疗数据，包括患者数据、临床试验数据、医疗图像数据等。Pandas 提供了处理和分析这些数据的工具，支持医疗研究和临床决策。</w:t>
      </w:r>
    </w:p>
    <w:p>
      <w:pPr>
        <w:pStyle w:val="ListBullet"/>
        <w:spacing w:line="240" w:lineRule="auto" w:before="0" w:after="0"/>
      </w:pPr>
      <w:r>
        <w:t>教育研究 ：教育领域可以利用 Pandas 来处理学生表现数据、教学评估数据、课程数据等，从而进行教育研究和改进教学质量。</w:t>
      </w:r>
    </w:p>
    <w:p>
      <w:pPr>
        <w:pStyle w:val="ListBullet"/>
        <w:spacing w:line="240" w:lineRule="auto" w:before="0" w:after="0"/>
      </w:pPr>
      <w:r>
        <w:t>市场营销 ：市场营销专业人员可以使用 Pandas 分析市场数据、客户数据、广告数据等，以制定营销策略和优化市场活动效果。</w:t>
      </w:r>
    </w:p>
    <w:p>
      <w:pPr>
        <w:spacing w:line="240" w:lineRule="auto" w:before="0" w:after="0"/>
      </w:pPr>
      <w:r>
        <w:t>金融领域 ：金融机构使用 Pandas 来处理和分析股票市场数据、财务数据、交易数据等。Pandas 的灵活性和高效性使得金融分析师能够快速进行数据清洗、统计分析、建模等工作。</w:t>
      </w:r>
    </w:p>
    <w:p>
      <w:pPr>
        <w:spacing w:line="240" w:lineRule="auto" w:before="0" w:after="0"/>
      </w:pPr>
      <w:r>
        <w:t>科学研究 ：科学研究领域经常涉及大量的实验数据、观测数据等，Pandas 提供了强大的工具来处理和分析这些数据，例如天文学、生物学、地球科学等领域。</w:t>
      </w:r>
    </w:p>
    <w:p>
      <w:pPr>
        <w:spacing w:line="240" w:lineRule="auto" w:before="0" w:after="0"/>
      </w:pPr>
      <w:r>
        <w:t>企业数据分析 ：各种企业和组织都需要对业务数据进行分析，以支持决策和战略规划。Pandas 提供了处理和分析企业数据的功能，包括销售数据、客户数据、运营数据等。</w:t>
      </w:r>
    </w:p>
    <w:p>
      <w:pPr>
        <w:spacing w:line="240" w:lineRule="auto" w:before="0" w:after="0"/>
      </w:pPr>
      <w:r>
        <w:t>社交媒体分析 ：社交媒体平台产生的海量数据需要进行分析来了解用户行为、趋势和情感倾向。Pandas 可以帮助分析师处理和分析社交媒体数据，进行用户行为分析、情感分析等。</w:t>
      </w:r>
    </w:p>
    <w:p>
      <w:pPr>
        <w:spacing w:line="240" w:lineRule="auto" w:before="0" w:after="0"/>
      </w:pPr>
      <w:r>
        <w:t>医疗保健 ：医疗保健领域需要处理和分析大量的医疗数据，包括患者数据、临床试验数据、医疗图像数据等。Pandas 提供了处理和分析这些数据的工具，支持医疗研究和临床决策。</w:t>
      </w:r>
    </w:p>
    <w:p>
      <w:pPr>
        <w:spacing w:line="240" w:lineRule="auto" w:before="0" w:after="0"/>
      </w:pPr>
      <w:r>
        <w:t>教育研究 ：教育领域可以利用 Pandas 来处理学生表现数据、教学评估数据、课程数据等，从而进行教育研究和改进教学质量。</w:t>
      </w:r>
    </w:p>
    <w:p>
      <w:pPr>
        <w:spacing w:line="240" w:lineRule="auto" w:before="0" w:after="0"/>
      </w:pPr>
      <w:r>
        <w:t>市场营销 ：市场营销专业人员可以使用 Pandas 分析市场数据、客户数据、广告数据等，以制定营销策略和优化市场活动效果。</w:t>
      </w:r>
    </w:p>
    <w:p>
      <w:pPr>
        <w:spacing w:line="240" w:lineRule="auto" w:before="0" w:after="0"/>
      </w:pPr>
      <w:r>
        <w:t>Pandas 在许多领域中都是一种强大而灵活的工具，为数据科学家、分析师和工程师提供了处理和分析数据的便捷方式。</w:t>
      </w:r>
    </w:p>
    <w:p>
      <w:pPr>
        <w:spacing w:line="240" w:lineRule="auto" w:before="0" w:after="0"/>
      </w:pPr>
      <w:r>
        <w:br w:type="page"/>
      </w:r>
    </w:p>
    <w:p>
      <w:pPr>
        <w:pStyle w:val="Heading1"/>
      </w:pPr>
      <w:r>
        <w:t>Pandas 安装</w:t>
      </w:r>
    </w:p>
    <w:p>
      <w:pPr>
        <w:spacing w:line="240" w:lineRule="auto" w:before="0" w:after="0"/>
      </w:pPr>
      <w:r>
        <w:t>安装 pandas 需要基础环境是 Python，Pandas 是一个基于 Python 的库，因此你需要先安装 Python，然后再通过 Python 的包管理工具 pip 安装 Pandas。</w:t>
      </w:r>
    </w:p>
    <w:p>
      <w:pPr>
        <w:spacing w:line="240" w:lineRule="auto" w:before="0" w:after="0"/>
      </w:pPr>
      <w:r>
        <w:t>使用 pip 安装 pandas:</w:t>
      </w:r>
    </w:p>
    <w:p>
      <w:pPr>
        <w:spacing w:line="240" w:lineRule="auto" w:before="0" w:after="0"/>
      </w:pPr>
      <w:r>
        <w:rPr>
          <w:rFonts w:ascii="Consolas" w:hAnsi="Consolas" w:eastAsia="Consolas"/>
          <w:sz w:val="21"/>
        </w:rPr>
        <w:t>pip install pandas</w:t>
      </w:r>
    </w:p>
    <w:p>
      <w:pPr>
        <w:spacing w:line="240" w:lineRule="auto" w:before="0" w:after="0"/>
      </w:pPr>
      <w:r>
        <w:t>安装成功后，我们就可以导入 pandas 包使用：</w:t>
      </w:r>
    </w:p>
    <w:p>
      <w:pPr>
        <w:spacing w:line="240" w:lineRule="auto" w:before="0" w:after="0"/>
      </w:pPr>
      <w:r>
        <w:rPr>
          <w:rFonts w:ascii="Consolas" w:hAnsi="Consolas" w:eastAsia="Consolas"/>
          <w:sz w:val="21"/>
        </w:rPr>
        <w:t>import pandas</w:t>
      </w:r>
    </w:p>
    <w:p>
      <w:pPr>
        <w:pStyle w:val="Heading2"/>
      </w:pPr>
      <w:r>
        <w:t>实例 - 查看 pandas 版本</w:t>
      </w:r>
    </w:p>
    <w:p>
      <w:pPr>
        <w:spacing w:line="240" w:lineRule="auto" w:before="0" w:after="0"/>
      </w:pPr>
      <w:r>
        <w:t>导入 pandas 一般使用别名 pd 来代替：</w:t>
      </w:r>
    </w:p>
    <w:p>
      <w:pPr>
        <w:spacing w:line="240" w:lineRule="auto" w:before="0" w:after="0"/>
      </w:pPr>
      <w:r>
        <w:rPr>
          <w:rFonts w:ascii="Consolas" w:hAnsi="Consolas" w:eastAsia="Consolas"/>
          <w:sz w:val="21"/>
        </w:rPr>
        <w:t>import pandas as pd</w:t>
      </w:r>
    </w:p>
    <w:p>
      <w:pPr>
        <w:pStyle w:val="Heading2"/>
      </w:pPr>
      <w:r>
        <w:t>实例 - 查看 pandas 版本</w:t>
      </w:r>
    </w:p>
    <w:p>
      <w:pPr>
        <w:spacing w:line="240" w:lineRule="auto" w:before="0" w:after="0"/>
      </w:pPr>
      <w:r>
        <w:t>一个简单的 pandas 实例：</w:t>
      </w:r>
    </w:p>
    <w:p>
      <w:pPr>
        <w:pStyle w:val="Heading2"/>
      </w:pPr>
      <w:r>
        <w:t>实例</w:t>
      </w:r>
    </w:p>
    <w:p>
      <w:pPr>
        <w:spacing w:line="240" w:lineRule="auto" w:before="0" w:after="0"/>
      </w:pPr>
      <w:r>
        <w:t>执行以上代码，输出结果为：</w:t>
      </w:r>
    </w:p>
    <w:p>
      <w:pPr>
        <w:spacing w:line="240" w:lineRule="auto" w:before="0" w:after="0"/>
      </w:pPr>
      <w:r>
        <w:br w:type="page"/>
      </w:r>
    </w:p>
    <w:p>
      <w:pPr>
        <w:pStyle w:val="Heading1"/>
      </w:pPr>
      <w:r>
        <w:t>Pandas 数据结构 - Series</w:t>
      </w:r>
    </w:p>
    <w:p>
      <w:pPr>
        <w:spacing w:line="240" w:lineRule="auto" w:before="0" w:after="0"/>
      </w:pPr>
      <w:r>
        <w:t>Series 是 Pandas 中的一个核心数据结构，类似于一个一维的数组，具有数据和索引。</w:t>
      </w:r>
    </w:p>
    <w:p>
      <w:pPr>
        <w:spacing w:line="240" w:lineRule="auto" w:before="0" w:after="0"/>
      </w:pPr>
      <w:r>
        <w:t>Series 可以存储任何数据类型（整数、浮点数、字符串等），并通过标签（索引）来访问元素。</w:t>
      </w:r>
    </w:p>
    <w:p>
      <w:pPr>
        <w:spacing w:line="240" w:lineRule="auto" w:before="0" w:after="0"/>
      </w:pPr>
      <w:r>
        <w:t>Series 的数据结构是非常有用的，因为它可以处理各种数据类型，同时保持了高效的数据操作能力，比如可以通过标签来快速访问和操作数据。</w:t>
      </w:r>
    </w:p>
    <w:p>
      <w:pPr>
        <w:pStyle w:val="Heading3"/>
      </w:pPr>
      <w:r>
        <w:t>Series 特点：</w:t>
      </w:r>
    </w:p>
    <w:p>
      <w:pPr>
        <w:pStyle w:val="ListBullet"/>
        <w:spacing w:line="240" w:lineRule="auto" w:before="0" w:after="0"/>
      </w:pPr>
      <w:r>
        <w:t>一维数组： Series 中的每个元素都有一个对应的索引值。</w:t>
      </w:r>
    </w:p>
    <w:p>
      <w:pPr>
        <w:pStyle w:val="ListBullet"/>
        <w:spacing w:line="240" w:lineRule="auto" w:before="0" w:after="0"/>
      </w:pPr>
      <w:r>
        <w:t>索引： 每个数据元素都可以通过标签（索引）来访问，默认情况下索引是从 0 开始的整数，但你也可以自定义索引。</w:t>
      </w:r>
    </w:p>
    <w:p>
      <w:pPr>
        <w:pStyle w:val="ListBullet"/>
        <w:spacing w:line="240" w:lineRule="auto" w:before="0" w:after="0"/>
      </w:pPr>
      <w:r>
        <w:t>数据类型： Series 可以容纳不同数据类型的元素，包括整数、浮点数、字符串、Python 对象等。</w:t>
      </w:r>
    </w:p>
    <w:p>
      <w:pPr>
        <w:pStyle w:val="ListBullet"/>
        <w:spacing w:line="240" w:lineRule="auto" w:before="0" w:after="0"/>
      </w:pPr>
      <w:r>
        <w:t>大小不变性： Series 的大小在创建后是不变的，但可以通过某些操作（如 append 或 delete）来改变。</w:t>
      </w:r>
    </w:p>
    <w:p>
      <w:pPr>
        <w:pStyle w:val="ListBullet"/>
        <w:spacing w:line="240" w:lineRule="auto" w:before="0" w:after="0"/>
      </w:pPr>
      <w:r>
        <w:t>操作： Series 支持各种操作，如数学运算、统计分析、字符串处理等。</w:t>
      </w:r>
    </w:p>
    <w:p>
      <w:pPr>
        <w:pStyle w:val="ListBullet"/>
        <w:spacing w:line="240" w:lineRule="auto" w:before="0" w:after="0"/>
      </w:pPr>
      <w:r>
        <w:t>缺失数据： Series 可以包含缺失数据，Pandas 使用NaN（Not a Number）来表示缺失或无值。</w:t>
      </w:r>
    </w:p>
    <w:p>
      <w:pPr>
        <w:pStyle w:val="ListBullet"/>
        <w:spacing w:line="240" w:lineRule="auto" w:before="0" w:after="0"/>
      </w:pPr>
      <w:r>
        <w:t>自动对齐： 当对多个 Series 进行运算时，Pandas 会自动根据索引对齐数据，这使得数据处理更加高效。</w:t>
      </w:r>
    </w:p>
    <w:p>
      <w:pPr>
        <w:spacing w:line="240" w:lineRule="auto" w:before="0" w:after="0"/>
      </w:pPr>
      <w:r>
        <w:t>一维数组： Series 中的每个元素都有一个对应的索引值。</w:t>
      </w:r>
    </w:p>
    <w:p>
      <w:pPr>
        <w:spacing w:line="240" w:lineRule="auto" w:before="0" w:after="0"/>
      </w:pPr>
      <w:r>
        <w:t>索引： 每个数据元素都可以通过标签（索引）来访问，默认情况下索引是从 0 开始的整数，但你也可以自定义索引。</w:t>
      </w:r>
    </w:p>
    <w:p>
      <w:pPr>
        <w:spacing w:line="240" w:lineRule="auto" w:before="0" w:after="0"/>
      </w:pPr>
      <w:r>
        <w:t>数据类型： Series 可以容纳不同数据类型的元素，包括整数、浮点数、字符串、Python 对象等。</w:t>
      </w:r>
    </w:p>
    <w:p>
      <w:pPr>
        <w:spacing w:line="240" w:lineRule="auto" w:before="0" w:after="0"/>
      </w:pPr>
      <w:r>
        <w:t>大小不变性： Series 的大小在创建后是不变的，但可以通过某些操作（如 append 或 delete）来改变。</w:t>
      </w:r>
    </w:p>
    <w:p>
      <w:pPr>
        <w:spacing w:line="240" w:lineRule="auto" w:before="0" w:after="0"/>
      </w:pPr>
      <w:r>
        <w:t>操作： Series 支持各种操作，如数学运算、统计分析、字符串处理等。</w:t>
      </w:r>
    </w:p>
    <w:p>
      <w:pPr>
        <w:spacing w:line="240" w:lineRule="auto" w:before="0" w:after="0"/>
      </w:pPr>
      <w:r>
        <w:t>缺失数据： Series 可以包含缺失数据，Pandas 使用NaN（Not a Number）来表示缺失或无值。</w:t>
      </w:r>
    </w:p>
    <w:p>
      <w:pPr>
        <w:spacing w:line="240" w:lineRule="auto" w:before="0" w:after="0"/>
      </w:pPr>
      <w:r>
        <w:t>自动对齐： 当对多个 Series 进行运算时，Pandas 会自动根据索引对齐数据，这使得数据处理更加高效。</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0    1</w:t>
        <w:br/>
        <w:t>1    2</w:t>
        <w:br/>
        <w:t>2    3</w:t>
        <w:br/>
        <w:t>3    4</w:t>
        <w:br/>
        <w:t>Name: A, dtype: int64</w:t>
        <w:br/>
        <w:t>1    1</w:t>
        <w:br/>
        <w:t>2    2</w:t>
        <w:br/>
        <w:t>3    3</w:t>
        <w:br/>
        <w:t>4    4</w:t>
        <w:br/>
        <w:t>Name: A, dtype: int64</w:t>
      </w:r>
    </w:p>
    <w:p>
      <w:pPr>
        <w:spacing w:line="240" w:lineRule="auto" w:before="0" w:after="0"/>
      </w:pPr>
      <w:r>
        <w:t>Series 是 Pandas 中的一种基本数据结构，类似于一维数组或列表，但具有标签（索引），使得数据在处理和分析时更具灵活性。</w:t>
      </w:r>
    </w:p>
    <w:p>
      <w:pPr>
        <w:spacing w:line="240" w:lineRule="auto" w:before="0" w:after="0"/>
      </w:pPr>
      <w:r>
        <w:t>以下是关于 Pandas 中的 Series 的详细介绍。</w:t>
      </w:r>
    </w:p>
    <w:p>
      <w:pPr>
        <w:pStyle w:val="Heading2"/>
      </w:pPr>
      <w:r>
        <w:t>创建 Series</w:t>
      </w:r>
    </w:p>
    <w:p>
      <w:pPr>
        <w:spacing w:line="240" w:lineRule="auto" w:before="0" w:after="0"/>
      </w:pPr>
      <w:r>
        <w:t>可以使用 pd.Series() 构造函数创建一个 Series 对象，传递一个数据数组（可以是列表、NumPy 数组等）和一个可选的索引数组。</w:t>
      </w:r>
    </w:p>
    <w:p>
      <w:pPr>
        <w:spacing w:line="240" w:lineRule="auto" w:before="0" w:after="0"/>
      </w:pPr>
      <w:r>
        <w:rPr>
          <w:rFonts w:ascii="Consolas" w:hAnsi="Consolas" w:eastAsia="Consolas"/>
          <w:sz w:val="21"/>
        </w:rPr>
        <w:t>pandas.Series(data=None, index=None, dtype=None, name=None, copy=False, fastpath=False)</w:t>
      </w:r>
    </w:p>
    <w:p>
      <w:pPr>
        <w:spacing w:line="240" w:lineRule="auto" w:before="0" w:after="0"/>
      </w:pPr>
      <w:r>
        <w:t>参数说明：</w:t>
      </w:r>
    </w:p>
    <w:p>
      <w:pPr>
        <w:pStyle w:val="ListBullet"/>
        <w:spacing w:line="240" w:lineRule="auto" w:before="0" w:after="0"/>
      </w:pPr>
      <w:r>
        <w:t>data ：Series 的数据部分，可以是列表、数组、字典、标量值等。如果不提供此参数，则创建一个空的 Series。</w:t>
      </w:r>
    </w:p>
    <w:p>
      <w:pPr>
        <w:pStyle w:val="ListBullet"/>
        <w:spacing w:line="240" w:lineRule="auto" w:before="0" w:after="0"/>
      </w:pPr>
      <w:r>
        <w:t>index ：Series 的索引部分，用于对数据进行标记。可以是列表、数组、索引对象等。如果不提供此参数，则创建一个默认的整数索引。</w:t>
      </w:r>
    </w:p>
    <w:p>
      <w:pPr>
        <w:pStyle w:val="ListBullet"/>
        <w:spacing w:line="240" w:lineRule="auto" w:before="0" w:after="0"/>
      </w:pPr>
      <w:r>
        <w:t>dtype ：指定 Series 的数据类型。可以是 NumPy 的数据类型，例如 np.int64 、 np.float64 等。如果不提供此参数，则根据数据自动推断数据类型。</w:t>
      </w:r>
    </w:p>
    <w:p>
      <w:pPr>
        <w:pStyle w:val="ListBullet"/>
        <w:spacing w:line="240" w:lineRule="auto" w:before="0" w:after="0"/>
      </w:pPr>
      <w:r>
        <w:t>name ：Series 的名称，用于标识 Series 对象。如果提供了此参数，则创建的 Series 对象将具有指定的名称。</w:t>
      </w:r>
    </w:p>
    <w:p>
      <w:pPr>
        <w:pStyle w:val="ListBullet"/>
        <w:spacing w:line="240" w:lineRule="auto" w:before="0" w:after="0"/>
      </w:pPr>
      <w:r>
        <w:t>copy ：是否复制数据。默认为 False，表示不复制数据。如果设置为 True，则复制输入的数据。</w:t>
      </w:r>
    </w:p>
    <w:p>
      <w:pPr>
        <w:pStyle w:val="ListBullet"/>
        <w:spacing w:line="240" w:lineRule="auto" w:before="0" w:after="0"/>
      </w:pPr>
      <w:r>
        <w:t>fastpath ：是否启用快速路径。默认为 False。启用快速路径可能会在某些情况下提高性能。</w:t>
      </w:r>
    </w:p>
    <w:p>
      <w:pPr>
        <w:spacing w:line="240" w:lineRule="auto" w:before="0" w:after="0"/>
      </w:pPr>
      <w:r>
        <w:t>创建一个简单的 Series 实例：</w:t>
      </w:r>
    </w:p>
    <w:p>
      <w:pPr>
        <w:pStyle w:val="Heading2"/>
      </w:pPr>
      <w:r>
        <w:t>实例</w:t>
      </w:r>
    </w:p>
    <w:p>
      <w:pPr>
        <w:spacing w:line="240" w:lineRule="auto" w:before="0" w:after="0"/>
      </w:pPr>
      <w:r>
        <w:t>输出结果如下：</w:t>
      </w:r>
    </w:p>
    <w:p>
      <w:pPr>
        <w:spacing w:line="240" w:lineRule="auto" w:before="0" w:after="0"/>
      </w:pPr>
      <w:r>
        <w:t>从上图可知，如果没有指定索引，索引值就从 0 开始，我们可以根据索引值读取数据：</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2</w:t>
      </w:r>
    </w:p>
    <w:p>
      <w:pPr>
        <w:spacing w:line="240" w:lineRule="auto" w:before="0" w:after="0"/>
      </w:pPr>
      <w:r>
        <w:t>我们可以指定索引值，如下实例：</w:t>
      </w:r>
    </w:p>
    <w:p>
      <w:pPr>
        <w:pStyle w:val="Heading2"/>
      </w:pPr>
      <w:r>
        <w:t>实例</w:t>
      </w:r>
    </w:p>
    <w:p>
      <w:pPr>
        <w:spacing w:line="240" w:lineRule="auto" w:before="0" w:after="0"/>
      </w:pPr>
      <w:r>
        <w:t>输出结果如下：</w:t>
      </w:r>
    </w:p>
    <w:p>
      <w:pPr>
        <w:spacing w:line="240" w:lineRule="auto" w:before="0" w:after="0"/>
      </w:pPr>
      <w:r>
        <w:t>根据索引值读取数据:</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Runoob</w:t>
      </w:r>
    </w:p>
    <w:p>
      <w:pPr>
        <w:spacing w:line="240" w:lineRule="auto" w:before="0" w:after="0"/>
      </w:pPr>
      <w:r>
        <w:t>我们也可以使用 key/value 对象，类似字典来创建 Series：</w:t>
      </w:r>
    </w:p>
    <w:p>
      <w:pPr>
        <w:pStyle w:val="Heading2"/>
      </w:pPr>
      <w:r>
        <w:t>实例</w:t>
      </w:r>
    </w:p>
    <w:p>
      <w:pPr>
        <w:spacing w:line="240" w:lineRule="auto" w:before="0" w:after="0"/>
      </w:pPr>
      <w:r>
        <w:t>输出结果如下：</w:t>
      </w:r>
    </w:p>
    <w:p>
      <w:pPr>
        <w:spacing w:line="240" w:lineRule="auto" w:before="0" w:after="0"/>
      </w:pPr>
      <w:r>
        <w:t>从上图可知，字典的 key 变成了索引值。</w:t>
      </w:r>
    </w:p>
    <w:p>
      <w:pPr>
        <w:spacing w:line="240" w:lineRule="auto" w:before="0" w:after="0"/>
      </w:pPr>
      <w:r>
        <w:t>如果我们只需要字典中的一部分数据，只需要指定需要数据的索引即可，如下实例：</w:t>
      </w:r>
    </w:p>
    <w:p>
      <w:pPr>
        <w:pStyle w:val="Heading2"/>
      </w:pPr>
      <w:r>
        <w:t>实例</w:t>
      </w:r>
    </w:p>
    <w:p>
      <w:pPr>
        <w:spacing w:line="240" w:lineRule="auto" w:before="0" w:after="0"/>
      </w:pPr>
      <w:r>
        <w:t>输出结果如下：</w:t>
      </w:r>
    </w:p>
    <w:p>
      <w:pPr>
        <w:spacing w:line="240" w:lineRule="auto" w:before="0" w:after="0"/>
      </w:pPr>
      <w:r>
        <w:t>设置 Series 名称参数：</w:t>
      </w:r>
    </w:p>
    <w:p>
      <w:pPr>
        <w:pStyle w:val="Heading2"/>
      </w:pPr>
      <w:r>
        <w:t>实例</w:t>
      </w:r>
    </w:p>
    <w:p>
      <w:pPr>
        <w:pStyle w:val="Heading2"/>
      </w:pPr>
      <w:r>
        <w:t>Series 方法</w:t>
      </w:r>
    </w:p>
    <w:p>
      <w:pPr>
        <w:spacing w:line="240" w:lineRule="auto" w:before="0" w:after="0"/>
      </w:pPr>
      <w:r>
        <w:t>下面是 Series 中一些常用的方法：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索引： Index(['a', 'b', 'c', 'd', 'e', 'f'], dtype='object')</w:t>
        <w:br/>
        <w:t>数据： [1 2 3 4 5 6]</w:t>
        <w:br/>
        <w:t>数据类型： int64</w:t>
        <w:br/>
        <w:t>前两行数据： a    1</w:t>
        <w:br/>
        <w:t>b    2</w:t>
        <w:br/>
        <w:t>dtype: int64</w:t>
        <w:br/>
        <w:t>元素加倍后： a     2</w:t>
        <w:br/>
        <w:t>b     4</w:t>
        <w:br/>
        <w:t>c     6</w:t>
        <w:br/>
        <w:t>d     8</w:t>
        <w:br/>
        <w:t>e    10</w:t>
        <w:br/>
        <w:t>f    12</w:t>
        <w:br/>
        <w:t>dtype: int64</w:t>
        <w:br/>
        <w:t>累计求和： a     1</w:t>
        <w:br/>
        <w:t>b     3</w:t>
        <w:br/>
        <w:t>c     6</w:t>
        <w:br/>
        <w:t>d    10</w:t>
        <w:br/>
        <w:t>e    15</w:t>
        <w:br/>
        <w:t>f    21</w:t>
        <w:br/>
        <w:t>dtype: int64</w:t>
        <w:br/>
        <w:t>缺失值判断： a    False</w:t>
        <w:br/>
        <w:t>b    False</w:t>
        <w:br/>
        <w:t>c    False</w:t>
        <w:br/>
        <w:t>d    False</w:t>
        <w:br/>
        <w:t>e    False</w:t>
        <w:br/>
        <w:t>f    False</w:t>
        <w:br/>
        <w:t>dtype: bool</w:t>
        <w:br/>
        <w:t>排序后的 Series： a    1</w:t>
        <w:br/>
        <w:t>b    2</w:t>
        <w:br/>
        <w:t>c    3</w:t>
        <w:br/>
        <w:t>d    4</w:t>
        <w:br/>
        <w:t>e    5</w:t>
        <w:br/>
        <w:t>f    6</w:t>
        <w:br/>
        <w:t>dtype: int64</w:t>
      </w:r>
    </w:p>
    <w:p>
      <w:pPr>
        <w:pStyle w:val="Heading2"/>
      </w:pPr>
      <w:r>
        <w:t>更多 Series 说明</w:t>
      </w:r>
    </w:p>
    <w:p>
      <w:pPr>
        <w:spacing w:line="240" w:lineRule="auto" w:before="0" w:after="0"/>
      </w:pPr>
      <w:r>
        <w:t>使用列表、字典或数组创建一个默认索引的 Series。</w:t>
      </w:r>
    </w:p>
    <w:p>
      <w:pPr>
        <w:spacing w:line="240" w:lineRule="auto" w:before="0" w:after="0"/>
      </w:pPr>
      <w:r>
        <w:rPr>
          <w:rFonts w:ascii="Consolas" w:hAnsi="Consolas" w:eastAsia="Consolas"/>
          <w:sz w:val="21"/>
        </w:rPr>
        <w:br/>
        <w:t># 使用列表创建 Series</w:t>
        <w:br/>
        <w:t>s = pd.Series([1, 2, 3, 4])</w:t>
        <w:br/>
        <w:br/>
        <w:t># 使用 NumPy 数组创建 Series</w:t>
        <w:br/>
        <w:t>s = pd.Series(np.array([1, 2, 3, 4]))</w:t>
        <w:br/>
        <w:br/>
        <w:t># 使用字典创建 Series</w:t>
        <w:br/>
        <w:t>s = pd.Series({'a': 1, 'b': 2, 'c': 3, 'd': 4})</w:t>
      </w:r>
    </w:p>
    <w:p>
      <w:pPr>
        <w:spacing w:line="240" w:lineRule="auto" w:before="0" w:after="0"/>
      </w:pPr>
      <w:r>
        <w:t>基本操作：</w:t>
      </w:r>
    </w:p>
    <w:p>
      <w:pPr>
        <w:spacing w:line="240" w:lineRule="auto" w:before="0" w:after="0"/>
      </w:pPr>
      <w:r>
        <w:rPr>
          <w:rFonts w:ascii="Consolas" w:hAnsi="Consolas" w:eastAsia="Consolas"/>
          <w:sz w:val="21"/>
        </w:rPr>
        <w:br/>
        <w:t># 指定索引创建 Series</w:t>
        <w:br/>
        <w:t>s = pd.Series([1, 2, 3, 4], index=['a', 'b', 'c', 'd'])</w:t>
        <w:br/>
        <w:br/>
        <w:t># 获取值</w:t>
        <w:br/>
        <w:t>value = s[2]  # 获取索引为2的值</w:t>
        <w:br/>
        <w:t>print(s['a'])  # 返回索引标签 'a' 对应的元素</w:t>
        <w:br/>
        <w:br/>
        <w:t># 获取多个值</w:t>
        <w:br/>
        <w:t>subset = s[1:4]  # 获取索引为1到3的值</w:t>
        <w:br/>
        <w:br/>
        <w:t># 使用自定义索引</w:t>
        <w:br/>
        <w:t>value = s['b']  # 获取索引为'b'的值</w:t>
        <w:br/>
        <w:br/>
        <w:t># 索引和值的对应关系</w:t>
        <w:br/>
        <w:t>for index, value in s.items():</w:t>
        <w:br/>
        <w:t xml:space="preserve">    print(f"Index: {index}, Value: {value}")</w:t>
        <w:br/>
        <w:br/>
        <w:br/>
        <w:t># 使用切片语法来访问 Series 的一部分</w:t>
        <w:br/>
        <w:t>print(s['a':'c'])  # 返回索引标签 'a' 到 'c' 之间的元素</w:t>
        <w:br/>
        <w:t>print(s[:3])  # 返回前三个元素</w:t>
        <w:br/>
        <w:br/>
        <w:t># 为特定的索引标签赋值</w:t>
        <w:br/>
        <w:t>s['a'] = 10  # 将索引标签 'a' 对应的元素修改为 10</w:t>
        <w:br/>
        <w:br/>
        <w:t># 通过赋值给新的索引标签来添加元素</w:t>
        <w:br/>
        <w:t>s['e'] = 5  # 在 Series 中添加一个新的元素，索引标签为 'e'</w:t>
        <w:br/>
        <w:br/>
        <w:t># 使用 del 删除指定索引标签的元素。</w:t>
        <w:br/>
        <w:t>del s['a']  # 删除索引标签 'a' 对应的元素</w:t>
        <w:br/>
        <w:br/>
        <w:t># 使用 drop 方法删除一个或多个索引标签，并返回一个新的 Series。</w:t>
        <w:br/>
        <w:t>s_dropped = s.drop(['b'])  # 返回一个删除了索引标签 'b' 的新 Series</w:t>
      </w:r>
    </w:p>
    <w:p>
      <w:pPr>
        <w:spacing w:line="240" w:lineRule="auto" w:before="0" w:after="0"/>
      </w:pPr>
      <w:r>
        <w:t>基本运算：</w:t>
      </w:r>
    </w:p>
    <w:p>
      <w:pPr>
        <w:spacing w:line="240" w:lineRule="auto" w:before="0" w:after="0"/>
      </w:pPr>
      <w:r>
        <w:rPr>
          <w:rFonts w:ascii="Consolas" w:hAnsi="Consolas" w:eastAsia="Consolas"/>
          <w:sz w:val="21"/>
        </w:rPr>
        <w:t># 算术运算</w:t>
        <w:br/>
        <w:t>result = series * 2  # 所有元素乘以2</w:t>
        <w:br/>
        <w:br/>
        <w:t># 过滤</w:t>
        <w:br/>
        <w:t>filtered_series = series[series &gt; 2]  # 选择大于2的元素</w:t>
        <w:br/>
        <w:br/>
        <w:t># 数学函数</w:t>
        <w:br/>
        <w:t>import numpy as np</w:t>
        <w:br/>
        <w:t>result = np.sqrt(series)  # 对每个元素取平方根</w:t>
      </w:r>
    </w:p>
    <w:p>
      <w:pPr>
        <w:spacing w:line="240" w:lineRule="auto" w:before="0" w:after="0"/>
      </w:pPr>
      <w:r>
        <w:t>计算统计数据：使用 Series 的方法来计算描述性统计。</w:t>
      </w:r>
    </w:p>
    <w:p>
      <w:pPr>
        <w:spacing w:line="240" w:lineRule="auto" w:before="0" w:after="0"/>
      </w:pPr>
      <w:r>
        <w:rPr>
          <w:rFonts w:ascii="Consolas" w:hAnsi="Consolas" w:eastAsia="Consolas"/>
          <w:sz w:val="21"/>
        </w:rPr>
        <w:t>print(s.sum())  # 输出 Series 的总和</w:t>
        <w:br/>
        <w:t>print(s.mean())  # 输出 Series 的平均值</w:t>
        <w:br/>
        <w:t>print(s.max())  # 输出 Series 的最大值</w:t>
        <w:br/>
        <w:t>print(s.min())  # 输出 Series 的最小值</w:t>
        <w:br/>
        <w:t>print(s.std())  # 输出 Series 的标准差</w:t>
      </w:r>
    </w:p>
    <w:p>
      <w:pPr>
        <w:spacing w:line="240" w:lineRule="auto" w:before="0" w:after="0"/>
      </w:pPr>
      <w:r>
        <w:t>属性和方法：</w:t>
      </w:r>
    </w:p>
    <w:p>
      <w:pPr>
        <w:spacing w:line="240" w:lineRule="auto" w:before="0" w:after="0"/>
      </w:pPr>
      <w:r>
        <w:rPr>
          <w:rFonts w:ascii="Consolas" w:hAnsi="Consolas" w:eastAsia="Consolas"/>
          <w:sz w:val="21"/>
        </w:rPr>
        <w:br/>
        <w:t># 获取索引</w:t>
        <w:br/>
        <w:t>index = s.index</w:t>
        <w:br/>
        <w:br/>
        <w:t># 获取值数组</w:t>
        <w:br/>
        <w:t>values = s.values</w:t>
        <w:br/>
        <w:br/>
        <w:t># 获取描述统计信息</w:t>
        <w:br/>
        <w:t>stats = s.describe()</w:t>
        <w:br/>
        <w:br/>
        <w:t># 获取最大值和最小值的索引</w:t>
        <w:br/>
        <w:t>max_index = s.idxmax()</w:t>
        <w:br/>
        <w:t>min_index = s.idxmin()</w:t>
        <w:br/>
        <w:br/>
        <w:t># 其他属性和方法</w:t>
        <w:br/>
        <w:t>print(s.dtype)   # 数据类型</w:t>
        <w:br/>
        <w:t>print(s.shape)   # 形状</w:t>
        <w:br/>
        <w:t>print(s.size)    # 元素个数</w:t>
        <w:br/>
        <w:t>print(s.head())  # 前几个元素，默认是前 5 个</w:t>
        <w:br/>
        <w:t>print(s.tail())  # 后几个元素，默认是后 5 个</w:t>
        <w:br/>
        <w:t>print(s.sum())   # 求和</w:t>
        <w:br/>
        <w:t>print(s.mean())  # 平均值</w:t>
        <w:br/>
        <w:t>print(s.std())   # 标准差</w:t>
        <w:br/>
        <w:t>print(s.min())   # 最小值</w:t>
        <w:br/>
        <w:t>print(s.max())   # 最大值</w:t>
      </w:r>
    </w:p>
    <w:p>
      <w:pPr>
        <w:spacing w:line="240" w:lineRule="auto" w:before="0" w:after="0"/>
      </w:pPr>
      <w:r>
        <w:t>使用布尔表达式：根据条件过滤 Series。</w:t>
      </w:r>
    </w:p>
    <w:p>
      <w:pPr>
        <w:spacing w:line="240" w:lineRule="auto" w:before="0" w:after="0"/>
      </w:pPr>
      <w:r>
        <w:rPr>
          <w:rFonts w:ascii="Consolas" w:hAnsi="Consolas" w:eastAsia="Consolas"/>
          <w:sz w:val="21"/>
        </w:rPr>
        <w:t>print(s &gt; 2)  # 返回一个布尔 Series，其中的元素值大于 2</w:t>
      </w:r>
    </w:p>
    <w:p>
      <w:pPr>
        <w:spacing w:line="240" w:lineRule="auto" w:before="0" w:after="0"/>
      </w:pPr>
      <w:r>
        <w:t>查看数据类型：使用 dtype 属性查看 Series 的数据类型。</w:t>
      </w:r>
    </w:p>
    <w:p>
      <w:pPr>
        <w:spacing w:line="240" w:lineRule="auto" w:before="0" w:after="0"/>
      </w:pPr>
      <w:r>
        <w:rPr>
          <w:rFonts w:ascii="Consolas" w:hAnsi="Consolas" w:eastAsia="Consolas"/>
          <w:sz w:val="21"/>
        </w:rPr>
        <w:br/>
        <w:t>print(s.dtype)  # 输出 Series 的数据类型</w:t>
      </w:r>
    </w:p>
    <w:p>
      <w:pPr>
        <w:spacing w:line="240" w:lineRule="auto" w:before="0" w:after="0"/>
      </w:pPr>
      <w:r>
        <w:t>转换数据类型：使用 astype 方法将 Series 转换为另一种数据类型。</w:t>
      </w:r>
    </w:p>
    <w:p>
      <w:pPr>
        <w:spacing w:line="240" w:lineRule="auto" w:before="0" w:after="0"/>
      </w:pPr>
      <w:r>
        <w:rPr>
          <w:rFonts w:ascii="Consolas" w:hAnsi="Consolas" w:eastAsia="Consolas"/>
          <w:sz w:val="21"/>
        </w:rPr>
        <w:br/>
        <w:t>s = s.astype('float64')  # 将 Series 中的所有元素转换为 float64 类型</w:t>
      </w:r>
    </w:p>
    <w:p>
      <w:pPr>
        <w:spacing w:line="240" w:lineRule="auto" w:before="0" w:after="0"/>
      </w:pPr>
      <w:r>
        <w:t>注意事项：</w:t>
      </w:r>
    </w:p>
    <w:p>
      <w:pPr>
        <w:pStyle w:val="ListBullet"/>
        <w:spacing w:line="240" w:lineRule="auto" w:before="0" w:after="0"/>
      </w:pPr>
      <w:r>
        <w:t>Series 中的数据是有序的。</w:t>
      </w:r>
    </w:p>
    <w:p>
      <w:pPr>
        <w:pStyle w:val="ListBullet"/>
        <w:spacing w:line="240" w:lineRule="auto" w:before="0" w:after="0"/>
      </w:pPr>
      <w:r>
        <w:t>可以将 Series 视为带有索引的一维数组。</w:t>
      </w:r>
    </w:p>
    <w:p>
      <w:pPr>
        <w:pStyle w:val="ListBullet"/>
        <w:spacing w:line="240" w:lineRule="auto" w:before="0" w:after="0"/>
      </w:pPr>
      <w:r>
        <w:t>索引可以是唯一的，但不是必须的。</w:t>
      </w:r>
    </w:p>
    <w:p>
      <w:pPr>
        <w:pStyle w:val="ListBullet"/>
        <w:spacing w:line="240" w:lineRule="auto" w:before="0" w:after="0"/>
      </w:pPr>
      <w:r>
        <w:t>数据可以是标量、列表、NumPy 数组等。</w:t>
      </w:r>
    </w:p>
    <w:p>
      <w:pPr>
        <w:spacing w:line="240" w:lineRule="auto" w:before="0" w:after="0"/>
      </w:pPr>
      <w:r>
        <w:br w:type="page"/>
      </w:r>
    </w:p>
    <w:p>
      <w:pPr>
        <w:pStyle w:val="Heading1"/>
      </w:pPr>
      <w:r>
        <w:t>Pandas 数据结构 - DataFrame</w:t>
      </w:r>
    </w:p>
    <w:p>
      <w:pPr>
        <w:spacing w:line="240" w:lineRule="auto" w:before="0" w:after="0"/>
      </w:pPr>
      <w:r>
        <w:t>DataFrame 是 Pandas 中的另一个核心数据结构，类似于一个二维的表格或数据库中的数据表。</w:t>
      </w:r>
    </w:p>
    <w:p>
      <w:pPr>
        <w:spacing w:line="240" w:lineRule="auto" w:before="0" w:after="0"/>
      </w:pPr>
      <w:r>
        <w:t>DataFrame 是一个表格型的数据结构，它含有一组有序的列，每列可以是不同的值类型（数值、字符串、布尔型值）。</w:t>
      </w:r>
    </w:p>
    <w:p>
      <w:pPr>
        <w:spacing w:line="240" w:lineRule="auto" w:before="0" w:after="0"/>
      </w:pPr>
      <w:r>
        <w:t>DataFrame 既有行索引也有列索引，它可以被看做由 Series 组成的字典（共同用一个索引）。</w:t>
      </w:r>
    </w:p>
    <w:p>
      <w:pPr>
        <w:spacing w:line="240" w:lineRule="auto" w:before="0" w:after="0"/>
      </w:pPr>
      <w:r>
        <w:t>DataFrame 提供了各种功能来进行数据访问、筛选、分割、合并、重塑、聚合以及转换等操作。</w:t>
      </w:r>
    </w:p>
    <w:p>
      <w:pPr>
        <w:spacing w:line="240" w:lineRule="auto" w:before="0" w:after="0"/>
      </w:pPr>
      <w:r>
        <w:t>DataFrame 是一个非常灵活且强大的数据结构，广泛用于数据分析、清洗、转换、可视化等任务。</w:t>
      </w:r>
    </w:p>
    <w:p>
      <w:pPr>
        <w:spacing w:line="240" w:lineRule="auto" w:before="0" w:after="0"/>
      </w:pPr>
      <w:r>
        <w:t>DataFrame 特点：</w:t>
      </w:r>
    </w:p>
    <w:p>
      <w:pPr>
        <w:pStyle w:val="ListBullet"/>
        <w:spacing w:line="240" w:lineRule="auto" w:before="0" w:after="0"/>
      </w:pPr>
      <w:r>
        <w:t>二维结构： DataFrame 是一个二维表格，可以被看作是一个 Excel 电子表格或 SQL 表，具有行和列。可以将其视为多个 Series 对象组成的字典。</w:t>
      </w:r>
    </w:p>
    <w:p>
      <w:pPr>
        <w:pStyle w:val="ListBullet"/>
        <w:spacing w:line="240" w:lineRule="auto" w:before="0" w:after="0"/>
      </w:pPr>
      <w:r>
        <w:t>列的数据类型： 不同的列可以包含不同的数据类型，例如整数、浮点数、字符串或 Python 对象等。</w:t>
      </w:r>
    </w:p>
    <w:p>
      <w:pPr>
        <w:pStyle w:val="ListBullet"/>
        <w:spacing w:line="240" w:lineRule="auto" w:before="0" w:after="0"/>
      </w:pPr>
      <w:r>
        <w:t>索引 ： DataFrame 可以拥有行索引和列索引，类似于 Excel 中的行号和列标。</w:t>
      </w:r>
    </w:p>
    <w:p>
      <w:pPr>
        <w:pStyle w:val="ListBullet"/>
        <w:spacing w:line="240" w:lineRule="auto" w:before="0" w:after="0"/>
      </w:pPr>
      <w:r>
        <w:t>大小可变 ：可以添加和删除列，类似于 Python 中的字典。</w:t>
      </w:r>
    </w:p>
    <w:p>
      <w:pPr>
        <w:pStyle w:val="ListBullet"/>
        <w:spacing w:line="240" w:lineRule="auto" w:before="0" w:after="0"/>
      </w:pPr>
      <w:r>
        <w:t>自动对齐 ：在进行算术运算或数据对齐操作时， DataFrame 会自动对齐索引。</w:t>
      </w:r>
    </w:p>
    <w:p>
      <w:pPr>
        <w:pStyle w:val="ListBullet"/>
        <w:spacing w:line="240" w:lineRule="auto" w:before="0" w:after="0"/>
      </w:pPr>
      <w:r>
        <w:t>处理缺失数据 ： DataFrame 可以包含缺失数据，Pandas 使用 NaN （Not a Number）来表示。</w:t>
      </w:r>
    </w:p>
    <w:p>
      <w:pPr>
        <w:pStyle w:val="ListBullet"/>
        <w:spacing w:line="240" w:lineRule="auto" w:before="0" w:after="0"/>
      </w:pPr>
      <w:r>
        <w:t>数据操作 ：支持数据切片、索引、子集分割等操作。</w:t>
      </w:r>
    </w:p>
    <w:p>
      <w:pPr>
        <w:pStyle w:val="ListBullet"/>
        <w:spacing w:line="240" w:lineRule="auto" w:before="0" w:after="0"/>
      </w:pPr>
      <w:r>
        <w:t>时间序列支持 ： DataFrame 对时间序列数据有特别的支持，可以轻松地进行时间数据的切片、索引和操作。</w:t>
      </w:r>
    </w:p>
    <w:p>
      <w:pPr>
        <w:pStyle w:val="ListBullet"/>
        <w:spacing w:line="240" w:lineRule="auto" w:before="0" w:after="0"/>
      </w:pPr>
      <w:r>
        <w:t>丰富的数据访问功能 ：通过 .loc 、 .iloc 和 .query() 方法，可以灵活地访问和筛选数据。</w:t>
      </w:r>
    </w:p>
    <w:p>
      <w:pPr>
        <w:pStyle w:val="ListBullet"/>
        <w:spacing w:line="240" w:lineRule="auto" w:before="0" w:after="0"/>
      </w:pPr>
      <w:r>
        <w:t>灵活的数据处理功能 ：包括数据合并、重塑、透视、分组和聚合等。</w:t>
      </w:r>
    </w:p>
    <w:p>
      <w:pPr>
        <w:pStyle w:val="ListBullet"/>
        <w:spacing w:line="240" w:lineRule="auto" w:before="0" w:after="0"/>
      </w:pPr>
      <w:r>
        <w:t>数据可视化 ：虽然 DataFrame 本身不是可视化工具，但它可以与 Matplotlib 或 Seaborn 等可视化库结合使用，进行数据可视化。</w:t>
      </w:r>
    </w:p>
    <w:p>
      <w:pPr>
        <w:pStyle w:val="ListBullet"/>
        <w:spacing w:line="240" w:lineRule="auto" w:before="0" w:after="0"/>
      </w:pPr>
      <w:r>
        <w:t>高效的数据输入输出 ：可以方便地读取和写入数据，支持多种格式，如 CSV、Excel、SQL 数据库和 HDF5 格式。</w:t>
      </w:r>
    </w:p>
    <w:p>
      <w:pPr>
        <w:pStyle w:val="ListBullet"/>
        <w:spacing w:line="240" w:lineRule="auto" w:before="0" w:after="0"/>
      </w:pPr>
      <w:r>
        <w:t>描述性统计 ：提供了一系列方法来计算描述性统计数据，如 .describe() 、 .mean() 、 .sum() 等。</w:t>
      </w:r>
    </w:p>
    <w:p>
      <w:pPr>
        <w:pStyle w:val="ListBullet"/>
        <w:spacing w:line="240" w:lineRule="auto" w:before="0" w:after="0"/>
      </w:pPr>
      <w:r>
        <w:t>灵活的数据对齐和集成 ：可以轻松地与其他 DataFrame 或 Series 对象进行合并、连接或更新操作。</w:t>
      </w:r>
    </w:p>
    <w:p>
      <w:pPr>
        <w:pStyle w:val="ListBullet"/>
        <w:spacing w:line="240" w:lineRule="auto" w:before="0" w:after="0"/>
      </w:pPr>
      <w:r>
        <w:t>转换功能 ：可以对数据集中的值进行转换，例如使用 .apply() 方法应用自定义函数。</w:t>
      </w:r>
    </w:p>
    <w:p>
      <w:pPr>
        <w:pStyle w:val="ListBullet"/>
        <w:spacing w:line="240" w:lineRule="auto" w:before="0" w:after="0"/>
      </w:pPr>
      <w:r>
        <w:t>滚动窗口和时间序列分析 ：支持对数据集进行滚动窗口统计和时间序列分析。</w:t>
      </w:r>
    </w:p>
    <w:p>
      <w:pPr>
        <w:spacing w:line="240" w:lineRule="auto" w:before="0" w:after="0"/>
      </w:pPr>
      <w:r>
        <w:t>二维结构： DataFrame 是一个二维表格，可以被看作是一个 Excel 电子表格或 SQL 表，具有行和列。可以将其视为多个 Series 对象组成的字典。</w:t>
      </w:r>
    </w:p>
    <w:p>
      <w:pPr>
        <w:spacing w:line="240" w:lineRule="auto" w:before="0" w:after="0"/>
      </w:pPr>
      <w:r>
        <w:t>列的数据类型： 不同的列可以包含不同的数据类型，例如整数、浮点数、字符串或 Python 对象等。</w:t>
      </w:r>
    </w:p>
    <w:p>
      <w:pPr>
        <w:spacing w:line="240" w:lineRule="auto" w:before="0" w:after="0"/>
      </w:pPr>
      <w:r>
        <w:t>索引 ： DataFrame 可以拥有行索引和列索引，类似于 Excel 中的行号和列标。</w:t>
      </w:r>
    </w:p>
    <w:p>
      <w:pPr>
        <w:spacing w:line="240" w:lineRule="auto" w:before="0" w:after="0"/>
      </w:pPr>
      <w:r>
        <w:t>大小可变 ：可以添加和删除列，类似于 Python 中的字典。</w:t>
      </w:r>
    </w:p>
    <w:p>
      <w:pPr>
        <w:spacing w:line="240" w:lineRule="auto" w:before="0" w:after="0"/>
      </w:pPr>
      <w:r>
        <w:t>自动对齐 ：在进行算术运算或数据对齐操作时， DataFrame 会自动对齐索引。</w:t>
      </w:r>
    </w:p>
    <w:p>
      <w:pPr>
        <w:spacing w:line="240" w:lineRule="auto" w:before="0" w:after="0"/>
      </w:pPr>
      <w:r>
        <w:t>处理缺失数据 ： DataFrame 可以包含缺失数据，Pandas 使用 NaN （Not a Number）来表示。</w:t>
      </w:r>
    </w:p>
    <w:p>
      <w:pPr>
        <w:spacing w:line="240" w:lineRule="auto" w:before="0" w:after="0"/>
      </w:pPr>
      <w:r>
        <w:t>数据操作 ：支持数据切片、索引、子集分割等操作。</w:t>
      </w:r>
    </w:p>
    <w:p>
      <w:pPr>
        <w:spacing w:line="240" w:lineRule="auto" w:before="0" w:after="0"/>
      </w:pPr>
      <w:r>
        <w:t>时间序列支持 ： DataFrame 对时间序列数据有特别的支持，可以轻松地进行时间数据的切片、索引和操作。</w:t>
      </w:r>
    </w:p>
    <w:p>
      <w:pPr>
        <w:spacing w:line="240" w:lineRule="auto" w:before="0" w:after="0"/>
      </w:pPr>
      <w:r>
        <w:t>丰富的数据访问功能 ：通过 .loc 、 .iloc 和 .query() 方法，可以灵活地访问和筛选数据。</w:t>
      </w:r>
    </w:p>
    <w:p>
      <w:pPr>
        <w:spacing w:line="240" w:lineRule="auto" w:before="0" w:after="0"/>
      </w:pPr>
      <w:r>
        <w:t>灵活的数据处理功能 ：包括数据合并、重塑、透视、分组和聚合等。</w:t>
      </w:r>
    </w:p>
    <w:p>
      <w:pPr>
        <w:spacing w:line="240" w:lineRule="auto" w:before="0" w:after="0"/>
      </w:pPr>
      <w:r>
        <w:t>数据可视化 ：虽然 DataFrame 本身不是可视化工具，但它可以与 Matplotlib 或 Seaborn 等可视化库结合使用，进行数据可视化。</w:t>
      </w:r>
    </w:p>
    <w:p>
      <w:pPr>
        <w:spacing w:line="240" w:lineRule="auto" w:before="0" w:after="0"/>
      </w:pPr>
      <w:r>
        <w:t>高效的数据输入输出 ：可以方便地读取和写入数据，支持多种格式，如 CSV、Excel、SQL 数据库和 HDF5 格式。</w:t>
      </w:r>
    </w:p>
    <w:p>
      <w:pPr>
        <w:spacing w:line="240" w:lineRule="auto" w:before="0" w:after="0"/>
      </w:pPr>
      <w:r>
        <w:t>描述性统计 ：提供了一系列方法来计算描述性统计数据，如 .describe() 、 .mean() 、 .sum() 等。</w:t>
      </w:r>
    </w:p>
    <w:p>
      <w:pPr>
        <w:spacing w:line="240" w:lineRule="auto" w:before="0" w:after="0"/>
      </w:pPr>
      <w:r>
        <w:t>灵活的数据对齐和集成 ：可以轻松地与其他 DataFrame 或 Series 对象进行合并、连接或更新操作。</w:t>
      </w:r>
    </w:p>
    <w:p>
      <w:pPr>
        <w:spacing w:line="240" w:lineRule="auto" w:before="0" w:after="0"/>
      </w:pPr>
      <w:r>
        <w:t>转换功能 ：可以对数据集中的值进行转换，例如使用 .apply() 方法应用自定义函数。</w:t>
      </w:r>
    </w:p>
    <w:p>
      <w:pPr>
        <w:spacing w:line="240" w:lineRule="auto" w:before="0" w:after="0"/>
      </w:pPr>
      <w:r>
        <w:t>滚动窗口和时间序列分析 ：支持对数据集进行滚动窗口统计和时间序列分析。</w:t>
      </w:r>
    </w:p>
    <w:p>
      <w:pPr>
        <w:spacing w:line="240" w:lineRule="auto" w:before="0" w:after="0"/>
      </w:pPr>
      <w:r>
        <w:t>DataFrame 构造方法如下：</w:t>
      </w:r>
    </w:p>
    <w:p>
      <w:pPr>
        <w:spacing w:line="240" w:lineRule="auto" w:before="0" w:after="0"/>
      </w:pPr>
      <w:r>
        <w:rPr>
          <w:rFonts w:ascii="Consolas" w:hAnsi="Consolas" w:eastAsia="Consolas"/>
          <w:sz w:val="21"/>
        </w:rPr>
        <w:t>pandas.DataFrame(data=None, index=None, columns=None, dtype=None, copy=False)</w:t>
      </w:r>
    </w:p>
    <w:p>
      <w:pPr>
        <w:spacing w:line="240" w:lineRule="auto" w:before="0" w:after="0"/>
      </w:pPr>
      <w:r>
        <w:t>参数说明：</w:t>
      </w:r>
    </w:p>
    <w:p>
      <w:pPr>
        <w:pStyle w:val="ListBullet"/>
        <w:spacing w:line="240" w:lineRule="auto" w:before="0" w:after="0"/>
      </w:pPr>
      <w:r>
        <w:t>data ：DataFrame 的数据部分，可以是字典、二维数组、Series、DataFrame 或其他可转换为 DataFrame 的对象。如果不提供此参数，则创建一个空的 DataFrame。</w:t>
      </w:r>
    </w:p>
    <w:p>
      <w:pPr>
        <w:pStyle w:val="ListBullet"/>
        <w:spacing w:line="240" w:lineRule="auto" w:before="0" w:after="0"/>
      </w:pPr>
      <w:r>
        <w:t>index ：DataFrame 的行索引，用于标识每行数据。可以是列表、数组、索引对象等。如果不提供此参数，则创建一个默认的整数索引。</w:t>
      </w:r>
    </w:p>
    <w:p>
      <w:pPr>
        <w:pStyle w:val="ListBullet"/>
        <w:spacing w:line="240" w:lineRule="auto" w:before="0" w:after="0"/>
      </w:pPr>
      <w:r>
        <w:t>columns ：DataFrame 的列索引，用于标识每列数据。可以是列表、数组、索引对象等。如果不提供此参数，则创建一个默认的整数索引。</w:t>
      </w:r>
    </w:p>
    <w:p>
      <w:pPr>
        <w:pStyle w:val="ListBullet"/>
        <w:spacing w:line="240" w:lineRule="auto" w:before="0" w:after="0"/>
      </w:pPr>
      <w:r>
        <w:t>dtype ：指定 DataFrame 的数据类型。可以是 NumPy 的数据类型，例如 np.int64 、 np.float64 等。如果不提供此参数，则根据数据自动推断数据类型。</w:t>
      </w:r>
    </w:p>
    <w:p>
      <w:pPr>
        <w:pStyle w:val="ListBullet"/>
        <w:spacing w:line="240" w:lineRule="auto" w:before="0" w:after="0"/>
      </w:pPr>
      <w:r>
        <w:t>copy ：是否复制数据。默认为 False，表示不复制数据。如果设置为 True，则复制输入的数据。</w:t>
      </w:r>
    </w:p>
    <w:p>
      <w:pPr>
        <w:spacing w:line="240" w:lineRule="auto" w:before="0" w:after="0"/>
      </w:pPr>
      <w:r>
        <w:t>Pandas DataFrame 是一个二维的数组结构，类似二维数组。</w:t>
      </w:r>
    </w:p>
    <w:p>
      <w:pPr>
        <w:pStyle w:val="Heading2"/>
      </w:pPr>
      <w:r>
        <w:t>实例 - 使用列表创建</w:t>
      </w:r>
    </w:p>
    <w:p>
      <w:pPr>
        <w:spacing w:line="240" w:lineRule="auto" w:before="0" w:after="0"/>
      </w:pPr>
      <w:r>
        <w:t>也可以使用字典来创建：</w:t>
      </w:r>
    </w:p>
    <w:p>
      <w:pPr>
        <w:pStyle w:val="Heading2"/>
      </w:pPr>
      <w:r>
        <w:t>实例 - 使用字典创建</w:t>
      </w:r>
    </w:p>
    <w:p>
      <w:pPr>
        <w:spacing w:line="240" w:lineRule="auto" w:before="0" w:after="0"/>
      </w:pPr>
      <w:r>
        <w:t>输出结果如下：</w:t>
      </w:r>
    </w:p>
    <w:p>
      <w:pPr>
        <w:spacing w:line="240" w:lineRule="auto" w:before="0" w:after="0"/>
      </w:pPr>
      <w:r>
        <w:t>以下实例使用 ndarrays 创建，ndarray 的长度必须相同， 如果传递了 index，则索引的长度应等于数组的长度。如果没有传递索引，则默认情况下，索引将是range(n)，其中n是数组长度。</w:t>
      </w:r>
    </w:p>
    <w:p>
      <w:pPr>
        <w:spacing w:line="240" w:lineRule="auto" w:before="0" w:after="0"/>
      </w:pPr>
      <w:r>
        <w:t>ndarrays 可以参考： NumPy Ndarray 对象</w:t>
      </w:r>
    </w:p>
    <w:p>
      <w:pPr>
        <w:pStyle w:val="Heading2"/>
      </w:pPr>
      <w:r>
        <w:t>实例 - 使用 ndarrays  创建</w:t>
      </w:r>
    </w:p>
    <w:p>
      <w:pPr>
        <w:spacing w:line="240" w:lineRule="auto" w:before="0" w:after="0"/>
      </w:pPr>
      <w:r>
        <w:t>输出结果如下：</w:t>
      </w:r>
    </w:p>
    <w:p>
      <w:pPr>
        <w:spacing w:line="240" w:lineRule="auto" w:before="0" w:after="0"/>
      </w:pPr>
      <w:r>
        <w:t>从以上输出结果可以知道， DataFrame 数据类型一个表格，包含 rows（行） 和 columns（列）：</w:t>
      </w:r>
    </w:p>
    <w:p>
      <w:pPr>
        <w:spacing w:line="240" w:lineRule="auto" w:before="0" w:after="0"/>
      </w:pPr>
      <w:r>
        <w:t>还可以使用字典（key/value），其中字典的 key 为列名:</w:t>
      </w:r>
    </w:p>
    <w:p>
      <w:pPr>
        <w:pStyle w:val="Heading2"/>
      </w:pPr>
      <w:r>
        <w:t>实例 - 使用字典创建</w:t>
      </w:r>
    </w:p>
    <w:p>
      <w:pPr>
        <w:spacing w:line="240" w:lineRule="auto" w:before="0" w:after="0"/>
      </w:pPr>
      <w:r>
        <w:t>输出结果为：</w:t>
      </w:r>
    </w:p>
    <w:p>
      <w:pPr>
        <w:spacing w:line="240" w:lineRule="auto" w:before="0" w:after="0"/>
      </w:pPr>
      <w:r>
        <w:rPr>
          <w:rFonts w:ascii="Consolas" w:hAnsi="Consolas" w:eastAsia="Consolas"/>
          <w:sz w:val="21"/>
        </w:rPr>
        <w:br/>
        <w:t xml:space="preserve">   a   b     c</w:t>
        <w:br/>
        <w:t>0  1   2   NaN</w:t>
        <w:br/>
        <w:t>1  5  10  20.0</w:t>
      </w:r>
    </w:p>
    <w:p>
      <w:pPr>
        <w:spacing w:line="240" w:lineRule="auto" w:before="0" w:after="0"/>
      </w:pPr>
      <w:r>
        <w:t>没有对应的部分数据为 NaN 。</w:t>
      </w:r>
    </w:p>
    <w:p>
      <w:pPr>
        <w:spacing w:line="240" w:lineRule="auto" w:before="0" w:after="0"/>
      </w:pPr>
      <w:r>
        <w:t>Pandas 可以使用 loc 属性返回指定行的数据，如果没有设置索引，第一行索引为 0 ，第二行索引为 1 ，以此类推：</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calories    420</w:t>
        <w:br/>
        <w:t>duration     50</w:t>
        <w:br/>
        <w:t>Name: 0, dtype: int64</w:t>
        <w:br/>
        <w:t>calories    380</w:t>
        <w:br/>
        <w:t>duration     40</w:t>
        <w:br/>
        <w:t>Name: 1, dtype: int64</w:t>
      </w:r>
    </w:p>
    <w:p>
      <w:pPr>
        <w:spacing w:line="240" w:lineRule="auto" w:before="0" w:after="0"/>
      </w:pPr>
      <w:r>
        <w:t>注意： 返回结果其实就是一个  Pandas Series 数据。</w:t>
      </w:r>
    </w:p>
    <w:p>
      <w:pPr>
        <w:spacing w:line="240" w:lineRule="auto" w:before="0" w:after="0"/>
      </w:pPr>
      <w:r>
        <w:t>也可以返回多行数据，使用 [[ ... ]] 格式， ... 为各行的索引，以逗号隔开：</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xml:space="preserve">   calories  duration</w:t>
        <w:br/>
        <w:t>0       420        50</w:t>
        <w:br/>
        <w:t>1       380        40</w:t>
      </w:r>
    </w:p>
    <w:p>
      <w:pPr>
        <w:spacing w:line="240" w:lineRule="auto" w:before="0" w:after="0"/>
      </w:pPr>
      <w:r>
        <w:t>注意： 返回结果其实就是一个  Pandas DataFrame 数据。</w:t>
      </w:r>
    </w:p>
    <w:p>
      <w:pPr>
        <w:spacing w:line="240" w:lineRule="auto" w:before="0" w:after="0"/>
      </w:pPr>
      <w:r>
        <w:t>我们可以指定索引值，如下实例：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xml:space="preserve">      calories  duration</w:t>
        <w:br/>
        <w:t>day1       420        50</w:t>
        <w:br/>
        <w:t>day2       380        40</w:t>
        <w:br/>
        <w:t>day3       390        45</w:t>
      </w:r>
    </w:p>
    <w:p>
      <w:pPr>
        <w:spacing w:line="240" w:lineRule="auto" w:before="0" w:after="0"/>
      </w:pPr>
      <w:r>
        <w:t>Pandas 可以使用 loc 属性返回指定索引对应到某一行：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calories    380</w:t>
        <w:br/>
        <w:t>duration     40</w:t>
        <w:br/>
        <w:t>Name: day2, dtype: int64</w:t>
      </w:r>
    </w:p>
    <w:p>
      <w:pPr>
        <w:pStyle w:val="Heading2"/>
      </w:pPr>
      <w:r>
        <w:t>DataFrame 方法</w:t>
      </w:r>
    </w:p>
    <w:p>
      <w:pPr>
        <w:spacing w:line="240" w:lineRule="auto" w:before="0" w:after="0"/>
      </w:pPr>
      <w:r>
        <w:t>DataFrame 的常用操作和方法如下表所示：</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查看前两行数据</w:t>
        <w:br/>
        <w:t xml:space="preserve">     Name  Age         City</w:t>
        <w:br/>
        <w:t>0   Alice   25     New York</w:t>
        <w:br/>
        <w:t>1     Bob   30  Los Angeles</w:t>
        <w:br/>
        <w:br/>
        <w:t># 查看 DataFrame 的基本信息</w:t>
        <w:br/>
        <w:t>&lt;class 'pandas.core.frame.DataFrame'&gt;</w:t>
        <w:br/>
        <w:t>RangeIndex: 4 entries, 0 to 3</w:t>
        <w:br/>
        <w:t>Data columns (total 3 columns):</w:t>
        <w:br/>
        <w:t xml:space="preserve"> #   Column  Non-Null Count  Dtype  </w:t>
        <w:br/>
        <w:t xml:space="preserve">---  ------  --------------  -----  </w:t>
        <w:br/>
        <w:t xml:space="preserve"> 0   Name    4 non-null      object </w:t>
        <w:br/>
        <w:t xml:space="preserve"> 1   Age     4 non-null      int64  </w:t>
        <w:br/>
        <w:t xml:space="preserve"> 2   City    4 non-null      object </w:t>
        <w:br/>
        <w:t>dtypes: int64(1), object(2)</w:t>
        <w:br/>
        <w:t>memory usage: 148.0+ bytes</w:t>
        <w:br/>
        <w:br/>
        <w:t># 获取描述统计信息</w:t>
        <w:br/>
        <w:t xml:space="preserve">             Age</w:t>
        <w:br/>
        <w:t>count   4.000000</w:t>
        <w:br/>
        <w:t>mean   32.500000</w:t>
        <w:br/>
        <w:t>std     6.454972</w:t>
        <w:br/>
        <w:t>min    25.000000</w:t>
        <w:br/>
        <w:t>25%    27.500000</w:t>
        <w:br/>
        <w:t>50%    32.500000</w:t>
        <w:br/>
        <w:t>75%    37.500000</w:t>
        <w:br/>
        <w:t>max    40.000000</w:t>
        <w:br/>
        <w:br/>
        <w:t># 按年龄排序</w:t>
        <w:br/>
        <w:t xml:space="preserve">      Name  Age         City</w:t>
        <w:br/>
        <w:t>3    David   40     Houston</w:t>
        <w:br/>
        <w:t>2  Charlie   35      Chicago</w:t>
        <w:br/>
        <w:t>1      Bob   30  Los Angeles</w:t>
        <w:br/>
        <w:t>0    Alice   25     New York</w:t>
        <w:br/>
        <w:br/>
        <w:t># 按标签选择行</w:t>
        <w:br/>
        <w:t xml:space="preserve">      Name  Age         City</w:t>
        <w:br/>
        <w:t>1     Bob   30  Los Angeles</w:t>
        <w:br/>
        <w:t>2  Charlie   35      Chicago</w:t>
        <w:br/>
        <w:br/>
        <w:t># 计算分组统计（按城市分组，计算平均年龄）</w:t>
        <w:br/>
        <w:t>City</w:t>
        <w:br/>
        <w:t>Chicago        35.0</w:t>
        <w:br/>
        <w:t>Houston        40.0</w:t>
        <w:br/>
        <w:t>Los Angeles    30.0</w:t>
        <w:br/>
        <w:t>New York       25.0</w:t>
        <w:br/>
        <w:t>Name: Age, dtype: float64</w:t>
      </w:r>
    </w:p>
    <w:p>
      <w:pPr>
        <w:pStyle w:val="Heading2"/>
      </w:pPr>
      <w:r>
        <w:t>更多 DataFrame 说明</w:t>
      </w:r>
    </w:p>
    <w:p>
      <w:pPr>
        <w:pStyle w:val="Heading3"/>
      </w:pPr>
      <w:r>
        <w:t>创建 DataFrame</w:t>
      </w:r>
    </w:p>
    <w:p>
      <w:pPr>
        <w:spacing w:line="240" w:lineRule="auto" w:before="0" w:after="0"/>
      </w:pPr>
      <w:r>
        <w:t>从字典创建： 字典的键成为列名，值成为列数据。</w:t>
      </w:r>
    </w:p>
    <w:p>
      <w:pPr>
        <w:pStyle w:val="Heading2"/>
      </w:pPr>
      <w:r>
        <w:t>实例</w:t>
      </w:r>
    </w:p>
    <w:p>
      <w:pPr>
        <w:spacing w:line="240" w:lineRule="auto" w:before="0" w:after="0"/>
      </w:pPr>
      <w:r>
        <w:t>从列表的列表创建： 外层列表代表行，内层列表代表列。</w:t>
      </w:r>
    </w:p>
    <w:p>
      <w:pPr>
        <w:pStyle w:val="Heading2"/>
      </w:pPr>
      <w:r>
        <w:t>实例</w:t>
      </w:r>
    </w:p>
    <w:p>
      <w:pPr>
        <w:spacing w:line="240" w:lineRule="auto" w:before="0" w:after="0"/>
      </w:pPr>
      <w:r>
        <w:t>从 NumPy 数组创建： 提供一个二维 NumPy 数组。</w:t>
      </w:r>
    </w:p>
    <w:p>
      <w:pPr>
        <w:pStyle w:val="Heading2"/>
      </w:pPr>
      <w:r>
        <w:t>实例</w:t>
      </w:r>
    </w:p>
    <w:p>
      <w:pPr>
        <w:spacing w:line="240" w:lineRule="auto" w:before="0" w:after="0"/>
      </w:pPr>
      <w:r>
        <w:t>从 Series 创建 DataFrame： 通过 pd.Series() 创建。</w:t>
      </w:r>
    </w:p>
    <w:p>
      <w:pPr>
        <w:pStyle w:val="Heading2"/>
      </w:pPr>
      <w:r>
        <w:t>实例</w:t>
      </w:r>
    </w:p>
    <w:p>
      <w:pPr>
        <w:pStyle w:val="Heading3"/>
      </w:pPr>
      <w:r>
        <w:t>DataFrame 的属性和方法</w:t>
      </w:r>
    </w:p>
    <w:p>
      <w:pPr>
        <w:spacing w:line="240" w:lineRule="auto" w:before="0" w:after="0"/>
      </w:pPr>
      <w:r>
        <w:t>DataFrame 对象有许多属性和方法，用于数据操作、索引和处理，例如：shape、columns、index、head()、tail()、info()、describe()、mean()、sum() 等。</w:t>
      </w:r>
    </w:p>
    <w:p>
      <w:pPr>
        <w:pStyle w:val="Heading2"/>
      </w:pPr>
      <w:r>
        <w:t>实例</w:t>
      </w:r>
    </w:p>
    <w:p>
      <w:pPr>
        <w:pStyle w:val="Heading3"/>
      </w:pPr>
      <w:r>
        <w:t>访问 DataFrame 元素</w:t>
      </w:r>
    </w:p>
    <w:p>
      <w:pPr>
        <w:spacing w:line="240" w:lineRule="auto" w:before="0" w:after="0"/>
      </w:pPr>
      <w:r>
        <w:t>访问列： 使用列名作为属性或通过 .loc[] 、 .iloc[] 访问，也可以使用标签或位置索引。。</w:t>
      </w:r>
    </w:p>
    <w:p>
      <w:pPr>
        <w:pStyle w:val="Heading2"/>
      </w:pPr>
      <w:r>
        <w:t>实例</w:t>
      </w:r>
    </w:p>
    <w:p>
      <w:pPr>
        <w:spacing w:line="240" w:lineRule="auto" w:before="0" w:after="0"/>
      </w:pPr>
      <w:r>
        <w:t>访问行： 使用行的标签和 .loc[] 访问。</w:t>
      </w:r>
    </w:p>
    <w:p>
      <w:pPr>
        <w:pStyle w:val="Heading2"/>
      </w:pPr>
      <w:r>
        <w:t>实例</w:t>
      </w:r>
    </w:p>
    <w:p>
      <w:pPr>
        <w:pStyle w:val="Heading3"/>
      </w:pPr>
      <w:r>
        <w:t>修改 DataFrame</w:t>
      </w:r>
    </w:p>
    <w:p>
      <w:pPr>
        <w:spacing w:line="240" w:lineRule="auto" w:before="0" w:after="0"/>
      </w:pPr>
      <w:r>
        <w:t>修改列数据： 直接对列进行赋值。</w:t>
      </w:r>
    </w:p>
    <w:p>
      <w:pPr>
        <w:spacing w:line="240" w:lineRule="auto" w:before="0" w:after="0"/>
      </w:pPr>
      <w:r>
        <w:rPr>
          <w:rFonts w:ascii="Consolas" w:hAnsi="Consolas" w:eastAsia="Consolas"/>
          <w:sz w:val="21"/>
        </w:rPr>
        <w:t>df['Column1'] = [10, 11, 12]</w:t>
      </w:r>
    </w:p>
    <w:p>
      <w:pPr>
        <w:spacing w:line="240" w:lineRule="auto" w:before="0" w:after="0"/>
      </w:pPr>
      <w:r>
        <w:t>添加新列： 给新列赋值。</w:t>
      </w:r>
    </w:p>
    <w:p>
      <w:pPr>
        <w:spacing w:line="240" w:lineRule="auto" w:before="0" w:after="0"/>
      </w:pPr>
      <w:r>
        <w:rPr>
          <w:rFonts w:ascii="Consolas" w:hAnsi="Consolas" w:eastAsia="Consolas"/>
          <w:sz w:val="21"/>
        </w:rPr>
        <w:t>df['NewColumn'] = [100, 200, 300]</w:t>
      </w:r>
    </w:p>
    <w:p>
      <w:pPr>
        <w:spacing w:line="240" w:lineRule="auto" w:before="0" w:after="0"/>
      </w:pPr>
      <w:r>
        <w:t>添加新行： 使用 loc、append 或 concat 方法。</w:t>
      </w:r>
    </w:p>
    <w:p>
      <w:pPr>
        <w:pStyle w:val="Heading2"/>
      </w:pPr>
      <w:r>
        <w:t>实例</w:t>
      </w:r>
    </w:p>
    <w:p>
      <w:pPr>
        <w:spacing w:line="240" w:lineRule="auto" w:before="0" w:after="0"/>
      </w:pPr>
      <w:r>
        <w:t>注意： append() 方法在 pandas 版本 1.4.0 中已经被标记为弃用，并将在未来的版本中被移除，官方推荐使用 concat() 作为替代方法来进行数据的合并操作。</w:t>
      </w:r>
    </w:p>
    <w:p>
      <w:pPr>
        <w:spacing w:line="240" w:lineRule="auto" w:before="0" w:after="0"/>
      </w:pPr>
      <w:r>
        <w:t>concat() 方法用于合并两个或多个 DataFrame，当你想要添加一行到另一个 DataFrame 时，可以将新行作为一个新的 DataFrame，然后使用 concat()：</w:t>
      </w:r>
    </w:p>
    <w:p>
      <w:pPr>
        <w:pStyle w:val="Heading2"/>
      </w:pPr>
      <w:r>
        <w:t>实例</w:t>
      </w:r>
    </w:p>
    <w:p>
      <w:pPr>
        <w:pStyle w:val="Heading3"/>
      </w:pPr>
      <w:r>
        <w:t>删除 DataFrame 元素</w:t>
      </w:r>
    </w:p>
    <w:p>
      <w:pPr>
        <w:spacing w:line="240" w:lineRule="auto" w:before="0" w:after="0"/>
      </w:pPr>
      <w:r>
        <w:t>删除列： 使用 drop 方法。</w:t>
      </w:r>
    </w:p>
    <w:p>
      <w:pPr>
        <w:spacing w:line="240" w:lineRule="auto" w:before="0" w:after="0"/>
      </w:pPr>
      <w:r>
        <w:rPr>
          <w:rFonts w:ascii="Consolas" w:hAnsi="Consolas" w:eastAsia="Consolas"/>
          <w:sz w:val="21"/>
        </w:rPr>
        <w:t>df_dropped = df.drop('Column1', axis=1)</w:t>
      </w:r>
    </w:p>
    <w:p>
      <w:pPr>
        <w:spacing w:line="240" w:lineRule="auto" w:before="0" w:after="0"/>
      </w:pPr>
      <w:r>
        <w:t>删除行： 同样使用 drop 方法。</w:t>
      </w:r>
    </w:p>
    <w:p>
      <w:pPr>
        <w:spacing w:line="240" w:lineRule="auto" w:before="0" w:after="0"/>
      </w:pPr>
      <w:r>
        <w:rPr>
          <w:rFonts w:ascii="Consolas" w:hAnsi="Consolas" w:eastAsia="Consolas"/>
          <w:sz w:val="21"/>
        </w:rPr>
        <w:t>df_dropped = df.drop(0)  # 删除索引为 0 的行</w:t>
      </w:r>
    </w:p>
    <w:p>
      <w:pPr>
        <w:pStyle w:val="Heading3"/>
      </w:pPr>
      <w:r>
        <w:t>DataFrame 的统计分析</w:t>
      </w:r>
    </w:p>
    <w:p>
      <w:pPr>
        <w:spacing w:line="240" w:lineRule="auto" w:before="0" w:after="0"/>
      </w:pPr>
      <w:r>
        <w:t>描述性统计： 使用 .describe() 查看数值列的统计摘要。</w:t>
      </w:r>
    </w:p>
    <w:p>
      <w:pPr>
        <w:spacing w:line="240" w:lineRule="auto" w:before="0" w:after="0"/>
      </w:pPr>
      <w:r>
        <w:rPr>
          <w:rFonts w:ascii="Consolas" w:hAnsi="Consolas" w:eastAsia="Consolas"/>
          <w:sz w:val="21"/>
        </w:rPr>
        <w:t>df.describe()</w:t>
      </w:r>
    </w:p>
    <w:p>
      <w:pPr>
        <w:spacing w:line="240" w:lineRule="auto" w:before="0" w:after="0"/>
      </w:pPr>
      <w:r>
        <w:t>计算统计数据： 使用聚合函数如 .sum()、.mean()、.max() 等。</w:t>
      </w:r>
    </w:p>
    <w:p>
      <w:pPr>
        <w:spacing w:line="240" w:lineRule="auto" w:before="0" w:after="0"/>
      </w:pPr>
      <w:r>
        <w:rPr>
          <w:rFonts w:ascii="Consolas" w:hAnsi="Consolas" w:eastAsia="Consolas"/>
          <w:sz w:val="21"/>
        </w:rPr>
        <w:t>df['Column1'].sum()</w:t>
        <w:br/>
        <w:t>df.mean()</w:t>
      </w:r>
    </w:p>
    <w:p>
      <w:pPr>
        <w:pStyle w:val="Heading3"/>
      </w:pPr>
      <w:r>
        <w:t>DataFrame 的索引操作</w:t>
      </w:r>
    </w:p>
    <w:p>
      <w:pPr>
        <w:spacing w:line="240" w:lineRule="auto" w:before="0" w:after="0"/>
      </w:pPr>
      <w:r>
        <w:t>重置索引： 使用 .reset_index() 。</w:t>
      </w:r>
    </w:p>
    <w:p>
      <w:pPr>
        <w:spacing w:line="240" w:lineRule="auto" w:before="0" w:after="0"/>
      </w:pPr>
      <w:r>
        <w:rPr>
          <w:rFonts w:ascii="Consolas" w:hAnsi="Consolas" w:eastAsia="Consolas"/>
          <w:sz w:val="21"/>
        </w:rPr>
        <w:t>df_reset = df.reset_index(drop=True)</w:t>
      </w:r>
    </w:p>
    <w:p>
      <w:pPr>
        <w:spacing w:line="240" w:lineRule="auto" w:before="0" w:after="0"/>
      </w:pPr>
      <w:r>
        <w:t>设置索引： 使用 .set_index() 。</w:t>
      </w:r>
    </w:p>
    <w:p>
      <w:pPr>
        <w:spacing w:line="240" w:lineRule="auto" w:before="0" w:after="0"/>
      </w:pPr>
      <w:r>
        <w:rPr>
          <w:rFonts w:ascii="Consolas" w:hAnsi="Consolas" w:eastAsia="Consolas"/>
          <w:sz w:val="21"/>
        </w:rPr>
        <w:t>df_set = df.set_index('Column1')</w:t>
      </w:r>
    </w:p>
    <w:p>
      <w:pPr>
        <w:pStyle w:val="Heading3"/>
      </w:pPr>
      <w:r>
        <w:t>DataFrame 的布尔索引</w:t>
      </w:r>
    </w:p>
    <w:p>
      <w:pPr>
        <w:spacing w:line="240" w:lineRule="auto" w:before="0" w:after="0"/>
      </w:pPr>
      <w:r>
        <w:t>使用布尔表达式：根据条件过滤 DataFrame。</w:t>
      </w:r>
    </w:p>
    <w:p>
      <w:pPr>
        <w:spacing w:line="240" w:lineRule="auto" w:before="0" w:after="0"/>
      </w:pPr>
      <w:r>
        <w:rPr>
          <w:rFonts w:ascii="Consolas" w:hAnsi="Consolas" w:eastAsia="Consolas"/>
          <w:sz w:val="21"/>
        </w:rPr>
        <w:t>df[df['Column1'] &gt; 2]</w:t>
      </w:r>
    </w:p>
    <w:p>
      <w:pPr>
        <w:pStyle w:val="Heading3"/>
      </w:pPr>
      <w:r>
        <w:t>DataFrame 的数据类型</w:t>
      </w:r>
    </w:p>
    <w:p>
      <w:pPr>
        <w:spacing w:line="240" w:lineRule="auto" w:before="0" w:after="0"/>
      </w:pPr>
      <w:r>
        <w:t>查看数据类型：使用 dtypes 属性。</w:t>
      </w:r>
    </w:p>
    <w:p>
      <w:pPr>
        <w:spacing w:line="240" w:lineRule="auto" w:before="0" w:after="0"/>
      </w:pPr>
      <w:r>
        <w:rPr>
          <w:rFonts w:ascii="Consolas" w:hAnsi="Consolas" w:eastAsia="Consolas"/>
          <w:sz w:val="21"/>
        </w:rPr>
        <w:t>df.dtypes</w:t>
      </w:r>
    </w:p>
    <w:p>
      <w:pPr>
        <w:spacing w:line="240" w:lineRule="auto" w:before="0" w:after="0"/>
      </w:pPr>
      <w:r>
        <w:t>转换数据类型： 使用 astype 方法。</w:t>
      </w:r>
    </w:p>
    <w:p>
      <w:pPr>
        <w:spacing w:line="240" w:lineRule="auto" w:before="0" w:after="0"/>
      </w:pPr>
      <w:r>
        <w:rPr>
          <w:rFonts w:ascii="Consolas" w:hAnsi="Consolas" w:eastAsia="Consolas"/>
          <w:sz w:val="21"/>
        </w:rPr>
        <w:t>df['Column1'] = df['Column1'].astype('float64')</w:t>
      </w:r>
    </w:p>
    <w:p>
      <w:pPr>
        <w:pStyle w:val="Heading3"/>
      </w:pPr>
      <w:r>
        <w:t>DataFrame 的合并与分割</w:t>
      </w:r>
    </w:p>
    <w:p>
      <w:pPr>
        <w:spacing w:line="240" w:lineRule="auto" w:before="0" w:after="0"/>
      </w:pPr>
      <w:r>
        <w:t>合并： 使用 concat 或 merge 方法。</w:t>
      </w:r>
    </w:p>
    <w:p>
      <w:pPr>
        <w:spacing w:line="240" w:lineRule="auto" w:before="0" w:after="0"/>
      </w:pPr>
      <w:r>
        <w:rPr>
          <w:rFonts w:ascii="Consolas" w:hAnsi="Consolas" w:eastAsia="Consolas"/>
          <w:sz w:val="21"/>
        </w:rPr>
        <w:t># 纵向合并</w:t>
        <w:br/>
        <w:t>pd.concat([df1, df2], ignore_index=True)</w:t>
        <w:br/>
        <w:br/>
        <w:t># 横向合并</w:t>
        <w:br/>
        <w:t>pd.merge(df1, df2, on='Column1')</w:t>
      </w:r>
    </w:p>
    <w:p>
      <w:pPr>
        <w:spacing w:line="240" w:lineRule="auto" w:before="0" w:after="0"/>
      </w:pPr>
      <w:r>
        <w:t>分割： 使用 pivot、melt 或自定义函数。</w:t>
      </w:r>
    </w:p>
    <w:p>
      <w:pPr>
        <w:spacing w:line="240" w:lineRule="auto" w:before="0" w:after="0"/>
      </w:pPr>
      <w:r>
        <w:rPr>
          <w:rFonts w:ascii="Consolas" w:hAnsi="Consolas" w:eastAsia="Consolas"/>
          <w:sz w:val="21"/>
        </w:rPr>
        <w:br/>
        <w:t># 长格式转宽格式</w:t>
        <w:br/>
        <w:t>df_pivot = df.pivot(index='Column1', columns='Column2', values='Column3')</w:t>
        <w:br/>
        <w:br/>
        <w:t># 宽格式转长格式</w:t>
        <w:br/>
        <w:t>df_melt = df.melt(id_vars='Column1', value_vars=['Column2', 'Column3'])</w:t>
      </w:r>
    </w:p>
    <w:p>
      <w:pPr>
        <w:pStyle w:val="Heading3"/>
      </w:pPr>
      <w:r>
        <w:t>索引和切片</w:t>
      </w:r>
    </w:p>
    <w:p>
      <w:pPr>
        <w:spacing w:line="240" w:lineRule="auto" w:before="0" w:after="0"/>
      </w:pPr>
      <w:r>
        <w:t>DataFrame 支持对行和列进行索引和切片操作。</w:t>
      </w:r>
    </w:p>
    <w:p>
      <w:pPr>
        <w:pStyle w:val="Heading2"/>
      </w:pPr>
      <w:r>
        <w:t>实例</w:t>
      </w:r>
    </w:p>
    <w:p>
      <w:pPr>
        <w:pStyle w:val="Heading3"/>
      </w:pPr>
      <w:r>
        <w:t>注意事项</w:t>
      </w:r>
    </w:p>
    <w:p>
      <w:pPr>
        <w:pStyle w:val="ListBullet"/>
        <w:spacing w:line="240" w:lineRule="auto" w:before="0" w:after="0"/>
      </w:pPr>
      <w:r>
        <w:t>DataFrame 是一种灵活的数据结构，可以容纳不同数据类型的列。</w:t>
      </w:r>
    </w:p>
    <w:p>
      <w:pPr>
        <w:pStyle w:val="ListBullet"/>
        <w:spacing w:line="240" w:lineRule="auto" w:before="0" w:after="0"/>
      </w:pPr>
      <w:r>
        <w:t>列名和行索引可以是字符串、整数等。</w:t>
      </w:r>
    </w:p>
    <w:p>
      <w:pPr>
        <w:pStyle w:val="ListBullet"/>
        <w:spacing w:line="240" w:lineRule="auto" w:before="0" w:after="0"/>
      </w:pPr>
      <w:r>
        <w:t>DataFrame 可以通过多种方式进行数据选择、过滤、修改和分析。</w:t>
      </w:r>
    </w:p>
    <w:p>
      <w:pPr>
        <w:pStyle w:val="ListBullet"/>
        <w:spacing w:line="240" w:lineRule="auto" w:before="0" w:after="0"/>
      </w:pPr>
      <w:r>
        <w:t>通过对 DataFrame 的操作，可以进行数据清洗、转换、分析和可视化等工作。</w:t>
      </w:r>
    </w:p>
    <w:p>
      <w:pPr>
        <w:spacing w:line="240" w:lineRule="auto" w:before="0" w:after="0"/>
      </w:pPr>
      <w:r>
        <w:br w:type="page"/>
      </w:r>
    </w:p>
    <w:p>
      <w:pPr>
        <w:pStyle w:val="Heading1"/>
      </w:pPr>
      <w:r>
        <w:t>Pandas CSV 文件</w:t>
      </w:r>
    </w:p>
    <w:p>
      <w:pPr>
        <w:spacing w:line="240" w:lineRule="auto" w:before="0" w:after="0"/>
      </w:pPr>
      <w:r>
        <w:t>CSV（Comma-Separated Values，逗号分隔值，有时也称为字符分隔值，因为分隔字符也可以不是逗号），其文件以纯文本形式存储表格数据（数字和文本）。</w:t>
      </w:r>
    </w:p>
    <w:p>
      <w:pPr>
        <w:spacing w:line="240" w:lineRule="auto" w:before="0" w:after="0"/>
      </w:pPr>
      <w:r>
        <w:t>CSV 是一种通用的、相对简单的文件格式，被用户、商业和科学广泛应用。</w:t>
      </w:r>
    </w:p>
    <w:p>
      <w:pPr>
        <w:spacing w:line="240" w:lineRule="auto" w:before="0" w:after="0"/>
      </w:pPr>
      <w:r>
        <w:t>Pandas 可以很方便的处理  CSV 文件，常用方法有：</w:t>
      </w:r>
    </w:p>
    <w:p>
      <w:pPr>
        <w:spacing w:line="240" w:lineRule="auto" w:before="0" w:after="0"/>
      </w:pPr>
      <w:r>
        <w:t>本文以 nba.csv 为例，你可以 下载 nba.csv 或 打开 nba.csv 查看。</w:t>
      </w:r>
    </w:p>
    <w:p>
      <w:pPr>
        <w:pStyle w:val="Heading3"/>
      </w:pPr>
      <w:r>
        <w:t>pd.read_csv() - 读取 CSV 文件</w:t>
      </w:r>
    </w:p>
    <w:p>
      <w:pPr>
        <w:spacing w:line="240" w:lineRule="auto" w:before="0" w:after="0"/>
      </w:pPr>
      <w:r>
        <w:t>read_csv() 是从 CSV 文件中读取数据的主要方法，将数据加载为一个 DataFrame。</w:t>
      </w:r>
    </w:p>
    <w:p>
      <w:pPr>
        <w:spacing w:line="240" w:lineRule="auto" w:before="0" w:after="0"/>
      </w:pPr>
      <w:r>
        <w:rPr>
          <w:rFonts w:ascii="Consolas" w:hAnsi="Consolas" w:eastAsia="Consolas"/>
          <w:sz w:val="21"/>
        </w:rPr>
        <w:br/>
        <w:t>import pandas as pd</w:t>
        <w:br/>
        <w:br/>
        <w:t># 读取 CSV 文件，并自定义列名和分隔符</w:t>
        <w:br/>
        <w:t>df = pd.read_csv('data.csv', sep=';', header=0, names=['A', 'B', 'C'], dtype={'A': int, 'B': float})</w:t>
        <w:br/>
        <w:t>print(df)</w:t>
      </w:r>
    </w:p>
    <w:p>
      <w:pPr>
        <w:spacing w:line="240" w:lineRule="auto" w:before="0" w:after="0"/>
      </w:pPr>
      <w:r>
        <w:t>read_csv 常用参数:</w:t>
      </w:r>
    </w:p>
    <w:p>
      <w:pPr>
        <w:spacing w:line="240" w:lineRule="auto" w:before="0" w:after="0"/>
      </w:pPr>
      <w:r>
        <w:t>读取 nba.csv 文件数据：</w:t>
      </w:r>
    </w:p>
    <w:p>
      <w:pPr>
        <w:pStyle w:val="Heading2"/>
      </w:pPr>
      <w:r>
        <w:t>实例</w:t>
      </w:r>
    </w:p>
    <w:p>
      <w:pPr>
        <w:spacing w:line="240" w:lineRule="auto" w:before="0" w:after="0"/>
      </w:pPr>
      <w:r>
        <w:t>to_string() 用于返回 DataFrame 类型的数据，如果不使用该函数，则输出结果为数据的前面 5 行和末尾 5 行，中间部分以 ... 代替。</w:t>
      </w:r>
    </w:p>
    <w:p>
      <w:pPr>
        <w:pStyle w:val="Heading2"/>
      </w:pPr>
      <w:r>
        <w:t>实例</w:t>
      </w:r>
    </w:p>
    <w:p>
      <w:pPr>
        <w:spacing w:line="240" w:lineRule="auto" w:before="0" w:after="0"/>
      </w:pPr>
      <w:r>
        <w:rPr>
          <w:rFonts w:ascii="Consolas" w:hAnsi="Consolas" w:eastAsia="Consolas"/>
          <w:sz w:val="21"/>
        </w:rPr>
        <w:br/>
        <w:t xml:space="preserve">              Name            Team  Number Position   Age Height  Weight            College     Salary</w:t>
        <w:br/>
        <w:t>0    Avery Bradley  Boston Celtics     0.0       PG  25.0    6-2   180.0              Texas  7730337.0</w:t>
        <w:br/>
        <w:t>1      Jae Crowder  Boston Celtics    99.0       SF  25.0    6-6   235.0          Marquette  6796117.0</w:t>
        <w:br/>
        <w:t>2     John Holland  Boston Celtics    30.0       SG  27.0    6-5   205.0  Boston University        NaN</w:t>
        <w:br/>
        <w:t>3      R.J. Hunter  Boston Celtics    28.0       SG  22.0    6-5   185.0      Georgia State  1148640.0</w:t>
        <w:br/>
        <w:t>4    Jonas Jerebko  Boston Celtics     8.0       PF  29.0   6-10   231.0                NaN  5000000.0</w:t>
        <w:br/>
        <w:t>..             ...             ...     ...      ...   ...    ...     ...                ...        ...</w:t>
        <w:br/>
        <w:t>453   Shelvin Mack       Utah Jazz     8.0       PG  26.0    6-3   203.0             Butler  2433333.0</w:t>
        <w:br/>
        <w:t>454      Raul Neto       Utah Jazz    25.0       PG  24.0    6-1   179.0                NaN   900000.0</w:t>
        <w:br/>
        <w:t>455   Tibor Pleiss       Utah Jazz    21.0        C  26.0    7-3   256.0                NaN  2900000.0</w:t>
        <w:br/>
        <w:t>456    Jeff Withey       Utah Jazz    24.0        C  26.0    7-0   231.0             Kansas   947276.0</w:t>
        <w:br/>
        <w:t>457            NaN             NaN     NaN      NaN   NaN    NaN     NaN                NaN        NaN</w:t>
      </w:r>
    </w:p>
    <w:p>
      <w:pPr>
        <w:pStyle w:val="Heading3"/>
      </w:pPr>
      <w:r>
        <w:t>df.to_csv() - 将 DataFrame 写入 CSV 文件</w:t>
      </w:r>
    </w:p>
    <w:p>
      <w:pPr>
        <w:spacing w:line="240" w:lineRule="auto" w:before="0" w:after="0"/>
      </w:pPr>
      <w:r>
        <w:t>to_csv() 是将 DataFrame 写入 CSV 文件的方法，支持自定义分隔符、列名、是否包含索引等设置。</w:t>
      </w:r>
    </w:p>
    <w:p>
      <w:pPr>
        <w:spacing w:line="240" w:lineRule="auto" w:before="0" w:after="0"/>
      </w:pPr>
      <w:r>
        <w:rPr>
          <w:rFonts w:ascii="Consolas" w:hAnsi="Consolas" w:eastAsia="Consolas"/>
          <w:sz w:val="21"/>
        </w:rPr>
        <w:br/>
        <w:t>import pandas as pd</w:t>
        <w:br/>
        <w:br/>
        <w:t># 假设 df 是一个已有的 DataFrame</w:t>
        <w:br/>
        <w:t>df.to_csv('output.csv', index=False, header=True, columns=['A', 'B'])</w:t>
      </w:r>
    </w:p>
    <w:p>
      <w:pPr>
        <w:spacing w:line="240" w:lineRule="auto" w:before="0" w:after="0"/>
      </w:pPr>
      <w:r>
        <w:t>to_csv 常用参数:</w:t>
      </w:r>
    </w:p>
    <w:p>
      <w:pPr>
        <w:spacing w:line="240" w:lineRule="auto" w:before="0" w:after="0"/>
      </w:pPr>
      <w:r>
        <w:t>我们也可以使用 to_csv() 方法将 DataFrame 存储为 csv 文件：</w:t>
      </w:r>
    </w:p>
    <w:p>
      <w:pPr>
        <w:pStyle w:val="Heading2"/>
      </w:pPr>
      <w:r>
        <w:t>实例</w:t>
      </w:r>
    </w:p>
    <w:p>
      <w:pPr>
        <w:spacing w:line="240" w:lineRule="auto" w:before="0" w:after="0"/>
      </w:pPr>
      <w:r>
        <w:t>执行成功后，我们打开 site.csv 文件，显示结果如下：</w:t>
      </w:r>
    </w:p>
    <w:p>
      <w:pPr>
        <w:pStyle w:val="Heading2"/>
      </w:pPr>
      <w:r>
        <w:t>数据处理</w:t>
      </w:r>
    </w:p>
    <w:p>
      <w:pPr>
        <w:pStyle w:val="Heading3"/>
      </w:pPr>
      <w:r>
        <w:t>head()</w:t>
      </w:r>
    </w:p>
    <w:p>
      <w:pPr>
        <w:spacing w:line="240" w:lineRule="auto" w:before="0" w:after="0"/>
      </w:pPr>
      <w:r>
        <w:t>head( n ) 方法用于读取前面的 n 行，如果不填参数 n ，默认返回 5 行。</w:t>
      </w:r>
    </w:p>
    <w:p>
      <w:pPr>
        <w:pStyle w:val="Heading2"/>
      </w:pPr>
      <w:r>
        <w:t>实例 - 读取前面 5 行</w:t>
      </w:r>
    </w:p>
    <w:p>
      <w:pPr>
        <w:spacing w:line="240" w:lineRule="auto" w:before="0" w:after="0"/>
      </w:pPr>
      <w:r>
        <w:t>输出结果为：</w:t>
      </w:r>
    </w:p>
    <w:p>
      <w:pPr>
        <w:spacing w:line="240" w:lineRule="auto" w:before="0" w:after="0"/>
      </w:pPr>
      <w:r>
        <w:rPr>
          <w:rFonts w:ascii="Consolas" w:hAnsi="Consolas" w:eastAsia="Consolas"/>
          <w:sz w:val="21"/>
        </w:rPr>
        <w:br/>
        <w:t xml:space="preserve">            Name            Team  Number Position   Age Height  Weight            College     Salary</w:t>
        <w:br/>
        <w:t>0  Avery Bradley  Boston Celtics     0.0       PG  25.0    6-2   180.0              Texas  7730337.0</w:t>
        <w:br/>
        <w:t>1    Jae Crowder  Boston Celtics    99.0       SF  25.0    6-6   235.0          Marquette  6796117.0</w:t>
        <w:br/>
        <w:t>2   John Holland  Boston Celtics    30.0       SG  27.0    6-5   205.0  Boston University        NaN</w:t>
        <w:br/>
        <w:t>3    R.J. Hunter  Boston Celtics    28.0       SG  22.0    6-5   185.0      Georgia State  1148640.0</w:t>
        <w:br/>
        <w:t>4  Jonas Jerebko  Boston Celtics     8.0       PF  29.0   6-10   231.0                NaN  5000000.0</w:t>
      </w:r>
    </w:p>
    <w:p>
      <w:pPr>
        <w:pStyle w:val="Heading2"/>
      </w:pPr>
      <w:r>
        <w:t>实例 - 读取前面 10 行</w:t>
      </w:r>
    </w:p>
    <w:p>
      <w:pPr>
        <w:spacing w:line="240" w:lineRule="auto" w:before="0" w:after="0"/>
      </w:pPr>
      <w:r>
        <w:t>输出结果为：</w:t>
      </w:r>
    </w:p>
    <w:p>
      <w:pPr>
        <w:spacing w:line="240" w:lineRule="auto" w:before="0" w:after="0"/>
      </w:pPr>
      <w:r>
        <w:rPr>
          <w:rFonts w:ascii="Consolas" w:hAnsi="Consolas" w:eastAsia="Consolas"/>
          <w:sz w:val="21"/>
        </w:rPr>
        <w:br/>
        <w:t xml:space="preserve">            Name            Team  Number Position   Age Height  Weight            College      Salary</w:t>
        <w:br/>
        <w:t>0  Avery Bradley  Boston Celtics     0.0       PG  25.0    6-2   180.0              Texas   7730337.0</w:t>
        <w:br/>
        <w:t>1    Jae Crowder  Boston Celtics    99.0       SF  25.0    6-6   235.0          Marquette   6796117.0</w:t>
        <w:br/>
        <w:t>2   John Holland  Boston Celtics    30.0       SG  27.0    6-5   205.0  Boston University         NaN</w:t>
        <w:br/>
        <w:t>3    R.J. Hunter  Boston Celtics    28.0       SG  22.0    6-5   185.0      Georgia State   1148640.0</w:t>
        <w:br/>
        <w:t>4  Jonas Jerebko  Boston Celtics     8.0       PF  29.0   6-10   231.0                NaN   5000000.0</w:t>
        <w:br/>
        <w:t>5   Amir Johnson  Boston Celtics    90.0       PF  29.0    6-9   240.0                NaN  12000000.0</w:t>
        <w:br/>
        <w:t>6  Jordan Mickey  Boston Celtics    55.0       PF  21.0    6-8   235.0                LSU   1170960.0</w:t>
        <w:br/>
        <w:t>7   Kelly Olynyk  Boston Celtics    41.0        C  25.0    7-0   238.0            Gonzaga   2165160.0</w:t>
        <w:br/>
        <w:t>8   Terry Rozier  Boston Celtics    12.0       PG  22.0    6-2   190.0         Louisville   1824360.0</w:t>
        <w:br/>
        <w:t>9   Marcus Smart  Boston Celtics    36.0       PG  22.0    6-4   220.0     Oklahoma State   3431040.0</w:t>
      </w:r>
    </w:p>
    <w:p>
      <w:pPr>
        <w:pStyle w:val="Heading3"/>
      </w:pPr>
      <w:r>
        <w:t>tail()</w:t>
      </w:r>
    </w:p>
    <w:p>
      <w:pPr>
        <w:spacing w:line="240" w:lineRule="auto" w:before="0" w:after="0"/>
      </w:pPr>
      <w:r>
        <w:t>tail( n ) 方法用于读取尾部的 n 行，如果不填参数 n ，默认返回 5 行，空行各个字段的值返回 NaN 。</w:t>
      </w:r>
    </w:p>
    <w:p>
      <w:pPr>
        <w:pStyle w:val="Heading2"/>
      </w:pPr>
      <w:r>
        <w:t>实例 - 读取末尾 5 行</w:t>
      </w:r>
    </w:p>
    <w:p>
      <w:pPr>
        <w:spacing w:line="240" w:lineRule="auto" w:before="0" w:after="0"/>
      </w:pPr>
      <w:r>
        <w:t>输出结果为：</w:t>
      </w:r>
    </w:p>
    <w:p>
      <w:pPr>
        <w:spacing w:line="240" w:lineRule="auto" w:before="0" w:after="0"/>
      </w:pPr>
      <w:r>
        <w:rPr>
          <w:rFonts w:ascii="Consolas" w:hAnsi="Consolas" w:eastAsia="Consolas"/>
          <w:sz w:val="21"/>
        </w:rPr>
        <w:t xml:space="preserve">             Name       Team  Number Position   Age Height  Weight College     Salary</w:t>
        <w:br/>
        <w:t>453  Shelvin Mack  Utah Jazz     8.0       PG  26.0    6-3   203.0  Butler  2433333.0</w:t>
        <w:br/>
        <w:t>454     Raul Neto  Utah Jazz    25.0       PG  24.0    6-1   179.0     NaN   900000.0</w:t>
        <w:br/>
        <w:t>455  Tibor Pleiss  Utah Jazz    21.0        C  26.0    7-3   256.0     NaN  2900000.0</w:t>
        <w:br/>
        <w:t>456   Jeff Withey  Utah Jazz    24.0        C  26.0    7-0   231.0  Kansas   947276.0</w:t>
        <w:br/>
        <w:t>457           NaN        NaN     NaN      NaN   NaN    NaN     NaN     NaN        NaN</w:t>
      </w:r>
    </w:p>
    <w:p>
      <w:pPr>
        <w:pStyle w:val="Heading2"/>
      </w:pPr>
      <w:r>
        <w:t>实例 - 读取末尾 10 行</w:t>
      </w:r>
    </w:p>
    <w:p>
      <w:pPr>
        <w:spacing w:line="240" w:lineRule="auto" w:before="0" w:after="0"/>
      </w:pPr>
      <w:r>
        <w:t>输出结果为：</w:t>
      </w:r>
    </w:p>
    <w:p>
      <w:pPr>
        <w:spacing w:line="240" w:lineRule="auto" w:before="0" w:after="0"/>
      </w:pPr>
      <w:r>
        <w:rPr>
          <w:rFonts w:ascii="Consolas" w:hAnsi="Consolas" w:eastAsia="Consolas"/>
          <w:sz w:val="21"/>
        </w:rPr>
        <w:br/>
        <w:t xml:space="preserve">               Name       Team  Number Position   Age Height  Weight   College      Salary</w:t>
        <w:br/>
        <w:t>448  Gordon Hayward  Utah Jazz    20.0       SF  26.0    6-8   226.0    Butler  15409570.0</w:t>
        <w:br/>
        <w:t>449     Rodney Hood  Utah Jazz     5.0       SG  23.0    6-8   206.0      Duke   1348440.0</w:t>
        <w:br/>
        <w:t>450      Joe Ingles  Utah Jazz     2.0       SF  28.0    6-8   226.0       NaN   2050000.0</w:t>
        <w:br/>
        <w:t>451   Chris Johnson  Utah Jazz    23.0       SF  26.0    6-6   206.0    Dayton    981348.0</w:t>
        <w:br/>
        <w:t>452      Trey Lyles  Utah Jazz    41.0       PF  20.0   6-10   234.0  Kentucky   2239800.0</w:t>
        <w:br/>
        <w:t>453    Shelvin Mack  Utah Jazz     8.0       PG  26.0    6-3   203.0    Butler   2433333.0</w:t>
        <w:br/>
        <w:t>454       Raul Neto  Utah Jazz    25.0       PG  24.0    6-1   179.0       NaN    900000.0</w:t>
        <w:br/>
        <w:t>455    Tibor Pleiss  Utah Jazz    21.0        C  26.0    7-3   256.0       NaN   2900000.0</w:t>
        <w:br/>
        <w:t>456     Jeff Withey  Utah Jazz    24.0        C  26.0    7-0   231.0    Kansas    947276.0</w:t>
        <w:br/>
        <w:t>457             NaN        NaN     NaN      NaN   NaN    NaN     NaN       NaN         NaN</w:t>
      </w:r>
    </w:p>
    <w:p>
      <w:pPr>
        <w:pStyle w:val="Heading3"/>
      </w:pPr>
      <w:r>
        <w:t>info()</w:t>
      </w:r>
    </w:p>
    <w:p>
      <w:pPr>
        <w:spacing w:line="240" w:lineRule="auto" w:before="0" w:after="0"/>
      </w:pPr>
      <w:r>
        <w:t>info() 方法返回表格的一些基本信息：</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&lt;class 'pandas.core.frame.DataFrame'&gt;</w:t>
        <w:br/>
        <w:t>RangeIndex: 458 entries, 0 to 457          # 行数，458 行，第一行编号为 0</w:t>
        <w:br/>
        <w:t>Data columns (total 9 columns):            # 列数，9列</w:t>
        <w:br/>
        <w:t xml:space="preserve"> #   Column    Non-Null Count  Dtype       # 各列的数据类型</w:t>
        <w:br/>
        <w:t xml:space="preserve">---  ------    --------------  -----  </w:t>
        <w:br/>
        <w:t xml:space="preserve"> 0   Name      457 non-null    object </w:t>
        <w:br/>
        <w:t xml:space="preserve"> 1   Team      457 non-null    object </w:t>
        <w:br/>
        <w:t xml:space="preserve"> 2   Number    457 non-null    float64</w:t>
        <w:br/>
        <w:t xml:space="preserve"> 3   Position  457 non-null    object </w:t>
        <w:br/>
        <w:t xml:space="preserve"> 4   Age       457 non-null    float64</w:t>
        <w:br/>
        <w:t xml:space="preserve"> 5   Height    457 non-null    object </w:t>
        <w:br/>
        <w:t xml:space="preserve"> 6   Weight    457 non-null    float64</w:t>
        <w:br/>
        <w:t xml:space="preserve"> 7   College   373 non-null    object         # non-null，意思为非空的数据    </w:t>
        <w:br/>
        <w:t xml:space="preserve"> 8   Salary    446 non-null    float64</w:t>
        <w:br/>
        <w:t>dtypes: float64(4), object(5)                 # 类型</w:t>
      </w:r>
    </w:p>
    <w:p>
      <w:pPr>
        <w:spacing w:line="240" w:lineRule="auto" w:before="0" w:after="0"/>
      </w:pPr>
      <w:r>
        <w:t>non-null 为非空数据，我们可以看到上面的信息中，总共 458 行，College 字段的空值最多。</w:t>
      </w:r>
    </w:p>
    <w:p>
      <w:pPr>
        <w:spacing w:line="240" w:lineRule="auto" w:before="0" w:after="0"/>
      </w:pPr>
      <w:r>
        <w:br w:type="page"/>
      </w:r>
    </w:p>
    <w:p>
      <w:pPr>
        <w:pStyle w:val="Heading1"/>
      </w:pPr>
      <w:r>
        <w:t>Pandas Excel 文件操作</w:t>
      </w:r>
    </w:p>
    <w:p>
      <w:pPr>
        <w:spacing w:line="240" w:lineRule="auto" w:before="0" w:after="0"/>
      </w:pPr>
      <w:r>
        <w:t>Pandas 提供了丰富的 Excel 文件操作功能，帮助我们方便地读取和写入 .xls 和 .xlsx 文件，支持多表单、索引、列选择等复杂操作，是数据分析中必备的工具。</w:t>
      </w:r>
    </w:p>
    <w:p>
      <w:pPr>
        <w:pStyle w:val="Heading3"/>
      </w:pPr>
      <w:r>
        <w:t>pd.read_excel() - 读取 Excel 文件</w:t>
      </w:r>
    </w:p>
    <w:p>
      <w:pPr>
        <w:spacing w:line="240" w:lineRule="auto" w:before="0" w:after="0"/>
      </w:pPr>
      <w:r>
        <w:t>pd.read_excel() 方法用于从 Excel 文件中读取数据并加载为 DataFrame。它支持读取 .xls 和 .xlsx 格式的文件。</w:t>
      </w:r>
    </w:p>
    <w:p>
      <w:pPr>
        <w:spacing w:line="240" w:lineRule="auto" w:before="0" w:after="0"/>
      </w:pPr>
      <w:r>
        <w:t>语法格式如下：</w:t>
      </w:r>
    </w:p>
    <w:p>
      <w:pPr>
        <w:spacing w:line="240" w:lineRule="auto" w:before="0" w:after="0"/>
      </w:pPr>
      <w:r>
        <w:rPr>
          <w:rFonts w:ascii="Consolas" w:hAnsi="Consolas" w:eastAsia="Consolas"/>
          <w:sz w:val="21"/>
        </w:rPr>
        <w:br/>
        <w:t>pandas.read_excel(io, sheet_name=0, *, header=0, names=None, index_col=None, usecols=None, dtype=None, engine=None, converters=None, true_values=None, false_values=None, skiprows=None, nrows=None, na_values=None, keep_default_na=True, na_filter=True, verbose=False, parse_dates=False, date_parser=&lt;no_default&gt;, date_format=None, thousands=None, decimal='.', comment=None, skipfooter=0, storage_options=None, dtype_backend=&lt;no_default&gt;, engine_kwargs=None)</w:t>
      </w:r>
    </w:p>
    <w:p>
      <w:pPr>
        <w:spacing w:line="240" w:lineRule="auto" w:before="0" w:after="0"/>
      </w:pPr>
      <w:r>
        <w:t>参数说明：</w:t>
      </w:r>
    </w:p>
    <w:p>
      <w:pPr>
        <w:pStyle w:val="ListBullet"/>
        <w:spacing w:line="240" w:lineRule="auto" w:before="0" w:after="0"/>
      </w:pPr>
      <w:r>
        <w:t>io ：这是必需的参数，指定了要读取的 Excel 文件的路径或文件对象。</w:t>
      </w:r>
    </w:p>
    <w:p>
      <w:pPr>
        <w:pStyle w:val="ListBullet"/>
        <w:spacing w:line="240" w:lineRule="auto" w:before="0" w:after="0"/>
      </w:pPr>
      <w:r>
        <w:t>sheet_name=0 ：指定要读取的工作表名称或索引。默认为0，即第一个工作表。</w:t>
      </w:r>
    </w:p>
    <w:p>
      <w:pPr>
        <w:pStyle w:val="ListBullet"/>
        <w:spacing w:line="240" w:lineRule="auto" w:before="0" w:after="0"/>
      </w:pPr>
      <w:r>
        <w:t>header=0 ：指定用作列名的行。默认为0，即第一行。</w:t>
      </w:r>
    </w:p>
    <w:p>
      <w:pPr>
        <w:pStyle w:val="ListBullet"/>
        <w:spacing w:line="240" w:lineRule="auto" w:before="0" w:after="0"/>
      </w:pPr>
      <w:r>
        <w:t>names=None ：用于指定列名的列表。如果提供，将覆盖文件中的列名。</w:t>
      </w:r>
    </w:p>
    <w:p>
      <w:pPr>
        <w:pStyle w:val="ListBullet"/>
        <w:spacing w:line="240" w:lineRule="auto" w:before="0" w:after="0"/>
      </w:pPr>
      <w:r>
        <w:t>index_col=None ：指定用作行索引的列。可以是列的名称或数字。</w:t>
      </w:r>
    </w:p>
    <w:p>
      <w:pPr>
        <w:pStyle w:val="ListBullet"/>
        <w:spacing w:line="240" w:lineRule="auto" w:before="0" w:after="0"/>
      </w:pPr>
      <w:r>
        <w:t>usecols=None ：指定要读取的列。可以是列名的列表或列索引的列表。</w:t>
      </w:r>
    </w:p>
    <w:p>
      <w:pPr>
        <w:pStyle w:val="ListBullet"/>
        <w:spacing w:line="240" w:lineRule="auto" w:before="0" w:after="0"/>
      </w:pPr>
      <w:r>
        <w:t>dtype=None ：指定列的数据类型。可以是字典格式，键为列名，值为数据类型。</w:t>
      </w:r>
    </w:p>
    <w:p>
      <w:pPr>
        <w:pStyle w:val="ListBullet"/>
        <w:spacing w:line="240" w:lineRule="auto" w:before="0" w:after="0"/>
      </w:pPr>
      <w:r>
        <w:t>engine=None ：指定解析引擎。默认为 None ，pandas 会自动选择。</w:t>
      </w:r>
    </w:p>
    <w:p>
      <w:pPr>
        <w:pStyle w:val="ListBullet"/>
        <w:spacing w:line="240" w:lineRule="auto" w:before="0" w:after="0"/>
      </w:pPr>
      <w:r>
        <w:t>converters=None ：用于转换数据的函数字典。</w:t>
      </w:r>
    </w:p>
    <w:p>
      <w:pPr>
        <w:pStyle w:val="ListBullet"/>
        <w:spacing w:line="240" w:lineRule="auto" w:before="0" w:after="0"/>
      </w:pPr>
      <w:r>
        <w:t>true_values=None ：指定应该被视为布尔值 True 的值。</w:t>
      </w:r>
    </w:p>
    <w:p>
      <w:pPr>
        <w:pStyle w:val="ListBullet"/>
        <w:spacing w:line="240" w:lineRule="auto" w:before="0" w:after="0"/>
      </w:pPr>
      <w:r>
        <w:t>false_values=None ：指定应该被视为布尔值 False 的值。</w:t>
      </w:r>
    </w:p>
    <w:p>
      <w:pPr>
        <w:pStyle w:val="ListBullet"/>
        <w:spacing w:line="240" w:lineRule="auto" w:before="0" w:after="0"/>
      </w:pPr>
      <w:r>
        <w:t>skiprows=None ：指定要跳过的行数或要跳过的行的列表。</w:t>
      </w:r>
    </w:p>
    <w:p>
      <w:pPr>
        <w:pStyle w:val="ListBullet"/>
        <w:spacing w:line="240" w:lineRule="auto" w:before="0" w:after="0"/>
      </w:pPr>
      <w:r>
        <w:t>nrows=None ：指定要读取的行数。</w:t>
      </w:r>
    </w:p>
    <w:p>
      <w:pPr>
        <w:pStyle w:val="ListBullet"/>
        <w:spacing w:line="240" w:lineRule="auto" w:before="0" w:after="0"/>
      </w:pPr>
      <w:r>
        <w:t>na_values=None ：指定应该被视为缺失值的值。</w:t>
      </w:r>
    </w:p>
    <w:p>
      <w:pPr>
        <w:pStyle w:val="ListBullet"/>
        <w:spacing w:line="240" w:lineRule="auto" w:before="0" w:after="0"/>
      </w:pPr>
      <w:r>
        <w:t>keep_default_na=True ：指定是否要将默认的缺失值（例如 NaN ）解析为 NA 。</w:t>
      </w:r>
    </w:p>
    <w:p>
      <w:pPr>
        <w:pStyle w:val="ListBullet"/>
        <w:spacing w:line="240" w:lineRule="auto" w:before="0" w:after="0"/>
      </w:pPr>
      <w:r>
        <w:t>na_filter=True ：指定是否要将数据转换为 NA 。</w:t>
      </w:r>
    </w:p>
    <w:p>
      <w:pPr>
        <w:pStyle w:val="ListBullet"/>
        <w:spacing w:line="240" w:lineRule="auto" w:before="0" w:after="0"/>
      </w:pPr>
      <w:r>
        <w:t>verbose=False ：指定是否要输出详细的进度信息。</w:t>
      </w:r>
    </w:p>
    <w:p>
      <w:pPr>
        <w:pStyle w:val="ListBullet"/>
        <w:spacing w:line="240" w:lineRule="auto" w:before="0" w:after="0"/>
      </w:pPr>
      <w:r>
        <w:t>parse_dates=False ：指定是否要解析日期。</w:t>
      </w:r>
    </w:p>
    <w:p>
      <w:pPr>
        <w:pStyle w:val="ListBullet"/>
        <w:spacing w:line="240" w:lineRule="auto" w:before="0" w:after="0"/>
      </w:pPr>
      <w:r>
        <w:t>date_parser=&lt;no_default&gt; ：用于解析日期的函数。</w:t>
      </w:r>
    </w:p>
    <w:p>
      <w:pPr>
        <w:pStyle w:val="ListBullet"/>
        <w:spacing w:line="240" w:lineRule="auto" w:before="0" w:after="0"/>
      </w:pPr>
      <w:r>
        <w:t>date_format=None ：指定日期的格式。</w:t>
      </w:r>
    </w:p>
    <w:p>
      <w:pPr>
        <w:pStyle w:val="ListBullet"/>
        <w:spacing w:line="240" w:lineRule="auto" w:before="0" w:after="0"/>
      </w:pPr>
      <w:r>
        <w:t>thousands=None ：指定千位分隔符。</w:t>
      </w:r>
    </w:p>
    <w:p>
      <w:pPr>
        <w:pStyle w:val="ListBullet"/>
        <w:spacing w:line="240" w:lineRule="auto" w:before="0" w:after="0"/>
      </w:pPr>
      <w:r>
        <w:t>decimal='.' ：指定小数点字符。</w:t>
      </w:r>
    </w:p>
    <w:p>
      <w:pPr>
        <w:pStyle w:val="ListBullet"/>
        <w:spacing w:line="240" w:lineRule="auto" w:before="0" w:after="0"/>
      </w:pPr>
      <w:r>
        <w:t>comment=None ：指定注释字符。</w:t>
      </w:r>
    </w:p>
    <w:p>
      <w:pPr>
        <w:pStyle w:val="ListBullet"/>
        <w:spacing w:line="240" w:lineRule="auto" w:before="0" w:after="0"/>
      </w:pPr>
      <w:r>
        <w:t>skipfooter=0 ：指定要跳过的文件末尾的行数。</w:t>
      </w:r>
    </w:p>
    <w:p>
      <w:pPr>
        <w:pStyle w:val="ListBullet"/>
        <w:spacing w:line="240" w:lineRule="auto" w:before="0" w:after="0"/>
      </w:pPr>
      <w:r>
        <w:t>storage_options=None ：用于云存储的参数字典。</w:t>
      </w:r>
    </w:p>
    <w:p>
      <w:pPr>
        <w:pStyle w:val="ListBullet"/>
        <w:spacing w:line="240" w:lineRule="auto" w:before="0" w:after="0"/>
      </w:pPr>
      <w:r>
        <w:t>dtype_backend=&lt;no_default&gt; ：指定数据类型后端。</w:t>
      </w:r>
    </w:p>
    <w:p>
      <w:pPr>
        <w:pStyle w:val="ListBullet"/>
        <w:spacing w:line="240" w:lineRule="auto" w:before="0" w:after="0"/>
      </w:pPr>
      <w:r>
        <w:t>engine_kwargs=None ：传递给引擎的额外参数字典。</w:t>
      </w:r>
    </w:p>
    <w:p>
      <w:pPr>
        <w:spacing w:line="240" w:lineRule="auto" w:before="0" w:after="0"/>
      </w:pPr>
      <w:r>
        <w:t>io ：这是必需的参数，指定了要读取的 Excel 文件的路径或文件对象。</w:t>
      </w:r>
    </w:p>
    <w:p>
      <w:pPr>
        <w:spacing w:line="240" w:lineRule="auto" w:before="0" w:after="0"/>
      </w:pPr>
      <w:r>
        <w:t>sheet_name=0 ：指定要读取的工作表名称或索引。默认为0，即第一个工作表。</w:t>
      </w:r>
    </w:p>
    <w:p>
      <w:pPr>
        <w:spacing w:line="240" w:lineRule="auto" w:before="0" w:after="0"/>
      </w:pPr>
      <w:r>
        <w:t>header=0 ：指定用作列名的行。默认为0，即第一行。</w:t>
      </w:r>
    </w:p>
    <w:p>
      <w:pPr>
        <w:spacing w:line="240" w:lineRule="auto" w:before="0" w:after="0"/>
      </w:pPr>
      <w:r>
        <w:t>names=None ：用于指定列名的列表。如果提供，将覆盖文件中的列名。</w:t>
      </w:r>
    </w:p>
    <w:p>
      <w:pPr>
        <w:spacing w:line="240" w:lineRule="auto" w:before="0" w:after="0"/>
      </w:pPr>
      <w:r>
        <w:t>index_col=None ：指定用作行索引的列。可以是列的名称或数字。</w:t>
      </w:r>
    </w:p>
    <w:p>
      <w:pPr>
        <w:spacing w:line="240" w:lineRule="auto" w:before="0" w:after="0"/>
      </w:pPr>
      <w:r>
        <w:t>usecols=None ：指定要读取的列。可以是列名的列表或列索引的列表。</w:t>
      </w:r>
    </w:p>
    <w:p>
      <w:pPr>
        <w:spacing w:line="240" w:lineRule="auto" w:before="0" w:after="0"/>
      </w:pPr>
      <w:r>
        <w:t>dtype=None ：指定列的数据类型。可以是字典格式，键为列名，值为数据类型。</w:t>
      </w:r>
    </w:p>
    <w:p>
      <w:pPr>
        <w:spacing w:line="240" w:lineRule="auto" w:before="0" w:after="0"/>
      </w:pPr>
      <w:r>
        <w:t>engine=None ：指定解析引擎。默认为 None ，pandas 会自动选择。</w:t>
      </w:r>
    </w:p>
    <w:p>
      <w:pPr>
        <w:spacing w:line="240" w:lineRule="auto" w:before="0" w:after="0"/>
      </w:pPr>
      <w:r>
        <w:t>converters=None ：用于转换数据的函数字典。</w:t>
      </w:r>
    </w:p>
    <w:p>
      <w:pPr>
        <w:spacing w:line="240" w:lineRule="auto" w:before="0" w:after="0"/>
      </w:pPr>
      <w:r>
        <w:t>true_values=None ：指定应该被视为布尔值 True 的值。</w:t>
      </w:r>
    </w:p>
    <w:p>
      <w:pPr>
        <w:spacing w:line="240" w:lineRule="auto" w:before="0" w:after="0"/>
      </w:pPr>
      <w:r>
        <w:t>false_values=None ：指定应该被视为布尔值 False 的值。</w:t>
      </w:r>
    </w:p>
    <w:p>
      <w:pPr>
        <w:spacing w:line="240" w:lineRule="auto" w:before="0" w:after="0"/>
      </w:pPr>
      <w:r>
        <w:t>skiprows=None ：指定要跳过的行数或要跳过的行的列表。</w:t>
      </w:r>
    </w:p>
    <w:p>
      <w:pPr>
        <w:spacing w:line="240" w:lineRule="auto" w:before="0" w:after="0"/>
      </w:pPr>
      <w:r>
        <w:t>nrows=None ：指定要读取的行数。</w:t>
      </w:r>
    </w:p>
    <w:p>
      <w:pPr>
        <w:spacing w:line="240" w:lineRule="auto" w:before="0" w:after="0"/>
      </w:pPr>
      <w:r>
        <w:t>na_values=None ：指定应该被视为缺失值的值。</w:t>
      </w:r>
    </w:p>
    <w:p>
      <w:pPr>
        <w:spacing w:line="240" w:lineRule="auto" w:before="0" w:after="0"/>
      </w:pPr>
      <w:r>
        <w:t>keep_default_na=True ：指定是否要将默认的缺失值（例如 NaN ）解析为 NA 。</w:t>
      </w:r>
    </w:p>
    <w:p>
      <w:pPr>
        <w:spacing w:line="240" w:lineRule="auto" w:before="0" w:after="0"/>
      </w:pPr>
      <w:r>
        <w:t>na_filter=True ：指定是否要将数据转换为 NA 。</w:t>
      </w:r>
    </w:p>
    <w:p>
      <w:pPr>
        <w:spacing w:line="240" w:lineRule="auto" w:before="0" w:after="0"/>
      </w:pPr>
      <w:r>
        <w:t>verbose=False ：指定是否要输出详细的进度信息。</w:t>
      </w:r>
    </w:p>
    <w:p>
      <w:pPr>
        <w:spacing w:line="240" w:lineRule="auto" w:before="0" w:after="0"/>
      </w:pPr>
      <w:r>
        <w:t>parse_dates=False ：指定是否要解析日期。</w:t>
      </w:r>
    </w:p>
    <w:p>
      <w:pPr>
        <w:spacing w:line="240" w:lineRule="auto" w:before="0" w:after="0"/>
      </w:pPr>
      <w:r>
        <w:t>date_parser=&lt;no_default&gt; ：用于解析日期的函数。</w:t>
      </w:r>
    </w:p>
    <w:p>
      <w:pPr>
        <w:spacing w:line="240" w:lineRule="auto" w:before="0" w:after="0"/>
      </w:pPr>
      <w:r>
        <w:t>date_format=None ：指定日期的格式。</w:t>
      </w:r>
    </w:p>
    <w:p>
      <w:pPr>
        <w:spacing w:line="240" w:lineRule="auto" w:before="0" w:after="0"/>
      </w:pPr>
      <w:r>
        <w:t>thousands=None ：指定千位分隔符。</w:t>
      </w:r>
    </w:p>
    <w:p>
      <w:pPr>
        <w:spacing w:line="240" w:lineRule="auto" w:before="0" w:after="0"/>
      </w:pPr>
      <w:r>
        <w:t>decimal='.' ：指定小数点字符。</w:t>
      </w:r>
    </w:p>
    <w:p>
      <w:pPr>
        <w:spacing w:line="240" w:lineRule="auto" w:before="0" w:after="0"/>
      </w:pPr>
      <w:r>
        <w:t>comment=None ：指定注释字符。</w:t>
      </w:r>
    </w:p>
    <w:p>
      <w:pPr>
        <w:spacing w:line="240" w:lineRule="auto" w:before="0" w:after="0"/>
      </w:pPr>
      <w:r>
        <w:t>skipfooter=0 ：指定要跳过的文件末尾的行数。</w:t>
      </w:r>
    </w:p>
    <w:p>
      <w:pPr>
        <w:spacing w:line="240" w:lineRule="auto" w:before="0" w:after="0"/>
      </w:pPr>
      <w:r>
        <w:t>storage_options=None ：用于云存储的参数字典。</w:t>
      </w:r>
    </w:p>
    <w:p>
      <w:pPr>
        <w:spacing w:line="240" w:lineRule="auto" w:before="0" w:after="0"/>
      </w:pPr>
      <w:r>
        <w:t>dtype_backend=&lt;no_default&gt; ：指定数据类型后端。</w:t>
      </w:r>
    </w:p>
    <w:p>
      <w:pPr>
        <w:spacing w:line="240" w:lineRule="auto" w:before="0" w:after="0"/>
      </w:pPr>
      <w:r>
        <w:t>engine_kwargs=None ：传递给引擎的额外参数字典。</w:t>
      </w:r>
    </w:p>
    <w:p>
      <w:pPr>
        <w:spacing w:line="240" w:lineRule="auto" w:before="0" w:after="0"/>
      </w:pPr>
      <w:r>
        <w:t>本文以 runoob_pandas_data.xlsx 为例，你可以 下载 runoob_pandas_data.xlsx 来测试。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      表格 1 Unnamed: 1   Unnamed: 2</w:t>
        <w:br/>
        <w:t>0     Name        Age         City</w:t>
        <w:br/>
        <w:t>1    Alice         25     New York</w:t>
        <w:br/>
        <w:t>2      Bob         30  Los Angeles</w:t>
        <w:br/>
        <w:t>3  Charlie         35      Chicago</w:t>
      </w:r>
    </w:p>
    <w:p>
      <w:pPr>
        <w:spacing w:line="240" w:lineRule="auto" w:before="0" w:after="0"/>
      </w:pPr>
      <w:r>
        <w:t>read_excel 默认读取第一个表单（sheet_name=0），假设 data.xlsx 文件中只有一个表单，读取后的数据会存储在一个 DataFrame 中。</w:t>
      </w:r>
    </w:p>
    <w:p>
      <w:pPr>
        <w:spacing w:line="240" w:lineRule="auto" w:before="0" w:after="0"/>
      </w:pPr>
      <w:r>
        <w:t>如果 data.xlsx 文件中有多个表单，可以通过指定 sheet_name 来读取特定表单的数据，例如 pd.read_excel('data.xlsx', sheet_name='Sheet1') 。</w:t>
      </w:r>
    </w:p>
    <w:p>
      <w:pPr>
        <w:pStyle w:val="Heading2"/>
      </w:pPr>
      <w:r>
        <w:t>实例</w:t>
      </w:r>
    </w:p>
    <w:p>
      <w:pPr>
        <w:pStyle w:val="Heading3"/>
      </w:pPr>
      <w:r>
        <w:t>DataFrame.to_excel() - 将 DataFrame 写入 Excel 文件</w:t>
      </w:r>
    </w:p>
    <w:p>
      <w:pPr>
        <w:spacing w:line="240" w:lineRule="auto" w:before="0" w:after="0"/>
      </w:pPr>
      <w:r>
        <w:t>to_excel() 方法用于将 DataFrame 写入 Excel 文件，支持 .xls 和 .xlsx 格式。</w:t>
      </w:r>
    </w:p>
    <w:p>
      <w:pPr>
        <w:spacing w:line="240" w:lineRule="auto" w:before="0" w:after="0"/>
      </w:pPr>
      <w:r>
        <w:t>语法格式如下：</w:t>
      </w:r>
    </w:p>
    <w:p>
      <w:pPr>
        <w:spacing w:line="240" w:lineRule="auto" w:before="0" w:after="0"/>
      </w:pPr>
      <w:r>
        <w:rPr>
          <w:rFonts w:ascii="Consolas" w:hAnsi="Consolas" w:eastAsia="Consolas"/>
          <w:sz w:val="21"/>
        </w:rPr>
        <w:br/>
        <w:t>DataFrame.to_excel(excel_writer, *, sheet_name='Sheet1', na_rep='', float_format=None, columns=None, header=True, index=True, index_label=None, startrow=0, startcol=0, engine=None, merge_cells=True, inf_rep='inf', freeze_panes=None, storage_options=None, engine_kwargs=None)</w:t>
      </w:r>
    </w:p>
    <w:p>
      <w:pPr>
        <w:spacing w:line="240" w:lineRule="auto" w:before="0" w:after="0"/>
      </w:pPr>
      <w:r>
        <w:t>参数说明：</w:t>
      </w:r>
    </w:p>
    <w:p>
      <w:pPr>
        <w:pStyle w:val="ListBullet"/>
        <w:spacing w:line="240" w:lineRule="auto" w:before="0" w:after="0"/>
      </w:pPr>
      <w:r>
        <w:t>excel_writer ：这是必需的参数，指定了要写入的 Excel 文件路径或文件对象。</w:t>
      </w:r>
    </w:p>
    <w:p>
      <w:pPr>
        <w:pStyle w:val="ListBullet"/>
        <w:spacing w:line="240" w:lineRule="auto" w:before="0" w:after="0"/>
      </w:pPr>
      <w:r>
        <w:t>sheet_name='Sheet1' ：指定写入的工作表名称，默认为 'Sheet1' 。</w:t>
      </w:r>
    </w:p>
    <w:p>
      <w:pPr>
        <w:pStyle w:val="ListBullet"/>
        <w:spacing w:line="240" w:lineRule="auto" w:before="0" w:after="0"/>
      </w:pPr>
      <w:r>
        <w:t>na_rep='' ：指定在 Excel 文件中表示缺失值（NaN）的字符串，默认为空字符串。</w:t>
      </w:r>
    </w:p>
    <w:p>
      <w:pPr>
        <w:pStyle w:val="ListBullet"/>
        <w:spacing w:line="240" w:lineRule="auto" w:before="0" w:after="0"/>
      </w:pPr>
      <w:r>
        <w:t>float_format=None ：指定浮点数的格式。如果为 None ，则使用 Excel 的默认格式。</w:t>
      </w:r>
    </w:p>
    <w:p>
      <w:pPr>
        <w:pStyle w:val="ListBullet"/>
        <w:spacing w:line="240" w:lineRule="auto" w:before="0" w:after="0"/>
      </w:pPr>
      <w:r>
        <w:t>columns=None ：指定要写入的列。如果为 None ，则写入所有列。</w:t>
      </w:r>
    </w:p>
    <w:p>
      <w:pPr>
        <w:pStyle w:val="ListBullet"/>
        <w:spacing w:line="240" w:lineRule="auto" w:before="0" w:after="0"/>
      </w:pPr>
      <w:r>
        <w:t>header=True ：指定是否写入列名作为第一行。如果为 False ，则不写入列名。</w:t>
      </w:r>
    </w:p>
    <w:p>
      <w:pPr>
        <w:pStyle w:val="ListBullet"/>
        <w:spacing w:line="240" w:lineRule="auto" w:before="0" w:after="0"/>
      </w:pPr>
      <w:r>
        <w:t>index=True ：指定是否写入索引作为第一列。如果为 False ，则不写入索引。</w:t>
      </w:r>
    </w:p>
    <w:p>
      <w:pPr>
        <w:pStyle w:val="ListBullet"/>
        <w:spacing w:line="240" w:lineRule="auto" w:before="0" w:after="0"/>
      </w:pPr>
      <w:r>
        <w:t>index_label=None ：指定索引列的标签。如果为 None ，则不写入索引标签。</w:t>
      </w:r>
    </w:p>
    <w:p>
      <w:pPr>
        <w:pStyle w:val="ListBullet"/>
        <w:spacing w:line="240" w:lineRule="auto" w:before="0" w:after="0"/>
      </w:pPr>
      <w:r>
        <w:t>startrow=0 ：指定开始写入的行号，默认从第0行开始。</w:t>
      </w:r>
    </w:p>
    <w:p>
      <w:pPr>
        <w:pStyle w:val="ListBullet"/>
        <w:spacing w:line="240" w:lineRule="auto" w:before="0" w:after="0"/>
      </w:pPr>
      <w:r>
        <w:t>startcol=0 ：指定开始写入的列号，默认从第0列开始。</w:t>
      </w:r>
    </w:p>
    <w:p>
      <w:pPr>
        <w:pStyle w:val="ListBullet"/>
        <w:spacing w:line="240" w:lineRule="auto" w:before="0" w:after="0"/>
      </w:pPr>
      <w:r>
        <w:t>engine=None ：指定写入 Excel 文件时使用的引擎，默认为 None ，pandas 会自动选择。</w:t>
      </w:r>
    </w:p>
    <w:p>
      <w:pPr>
        <w:pStyle w:val="ListBullet"/>
        <w:spacing w:line="240" w:lineRule="auto" w:before="0" w:after="0"/>
      </w:pPr>
      <w:r>
        <w:t>merge_cells=True ：指定是否合并单元格。如果为 True ，则合并具有相同值的单元格。</w:t>
      </w:r>
    </w:p>
    <w:p>
      <w:pPr>
        <w:pStyle w:val="ListBullet"/>
        <w:spacing w:line="240" w:lineRule="auto" w:before="0" w:after="0"/>
      </w:pPr>
      <w:r>
        <w:t>inf_rep='inf' ：指定在 Excel 文件中表示无穷大值的字符串，默认为 'inf' 。</w:t>
      </w:r>
    </w:p>
    <w:p>
      <w:pPr>
        <w:pStyle w:val="ListBullet"/>
        <w:spacing w:line="240" w:lineRule="auto" w:before="0" w:after="0"/>
      </w:pPr>
      <w:r>
        <w:t>freeze_panes=None ：指定冻结窗格的位置。如果为 None ，则不冻结窗格。</w:t>
      </w:r>
    </w:p>
    <w:p>
      <w:pPr>
        <w:pStyle w:val="ListBullet"/>
        <w:spacing w:line="240" w:lineRule="auto" w:before="0" w:after="0"/>
      </w:pPr>
      <w:r>
        <w:t>storage_options=None ：用于云存储的参数字典。</w:t>
      </w:r>
    </w:p>
    <w:p>
      <w:pPr>
        <w:pStyle w:val="ListBullet"/>
        <w:spacing w:line="240" w:lineRule="auto" w:before="0" w:after="0"/>
      </w:pPr>
      <w:r>
        <w:t>engine_kwargs=None ：传递给引擎的额外参数字典。</w:t>
      </w:r>
    </w:p>
    <w:p>
      <w:pPr>
        <w:spacing w:line="240" w:lineRule="auto" w:before="0" w:after="0"/>
      </w:pPr>
      <w:r>
        <w:t>excel_writer ：这是必需的参数，指定了要写入的 Excel 文件路径或文件对象。</w:t>
      </w:r>
    </w:p>
    <w:p>
      <w:pPr>
        <w:spacing w:line="240" w:lineRule="auto" w:before="0" w:after="0"/>
      </w:pPr>
      <w:r>
        <w:t>sheet_name='Sheet1' ：指定写入的工作表名称，默认为 'Sheet1' 。</w:t>
      </w:r>
    </w:p>
    <w:p>
      <w:pPr>
        <w:spacing w:line="240" w:lineRule="auto" w:before="0" w:after="0"/>
      </w:pPr>
      <w:r>
        <w:t>na_rep='' ：指定在 Excel 文件中表示缺失值（NaN）的字符串，默认为空字符串。</w:t>
      </w:r>
    </w:p>
    <w:p>
      <w:pPr>
        <w:spacing w:line="240" w:lineRule="auto" w:before="0" w:after="0"/>
      </w:pPr>
      <w:r>
        <w:t>float_format=None ：指定浮点数的格式。如果为 None ，则使用 Excel 的默认格式。</w:t>
      </w:r>
    </w:p>
    <w:p>
      <w:pPr>
        <w:spacing w:line="240" w:lineRule="auto" w:before="0" w:after="0"/>
      </w:pPr>
      <w:r>
        <w:t>columns=None ：指定要写入的列。如果为 None ，则写入所有列。</w:t>
      </w:r>
    </w:p>
    <w:p>
      <w:pPr>
        <w:spacing w:line="240" w:lineRule="auto" w:before="0" w:after="0"/>
      </w:pPr>
      <w:r>
        <w:t>header=True ：指定是否写入列名作为第一行。如果为 False ，则不写入列名。</w:t>
      </w:r>
    </w:p>
    <w:p>
      <w:pPr>
        <w:spacing w:line="240" w:lineRule="auto" w:before="0" w:after="0"/>
      </w:pPr>
      <w:r>
        <w:t>index=True ：指定是否写入索引作为第一列。如果为 False ，则不写入索引。</w:t>
      </w:r>
    </w:p>
    <w:p>
      <w:pPr>
        <w:spacing w:line="240" w:lineRule="auto" w:before="0" w:after="0"/>
      </w:pPr>
      <w:r>
        <w:t>index_label=None ：指定索引列的标签。如果为 None ，则不写入索引标签。</w:t>
      </w:r>
    </w:p>
    <w:p>
      <w:pPr>
        <w:spacing w:line="240" w:lineRule="auto" w:before="0" w:after="0"/>
      </w:pPr>
      <w:r>
        <w:t>startrow=0 ：指定开始写入的行号，默认从第0行开始。</w:t>
      </w:r>
    </w:p>
    <w:p>
      <w:pPr>
        <w:spacing w:line="240" w:lineRule="auto" w:before="0" w:after="0"/>
      </w:pPr>
      <w:r>
        <w:t>startcol=0 ：指定开始写入的列号，默认从第0列开始。</w:t>
      </w:r>
    </w:p>
    <w:p>
      <w:pPr>
        <w:spacing w:line="240" w:lineRule="auto" w:before="0" w:after="0"/>
      </w:pPr>
      <w:r>
        <w:t>engine=None ：指定写入 Excel 文件时使用的引擎，默认为 None ，pandas 会自动选择。</w:t>
      </w:r>
    </w:p>
    <w:p>
      <w:pPr>
        <w:spacing w:line="240" w:lineRule="auto" w:before="0" w:after="0"/>
      </w:pPr>
      <w:r>
        <w:t>merge_cells=True ：指定是否合并单元格。如果为 True ，则合并具有相同值的单元格。</w:t>
      </w:r>
    </w:p>
    <w:p>
      <w:pPr>
        <w:spacing w:line="240" w:lineRule="auto" w:before="0" w:after="0"/>
      </w:pPr>
      <w:r>
        <w:t>inf_rep='inf' ：指定在 Excel 文件中表示无穷大值的字符串，默认为 'inf' 。</w:t>
      </w:r>
    </w:p>
    <w:p>
      <w:pPr>
        <w:spacing w:line="240" w:lineRule="auto" w:before="0" w:after="0"/>
      </w:pPr>
      <w:r>
        <w:t>freeze_panes=None ：指定冻结窗格的位置。如果为 None ，则不冻结窗格。</w:t>
      </w:r>
    </w:p>
    <w:p>
      <w:pPr>
        <w:spacing w:line="240" w:lineRule="auto" w:before="0" w:after="0"/>
      </w:pPr>
      <w:r>
        <w:t>storage_options=None ：用于云存储的参数字典。</w:t>
      </w:r>
    </w:p>
    <w:p>
      <w:pPr>
        <w:spacing w:line="240" w:lineRule="auto" w:before="0" w:after="0"/>
      </w:pPr>
      <w:r>
        <w:t>engine_kwargs=None ：传递给引擎的额外参数字典。</w:t>
      </w:r>
    </w:p>
    <w:p>
      <w:pPr>
        <w:pStyle w:val="Heading2"/>
      </w:pPr>
      <w:r>
        <w:t>实例</w:t>
      </w:r>
    </w:p>
    <w:p>
      <w:pPr>
        <w:pStyle w:val="Heading3"/>
      </w:pPr>
      <w:r>
        <w:t>ExcelFile - 加载 Excel 文件</w:t>
      </w:r>
    </w:p>
    <w:p>
      <w:pPr>
        <w:spacing w:line="240" w:lineRule="auto" w:before="0" w:after="0"/>
      </w:pPr>
      <w:r>
        <w:t>ExcelFile 是一个用于读取 Excel 文件的类，它可以处理多个表单，并在不重新打开文件的情况下访问其中的数据。</w:t>
      </w:r>
    </w:p>
    <w:p>
      <w:pPr>
        <w:spacing w:line="240" w:lineRule="auto" w:before="0" w:after="0"/>
      </w:pPr>
      <w:r>
        <w:t>语法格式如下：</w:t>
      </w:r>
    </w:p>
    <w:p>
      <w:pPr>
        <w:spacing w:line="240" w:lineRule="auto" w:before="0" w:after="0"/>
      </w:pPr>
      <w:r>
        <w:rPr>
          <w:rFonts w:ascii="Consolas" w:hAnsi="Consolas" w:eastAsia="Consolas"/>
          <w:sz w:val="21"/>
        </w:rPr>
        <w:br/>
        <w:t>excel_file = pd.ExcelFile('data.xlsx')</w:t>
      </w:r>
    </w:p>
    <w:p>
      <w:pPr>
        <w:spacing w:line="240" w:lineRule="auto" w:before="0" w:after="0"/>
      </w:pPr>
      <w:r>
        <w:t>常用方法：</w:t>
      </w:r>
    </w:p>
    <w:p>
      <w:pPr>
        <w:pStyle w:val="Heading2"/>
      </w:pPr>
      <w:r>
        <w:t>实例</w:t>
      </w:r>
    </w:p>
    <w:p>
      <w:pPr>
        <w:pStyle w:val="Heading3"/>
      </w:pPr>
      <w:r>
        <w:t>ExcelWriter - 写入 Excel 文件</w:t>
      </w:r>
    </w:p>
    <w:p>
      <w:pPr>
        <w:spacing w:line="240" w:lineRule="auto" w:before="0" w:after="0"/>
      </w:pPr>
      <w:r>
        <w:t>ExcelWriter 是 pandas 提供的一个类，用于将 DataFrame 或 Series 对象写入 Excel 文件。使用 ExcelWriter，你可以在一个 Excel 文件中写入多个工作表，并且可以更灵活地控制写入过程。</w:t>
      </w:r>
    </w:p>
    <w:p>
      <w:pPr>
        <w:spacing w:line="240" w:lineRule="auto" w:before="0" w:after="0"/>
      </w:pPr>
      <w:r>
        <w:t>语法格式如下：</w:t>
      </w:r>
    </w:p>
    <w:p>
      <w:pPr>
        <w:spacing w:line="240" w:lineRule="auto" w:before="0" w:after="0"/>
      </w:pPr>
      <w:r>
        <w:rPr>
          <w:rFonts w:ascii="Consolas" w:hAnsi="Consolas" w:eastAsia="Consolas"/>
          <w:sz w:val="21"/>
        </w:rPr>
        <w:br/>
        <w:t>pandas.ExcelWriter(path, engine=None, date_format=None, datetime_format=None, mode='w', storage_options=None, if_sheet_exists=None, engine_kwargs=None)</w:t>
      </w:r>
    </w:p>
    <w:p>
      <w:pPr>
        <w:spacing w:line="240" w:lineRule="auto" w:before="0" w:after="0"/>
      </w:pPr>
      <w:r>
        <w:t>参数说明：</w:t>
      </w:r>
    </w:p>
    <w:p>
      <w:pPr>
        <w:pStyle w:val="ListBullet"/>
        <w:spacing w:line="240" w:lineRule="auto" w:before="0" w:after="0"/>
      </w:pPr>
      <w:r>
        <w:t>path ：这是必需的参数，指定了要写入的 Excel 文件的路径、URL 或文件对象。可以是本地文件路径、远程存储路径（如 S3）、URL 链接或已打开的文件对象 。</w:t>
      </w:r>
    </w:p>
    <w:p>
      <w:pPr>
        <w:pStyle w:val="ListBullet"/>
        <w:spacing w:line="240" w:lineRule="auto" w:before="0" w:after="0"/>
      </w:pPr>
      <w:r>
        <w:t>engine ：这是一个可选参数，用于指定写入 Excel 文件的引擎。如果为 None ，则 pandas 会自动选择一个可用的引擎（默认优先选择 openpyxl ，如果不可用则选择其他可用引擎）。常见的引擎包括 'openpyxl' （用于 .xlsx 文件）、 'xlsxwriter' （提供高级格式化和图表功能）、 'odf' （用于 OpenDocument 格式如 .ods ）等 。</w:t>
      </w:r>
    </w:p>
    <w:p>
      <w:pPr>
        <w:pStyle w:val="ListBullet"/>
        <w:spacing w:line="240" w:lineRule="auto" w:before="0" w:after="0"/>
      </w:pPr>
      <w:r>
        <w:t>date_format ：这是一个可选参数，指定写入 Excel 文件中日期的格式字符串，例如 "YYYY-MM-DD" 。</w:t>
      </w:r>
    </w:p>
    <w:p>
      <w:pPr>
        <w:pStyle w:val="ListBullet"/>
        <w:spacing w:line="240" w:lineRule="auto" w:before="0" w:after="0"/>
      </w:pPr>
      <w:r>
        <w:t>datetime_format ：这是一个可选参数，指定写入 Excel 文件中日期时间对象的格式字符串，例如 "YYYY-MM-DD HH:MM:SS" 。</w:t>
      </w:r>
    </w:p>
    <w:p>
      <w:pPr>
        <w:pStyle w:val="ListBullet"/>
        <w:spacing w:line="240" w:lineRule="auto" w:before="0" w:after="0"/>
      </w:pPr>
      <w:r>
        <w:t>mode ：这是一个可选参数，默认为 'w' ，表示写入模式。如果设置为 'a' ，则表示追加模式，向现有文件中添加数据（仅支持部分引擎，如 openpyxl ） 。</w:t>
      </w:r>
    </w:p>
    <w:p>
      <w:pPr>
        <w:pStyle w:val="ListBullet"/>
        <w:spacing w:line="240" w:lineRule="auto" w:before="0" w:after="0"/>
      </w:pPr>
      <w:r>
        <w:t>storage_options ：这是一个可选参数，用于指定与存储后端连接的额外选项，例如认证信息、访问权限等，适用于写入远程存储（如 S3、GCS） 。</w:t>
      </w:r>
    </w:p>
    <w:p>
      <w:pPr>
        <w:pStyle w:val="ListBullet"/>
        <w:spacing w:line="240" w:lineRule="auto" w:before="0" w:after="0"/>
      </w:pPr>
      <w:r>
        <w:t>if_sheet_exists ：这是一个可选参数，默认为 'error' ，指定如果工作表已经存在时的行为。选项包括 'error' （抛出错误）、 'new' （创建一个新工作表）、 'replace' （替换现有工作表的内容）、 'overlay' （在现有工作表上覆盖写入） 。</w:t>
      </w:r>
    </w:p>
    <w:p>
      <w:pPr>
        <w:pStyle w:val="ListBullet"/>
        <w:spacing w:line="240" w:lineRule="auto" w:before="0" w:after="0"/>
      </w:pPr>
      <w:r>
        <w:t>engine_kwargs ：这是一个可选参数，用于传递给引擎的其他关键字参数。这些参数会传递给相应引擎的函数，例如 xlsxwriter.Workbook(file, **engine_kwargs) 或 openpyxl.Workbook(**engine_kwargs) 等 。</w:t>
      </w:r>
    </w:p>
    <w:p>
      <w:pPr>
        <w:spacing w:line="240" w:lineRule="auto" w:before="0" w:after="0"/>
      </w:pPr>
      <w:r>
        <w:t>path ：这是必需的参数，指定了要写入的 Excel 文件的路径、URL 或文件对象。可以是本地文件路径、远程存储路径（如 S3）、URL 链接或已打开的文件对象 。</w:t>
      </w:r>
    </w:p>
    <w:p>
      <w:pPr>
        <w:spacing w:line="240" w:lineRule="auto" w:before="0" w:after="0"/>
      </w:pPr>
      <w:r>
        <w:t>engine ：这是一个可选参数，用于指定写入 Excel 文件的引擎。如果为 None ，则 pandas 会自动选择一个可用的引擎（默认优先选择 openpyxl ，如果不可用则选择其他可用引擎）。常见的引擎包括 'openpyxl' （用于 .xlsx 文件）、 'xlsxwriter' （提供高级格式化和图表功能）、 'odf' （用于 OpenDocument 格式如 .ods ）等 。</w:t>
      </w:r>
    </w:p>
    <w:p>
      <w:pPr>
        <w:spacing w:line="240" w:lineRule="auto" w:before="0" w:after="0"/>
      </w:pPr>
      <w:r>
        <w:t>date_format ：这是一个可选参数，指定写入 Excel 文件中日期的格式字符串，例如 "YYYY-MM-DD" 。</w:t>
      </w:r>
    </w:p>
    <w:p>
      <w:pPr>
        <w:spacing w:line="240" w:lineRule="auto" w:before="0" w:after="0"/>
      </w:pPr>
      <w:r>
        <w:t>datetime_format ：这是一个可选参数，指定写入 Excel 文件中日期时间对象的格式字符串，例如 "YYYY-MM-DD HH:MM:SS" 。</w:t>
      </w:r>
    </w:p>
    <w:p>
      <w:pPr>
        <w:spacing w:line="240" w:lineRule="auto" w:before="0" w:after="0"/>
      </w:pPr>
      <w:r>
        <w:t>mode ：这是一个可选参数，默认为 'w' ，表示写入模式。如果设置为 'a' ，则表示追加模式，向现有文件中添加数据（仅支持部分引擎，如 openpyxl ） 。</w:t>
      </w:r>
    </w:p>
    <w:p>
      <w:pPr>
        <w:spacing w:line="240" w:lineRule="auto" w:before="0" w:after="0"/>
      </w:pPr>
      <w:r>
        <w:t>storage_options ：这是一个可选参数，用于指定与存储后端连接的额外选项，例如认证信息、访问权限等，适用于写入远程存储（如 S3、GCS） 。</w:t>
      </w:r>
    </w:p>
    <w:p>
      <w:pPr>
        <w:spacing w:line="240" w:lineRule="auto" w:before="0" w:after="0"/>
      </w:pPr>
      <w:r>
        <w:t>if_sheet_exists ：这是一个可选参数，默认为 'error' ，指定如果工作表已经存在时的行为。选项包括 'error' （抛出错误）、 'new' （创建一个新工作表）、 'replace' （替换现有工作表的内容）、 'overlay' （在现有工作表上覆盖写入） 。</w:t>
      </w:r>
    </w:p>
    <w:p>
      <w:pPr>
        <w:spacing w:line="240" w:lineRule="auto" w:before="0" w:after="0"/>
      </w:pPr>
      <w:r>
        <w:t>engine_kwargs ：这是一个可选参数，用于传递给引擎的其他关键字参数。这些参数会传递给相应引擎的函数，例如 xlsxwriter.Workbook(file, **engine_kwargs) 或 openpyxl.Workbook(**engine_kwargs) 等 。</w:t>
      </w:r>
    </w:p>
    <w:p>
      <w:pPr>
        <w:spacing w:line="240" w:lineRule="auto" w:before="0" w:after="0"/>
      </w:pPr>
      <w:r>
        <w:t>创建 ExcelWriter 对象：</w:t>
      </w:r>
    </w:p>
    <w:p>
      <w:pPr>
        <w:pStyle w:val="Heading2"/>
      </w:pPr>
      <w:r>
        <w:t>实例</w:t>
      </w:r>
    </w:p>
    <w:p>
      <w:pPr>
        <w:spacing w:line="240" w:lineRule="auto" w:before="0" w:after="0"/>
      </w:pPr>
      <w:r>
        <w:t>这里，ExcelWriter 被用作上下文管理器，确保文件在操作完成后正确关闭。</w:t>
      </w:r>
    </w:p>
    <w:p>
      <w:pPr>
        <w:spacing w:line="240" w:lineRule="auto" w:before="0" w:after="0"/>
      </w:pPr>
      <w:r>
        <w:t>写入多个工作表：</w:t>
      </w:r>
    </w:p>
    <w:p>
      <w:pPr>
        <w:spacing w:line="240" w:lineRule="auto" w:before="0" w:after="0"/>
      </w:pPr>
      <w:r>
        <w:t>你可以使用同一个 ExcelWriter 对象将不同的 DataFrame 写入同一个 Excel 文件的不同工作表。</w:t>
      </w:r>
    </w:p>
    <w:p>
      <w:pPr>
        <w:pStyle w:val="Heading2"/>
      </w:pPr>
      <w:r>
        <w:t>实例</w:t>
      </w:r>
    </w:p>
    <w:p>
      <w:pPr>
        <w:spacing w:line="240" w:lineRule="auto" w:before="0" w:after="0"/>
      </w:pPr>
      <w:r>
        <w:t>设置日期格式或日期时间格式：</w:t>
      </w:r>
    </w:p>
    <w:p>
      <w:pPr>
        <w:pStyle w:val="Heading2"/>
      </w:pPr>
      <w:r>
        <w:t>实例</w:t>
      </w:r>
    </w:p>
    <w:p>
      <w:pPr>
        <w:spacing w:line="240" w:lineRule="auto" w:before="0" w:after="0"/>
      </w:pPr>
      <w:r>
        <w:t>向现有 Excel 文件追加内容：</w:t>
      </w:r>
    </w:p>
    <w:p>
      <w:pPr>
        <w:pStyle w:val="Heading2"/>
      </w:pPr>
      <w:r>
        <w:t>实例</w:t>
      </w:r>
    </w:p>
    <w:p>
      <w:pPr>
        <w:spacing w:line="240" w:lineRule="auto" w:before="0" w:after="0"/>
      </w:pPr>
      <w:r>
        <w:t>使用 if_sheet_exists 参数替换已存在的工作表：</w:t>
      </w:r>
    </w:p>
    <w:p>
      <w:pPr>
        <w:pStyle w:val="Heading2"/>
      </w:pPr>
      <w:r>
        <w:t>实例</w:t>
      </w:r>
    </w:p>
    <w:p>
      <w:pPr>
        <w:spacing w:line="240" w:lineRule="auto" w:before="0" w:after="0"/>
      </w:pPr>
      <w:r>
        <w:t>向同一个工作表写入多个 DataFrame，注意 if_sheet_exists 参数需要设置为 overlay：</w:t>
      </w:r>
    </w:p>
    <w:p>
      <w:pPr>
        <w:pStyle w:val="Heading2"/>
      </w:pPr>
      <w:r>
        <w:t>实例</w:t>
      </w:r>
    </w:p>
    <w:p>
      <w:pPr>
        <w:spacing w:line="240" w:lineRule="auto" w:before="0" w:after="0"/>
      </w:pPr>
      <w:r>
        <w:t>将 Excel 文件存储在内存中：</w:t>
      </w:r>
    </w:p>
    <w:p>
      <w:pPr>
        <w:pStyle w:val="Heading2"/>
      </w:pPr>
      <w:r>
        <w:t>实例</w:t>
      </w:r>
    </w:p>
    <w:p>
      <w:pPr>
        <w:spacing w:line="240" w:lineRule="auto" w:before="0" w:after="0"/>
      </w:pPr>
      <w:r>
        <w:t>将 Excel 文件打包到 zip 压缩文件中：</w:t>
      </w:r>
    </w:p>
    <w:p>
      <w:pPr>
        <w:pStyle w:val="Heading2"/>
      </w:pPr>
      <w:r>
        <w:t>实例</w:t>
      </w:r>
    </w:p>
    <w:p>
      <w:pPr>
        <w:spacing w:line="240" w:lineRule="auto" w:before="0" w:after="0"/>
      </w:pPr>
      <w:r>
        <w:t>向底层引擎传递额外的参数：</w:t>
      </w:r>
    </w:p>
    <w:p>
      <w:pPr>
        <w:pStyle w:val="Heading2"/>
      </w:pPr>
      <w:r>
        <w:t>实例</w:t>
      </w:r>
    </w:p>
    <w:p>
      <w:pPr>
        <w:spacing w:line="240" w:lineRule="auto" w:before="0" w:after="0"/>
      </w:pPr>
      <w:r>
        <w:t>在追加模式下，engine_kwargs 会传递给 openpyxl 的 load_workbook：</w:t>
      </w:r>
    </w:p>
    <w:p>
      <w:pPr>
        <w:pStyle w:val="Heading2"/>
      </w:pPr>
      <w:r>
        <w:t>实例</w:t>
      </w:r>
    </w:p>
    <w:p>
      <w:pPr>
        <w:spacing w:line="240" w:lineRule="auto" w:before="0" w:after="0"/>
      </w:pPr>
      <w:r>
        <w:br w:type="page"/>
      </w:r>
    </w:p>
    <w:p>
      <w:pPr>
        <w:pStyle w:val="Heading1"/>
      </w:pPr>
      <w:r>
        <w:t>Pandas JSON</w:t>
      </w:r>
    </w:p>
    <w:p>
      <w:pPr>
        <w:spacing w:line="240" w:lineRule="auto" w:before="0" w:after="0"/>
      </w:pPr>
      <w:r>
        <w:t>JSON（ J ava S cript O bject N otation，JavaScript 对象表示法），是存储和交换文本信息的语法，类似 XML。</w:t>
      </w:r>
    </w:p>
    <w:p>
      <w:pPr>
        <w:spacing w:line="240" w:lineRule="auto" w:before="0" w:after="0"/>
      </w:pPr>
      <w:r>
        <w:t>JSON 比 XML 更小、更快，更易解析，更多 JSON 内容可以参考 JSON 教程 。</w:t>
      </w:r>
    </w:p>
    <w:p>
      <w:pPr>
        <w:spacing w:line="240" w:lineRule="auto" w:before="0" w:after="0"/>
      </w:pPr>
      <w:r>
        <w:t>Pandas 提供了强大的方法来处理 JSON 格式的数据，支持从 JSON 文件或字符串中读取数据并将其转换为 DataFrame，以及将 DataFrame 转换回 JSON 格式。</w:t>
      </w:r>
    </w:p>
    <w:p>
      <w:pPr>
        <w:spacing w:line="240" w:lineRule="auto" w:before="0" w:after="0"/>
      </w:pPr>
      <w:r>
        <w:t>Pandas 可以很方便的处理  JSON 数据，本文以 sites.json 为例，内容如下：</w:t>
      </w:r>
    </w:p>
    <w:p>
      <w:pPr>
        <w:pStyle w:val="Heading2"/>
      </w:pPr>
      <w:r>
        <w:t>实例</w:t>
      </w:r>
    </w:p>
    <w:p>
      <w:pPr>
        <w:pStyle w:val="Heading2"/>
      </w:pPr>
      <w:r>
        <w:t>从 JSON 文件/字符串加载数据</w:t>
      </w:r>
    </w:p>
    <w:p>
      <w:pPr>
        <w:pStyle w:val="Heading3"/>
      </w:pPr>
      <w:r>
        <w:t>pd.read_json() - 读取 JSON 数据</w:t>
      </w:r>
    </w:p>
    <w:p>
      <w:pPr>
        <w:spacing w:line="240" w:lineRule="auto" w:before="0" w:after="0"/>
      </w:pPr>
      <w:r>
        <w:t>read_json() 用于从 JSON 格式的数据中读取并加载为一个 DataFrame。它支持从 JSON 文件、JSON 字符串或 JSON 网址中加载数据。</w:t>
      </w:r>
    </w:p>
    <w:p>
      <w:pPr>
        <w:spacing w:line="240" w:lineRule="auto" w:before="0" w:after="0"/>
      </w:pPr>
      <w:r>
        <w:t>语法格式：</w:t>
      </w:r>
    </w:p>
    <w:p>
      <w:pPr>
        <w:spacing w:line="240" w:lineRule="auto" w:before="0" w:after="0"/>
      </w:pPr>
      <w:r>
        <w:rPr>
          <w:rFonts w:ascii="Consolas" w:hAnsi="Consolas" w:eastAsia="Consolas"/>
          <w:sz w:val="21"/>
        </w:rPr>
        <w:t>import pandas as pd</w:t>
        <w:br/>
        <w:br/>
        <w:t>df = pd.read_json(</w:t>
        <w:br/>
        <w:t xml:space="preserve">    path_or_buffer,      # JSON 文件路径、JSON 字符串或 URL</w:t>
        <w:br/>
        <w:t xml:space="preserve">    orient=None,         # JSON 数据的结构方式，默认是 'columns'</w:t>
        <w:br/>
        <w:t xml:space="preserve">    dtype=None,          # 强制指定列的数据类型</w:t>
        <w:br/>
        <w:t xml:space="preserve">    convert_axes=True,   # 是否转换行列索引</w:t>
        <w:br/>
        <w:t xml:space="preserve">    convert_dates=True,  # 是否将日期解析为日期类型</w:t>
        <w:br/>
        <w:t xml:space="preserve">    keep_default_na=True # 是否保留默认的缺失值标记</w:t>
        <w:br/>
        <w:t>)</w:t>
      </w:r>
    </w:p>
    <w:p>
      <w:pPr>
        <w:spacing w:line="240" w:lineRule="auto" w:before="0" w:after="0"/>
      </w:pPr>
      <w:r>
        <w:t>参数说明：</w:t>
      </w:r>
    </w:p>
    <w:p>
      <w:pPr>
        <w:spacing w:line="240" w:lineRule="auto" w:before="0" w:after="0"/>
      </w:pPr>
      <w:r>
        <w:t>常见的 orient 参数选项:</w:t>
      </w:r>
    </w:p>
    <w:p>
      <w:pPr>
        <w:spacing w:line="240" w:lineRule="auto" w:before="0" w:after="0"/>
      </w:pPr>
      <w:r>
        <w:t>从 JSON 文件加载数据：</w:t>
      </w:r>
    </w:p>
    <w:p>
      <w:pPr>
        <w:pStyle w:val="Heading2"/>
      </w:pPr>
      <w:r>
        <w:t>实例</w:t>
      </w:r>
    </w:p>
    <w:p>
      <w:pPr>
        <w:spacing w:line="240" w:lineRule="auto" w:before="0" w:after="0"/>
      </w:pPr>
      <w:r>
        <w:t>to_string() 用于返回 DataFrame 类型的数据，我们也可以直接处理 JSON 字符串。</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id    name             url  likes</w:t>
        <w:br/>
        <w:t>0  A001    菜鸟教程  www.runoob.com     61</w:t>
        <w:br/>
        <w:t>1  A002  Google  www.google.com    124</w:t>
        <w:br/>
        <w:t>2  A003      淘宝  www.taobao.com     45</w:t>
      </w:r>
    </w:p>
    <w:p>
      <w:pPr>
        <w:spacing w:line="240" w:lineRule="auto" w:before="0" w:after="0"/>
      </w:pPr>
      <w:r>
        <w:t>JSON 对象与 Python 字典具有相同的格式，所以我们可以直接将 Python 字典转化为 DataFrame 数据：</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col1 col2</w:t>
        <w:br/>
        <w:t>row1     1    x</w:t>
        <w:br/>
        <w:t>row2     2    y</w:t>
        <w:br/>
        <w:t>row3     3    z</w:t>
      </w:r>
    </w:p>
    <w:p>
      <w:pPr>
        <w:spacing w:line="240" w:lineRule="auto" w:before="0" w:after="0"/>
      </w:pPr>
      <w:r>
        <w:t>从 URL 中读取 JSON 数据：</w:t>
      </w:r>
    </w:p>
    <w:p>
      <w:pPr>
        <w:pStyle w:val="Heading2"/>
      </w:pPr>
      <w:r>
        <w:t>实例</w:t>
      </w:r>
    </w:p>
    <w:p>
      <w:pPr>
        <w:spacing w:line="240" w:lineRule="auto" w:before="0" w:after="0"/>
      </w:pPr>
      <w:r>
        <w:t>以上实例输出结果为：</w:t>
      </w:r>
    </w:p>
    <w:p>
      <w:pPr>
        <w:spacing w:line="240" w:lineRule="auto" w:before="0" w:after="0"/>
      </w:pPr>
      <w:r>
        <w:t>从 JSON 字符串加载数据：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Name  Age           City</w:t>
        <w:br/>
        <w:t>0    Alice   25       New York</w:t>
        <w:br/>
        <w:t>1      Bob   30    Los Angeles</w:t>
        <w:br/>
        <w:t>2  Charlie   35        Chicago</w:t>
      </w:r>
    </w:p>
    <w:p>
      <w:pPr>
        <w:spacing w:line="240" w:lineRule="auto" w:before="0" w:after="0"/>
      </w:pPr>
      <w:r>
        <w:t>从 JSON 数据读取（指定 orient 为 records）：</w:t>
      </w:r>
    </w:p>
    <w:p>
      <w:pPr>
        <w:pStyle w:val="Heading2"/>
      </w:pPr>
      <w:r>
        <w:t>实例</w:t>
      </w:r>
    </w:p>
    <w:p>
      <w:pPr>
        <w:spacing w:line="240" w:lineRule="auto" w:before="0" w:after="0"/>
      </w:pPr>
      <w:r>
        <w:t>输出：</w:t>
      </w:r>
    </w:p>
    <w:p>
      <w:pPr>
        <w:pStyle w:val="Heading3"/>
      </w:pPr>
      <w:r>
        <w:t>内嵌的 JSON 数据</w:t>
      </w:r>
    </w:p>
    <w:p>
      <w:pPr>
        <w:pStyle w:val="Heading2"/>
      </w:pPr>
      <w:r>
        <w:t>nested_list.json 文件内容</w:t>
      </w:r>
    </w:p>
    <w:p>
      <w:pPr>
        <w:spacing w:line="240" w:lineRule="auto" w:before="0" w:after="0"/>
      </w:pPr>
      <w:r>
        <w:t>使用以下代码格式化完整内容：</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school_name   class                                           students</w:t>
        <w:br/>
        <w:t>0  ABC primary school  Year 1  {'id': 'A001', 'name': 'Tom', 'math': 60, 'phy...</w:t>
        <w:br/>
        <w:t>1  ABC primary school  Year 1  {'id': 'A002', 'name': 'James', 'math': 89, 'p...</w:t>
        <w:br/>
        <w:t>2  ABC primary school  Year 1  {'id': 'A003', 'name': 'Jenny', 'math': 79, 'p...</w:t>
      </w:r>
    </w:p>
    <w:p>
      <w:pPr>
        <w:spacing w:line="240" w:lineRule="auto" w:before="0" w:after="0"/>
      </w:pPr>
      <w:r>
        <w:t>这时我们就需要使用到 json_normalize() 方法将内嵌的数据完整的解析出来：</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id   name  math  physics  chemistry</w:t>
        <w:br/>
        <w:t>0  A001    Tom    60       66         61</w:t>
        <w:br/>
        <w:t>1  A002  James    89       76         51</w:t>
        <w:br/>
        <w:t>2  A003  Jenny    79       90         78</w:t>
      </w:r>
    </w:p>
    <w:p>
      <w:pPr>
        <w:spacing w:line="240" w:lineRule="auto" w:before="0" w:after="0"/>
      </w:pPr>
      <w:r>
        <w:t>data = json.loads(f.read()) 使用 Python JSON 模块载入数据。</w:t>
      </w:r>
    </w:p>
    <w:p>
      <w:pPr>
        <w:spacing w:line="240" w:lineRule="auto" w:before="0" w:after="0"/>
      </w:pPr>
      <w:r>
        <w:t>json_normalize() 使用了参数 record_path 并设置为 ['students'] 用于展开内嵌的 JSON 数据 students 。</w:t>
      </w:r>
    </w:p>
    <w:p>
      <w:pPr>
        <w:spacing w:line="240" w:lineRule="auto" w:before="0" w:after="0"/>
      </w:pPr>
      <w:r>
        <w:t>显示结果还没有包含 school_name 和 class 元素，如果需要展示出来可以使用 meta 参数来显示这些元数据：</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id   name  math  physics  chemistry         school_name   class</w:t>
        <w:br/>
        <w:t>0  A001    Tom    60       66         61  ABC primary school  Year 1</w:t>
        <w:br/>
        <w:t>1  A002  James    89       76         51  ABC primary school  Year 1</w:t>
        <w:br/>
        <w:t>2  A003  Jenny    79       90         78  ABC primary school  Year 1</w:t>
      </w:r>
    </w:p>
    <w:p>
      <w:pPr>
        <w:spacing w:line="240" w:lineRule="auto" w:before="0" w:after="0"/>
      </w:pPr>
      <w:r>
        <w:t>接下来，让我们尝试读取更复杂的 JSON 数据，该数据嵌套了列表和字典，数据文件 nested_mix.json 如下：</w:t>
      </w:r>
    </w:p>
    <w:p>
      <w:pPr>
        <w:pStyle w:val="Heading2"/>
      </w:pPr>
      <w:r>
        <w:t>nested_mix.json 文件内容</w:t>
      </w:r>
    </w:p>
    <w:p>
      <w:pPr>
        <w:spacing w:line="240" w:lineRule="auto" w:before="0" w:after="0"/>
      </w:pPr>
      <w:r>
        <w:t>nested_mix.json 文件转换为 DataFrame：</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id   name  math  physics  chemistry   class info.president info.contacts.tel</w:t>
        <w:br/>
        <w:t>0  A001    Tom    60       66         61  Year 1    John Kasich         123456789</w:t>
        <w:br/>
        <w:t>1  A002  James    89       76         51  Year 1    John Kasich         123456789</w:t>
        <w:br/>
        <w:t>2  A003  Jenny    79       90         78  Year 1    John Kasich         123456789</w:t>
      </w:r>
    </w:p>
    <w:p>
      <w:pPr>
        <w:pStyle w:val="Heading3"/>
      </w:pPr>
      <w:r>
        <w:t>读取内嵌数据中的一组数据</w:t>
      </w:r>
    </w:p>
    <w:p>
      <w:pPr>
        <w:spacing w:line="240" w:lineRule="auto" w:before="0" w:after="0"/>
      </w:pPr>
      <w:r>
        <w:t>以下是实例文件 nested_deep.json ，我们只读取内嵌中的 math 字段：</w:t>
      </w:r>
    </w:p>
    <w:p>
      <w:pPr>
        <w:pStyle w:val="Heading2"/>
      </w:pPr>
      <w:r>
        <w:t>nested_deep.json 文件内容</w:t>
      </w:r>
    </w:p>
    <w:p>
      <w:pPr>
        <w:spacing w:line="240" w:lineRule="auto" w:before="0" w:after="0"/>
      </w:pPr>
      <w:r>
        <w:t>这里我们需要使用到 glom 模块来处理数据套嵌， glom 模块允许我们使用 . 来访问内嵌对象的属性。</w:t>
      </w:r>
    </w:p>
    <w:p>
      <w:pPr>
        <w:spacing w:line="240" w:lineRule="auto" w:before="0" w:after="0"/>
      </w:pPr>
      <w:r>
        <w:t>第一次使用我们需要安装 glom：</w:t>
      </w:r>
    </w:p>
    <w:p>
      <w:pPr>
        <w:spacing w:line="240" w:lineRule="auto" w:before="0" w:after="0"/>
      </w:pPr>
      <w:r>
        <w:rPr>
          <w:rFonts w:ascii="Consolas" w:hAnsi="Consolas" w:eastAsia="Consolas"/>
          <w:sz w:val="21"/>
        </w:rPr>
        <w:t>pip3 install glom</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0    60</w:t>
        <w:br/>
        <w:t>1    89</w:t>
        <w:br/>
        <w:t>2    79</w:t>
        <w:br/>
        <w:t>Name: students, dtype: int64</w:t>
      </w:r>
    </w:p>
    <w:p>
      <w:pPr>
        <w:pStyle w:val="Heading2"/>
      </w:pPr>
      <w:r>
        <w:t>将 DataFrame 转换为 JSON</w:t>
      </w:r>
    </w:p>
    <w:p>
      <w:pPr>
        <w:pStyle w:val="Heading3"/>
      </w:pPr>
      <w:r>
        <w:t>DataFrame.to_json() - 将 DataFrame 转换为 JSON 数据</w:t>
      </w:r>
    </w:p>
    <w:p>
      <w:pPr>
        <w:spacing w:line="240" w:lineRule="auto" w:before="0" w:after="0"/>
      </w:pPr>
      <w:r>
        <w:t>to_json() 方法用于将 DataFrame 转换为 JSON 格式的数据，可以指定 JSON 的结构化方式。</w:t>
      </w:r>
    </w:p>
    <w:p>
      <w:pPr>
        <w:spacing w:line="240" w:lineRule="auto" w:before="0" w:after="0"/>
      </w:pPr>
      <w:r>
        <w:t>语法格式：</w:t>
      </w:r>
    </w:p>
    <w:p>
      <w:pPr>
        <w:spacing w:line="240" w:lineRule="auto" w:before="0" w:after="0"/>
      </w:pPr>
      <w:r>
        <w:rPr>
          <w:rFonts w:ascii="Consolas" w:hAnsi="Consolas" w:eastAsia="Consolas"/>
          <w:sz w:val="21"/>
        </w:rPr>
        <w:br/>
        <w:t>df.to_json(</w:t>
        <w:br/>
        <w:t xml:space="preserve">    path_or_buffer=None,    # 输出的文件路径或文件对象，如果是 None 则返回 JSON 字符串</w:t>
        <w:br/>
        <w:t xml:space="preserve">    orient=None,            # JSON 格式方式，支持 'split', 'records', 'index', 'columns', 'values'</w:t>
        <w:br/>
        <w:t xml:space="preserve">    date_format=None,       # 日期格式，支持 'epoch', 'iso'</w:t>
        <w:br/>
        <w:t xml:space="preserve">    default_handler=None,   # 自定义非标准类型的处理函数</w:t>
        <w:br/>
        <w:t xml:space="preserve">    lines=False,            # 是否将每行数据作为一行（适用于 'records' 或 'split'）</w:t>
        <w:br/>
        <w:t xml:space="preserve">    encoding='utf-8'        # 编码格式</w:t>
        <w:br/>
        <w:t>)</w:t>
      </w:r>
    </w:p>
    <w:p>
      <w:pPr>
        <w:spacing w:line="240" w:lineRule="auto" w:before="0" w:after="0"/>
      </w:pPr>
      <w:r>
        <w:t>参数说明：</w:t>
      </w:r>
    </w:p>
    <w:p>
      <w:pPr>
        <w:pStyle w:val="Heading2"/>
      </w:pPr>
      <w:r>
        <w:t>实例</w:t>
      </w:r>
    </w:p>
    <w:p>
      <w:pPr>
        <w:spacing w:line="240" w:lineRule="auto" w:before="0" w:after="0"/>
      </w:pPr>
      <w:r>
        <w:t>将 DataFrame 转换为 JSON 文件（指定 orient='records'）：</w:t>
      </w:r>
    </w:p>
    <w:p>
      <w:pPr>
        <w:pStyle w:val="Heading2"/>
      </w:pPr>
      <w:r>
        <w:t>实例</w:t>
      </w:r>
    </w:p>
    <w:p>
      <w:pPr>
        <w:spacing w:line="240" w:lineRule="auto" w:before="0" w:after="0"/>
      </w:pPr>
      <w:r>
        <w:t>将 DataFrame 转换为 JSON 并指定日期格式：</w:t>
      </w:r>
    </w:p>
    <w:p>
      <w:pPr>
        <w:pStyle w:val="Heading2"/>
      </w:pPr>
      <w:r>
        <w:t>实例</w:t>
      </w:r>
    </w:p>
    <w:p>
      <w:pPr>
        <w:spacing w:line="240" w:lineRule="auto" w:before="0" w:after="0"/>
      </w:pPr>
      <w:r>
        <w:rPr>
          <w:rFonts w:ascii="Consolas" w:hAnsi="Consolas" w:eastAsia="Consolas"/>
          <w:sz w:val="21"/>
        </w:rPr>
        <w:br/>
        <w:t>{"Name":{"0":"Alice","1":"Bob","2":"Charlie"},"Date":{"0":"2021-01-01T00:00:00.000Z","1":"2022-02-01T00:00:00.000Z","2":"2023-03-01T00:00:00.000Z"},"Age":{"0":25,"1":30,"2":35}}</w:t>
      </w:r>
    </w:p>
    <w:p>
      <w:pPr>
        <w:spacing w:line="240" w:lineRule="auto" w:before="0" w:after="0"/>
      </w:pPr>
      <w:r>
        <w:br w:type="page"/>
      </w:r>
    </w:p>
    <w:p>
      <w:pPr>
        <w:pStyle w:val="Heading1"/>
      </w:pPr>
      <w:r>
        <w:t>Pandas 数据清洗</w:t>
      </w:r>
    </w:p>
    <w:p>
      <w:pPr>
        <w:spacing w:line="240" w:lineRule="auto" w:before="0" w:after="0"/>
      </w:pPr>
      <w:r>
        <w:t>数据清洗是对一些没有用的数据进行处理的过程。</w:t>
      </w:r>
    </w:p>
    <w:p>
      <w:pPr>
        <w:spacing w:line="240" w:lineRule="auto" w:before="0" w:after="0"/>
      </w:pPr>
      <w:r>
        <w:t>很多数据集存在数据缺失、数据格式错误、错误数据或重复数据的情况，如果要使数据分析更加准确，就需要对这些没有用的数据进行处理。</w:t>
      </w:r>
    </w:p>
    <w:p>
      <w:pPr>
        <w:spacing w:line="240" w:lineRule="auto" w:before="0" w:after="0"/>
      </w:pPr>
      <w:r>
        <w:t>数据清洗与预处理的常见步骤：</w:t>
      </w:r>
    </w:p>
    <w:p>
      <w:pPr>
        <w:pStyle w:val="ListBullet"/>
        <w:spacing w:line="240" w:lineRule="auto" w:before="0" w:after="0"/>
      </w:pPr>
      <w:r>
        <w:t>缺失值处理 ：识别并填补缺失值，或删除含缺失值的行/列。</w:t>
      </w:r>
    </w:p>
    <w:p>
      <w:pPr>
        <w:pStyle w:val="ListBullet"/>
        <w:spacing w:line="240" w:lineRule="auto" w:before="0" w:after="0"/>
      </w:pPr>
      <w:r>
        <w:t>重复数据处理 ：检查并删除重复数据，确保每条数据唯一。</w:t>
      </w:r>
    </w:p>
    <w:p>
      <w:pPr>
        <w:pStyle w:val="ListBullet"/>
        <w:spacing w:line="240" w:lineRule="auto" w:before="0" w:after="0"/>
      </w:pPr>
      <w:r>
        <w:t>异常值处理 ：识别并处理异常值，如极端值、错误值。</w:t>
      </w:r>
    </w:p>
    <w:p>
      <w:pPr>
        <w:pStyle w:val="ListBullet"/>
        <w:spacing w:line="240" w:lineRule="auto" w:before="0" w:after="0"/>
      </w:pPr>
      <w:r>
        <w:t>数据格式转换 ：转换数据类型或进行单位转换，如日期格式转换。</w:t>
      </w:r>
    </w:p>
    <w:p>
      <w:pPr>
        <w:pStyle w:val="ListBullet"/>
        <w:spacing w:line="240" w:lineRule="auto" w:before="0" w:after="0"/>
      </w:pPr>
      <w:r>
        <w:t>标准化与归一化 ：对数值型数据进行标准化（如 Z-score）或归一化（如 Min-Max）。</w:t>
      </w:r>
    </w:p>
    <w:p>
      <w:pPr>
        <w:pStyle w:val="ListBullet"/>
        <w:spacing w:line="240" w:lineRule="auto" w:before="0" w:after="0"/>
      </w:pPr>
      <w:r>
        <w:t>类别数据编码 ：将类别变量转换为数值形式，常见方法包括 One-Hot 编码和标签编码。</w:t>
      </w:r>
    </w:p>
    <w:p>
      <w:pPr>
        <w:pStyle w:val="ListBullet"/>
        <w:spacing w:line="240" w:lineRule="auto" w:before="0" w:after="0"/>
      </w:pPr>
      <w:r>
        <w:t>文本处理 ：对文本数据进行清洗，如去除停用词、词干化、分词等。</w:t>
      </w:r>
    </w:p>
    <w:p>
      <w:pPr>
        <w:pStyle w:val="ListBullet"/>
        <w:spacing w:line="240" w:lineRule="auto" w:before="0" w:after="0"/>
      </w:pPr>
      <w:r>
        <w:t>数据抽样 ：从数据集中抽取样本，或通过过采样/欠采样处理类别不平衡。</w:t>
      </w:r>
    </w:p>
    <w:p>
      <w:pPr>
        <w:pStyle w:val="ListBullet"/>
        <w:spacing w:line="240" w:lineRule="auto" w:before="0" w:after="0"/>
      </w:pPr>
      <w:r>
        <w:t>特征工程 ：创建新特征、删除不相关特征、选择重要特征等。</w:t>
      </w:r>
    </w:p>
    <w:p>
      <w:pPr>
        <w:spacing w:line="240" w:lineRule="auto" w:before="0" w:after="0"/>
      </w:pPr>
      <w:r>
        <w:t>缺失值处理 ：识别并填补缺失值，或删除含缺失值的行/列。</w:t>
      </w:r>
    </w:p>
    <w:p>
      <w:pPr>
        <w:spacing w:line="240" w:lineRule="auto" w:before="0" w:after="0"/>
      </w:pPr>
      <w:r>
        <w:t>重复数据处理 ：检查并删除重复数据，确保每条数据唯一。</w:t>
      </w:r>
    </w:p>
    <w:p>
      <w:pPr>
        <w:spacing w:line="240" w:lineRule="auto" w:before="0" w:after="0"/>
      </w:pPr>
      <w:r>
        <w:t>异常值处理 ：识别并处理异常值，如极端值、错误值。</w:t>
      </w:r>
    </w:p>
    <w:p>
      <w:pPr>
        <w:spacing w:line="240" w:lineRule="auto" w:before="0" w:after="0"/>
      </w:pPr>
      <w:r>
        <w:t>数据格式转换 ：转换数据类型或进行单位转换，如日期格式转换。</w:t>
      </w:r>
    </w:p>
    <w:p>
      <w:pPr>
        <w:spacing w:line="240" w:lineRule="auto" w:before="0" w:after="0"/>
      </w:pPr>
      <w:r>
        <w:t>标准化与归一化 ：对数值型数据进行标准化（如 Z-score）或归一化（如 Min-Max）。</w:t>
      </w:r>
    </w:p>
    <w:p>
      <w:pPr>
        <w:spacing w:line="240" w:lineRule="auto" w:before="0" w:after="0"/>
      </w:pPr>
      <w:r>
        <w:t>类别数据编码 ：将类别变量转换为数值形式，常见方法包括 One-Hot 编码和标签编码。</w:t>
      </w:r>
    </w:p>
    <w:p>
      <w:pPr>
        <w:spacing w:line="240" w:lineRule="auto" w:before="0" w:after="0"/>
      </w:pPr>
      <w:r>
        <w:t>文本处理 ：对文本数据进行清洗，如去除停用词、词干化、分词等。</w:t>
      </w:r>
    </w:p>
    <w:p>
      <w:pPr>
        <w:spacing w:line="240" w:lineRule="auto" w:before="0" w:after="0"/>
      </w:pPr>
      <w:r>
        <w:t>数据抽样 ：从数据集中抽取样本，或通过过采样/欠采样处理类别不平衡。</w:t>
      </w:r>
    </w:p>
    <w:p>
      <w:pPr>
        <w:spacing w:line="240" w:lineRule="auto" w:before="0" w:after="0"/>
      </w:pPr>
      <w:r>
        <w:t>特征工程 ：创建新特征、删除不相关特征、选择重要特征等。</w:t>
      </w:r>
    </w:p>
    <w:p>
      <w:pPr>
        <w:spacing w:line="240" w:lineRule="auto" w:before="0" w:after="0"/>
      </w:pPr>
      <w:r>
        <w:t>在这个教程中，我们将利用  Pandas包来进行数据清洗。</w:t>
      </w:r>
    </w:p>
    <w:p>
      <w:pPr>
        <w:spacing w:line="240" w:lineRule="auto" w:before="0" w:after="0"/>
      </w:pPr>
      <w:r>
        <w:t>本文使用到的测试数据 property-data.csv 如下：</w:t>
      </w:r>
    </w:p>
    <w:p>
      <w:pPr>
        <w:spacing w:line="240" w:lineRule="auto" w:before="0" w:after="0"/>
      </w:pPr>
      <w:r>
        <w:t>上表包含了四种空数据：</w:t>
      </w:r>
    </w:p>
    <w:p>
      <w:pPr>
        <w:pStyle w:val="ListBullet"/>
        <w:spacing w:line="240" w:lineRule="auto" w:before="0" w:after="0"/>
      </w:pPr>
      <w:r>
        <w:t>n/a</w:t>
      </w:r>
    </w:p>
    <w:p>
      <w:pPr>
        <w:pStyle w:val="ListBullet"/>
        <w:spacing w:line="240" w:lineRule="auto" w:before="0" w:after="0"/>
      </w:pPr>
      <w:r>
        <w:t>NA</w:t>
      </w:r>
    </w:p>
    <w:p>
      <w:pPr>
        <w:pStyle w:val="ListBullet"/>
        <w:spacing w:line="240" w:lineRule="auto" w:before="0" w:after="0"/>
      </w:pPr>
      <w:r>
        <w:t>—</w:t>
      </w:r>
    </w:p>
    <w:p>
      <w:pPr>
        <w:pStyle w:val="ListBullet"/>
        <w:spacing w:line="240" w:lineRule="auto" w:before="0" w:after="0"/>
      </w:pPr>
      <w:r>
        <w:t>na</w:t>
      </w:r>
    </w:p>
    <w:p>
      <w:pPr>
        <w:pStyle w:val="Heading2"/>
      </w:pPr>
      <w:r>
        <w:t>Pandas 清洗空值</w:t>
      </w:r>
    </w:p>
    <w:p>
      <w:pPr>
        <w:spacing w:line="240" w:lineRule="auto" w:before="0" w:after="0"/>
      </w:pPr>
      <w:r>
        <w:t>如果我们要删除包含空字段的行，可以使用 dropna() 方法，语法格式如下：</w:t>
      </w:r>
    </w:p>
    <w:p>
      <w:pPr>
        <w:spacing w:line="240" w:lineRule="auto" w:before="0" w:after="0"/>
      </w:pPr>
      <w:r>
        <w:rPr>
          <w:rFonts w:ascii="Consolas" w:hAnsi="Consolas" w:eastAsia="Consolas"/>
          <w:sz w:val="21"/>
        </w:rPr>
        <w:t>DataFrame.dropna(axis=0, how='any', thresh=None, subset=None, inplace=False)</w:t>
      </w:r>
    </w:p>
    <w:p>
      <w:pPr>
        <w:spacing w:line="240" w:lineRule="auto" w:before="0" w:after="0"/>
      </w:pPr>
      <w:r>
        <w:t>参数说明：</w:t>
      </w:r>
    </w:p>
    <w:p>
      <w:pPr>
        <w:pStyle w:val="ListBullet"/>
        <w:spacing w:line="240" w:lineRule="auto" w:before="0" w:after="0"/>
      </w:pPr>
      <w:r>
        <w:t>axis：默认为 0 ，表示逢空值剔除整行，如果设置参数 axis＝1 表示逢空值去掉整列。</w:t>
      </w:r>
    </w:p>
    <w:p>
      <w:pPr>
        <w:pStyle w:val="ListBullet"/>
        <w:spacing w:line="240" w:lineRule="auto" w:before="0" w:after="0"/>
      </w:pPr>
      <w:r>
        <w:t>how：默认为 'any' 如果一行（或一列）里任何一个数据有出现 NA 就去掉整行，如果设置 how='all' 一行（或列）都是 NA 才去掉这整行。</w:t>
      </w:r>
    </w:p>
    <w:p>
      <w:pPr>
        <w:pStyle w:val="ListBullet"/>
        <w:spacing w:line="240" w:lineRule="auto" w:before="0" w:after="0"/>
      </w:pPr>
      <w:r>
        <w:t>thresh：设置需要多少非空值的数据才可以保留下来的。</w:t>
      </w:r>
    </w:p>
    <w:p>
      <w:pPr>
        <w:pStyle w:val="ListBullet"/>
        <w:spacing w:line="240" w:lineRule="auto" w:before="0" w:after="0"/>
      </w:pPr>
      <w:r>
        <w:t>subset：设置想要检查的列。如果是多个列，可以使用列名的 list 作为参数。</w:t>
      </w:r>
    </w:p>
    <w:p>
      <w:pPr>
        <w:pStyle w:val="ListBullet"/>
        <w:spacing w:line="240" w:lineRule="auto" w:before="0" w:after="0"/>
      </w:pPr>
      <w:r>
        <w:t>inplace：如果设置 True，将计算得到的值直接覆盖之前的值并返回 None，修改的是源数据。</w:t>
      </w:r>
    </w:p>
    <w:p>
      <w:pPr>
        <w:spacing w:line="240" w:lineRule="auto" w:before="0" w:after="0"/>
      </w:pPr>
      <w:r>
        <w:t>我们可以通过 isnull() 判断各个单元格是否为空。</w:t>
      </w:r>
    </w:p>
    <w:p>
      <w:pPr>
        <w:pStyle w:val="Heading2"/>
      </w:pPr>
      <w:r>
        <w:t>实例</w:t>
      </w:r>
    </w:p>
    <w:p>
      <w:pPr>
        <w:spacing w:line="240" w:lineRule="auto" w:before="0" w:after="0"/>
      </w:pPr>
      <w:r>
        <w:t>以上实例输出结果如下：</w:t>
      </w:r>
    </w:p>
    <w:p>
      <w:pPr>
        <w:spacing w:line="240" w:lineRule="auto" w:before="0" w:after="0"/>
      </w:pPr>
      <w:r>
        <w:t>以上例子中我们看到 Pandas 把 n/a 和 NA 当作空数据，na 不是空数据，不符合我们要求，我们可以指定空数据类型：</w:t>
      </w:r>
    </w:p>
    <w:p>
      <w:pPr>
        <w:pStyle w:val="Heading2"/>
      </w:pPr>
      <w:r>
        <w:t>实例</w:t>
      </w:r>
    </w:p>
    <w:p>
      <w:pPr>
        <w:spacing w:line="240" w:lineRule="auto" w:before="0" w:after="0"/>
      </w:pPr>
      <w:r>
        <w:t>以上实例输出结果如下：</w:t>
      </w:r>
    </w:p>
    <w:p>
      <w:pPr>
        <w:spacing w:line="240" w:lineRule="auto" w:before="0" w:after="0"/>
      </w:pPr>
      <w:r>
        <w:t>接下来的实例演示了删除包含空数据的行。</w:t>
      </w:r>
    </w:p>
    <w:p>
      <w:pPr>
        <w:pStyle w:val="Heading2"/>
      </w:pPr>
      <w:r>
        <w:t>实例</w:t>
      </w:r>
    </w:p>
    <w:p>
      <w:pPr>
        <w:spacing w:line="240" w:lineRule="auto" w:before="0" w:after="0"/>
      </w:pPr>
      <w:r>
        <w:t>以上实例输出结果如下：</w:t>
      </w:r>
    </w:p>
    <w:p>
      <w:pPr>
        <w:spacing w:line="240" w:lineRule="auto" w:before="0" w:after="0"/>
      </w:pPr>
      <w:r>
        <w:t>注意： 默认情况下，dropna() 方法返回一个新的 DataFrame，不会修改源数据。</w:t>
      </w:r>
    </w:p>
    <w:p>
      <w:pPr>
        <w:spacing w:line="240" w:lineRule="auto" w:before="0" w:after="0"/>
      </w:pPr>
      <w:r>
        <w:t>如果你要修改源数据 DataFrame, 可以使用 inplace = True 参数:</w:t>
      </w:r>
    </w:p>
    <w:p>
      <w:pPr>
        <w:pStyle w:val="Heading2"/>
      </w:pPr>
      <w:r>
        <w:t>实例</w:t>
      </w:r>
    </w:p>
    <w:p>
      <w:pPr>
        <w:spacing w:line="240" w:lineRule="auto" w:before="0" w:after="0"/>
      </w:pPr>
      <w:r>
        <w:t>以上实例输出结果如下：</w:t>
      </w:r>
    </w:p>
    <w:p>
      <w:pPr>
        <w:spacing w:line="240" w:lineRule="auto" w:before="0" w:after="0"/>
      </w:pPr>
      <w:r>
        <w:t>我们也可以移除指定列有空值的行：</w:t>
      </w:r>
    </w:p>
    <w:p>
      <w:pPr>
        <w:pStyle w:val="Heading2"/>
      </w:pPr>
      <w:r>
        <w:t>实例</w:t>
      </w:r>
    </w:p>
    <w:p>
      <w:pPr>
        <w:spacing w:line="240" w:lineRule="auto" w:before="0" w:after="0"/>
      </w:pPr>
      <w:r>
        <w:t>移除 ST_NUM 列中字段值为空的行：</w:t>
      </w:r>
    </w:p>
    <w:p>
      <w:pPr>
        <w:spacing w:line="240" w:lineRule="auto" w:before="0" w:after="0"/>
      </w:pPr>
      <w:r>
        <w:t>以上实例输出结果如下：</w:t>
      </w:r>
    </w:p>
    <w:p>
      <w:pPr>
        <w:spacing w:line="240" w:lineRule="auto" w:before="0" w:after="0"/>
      </w:pPr>
      <w:r>
        <w:t>我们也可以 fillna() 方法来替换一些空字段：</w:t>
      </w:r>
    </w:p>
    <w:p>
      <w:pPr>
        <w:pStyle w:val="Heading2"/>
      </w:pPr>
      <w:r>
        <w:t>实例</w:t>
      </w:r>
    </w:p>
    <w:p>
      <w:pPr>
        <w:spacing w:line="240" w:lineRule="auto" w:before="0" w:after="0"/>
      </w:pPr>
      <w:r>
        <w:t>使用 12345 替换空字段：</w:t>
      </w:r>
    </w:p>
    <w:p>
      <w:pPr>
        <w:spacing w:line="240" w:lineRule="auto" w:before="0" w:after="0"/>
      </w:pPr>
      <w:r>
        <w:t>以上实例输出结果如下：</w:t>
      </w:r>
    </w:p>
    <w:p>
      <w:pPr>
        <w:spacing w:line="240" w:lineRule="auto" w:before="0" w:after="0"/>
      </w:pPr>
      <w:r>
        <w:t>我们也可以指定某一个列来替换数据：</w:t>
      </w:r>
    </w:p>
    <w:p>
      <w:pPr>
        <w:pStyle w:val="Heading2"/>
      </w:pPr>
      <w:r>
        <w:t>实例</w:t>
      </w:r>
    </w:p>
    <w:p>
      <w:pPr>
        <w:spacing w:line="240" w:lineRule="auto" w:before="0" w:after="0"/>
      </w:pPr>
      <w:r>
        <w:t>使用 12345 替换 PID 为空数据：</w:t>
      </w:r>
    </w:p>
    <w:p>
      <w:pPr>
        <w:spacing w:line="240" w:lineRule="auto" w:before="0" w:after="0"/>
      </w:pPr>
      <w:r>
        <w:t>以上实例输出结果如下：</w:t>
      </w:r>
    </w:p>
    <w:p>
      <w:pPr>
        <w:spacing w:line="240" w:lineRule="auto" w:before="0" w:after="0"/>
      </w:pPr>
      <w:r>
        <w:t>替换空单元格的常用方法是计算列的均值、中位数值或众数。</w:t>
      </w:r>
    </w:p>
    <w:p>
      <w:pPr>
        <w:spacing w:line="240" w:lineRule="auto" w:before="0" w:after="0"/>
      </w:pPr>
      <w:r>
        <w:t>Pandas使用 mean() 、 median() 和 mode() 方法计算列的均值（所有值加起来的平均值）、中位数值（排序后排在中间的数）和众数（出现频率最高的数）。</w:t>
      </w:r>
    </w:p>
    <w:p>
      <w:pPr>
        <w:pStyle w:val="Heading2"/>
      </w:pPr>
      <w:r>
        <w:t>实例</w:t>
      </w:r>
    </w:p>
    <w:p>
      <w:pPr>
        <w:spacing w:line="240" w:lineRule="auto" w:before="0" w:after="0"/>
      </w:pPr>
      <w:r>
        <w:t>使用 mean() 方法计算列的均值并替换空单元格：</w:t>
      </w:r>
    </w:p>
    <w:p>
      <w:pPr>
        <w:spacing w:line="240" w:lineRule="auto" w:before="0" w:after="0"/>
      </w:pPr>
      <w:r>
        <w:t>以上实例输出结果如下，红框为计算的均值替换来空单元格：</w:t>
      </w:r>
    </w:p>
    <w:p>
      <w:pPr>
        <w:pStyle w:val="Heading2"/>
      </w:pPr>
      <w:r>
        <w:t>实例</w:t>
      </w:r>
    </w:p>
    <w:p>
      <w:pPr>
        <w:spacing w:line="240" w:lineRule="auto" w:before="0" w:after="0"/>
      </w:pPr>
      <w:r>
        <w:t>使用 median() 方法计算列的中位数并替换空单元格：</w:t>
      </w:r>
    </w:p>
    <w:p>
      <w:pPr>
        <w:spacing w:line="240" w:lineRule="auto" w:before="0" w:after="0"/>
      </w:pPr>
      <w:r>
        <w:t>以上实例输出结果如下，红框为计算的中位数替换来空单元格：</w:t>
      </w:r>
    </w:p>
    <w:p>
      <w:pPr>
        <w:pStyle w:val="Heading2"/>
      </w:pPr>
      <w:r>
        <w:t>实例</w:t>
      </w:r>
    </w:p>
    <w:p>
      <w:pPr>
        <w:spacing w:line="240" w:lineRule="auto" w:before="0" w:after="0"/>
      </w:pPr>
      <w:r>
        <w:t>使用 mode() 方法计算列的众数并替换空单元格：</w:t>
      </w:r>
    </w:p>
    <w:p>
      <w:pPr>
        <w:spacing w:line="240" w:lineRule="auto" w:before="0" w:after="0"/>
      </w:pPr>
      <w:r>
        <w:t>以上实例输出结果如下，红框为计算的众数替换来空单元格：</w:t>
      </w:r>
    </w:p>
    <w:p>
      <w:pPr>
        <w:pStyle w:val="Heading2"/>
      </w:pPr>
      <w:r>
        <w:t>Pandas 清洗格式错误数据</w:t>
      </w:r>
    </w:p>
    <w:p>
      <w:pPr>
        <w:spacing w:line="240" w:lineRule="auto" w:before="0" w:after="0"/>
      </w:pPr>
      <w:r>
        <w:t>数据格式错误的单元格会使数据分析变得困难，甚至不可能。</w:t>
      </w:r>
    </w:p>
    <w:p>
      <w:pPr>
        <w:spacing w:line="240" w:lineRule="auto" w:before="0" w:after="0"/>
      </w:pPr>
      <w:r>
        <w:t>我们可以通过包含空单元格的行，或者将列中的所有单元格转换为相同格式的数据。</w:t>
      </w:r>
    </w:p>
    <w:p>
      <w:pPr>
        <w:spacing w:line="240" w:lineRule="auto" w:before="0" w:after="0"/>
      </w:pPr>
      <w:r>
        <w:t>以下实例会格式化日期：</w:t>
      </w:r>
    </w:p>
    <w:p>
      <w:pPr>
        <w:pStyle w:val="Heading2"/>
      </w:pPr>
      <w:r>
        <w:t>实例</w:t>
      </w:r>
    </w:p>
    <w:p>
      <w:pPr>
        <w:spacing w:line="240" w:lineRule="auto" w:before="0" w:after="0"/>
      </w:pPr>
      <w:r>
        <w:t>以上实例输出结果如下：</w:t>
      </w:r>
    </w:p>
    <w:p>
      <w:pPr>
        <w:spacing w:line="240" w:lineRule="auto" w:before="0" w:after="0"/>
      </w:pPr>
      <w:r>
        <w:rPr>
          <w:rFonts w:ascii="Consolas" w:hAnsi="Consolas" w:eastAsia="Consolas"/>
          <w:sz w:val="21"/>
        </w:rPr>
        <w:br/>
        <w:t xml:space="preserve">           Date  duration</w:t>
        <w:br/>
        <w:t>day1 2020-12-01        50</w:t>
        <w:br/>
        <w:t>day2 2020-12-02        40</w:t>
        <w:br/>
        <w:t>day3 2020-12-26        45</w:t>
      </w:r>
    </w:p>
    <w:p>
      <w:pPr>
        <w:pStyle w:val="Heading2"/>
      </w:pPr>
      <w:r>
        <w:t>Pandas 清洗错误数据</w:t>
      </w:r>
    </w:p>
    <w:p>
      <w:pPr>
        <w:spacing w:line="240" w:lineRule="auto" w:before="0" w:after="0"/>
      </w:pPr>
      <w:r>
        <w:t>数据错误也是很常见的情况，我们可以对错误的数据进行替换或移除。</w:t>
      </w:r>
    </w:p>
    <w:p>
      <w:pPr>
        <w:spacing w:line="240" w:lineRule="auto" w:before="0" w:after="0"/>
      </w:pPr>
      <w:r>
        <w:t>以下实例会替换错误年龄的数据：</w:t>
      </w:r>
    </w:p>
    <w:p>
      <w:pPr>
        <w:pStyle w:val="Heading2"/>
      </w:pPr>
      <w:r>
        <w:t>实例</w:t>
      </w:r>
    </w:p>
    <w:p>
      <w:pPr>
        <w:spacing w:line="240" w:lineRule="auto" w:before="0" w:after="0"/>
      </w:pPr>
      <w:r>
        <w:t>以上实例输出结果如下：</w:t>
      </w:r>
    </w:p>
    <w:p>
      <w:pPr>
        <w:spacing w:line="240" w:lineRule="auto" w:before="0" w:after="0"/>
      </w:pPr>
      <w:r>
        <w:rPr>
          <w:rFonts w:ascii="Consolas" w:hAnsi="Consolas" w:eastAsia="Consolas"/>
          <w:sz w:val="21"/>
        </w:rPr>
        <w:br/>
        <w:t xml:space="preserve">     name  age</w:t>
        <w:br/>
        <w:t>0  Google   50</w:t>
        <w:br/>
        <w:t>1  Runoob   40</w:t>
        <w:br/>
        <w:t>2  Taobao   30</w:t>
      </w:r>
    </w:p>
    <w:p>
      <w:pPr>
        <w:spacing w:line="240" w:lineRule="auto" w:before="0" w:after="0"/>
      </w:pPr>
      <w:r>
        <w:t>也可以设置条件语句：</w:t>
      </w:r>
    </w:p>
    <w:p>
      <w:pPr>
        <w:pStyle w:val="Heading2"/>
      </w:pPr>
      <w:r>
        <w:t>实例</w:t>
      </w:r>
    </w:p>
    <w:p>
      <w:pPr>
        <w:spacing w:line="240" w:lineRule="auto" w:before="0" w:after="0"/>
      </w:pPr>
      <w:r>
        <w:t>将 age 大于 120 的设置为 120:</w:t>
      </w:r>
    </w:p>
    <w:p>
      <w:pPr>
        <w:spacing w:line="240" w:lineRule="auto" w:before="0" w:after="0"/>
      </w:pPr>
      <w:r>
        <w:t>以上实例输出结果如下：</w:t>
      </w:r>
    </w:p>
    <w:p>
      <w:pPr>
        <w:spacing w:line="240" w:lineRule="auto" w:before="0" w:after="0"/>
      </w:pPr>
      <w:r>
        <w:rPr>
          <w:rFonts w:ascii="Consolas" w:hAnsi="Consolas" w:eastAsia="Consolas"/>
          <w:sz w:val="21"/>
        </w:rPr>
        <w:br/>
        <w:t xml:space="preserve">     name  age</w:t>
        <w:br/>
        <w:t>0  Google   50</w:t>
        <w:br/>
        <w:t>1  Runoob  120</w:t>
        <w:br/>
        <w:t>2  Taobao  120</w:t>
      </w:r>
    </w:p>
    <w:p>
      <w:pPr>
        <w:spacing w:line="240" w:lineRule="auto" w:before="0" w:after="0"/>
      </w:pPr>
      <w:r>
        <w:t>也可以将错误数据的行删除：</w:t>
      </w:r>
    </w:p>
    <w:p>
      <w:pPr>
        <w:pStyle w:val="Heading2"/>
      </w:pPr>
      <w:r>
        <w:t>实例</w:t>
      </w:r>
    </w:p>
    <w:p>
      <w:pPr>
        <w:spacing w:line="240" w:lineRule="auto" w:before="0" w:after="0"/>
      </w:pPr>
      <w:r>
        <w:t>将 age 大于 120 的删除:</w:t>
      </w:r>
    </w:p>
    <w:p>
      <w:pPr>
        <w:spacing w:line="240" w:lineRule="auto" w:before="0" w:after="0"/>
      </w:pPr>
      <w:r>
        <w:t>以上实例输出结果如下：</w:t>
      </w:r>
    </w:p>
    <w:p>
      <w:pPr>
        <w:spacing w:line="240" w:lineRule="auto" w:before="0" w:after="0"/>
      </w:pPr>
      <w:r>
        <w:rPr>
          <w:rFonts w:ascii="Consolas" w:hAnsi="Consolas" w:eastAsia="Consolas"/>
          <w:sz w:val="21"/>
        </w:rPr>
        <w:br/>
        <w:t xml:space="preserve">     name  age</w:t>
        <w:br/>
        <w:t>0  Google   50</w:t>
        <w:br/>
        <w:t>1  Runoob   40</w:t>
      </w:r>
    </w:p>
    <w:p>
      <w:pPr>
        <w:pStyle w:val="Heading2"/>
      </w:pPr>
      <w:r>
        <w:t>Pandas 清洗重复数据</w:t>
      </w:r>
    </w:p>
    <w:p>
      <w:pPr>
        <w:spacing w:line="240" w:lineRule="auto" w:before="0" w:after="0"/>
      </w:pPr>
      <w:r>
        <w:t>如果我们要清洗重复数据，可以使用 duplicated() 和 drop_duplicates() 方法。</w:t>
      </w:r>
    </w:p>
    <w:p>
      <w:pPr>
        <w:spacing w:line="240" w:lineRule="auto" w:before="0" w:after="0"/>
      </w:pPr>
      <w:r>
        <w:t>如果对应的数据是重复的， duplicated() 会返回 True，否则返回 False。</w:t>
      </w:r>
    </w:p>
    <w:p>
      <w:pPr>
        <w:pStyle w:val="Heading2"/>
      </w:pPr>
      <w:r>
        <w:t>实例</w:t>
      </w:r>
    </w:p>
    <w:p>
      <w:pPr>
        <w:spacing w:line="240" w:lineRule="auto" w:before="0" w:after="0"/>
      </w:pPr>
      <w:r>
        <w:t>以上实例输出结果如下：</w:t>
      </w:r>
    </w:p>
    <w:p>
      <w:pPr>
        <w:spacing w:line="240" w:lineRule="auto" w:before="0" w:after="0"/>
      </w:pPr>
      <w:r>
        <w:rPr>
          <w:rFonts w:ascii="Consolas" w:hAnsi="Consolas" w:eastAsia="Consolas"/>
          <w:sz w:val="21"/>
        </w:rPr>
        <w:br/>
        <w:t>0    False</w:t>
        <w:br/>
        <w:t>1    False</w:t>
        <w:br/>
        <w:t>2     True</w:t>
        <w:br/>
        <w:t>3    False</w:t>
        <w:br/>
        <w:t>dtype: bool</w:t>
      </w:r>
    </w:p>
    <w:p>
      <w:pPr>
        <w:spacing w:line="240" w:lineRule="auto" w:before="0" w:after="0"/>
      </w:pPr>
      <w:r>
        <w:t>删除重复数据，可以直接使用 drop_duplicates() 方法。</w:t>
      </w:r>
    </w:p>
    <w:p>
      <w:pPr>
        <w:pStyle w:val="Heading2"/>
      </w:pPr>
      <w:r>
        <w:t>实例</w:t>
      </w:r>
    </w:p>
    <w:p>
      <w:pPr>
        <w:spacing w:line="240" w:lineRule="auto" w:before="0" w:after="0"/>
      </w:pPr>
      <w:r>
        <w:t>以上实例输出结果如下：</w:t>
      </w:r>
    </w:p>
    <w:p>
      <w:pPr>
        <w:spacing w:line="240" w:lineRule="auto" w:before="0" w:after="0"/>
      </w:pPr>
      <w:r>
        <w:rPr>
          <w:rFonts w:ascii="Consolas" w:hAnsi="Consolas" w:eastAsia="Consolas"/>
          <w:sz w:val="21"/>
        </w:rPr>
        <w:br/>
        <w:t xml:space="preserve">     name  age</w:t>
        <w:br/>
        <w:t>0  Google   50</w:t>
        <w:br/>
        <w:t>1  Runoob   40</w:t>
        <w:br/>
        <w:t>3  Taobao   23</w:t>
      </w:r>
    </w:p>
    <w:p>
      <w:pPr>
        <w:pStyle w:val="Heading2"/>
      </w:pPr>
      <w:r>
        <w:t>常用方法及说明</w:t>
      </w:r>
    </w:p>
    <w:p>
      <w:pPr>
        <w:spacing w:line="240" w:lineRule="auto" w:before="0" w:after="0"/>
      </w:pPr>
      <w:r>
        <w:t>数据清洗与预处理的常见方法：</w:t>
      </w:r>
    </w:p>
    <w:p>
      <w:pPr>
        <w:spacing w:line="240" w:lineRule="auto" w:before="0" w:after="0"/>
      </w:pPr>
      <w:r>
        <w:t>填充缺失值：</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Name  Age           City</w:t>
        <w:br/>
        <w:t>0    Alice   25.0       New York</w:t>
        <w:br/>
        <w:t>1      Bob   30.0    Los Angeles</w:t>
        <w:br/>
        <w:t>2  Charlie   30.0        Chicago</w:t>
        <w:br/>
        <w:t>3     None   35.0        Houston</w:t>
      </w:r>
    </w:p>
    <w:p>
      <w:pPr>
        <w:spacing w:line="240" w:lineRule="auto" w:before="0" w:after="0"/>
      </w:pPr>
      <w:r>
        <w:t>独热编码：</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City_Chicago  City_Houston  City_Los Angeles  City_New York</w:t>
        <w:br/>
        <w:t>0             0             0                 0              1</w:t>
        <w:br/>
        <w:t>1             0             0                 1              0</w:t>
        <w:br/>
        <w:t>2             1             0                 0              0</w:t>
        <w:br/>
        <w:t>3             0             1                 0              0</w:t>
      </w:r>
    </w:p>
    <w:p>
      <w:pPr>
        <w:spacing w:line="240" w:lineRule="auto" w:before="0" w:after="0"/>
      </w:pPr>
      <w:r>
        <w:t>标准化：</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[[-1.41421356 -1.41421356]</w:t>
        <w:br/>
        <w:t xml:space="preserve"> [-0.70710678 -0.70710678]</w:t>
        <w:br/>
        <w:t xml:space="preserve"> [ 0.          0.        ]</w:t>
        <w:br/>
        <w:t xml:space="preserve"> [ 0.70710678  0.70710678]</w:t>
        <w:br/>
        <w:t xml:space="preserve"> [ 1.41421356  1.41421356]]</w:t>
      </w:r>
    </w:p>
    <w:p>
      <w:pPr>
        <w:spacing w:line="240" w:lineRule="auto" w:before="0" w:after="0"/>
      </w:pPr>
      <w:r>
        <w:br w:type="page"/>
      </w:r>
    </w:p>
    <w:p>
      <w:pPr>
        <w:pStyle w:val="Heading1"/>
      </w:pPr>
      <w:r>
        <w:t>Pandas 常用函数</w:t>
      </w:r>
    </w:p>
    <w:p>
      <w:pPr>
        <w:spacing w:line="240" w:lineRule="auto" w:before="0" w:after="0"/>
      </w:pPr>
      <w:r>
        <w:t>以下列出了 Pandas 常用的一些函数及使用实例：</w:t>
      </w:r>
    </w:p>
    <w:p>
      <w:pPr>
        <w:pStyle w:val="Heading2"/>
      </w:pPr>
      <w:r>
        <w:t>读取数据</w:t>
      </w:r>
    </w:p>
    <w:p>
      <w:pPr>
        <w:pStyle w:val="Heading2"/>
      </w:pPr>
      <w:r>
        <w:t>实例</w:t>
      </w:r>
    </w:p>
    <w:p>
      <w:pPr>
        <w:pStyle w:val="Heading2"/>
      </w:pPr>
      <w:r>
        <w:t>查看数据</w:t>
      </w:r>
    </w:p>
    <w:p>
      <w:pPr>
        <w:pStyle w:val="Heading2"/>
      </w:pPr>
      <w:r>
        <w:t>实例</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br/>
        <w:t xml:space="preserve">     name  likes                     url</w:t>
        <w:br/>
        <w:t>0  Google     25  https://www.google.com</w:t>
        <w:br/>
        <w:t>1  Runoob     30  https://www.runoob.com</w:t>
        <w:br/>
        <w:t xml:space="preserve">     name  likes                     url</w:t>
        <w:br/>
        <w:t>2  Taobao     35  https://www.taobao.com</w:t>
      </w:r>
    </w:p>
    <w:p>
      <w:pPr>
        <w:pStyle w:val="Heading2"/>
      </w:pPr>
      <w:r>
        <w:t>数据清洗</w:t>
      </w:r>
    </w:p>
    <w:p>
      <w:pPr>
        <w:pStyle w:val="Heading2"/>
      </w:pPr>
      <w:r>
        <w:t>实例</w:t>
      </w:r>
    </w:p>
    <w:p>
      <w:pPr>
        <w:pStyle w:val="Heading2"/>
      </w:pPr>
      <w:r>
        <w:t>数据选择和切片</w:t>
      </w:r>
    </w:p>
    <w:p>
      <w:pPr>
        <w:pStyle w:val="Heading2"/>
      </w:pPr>
      <w:r>
        <w:t>实例</w:t>
      </w:r>
    </w:p>
    <w:p>
      <w:pPr>
        <w:pStyle w:val="Heading2"/>
      </w:pPr>
      <w:r>
        <w:t>数据排序</w:t>
      </w:r>
    </w:p>
    <w:p>
      <w:pPr>
        <w:pStyle w:val="Heading2"/>
      </w:pPr>
      <w:r>
        <w:t>实例</w:t>
      </w:r>
    </w:p>
    <w:p>
      <w:pPr>
        <w:pStyle w:val="Heading2"/>
      </w:pPr>
      <w:r>
        <w:t>数据分组和聚合</w:t>
      </w:r>
    </w:p>
    <w:p>
      <w:pPr>
        <w:pStyle w:val="Heading2"/>
      </w:pPr>
      <w:r>
        <w:t>实例</w:t>
      </w:r>
    </w:p>
    <w:p>
      <w:pPr>
        <w:pStyle w:val="Heading2"/>
      </w:pPr>
      <w:r>
        <w:t>数据合并</w:t>
      </w:r>
    </w:p>
    <w:p>
      <w:pPr>
        <w:pStyle w:val="Heading2"/>
      </w:pPr>
      <w:r>
        <w:t>实例</w:t>
      </w:r>
    </w:p>
    <w:p>
      <w:pPr>
        <w:pStyle w:val="Heading2"/>
      </w:pPr>
      <w:r>
        <w:t>数据选择和过滤</w:t>
      </w:r>
    </w:p>
    <w:p>
      <w:pPr>
        <w:pStyle w:val="Heading2"/>
      </w:pPr>
      <w:r>
        <w:t>数据统计和描述</w:t>
      </w:r>
    </w:p>
    <w:p>
      <w:pPr>
        <w:pStyle w:val="Heading2"/>
      </w:pPr>
      <w:r>
        <w:t>实例</w:t>
      </w:r>
    </w:p>
    <w:p>
      <w:pPr>
        <w:spacing w:line="240" w:lineRule="auto" w:before="0" w:after="0"/>
      </w:pPr>
      <w:r>
        <w:t>假设我们有如下的 JSON 数据，数据保存到 data.json 文件：</w:t>
      </w:r>
    </w:p>
    <w:p>
      <w:pPr>
        <w:pStyle w:val="Heading2"/>
      </w:pPr>
      <w:r>
        <w:t>data.json 文件</w:t>
      </w:r>
    </w:p>
    <w:p>
      <w:pPr>
        <w:spacing w:line="240" w:lineRule="auto" w:before="0" w:after="0"/>
      </w:pPr>
      <w:r>
        <w:t>我们可以使用 Pandas 读取 JSON 数据，并进行数据清洗和处理、数据选择和过滤、数据统计和描述等操作，具体如下：</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 df</w:t>
        <w:br/>
        <w:t xml:space="preserve">   姓名  年龄 性别  成绩</w:t>
        <w:br/>
        <w:t>1  Bob   0  male  90</w:t>
        <w:br/>
        <w:br/>
        <w:t># grouped</w:t>
        <w:br/>
        <w:t xml:space="preserve">             年龄  成绩</w:t>
        <w:br/>
        <w:t xml:space="preserve">性别                </w:t>
        <w:br/>
        <w:t>female  25.000000  80</w:t>
        <w:br/>
        <w:t>male    27.500000  80</w:t>
        <w:br/>
        <w:br/>
        <w:t># stats</w:t>
        <w:br/>
        <w:t xml:space="preserve">         成绩</w:t>
        <w:br/>
        <w:t>count   1.0</w:t>
        <w:br/>
        <w:t>mean   90.0</w:t>
        <w:br/>
        <w:t>std     NaN</w:t>
        <w:br/>
        <w:t>min    90.0</w:t>
        <w:br/>
        <w:t>25%    90.0</w:t>
        <w:br/>
        <w:t>50%    90.0</w:t>
        <w:br/>
        <w:t>75%    90.0</w:t>
        <w:br/>
        <w:t>max    90.0</w:t>
        <w:br/>
        <w:br/>
        <w:t># mean</w:t>
        <w:br/>
        <w:t>成绩    90.0</w:t>
        <w:br/>
        <w:t>dtype: float64</w:t>
        <w:br/>
        <w:br/>
        <w:t># median</w:t>
        <w:br/>
        <w:t>成绩    90.0</w:t>
        <w:br/>
        <w:t>dtype: float64</w:t>
        <w:br/>
        <w:br/>
        <w:t># mode</w:t>
        <w:br/>
        <w:t xml:space="preserve">    姓名    成绩</w:t>
        <w:br/>
        <w:t>0  Bob  90.0</w:t>
        <w:br/>
        <w:br/>
        <w:t># count</w:t>
        <w:br/>
        <w:t>姓名    1</w:t>
        <w:br/>
        <w:t>成绩    1</w:t>
        <w:br/>
        <w:t>dtype: int64</w:t>
      </w:r>
    </w:p>
    <w:p>
      <w:pPr>
        <w:spacing w:line="240" w:lineRule="auto" w:before="0" w:after="0"/>
      </w:pPr>
      <w:r>
        <w:br w:type="page"/>
      </w:r>
    </w:p>
    <w:p>
      <w:pPr>
        <w:pStyle w:val="Heading1"/>
      </w:pPr>
      <w:r>
        <w:t>Pandas 相关性分析</w:t>
      </w:r>
    </w:p>
    <w:p>
      <w:pPr>
        <w:spacing w:line="240" w:lineRule="auto" w:before="0" w:after="0"/>
      </w:pPr>
      <w:r>
        <w:t>相关性分析是数据分析中常见且重要的一步，它帮助我们理解数据中不同变量之间的关系。</w:t>
      </w:r>
    </w:p>
    <w:p>
      <w:pPr>
        <w:spacing w:line="240" w:lineRule="auto" w:before="0" w:after="0"/>
      </w:pPr>
      <w:r>
        <w:t>在 Pandas 中，数据相关性分析是通过计算不同变量之间的相关系数来了解它们之间的关系。</w:t>
      </w:r>
    </w:p>
    <w:p>
      <w:pPr>
        <w:spacing w:line="240" w:lineRule="auto" w:before="0" w:after="0"/>
      </w:pPr>
      <w:r>
        <w:t>在 Pandas 中，数据相关性是一项重要的分析任务，它帮助我们理解数据中各个变量之间的关系。</w:t>
      </w:r>
    </w:p>
    <w:p>
      <w:pPr>
        <w:spacing w:line="240" w:lineRule="auto" w:before="0" w:after="0"/>
      </w:pPr>
      <w:r>
        <w:t>Pandas 提供了多种方法来计算和分析数据的相关性，常见的相关性方法包括皮尔逊相关系数（Pearson）、斯皮尔曼等级相关系数（Spearman）以及肯德尔秩相关系数（Kendall）。</w:t>
      </w:r>
    </w:p>
    <w:p>
      <w:pPr>
        <w:spacing w:line="240" w:lineRule="auto" w:before="0" w:after="0"/>
      </w:pPr>
      <w:r>
        <w:t>以下相关性方法可以帮助我们揭示变量之间的线性关系、非线性关系或单调关系：</w:t>
      </w:r>
    </w:p>
    <w:p>
      <w:pPr>
        <w:pStyle w:val="ListBullet"/>
        <w:spacing w:line="240" w:lineRule="auto" w:before="0" w:after="0"/>
      </w:pPr>
      <w:r>
        <w:t>皮尔逊相关系数 ：衡量变量之间的线性关系，适用于数值型变量。</w:t>
      </w:r>
    </w:p>
    <w:p>
      <w:pPr>
        <w:pStyle w:val="ListBullet"/>
        <w:spacing w:line="240" w:lineRule="auto" w:before="0" w:after="0"/>
      </w:pPr>
      <w:r>
        <w:t>斯皮尔曼等级相关系数 ：衡量变量之间的单调关系，适用于数值型和顺序型变量。</w:t>
      </w:r>
    </w:p>
    <w:p>
      <w:pPr>
        <w:pStyle w:val="ListBullet"/>
        <w:spacing w:line="240" w:lineRule="auto" w:before="0" w:after="0"/>
      </w:pPr>
      <w:r>
        <w:t>肯德尔秩相关系数 ：衡量变量之间的秩次关系，适用于小样本数据。</w:t>
      </w:r>
    </w:p>
    <w:p>
      <w:pPr>
        <w:pStyle w:val="ListBullet"/>
        <w:spacing w:line="240" w:lineRule="auto" w:before="0" w:after="0"/>
      </w:pPr>
      <w:r>
        <w:t>相关性矩阵 ：用来查看各个变量之间的相关性。</w:t>
      </w:r>
    </w:p>
    <w:p>
      <w:pPr>
        <w:pStyle w:val="ListBullet"/>
        <w:spacing w:line="240" w:lineRule="auto" w:before="0" w:after="0"/>
      </w:pPr>
      <w:r>
        <w:t>热图 ：一种有效的可视化方式，可以帮助我们直观地查看变量之间的相关性。</w:t>
      </w:r>
    </w:p>
    <w:p>
      <w:pPr>
        <w:pStyle w:val="Heading3"/>
      </w:pPr>
      <w:r>
        <w:t>什么是相关性？</w:t>
      </w:r>
    </w:p>
    <w:p>
      <w:pPr>
        <w:spacing w:line="240" w:lineRule="auto" w:before="0" w:after="0"/>
      </w:pPr>
      <w:r>
        <w:t>相关性表示两个或多个变量之间的关系强度和方向。根据相关性的数值，可以判断变量之间的关系。</w:t>
      </w:r>
    </w:p>
    <w:p>
      <w:pPr>
        <w:pStyle w:val="ListBullet"/>
        <w:spacing w:line="240" w:lineRule="auto" w:before="0" w:after="0"/>
      </w:pPr>
      <w:r>
        <w:t>正相关 ：当一个变量增加时，另一个变量也增加。例如，身高和体重之间可能存在正相关关系。</w:t>
      </w:r>
    </w:p>
    <w:p>
      <w:pPr>
        <w:pStyle w:val="ListBullet"/>
        <w:spacing w:line="240" w:lineRule="auto" w:before="0" w:after="0"/>
      </w:pPr>
      <w:r>
        <w:t>负相关 ：当一个变量增加时，另一个变量减少。例如，气温和取暖的使用量之间可能存在负相关关系。</w:t>
      </w:r>
    </w:p>
    <w:p>
      <w:pPr>
        <w:pStyle w:val="ListBullet"/>
        <w:spacing w:line="240" w:lineRule="auto" w:before="0" w:after="0"/>
      </w:pPr>
      <w:r>
        <w:t>无相关性 ：两个变量之间没有明确的关系。</w:t>
      </w:r>
    </w:p>
    <w:p>
      <w:pPr>
        <w:spacing w:line="240" w:lineRule="auto" w:before="0" w:after="0"/>
      </w:pPr>
      <w:r>
        <w:t>相关性的数值范围通常在 -1 到 1 之间：</w:t>
      </w:r>
    </w:p>
    <w:p>
      <w:pPr>
        <w:pStyle w:val="ListBullet"/>
        <w:spacing w:line="240" w:lineRule="auto" w:before="0" w:after="0"/>
      </w:pPr>
      <w:r>
        <w:t>1 ：完全正相关</w:t>
      </w:r>
    </w:p>
    <w:p>
      <w:pPr>
        <w:pStyle w:val="ListBullet"/>
        <w:spacing w:line="240" w:lineRule="auto" w:before="0" w:after="0"/>
      </w:pPr>
      <w:r>
        <w:t>-1 ：完全负相关</w:t>
      </w:r>
    </w:p>
    <w:p>
      <w:pPr>
        <w:pStyle w:val="ListBullet"/>
        <w:spacing w:line="240" w:lineRule="auto" w:before="0" w:after="0"/>
      </w:pPr>
      <w:r>
        <w:t>0 ：没有线性相关性</w:t>
      </w:r>
    </w:p>
    <w:p>
      <w:pPr>
        <w:pStyle w:val="ListBullet"/>
        <w:spacing w:line="240" w:lineRule="auto" w:before="0" w:after="0"/>
      </w:pPr>
      <w:r>
        <w:t>接近 1 或 -1 ：表示强相关</w:t>
      </w:r>
    </w:p>
    <w:p>
      <w:pPr>
        <w:pStyle w:val="ListBullet"/>
        <w:spacing w:line="240" w:lineRule="auto" w:before="0" w:after="0"/>
      </w:pPr>
      <w:r>
        <w:t>接近 0 ：表示弱相关</w:t>
      </w:r>
    </w:p>
    <w:p>
      <w:pPr>
        <w:pStyle w:val="Heading2"/>
      </w:pPr>
      <w:r>
        <w:t>Pandas 中计算相关性的方法</w:t>
      </w:r>
    </w:p>
    <w:p>
      <w:pPr>
        <w:spacing w:line="240" w:lineRule="auto" w:before="0" w:after="0"/>
      </w:pPr>
      <w:r>
        <w:t>Pandas 提供了 DataFrame.corr() 和 DataFrame.cov() 方法来计算相关性和协方差。</w:t>
      </w:r>
    </w:p>
    <w:p>
      <w:pPr>
        <w:spacing w:line="240" w:lineRule="auto" w:before="0" w:after="0"/>
      </w:pPr>
      <w:r>
        <w:t>Pandas 使用 corr() 方法计算数据集中每列之间的关系。</w:t>
      </w:r>
    </w:p>
    <w:p>
      <w:pPr>
        <w:spacing w:line="240" w:lineRule="auto" w:before="0" w:after="0"/>
      </w:pPr>
      <w:r>
        <w:rPr>
          <w:rFonts w:ascii="Consolas" w:hAnsi="Consolas" w:eastAsia="Consolas"/>
          <w:sz w:val="21"/>
        </w:rPr>
        <w:t>df.corr(method='pearson', min_periods=1)</w:t>
      </w:r>
    </w:p>
    <w:p>
      <w:pPr>
        <w:spacing w:line="240" w:lineRule="auto" w:before="0" w:after="0"/>
      </w:pPr>
      <w:r>
        <w:t>参数说明：</w:t>
      </w:r>
    </w:p>
    <w:p>
      <w:pPr>
        <w:pStyle w:val="ListBullet"/>
        <w:spacing w:line="240" w:lineRule="auto" w:before="0" w:after="0"/>
      </w:pPr>
      <w:r>
        <w:t>method (可选): 字符串类型，用于指定计算相关系数的方法。默认是 'pearson'，还可以选择 'kendall'（Kendall Tau 相关系数）或 'spearman'（Spearman 秩相关系数）。</w:t>
      </w:r>
    </w:p>
    <w:p>
      <w:pPr>
        <w:pStyle w:val="ListBullet"/>
        <w:spacing w:line="240" w:lineRule="auto" w:before="0" w:after="0"/>
      </w:pPr>
      <w:r>
        <w:t>min_periods (可选): 表示计算相关系数时所需的最小观测值数量。默认值是 1，即只要有至少一个非空值，就会进行计算。如果指定了 min_periods ，并且在某些列中的非空值数量小于该值，则相应列的相关系数将被设为 NaN。</w:t>
      </w:r>
    </w:p>
    <w:p>
      <w:pPr>
        <w:spacing w:line="240" w:lineRule="auto" w:before="0" w:after="0"/>
      </w:pPr>
      <w:r>
        <w:t>df.corr() 方法返回一个相关系数矩阵，矩阵的行和列对应数据框的列名，矩阵的元素是对应列之间的相关系数。</w:t>
      </w:r>
    </w:p>
    <w:p>
      <w:pPr>
        <w:spacing w:line="240" w:lineRule="auto" w:before="0" w:after="0"/>
      </w:pPr>
      <w:r>
        <w:t>常见的相关性系数包括 Pearson 相关系数和 Spearman 秩相关系数：</w:t>
      </w:r>
    </w:p>
    <w:p>
      <w:pPr>
        <w:pStyle w:val="Heading3"/>
      </w:pPr>
      <w:r>
        <w:t>Pearson 相关系数</w:t>
      </w:r>
    </w:p>
    <w:p>
      <w:pPr>
        <w:spacing w:line="240" w:lineRule="auto" w:before="0" w:after="0"/>
      </w:pPr>
      <w:r>
        <w:t>Pearson 即皮尔逊相关系数，用于衡量了两个变量之间的线性关系强度和方向，它的取值范围在 -1 到 1 之间，其中 -1 表示完全负相关，1 表示完全正相关，0 表示无线性相关。</w:t>
      </w:r>
    </w:p>
    <w:p>
      <w:pPr>
        <w:spacing w:line="240" w:lineRule="auto" w:before="0" w:after="0"/>
      </w:pPr>
      <w:r>
        <w:t>皮尔逊相关系数用于衡量两个变量之间的线性关系，计算公式为：</w:t>
      </w:r>
    </w:p>
    <w:p>
      <w:pPr>
        <w:spacing w:line="240" w:lineRule="auto" w:before="0" w:after="0"/>
      </w:pPr>
      <w:r>
        <w:t>Pandas 可以使用 corr() 方法计算数据框中各列之间的 Pearson 相关系数。</w:t>
      </w:r>
    </w:p>
    <w:p>
      <w:pPr>
        <w:spacing w:line="240" w:lineRule="auto" w:before="0" w:after="0"/>
      </w:pPr>
      <w:r>
        <w:t>Pearson 相关系数</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 xml:space="preserve">        Height  Weight  Age</w:t>
        <w:br/>
        <w:t>Height     1.0     1.0  1.0</w:t>
        <w:br/>
        <w:t>Weight     1.0     1.0  1.0</w:t>
        <w:br/>
        <w:t>Age        1.0     1.0  1.0</w:t>
      </w:r>
    </w:p>
    <w:p>
      <w:pPr>
        <w:spacing w:line="240" w:lineRule="auto" w:before="0" w:after="0"/>
      </w:pPr>
      <w:r>
        <w:t>说明 :</w:t>
      </w:r>
    </w:p>
    <w:p>
      <w:pPr>
        <w:pStyle w:val="ListBullet"/>
        <w:spacing w:line="240" w:lineRule="auto" w:before="0" w:after="0"/>
      </w:pPr>
      <w:r>
        <w:t>corr() 方法计算了每对变量之间的皮尔逊相关系数。 method='pearson' 是默认方法，表示计算皮尔逊相关系数。</w:t>
      </w:r>
    </w:p>
    <w:p>
      <w:pPr>
        <w:pStyle w:val="ListBullet"/>
        <w:spacing w:line="240" w:lineRule="auto" w:before="0" w:after="0"/>
      </w:pPr>
      <w:r>
        <w:t>可以看到， Height 与 Weight 和 Age 都有很强的正相关性。</w:t>
      </w:r>
    </w:p>
    <w:p>
      <w:pPr>
        <w:pStyle w:val="Heading3"/>
      </w:pPr>
      <w:r>
        <w:t>斯皮尔曼等级相关系数（Spearman Correlation）</w:t>
      </w:r>
    </w:p>
    <w:p>
      <w:pPr>
        <w:spacing w:line="240" w:lineRule="auto" w:before="0" w:after="0"/>
      </w:pPr>
      <w:r>
        <w:t>斯皮尔曼相关系数用于衡量两个变量的单调关系（无论是线性还是非线性），它是基于变量的排名计算的。斯皮尔曼相关系数的取值范围与皮尔逊相关系数相同：-1 到 1。</w:t>
      </w:r>
    </w:p>
    <w:p>
      <w:pPr>
        <w:pStyle w:val="Heading2"/>
      </w:pPr>
      <w:r>
        <w:t>实例</w:t>
      </w:r>
    </w:p>
    <w:p>
      <w:pPr>
        <w:spacing w:line="240" w:lineRule="auto" w:before="0" w:after="0"/>
      </w:pPr>
      <w:r>
        <w:t>输出结果：</w:t>
      </w:r>
    </w:p>
    <w:p>
      <w:pPr>
        <w:spacing w:line="240" w:lineRule="auto" w:before="0" w:after="0"/>
      </w:pPr>
      <w:r>
        <w:t>说明： method='spearman' 会计算斯皮尔曼等级相关系数。在这个示例中，由于数据是线性增长的，斯皮尔曼相关系数与皮尔逊相关系数相同。</w:t>
      </w:r>
    </w:p>
    <w:p>
      <w:pPr>
        <w:pStyle w:val="Heading3"/>
      </w:pPr>
      <w:r>
        <w:t>肯德尔秩相关系数（Kendall Correlation）</w:t>
      </w:r>
    </w:p>
    <w:p>
      <w:pPr>
        <w:spacing w:line="240" w:lineRule="auto" w:before="0" w:after="0"/>
      </w:pPr>
      <w:r>
        <w:t>肯德尔秩相关系数也用于衡量变量之间的单调关系，它是通过计算两个变量排名之间的一致性来得出的。</w:t>
      </w:r>
    </w:p>
    <w:p>
      <w:pPr>
        <w:spacing w:line="240" w:lineRule="auto" w:before="0" w:after="0"/>
      </w:pPr>
      <w:r>
        <w:t>肯德尔相关系数的计算较为复杂，适用于较小的数据集。</w:t>
      </w:r>
    </w:p>
    <w:p>
      <w:pPr>
        <w:pStyle w:val="Heading2"/>
      </w:pPr>
      <w:r>
        <w:t>实例</w:t>
      </w:r>
    </w:p>
    <w:p>
      <w:pPr>
        <w:spacing w:line="240" w:lineRule="auto" w:before="0" w:after="0"/>
      </w:pPr>
      <w:r>
        <w:t>输出结果：</w:t>
      </w:r>
    </w:p>
    <w:p>
      <w:pPr>
        <w:spacing w:line="240" w:lineRule="auto" w:before="0" w:after="0"/>
      </w:pPr>
      <w:r>
        <w:t>说明： method='kendall' 会计算肯德尔秩相关系数。在这种情况下，数据的变化是单调的，因此计算结果与皮尔逊和斯皮尔曼相同。</w:t>
      </w:r>
    </w:p>
    <w:p>
      <w:pPr>
        <w:pStyle w:val="Heading2"/>
      </w:pPr>
      <w:r>
        <w:t>相关性矩阵</w:t>
      </w:r>
    </w:p>
    <w:p>
      <w:pPr>
        <w:spacing w:line="240" w:lineRule="auto" w:before="0" w:after="0"/>
      </w:pPr>
      <w:r>
        <w:t>相关性矩阵是一个对称矩阵，矩阵中的每个值表示两个变量之间的相关系数。</w:t>
      </w:r>
    </w:p>
    <w:p>
      <w:pPr>
        <w:spacing w:line="240" w:lineRule="auto" w:before="0" w:after="0"/>
      </w:pPr>
      <w:r>
        <w:t>可以通过 corr() 方法直接计算 DataFrame 中所有变量的相关性矩阵。</w:t>
      </w:r>
    </w:p>
    <w:p>
      <w:pPr>
        <w:pStyle w:val="Heading2"/>
      </w:pPr>
      <w:r>
        <w:t>实例</w:t>
      </w:r>
    </w:p>
    <w:p>
      <w:pPr>
        <w:spacing w:line="240" w:lineRule="auto" w:before="0" w:after="0"/>
      </w:pPr>
      <w:r>
        <w:t>输出结果：</w:t>
      </w:r>
    </w:p>
    <w:p>
      <w:pPr>
        <w:spacing w:line="240" w:lineRule="auto" w:before="0" w:after="0"/>
      </w:pPr>
      <w:r>
        <w:t>说明： 相关性矩阵可以帮助我们快速识别出哪些变量之间有较强的线性或单调关系。在实际分析中，相关性矩阵对于特征选择和降维非常有帮助。</w:t>
      </w:r>
    </w:p>
    <w:p>
      <w:pPr>
        <w:pStyle w:val="Heading2"/>
      </w:pPr>
      <w:r>
        <w:t>相关性热图（Correlation Heatmap）</w:t>
      </w:r>
    </w:p>
    <w:p>
      <w:pPr>
        <w:spacing w:line="240" w:lineRule="auto" w:before="0" w:after="0"/>
      </w:pPr>
      <w:r>
        <w:t>为了更直观地呈现相关性矩阵，可以使用热图（Heatmap）来可视化各个变量之间的相关性。</w:t>
      </w:r>
    </w:p>
    <w:p>
      <w:pPr>
        <w:spacing w:line="240" w:lineRule="auto" w:before="0" w:after="0"/>
      </w:pPr>
      <w:r>
        <w:t>使用 seaborn 库绘制相关性热图是一个常见的做法。</w:t>
      </w:r>
    </w:p>
    <w:p>
      <w:pPr>
        <w:pStyle w:val="Heading2"/>
      </w:pPr>
      <w:r>
        <w:t>实例</w:t>
      </w:r>
    </w:p>
    <w:p>
      <w:pPr>
        <w:spacing w:line="240" w:lineRule="auto" w:before="0" w:after="0"/>
      </w:pPr>
      <w:r>
        <w:t>显示如下：</w:t>
      </w:r>
    </w:p>
    <w:p>
      <w:pPr>
        <w:spacing w:line="240" w:lineRule="auto" w:before="0" w:after="0"/>
      </w:pPr>
      <w:r>
        <w:t>说明： sns.heatmap() 绘制相关性热图，annot=True 表示在热图上显示数值，cmap='coolwarm' 设置颜色范围，vmin=-1, vmax=1 限制颜色范围为 -1 到 1。</w:t>
      </w:r>
    </w:p>
    <w:p>
      <w:pPr>
        <w:pStyle w:val="Heading2"/>
      </w:pPr>
      <w:r>
        <w:t>可视化相关性</w:t>
      </w:r>
    </w:p>
    <w:p>
      <w:pPr>
        <w:spacing w:line="240" w:lineRule="auto" w:before="0" w:after="0"/>
      </w:pPr>
      <w:r>
        <w:t>这里我们要使用 Python 的 Seaborn 库， Seaborn 是一个基于 Matplotlib 的数据可视化库，专注于统计图形的绘制，旨在简化数据可视化的过程。</w:t>
      </w:r>
    </w:p>
    <w:p>
      <w:pPr>
        <w:spacing w:line="240" w:lineRule="auto" w:before="0" w:after="0"/>
      </w:pPr>
      <w:r>
        <w:t>Seaborn 提供了一些简单的高级接口，可以轻松地绘制各种统计图形，包括散点图、折线图、柱状图、热图等，而且具有良好的美学效果。</w:t>
      </w:r>
    </w:p>
    <w:p>
      <w:pPr>
        <w:spacing w:line="240" w:lineRule="auto" w:before="0" w:after="0"/>
      </w:pPr>
      <w:r>
        <w:t>安装 Seaborn：</w:t>
      </w:r>
    </w:p>
    <w:p>
      <w:pPr>
        <w:spacing w:line="240" w:lineRule="auto" w:before="0" w:after="0"/>
      </w:pPr>
      <w:r>
        <w:rPr>
          <w:rFonts w:ascii="Consolas" w:hAnsi="Consolas" w:eastAsia="Consolas"/>
          <w:sz w:val="21"/>
        </w:rPr>
        <w:t>pip install seaborn</w:t>
      </w:r>
    </w:p>
    <w:p>
      <w:pPr>
        <w:pStyle w:val="Heading2"/>
      </w:pPr>
      <w:r>
        <w:t>实例</w:t>
      </w:r>
    </w:p>
    <w:p>
      <w:pPr>
        <w:spacing w:line="240" w:lineRule="auto" w:before="0" w:after="0"/>
      </w:pPr>
      <w:r>
        <w:t>说明： 这段代码将生成一个热图，用颜色表示相关系数的强度，其中正相关用温暖色调表示，负相关用冷色调表示。 annot=True 参数在热图上显示具体的数值。</w:t>
      </w:r>
    </w:p>
    <w:p>
      <w:pPr>
        <w:pStyle w:val="Heading2"/>
      </w:pPr>
      <w:r>
        <w:t>相关性分析中的应用</w:t>
      </w:r>
    </w:p>
    <w:p>
      <w:pPr>
        <w:pStyle w:val="Heading3"/>
      </w:pPr>
      <w:r>
        <w:t>1、特征选择</w:t>
      </w:r>
    </w:p>
    <w:p>
      <w:pPr>
        <w:spacing w:line="240" w:lineRule="auto" w:before="0" w:after="0"/>
      </w:pPr>
      <w:r>
        <w:t>在机器学习建模中，相关性分析常常用于特征选择。通过分析不同特征之间的相关性，可以帮助我们选择与目标变量最相关的特征，并去除与其他特征高度相关的冗余特征，从而提高模型的表现和效率。</w:t>
      </w:r>
    </w:p>
    <w:p>
      <w:pPr>
        <w:pStyle w:val="Heading2"/>
      </w:pPr>
      <w:r>
        <w:t>2、处理多重共线性</w:t>
      </w:r>
    </w:p>
    <w:p>
      <w:pPr>
        <w:spacing w:line="240" w:lineRule="auto" w:before="0" w:after="0"/>
      </w:pPr>
      <w:r>
        <w:t>如果两个或多个特征之间的相关性非常高（接近 1 或 -1），那么这些特征之间存在多重共线性问题。在回归分析中，多重共线性会导致模型的不稳定性和预测不准确。可以通过删除或合并相关性较高的特征来解决多重共线性问题。</w:t>
      </w:r>
    </w:p>
    <w:p>
      <w:pPr>
        <w:spacing w:line="240" w:lineRule="auto" w:before="0" w:after="0"/>
      </w:pPr>
      <w:r>
        <w:br w:type="page"/>
      </w:r>
    </w:p>
    <w:p>
      <w:pPr>
        <w:pStyle w:val="Heading1"/>
      </w:pPr>
      <w:r>
        <w:t>Pandas 数据排序与聚合</w:t>
      </w:r>
    </w:p>
    <w:p>
      <w:pPr>
        <w:spacing w:line="240" w:lineRule="auto" w:before="0" w:after="0"/>
      </w:pPr>
      <w:r>
        <w:t>数据排序与聚合是数据分析中非常常见且重要的操作，特别是在大数据集中的数据分析时。</w:t>
      </w:r>
    </w:p>
    <w:p>
      <w:pPr>
        <w:spacing w:line="240" w:lineRule="auto" w:before="0" w:after="0"/>
      </w:pPr>
      <w:r>
        <w:t>排序帮助我们按特定标准对数据进行排列，而聚合则让我们对数据进行汇总，计算出各种统计量。</w:t>
      </w:r>
    </w:p>
    <w:p>
      <w:pPr>
        <w:spacing w:line="240" w:lineRule="auto" w:before="0" w:after="0"/>
      </w:pPr>
      <w:r>
        <w:t>Pandas 提供了强大的排序和聚合功能，能够帮助分析人员高效地处理数据。</w:t>
      </w:r>
    </w:p>
    <w:p>
      <w:pPr>
        <w:pStyle w:val="Heading2"/>
      </w:pPr>
      <w:r>
        <w:t>一、数据排序（Sorting）</w:t>
      </w:r>
    </w:p>
    <w:p>
      <w:pPr>
        <w:spacing w:line="240" w:lineRule="auto" w:before="0" w:after="0"/>
      </w:pPr>
      <w:r>
        <w:t>排序 是指将数据按某个列的值进行升序或降序排列。Pandas 提供了两种主要的方法来进行排序： sort_values() 和 sort_index() 。</w:t>
      </w:r>
    </w:p>
    <w:p>
      <w:pPr>
        <w:pStyle w:val="Heading3"/>
      </w:pPr>
      <w:r>
        <w:t>排序方法</w:t>
      </w:r>
    </w:p>
    <w:p>
      <w:pPr>
        <w:pStyle w:val="ListBullet"/>
        <w:spacing w:line="240" w:lineRule="auto" w:before="0" w:after="0"/>
      </w:pPr>
      <w:r>
        <w:t>sort_values() ：根据列的值进行排序。</w:t>
      </w:r>
    </w:p>
    <w:p>
      <w:pPr>
        <w:pStyle w:val="ListBullet"/>
        <w:spacing w:line="240" w:lineRule="auto" w:before="0" w:after="0"/>
      </w:pPr>
      <w:r>
        <w:t>sort_index() ：根据行或列的索引进行排序。</w:t>
      </w:r>
    </w:p>
    <w:p>
      <w:pPr>
        <w:pStyle w:val="Heading3"/>
      </w:pPr>
      <w:r>
        <w:t>实例</w:t>
      </w:r>
    </w:p>
    <w:p>
      <w:pPr>
        <w:spacing w:line="240" w:lineRule="auto" w:before="0" w:after="0"/>
      </w:pPr>
      <w:r>
        <w:t>sort_values() 示例:</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Name  Age  Salary</w:t>
        <w:br/>
        <w:t>3    David   40   80000</w:t>
        <w:br/>
        <w:t>2  Charlie   35   70000</w:t>
        <w:br/>
        <w:t>1      Bob   30   60000</w:t>
        <w:br/>
        <w:t>0    Alice   25   50000</w:t>
      </w:r>
    </w:p>
    <w:p>
      <w:pPr>
        <w:spacing w:line="240" w:lineRule="auto" w:before="0" w:after="0"/>
      </w:pPr>
      <w:r>
        <w:t>sort_index() 示例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Name  Age  Salary</w:t>
        <w:br/>
        <w:t>0    Alice   25   50000</w:t>
        <w:br/>
        <w:t>1      Bob   30   60000</w:t>
        <w:br/>
        <w:t>2  Charlie   35   70000</w:t>
        <w:br/>
        <w:t>3    David   40   80000</w:t>
      </w:r>
    </w:p>
    <w:p>
      <w:pPr>
        <w:pStyle w:val="Heading2"/>
      </w:pPr>
      <w:r>
        <w:t>二、数据聚合（Aggregation）</w:t>
      </w:r>
    </w:p>
    <w:p>
      <w:pPr>
        <w:spacing w:line="240" w:lineRule="auto" w:before="0" w:after="0"/>
      </w:pPr>
      <w:r>
        <w:t>聚合 是将数据按某些规则进行汇总，通常是对某些列的数据进行求和、求平均数、求最大值、求最小值等操作。Pandas 提供了 groupby() 方法来对数据进行分组，然后应用不同的聚合函数。</w:t>
      </w:r>
    </w:p>
    <w:p>
      <w:pPr>
        <w:pStyle w:val="Heading3"/>
      </w:pPr>
      <w:r>
        <w:t>聚合方法</w:t>
      </w:r>
    </w:p>
    <w:p>
      <w:pPr>
        <w:pStyle w:val="ListBullet"/>
        <w:spacing w:line="240" w:lineRule="auto" w:before="0" w:after="0"/>
      </w:pPr>
      <w:r>
        <w:t>groupby() ：按某些列分组。</w:t>
      </w:r>
    </w:p>
    <w:p>
      <w:pPr>
        <w:pStyle w:val="ListBullet"/>
        <w:spacing w:line="240" w:lineRule="auto" w:before="0" w:after="0"/>
      </w:pPr>
      <w:r>
        <w:t>聚合函数：如 sum() , mean() , count() , min() , max() , std() 等。</w:t>
      </w:r>
    </w:p>
    <w:p>
      <w:pPr>
        <w:pStyle w:val="Heading3"/>
      </w:pPr>
      <w:r>
        <w:t>实例</w:t>
      </w:r>
    </w:p>
    <w:p>
      <w:pPr>
        <w:spacing w:line="240" w:lineRule="auto" w:before="0" w:after="0"/>
      </w:pPr>
      <w:r>
        <w:t>groupby() 示例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Department</w:t>
        <w:br/>
        <w:t>Finance    60000.0</w:t>
        <w:br/>
        <w:t>HR         52500.0</w:t>
        <w:br/>
        <w:t>IT         72500.0</w:t>
        <w:br/>
        <w:t>Name: Salary, dtype: float64</w:t>
      </w:r>
    </w:p>
    <w:p>
      <w:pPr>
        <w:spacing w:line="240" w:lineRule="auto" w:before="0" w:after="0"/>
      </w:pPr>
      <w:r>
        <w:t>多重聚合函数应用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Salary           </w:t>
        <w:br/>
        <w:t xml:space="preserve">               mean    sum</w:t>
        <w:br/>
        <w:t xml:space="preserve">Department                  </w:t>
        <w:br/>
        <w:t>Finance    60000.0  60000</w:t>
        <w:br/>
        <w:t>HR         52500.0  105000</w:t>
        <w:br/>
        <w:t>IT         72500.0  145000</w:t>
      </w:r>
    </w:p>
    <w:p>
      <w:pPr>
        <w:pStyle w:val="Heading2"/>
      </w:pPr>
      <w:r>
        <w:t>三、分组后的排序</w:t>
      </w:r>
    </w:p>
    <w:p>
      <w:pPr>
        <w:spacing w:line="240" w:lineRule="auto" w:before="0" w:after="0"/>
      </w:pPr>
      <w:r>
        <w:t>聚合后的数据可以进一步按某列的值进行排序，这样可以找出特定组中最重要的值。</w:t>
      </w:r>
    </w:p>
    <w:p>
      <w:pPr>
        <w:pStyle w:val="Heading3"/>
      </w:pPr>
      <w:r>
        <w:t>分组后排序</w:t>
      </w:r>
    </w:p>
    <w:p>
      <w:pPr>
        <w:spacing w:line="240" w:lineRule="auto" w:before="0" w:after="0"/>
      </w:pPr>
      <w:r>
        <w:t>分组后排序示例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Department Employee  Salary</w:t>
        <w:br/>
        <w:t xml:space="preserve">Department                     </w:t>
        <w:br/>
        <w:t>Finance     Bob   60000</w:t>
        <w:br/>
        <w:t>HR          Charlie  55000</w:t>
        <w:br/>
        <w:t>HR          Alice  50000</w:t>
        <w:br/>
        <w:t>IT          Eve   75000</w:t>
        <w:br/>
        <w:t>IT          David  70000</w:t>
      </w:r>
    </w:p>
    <w:p>
      <w:pPr>
        <w:pStyle w:val="Heading2"/>
      </w:pPr>
      <w:r>
        <w:t>四、透视表</w:t>
      </w:r>
    </w:p>
    <w:p>
      <w:pPr>
        <w:spacing w:line="240" w:lineRule="auto" w:before="0" w:after="0"/>
      </w:pPr>
      <w:r>
        <w:t>透视表（Pivot Table）是一个特殊的聚合方式，可以让我们通过行、列和聚合函数对数据进行快速汇总，类似于 Excel 中的透视表。</w:t>
      </w:r>
    </w:p>
    <w:p>
      <w:pPr>
        <w:pStyle w:val="Heading3"/>
      </w:pPr>
      <w:r>
        <w:t>实例</w:t>
      </w:r>
    </w:p>
    <w:p>
      <w:pPr>
        <w:spacing w:line="240" w:lineRule="auto" w:before="0" w:after="0"/>
      </w:pPr>
      <w:r>
        <w:t>透视表示例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Department</w:t>
        <w:br/>
        <w:t>Finance    60000.0</w:t>
        <w:br/>
        <w:t>HR         52500.0</w:t>
        <w:br/>
        <w:t>IT         72500.0</w:t>
        <w:br/>
        <w:t>Name: Salary, dtype: float64</w:t>
      </w:r>
    </w:p>
    <w:p>
      <w:pPr>
        <w:spacing w:line="240" w:lineRule="auto" w:before="0" w:after="0"/>
      </w:pPr>
      <w:r>
        <w:br w:type="page"/>
      </w:r>
    </w:p>
    <w:p>
      <w:pPr>
        <w:pStyle w:val="Heading1"/>
      </w:pPr>
      <w:r>
        <w:t>Pandas 数据可视化</w:t>
      </w:r>
    </w:p>
    <w:p>
      <w:pPr>
        <w:spacing w:line="240" w:lineRule="auto" w:before="0" w:after="0"/>
      </w:pPr>
      <w:r>
        <w:t>数据可视化是数据分析中的重要环节，它帮助我们更好地理解和解释数据的模式、趋势和关系。</w:t>
      </w:r>
    </w:p>
    <w:p>
      <w:pPr>
        <w:spacing w:line="240" w:lineRule="auto" w:before="0" w:after="0"/>
      </w:pPr>
      <w:r>
        <w:t>通过图形、图表等形式，数据可视化将复杂的数字和统计信息转化为易于理解的图像，从而便于做出决策。</w:t>
      </w:r>
    </w:p>
    <w:p>
      <w:pPr>
        <w:spacing w:line="240" w:lineRule="auto" w:before="0" w:after="0"/>
      </w:pPr>
      <w:r>
        <w:t>Pandas 提供了与 Matplotlib 和 Seaborn 等可视化库的集成，使得数据的可视化变得简单而高效。</w:t>
      </w:r>
    </w:p>
    <w:p>
      <w:pPr>
        <w:spacing w:line="240" w:lineRule="auto" w:before="0" w:after="0"/>
      </w:pPr>
      <w:r>
        <w:t>在 Pandas 中，数据可视化功能主要通过 DataFrame.plot() 和 Series.plot() 方法实现，这些方法实际上是对 Matplotlib 库的封装，简化了图表的绘制过程。</w:t>
      </w:r>
    </w:p>
    <w:p>
      <w:pPr>
        <w:spacing w:line="240" w:lineRule="auto" w:before="0" w:after="0"/>
      </w:pPr>
      <w:r>
        <w:t>Pandas 数据可视化的基本功能和方法可以满足大多数日常数据可视化的需求，但若要实现更复杂的可视化，可以结合 Matplotlib 和 Seaborn 使用，进行更精细的图表定制。</w:t>
      </w:r>
    </w:p>
    <w:p>
      <w:pPr>
        <w:pStyle w:val="Heading2"/>
      </w:pPr>
      <w:r>
        <w:t>一、Pandas 数据可视化概述</w:t>
      </w:r>
    </w:p>
    <w:p>
      <w:pPr>
        <w:spacing w:line="240" w:lineRule="auto" w:before="0" w:after="0"/>
      </w:pPr>
      <w:r>
        <w:t>Pandas 提供的 plot() 方法可以轻松地绘制不同类型的图表，包括折线图、柱状图、直方图、散点图等。 plot() 方法有很多参数，可以定制图表的样式、颜色、标签等。</w:t>
      </w:r>
    </w:p>
    <w:p>
      <w:pPr>
        <w:pStyle w:val="Heading3"/>
      </w:pPr>
      <w:r>
        <w:t>1. 基本的 plot() 方法</w:t>
      </w:r>
    </w:p>
    <w:p>
      <w:pPr>
        <w:pStyle w:val="Heading3"/>
      </w:pPr>
      <w:r>
        <w:t>2. 常用图表类型</w:t>
      </w:r>
    </w:p>
    <w:p>
      <w:pPr>
        <w:pStyle w:val="Heading2"/>
      </w:pPr>
      <w:r>
        <w:t>二、数据可视化示例</w:t>
      </w:r>
    </w:p>
    <w:p>
      <w:pPr>
        <w:pStyle w:val="Heading3"/>
      </w:pPr>
      <w:r>
        <w:t>1. 折线图 (Line Plot)</w:t>
      </w:r>
    </w:p>
    <w:p>
      <w:pPr>
        <w:spacing w:line="240" w:lineRule="auto" w:before="0" w:after="0"/>
      </w:pPr>
      <w:r>
        <w:t>折线图通常用于展示数据随时间的变化趋势。</w:t>
      </w:r>
    </w:p>
    <w:p>
      <w:pPr>
        <w:pStyle w:val="Heading2"/>
      </w:pPr>
      <w:r>
        <w:t>实例</w:t>
      </w:r>
    </w:p>
    <w:p>
      <w:pPr>
        <w:spacing w:line="240" w:lineRule="auto" w:before="0" w:after="0"/>
      </w:pPr>
      <w:r>
        <w:t>输出：</w:t>
      </w:r>
    </w:p>
    <w:p>
      <w:pPr>
        <w:pStyle w:val="Heading3"/>
      </w:pPr>
      <w:r>
        <w:t>2. 柱状图 (Bar Chart)</w:t>
      </w:r>
    </w:p>
    <w:p>
      <w:pPr>
        <w:spacing w:line="240" w:lineRule="auto" w:before="0" w:after="0"/>
      </w:pPr>
      <w:r>
        <w:t>柱状图用于展示不同类别之间的比较，尤其适用于离散数据。</w:t>
      </w:r>
    </w:p>
    <w:p>
      <w:pPr>
        <w:pStyle w:val="Heading2"/>
      </w:pPr>
      <w:r>
        <w:t>实例</w:t>
      </w:r>
    </w:p>
    <w:p>
      <w:pPr>
        <w:spacing w:line="240" w:lineRule="auto" w:before="0" w:after="0"/>
      </w:pPr>
      <w:r>
        <w:t>输出：</w:t>
      </w:r>
    </w:p>
    <w:p>
      <w:pPr>
        <w:pStyle w:val="Heading3"/>
      </w:pPr>
      <w:r>
        <w:t>3. 散点图 (Scatter Plot)</w:t>
      </w:r>
    </w:p>
    <w:p>
      <w:pPr>
        <w:spacing w:line="240" w:lineRule="auto" w:before="0" w:after="0"/>
      </w:pPr>
      <w:r>
        <w:t>散点图用于展示两个数值变量之间的关系。</w:t>
      </w:r>
    </w:p>
    <w:p>
      <w:pPr>
        <w:pStyle w:val="Heading2"/>
      </w:pPr>
      <w:r>
        <w:t>实例</w:t>
      </w:r>
    </w:p>
    <w:p>
      <w:pPr>
        <w:spacing w:line="240" w:lineRule="auto" w:before="0" w:after="0"/>
      </w:pPr>
      <w:r>
        <w:t>输出：</w:t>
      </w:r>
    </w:p>
    <w:p>
      <w:pPr>
        <w:pStyle w:val="Heading3"/>
      </w:pPr>
      <w:r>
        <w:t>4. 直方图 (Histogram)</w:t>
      </w:r>
    </w:p>
    <w:p>
      <w:pPr>
        <w:spacing w:line="240" w:lineRule="auto" w:before="0" w:after="0"/>
      </w:pPr>
      <w:r>
        <w:t>直方图用于显示数据的分布，特别是用于描述数据的频率分布。</w:t>
      </w:r>
    </w:p>
    <w:p>
      <w:pPr>
        <w:pStyle w:val="Heading2"/>
      </w:pPr>
      <w:r>
        <w:t>实例</w:t>
      </w:r>
    </w:p>
    <w:p>
      <w:pPr>
        <w:spacing w:line="240" w:lineRule="auto" w:before="0" w:after="0"/>
      </w:pPr>
      <w:r>
        <w:t>输出：</w:t>
      </w:r>
    </w:p>
    <w:p>
      <w:pPr>
        <w:pStyle w:val="Heading3"/>
      </w:pPr>
      <w:r>
        <w:t>5. 箱线图 (Box Plot)</w:t>
      </w:r>
    </w:p>
    <w:p>
      <w:pPr>
        <w:spacing w:line="240" w:lineRule="auto" w:before="0" w:after="0"/>
      </w:pPr>
      <w:r>
        <w:t>箱线图用于展示数据的分布情况，包括中位数、四分位数以及异常值。</w:t>
      </w:r>
    </w:p>
    <w:p>
      <w:pPr>
        <w:pStyle w:val="Heading2"/>
      </w:pPr>
      <w:r>
        <w:t>实例</w:t>
      </w:r>
    </w:p>
    <w:p>
      <w:pPr>
        <w:spacing w:line="240" w:lineRule="auto" w:before="0" w:after="0"/>
      </w:pPr>
      <w:r>
        <w:t>输出：</w:t>
      </w:r>
    </w:p>
    <w:p>
      <w:pPr>
        <w:pStyle w:val="Heading3"/>
      </w:pPr>
      <w:r>
        <w:t>6. 饼图 (Pie Chart)</w:t>
      </w:r>
    </w:p>
    <w:p>
      <w:pPr>
        <w:spacing w:line="240" w:lineRule="auto" w:before="0" w:after="0"/>
      </w:pPr>
      <w:r>
        <w:t>饼图用于展示各部分占总体的比例。</w:t>
      </w:r>
    </w:p>
    <w:p>
      <w:pPr>
        <w:pStyle w:val="Heading2"/>
      </w:pPr>
      <w:r>
        <w:t>实例</w:t>
      </w:r>
    </w:p>
    <w:p>
      <w:pPr>
        <w:spacing w:line="240" w:lineRule="auto" w:before="0" w:after="0"/>
      </w:pPr>
      <w:r>
        <w:t>输出：</w:t>
      </w:r>
    </w:p>
    <w:p>
      <w:pPr>
        <w:pStyle w:val="Heading2"/>
      </w:pPr>
      <w:r>
        <w:t>三、Seaborn 可视化</w:t>
      </w:r>
    </w:p>
    <w:p>
      <w:pPr>
        <w:spacing w:line="240" w:lineRule="auto" w:before="0" w:after="0"/>
      </w:pPr>
      <w:r>
        <w:t>Seaborn 是基于 Matplotlib 的高级数据可视化库，提供了更漂亮、更易用的图表和更丰富的统计图表类型。</w:t>
      </w:r>
    </w:p>
    <w:p>
      <w:pPr>
        <w:spacing w:line="240" w:lineRule="auto" w:before="0" w:after="0"/>
      </w:pPr>
      <w:r>
        <w:t>在 Pandas 中，可以直接与 Seaborn 配合使用。</w:t>
      </w:r>
    </w:p>
    <w:p>
      <w:pPr>
        <w:spacing w:line="240" w:lineRule="auto" w:before="0" w:after="0"/>
      </w:pPr>
      <w:r>
        <w:t>热力图（Heatmap）:</w:t>
      </w:r>
    </w:p>
    <w:p>
      <w:pPr>
        <w:pStyle w:val="Heading2"/>
      </w:pPr>
      <w:r>
        <w:t>实例</w:t>
      </w:r>
    </w:p>
    <w:p>
      <w:pPr>
        <w:spacing w:line="240" w:lineRule="auto" w:before="0" w:after="0"/>
      </w:pPr>
      <w:r>
        <w:t>输出：</w:t>
      </w:r>
    </w:p>
    <w:p>
      <w:pPr>
        <w:spacing w:line="240" w:lineRule="auto" w:before="0" w:after="0"/>
      </w:pPr>
      <w:r>
        <w:t>数据集中所有数值特征之间的散点图矩阵 :</w:t>
      </w:r>
    </w:p>
    <w:p>
      <w:pPr>
        <w:pStyle w:val="Heading2"/>
      </w:pPr>
      <w:r>
        <w:t>实例</w:t>
      </w:r>
    </w:p>
    <w:p>
      <w:pPr>
        <w:spacing w:line="240" w:lineRule="auto" w:before="0" w:after="0"/>
      </w:pPr>
      <w:r>
        <w:t>输出：</w:t>
      </w:r>
    </w:p>
    <w:p>
      <w:pPr>
        <w:pStyle w:val="Heading2"/>
      </w:pPr>
      <w:r>
        <w:t>四、Matplotlib 高级自定义</w:t>
      </w:r>
    </w:p>
    <w:p>
      <w:pPr>
        <w:spacing w:line="240" w:lineRule="auto" w:before="0" w:after="0"/>
      </w:pPr>
      <w:r>
        <w:t>除了使用 Pandas 提供的 plot() 方法外，Matplotlib 还可以提供更灵活的自定义功能，例如添加标题、标签、设置图表风格、调整坐标轴等。</w:t>
      </w:r>
    </w:p>
    <w:p>
      <w:pPr>
        <w:pStyle w:val="Heading2"/>
      </w:pPr>
      <w:r>
        <w:t>实例</w:t>
      </w:r>
    </w:p>
    <w:p>
      <w:pPr>
        <w:spacing w:line="240" w:lineRule="auto" w:before="0" w:after="0"/>
      </w:pPr>
      <w:r>
        <w:t>输出：</w:t>
      </w:r>
    </w:p>
    <w:p>
      <w:pPr>
        <w:spacing w:line="240" w:lineRule="auto" w:before="0" w:after="0"/>
      </w:pPr>
      <w:r>
        <w:br w:type="page"/>
      </w:r>
    </w:p>
    <w:p>
      <w:pPr>
        <w:pStyle w:val="Heading1"/>
      </w:pPr>
      <w:r>
        <w:t>Pandas 高级功能</w:t>
      </w:r>
    </w:p>
    <w:p>
      <w:pPr>
        <w:spacing w:line="240" w:lineRule="auto" w:before="0" w:after="0"/>
      </w:pPr>
      <w:r>
        <w:t>Pandas 提供了非常强大的数据操作功能，适用于复杂的数据清洗、分析、聚合和时间序列处理等任务。掌握 Pandas 的高级功能，可以大大提高数据处理和分析的效率。</w:t>
      </w:r>
    </w:p>
    <w:p>
      <w:pPr>
        <w:pStyle w:val="Heading2"/>
      </w:pPr>
      <w:r>
        <w:t>一、数据合并与连接</w:t>
      </w:r>
    </w:p>
    <w:p>
      <w:pPr>
        <w:spacing w:line="240" w:lineRule="auto" w:before="0" w:after="0"/>
      </w:pPr>
      <w:r>
        <w:t>Pandas 提供了多个方法来合并和连接不同的 DataFrame，例如 merge() 、 concat() 和 join() 。这些方法常用于处理多个数据集和复杂的合并任务。</w:t>
      </w:r>
    </w:p>
    <w:p>
      <w:pPr>
        <w:pStyle w:val="Heading3"/>
      </w:pPr>
      <w:r>
        <w:t>1. merge() — 数据库风格的连接</w:t>
      </w:r>
    </w:p>
    <w:p>
      <w:pPr>
        <w:spacing w:line="240" w:lineRule="auto" w:before="0" w:after="0"/>
      </w:pPr>
      <w:r>
        <w:t>merge() 方法允许根据某些列对两个 DataFrame 进行合并，类似 SQL 中的 JOIN 操作。支持内连接、外连接、左连接和右连接。</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ID     Name  Age</w:t>
        <w:br/>
        <w:t>0   1    Alice   24</w:t>
        <w:br/>
        <w:t>1   2      Bob   27</w:t>
      </w:r>
    </w:p>
    <w:p>
      <w:pPr>
        <w:pStyle w:val="Heading3"/>
      </w:pPr>
      <w:r>
        <w:t>2. concat() — 沿轴连接</w:t>
      </w:r>
    </w:p>
    <w:p>
      <w:pPr>
        <w:spacing w:line="240" w:lineRule="auto" w:before="0" w:after="0"/>
      </w:pPr>
      <w:r>
        <w:t>concat() 用于将多个 DataFrame 沿指定轴（行或列）进行连接，常用于行合并（垂直连接）或列合并（水平连接）。</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A</w:t>
        <w:br/>
        <w:t>0  1</w:t>
        <w:br/>
        <w:t>1  2</w:t>
        <w:br/>
        <w:t>2  3</w:t>
        <w:br/>
        <w:t>3  4</w:t>
        <w:br/>
        <w:t>4  5</w:t>
        <w:br/>
        <w:t>5  6</w:t>
      </w:r>
    </w:p>
    <w:p>
      <w:pPr>
        <w:pStyle w:val="Heading3"/>
      </w:pPr>
      <w:r>
        <w:t>3. join() — 基于索引连接</w:t>
      </w:r>
    </w:p>
    <w:p>
      <w:pPr>
        <w:spacing w:line="240" w:lineRule="auto" w:before="0" w:after="0"/>
      </w:pPr>
      <w:r>
        <w:t>join() 方法是 Pandas 中的简化连接操作，通常用于基于索引将多个 DataFrame 连接。</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A  B</w:t>
        <w:br/>
        <w:t>1  1  4</w:t>
        <w:br/>
        <w:t>2  2  5</w:t>
      </w:r>
    </w:p>
    <w:p>
      <w:pPr>
        <w:pStyle w:val="Heading2"/>
      </w:pPr>
      <w:r>
        <w:t>二、透视表与交叉表</w:t>
      </w:r>
    </w:p>
    <w:p>
      <w:pPr>
        <w:spacing w:line="240" w:lineRule="auto" w:before="0" w:after="0"/>
      </w:pPr>
      <w:r>
        <w:t>Pandas 提供了 pivot_table() 方法来创建透视表，和 crosstab() 方法来计算交叉表。透视表和交叉表都非常适合数据的汇总和重新排列。</w:t>
      </w:r>
    </w:p>
    <w:p>
      <w:pPr>
        <w:pStyle w:val="Heading3"/>
      </w:pPr>
      <w:r>
        <w:t>1. pivot_table() — 创建透视表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Category         A    B</w:t>
        <w:br/>
        <w:t xml:space="preserve">Date                    </w:t>
        <w:br/>
        <w:t>2024-01-01     100    0</w:t>
        <w:br/>
        <w:t>2024-01-02       0  150</w:t>
        <w:br/>
        <w:t>2024-01-03     200    0</w:t>
        <w:br/>
        <w:t>2024-01-04       0  250</w:t>
      </w:r>
    </w:p>
    <w:p>
      <w:pPr>
        <w:pStyle w:val="Heading3"/>
      </w:pPr>
      <w:r>
        <w:t>2. crosstab() — 创建交叉表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Region    East  North  South  West</w:t>
        <w:br/>
        <w:t xml:space="preserve">Category                         </w:t>
        <w:br/>
        <w:t>A           0      2      0     1</w:t>
        <w:br/>
        <w:t>B           1      0      1     0</w:t>
      </w:r>
    </w:p>
    <w:p>
      <w:pPr>
        <w:pStyle w:val="Heading2"/>
      </w:pPr>
      <w:r>
        <w:t>三、自定义函数应用</w:t>
      </w:r>
    </w:p>
    <w:p>
      <w:pPr>
        <w:spacing w:line="240" w:lineRule="auto" w:before="0" w:after="0"/>
      </w:pPr>
      <w:r>
        <w:t>Pandas 提供了多种方法应用自定义函数，用于数据清洗和转换。</w:t>
      </w:r>
    </w:p>
    <w:p>
      <w:pPr>
        <w:pStyle w:val="Heading3"/>
      </w:pPr>
      <w:r>
        <w:t>1. apply() — 应用函数到 DataFrame 或 Series 上</w:t>
      </w:r>
    </w:p>
    <w:p>
      <w:pPr>
        <w:spacing w:line="240" w:lineRule="auto" w:before="0" w:after="0"/>
      </w:pPr>
      <w:r>
        <w:t>apply() 方法允许在 DataFrame 或 Series 上应用自定义函数，支持对行或列进行操作。</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A   B</w:t>
        <w:br/>
        <w:t>0  2  10</w:t>
        <w:br/>
        <w:t>1  4  20</w:t>
        <w:br/>
        <w:t>2  6  30</w:t>
        <w:br/>
        <w:t>3  8  40</w:t>
      </w:r>
    </w:p>
    <w:p>
      <w:pPr>
        <w:pStyle w:val="Heading3"/>
      </w:pPr>
      <w:r>
        <w:t>2. applymap() — 在整个 DataFrame 上应用函数</w:t>
      </w:r>
    </w:p>
    <w:p>
      <w:pPr>
        <w:spacing w:line="240" w:lineRule="auto" w:before="0" w:after="0"/>
      </w:pPr>
      <w:r>
        <w:t>applymap() 只能应用于 DataFrame，作用于 DataFrame 中的每个元素。</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A  B</w:t>
        <w:br/>
        <w:t>0  1  16</w:t>
        <w:br/>
        <w:t>1  4  25</w:t>
        <w:br/>
        <w:t>2  9  36</w:t>
      </w:r>
    </w:p>
    <w:p>
      <w:pPr>
        <w:pStyle w:val="Heading3"/>
      </w:pPr>
      <w:r>
        <w:t>3. map() — 应用函数到 Series 上</w:t>
      </w:r>
    </w:p>
    <w:p>
      <w:pPr>
        <w:spacing w:line="240" w:lineRule="auto" w:before="0" w:after="0"/>
      </w:pPr>
      <w:r>
        <w:t>map() 可以对 Series 中的每个元素应用一个函数或一个映射关系。</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A</w:t>
        <w:br/>
        <w:t>0  kitten</w:t>
        <w:br/>
        <w:t>1   puppy</w:t>
        <w:br/>
        <w:t>2     NaN</w:t>
      </w:r>
    </w:p>
    <w:p>
      <w:pPr>
        <w:pStyle w:val="Heading2"/>
      </w:pPr>
      <w:r>
        <w:t>四、分组操作与聚合</w:t>
      </w:r>
    </w:p>
    <w:p>
      <w:pPr>
        <w:spacing w:line="240" w:lineRule="auto" w:before="0" w:after="0"/>
      </w:pPr>
      <w:r>
        <w:t>Pandas 中的 groupby() 方法非常强大，可以用于分组聚合、转换数据和过滤数据。通过 groupby() ，可以将数据根据某些条件分组，进行聚合运算，如求和、均值、计数等。</w:t>
      </w:r>
    </w:p>
    <w:p>
      <w:pPr>
        <w:pStyle w:val="Heading3"/>
      </w:pPr>
      <w:r>
        <w:t>1. groupby() — 数据分组</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Category</w:t>
        <w:br/>
        <w:t>A    90</w:t>
        <w:br/>
        <w:t>B    120</w:t>
        <w:br/>
        <w:t>Name: Value, dtype: int64</w:t>
      </w:r>
    </w:p>
    <w:p>
      <w:pPr>
        <w:pStyle w:val="Heading3"/>
      </w:pPr>
      <w:r>
        <w:t>2. 聚合操作（ agg() ）</w:t>
      </w:r>
    </w:p>
    <w:p>
      <w:pPr>
        <w:spacing w:line="240" w:lineRule="auto" w:before="0" w:after="0"/>
      </w:pPr>
      <w:r>
        <w:t>agg() 用于执行复杂的聚合操作，可以传入多个函数来同时计算多个聚合值。</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sum  min  max</w:t>
        <w:br/>
        <w:t xml:space="preserve">Category                </w:t>
        <w:br/>
        <w:t>A          90   10   50</w:t>
        <w:br/>
        <w:t>B         120   20   60</w:t>
      </w:r>
    </w:p>
    <w:p>
      <w:pPr>
        <w:pStyle w:val="Heading2"/>
      </w:pPr>
      <w:r>
        <w:t>五、时间序列处理</w:t>
      </w:r>
    </w:p>
    <w:p>
      <w:pPr>
        <w:spacing w:line="240" w:lineRule="auto" w:before="0" w:after="0"/>
      </w:pPr>
      <w:r>
        <w:t>Pandas 提供了强大的时间序列处理功能，包括日期解析、频率转换、日期范围生成、时间窗口操作等。</w:t>
      </w:r>
    </w:p>
    <w:p>
      <w:pPr>
        <w:pStyle w:val="Heading3"/>
      </w:pPr>
      <w:r>
        <w:t>1. date_range() — 生成时间序列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DatetimeIndex(['2024-01-01', '2024-01-02', '2024-01-03', '2024-01-04', '2024-01-05'], dtype='datetime64[ns]', freq='D')</w:t>
      </w:r>
    </w:p>
    <w:p>
      <w:pPr>
        <w:pStyle w:val="Heading3"/>
      </w:pPr>
      <w:r>
        <w:t>2. 日期和时间的偏移</w:t>
      </w:r>
    </w:p>
    <w:p>
      <w:pPr>
        <w:spacing w:line="240" w:lineRule="auto" w:before="0" w:after="0"/>
      </w:pPr>
      <w:r>
        <w:t>使用 pd.Timedelta() 可以进行时间的加减操作。</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2024-01-11 00:00:00</w:t>
      </w:r>
    </w:p>
    <w:p>
      <w:pPr>
        <w:pStyle w:val="Heading3"/>
      </w:pPr>
      <w:r>
        <w:t>3. 时间窗口操作（Rolling, Expanding）</w:t>
      </w:r>
    </w:p>
    <w:p>
      <w:pPr>
        <w:spacing w:line="240" w:lineRule="auto" w:before="0" w:after="0"/>
      </w:pPr>
      <w:r>
        <w:t>使用 rolling() 和 expanding() 方法进行滚动和扩展窗口操作，常用于时间序列中的移动平均等计算。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Value  Rolling_Mean</w:t>
        <w:br/>
        <w:t>0     10            NaN</w:t>
        <w:br/>
        <w:t>1     20            NaN</w:t>
        <w:br/>
        <w:t>2     30     20.000000</w:t>
        <w:br/>
        <w:t>3     40     30.000000</w:t>
        <w:br/>
        <w:t>4     50     40.000000</w:t>
      </w:r>
    </w:p>
    <w:p>
      <w:pPr>
        <w:pStyle w:val="Heading2"/>
      </w:pPr>
      <w:r>
        <w:t>六、缺失值处理</w:t>
      </w:r>
    </w:p>
    <w:p>
      <w:pPr>
        <w:spacing w:line="240" w:lineRule="auto" w:before="0" w:after="0"/>
      </w:pPr>
      <w:r>
        <w:t>Pandas 提供了多种方法来处理缺失值（如 NaN）。常见的操作包括填充缺失值、删除缺失值等。</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A  B</w:t>
        <w:br/>
        <w:t>0  1  5</w:t>
        <w:br/>
        <w:t>1  2  0</w:t>
        <w:br/>
        <w:t>2  0  7</w:t>
        <w:br/>
        <w:t>3  4  8</w:t>
      </w:r>
    </w:p>
    <w:p>
      <w:pPr>
        <w:pStyle w:val="Heading2"/>
      </w:pPr>
      <w:r>
        <w:t>七、多重索引（MultiIndex）</w:t>
      </w:r>
    </w:p>
    <w:p>
      <w:pPr>
        <w:spacing w:line="240" w:lineRule="auto" w:before="0" w:after="0"/>
      </w:pPr>
      <w:r>
        <w:t>Pandas 提供了多重索引（MultiIndex）的功能，使得可以在 DataFrame 或 Series 中处理复杂的数据结构，尤其适用于层次化的数据。通过多重索引，我们能够对数据进行分组、选择、切片以及聚合等操作。</w:t>
      </w:r>
    </w:p>
    <w:p>
      <w:pPr>
        <w:pStyle w:val="Heading3"/>
      </w:pPr>
      <w:r>
        <w:t>1. 创建多重索引</w:t>
      </w:r>
    </w:p>
    <w:p>
      <w:pPr>
        <w:spacing w:line="240" w:lineRule="auto" w:before="0" w:after="0"/>
      </w:pPr>
      <w:r>
        <w:t>可以通过 pd.MultiIndex.from_tuples() 、 pd.MultiIndex.from_product() 或者 set_index() 方法来创建多重索引。</w:t>
      </w:r>
    </w:p>
    <w:p>
      <w:pPr>
        <w:spacing w:line="240" w:lineRule="auto" w:before="0" w:after="0"/>
      </w:pPr>
      <w:r>
        <w:t>使用元组来创建多重索引，每个元组对应一个索引层级。</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Value</w:t>
        <w:br/>
        <w:t xml:space="preserve">Letter Number       </w:t>
        <w:br/>
        <w:t>A      1          10</w:t>
        <w:br/>
        <w:t xml:space="preserve">       2          20</w:t>
        <w:br/>
        <w:t>B      1          30</w:t>
        <w:br/>
        <w:t xml:space="preserve">       2          40</w:t>
      </w:r>
    </w:p>
    <w:p>
      <w:pPr>
        <w:pStyle w:val="Heading3"/>
      </w:pPr>
      <w:r>
        <w:t>方法 2: pd.MultiIndex.from_product()</w:t>
      </w:r>
    </w:p>
    <w:p>
      <w:pPr>
        <w:spacing w:line="240" w:lineRule="auto" w:before="0" w:after="0"/>
      </w:pPr>
      <w:r>
        <w:t>使用多个列表的笛卡尔积来创建多重索引，适合用于数据维度较多的情况。</w:t>
      </w:r>
    </w:p>
    <w:p>
      <w:pPr>
        <w:pStyle w:val="Heading2"/>
      </w:pPr>
      <w:r>
        <w:t>实例</w:t>
      </w:r>
    </w:p>
    <w:p>
      <w:pPr>
        <w:spacing w:line="240" w:lineRule="auto" w:before="0" w:after="0"/>
      </w:pPr>
      <w:r>
        <w:t>输出：</w:t>
      </w:r>
    </w:p>
    <w:p>
      <w:pPr>
        <w:pStyle w:val="Heading3"/>
      </w:pPr>
      <w:r>
        <w:t>方法 3: 使用 set_index() 创建多重索引</w:t>
      </w:r>
    </w:p>
    <w:p>
      <w:pPr>
        <w:spacing w:line="240" w:lineRule="auto" w:before="0" w:after="0"/>
      </w:pPr>
      <w:r>
        <w:t>set_index() 方法可以将 DataFrame 的列转换为多重索引，适用于从已有的数据创建多重索引。</w:t>
      </w:r>
    </w:p>
    <w:p>
      <w:pPr>
        <w:pStyle w:val="Heading2"/>
      </w:pPr>
      <w:r>
        <w:t>实例</w:t>
      </w:r>
    </w:p>
    <w:p>
      <w:pPr>
        <w:spacing w:line="240" w:lineRule="auto" w:before="0" w:after="0"/>
      </w:pPr>
      <w:r>
        <w:t>输出：</w:t>
      </w:r>
    </w:p>
    <w:p>
      <w:pPr>
        <w:pStyle w:val="Heading2"/>
      </w:pPr>
      <w:r>
        <w:t>2. 多重索引的操作</w:t>
      </w:r>
    </w:p>
    <w:p>
      <w:pPr>
        <w:pStyle w:val="Heading3"/>
      </w:pPr>
      <w:r>
        <w:t>1. 访问多重索引数据</w:t>
      </w:r>
    </w:p>
    <w:p>
      <w:pPr>
        <w:spacing w:line="240" w:lineRule="auto" w:before="0" w:after="0"/>
      </w:pPr>
      <w:r>
        <w:t>可以通过层级索引来访问数据。通过 loc[] 或 xs() （cross-section）可以方便地进行数据选择。</w:t>
      </w:r>
    </w:p>
    <w:p>
      <w:pPr>
        <w:spacing w:line="240" w:lineRule="auto" w:before="0" w:after="0"/>
      </w:pPr>
      <w:r>
        <w:t>使用 loc[] 选择数据: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Value    10</w:t>
        <w:br/>
        <w:t>Name: (A, 1), dtype: int64</w:t>
      </w:r>
    </w:p>
    <w:p>
      <w:pPr>
        <w:spacing w:line="240" w:lineRule="auto" w:before="0" w:after="0"/>
      </w:pPr>
      <w:r>
        <w:t>使用 xs() 获取交叉数据:</w:t>
      </w:r>
    </w:p>
    <w:p>
      <w:pPr>
        <w:spacing w:line="240" w:lineRule="auto" w:before="0" w:after="0"/>
      </w:pPr>
      <w:r>
        <w:t>xs() 方法可以在多重索引中选择指定级别的切片。</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Value</w:t>
        <w:br/>
        <w:t xml:space="preserve">Letter       </w:t>
        <w:br/>
        <w:t>A          10</w:t>
        <w:br/>
        <w:t>B          30</w:t>
      </w:r>
    </w:p>
    <w:p>
      <w:pPr>
        <w:pStyle w:val="Heading3"/>
      </w:pPr>
      <w:r>
        <w:t>2. 多重索引的切片</w:t>
      </w:r>
    </w:p>
    <w:p>
      <w:pPr>
        <w:spacing w:line="240" w:lineRule="auto" w:before="0" w:after="0"/>
      </w:pPr>
      <w:r>
        <w:t>Pandas 支持对多重索引进行切片操作，允许通过索引级别选择不同的子集。</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Value</w:t>
        <w:br/>
        <w:t xml:space="preserve">Number       </w:t>
        <w:br/>
        <w:t>1          10</w:t>
        <w:br/>
        <w:t>2          20</w:t>
      </w:r>
    </w:p>
    <w:p>
      <w:pPr>
        <w:pStyle w:val="Heading3"/>
      </w:pPr>
      <w:r>
        <w:t>3. 排序多重索引</w:t>
      </w:r>
    </w:p>
    <w:p>
      <w:pPr>
        <w:spacing w:line="240" w:lineRule="auto" w:before="0" w:after="0"/>
      </w:pPr>
      <w:r>
        <w:t>Pandas 的 sort_index() 方法支持对多重索引进行排序。</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 xml:space="preserve">               Value</w:t>
        <w:br/>
        <w:t xml:space="preserve">Letter Number       </w:t>
        <w:br/>
        <w:t>A      2          20</w:t>
        <w:br/>
        <w:t xml:space="preserve">       1          10</w:t>
        <w:br/>
        <w:t>B      2          40</w:t>
        <w:br/>
        <w:t xml:space="preserve">       1          30</w:t>
      </w:r>
    </w:p>
    <w:p>
      <w:pPr>
        <w:pStyle w:val="Heading3"/>
      </w:pPr>
      <w:r>
        <w:t>4. 聚合操作</w:t>
      </w:r>
    </w:p>
    <w:p>
      <w:pPr>
        <w:spacing w:line="240" w:lineRule="auto" w:before="0" w:after="0"/>
      </w:pPr>
      <w:r>
        <w:t>多重索引结合 groupby() 可以进行强大的聚合操作，适用于复杂数据的统计分析。</w:t>
      </w:r>
    </w:p>
    <w:p>
      <w:pPr>
        <w:pStyle w:val="Heading2"/>
      </w:pPr>
      <w:r>
        <w:t>实例</w:t>
      </w:r>
    </w:p>
    <w:p>
      <w:pPr>
        <w:spacing w:line="240" w:lineRule="auto" w:before="0" w:after="0"/>
      </w:pPr>
      <w:r>
        <w:t>输出：</w:t>
      </w:r>
    </w:p>
    <w:p>
      <w:pPr>
        <w:pStyle w:val="Heading3"/>
      </w:pPr>
      <w:r>
        <w:t>5. 重设索引</w:t>
      </w:r>
    </w:p>
    <w:p>
      <w:pPr>
        <w:spacing w:line="240" w:lineRule="auto" w:before="0" w:after="0"/>
      </w:pPr>
      <w:r>
        <w:t>可以使用 reset_index() 方法将多重索引重置为普通的列。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Letter  Number  Value</w:t>
        <w:br/>
        <w:t>0      A       1     10</w:t>
        <w:br/>
        <w:t>1      A       2     20</w:t>
        <w:br/>
        <w:t>2      B       1     30</w:t>
        <w:br/>
        <w:t>3      B       2     40</w:t>
      </w:r>
    </w:p>
    <w:p>
      <w:pPr>
        <w:pStyle w:val="Heading3"/>
      </w:pPr>
      <w:r>
        <w:t>6. 多重索引的缺失值</w:t>
      </w:r>
    </w:p>
    <w:p>
      <w:pPr>
        <w:spacing w:line="240" w:lineRule="auto" w:before="0" w:after="0"/>
      </w:pPr>
      <w:r>
        <w:t>多重索引中的缺失值可以通过 fillna() 或 dropna() 来处理，类似于普通索引。</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Value</w:t>
        <w:br/>
        <w:t xml:space="preserve">Letter Number       </w:t>
        <w:br/>
        <w:t>A      1          10</w:t>
        <w:br/>
        <w:t xml:space="preserve">       2           0</w:t>
        <w:br/>
        <w:t>B      1          30</w:t>
        <w:br/>
        <w:t xml:space="preserve">       2          40</w:t>
      </w:r>
    </w:p>
    <w:p>
      <w:pPr>
        <w:spacing w:line="240" w:lineRule="auto" w:before="0" w:after="0"/>
      </w:pPr>
      <w:r>
        <w:br w:type="page"/>
      </w:r>
    </w:p>
    <w:p>
      <w:pPr>
        <w:pStyle w:val="Heading1"/>
      </w:pPr>
      <w:r>
        <w:t>Pandas 性能优化</w:t>
      </w:r>
    </w:p>
    <w:p>
      <w:pPr>
        <w:spacing w:line="240" w:lineRule="auto" w:before="0" w:after="0"/>
      </w:pPr>
      <w:r>
        <w:t>Pandas 是一个非常强大的数据分析工具，但当数据集变得庞大时，常常会遇到性能瓶颈。</w:t>
      </w:r>
    </w:p>
    <w:p>
      <w:pPr>
        <w:spacing w:line="240" w:lineRule="auto" w:before="0" w:after="0"/>
      </w:pPr>
      <w:r>
        <w:t>为了提高 Pandas 在处理大规模数据时的效率，了解并应用一些性能优化技巧是非常必要的。</w:t>
      </w:r>
    </w:p>
    <w:p>
      <w:pPr>
        <w:spacing w:line="240" w:lineRule="auto" w:before="0" w:after="0"/>
      </w:pPr>
      <w:r>
        <w:t>Pandas 性能优化涉及多个方面，包括数据类型优化、避免不必要的循环、使用向量化操作、优化索引以及分块加载大数据集等方法。</w:t>
      </w:r>
    </w:p>
    <w:p>
      <w:pPr>
        <w:spacing w:line="240" w:lineRule="auto" w:before="0" w:after="0"/>
      </w:pPr>
      <w:r>
        <w:t>下面我们将详细介绍 Pandas 性能优化的几种方法。</w:t>
      </w:r>
    </w:p>
    <w:p>
      <w:pPr>
        <w:pStyle w:val="Heading2"/>
      </w:pPr>
      <w:r>
        <w:t>使用适当的数据类型</w:t>
      </w:r>
    </w:p>
    <w:p>
      <w:pPr>
        <w:spacing w:line="240" w:lineRule="auto" w:before="0" w:after="0"/>
      </w:pPr>
      <w:r>
        <w:t>Pandas 中的数据类型（ dtype ）直接影响内存使用和计算速度。合理选择数据类型可以显著减少内存占用和加速计算。</w:t>
      </w:r>
    </w:p>
    <w:p>
      <w:pPr>
        <w:pStyle w:val="Heading3"/>
      </w:pPr>
      <w:r>
        <w:t>1. 使用适当的数值类型</w:t>
      </w:r>
    </w:p>
    <w:p>
      <w:pPr>
        <w:spacing w:line="240" w:lineRule="auto" w:before="0" w:after="0"/>
      </w:pPr>
      <w:r>
        <w:t>Pandas 默认的数值类型是 int64 和 float64 ，但对于大部分数据，这可能会浪费内存。可以使用更小的类型，如 int8 , int16 , float32 等。</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A    int16</w:t>
        <w:br/>
        <w:t>B    int32</w:t>
        <w:br/>
        <w:t>dtype: object</w:t>
      </w:r>
    </w:p>
    <w:p>
      <w:pPr>
        <w:pStyle w:val="Heading3"/>
      </w:pPr>
      <w:r>
        <w:t>2. 对字符数据使用 category 类型</w:t>
      </w:r>
    </w:p>
    <w:p>
      <w:pPr>
        <w:spacing w:line="240" w:lineRule="auto" w:before="0" w:after="0"/>
      </w:pPr>
      <w:r>
        <w:t>对于具有重复值的字符串列，可以使用 category 类型来减少内存消耗。 category 类型在内存中存储的是整数索引，而不是字符串本身。</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Category    category</w:t>
        <w:br/>
        <w:t>dtype: object</w:t>
      </w:r>
    </w:p>
    <w:p>
      <w:pPr>
        <w:pStyle w:val="Heading2"/>
      </w:pPr>
      <w:r>
        <w:t>使用向量化操作而非循环</w:t>
      </w:r>
    </w:p>
    <w:p>
      <w:pPr>
        <w:spacing w:line="240" w:lineRule="auto" w:before="0" w:after="0"/>
      </w:pPr>
      <w:r>
        <w:t>Pandas 的最大优势之一就是其能够利用向量化操作进行快速的批量运算。在 Pandas 中，尽量避免使用 Python 的原生循环，应该使用 Pandas 内置的函数，这样可以利用底层的优化进行快速计算。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A  B  C</w:t>
        <w:br/>
        <w:t>0  1  5  6</w:t>
        <w:br/>
        <w:t>1  2  6  8</w:t>
        <w:br/>
        <w:t>2  3  7  10</w:t>
        <w:br/>
        <w:t>3  4  8  12</w:t>
      </w:r>
    </w:p>
    <w:p>
      <w:pPr>
        <w:spacing w:line="240" w:lineRule="auto" w:before="0" w:after="0"/>
      </w:pPr>
      <w:r>
        <w:t>相较于逐行处理数据，使用 Pandas 的向量化操作可以显著提高运算速度。</w:t>
      </w:r>
    </w:p>
    <w:p>
      <w:pPr>
        <w:pStyle w:val="Heading2"/>
      </w:pPr>
      <w:r>
        <w:t>3. 使用 apply() 和 applymap() 优化</w:t>
      </w:r>
    </w:p>
    <w:p>
      <w:pPr>
        <w:spacing w:line="240" w:lineRule="auto" w:before="0" w:after="0"/>
      </w:pPr>
      <w:r>
        <w:t>Pandas 提供了 apply() 和 applymap() 方法，它们可以让你在数据框架中按行或按列应用函数，能够比循环更高效。</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A  B   C   D</w:t>
        <w:br/>
        <w:t>0  1  5   6   1</w:t>
        <w:br/>
        <w:t>1  2  6   8   4</w:t>
        <w:br/>
        <w:t>2  3  7  10   9</w:t>
        <w:br/>
        <w:t>3  4  8  12  16</w:t>
      </w:r>
    </w:p>
    <w:p>
      <w:pPr>
        <w:spacing w:line="240" w:lineRule="auto" w:before="0" w:after="0"/>
      </w:pPr>
      <w:r>
        <w:t>apply() 适用于处理一维数据， applymap() 则是对 DataFrame 中的每个元素应用函数，适用于二维数据。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A   B   C   D</w:t>
        <w:br/>
        <w:t>0  10  50  60  10</w:t>
        <w:br/>
        <w:t>1  20  60  80  40</w:t>
        <w:br/>
        <w:t>2  30  70 100  90</w:t>
        <w:br/>
        <w:t>3  40  80 120 160</w:t>
      </w:r>
    </w:p>
    <w:p>
      <w:pPr>
        <w:pStyle w:val="Heading2"/>
      </w:pPr>
      <w:r>
        <w:t>使用合适的索引</w:t>
      </w:r>
    </w:p>
    <w:p>
      <w:pPr>
        <w:spacing w:line="240" w:lineRule="auto" w:before="0" w:after="0"/>
      </w:pPr>
      <w:r>
        <w:t>Pandas 的索引可以提高数据的查找速度，尤其是在需要进行多次查找或数据合并时，索引可以显著提升效率。对于大数据集，确保使用适当的索引并减少不必要的索引操作可以提高性能。</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B    6</w:t>
        <w:br/>
        <w:t>Name: 2, dtype: int64</w:t>
      </w:r>
    </w:p>
    <w:p>
      <w:pPr>
        <w:pStyle w:val="Heading2"/>
      </w:pPr>
      <w:r>
        <w:t>使用分块加载大数据集</w:t>
      </w:r>
    </w:p>
    <w:p>
      <w:pPr>
        <w:spacing w:line="240" w:lineRule="auto" w:before="0" w:after="0"/>
      </w:pPr>
      <w:r>
        <w:t>当数据集过大时，加载整个数据集会占用大量内存，甚至导致内存溢出。此时，可以通过分块读取数据来减小内存压力。</w:t>
      </w:r>
    </w:p>
    <w:p>
      <w:pPr>
        <w:spacing w:line="240" w:lineRule="auto" w:before="0" w:after="0"/>
      </w:pPr>
      <w:r>
        <w:t>Pandas 提供了 chunksize 参数，允许在读取 CSV 或 Excel 文件时分块加载数据。</w:t>
      </w:r>
    </w:p>
    <w:p>
      <w:pPr>
        <w:pStyle w:val="Heading2"/>
      </w:pPr>
      <w:r>
        <w:t>实例</w:t>
      </w:r>
    </w:p>
    <w:p>
      <w:pPr>
        <w:spacing w:line="240" w:lineRule="auto" w:before="0" w:after="0"/>
      </w:pPr>
      <w:r>
        <w:t>Dask 和 Vaex 是两个能够处理比内存更大的数据集的库。它们与 Pandas 兼容，支持多线程和分布式计算，可以有效地处理非常大的数据集。</w:t>
      </w:r>
    </w:p>
    <w:p>
      <w:pPr>
        <w:pStyle w:val="Heading2"/>
      </w:pPr>
      <w:r>
        <w:t>实例</w:t>
      </w:r>
    </w:p>
    <w:p>
      <w:pPr>
        <w:pStyle w:val="Heading2"/>
      </w:pPr>
      <w:r>
        <w:t>通过 numba 加速计算</w:t>
      </w:r>
    </w:p>
    <w:p>
      <w:pPr>
        <w:spacing w:line="240" w:lineRule="auto" w:before="0" w:after="0"/>
      </w:pPr>
      <w:r>
        <w:t>numba 是一个 JIT 编译器，可以将 Python 代码加速。通过将数据处理的代码加速，可以显著提高性能。特别是对于循环、数值计算等计算密集型操作， numba 可以极大地提高速度。</w:t>
      </w:r>
    </w:p>
    <w:p>
      <w:pPr>
        <w:pStyle w:val="Heading2"/>
      </w:pPr>
      <w:r>
        <w:t>实例</w:t>
      </w:r>
    </w:p>
    <w:p>
      <w:pPr>
        <w:pStyle w:val="Heading2"/>
      </w:pPr>
      <w:r>
        <w:t>避免链式赋值</w:t>
      </w:r>
    </w:p>
    <w:p>
      <w:pPr>
        <w:spacing w:line="240" w:lineRule="auto" w:before="0" w:after="0"/>
      </w:pPr>
      <w:r>
        <w:t>链式赋值（chained assignment）是 Pandas 中常见的性能陷阱之一。它可能导致不必要的副作用，并且通常会减慢执行速度。最好使用明确的赋值方式，避免在同一行中进行多次赋值。</w:t>
      </w:r>
    </w:p>
    <w:p>
      <w:pPr>
        <w:pStyle w:val="Heading2"/>
      </w:pPr>
      <w:r>
        <w:t>实例</w:t>
      </w:r>
    </w:p>
    <w:p>
      <w:pPr>
        <w:pStyle w:val="Heading2"/>
      </w:pPr>
      <w:r>
        <w:t>合并操作优化</w:t>
      </w:r>
    </w:p>
    <w:p>
      <w:pPr>
        <w:spacing w:line="240" w:lineRule="auto" w:before="0" w:after="0"/>
      </w:pPr>
      <w:r>
        <w:t>当需要将多个 DataFrame 合并时，使用 merge() 或 concat() 时需要注意优化合并操作，特别是在处理大数据集时。可以使用 on 和 how 参数明确指定合并方式，避免不必要的计算。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xml:space="preserve">   ID Value_x Value_y</w:t>
        <w:br/>
        <w:t>0   1       A       X</w:t>
        <w:br/>
        <w:t>1   2       B       Y</w:t>
        <w:br/>
        <w:t>2   3       C       Z</w:t>
      </w:r>
    </w:p>
    <w:p>
      <w:pPr>
        <w:spacing w:line="240" w:lineRule="auto" w:before="0" w:after="0"/>
      </w:pPr>
      <w:r>
        <w:br w:type="page"/>
      </w:r>
    </w:p>
    <w:p>
      <w:pPr>
        <w:pStyle w:val="Heading1"/>
      </w:pPr>
      <w:r>
        <w:t>Pandas 股票数据分析</w:t>
      </w:r>
    </w:p>
    <w:p>
      <w:pPr>
        <w:spacing w:line="240" w:lineRule="auto" w:before="0" w:after="0"/>
      </w:pPr>
      <w:r>
        <w:t>在股票数据分析中，pandas 是一个非常强大的工具，可以帮助我们处理和分析股票市场的数据。</w:t>
      </w:r>
    </w:p>
    <w:p>
      <w:pPr>
        <w:spacing w:line="240" w:lineRule="auto" w:before="0" w:after="0"/>
      </w:pPr>
      <w:r>
        <w:t>在本章节我们使用 yfinance（雅虎财经库）下载历史股票数据，并进行各种分析，包括数据清洗、可视化、技术指标计算等。</w:t>
      </w:r>
    </w:p>
    <w:p>
      <w:pPr>
        <w:spacing w:line="240" w:lineRule="auto" w:before="0" w:after="0"/>
      </w:pPr>
      <w:r>
        <w:t>yfinance 是一个 Python 库，可以轻松地从雅虎财经（Yahoo Finance）获取股票、基金、加密货币等资产的历史和实时数据。</w:t>
      </w:r>
    </w:p>
    <w:p>
      <w:pPr>
        <w:spacing w:line="240" w:lineRule="auto" w:before="0" w:after="0"/>
      </w:pPr>
      <w:r>
        <w:t>通过 pandas，我们可以将这些数据存储为 DataFrame 并进行后续的分析。</w:t>
      </w:r>
    </w:p>
    <w:p>
      <w:pPr>
        <w:pStyle w:val="ListBullet"/>
        <w:spacing w:line="240" w:lineRule="auto" w:before="0" w:after="0"/>
      </w:pPr>
      <w:r>
        <w:t>数据清洗 ：处理缺失值、删除不必要的列等。</w:t>
      </w:r>
    </w:p>
    <w:p>
      <w:pPr>
        <w:pStyle w:val="ListBullet"/>
        <w:spacing w:line="240" w:lineRule="auto" w:before="0" w:after="0"/>
      </w:pPr>
      <w:r>
        <w:t>数据可视化 ：绘制股票的时间序列图、移动平均线、RSI 等。</w:t>
      </w:r>
    </w:p>
    <w:p>
      <w:pPr>
        <w:pStyle w:val="ListBullet"/>
        <w:spacing w:line="240" w:lineRule="auto" w:before="0" w:after="0"/>
      </w:pPr>
      <w:r>
        <w:t>技术指标计算 ：如移动平均线（SMA）、相对强弱指数（RSI）等。</w:t>
      </w:r>
    </w:p>
    <w:p>
      <w:pPr>
        <w:pStyle w:val="ListBullet"/>
        <w:spacing w:line="240" w:lineRule="auto" w:before="0" w:after="0"/>
      </w:pPr>
      <w:r>
        <w:t>日收益率与累计收益率分析 ：帮助评估股票的短期和长期表现。</w:t>
      </w:r>
    </w:p>
    <w:p>
      <w:pPr>
        <w:pStyle w:val="ListBullet"/>
        <w:spacing w:line="240" w:lineRule="auto" w:before="0" w:after="0"/>
      </w:pPr>
      <w:r>
        <w:t>波动率分析 ：衡量股票的价格波动性。</w:t>
      </w:r>
    </w:p>
    <w:p>
      <w:pPr>
        <w:spacing w:line="240" w:lineRule="auto" w:before="0" w:after="0"/>
      </w:pPr>
      <w:r>
        <w:t>更多财经库及量化分析可以参考： Python 量化交易</w:t>
      </w:r>
    </w:p>
    <w:p>
      <w:pPr>
        <w:pStyle w:val="Heading3"/>
      </w:pPr>
      <w:r>
        <w:t>安装 yfinance</w:t>
      </w:r>
    </w:p>
    <w:p>
      <w:pPr>
        <w:spacing w:line="240" w:lineRule="auto" w:before="0" w:after="0"/>
      </w:pPr>
      <w:r>
        <w:t>首先，我们需要安装 yfinance 库，方法如下：</w:t>
      </w:r>
    </w:p>
    <w:p>
      <w:pPr>
        <w:spacing w:line="240" w:lineRule="auto" w:before="0" w:after="0"/>
      </w:pPr>
      <w:r>
        <w:rPr>
          <w:rFonts w:ascii="Consolas" w:hAnsi="Consolas" w:eastAsia="Consolas"/>
          <w:sz w:val="21"/>
        </w:rPr>
        <w:br/>
        <w:t>pip install yfinance --upgrade --no-cache-dir</w:t>
      </w:r>
    </w:p>
    <w:p>
      <w:pPr>
        <w:spacing w:line="240" w:lineRule="auto" w:before="0" w:after="0"/>
      </w:pPr>
      <w:r>
        <w:t>安装 yfinance 时，pandas 通常会作为依赖项被自动安装。这意味着在使用 yfinance 时，你可以直接利用 pandas 提供的数据结构和功能来处理和分析数据。</w:t>
      </w:r>
    </w:p>
    <w:p>
      <w:pPr>
        <w:spacing w:line="240" w:lineRule="auto" w:before="0" w:after="0"/>
      </w:pPr>
      <w:r>
        <w:t>导入所需的库：</w:t>
      </w:r>
    </w:p>
    <w:p>
      <w:pPr>
        <w:spacing w:line="240" w:lineRule="auto" w:before="0" w:after="0"/>
      </w:pPr>
      <w:r>
        <w:rPr>
          <w:rFonts w:ascii="Consolas" w:hAnsi="Consolas" w:eastAsia="Consolas"/>
          <w:sz w:val="21"/>
        </w:rPr>
        <w:br/>
        <w:t>import yfinance as yf</w:t>
        <w:br/>
        <w:t>import pandas as pd</w:t>
        <w:br/>
        <w:t>import matplotlib.pyplot as plt</w:t>
        <w:br/>
        <w:t>import seaborn as sns</w:t>
      </w:r>
    </w:p>
    <w:p>
      <w:pPr>
        <w:pStyle w:val="Heading3"/>
      </w:pPr>
      <w:r>
        <w:t>获取股票数据</w:t>
      </w:r>
    </w:p>
    <w:p>
      <w:pPr>
        <w:spacing w:line="240" w:lineRule="auto" w:before="0" w:after="0"/>
      </w:pPr>
      <w:r>
        <w:t>使用 yfinance 库，我们可以轻松下载股票数据。</w:t>
      </w:r>
    </w:p>
    <w:p>
      <w:pPr>
        <w:spacing w:line="240" w:lineRule="auto" w:before="0" w:after="0"/>
      </w:pPr>
      <w:r>
        <w:t>我们通常使用 yf.download() 函数从雅虎财经获取某个股票的历史数据。</w:t>
      </w:r>
    </w:p>
    <w:p>
      <w:pPr>
        <w:spacing w:line="240" w:lineRule="auto" w:before="0" w:after="0"/>
      </w:pPr>
      <w:r>
        <w:t>茅台的股票代码为 600519.SS，其中 .SS 是上海证券交易所的后缀。</w:t>
      </w:r>
    </w:p>
    <w:p>
      <w:pPr>
        <w:spacing w:line="240" w:lineRule="auto" w:before="0" w:after="0"/>
      </w:pPr>
      <w:r>
        <w:t>使用 yfinance 获取股票数据：</w:t>
      </w:r>
    </w:p>
    <w:p>
      <w:pPr>
        <w:pStyle w:val="Heading2"/>
      </w:pPr>
      <w:r>
        <w:t>实例</w:t>
      </w:r>
    </w:p>
    <w:p>
      <w:pPr>
        <w:spacing w:line="240" w:lineRule="auto" w:before="0" w:after="0"/>
      </w:pPr>
      <w:r>
        <w:t>输出数据如下所示：</w:t>
      </w:r>
    </w:p>
    <w:p>
      <w:pPr>
        <w:spacing w:line="240" w:lineRule="auto" w:before="0" w:after="0"/>
      </w:pPr>
      <w:r>
        <w:t>返回的数据包含以下列：</w:t>
      </w:r>
    </w:p>
    <w:p>
      <w:pPr>
        <w:pStyle w:val="ListBullet"/>
        <w:spacing w:line="240" w:lineRule="auto" w:before="0" w:after="0"/>
      </w:pPr>
      <w:r>
        <w:t>Open ：开盘价</w:t>
      </w:r>
    </w:p>
    <w:p>
      <w:pPr>
        <w:pStyle w:val="ListBullet"/>
        <w:spacing w:line="240" w:lineRule="auto" w:before="0" w:after="0"/>
      </w:pPr>
      <w:r>
        <w:t>High ：最高价</w:t>
      </w:r>
    </w:p>
    <w:p>
      <w:pPr>
        <w:pStyle w:val="ListBullet"/>
        <w:spacing w:line="240" w:lineRule="auto" w:before="0" w:after="0"/>
      </w:pPr>
      <w:r>
        <w:t>Low ：最低价</w:t>
      </w:r>
    </w:p>
    <w:p>
      <w:pPr>
        <w:pStyle w:val="ListBullet"/>
        <w:spacing w:line="240" w:lineRule="auto" w:before="0" w:after="0"/>
      </w:pPr>
      <w:r>
        <w:t>Close ：收盘价</w:t>
      </w:r>
    </w:p>
    <w:p>
      <w:pPr>
        <w:pStyle w:val="ListBullet"/>
        <w:spacing w:line="240" w:lineRule="auto" w:before="0" w:after="0"/>
      </w:pPr>
      <w:r>
        <w:t>Adj Close ：调整后的收盘价（考虑了股息、拆股等因素）</w:t>
      </w:r>
    </w:p>
    <w:p>
      <w:pPr>
        <w:pStyle w:val="ListBullet"/>
        <w:spacing w:line="240" w:lineRule="auto" w:before="0" w:after="0"/>
      </w:pPr>
      <w:r>
        <w:t>Volume ：成交量</w:t>
      </w:r>
    </w:p>
    <w:p>
      <w:pPr>
        <w:spacing w:line="240" w:lineRule="auto" w:before="0" w:after="0"/>
      </w:pPr>
      <w:r>
        <w:t>yf.download() 函数会返回一个 pandas.DataFrame，其中包含了指定股票的历史数据：</w:t>
      </w:r>
    </w:p>
    <w:p>
      <w:pPr>
        <w:pStyle w:val="Heading2"/>
      </w:pPr>
      <w:r>
        <w:t>实例</w:t>
      </w:r>
    </w:p>
    <w:p>
      <w:pPr>
        <w:spacing w:line="240" w:lineRule="auto" w:before="0" w:after="0"/>
      </w:pPr>
      <w:r>
        <w:t>输出为：</w:t>
      </w:r>
    </w:p>
    <w:p>
      <w:pPr>
        <w:spacing w:line="240" w:lineRule="auto" w:before="0" w:after="0"/>
      </w:pPr>
      <w:r>
        <w:rPr>
          <w:rFonts w:ascii="Consolas" w:hAnsi="Consolas" w:eastAsia="Consolas"/>
          <w:sz w:val="21"/>
        </w:rPr>
        <w:t>[*********************100%%**********************]  1 of 1 completed</w:t>
        <w:br/>
        <w:t>&lt;class 'pandas.core.frame.DataFrame'&gt;</w:t>
      </w:r>
    </w:p>
    <w:p>
      <w:pPr>
        <w:pStyle w:val="Heading2"/>
      </w:pPr>
      <w:r>
        <w:t>数据清洗与处理</w:t>
      </w:r>
    </w:p>
    <w:p>
      <w:pPr>
        <w:spacing w:line="240" w:lineRule="auto" w:before="0" w:after="0"/>
      </w:pPr>
      <w:r>
        <w:t>在分析股票数据时，我们通常需要做一些数据清洗和处理。</w:t>
      </w:r>
    </w:p>
    <w:p>
      <w:pPr>
        <w:spacing w:line="240" w:lineRule="auto" w:before="0" w:after="0"/>
      </w:pPr>
      <w:r>
        <w:t>常见的步骤包括填充缺失值、删除无关列、数据类型转换等。</w:t>
      </w:r>
    </w:p>
    <w:p>
      <w:pPr>
        <w:spacing w:line="240" w:lineRule="auto" w:before="0" w:after="0"/>
      </w:pPr>
      <w:r>
        <w:t>在一些版本的 yfinance 中，可以自动引入了 pandas，不需要再引入，所以在使用 yfinance 时，你可以直接利用 pandas 提供的数据结构和功能来处理和分析数据。</w:t>
      </w:r>
    </w:p>
    <w:p>
      <w:pPr>
        <w:spacing w:line="240" w:lineRule="auto" w:before="0" w:after="0"/>
      </w:pPr>
      <w:r>
        <w:t>检查缺失值并填充:</w:t>
      </w:r>
    </w:p>
    <w:p>
      <w:pPr>
        <w:pStyle w:val="Heading2"/>
      </w:pPr>
      <w:r>
        <w:t>实例</w:t>
      </w:r>
    </w:p>
    <w:p>
      <w:pPr>
        <w:spacing w:line="240" w:lineRule="auto" w:before="0" w:after="0"/>
      </w:pPr>
      <w:r>
        <w:t>输出结果如下所示：</w:t>
      </w:r>
    </w:p>
    <w:p>
      <w:pPr>
        <w:spacing w:line="240" w:lineRule="auto" w:before="0" w:after="0"/>
      </w:pPr>
      <w:r>
        <w:rPr>
          <w:rFonts w:ascii="Consolas" w:hAnsi="Consolas" w:eastAsia="Consolas"/>
          <w:sz w:val="21"/>
        </w:rPr>
        <w:t>[*********************100%%**********************]  1 of 1 completed</w:t>
        <w:br/>
        <w:t>Open         0</w:t>
        <w:br/>
        <w:t>High         0</w:t>
        <w:br/>
        <w:t>Low          0</w:t>
        <w:br/>
        <w:t>Close        0</w:t>
        <w:br/>
        <w:t>Adj Close    0</w:t>
        <w:br/>
        <w:t>Volume       0</w:t>
        <w:br/>
        <w:t>dtype: int64</w:t>
        <w:br/>
        <w:t>Open         0</w:t>
        <w:br/>
        <w:t>High         0</w:t>
        <w:br/>
        <w:t>Low          0</w:t>
        <w:br/>
        <w:t>Close        0</w:t>
        <w:br/>
        <w:t>Adj Close    0</w:t>
        <w:br/>
        <w:t>Volume       0</w:t>
      </w:r>
    </w:p>
    <w:p>
      <w:pPr>
        <w:spacing w:line="240" w:lineRule="auto" w:before="0" w:after="0"/>
      </w:pPr>
      <w:r>
        <w:t>删除无关列：</w:t>
      </w:r>
    </w:p>
    <w:p>
      <w:pPr>
        <w:pStyle w:val="Heading2"/>
      </w:pPr>
      <w:r>
        <w:t>实例</w:t>
      </w:r>
    </w:p>
    <w:p>
      <w:pPr>
        <w:spacing w:line="240" w:lineRule="auto" w:before="0" w:after="0"/>
      </w:pPr>
      <w:r>
        <w:t>输出结果如下所示：</w:t>
      </w:r>
    </w:p>
    <w:p>
      <w:pPr>
        <w:pStyle w:val="Heading2"/>
      </w:pPr>
      <w:r>
        <w:t>数据可视化：绘制股票价格曲线</w:t>
      </w:r>
    </w:p>
    <w:p>
      <w:pPr>
        <w:spacing w:line="240" w:lineRule="auto" w:before="0" w:after="0"/>
      </w:pPr>
      <w:r>
        <w:t>使用 matplotlib 或 seaborn，我们可以对股票数据进行可视化，帮助我们识别趋势和波动。</w:t>
      </w:r>
    </w:p>
    <w:p>
      <w:pPr>
        <w:spacing w:line="240" w:lineRule="auto" w:before="0" w:after="0"/>
      </w:pPr>
      <w:r>
        <w:t>绘制收盘价的时间序列图:</w:t>
      </w:r>
    </w:p>
    <w:p>
      <w:pPr>
        <w:pStyle w:val="Heading2"/>
      </w:pPr>
      <w:r>
        <w:t>实例</w:t>
      </w:r>
    </w:p>
    <w:p>
      <w:pPr>
        <w:spacing w:line="240" w:lineRule="auto" w:before="0" w:after="0"/>
      </w:pPr>
      <w:r>
        <w:t>输出如下所示:</w:t>
      </w:r>
    </w:p>
    <w:p>
      <w:pPr>
        <w:pStyle w:val="Heading2"/>
      </w:pPr>
      <w:r>
        <w:t>计算股票的技术指标</w:t>
      </w:r>
    </w:p>
    <w:p>
      <w:pPr>
        <w:spacing w:line="240" w:lineRule="auto" w:before="0" w:after="0"/>
      </w:pPr>
      <w:r>
        <w:t>在股票分析中，技术指标（如移动平均线、相对强弱指数 RSI 等）经常被使用来辅助决策，pandas 可以帮助我们计算这些指标。</w:t>
      </w:r>
    </w:p>
    <w:p>
      <w:pPr>
        <w:pStyle w:val="Heading3"/>
      </w:pPr>
      <w:r>
        <w:t>1、移动平均线（SMA）</w:t>
      </w:r>
    </w:p>
    <w:p>
      <w:pPr>
        <w:spacing w:line="240" w:lineRule="auto" w:before="0" w:after="0"/>
      </w:pPr>
      <w:r>
        <w:t>简单移动平均线（SMA）是最常用的技术指标之一，表示过去 N 天的平均收盘价。</w:t>
      </w:r>
    </w:p>
    <w:p>
      <w:pPr>
        <w:pStyle w:val="Heading2"/>
      </w:pPr>
      <w:r>
        <w:t>实例</w:t>
      </w:r>
    </w:p>
    <w:p>
      <w:pPr>
        <w:spacing w:line="240" w:lineRule="auto" w:before="0" w:after="0"/>
      </w:pPr>
      <w:r>
        <w:t>输出如下所示:</w:t>
      </w:r>
    </w:p>
    <w:p>
      <w:pPr>
        <w:pStyle w:val="Heading3"/>
      </w:pPr>
      <w:r>
        <w:t>2、相对强弱指数（RSI）</w:t>
      </w:r>
    </w:p>
    <w:p>
      <w:pPr>
        <w:spacing w:line="240" w:lineRule="auto" w:before="0" w:after="0"/>
      </w:pPr>
      <w:r>
        <w:t>RSI 是用来评估股票是否被过度买入或卖出的技术指标，一般来说，RSI 大于 70 表示过度买入，小于 30 表示过度卖出。</w:t>
      </w:r>
    </w:p>
    <w:p>
      <w:pPr>
        <w:pStyle w:val="Heading2"/>
      </w:pPr>
      <w:r>
        <w:t>实例</w:t>
      </w:r>
    </w:p>
    <w:p>
      <w:pPr>
        <w:spacing w:line="240" w:lineRule="auto" w:before="0" w:after="0"/>
      </w:pPr>
      <w:r>
        <w:t>输出如下所示:</w:t>
      </w:r>
    </w:p>
    <w:p>
      <w:pPr>
        <w:pStyle w:val="Heading2"/>
      </w:pPr>
      <w:r>
        <w:t>股票数据分析的应用</w:t>
      </w:r>
    </w:p>
    <w:p>
      <w:pPr>
        <w:spacing w:line="240" w:lineRule="auto" w:before="0" w:after="0"/>
      </w:pPr>
      <w:r>
        <w:t>在实际股票数据分析中，可以使用 Pandas 进行以下常见操作：</w:t>
      </w:r>
    </w:p>
    <w:p>
      <w:pPr>
        <w:pStyle w:val="Heading3"/>
      </w:pPr>
      <w:r>
        <w:t>1、日收益率与累计收益率</w:t>
      </w:r>
    </w:p>
    <w:p>
      <w:pPr>
        <w:spacing w:line="240" w:lineRule="auto" w:before="0" w:after="0"/>
      </w:pPr>
      <w:r>
        <w:t>计算股票的日收益率和累计收益率有助于评估其长期表现。</w:t>
      </w:r>
    </w:p>
    <w:p>
      <w:pPr>
        <w:pStyle w:val="Heading2"/>
      </w:pPr>
      <w:r>
        <w:t>实例</w:t>
      </w:r>
    </w:p>
    <w:p>
      <w:pPr>
        <w:spacing w:line="240" w:lineRule="auto" w:before="0" w:after="0"/>
      </w:pPr>
      <w:r>
        <w:t>输出如下所示:</w:t>
      </w:r>
    </w:p>
    <w:p>
      <w:pPr>
        <w:pStyle w:val="Heading3"/>
      </w:pPr>
      <w:r>
        <w:t>2、股票的波动率</w:t>
      </w:r>
    </w:p>
    <w:p>
      <w:pPr>
        <w:spacing w:line="240" w:lineRule="auto" w:before="0" w:after="0"/>
      </w:pPr>
      <w:r>
        <w:t>波动率是衡量股票价格波动的一个指标。</w:t>
      </w:r>
    </w:p>
    <w:p>
      <w:pPr>
        <w:spacing w:line="240" w:lineRule="auto" w:before="0" w:after="0"/>
      </w:pPr>
      <w:r>
        <w:t>通常，我们可以使用收益率的标准差来衡量股票的波动率。</w:t>
      </w:r>
    </w:p>
    <w:p>
      <w:pPr>
        <w:pStyle w:val="Heading2"/>
      </w:pPr>
      <w:r>
        <w:t>实例</w:t>
      </w:r>
    </w:p>
    <w:p>
      <w:pPr>
        <w:spacing w:line="240" w:lineRule="auto" w:before="0" w:after="0"/>
      </w:pPr>
      <w:r>
        <w:t>输出如下所示:</w:t>
      </w:r>
    </w:p>
    <w:p>
      <w:pPr>
        <w:spacing w:line="240" w:lineRule="auto" w:before="0" w:after="0"/>
      </w:pPr>
      <w:r>
        <w:rPr>
          <w:rFonts w:ascii="Consolas" w:hAnsi="Consolas" w:eastAsia="Consolas"/>
          <w:sz w:val="21"/>
        </w:rPr>
        <w:t>[*********************100%%**********************]  1 of 1 completed</w:t>
        <w:br/>
        <w:t>Daily Volatility: 0.0181</w:t>
      </w:r>
    </w:p>
    <w:p>
      <w:pPr>
        <w:spacing w:line="240" w:lineRule="auto" w:before="0" w:after="0"/>
      </w:pPr>
      <w:r>
        <w:br w:type="page"/>
      </w:r>
    </w:p>
    <w:p>
      <w:pPr>
        <w:pStyle w:val="Heading1"/>
      </w:pPr>
      <w:r>
        <w:t>Pandas 常用函数</w:t>
      </w:r>
    </w:p>
    <w:p>
      <w:pPr>
        <w:spacing w:line="240" w:lineRule="auto" w:before="0" w:after="0"/>
      </w:pPr>
      <w:r>
        <w:t>Pandas 提供了大量用于数据处理和分析的函数，以下是一些常用的函数：</w:t>
      </w:r>
    </w:p>
    <w:p>
      <w:pPr>
        <w:pStyle w:val="Heading3"/>
      </w:pPr>
      <w:r>
        <w:t>通用函数</w:t>
      </w:r>
    </w:p>
    <w:p>
      <w:pPr>
        <w:pStyle w:val="Heading3"/>
      </w:pPr>
      <w:r>
        <w:t>数学和统计函数</w:t>
      </w:r>
    </w:p>
    <w:p>
      <w:pPr>
        <w:pStyle w:val="Heading3"/>
      </w:pPr>
      <w:r>
        <w:t>字符串处理函数</w:t>
      </w:r>
    </w:p>
    <w:p>
      <w:pPr>
        <w:pStyle w:val="Heading3"/>
      </w:pPr>
      <w:r>
        <w:t>时间序列函数</w:t>
      </w:r>
    </w:p>
    <w:p>
      <w:pPr>
        <w:pStyle w:val="Heading2"/>
      </w:pPr>
      <w:r>
        <w:t>实例</w:t>
      </w:r>
    </w:p>
    <w:p>
      <w:pPr>
        <w:spacing w:line="240" w:lineRule="auto" w:before="0" w:after="0"/>
      </w:pPr>
      <w:r>
        <w:t>如果需要更详细的信息，可以参考 Pandas 官方文档 。</w:t>
      </w:r>
    </w:p>
    <w:p>
      <w:pPr>
        <w:spacing w:line="240" w:lineRule="auto" w:before="0" w:after="0"/>
      </w:pPr>
      <w:r>
        <w:br w:type="page"/>
      </w:r>
    </w:p>
    <w:p>
      <w:pPr>
        <w:pStyle w:val="Heading1"/>
      </w:pPr>
      <w:r>
        <w:t>Pandas Input/Output (输入输出) API 手册</w:t>
      </w:r>
    </w:p>
    <w:p>
      <w:pPr>
        <w:spacing w:line="240" w:lineRule="auto" w:before="0" w:after="0"/>
      </w:pPr>
      <w:r>
        <w:t>Pandas 是一个强大的 Python 数据分析库，它提供了大量的数据操作工具，包括数据的输入和输出（I/O）。</w:t>
      </w:r>
    </w:p>
    <w:p>
      <w:pPr>
        <w:spacing w:line="240" w:lineRule="auto" w:before="0" w:after="0"/>
      </w:pPr>
      <w:r>
        <w:t>以下是 Pandas Input/Output (输入输出) 常用的 API：</w:t>
      </w:r>
    </w:p>
    <w:p>
      <w:pPr>
        <w:pStyle w:val="Heading3"/>
      </w:pPr>
      <w:r>
        <w:t>读取数据</w:t>
      </w:r>
    </w:p>
    <w:p>
      <w:pPr>
        <w:pStyle w:val="Heading3"/>
      </w:pPr>
      <w:r>
        <w:t>写入数据</w:t>
      </w:r>
    </w:p>
    <w:p>
      <w:pPr>
        <w:pStyle w:val="Heading3"/>
      </w:pPr>
      <w:r>
        <w:t>实例</w:t>
      </w:r>
    </w:p>
    <w:p>
      <w:pPr>
        <w:pStyle w:val="Heading2"/>
      </w:pPr>
      <w:r>
        <w:t>实例</w:t>
      </w:r>
    </w:p>
    <w:p>
      <w:pPr>
        <w:pStyle w:val="Heading3"/>
      </w:pPr>
      <w:r>
        <w:t>详细参数说明</w:t>
      </w:r>
    </w:p>
    <w:p>
      <w:pPr>
        <w:pStyle w:val="Heading3"/>
      </w:pPr>
      <w:r>
        <w:t>pd.read_csv()</w:t>
      </w:r>
    </w:p>
    <w:p>
      <w:pPr>
        <w:pStyle w:val="Heading3"/>
      </w:pPr>
      <w:r>
        <w:t>DataFrame.to_csv()</w:t>
      </w:r>
    </w:p>
    <w:p>
      <w:pPr>
        <w:pStyle w:val="Heading3"/>
      </w:pPr>
      <w:r>
        <w:t>pd.read_excel()</w:t>
      </w:r>
    </w:p>
    <w:p>
      <w:pPr>
        <w:pStyle w:val="Heading3"/>
      </w:pPr>
      <w:r>
        <w:t>DataFrame.to_excel()</w:t>
      </w:r>
    </w:p>
    <w:p>
      <w:pPr>
        <w:spacing w:line="240" w:lineRule="auto" w:before="0" w:after="0"/>
      </w:pPr>
      <w:r>
        <w:t>如果需要更详细的信息，可以参考 Pandas 官方文档 。</w:t>
      </w:r>
    </w:p>
    <w:p>
      <w:pPr>
        <w:spacing w:line="240" w:lineRule="auto" w:before="0" w:after="0"/>
      </w:pPr>
      <w:r>
        <w:br w:type="page"/>
      </w:r>
    </w:p>
    <w:p>
      <w:pPr>
        <w:pStyle w:val="Heading1"/>
      </w:pPr>
      <w:r>
        <w:t>Pandas Series API 手册</w:t>
      </w:r>
    </w:p>
    <w:p>
      <w:pPr>
        <w:spacing w:line="240" w:lineRule="auto" w:before="0" w:after="0"/>
      </w:pPr>
      <w:r>
        <w:t>Series 是一种一维数组，能够存储任何数据类型（整数、字符串、浮点数、Python 对象等），并且每个元素都有一个标签，称为索引。</w:t>
      </w:r>
    </w:p>
    <w:p>
      <w:pPr>
        <w:spacing w:line="240" w:lineRule="auto" w:before="0" w:after="0"/>
      </w:pPr>
      <w:r>
        <w:t>以下是 Pandas Series 的常用 API 手册：</w:t>
      </w:r>
    </w:p>
    <w:p>
      <w:pPr>
        <w:pStyle w:val="Heading3"/>
      </w:pPr>
      <w:r>
        <w:t>Series 构造函数</w:t>
      </w:r>
    </w:p>
    <w:p>
      <w:pPr>
        <w:pStyle w:val="Heading3"/>
      </w:pPr>
      <w:r>
        <w:t>Series 属性</w:t>
      </w:r>
    </w:p>
    <w:p>
      <w:pPr>
        <w:pStyle w:val="Heading3"/>
      </w:pPr>
      <w:r>
        <w:t>Series 方法</w:t>
      </w:r>
    </w:p>
    <w:p>
      <w:pPr>
        <w:pStyle w:val="Heading3"/>
      </w:pPr>
      <w:r>
        <w:t>数据查看</w:t>
      </w:r>
    </w:p>
    <w:p>
      <w:pPr>
        <w:pStyle w:val="Heading3"/>
      </w:pPr>
      <w:r>
        <w:t>缺失值处理</w:t>
      </w:r>
    </w:p>
    <w:p>
      <w:pPr>
        <w:pStyle w:val="Heading3"/>
      </w:pPr>
      <w:r>
        <w:t>唯一值处理</w:t>
      </w:r>
    </w:p>
    <w:p>
      <w:pPr>
        <w:pStyle w:val="Heading3"/>
      </w:pPr>
      <w:r>
        <w:t>排序</w:t>
      </w:r>
    </w:p>
    <w:p>
      <w:pPr>
        <w:pStyle w:val="Heading3"/>
      </w:pPr>
      <w:r>
        <w:t>索引操作</w:t>
      </w:r>
    </w:p>
    <w:p>
      <w:pPr>
        <w:pStyle w:val="Heading3"/>
      </w:pPr>
      <w:r>
        <w:t>数据转换</w:t>
      </w:r>
    </w:p>
    <w:p>
      <w:pPr>
        <w:pStyle w:val="Heading3"/>
      </w:pPr>
      <w:r>
        <w:t>数据操作</w:t>
      </w:r>
    </w:p>
    <w:p>
      <w:pPr>
        <w:pStyle w:val="Heading3"/>
      </w:pPr>
      <w:r>
        <w:t>统计计算</w:t>
      </w:r>
    </w:p>
    <w:p>
      <w:pPr>
        <w:pStyle w:val="Heading3"/>
      </w:pPr>
      <w:r>
        <w:t>时间序列操作</w:t>
      </w:r>
    </w:p>
    <w:p>
      <w:pPr>
        <w:pStyle w:val="Heading3"/>
      </w:pPr>
      <w:r>
        <w:t>字符串操作</w:t>
      </w:r>
    </w:p>
    <w:p>
      <w:pPr>
        <w:pStyle w:val="Heading3"/>
      </w:pPr>
      <w:r>
        <w:t>实例</w:t>
      </w:r>
    </w:p>
    <w:p>
      <w:pPr>
        <w:pStyle w:val="Heading2"/>
      </w:pPr>
      <w:r>
        <w:t>实例</w:t>
      </w:r>
    </w:p>
    <w:p>
      <w:pPr>
        <w:spacing w:line="240" w:lineRule="auto" w:before="0" w:after="0"/>
      </w:pPr>
      <w:r>
        <w:t>如果需要更详细的信息，可以参考 Pandas 官方文档 。</w:t>
      </w:r>
    </w:p>
    <w:p>
      <w:pPr>
        <w:spacing w:line="240" w:lineRule="auto" w:before="0" w:after="0"/>
      </w:pPr>
      <w:r>
        <w:br w:type="page"/>
      </w:r>
    </w:p>
    <w:p>
      <w:pPr>
        <w:pStyle w:val="Heading1"/>
      </w:pPr>
      <w:r>
        <w:t>Pandas DataFrame API 手册</w:t>
      </w:r>
    </w:p>
    <w:p>
      <w:pPr>
        <w:spacing w:line="240" w:lineRule="auto" w:before="0" w:after="0"/>
      </w:pPr>
      <w:r>
        <w:t>DataFrame 是一个二维标签化数据结构，你可以将其想象为一个 Excel 电子表格或者 SQL 表，或者是一个字典类型的集合。</w:t>
      </w:r>
    </w:p>
    <w:p>
      <w:pPr>
        <w:spacing w:line="240" w:lineRule="auto" w:before="0" w:after="0"/>
      </w:pPr>
      <w:r>
        <w:t>以下是 Pandas DataFrame 的常用 API 手册：</w:t>
      </w:r>
    </w:p>
    <w:p>
      <w:pPr>
        <w:pStyle w:val="Heading3"/>
      </w:pPr>
      <w:r>
        <w:t>DataFrame 构造函数</w:t>
      </w:r>
    </w:p>
    <w:p>
      <w:pPr>
        <w:pStyle w:val="Heading3"/>
      </w:pPr>
      <w:r>
        <w:t>DataFrame 属性</w:t>
      </w:r>
    </w:p>
    <w:p>
      <w:pPr>
        <w:pStyle w:val="Heading3"/>
      </w:pPr>
      <w:r>
        <w:t>DataFrame 方法</w:t>
      </w:r>
    </w:p>
    <w:p>
      <w:pPr>
        <w:pStyle w:val="Heading3"/>
      </w:pPr>
      <w:r>
        <w:t>数据查看</w:t>
      </w:r>
    </w:p>
    <w:p>
      <w:pPr>
        <w:pStyle w:val="Heading3"/>
      </w:pPr>
      <w:r>
        <w:t>缺失值处理</w:t>
      </w:r>
    </w:p>
    <w:p>
      <w:pPr>
        <w:pStyle w:val="Heading3"/>
      </w:pPr>
      <w:r>
        <w:t>数据操作</w:t>
      </w:r>
    </w:p>
    <w:p>
      <w:pPr>
        <w:pStyle w:val="Heading3"/>
      </w:pPr>
      <w:r>
        <w:t>数据选择</w:t>
      </w:r>
    </w:p>
    <w:p>
      <w:pPr>
        <w:pStyle w:val="Heading3"/>
      </w:pPr>
      <w:r>
        <w:t>数据转换</w:t>
      </w:r>
    </w:p>
    <w:p>
      <w:pPr>
        <w:pStyle w:val="Heading3"/>
      </w:pPr>
      <w:r>
        <w:t>统计计算</w:t>
      </w:r>
    </w:p>
    <w:p>
      <w:pPr>
        <w:pStyle w:val="Heading3"/>
      </w:pPr>
      <w:r>
        <w:t>时间序列操作</w:t>
      </w:r>
    </w:p>
    <w:p>
      <w:pPr>
        <w:pStyle w:val="Heading3"/>
      </w:pPr>
      <w:r>
        <w:t>字符串操作</w:t>
      </w:r>
    </w:p>
    <w:p>
      <w:pPr>
        <w:pStyle w:val="Heading3"/>
      </w:pPr>
      <w:r>
        <w:t>实例</w:t>
      </w:r>
    </w:p>
    <w:p>
      <w:pPr>
        <w:pStyle w:val="Heading2"/>
      </w:pPr>
      <w:r>
        <w:t>实例</w:t>
      </w:r>
    </w:p>
    <w:p>
      <w:pPr>
        <w:spacing w:line="240" w:lineRule="auto" w:before="0" w:after="0"/>
      </w:pPr>
      <w:r>
        <w:t>如果需要更详细的信息，可以参考 Pandas 官方文档 。</w:t>
      </w:r>
    </w:p>
    <w:p>
      <w:pPr>
        <w:spacing w:line="240" w:lineRule="auto" w:before="0" w:after="0"/>
      </w:pPr>
      <w:r>
        <w:br w:type="page"/>
      </w:r>
    </w:p>
    <w:p>
      <w:pPr>
        <w:pStyle w:val="Heading1"/>
      </w:pPr>
      <w:r>
        <w:t>Pandas 数组/标量/数据类型参考手册</w:t>
      </w:r>
    </w:p>
    <w:p>
      <w:pPr>
        <w:spacing w:line="240" w:lineRule="auto" w:before="0" w:after="0"/>
      </w:pPr>
      <w:r>
        <w:t>对于大多数数据类型，Pandas 使用 NumPy 数组作为具体的存储对象，这些对象被包含在 Index（索引）、Series（序列）或 DataFrame（数据框）中。</w:t>
      </w:r>
    </w:p>
    <w:p>
      <w:pPr>
        <w:spacing w:line="240" w:lineRule="auto" w:before="0" w:after="0"/>
      </w:pPr>
      <w:r>
        <w:t>对于某些数据类型，Pandas 扩展了 NumPy 的类型系统。这些类型的字符串别名可以在 dtypes 中找到。</w:t>
      </w:r>
    </w:p>
    <w:p>
      <w:pPr>
        <w:pStyle w:val="Heading3"/>
      </w:pPr>
      <w:r>
        <w:t>Pandas 数组</w:t>
      </w:r>
    </w:p>
    <w:p>
      <w:pPr>
        <w:pStyle w:val="Heading3"/>
      </w:pPr>
      <w:r>
        <w:t>Pandas 标量</w:t>
      </w:r>
    </w:p>
    <w:p>
      <w:pPr>
        <w:pStyle w:val="Heading3"/>
      </w:pPr>
      <w:r>
        <w:t>Pandas 数据类型</w:t>
      </w:r>
    </w:p>
    <w:p>
      <w:pPr>
        <w:pStyle w:val="Heading3"/>
      </w:pPr>
      <w:r>
        <w:t>常用方法</w:t>
      </w:r>
    </w:p>
    <w:p>
      <w:pPr>
        <w:pStyle w:val="Heading3"/>
      </w:pPr>
      <w:r>
        <w:t>数组方法</w:t>
      </w:r>
    </w:p>
    <w:p>
      <w:pPr>
        <w:pStyle w:val="Heading3"/>
      </w:pPr>
      <w:r>
        <w:t>标量方法</w:t>
      </w:r>
    </w:p>
    <w:p>
      <w:pPr>
        <w:pStyle w:val="Heading3"/>
      </w:pPr>
      <w:r>
        <w:t>数据类型方法</w:t>
      </w:r>
    </w:p>
    <w:p>
      <w:pPr>
        <w:pStyle w:val="Heading2"/>
      </w:pPr>
      <w:r>
        <w:t>实例</w:t>
      </w:r>
    </w:p>
    <w:p>
      <w:pPr>
        <w:spacing w:line="240" w:lineRule="auto" w:before="0" w:after="0"/>
      </w:pPr>
      <w:r>
        <w:t>如果需要更详细的信息，可以参考 Pandas 官方文档 。</w:t>
      </w:r>
    </w:p>
    <w:p>
      <w:pPr>
        <w:spacing w:line="240" w:lineRule="auto" w:before="0" w:after="0"/>
      </w:pPr>
      <w:r>
        <w:br w:type="page"/>
      </w:r>
    </w:p>
    <w:p>
      <w:pPr>
        <w:pStyle w:val="Heading1"/>
      </w:pPr>
      <w:r>
        <w:t>Pandas Index 对象</w:t>
      </w:r>
    </w:p>
    <w:p>
      <w:pPr>
        <w:spacing w:line="240" w:lineRule="auto" w:before="0" w:after="0"/>
      </w:pPr>
      <w:r>
        <w:t>Pandas 的 Index 对象是用于标识轴标签的基类，它提供了丰富的功能来表示和管理数据的索引。</w:t>
      </w:r>
    </w:p>
    <w:p>
      <w:pPr>
        <w:spacing w:line="240" w:lineRule="auto" w:before="0" w:after="0"/>
      </w:pPr>
      <w:r>
        <w:t>以下是 Index 对象的一些关键特性和用途：</w:t>
      </w:r>
    </w:p>
    <w:p>
      <w:pPr>
        <w:pStyle w:val="ListBullet"/>
        <w:spacing w:line="240" w:lineRule="auto" w:before="0" w:after="0"/>
      </w:pPr>
      <w:r>
        <w:t>唯一标识 ： Index 对象为数据提供唯一的标识符，这对于数据的选择和操作至关重要。</w:t>
      </w:r>
    </w:p>
    <w:p>
      <w:pPr>
        <w:pStyle w:val="ListBullet"/>
        <w:spacing w:line="240" w:lineRule="auto" w:before="0" w:after="0"/>
      </w:pPr>
      <w:r>
        <w:t>标签基础 ：与基于位置的索引（如 Python 列表的索引）不同， Index 允许基于标签的索引，这使得数据操作更加直观和灵活。</w:t>
      </w:r>
    </w:p>
    <w:p>
      <w:pPr>
        <w:pStyle w:val="ListBullet"/>
        <w:spacing w:line="240" w:lineRule="auto" w:before="0" w:after="0"/>
      </w:pPr>
      <w:r>
        <w:t>数据类型支持 ： Index 可以容纳多种类型的数据，包括整数、浮点数、字符串、日期时间等。</w:t>
      </w:r>
    </w:p>
    <w:p>
      <w:pPr>
        <w:spacing w:line="240" w:lineRule="auto" w:before="0" w:after="0"/>
      </w:pPr>
      <w:r>
        <w:t>Pandas 提供了几种不同的 Index 类型，用于不同的场景：</w:t>
      </w:r>
    </w:p>
    <w:p>
      <w:pPr>
        <w:pStyle w:val="ListBullet"/>
        <w:spacing w:line="240" w:lineRule="auto" w:before="0" w:after="0"/>
      </w:pPr>
      <w:r>
        <w:t>RangeIndex ：一个内存节省型的整数值索引对象，类似于 Python 的 range 对象。</w:t>
      </w:r>
    </w:p>
    <w:p>
      <w:pPr>
        <w:pStyle w:val="ListBullet"/>
        <w:spacing w:line="240" w:lineRule="auto" w:before="0" w:after="0"/>
      </w:pPr>
      <w:r>
        <w:t>Index ：最基本的索引类型，可以包含任何类型的数据。</w:t>
      </w:r>
    </w:p>
    <w:p>
      <w:pPr>
        <w:pStyle w:val="ListBullet"/>
        <w:spacing w:line="240" w:lineRule="auto" w:before="0" w:after="0"/>
      </w:pPr>
      <w:r>
        <w:t>MultiIndex ：一个多级索引，允许你拥有多个索引级别，类似于数据框架中的多个列。</w:t>
      </w:r>
    </w:p>
    <w:p>
      <w:pPr>
        <w:pStyle w:val="ListBullet"/>
        <w:spacing w:line="240" w:lineRule="auto" w:before="0" w:after="0"/>
      </w:pPr>
      <w:r>
        <w:t>DatetimeIndex ：一个针对日期时间数据优化的索引，提供了日期时间相关的功能。</w:t>
      </w:r>
    </w:p>
    <w:p>
      <w:pPr>
        <w:pStyle w:val="ListBullet"/>
        <w:spacing w:line="240" w:lineRule="auto" w:before="0" w:after="0"/>
      </w:pPr>
      <w:r>
        <w:t>PeriodIndex ：基于时间段的索引，例如年、季度等。</w:t>
      </w:r>
    </w:p>
    <w:p>
      <w:pPr>
        <w:pStyle w:val="ListBullet"/>
        <w:spacing w:line="240" w:lineRule="auto" w:before="0" w:after="0"/>
      </w:pPr>
      <w:r>
        <w:t>TimedeltaIndex ：基于时间差（Δt）的索引。</w:t>
      </w:r>
    </w:p>
    <w:p>
      <w:pPr>
        <w:pStyle w:val="Heading3"/>
      </w:pPr>
      <w:r>
        <w:t>Index 构造函数</w:t>
      </w:r>
    </w:p>
    <w:p>
      <w:pPr>
        <w:pStyle w:val="Heading3"/>
      </w:pPr>
      <w:r>
        <w:t>Index 属性</w:t>
      </w:r>
    </w:p>
    <w:p>
      <w:pPr>
        <w:pStyle w:val="Heading3"/>
      </w:pPr>
      <w:r>
        <w:t>Index 方法</w:t>
      </w:r>
    </w:p>
    <w:p>
      <w:pPr>
        <w:pStyle w:val="Heading3"/>
      </w:pPr>
      <w:r>
        <w:t>数据操作</w:t>
      </w:r>
    </w:p>
    <w:p>
      <w:pPr>
        <w:pStyle w:val="Heading3"/>
      </w:pPr>
      <w:r>
        <w:t>索引操作</w:t>
      </w:r>
    </w:p>
    <w:p>
      <w:pPr>
        <w:pStyle w:val="Heading3"/>
      </w:pPr>
      <w:r>
        <w:t>统计计算</w:t>
      </w:r>
    </w:p>
    <w:p>
      <w:pPr>
        <w:pStyle w:val="Heading3"/>
      </w:pPr>
      <w:r>
        <w:t>MultiIndex 方法</w:t>
      </w:r>
    </w:p>
    <w:p>
      <w:pPr>
        <w:pStyle w:val="Heading3"/>
      </w:pPr>
      <w:r>
        <w:t>实例</w:t>
      </w:r>
    </w:p>
    <w:p>
      <w:pPr>
        <w:pStyle w:val="Heading2"/>
      </w:pPr>
      <w:r>
        <w:t>实例</w:t>
      </w:r>
    </w:p>
    <w:p>
      <w:pPr>
        <w:spacing w:line="240" w:lineRule="auto" w:before="0" w:after="0"/>
      </w:pPr>
      <w:r>
        <w:t>如果需要更详细的信息，可以参考 Pandas 官方文档 。</w:t>
      </w:r>
    </w:p>
    <w:p>
      <w:pPr>
        <w:spacing w:line="240" w:lineRule="auto" w:before="0" w:after="0"/>
      </w:pPr>
      <w:r>
        <w:br w:type="page"/>
      </w:r>
    </w:p>
    <w:p>
      <w:pPr>
        <w:spacing w:line="240" w:lineRule="auto" w:before="0" w:after="0"/>
      </w:pPr>
      <w:r>
        <w:t>Pandas 的 DateOffset 对象是用于处理日期和时间数据时进行时间偏移的一种工具。</w:t>
      </w:r>
    </w:p>
    <w:p>
      <w:pPr>
        <w:spacing w:line="240" w:lineRule="auto" w:before="0" w:after="0"/>
      </w:pPr>
      <w:r>
        <w:t>以下是 DateOffset 的一些关键特性和用法：</w:t>
      </w:r>
    </w:p>
    <w:p>
      <w:pPr>
        <w:pStyle w:val="Heading3"/>
      </w:pPr>
      <w:r>
        <w:t>基本概念</w:t>
      </w:r>
    </w:p>
    <w:p>
      <w:pPr>
        <w:spacing w:line="240" w:lineRule="auto" w:before="0" w:after="0"/>
      </w:pPr>
      <w:r>
        <w:t>DateOffset 对象类似于 Timedelta，但它遵循日历中的日期时间规则，而不是直接进行时间性质的算术计算，这意味着 DateOffset 会考虑到实际的日历天数，例如在处理跨月或跨年的日期时，它会正确地计算天数差异，而 Timedelta 则是简单地加上指定的天数，不考虑月份和年份的变化。</w:t>
      </w:r>
    </w:p>
    <w:p>
      <w:pPr>
        <w:pStyle w:val="Heading3"/>
      </w:pPr>
      <w:r>
        <w:t>使用方法</w:t>
      </w:r>
    </w:p>
    <w:p>
      <w:pPr>
        <w:spacing w:line="240" w:lineRule="auto" w:before="0" w:after="0"/>
      </w:pPr>
      <w:r>
        <w:t>DateOffset 可以通过算数运算符（如 +）或 apply 方法来执行日期偏移操作。</w:t>
      </w:r>
    </w:p>
    <w:p>
      <w:pPr>
        <w:spacing w:line="240" w:lineRule="auto" w:before="0" w:after="0"/>
      </w:pPr>
      <w:r>
        <w:t>例如，你可以这样使用 DateOffset 来增加月份或小时：</w:t>
      </w:r>
    </w:p>
    <w:p>
      <w:pPr>
        <w:pStyle w:val="Heading2"/>
      </w:pPr>
      <w:r>
        <w:t>实例</w:t>
      </w:r>
    </w:p>
    <w:p>
      <w:pPr>
        <w:spacing w:line="240" w:lineRule="auto" w:before="0" w:after="0"/>
      </w:pPr>
      <w:r>
        <w:t>如果不指定任何参数，DateOffset() 默认增加一个日历日：</w:t>
      </w:r>
    </w:p>
    <w:p>
      <w:pPr>
        <w:spacing w:line="240" w:lineRule="auto" w:before="0" w:after="0"/>
      </w:pPr>
      <w:r>
        <w:rPr>
          <w:rFonts w:ascii="Consolas" w:hAnsi="Consolas" w:eastAsia="Consolas"/>
          <w:sz w:val="21"/>
        </w:rPr>
        <w:br/>
        <w:t>ts + DateOffset()  # 默认增加一天</w:t>
      </w:r>
    </w:p>
    <w:p>
      <w:pPr>
        <w:pStyle w:val="Heading3"/>
      </w:pPr>
      <w:r>
        <w:t>支持的参数</w:t>
      </w:r>
    </w:p>
    <w:p>
      <w:pPr>
        <w:spacing w:line="240" w:lineRule="auto" w:before="0" w:after="0"/>
      </w:pPr>
      <w:r>
        <w:t>DateOffset 支持多种参数，可以指定增加或替换的时间单位，如年、月、周、日、小时、分钟、秒等。这些参数可以是增加到偏移值的（如 years、months、weeks、days、hours、minutes、seconds 等），也可以是替换偏移值的（如 year、month、day、weekday、hour、minute、second 等）。</w:t>
      </w:r>
    </w:p>
    <w:p>
      <w:pPr>
        <w:pStyle w:val="Heading3"/>
      </w:pPr>
      <w:r>
        <w:t>特殊方法</w:t>
      </w:r>
    </w:p>
    <w:p>
      <w:pPr>
        <w:spacing w:line="240" w:lineRule="auto" w:before="0" w:after="0"/>
      </w:pPr>
      <w:r>
        <w:t>DateOffset 还提供了 rollforward() 和 rollback() 方法，用于将日期向前或向后滚动到最近的一个有效日期。例如，如果你使用工作日偏移（BDay），它会跳过周末，直接滚动到下一个工作日。</w:t>
      </w:r>
    </w:p>
    <w:p>
      <w:pPr>
        <w:pStyle w:val="Heading2"/>
      </w:pPr>
      <w:r>
        <w:t>实例</w:t>
      </w:r>
    </w:p>
    <w:p>
      <w:pPr>
        <w:pStyle w:val="Heading3"/>
      </w:pPr>
      <w:r>
        <w:t>频率字符串</w:t>
      </w:r>
    </w:p>
    <w:p>
      <w:pPr>
        <w:spacing w:line="240" w:lineRule="auto" w:before="0" w:after="0"/>
      </w:pPr>
      <w:r>
        <w:t>DateOffset 支持频率字符串或偏移别名，可以作为 freq 参数传入。这些频率字符串表示的是 DateOffset 对象及其子类，它们定义了日期时间索引的频率。</w:t>
      </w:r>
    </w:p>
    <w:p>
      <w:pPr>
        <w:spacing w:line="240" w:lineRule="auto" w:before="0" w:after="0"/>
      </w:pPr>
      <w:r>
        <w:t>DateOffset 是 Pandas 中处理时间序列数据时非常有用的工具，它使得日期和时间的偏移操作更加符合实际日历规则。</w:t>
      </w:r>
    </w:p>
    <w:p>
      <w:pPr>
        <w:pStyle w:val="Heading2"/>
      </w:pPr>
      <w:r>
        <w:t>常用函数</w:t>
      </w:r>
    </w:p>
    <w:p>
      <w:pPr>
        <w:pStyle w:val="Heading3"/>
      </w:pPr>
      <w:r>
        <w:t>DateOffset 构造函数</w:t>
      </w:r>
    </w:p>
    <w:p>
      <w:pPr>
        <w:pStyle w:val="Heading3"/>
      </w:pPr>
      <w:r>
        <w:t>常用 DateOffset 子类</w:t>
      </w:r>
    </w:p>
    <w:p>
      <w:pPr>
        <w:pStyle w:val="Heading3"/>
      </w:pPr>
      <w:r>
        <w:t>DateOffset 属性</w:t>
      </w:r>
    </w:p>
    <w:p>
      <w:pPr>
        <w:pStyle w:val="Heading3"/>
      </w:pPr>
      <w:r>
        <w:t>DateOffset 方法</w:t>
      </w:r>
    </w:p>
    <w:p>
      <w:pPr>
        <w:pStyle w:val="Heading3"/>
      </w:pPr>
      <w:r>
        <w:t>实例</w:t>
      </w:r>
    </w:p>
    <w:p>
      <w:pPr>
        <w:pStyle w:val="Heading2"/>
      </w:pPr>
      <w:r>
        <w:t>实例</w:t>
      </w:r>
    </w:p>
    <w:p>
      <w:pPr>
        <w:pStyle w:val="Heading3"/>
      </w:pPr>
      <w:r>
        <w:t>详细参数说明</w:t>
      </w:r>
    </w:p>
    <w:p>
      <w:pPr>
        <w:pStyle w:val="Heading3"/>
      </w:pPr>
      <w:r>
        <w:t>pd.DateOffset()</w:t>
      </w:r>
    </w:p>
    <w:p>
      <w:pPr>
        <w:pStyle w:val="Heading3"/>
      </w:pPr>
      <w:r>
        <w:t>pd.offsets.BDay()</w:t>
      </w:r>
    </w:p>
    <w:p>
      <w:pPr>
        <w:pStyle w:val="Heading3"/>
      </w:pPr>
      <w:r>
        <w:t>pd.offsets.MonthEnd()</w:t>
      </w:r>
    </w:p>
    <w:p>
      <w:pPr>
        <w:spacing w:line="240" w:lineRule="auto" w:before="0" w:after="0"/>
      </w:pPr>
      <w:r>
        <w:t>如果需要更详细的信息，可以参考 Pandas 官方文档 。</w:t>
      </w:r>
    </w:p>
    <w:p>
      <w:pPr>
        <w:spacing w:line="240" w:lineRule="auto" w:before="0" w:after="0"/>
      </w:pPr>
      <w:r>
        <w:br w:type="page"/>
      </w:r>
    </w:p>
    <w:p>
      <w:pPr>
        <w:pStyle w:val="Heading1"/>
      </w:pPr>
      <w:r>
        <w:t>Pandas 测验</w:t>
      </w:r>
    </w:p>
    <w:p>
      <w:pPr>
        <w:pStyle w:val="Heading1"/>
      </w:pPr>
      <w:r>
        <w:t>知识挑战</w:t>
      </w:r>
    </w:p>
    <w:p>
      <w:pPr>
        <w:spacing w:line="240" w:lineRule="auto" w:before="0" w:after="0"/>
      </w:pPr>
      <w:r>
        <w:t>通过这些互动问题测试学习情况</w:t>
      </w:r>
    </w:p>
    <w:p>
      <w:pPr>
        <w:pStyle w:val="Heading2"/>
      </w:pPr>
      <w:r>
        <w:t>测验完成！</w:t>
      </w:r>
    </w:p>
    <w:p>
      <w:pPr>
        <w:spacing w:line="240" w:lineRule="auto" w:before="0" w:after="0"/>
      </w:pPr>
      <w:r>
        <w:br w:type="page"/>
      </w:r>
    </w:p>
    <w:p>
      <w:pPr>
        <w:pStyle w:val="Heading1"/>
      </w:pPr>
      <w:r>
        <w:t>Pandas 安装</w:t>
      </w:r>
    </w:p>
    <w:p>
      <w:pPr>
        <w:spacing w:line="240" w:lineRule="auto" w:before="0" w:after="0"/>
      </w:pPr>
      <w:r>
        <w:t>安装 pandas 需要基础环境是 Python，Pandas 是一个基于 Python 的库，因此你需要先安装 Python，然后再通过 Python 的包管理工具 pip 安装 Pandas。</w:t>
      </w:r>
    </w:p>
    <w:p>
      <w:pPr>
        <w:spacing w:line="240" w:lineRule="auto" w:before="0" w:after="0"/>
      </w:pPr>
      <w:r>
        <w:t>使用 pip 安装 pandas:</w:t>
      </w:r>
    </w:p>
    <w:p>
      <w:pPr>
        <w:spacing w:line="240" w:lineRule="auto" w:before="0" w:after="0"/>
      </w:pPr>
      <w:r>
        <w:rPr>
          <w:rFonts w:ascii="Consolas" w:hAnsi="Consolas" w:eastAsia="Consolas"/>
          <w:sz w:val="21"/>
        </w:rPr>
        <w:t>pip install pandas</w:t>
      </w:r>
    </w:p>
    <w:p>
      <w:pPr>
        <w:spacing w:line="240" w:lineRule="auto" w:before="0" w:after="0"/>
      </w:pPr>
      <w:r>
        <w:t>安装成功后，我们就可以导入 pandas 包使用：</w:t>
      </w:r>
    </w:p>
    <w:p>
      <w:pPr>
        <w:spacing w:line="240" w:lineRule="auto" w:before="0" w:after="0"/>
      </w:pPr>
      <w:r>
        <w:rPr>
          <w:rFonts w:ascii="Consolas" w:hAnsi="Consolas" w:eastAsia="Consolas"/>
          <w:sz w:val="21"/>
        </w:rPr>
        <w:t>import pandas</w:t>
      </w:r>
    </w:p>
    <w:p>
      <w:pPr>
        <w:pStyle w:val="Heading2"/>
      </w:pPr>
      <w:r>
        <w:t>实例 - 查看 pandas 版本</w:t>
      </w:r>
    </w:p>
    <w:p>
      <w:pPr>
        <w:spacing w:line="240" w:lineRule="auto" w:before="0" w:after="0"/>
      </w:pPr>
      <w:r>
        <w:t>导入 pandas 一般使用别名 pd 来代替：</w:t>
      </w:r>
    </w:p>
    <w:p>
      <w:pPr>
        <w:spacing w:line="240" w:lineRule="auto" w:before="0" w:after="0"/>
      </w:pPr>
      <w:r>
        <w:rPr>
          <w:rFonts w:ascii="Consolas" w:hAnsi="Consolas" w:eastAsia="Consolas"/>
          <w:sz w:val="21"/>
        </w:rPr>
        <w:t>import pandas as pd</w:t>
      </w:r>
    </w:p>
    <w:p>
      <w:pPr>
        <w:pStyle w:val="Heading2"/>
      </w:pPr>
      <w:r>
        <w:t>实例 - 查看 pandas 版本</w:t>
      </w:r>
    </w:p>
    <w:p>
      <w:pPr>
        <w:spacing w:line="240" w:lineRule="auto" w:before="0" w:after="0"/>
      </w:pPr>
      <w:r>
        <w:t>一个简单的 pandas 实例：</w:t>
      </w:r>
    </w:p>
    <w:p>
      <w:pPr>
        <w:pStyle w:val="Heading2"/>
      </w:pPr>
      <w:r>
        <w:t>实例</w:t>
      </w:r>
    </w:p>
    <w:p>
      <w:pPr>
        <w:spacing w:line="240" w:lineRule="auto" w:before="0" w:after="0"/>
      </w:pPr>
      <w:r>
        <w:t>执行以上代码，输出结果为：</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