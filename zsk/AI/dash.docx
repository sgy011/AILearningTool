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教程</w:t>
      </w:r>
    </w:p>
    <w:p>
      <w:pPr>
        <w:spacing w:line="240" w:lineRule="auto" w:before="0" w:after="0"/>
      </w:pPr>
      <w:r>
        <w:t>Dash 是一个基于 Python 的开源框架，用于快速构建数据驱动的 Web 应用程序。</w:t>
      </w:r>
    </w:p>
    <w:p>
      <w:pPr>
        <w:spacing w:line="240" w:lineRule="auto" w:before="0" w:after="0"/>
      </w:pPr>
      <w:r>
        <w:t>Dash 的核心优势在于它的易用性和灵活性，使得即使是没有前端开发经验的开发人员也能轻松上手。</w:t>
      </w:r>
    </w:p>
    <w:p>
      <w:pPr>
        <w:spacing w:line="240" w:lineRule="auto" w:before="0" w:after="0"/>
      </w:pPr>
      <w:r>
        <w:t>Dash 允许用户通过简单的 Python 代码创建交互式的数据可视化应用，而无需掌握复杂的前端技术（如 JavaScript、HTML、CSS）。</w:t>
      </w:r>
    </w:p>
    <w:p>
      <w:pPr>
        <w:pStyle w:val="Heading2"/>
      </w:pPr>
      <w:r>
        <w:t>谁适合阅读本教程？</w:t>
      </w:r>
    </w:p>
    <w:p>
      <w:pPr>
        <w:spacing w:line="240" w:lineRule="auto" w:before="0" w:after="0"/>
      </w:pPr>
      <w:r>
        <w:t>Dash 是一个强大的工具，适合那些希望快速构建数据驱动型 Web 应用的开发者。</w:t>
      </w:r>
    </w:p>
    <w:p>
      <w:pPr>
        <w:spacing w:line="240" w:lineRule="auto" w:before="0" w:after="0"/>
      </w:pPr>
      <w:r>
        <w:t>Dash 特别适合数据科学家、分析师和工程师,可以用几行代码创建一个功能强大的 Web 应用，展示数据分析结果、机器学习模型预测或其他数据驱动的功能。</w:t>
      </w:r>
    </w:p>
    <w:p>
      <w:pPr>
        <w:spacing w:line="240" w:lineRule="auto" w:before="0" w:after="0"/>
      </w:pPr>
      <w:r>
        <w:t>Dash 的核心目标是让用户能够专注于数据和逻辑，而不是前端开发。</w:t>
      </w:r>
    </w:p>
    <w:p>
      <w:pPr>
        <w:spacing w:line="240" w:lineRule="auto" w:before="0" w:after="0"/>
      </w:pPr>
      <w:r>
        <w:t>通过 Dash，你可以用几行代码创建一个功能强大的 Web 应用，展示数据分析结果、机器学习模型预测或其他数据驱动的功能。</w:t>
      </w:r>
    </w:p>
    <w:p>
      <w:pPr>
        <w:spacing w:line="240" w:lineRule="auto" w:before="0" w:after="0"/>
      </w:pPr>
      <w:r>
        <w:t>Dash 可以将复杂的数据分析和可视化任务转化为交互式的 Web 应用，从而更有效地展示和分享工作成果。</w:t>
      </w:r>
    </w:p>
    <w:p>
      <w:pPr>
        <w:pStyle w:val="Heading2"/>
      </w:pPr>
      <w:r>
        <w:t>学习本教程前你需要了解</w:t>
      </w:r>
    </w:p>
    <w:p>
      <w:pPr>
        <w:spacing w:line="240" w:lineRule="auto" w:before="0" w:after="0"/>
      </w:pPr>
      <w:r>
        <w:t>本教程适合有 Python 基础的开发者学习，如果不了解 Python 可以查阅 Python 3.x 基础教程 。</w:t>
      </w:r>
    </w:p>
    <w:p>
      <w:pPr>
        <w:pStyle w:val="Heading2"/>
      </w:pPr>
      <w:r>
        <w:t>一个简单的 Dash 程序</w:t>
      </w:r>
    </w:p>
    <w:p>
      <w:pPr>
        <w:spacing w:line="240" w:lineRule="auto" w:before="0" w:after="0"/>
      </w:pPr>
      <w:r>
        <w:t>以下是一个基本 Dash 示例：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这个简单的应用包含一个输入框和一个显示区域。当用户在输入框中输入内容时，显示区域会实时更新显示用户输入的内容。</w:t>
      </w:r>
    </w:p>
    <w:p>
      <w:pPr>
        <w:pStyle w:val="Heading2"/>
      </w:pPr>
      <w:r>
        <w:t>相关链接</w:t>
      </w:r>
    </w:p>
    <w:p>
      <w:pPr>
        <w:spacing w:line="240" w:lineRule="auto" w:before="0" w:after="0"/>
      </w:pPr>
      <w:r>
        <w:t>官方地址： https://plotly.com/dash/</w:t>
      </w:r>
    </w:p>
    <w:p>
      <w:pPr>
        <w:spacing w:line="240" w:lineRule="auto" w:before="0" w:after="0"/>
      </w:pPr>
      <w:r>
        <w:t>Github 开源地址： https://github.com/plotly/dash</w:t>
      </w:r>
    </w:p>
    <w:p>
      <w:pPr>
        <w:spacing w:line="240" w:lineRule="auto" w:before="0" w:after="0"/>
      </w:pPr>
      <w:r>
        <w:t>Dash 官方文档： https://dash.plotly.com/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简介</w:t>
      </w:r>
    </w:p>
    <w:p>
      <w:pPr>
        <w:spacing w:line="240" w:lineRule="auto" w:before="0" w:after="0"/>
      </w:pPr>
      <w:r>
        <w:t>Dash 是一个基于 Python 的开源框架，专门用于构建数据分析和数据可视化的 Web 应用程序。</w:t>
      </w:r>
    </w:p>
    <w:p>
      <w:pPr>
        <w:spacing w:line="240" w:lineRule="auto" w:before="0" w:after="0"/>
      </w:pPr>
      <w:r>
        <w:t>Dash 由 Plotly 团队开发，旨在帮助数据分析师、数据科学家和开发人员快速创建交互式的、基于数据的 Web 应用，而无需深入掌握前端技术（如 HTML、CSS 和 JavaScript）。</w:t>
      </w:r>
    </w:p>
    <w:p>
      <w:pPr>
        <w:spacing w:line="240" w:lineRule="auto" w:before="0" w:after="0"/>
      </w:pPr>
      <w:r>
        <w:t>Dash 的核心优势在于其简单易用性和强大的功能。通过 Dash，用户可以使用纯 Python 代码来构建复杂的 Web 应用，而无需编写繁琐的前端代码。Dash 应用通常由两个主要部分组成： 布局 和 交互性 。</w:t>
      </w:r>
    </w:p>
    <w:p>
      <w:pPr>
        <w:spacing w:line="240" w:lineRule="auto" w:before="0" w:after="0"/>
      </w:pPr>
      <w:r>
        <w:t>Dash 是它结合了 Flask 的后端能力、Plotly.js 的可视化能力以及 React.js 的交互能力，为用户提供了一个简单而强大的开发平台。</w:t>
      </w:r>
    </w:p>
    <w:p>
      <w:pPr>
        <w:spacing w:line="240" w:lineRule="auto" w:before="0" w:after="0"/>
      </w:pPr>
      <w:r>
        <w:t>简单易用</w:t>
      </w:r>
    </w:p>
    <w:p>
      <w:pPr>
        <w:pStyle w:val="ListBullet"/>
        <w:spacing w:line="240" w:lineRule="auto" w:before="0" w:after="0"/>
      </w:pPr>
      <w:r>
        <w:t>只需 Python 代码即可构建 Web 应用，无需前端开发经验。</w:t>
      </w:r>
    </w:p>
    <w:p>
      <w:pPr>
        <w:pStyle w:val="ListBullet"/>
        <w:spacing w:line="240" w:lineRule="auto" w:before="0" w:after="0"/>
      </w:pPr>
      <w:r>
        <w:t>语法直观，学习曲线平缓。</w:t>
      </w:r>
    </w:p>
    <w:p>
      <w:pPr>
        <w:spacing w:line="240" w:lineRule="auto" w:before="0" w:after="0"/>
      </w:pPr>
      <w:r>
        <w:t>只需 Python 代码即可构建 Web 应用，无需前端开发经验。</w:t>
      </w:r>
    </w:p>
    <w:p>
      <w:pPr>
        <w:spacing w:line="240" w:lineRule="auto" w:before="0" w:after="0"/>
      </w:pPr>
      <w:r>
        <w:t>语法直观，学习曲线平缓。</w:t>
      </w:r>
    </w:p>
    <w:p>
      <w:pPr>
        <w:spacing w:line="240" w:lineRule="auto" w:before="0" w:after="0"/>
      </w:pPr>
      <w:r>
        <w:t>高度可定制</w:t>
      </w:r>
    </w:p>
    <w:p>
      <w:pPr>
        <w:pStyle w:val="ListBullet"/>
        <w:spacing w:line="240" w:lineRule="auto" w:before="0" w:after="0"/>
      </w:pPr>
      <w:r>
        <w:t>支持自定义布局和样式。</w:t>
      </w:r>
    </w:p>
    <w:p>
      <w:pPr>
        <w:pStyle w:val="ListBullet"/>
        <w:spacing w:line="240" w:lineRule="auto" w:before="0" w:after="0"/>
      </w:pPr>
      <w:r>
        <w:t>可以通过 React.js 创建自定义组件。</w:t>
      </w:r>
    </w:p>
    <w:p>
      <w:pPr>
        <w:spacing w:line="240" w:lineRule="auto" w:before="0" w:after="0"/>
      </w:pPr>
      <w:r>
        <w:t>支持自定义布局和样式。</w:t>
      </w:r>
    </w:p>
    <w:p>
      <w:pPr>
        <w:spacing w:line="240" w:lineRule="auto" w:before="0" w:after="0"/>
      </w:pPr>
      <w:r>
        <w:t>可以通过 React.js 创建自定义组件。</w:t>
      </w:r>
    </w:p>
    <w:p>
      <w:pPr>
        <w:spacing w:line="240" w:lineRule="auto" w:before="0" w:after="0"/>
      </w:pPr>
      <w:r>
        <w:t>交互性强</w:t>
      </w:r>
    </w:p>
    <w:p>
      <w:pPr>
        <w:pStyle w:val="ListBullet"/>
        <w:spacing w:line="240" w:lineRule="auto" w:before="0" w:after="0"/>
      </w:pPr>
      <w:r>
        <w:t>内置回调机制，轻松实现用户交互。</w:t>
      </w:r>
    </w:p>
    <w:p>
      <w:pPr>
        <w:pStyle w:val="ListBullet"/>
        <w:spacing w:line="240" w:lineRule="auto" w:before="0" w:after="0"/>
      </w:pPr>
      <w:r>
        <w:t>支持动态更新数据和图表。</w:t>
      </w:r>
    </w:p>
    <w:p>
      <w:pPr>
        <w:spacing w:line="240" w:lineRule="auto" w:before="0" w:after="0"/>
      </w:pPr>
      <w:r>
        <w:t>内置回调机制，轻松实现用户交互。</w:t>
      </w:r>
    </w:p>
    <w:p>
      <w:pPr>
        <w:spacing w:line="240" w:lineRule="auto" w:before="0" w:after="0"/>
      </w:pPr>
      <w:r>
        <w:t>支持动态更新数据和图表。</w:t>
      </w:r>
    </w:p>
    <w:p>
      <w:pPr>
        <w:spacing w:line="240" w:lineRule="auto" w:before="0" w:after="0"/>
      </w:pPr>
      <w:r>
        <w:t>与数据科学工具无缝集成</w:t>
      </w:r>
    </w:p>
    <w:p>
      <w:pPr>
        <w:pStyle w:val="ListBullet"/>
        <w:spacing w:line="240" w:lineRule="auto" w:before="0" w:after="0"/>
      </w:pPr>
      <w:r>
        <w:t>与 Pandas、NumPy、Scikit-learn 等数据科学库完美结合。</w:t>
      </w:r>
    </w:p>
    <w:p>
      <w:pPr>
        <w:pStyle w:val="ListBullet"/>
        <w:spacing w:line="240" w:lineRule="auto" w:before="0" w:after="0"/>
      </w:pPr>
      <w:r>
        <w:t>使用 Plotly 创建丰富的可视化图表。</w:t>
      </w:r>
    </w:p>
    <w:p>
      <w:pPr>
        <w:spacing w:line="240" w:lineRule="auto" w:before="0" w:after="0"/>
      </w:pPr>
      <w:r>
        <w:t>与 Pandas、NumPy、Scikit-learn 等数据科学库完美结合。</w:t>
      </w:r>
    </w:p>
    <w:p>
      <w:pPr>
        <w:spacing w:line="240" w:lineRule="auto" w:before="0" w:after="0"/>
      </w:pPr>
      <w:r>
        <w:t>使用 Plotly 创建丰富的可视化图表。</w:t>
      </w:r>
    </w:p>
    <w:p>
      <w:pPr>
        <w:spacing w:line="240" w:lineRule="auto" w:before="0" w:after="0"/>
      </w:pPr>
      <w:r>
        <w:t>跨平台</w:t>
      </w:r>
    </w:p>
    <w:p>
      <w:pPr>
        <w:pStyle w:val="ListBullet"/>
        <w:spacing w:line="240" w:lineRule="auto" w:before="0" w:after="0"/>
      </w:pPr>
      <w:r>
        <w:t>可以在本地运行，也可以部署到服务器或云平台。</w:t>
      </w:r>
    </w:p>
    <w:p>
      <w:pPr>
        <w:spacing w:line="240" w:lineRule="auto" w:before="0" w:after="0"/>
      </w:pPr>
      <w:r>
        <w:t>可以在本地运行，也可以部署到服务器或云平台。</w:t>
      </w:r>
    </w:p>
    <w:p>
      <w:pPr>
        <w:pStyle w:val="Heading2"/>
      </w:pPr>
      <w:r>
        <w:t>Dash 技术栈</w:t>
      </w:r>
    </w:p>
    <w:p>
      <w:pPr>
        <w:spacing w:line="240" w:lineRule="auto" w:before="0" w:after="0"/>
      </w:pPr>
      <w:r>
        <w:t>Dash 并不是一个完全独立的框架，而是基于以下技术构建的：</w:t>
      </w:r>
    </w:p>
    <w:p>
      <w:pPr>
        <w:spacing w:line="240" w:lineRule="auto" w:before="0" w:after="0"/>
      </w:pPr>
      <w:r>
        <w:t>Flask</w:t>
      </w:r>
    </w:p>
    <w:p>
      <w:pPr>
        <w:pStyle w:val="ListBullet"/>
        <w:spacing w:line="240" w:lineRule="auto" w:before="0" w:after="0"/>
      </w:pPr>
      <w:r>
        <w:t>Dash 的后端基于 Flask，一个轻量级的 Python Web 框架。</w:t>
      </w:r>
    </w:p>
    <w:p>
      <w:pPr>
        <w:pStyle w:val="ListBullet"/>
        <w:spacing w:line="240" w:lineRule="auto" w:before="0" w:after="0"/>
      </w:pPr>
      <w:r>
        <w:t>Flask 负责处理 HTTP 请求和响应。</w:t>
      </w:r>
    </w:p>
    <w:p>
      <w:pPr>
        <w:spacing w:line="240" w:lineRule="auto" w:before="0" w:after="0"/>
      </w:pPr>
      <w:r>
        <w:t>Dash 的后端基于 Flask，一个轻量级的 Python Web 框架。</w:t>
      </w:r>
    </w:p>
    <w:p>
      <w:pPr>
        <w:spacing w:line="240" w:lineRule="auto" w:before="0" w:after="0"/>
      </w:pPr>
      <w:r>
        <w:t>Flask 负责处理 HTTP 请求和响应。</w:t>
      </w:r>
    </w:p>
    <w:p>
      <w:pPr>
        <w:spacing w:line="240" w:lineRule="auto" w:before="0" w:after="0"/>
      </w:pPr>
      <w:r>
        <w:t>Plotly.js</w:t>
      </w:r>
    </w:p>
    <w:p>
      <w:pPr>
        <w:pStyle w:val="ListBullet"/>
        <w:spacing w:line="240" w:lineRule="auto" w:before="0" w:after="0"/>
      </w:pPr>
      <w:r>
        <w:t>Dash 使用 Plotly.js 来渲染交互式图表。</w:t>
      </w:r>
    </w:p>
    <w:p>
      <w:pPr>
        <w:pStyle w:val="ListBullet"/>
        <w:spacing w:line="240" w:lineRule="auto" w:before="0" w:after="0"/>
      </w:pPr>
      <w:r>
        <w:t>Plotly.js 支持多种图表类型，如折线图、柱状图、散点图、热力图等。</w:t>
      </w:r>
    </w:p>
    <w:p>
      <w:pPr>
        <w:spacing w:line="240" w:lineRule="auto" w:before="0" w:after="0"/>
      </w:pPr>
      <w:r>
        <w:t>Dash 使用 Plotly.js 来渲染交互式图表。</w:t>
      </w:r>
    </w:p>
    <w:p>
      <w:pPr>
        <w:spacing w:line="240" w:lineRule="auto" w:before="0" w:after="0"/>
      </w:pPr>
      <w:r>
        <w:t>Plotly.js 支持多种图表类型，如折线图、柱状图、散点图、热力图等。</w:t>
      </w:r>
    </w:p>
    <w:p>
      <w:pPr>
        <w:spacing w:line="240" w:lineRule="auto" w:before="0" w:after="0"/>
      </w:pPr>
      <w:r>
        <w:t>React.js</w:t>
      </w:r>
    </w:p>
    <w:p>
      <w:pPr>
        <w:pStyle w:val="ListBullet"/>
        <w:spacing w:line="240" w:lineRule="auto" w:before="0" w:after="0"/>
      </w:pPr>
      <w:r>
        <w:t>Dash 的前端组件基于 React.js，一个流行的 JavaScript 库。</w:t>
      </w:r>
    </w:p>
    <w:p>
      <w:pPr>
        <w:pStyle w:val="ListBullet"/>
        <w:spacing w:line="240" w:lineRule="auto" w:before="0" w:after="0"/>
      </w:pPr>
      <w:r>
        <w:t>React.js 使得 Dash 的组件可以动态更新，而无需刷新页面。</w:t>
      </w:r>
    </w:p>
    <w:p>
      <w:pPr>
        <w:spacing w:line="240" w:lineRule="auto" w:before="0" w:after="0"/>
      </w:pPr>
      <w:r>
        <w:t>Dash 的前端组件基于 React.js，一个流行的 JavaScript 库。</w:t>
      </w:r>
    </w:p>
    <w:p>
      <w:pPr>
        <w:spacing w:line="240" w:lineRule="auto" w:before="0" w:after="0"/>
      </w:pPr>
      <w:r>
        <w:t>React.js 使得 Dash 的组件可以动态更新，而无需刷新页面。</w:t>
      </w:r>
    </w:p>
    <w:p>
      <w:pPr>
        <w:spacing w:line="240" w:lineRule="auto" w:before="0" w:after="0"/>
      </w:pPr>
      <w:r>
        <w:t>其他依赖</w:t>
      </w:r>
    </w:p>
    <w:p>
      <w:pPr>
        <w:pStyle w:val="ListBullet"/>
        <w:spacing w:line="240" w:lineRule="auto" w:before="0" w:after="0"/>
      </w:pPr>
      <w:r>
        <w:t>Dash 还依赖于其他 Python 库，如 Pandas（数据处理）、NumPy（数值计算）等。</w:t>
      </w:r>
    </w:p>
    <w:p>
      <w:pPr>
        <w:spacing w:line="240" w:lineRule="auto" w:before="0" w:after="0"/>
      </w:pPr>
      <w:r>
        <w:t>Dash 还依赖于其他 Python 库，如 Pandas（数据处理）、NumPy（数值计算）等。</w:t>
      </w:r>
    </w:p>
    <w:p>
      <w:pPr>
        <w:pStyle w:val="Heading2"/>
      </w:pPr>
      <w:r>
        <w:t>Dash 的核心组件</w:t>
      </w:r>
    </w:p>
    <w:p>
      <w:pPr>
        <w:pStyle w:val="Heading3"/>
      </w:pPr>
      <w:r>
        <w:t>1. 布局（Layout）</w:t>
      </w:r>
    </w:p>
    <w:p>
      <w:pPr>
        <w:spacing w:line="240" w:lineRule="auto" w:before="0" w:after="0"/>
      </w:pPr>
      <w:r>
        <w:t>布局定义了应用程序的外观和结构。在 Dash 中，布局是通过 Python 代码来描述的，使用 dash_html_components 和 dash_core_components 这两个库来创建 HTML 元素和交互式组件。</w:t>
      </w:r>
    </w:p>
    <w:p>
      <w:pPr>
        <w:pStyle w:val="ListBullet"/>
        <w:spacing w:line="240" w:lineRule="auto" w:before="0" w:after="0"/>
      </w:pPr>
      <w:r>
        <w:t>dash_html_components ：这个库提供了与 HTML 标签对应的 Python 类。例如， html.Div 对应 HTML 中的 &lt;div&gt; 标签， html.H1 对应 &lt;h1&gt; 标签等。通过这些组件，你可以轻松地构建页面的结构。</w:t>
      </w:r>
    </w:p>
    <w:p>
      <w:pPr>
        <w:pStyle w:val="ListBullet"/>
        <w:spacing w:line="240" w:lineRule="auto" w:before="0" w:after="0"/>
      </w:pPr>
      <w:r>
        <w:t>dash_core_components ：这个库提供了更高级的交互式组件，如滑块、下拉菜单、图形等。例如， dcc.Graph 用于显示 Plotly 图表， dcc.Dropdown 用于创建下拉菜单。</w:t>
      </w:r>
    </w:p>
    <w:p>
      <w:pPr>
        <w:spacing w:line="240" w:lineRule="auto" w:before="0" w:after="0"/>
      </w:pPr>
      <w:r>
        <w:t>dash_html_components ：这个库提供了与 HTML 标签对应的 Python 类。例如， html.Div 对应 HTML 中的 &lt;div&gt; 标签， html.H1 对应 &lt;h1&gt; 标签等。通过这些组件，你可以轻松地构建页面的结构。</w:t>
      </w:r>
    </w:p>
    <w:p>
      <w:pPr>
        <w:spacing w:line="240" w:lineRule="auto" w:before="0" w:after="0"/>
      </w:pPr>
      <w:r>
        <w:t>dash_core_components ：这个库提供了更高级的交互式组件，如滑块、下拉菜单、图形等。例如， dcc.Graph 用于显示 Plotly 图表， dcc.Dropdown 用于创建下拉菜单。</w:t>
      </w:r>
    </w:p>
    <w:p>
      <w:pPr>
        <w:spacing w:line="240" w:lineRule="auto" w:before="0" w:after="0"/>
      </w:pPr>
      <w:r>
        <w:t>从 Dash 2.0 版本开始，dash_html_components 和 dash_core_components 已经被整合到 dash 主包中。</w:t>
      </w:r>
    </w:p>
    <w:p>
      <w:pPr>
        <w:spacing w:line="240" w:lineRule="auto" w:before="0" w:after="0"/>
      </w:pPr>
      <w:r>
        <w:t>现在推荐直接从 dash 中导入 html 和 dcc，而不是使用旧的 dash_html_components 和 dash_core_components。</w:t>
      </w:r>
    </w:p>
    <w:p>
      <w:pPr>
        <w:spacing w:line="240" w:lineRule="auto" w:before="0" w:after="0"/>
      </w:pPr>
      <w:r>
        <w:t>以下是更新后的 Dash 核心组件导入方式和使用方法：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from dash import Dash, html, dcc</w:t>
      </w:r>
    </w:p>
    <w:p>
      <w:pPr>
        <w:pStyle w:val="ListBullet"/>
        <w:spacing w:line="240" w:lineRule="auto" w:before="0" w:after="0"/>
      </w:pPr>
      <w:r>
        <w:t>html ：替代原来的 dash_html_components ，用于创建 HTML 元素。</w:t>
      </w:r>
    </w:p>
    <w:p>
      <w:pPr>
        <w:pStyle w:val="ListBullet"/>
        <w:spacing w:line="240" w:lineRule="auto" w:before="0" w:after="0"/>
      </w:pPr>
      <w:r>
        <w:t>dcc ：替代原来的 dash_core_components ，用于创建交互式组件。</w:t>
      </w:r>
    </w:p>
    <w:p>
      <w:pPr>
        <w:spacing w:line="240" w:lineRule="auto" w:before="0" w:after="0"/>
      </w:pPr>
      <w:r>
        <w:t>html ：替代原来的 dash_html_components ，用于创建 HTML 元素。</w:t>
      </w:r>
    </w:p>
    <w:p>
      <w:pPr>
        <w:spacing w:line="240" w:lineRule="auto" w:before="0" w:after="0"/>
      </w:pPr>
      <w:r>
        <w:t>dcc ：替代原来的 dash_core_components ，用于创建交互式组件。</w:t>
      </w:r>
    </w:p>
    <w:p>
      <w:pPr>
        <w:pStyle w:val="Heading3"/>
      </w:pPr>
      <w:r>
        <w:t>2. 交互性（Interactivity）</w:t>
      </w:r>
    </w:p>
    <w:p>
      <w:pPr>
        <w:spacing w:line="240" w:lineRule="auto" w:before="0" w:after="0"/>
      </w:pPr>
      <w:r>
        <w:t>Dash 的交互性是通过回调函数（Callback）来实现的。回调函数允许你在用户与应用程序交互时动态更新页面内容。例如，当用户选择一个下拉菜单选项时，图表可以自动更新以显示相应的数据。</w:t>
      </w:r>
    </w:p>
    <w:p>
      <w:pPr>
        <w:spacing w:line="240" w:lineRule="auto" w:before="0" w:after="0"/>
      </w:pPr>
      <w:r>
        <w:t>回调函数是 Dash 应用的核心机制之一。它通过 @app.callback 装饰器来定义，并指定输入（Input）和输出（Output）。输入通常是用户交互的组件（如滑块、下拉菜单等），而输出则是需要更新的组件（如图表、文本等）。</w:t>
      </w:r>
    </w:p>
    <w:p>
      <w:pPr>
        <w:pStyle w:val="Heading2"/>
      </w:pPr>
      <w:r>
        <w:t>Dash 应用场景</w:t>
      </w:r>
    </w:p>
    <w:p>
      <w:pPr>
        <w:pStyle w:val="ListBullet"/>
        <w:spacing w:line="240" w:lineRule="auto" w:before="0" w:after="0"/>
      </w:pPr>
      <w:r>
        <w:t>数据可视化: 创建交互式图表和仪表盘，展示数据分析结果。</w:t>
      </w:r>
    </w:p>
    <w:p>
      <w:pPr>
        <w:pStyle w:val="ListBullet"/>
        <w:spacing w:line="240" w:lineRule="auto" w:before="0" w:after="0"/>
      </w:pPr>
      <w:r>
        <w:t>机器学习模型展示: 部署机器学习模型，并通过 Web 界面与用户交互。</w:t>
      </w:r>
    </w:p>
    <w:p>
      <w:pPr>
        <w:pStyle w:val="ListBullet"/>
        <w:spacing w:line="240" w:lineRule="auto" w:before="0" w:after="0"/>
      </w:pPr>
      <w:r>
        <w:t>实时数据监控: 监控实时数据流（如传感器数据、股票价格等）。</w:t>
      </w:r>
    </w:p>
    <w:p>
      <w:pPr>
        <w:pStyle w:val="ListBullet"/>
        <w:spacing w:line="240" w:lineRule="auto" w:before="0" w:after="0"/>
      </w:pPr>
      <w:r>
        <w:t>报告生成: 自动生成动态报告，支持用户交互和过滤。</w:t>
      </w:r>
    </w:p>
    <w:p>
      <w:pPr>
        <w:pStyle w:val="ListBullet"/>
        <w:spacing w:line="240" w:lineRule="auto" w:before="0" w:after="0"/>
      </w:pPr>
      <w:r>
        <w:t>内部工具开发: 为企业内部开发数据驱动的工具和应用。</w:t>
      </w:r>
    </w:p>
    <w:p>
      <w:pPr>
        <w:pStyle w:val="Heading2"/>
      </w:pPr>
      <w:r>
        <w:t>Dash 的优势与局限性</w:t>
      </w:r>
    </w:p>
    <w:p>
      <w:pPr>
        <w:pStyle w:val="Heading3"/>
      </w:pPr>
      <w:r>
        <w:t>优势</w:t>
      </w:r>
    </w:p>
    <w:p>
      <w:pPr>
        <w:pStyle w:val="ListBullet"/>
        <w:spacing w:line="240" w:lineRule="auto" w:before="0" w:after="0"/>
      </w:pPr>
      <w:r>
        <w:t>快速开发 ：用 Python 代码即可构建 Web 应用，开发效率高。</w:t>
      </w:r>
    </w:p>
    <w:p>
      <w:pPr>
        <w:pStyle w:val="ListBullet"/>
        <w:spacing w:line="240" w:lineRule="auto" w:before="0" w:after="0"/>
      </w:pPr>
      <w:r>
        <w:t>交互性强 ：支持动态更新和用户交互。</w:t>
      </w:r>
    </w:p>
    <w:p>
      <w:pPr>
        <w:pStyle w:val="ListBullet"/>
        <w:spacing w:line="240" w:lineRule="auto" w:before="0" w:after="0"/>
      </w:pPr>
      <w:r>
        <w:t>社区支持 ：有活跃的社区和丰富的文档。</w:t>
      </w:r>
    </w:p>
    <w:p>
      <w:pPr>
        <w:pStyle w:val="ListBullet"/>
        <w:spacing w:line="240" w:lineRule="auto" w:before="0" w:after="0"/>
      </w:pPr>
      <w:r>
        <w:t>可扩展性 ：支持自定义组件和高级功能。</w:t>
      </w:r>
    </w:p>
    <w:p>
      <w:pPr>
        <w:spacing w:line="240" w:lineRule="auto" w:before="0" w:after="0"/>
      </w:pPr>
      <w:r>
        <w:t>快速开发 ：用 Python 代码即可构建 Web 应用，开发效率高。</w:t>
      </w:r>
    </w:p>
    <w:p>
      <w:pPr>
        <w:spacing w:line="240" w:lineRule="auto" w:before="0" w:after="0"/>
      </w:pPr>
      <w:r>
        <w:t>交互性强 ：支持动态更新和用户交互。</w:t>
      </w:r>
    </w:p>
    <w:p>
      <w:pPr>
        <w:spacing w:line="240" w:lineRule="auto" w:before="0" w:after="0"/>
      </w:pPr>
      <w:r>
        <w:t>社区支持 ：有活跃的社区和丰富的文档。</w:t>
      </w:r>
    </w:p>
    <w:p>
      <w:pPr>
        <w:spacing w:line="240" w:lineRule="auto" w:before="0" w:after="0"/>
      </w:pPr>
      <w:r>
        <w:t>可扩展性 ：支持自定义组件和高级功能。</w:t>
      </w:r>
    </w:p>
    <w:p>
      <w:pPr>
        <w:pStyle w:val="Heading3"/>
      </w:pPr>
      <w:r>
        <w:t>局限性</w:t>
      </w:r>
    </w:p>
    <w:p>
      <w:pPr>
        <w:pStyle w:val="ListBullet"/>
        <w:spacing w:line="240" w:lineRule="auto" w:before="0" w:after="0"/>
      </w:pPr>
      <w:r>
        <w:t>性能瓶颈 ：对于非常复杂的应用，可能会遇到性能问题。</w:t>
      </w:r>
    </w:p>
    <w:p>
      <w:pPr>
        <w:pStyle w:val="ListBullet"/>
        <w:spacing w:line="240" w:lineRule="auto" w:before="0" w:after="0"/>
      </w:pPr>
      <w:r>
        <w:t>前端定制有限 ：虽然支持自定义组件，但复杂的前端逻辑仍需 JavaScript。</w:t>
      </w:r>
    </w:p>
    <w:p>
      <w:pPr>
        <w:pStyle w:val="ListBullet"/>
        <w:spacing w:line="240" w:lineRule="auto" w:before="0" w:after="0"/>
      </w:pPr>
      <w:r>
        <w:t>学习曲线 ：虽然简单易用，但掌握高级功能仍需一定时间。</w:t>
      </w:r>
    </w:p>
    <w:p>
      <w:pPr>
        <w:spacing w:line="240" w:lineRule="auto" w:before="0" w:after="0"/>
      </w:pPr>
      <w:r>
        <w:t>性能瓶颈 ：对于非常复杂的应用，可能会遇到性能问题。</w:t>
      </w:r>
    </w:p>
    <w:p>
      <w:pPr>
        <w:spacing w:line="240" w:lineRule="auto" w:before="0" w:after="0"/>
      </w:pPr>
      <w:r>
        <w:t>前端定制有限 ：虽然支持自定义组件，但复杂的前端逻辑仍需 JavaScript。</w:t>
      </w:r>
    </w:p>
    <w:p>
      <w:pPr>
        <w:spacing w:line="240" w:lineRule="auto" w:before="0" w:after="0"/>
      </w:pPr>
      <w:r>
        <w:t>学习曲线 ：虽然简单易用，但掌握高级功能仍需一定时间。</w:t>
      </w:r>
    </w:p>
    <w:p>
      <w:pPr>
        <w:pStyle w:val="Heading2"/>
      </w:pPr>
      <w:r>
        <w:t>Dash 与其他工具的比较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安装指南</w:t>
      </w:r>
    </w:p>
    <w:p>
      <w:pPr>
        <w:spacing w:line="240" w:lineRule="auto" w:before="0" w:after="0"/>
      </w:pPr>
      <w:r>
        <w:t>Dash 是一个基于 Python 的开源框架，用于构建交互式的 Web 应用程序，适合用于数据分析和可视化，因为它允许开发者通过简单的 Python 代码创建复杂的用户界面。</w:t>
      </w:r>
    </w:p>
    <w:p>
      <w:pPr>
        <w:spacing w:line="240" w:lineRule="auto" w:before="0" w:after="0"/>
      </w:pPr>
      <w:r>
        <w:t>Dash 的核心组件包括 dash 、 dash-core-components 、 dash-html-components 和 dash-bootstrap-components ，这些组件共同构成了一个强大的工具集，帮助开发者快速构建数据驱动的 Web 应用。</w:t>
      </w:r>
    </w:p>
    <w:p>
      <w:pPr>
        <w:spacing w:line="240" w:lineRule="auto" w:before="0" w:after="0"/>
      </w:pPr>
      <w:r>
        <w:t>Dash 是一个基于 Python 的框架，因此安装过程非常简单，主要通过 pip 完成。</w:t>
      </w:r>
    </w:p>
    <w:p>
      <w:pPr>
        <w:pStyle w:val="Heading3"/>
      </w:pPr>
      <w:r>
        <w:t>安装 Dash 的前提条件</w:t>
      </w:r>
    </w:p>
    <w:p>
      <w:pPr>
        <w:spacing w:line="240" w:lineRule="auto" w:before="0" w:after="0"/>
      </w:pPr>
      <w:r>
        <w:t>在安装 Dash 之前，你需要确保你的系统已经安装了 Python，Dash 支持 Python 3.6 及以上版本。如果你还没有安装 Python，可以从 Python 官方网站 下载并安装适合你操作系统的版本。</w:t>
      </w:r>
    </w:p>
    <w:p>
      <w:pPr>
        <w:spacing w:line="240" w:lineRule="auto" w:before="0" w:after="0"/>
      </w:pPr>
      <w:r>
        <w:t>页可以参阅我们的 Python 教程 。</w:t>
      </w:r>
    </w:p>
    <w:p>
      <w:pPr>
        <w:pStyle w:val="Heading2"/>
      </w:pPr>
      <w:r>
        <w:t>安装 Dash</w:t>
      </w:r>
    </w:p>
    <w:p>
      <w:pPr>
        <w:spacing w:line="240" w:lineRule="auto" w:before="0" w:after="0"/>
      </w:pPr>
      <w:r>
        <w:t>安装 Dash 非常简单，可以通过 Python 的包管理工具 pip 来完成。</w:t>
      </w:r>
    </w:p>
    <w:p>
      <w:pPr>
        <w:spacing w:line="240" w:lineRule="auto" w:before="0" w:after="0"/>
      </w:pPr>
      <w:r>
        <w:t>pip 是 Python 的包管理工具，用于安装 Dash 及其依赖库。</w:t>
      </w:r>
    </w:p>
    <w:p>
      <w:pPr>
        <w:spacing w:line="240" w:lineRule="auto" w:before="0" w:after="0"/>
      </w:pPr>
      <w:r>
        <w:t>确保已安装 pip，可以通过以下命令检查：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pip --version</w:t>
      </w:r>
    </w:p>
    <w:p>
      <w:pPr>
        <w:spacing w:line="240" w:lineRule="auto" w:before="0" w:after="0"/>
      </w:pPr>
      <w:r>
        <w:t>注意：Python 2.7.9 + 或 Python 3.4+ 以上版本都自带 pip 工具。 如果没有安装可以参考： Python pip 安装与使用。</w:t>
      </w:r>
    </w:p>
    <w:p>
      <w:pPr>
        <w:spacing w:line="240" w:lineRule="auto" w:before="0" w:after="0"/>
      </w:pPr>
      <w:r>
        <w:t>注意：Python 2.7.9 + 或 Python 3.4+ 以上版本都自带 pip 工具。</w:t>
      </w:r>
    </w:p>
    <w:p>
      <w:pPr>
        <w:spacing w:line="240" w:lineRule="auto" w:before="0" w:after="0"/>
      </w:pPr>
      <w:r>
        <w:t>如果没有安装可以参考： Python pip 安装与使用。</w:t>
      </w:r>
    </w:p>
    <w:p>
      <w:pPr>
        <w:spacing w:line="240" w:lineRule="auto" w:before="0" w:after="0"/>
      </w:pPr>
      <w:r>
        <w:t>打开终端或命令行工具，运行以下命令：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pip install dash</w:t>
        <w:br/>
        <w:t>或</w:t>
        <w:br/>
        <w:t>pip3 install dash</w:t>
      </w:r>
    </w:p>
    <w:p>
      <w:pPr>
        <w:spacing w:line="240" w:lineRule="auto" w:before="0" w:after="0"/>
      </w:pPr>
      <w:r>
        <w:t>这条命令会安装 Dash 的核心库及其依赖项，包括：</w:t>
      </w:r>
    </w:p>
    <w:p>
      <w:pPr>
        <w:pStyle w:val="ListBullet"/>
        <w:spacing w:line="240" w:lineRule="auto" w:before="0" w:after="0"/>
      </w:pPr>
      <w:r>
        <w:t>dash ：Dash 的核心库。</w:t>
      </w:r>
    </w:p>
    <w:p>
      <w:pPr>
        <w:pStyle w:val="ListBullet"/>
        <w:spacing w:line="240" w:lineRule="auto" w:before="0" w:after="0"/>
      </w:pPr>
      <w:r>
        <w:t>dash-core-components ：Dash 的核心组件库（如输入框、下拉菜单、图表等）。</w:t>
      </w:r>
    </w:p>
    <w:p>
      <w:pPr>
        <w:pStyle w:val="ListBullet"/>
        <w:spacing w:line="240" w:lineRule="auto" w:before="0" w:after="0"/>
      </w:pPr>
      <w:r>
        <w:t>dash-html-components ：Dash 的 HTML 组件库（如 div 、 h1 、 p 等）。</w:t>
      </w:r>
    </w:p>
    <w:p>
      <w:pPr>
        <w:pStyle w:val="ListBullet"/>
        <w:spacing w:line="240" w:lineRule="auto" w:before="0" w:after="0"/>
      </w:pPr>
      <w:r>
        <w:t>dash-table ：用于显示和操作表格数据的组件。</w:t>
      </w:r>
    </w:p>
    <w:p>
      <w:pPr>
        <w:spacing w:line="240" w:lineRule="auto" w:before="0" w:after="0"/>
      </w:pPr>
      <w:r>
        <w:t>dash ：Dash 的核心库。</w:t>
      </w:r>
    </w:p>
    <w:p>
      <w:pPr>
        <w:spacing w:line="240" w:lineRule="auto" w:before="0" w:after="0"/>
      </w:pPr>
      <w:r>
        <w:t>dash-core-components ：Dash 的核心组件库（如输入框、下拉菜单、图表等）。</w:t>
      </w:r>
    </w:p>
    <w:p>
      <w:pPr>
        <w:spacing w:line="240" w:lineRule="auto" w:before="0" w:after="0"/>
      </w:pPr>
      <w:r>
        <w:t>dash-html-components ：Dash 的 HTML 组件库（如 div 、 h1 、 p 等）。</w:t>
      </w:r>
    </w:p>
    <w:p>
      <w:pPr>
        <w:spacing w:line="240" w:lineRule="auto" w:before="0" w:after="0"/>
      </w:pPr>
      <w:r>
        <w:t>dash-table ：用于显示和操作表格数据的组件。</w:t>
      </w:r>
    </w:p>
    <w:p>
      <w:pPr>
        <w:spacing w:line="240" w:lineRule="auto" w:before="0" w:after="0"/>
      </w:pPr>
      <w:r>
        <w:t>除了核心库外，Dash 还支持一些可选依赖库，用于增强功能。</w:t>
      </w:r>
    </w:p>
    <w:p>
      <w:pPr>
        <w:spacing w:line="240" w:lineRule="auto" w:before="0" w:after="0"/>
      </w:pPr>
      <w:r>
        <w:t>以下是常用的可选库及其安装方法：</w:t>
      </w:r>
    </w:p>
    <w:p>
      <w:pPr>
        <w:spacing w:line="240" w:lineRule="auto" w:before="0" w:after="0"/>
      </w:pPr>
      <w:r>
        <w:t>1、Plotly</w:t>
      </w:r>
    </w:p>
    <w:p>
      <w:pPr>
        <w:spacing w:line="240" w:lineRule="auto" w:before="0" w:after="0"/>
      </w:pPr>
      <w:r>
        <w:t>Plotly 是 Dash 默认的图表渲染库。如果你需要使用 Plotly 创建图表，可以单独安装：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pip install plotly</w:t>
      </w:r>
    </w:p>
    <w:p>
      <w:pPr>
        <w:spacing w:line="240" w:lineRule="auto" w:before="0" w:after="0"/>
      </w:pPr>
      <w:r>
        <w:t>2、Pandas</w:t>
      </w:r>
    </w:p>
    <w:p>
      <w:pPr>
        <w:spacing w:line="240" w:lineRule="auto" w:before="0" w:after="0"/>
      </w:pPr>
      <w:r>
        <w:t>Pandas 是一个强大的数据处理库，常用于与 Dash 结合使用。安装命令：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pip install pandas</w:t>
      </w:r>
    </w:p>
    <w:p>
      <w:pPr>
        <w:spacing w:line="240" w:lineRule="auto" w:before="0" w:after="0"/>
      </w:pPr>
      <w:r>
        <w:t>3、JupyterDash</w:t>
      </w:r>
    </w:p>
    <w:p>
      <w:pPr>
        <w:spacing w:line="240" w:lineRule="auto" w:before="0" w:after="0"/>
      </w:pPr>
      <w:r>
        <w:t>如果你希望在 Jupyter Notebook 中使用 Dash，可以安装 jupyter-dash：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pip install jupyter-dash</w:t>
      </w:r>
    </w:p>
    <w:p>
      <w:pPr>
        <w:spacing w:line="240" w:lineRule="auto" w:before="0" w:after="0"/>
      </w:pPr>
      <w:r>
        <w:t>4、Dash Bootstrap Components</w:t>
      </w:r>
    </w:p>
    <w:p>
      <w:pPr>
        <w:spacing w:line="240" w:lineRule="auto" w:before="0" w:after="0"/>
      </w:pPr>
      <w:r>
        <w:t>Dash Bootstrap Components 提供了 Bootstrap 风格的组件，用于快速构建美观的布局。安装命令：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pip install dash-bootstrap-components</w:t>
      </w:r>
    </w:p>
    <w:p>
      <w:pPr>
        <w:pStyle w:val="Heading3"/>
      </w:pPr>
      <w:r>
        <w:t>验证安装</w:t>
      </w:r>
    </w:p>
    <w:p>
      <w:pPr>
        <w:spacing w:line="240" w:lineRule="auto" w:before="0" w:after="0"/>
      </w:pPr>
      <w:r>
        <w:t>安装完成后，你可以通过以下命令来验证 Dash 是否安装成功：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如果安装成功，你将看到 Dash 的版本号输出，例如：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2.18.2</w:t>
      </w:r>
    </w:p>
    <w:p>
      <w:pPr>
        <w:spacing w:line="240" w:lineRule="auto" w:before="0" w:after="0"/>
      </w:pPr>
      <w:r>
        <w:br w:type="page"/>
      </w:r>
    </w:p>
    <w:p>
      <w:pPr>
        <w:pStyle w:val="Heading2"/>
      </w:pPr>
      <w:r>
        <w:t>创建一个简单的 Dash 应用</w:t>
      </w:r>
    </w:p>
    <w:p>
      <w:pPr>
        <w:spacing w:line="240" w:lineRule="auto" w:before="0" w:after="0"/>
      </w:pPr>
      <w:r>
        <w:t>在上一章节我们已经介绍了如何安装 Dash，为了确保 Dash 安装正确，我们可以创建一个简单的 Dash 应用来测试。</w:t>
      </w:r>
    </w:p>
    <w:p>
      <w:pPr>
        <w:pStyle w:val="Heading3"/>
      </w:pPr>
      <w:r>
        <w:t>1. 创建一个 Python 文件</w:t>
      </w:r>
    </w:p>
    <w:p>
      <w:pPr>
        <w:spacing w:line="240" w:lineRule="auto" w:before="0" w:after="0"/>
      </w:pPr>
      <w:r>
        <w:t>在你的项目目录中创建一个新的 Python 文件，例如 app.py 。</w:t>
      </w:r>
    </w:p>
    <w:p>
      <w:pPr>
        <w:pStyle w:val="Heading3"/>
      </w:pPr>
      <w:r>
        <w:t>2. 编写代码</w:t>
      </w:r>
    </w:p>
    <w:p>
      <w:pPr>
        <w:spacing w:line="240" w:lineRule="auto" w:before="0" w:after="0"/>
      </w:pPr>
      <w:r>
        <w:t>在 app.py 文件中，输入以下代码：</w:t>
      </w:r>
    </w:p>
    <w:p>
      <w:pPr>
        <w:pStyle w:val="Heading2"/>
      </w:pPr>
      <w:r>
        <w:t>实例</w:t>
      </w:r>
    </w:p>
    <w:p>
      <w:pPr>
        <w:pStyle w:val="Heading3"/>
      </w:pPr>
      <w:r>
        <w:t>3. 运行应用</w:t>
      </w:r>
    </w:p>
    <w:p>
      <w:pPr>
        <w:spacing w:line="240" w:lineRule="auto" w:before="0" w:after="0"/>
      </w:pPr>
      <w:r>
        <w:t>在终端中运行以下命令来启动 Dash 应用：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python app.py</w:t>
      </w:r>
    </w:p>
    <w:p>
      <w:pPr>
        <w:spacing w:line="240" w:lineRule="auto" w:before="0" w:after="0"/>
      </w:pPr>
      <w:r>
        <w:t>如果一切正常，你将看到类似以下的输出：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Dash is running on http://127.0.0.1:8050/</w:t>
        <w:br/>
        <w:br/>
        <w:t xml:space="preserve"> * Serving Flask app 'test'</w:t>
        <w:br/>
        <w:t xml:space="preserve"> * Debug mode: on</w:t>
      </w:r>
    </w:p>
    <w:p>
      <w:pPr>
        <w:spacing w:line="240" w:lineRule="auto" w:before="0" w:after="0"/>
      </w:pPr>
      <w:r>
        <w:t>打开浏览器并访问 http://127.0.0.1:8050/ ，你将看到一个简单的 Dash 应用页面，显示标题、文本和一个柱状图，如下所示</w:t>
      </w:r>
    </w:p>
    <w:p>
      <w:pPr>
        <w:spacing w:line="240" w:lineRule="auto" w:before="0" w:after="0"/>
      </w:pPr>
      <w:r>
        <w:t>通过以上步骤，我们已经成功运行了一个简单的 Dash 应用。</w:t>
      </w:r>
    </w:p>
    <w:p>
      <w:pPr>
        <w:spacing w:line="240" w:lineRule="auto" w:before="0" w:after="0"/>
      </w:pPr>
      <w:r>
        <w:t>Dash 是一个功能强大且易于使用的框架，特别适合用于数据可视化和交互式 Web 应用的开发。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核心组件</w:t>
      </w:r>
    </w:p>
    <w:p>
      <w:pPr>
        <w:spacing w:line="240" w:lineRule="auto" w:before="0" w:after="0"/>
      </w:pPr>
      <w:r>
        <w:t>Dash 的核心组件是构建应用程序的基础，它们允许你创建用户界面并与数据进行交互。</w:t>
      </w:r>
    </w:p>
    <w:p>
      <w:pPr>
        <w:spacing w:line="240" w:lineRule="auto" w:before="0" w:after="0"/>
      </w:pPr>
      <w:r>
        <w:t>Dash 通过 dash.html 和 dash.dcc 模块，你可以轻松地创建用户界面并与数据进行交互。</w:t>
      </w:r>
    </w:p>
    <w:p>
      <w:pPr>
        <w:spacing w:line="240" w:lineRule="auto" w:before="0" w:after="0"/>
      </w:pPr>
      <w:r>
        <w:t>从 Dash 2.0 版本开始，dash_html_components 和 dash_core_components 已经被整合到 dash 主包中。 现在推荐直接从 dash 中导入 html 和 dcc，而不是使用旧的 dash_html_components 和 dash_core_components。</w:t>
      </w:r>
    </w:p>
    <w:p>
      <w:pPr>
        <w:spacing w:line="240" w:lineRule="auto" w:before="0" w:after="0"/>
      </w:pPr>
      <w:r>
        <w:t>从 Dash 2.0 版本开始，dash_html_components 和 dash_core_components 已经被整合到 dash 主包中。</w:t>
      </w:r>
    </w:p>
    <w:p>
      <w:pPr>
        <w:spacing w:line="240" w:lineRule="auto" w:before="0" w:after="0"/>
      </w:pPr>
      <w:r>
        <w:t>现在推荐直接从 dash 中导入 html 和 dcc，而不是使用旧的 dash_html_components 和 dash_core_components。</w:t>
      </w:r>
    </w:p>
    <w:p>
      <w:pPr>
        <w:pStyle w:val="Heading2"/>
      </w:pPr>
      <w:r>
        <w:t>Dash 核心组件概述</w:t>
      </w:r>
    </w:p>
    <w:p>
      <w:pPr>
        <w:spacing w:line="240" w:lineRule="auto" w:before="0" w:after="0"/>
      </w:pPr>
      <w:r>
        <w:t>Dash 的核心组件可以分为两大类： dash.html 和 dash.dcc 。 dash.html 提供了 HTML 标签的 Python 封装，而 dash.dcc 则提供了更高级的交互式组件，如滑块、下拉菜单、图形等。</w:t>
      </w:r>
    </w:p>
    <w:p>
      <w:pPr>
        <w:pStyle w:val="Heading3"/>
      </w:pPr>
      <w:r>
        <w:t>1. dash.html 组件</w:t>
      </w:r>
    </w:p>
    <w:p>
      <w:pPr>
        <w:spacing w:line="240" w:lineRule="auto" w:before="0" w:after="0"/>
      </w:pPr>
      <w:r>
        <w:t>dash.html 模块提供了与 HTML 标签对应的 Python 类。这些类允许你以 Python 的方式编写 HTML 代码。例如， dash.html.Div 对应 HTML 的 &lt;div&gt; 标签， dash.html.H1 对应 &lt;h1&gt; 标签。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dash.html 组件使得编写 HTML 结构变得非常简单和直观。</w:t>
      </w:r>
    </w:p>
    <w:p>
      <w:pPr>
        <w:spacing w:line="240" w:lineRule="auto" w:before="0" w:after="0"/>
      </w:pPr>
      <w:r>
        <w:t>以上代码中，我们创建了一个包含标题、段落和两个 Span 元素的 Div 容器。</w:t>
      </w:r>
    </w:p>
    <w:p>
      <w:pPr>
        <w:pStyle w:val="Heading3"/>
      </w:pPr>
      <w:r>
        <w:t>2. dash.dcc 组件</w:t>
      </w:r>
    </w:p>
    <w:p>
      <w:pPr>
        <w:spacing w:line="240" w:lineRule="auto" w:before="0" w:after="0"/>
      </w:pPr>
      <w:r>
        <w:t>dash.dcc 模块提供了更高级的交互式组件，这些组件通常用于数据可视化和用户输入。常见的 dash.dcc 组件包括 Graph 、 Dropdown 、 Slider 等。</w:t>
      </w:r>
    </w:p>
    <w:p>
      <w:pPr>
        <w:pStyle w:val="Heading3"/>
      </w:pPr>
      <w:r>
        <w:t>示例代码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在这个示例中，我们创建了一个包含柱状图和下拉菜单的布局。 dcc.Graph 组件用于显示数据可视化图表，而 dcc.Dropdown 组件则允许用户从下拉菜单中选择选项。</w:t>
      </w:r>
    </w:p>
    <w:p>
      <w:pPr>
        <w:pStyle w:val="Heading2"/>
      </w:pPr>
      <w:r>
        <w:t>核心组件的属性</w:t>
      </w:r>
    </w:p>
    <w:p>
      <w:pPr>
        <w:spacing w:line="240" w:lineRule="auto" w:before="0" w:after="0"/>
      </w:pPr>
      <w:r>
        <w:t>每个 Dash 组件都有一些属性，这些属性用于控制组件的外观和行为。例如， dash.html.Div 的 children 属性用于指定其子元素， dash.dcc.Graph 的 figure 属性用于指定图表的数据和布局。</w:t>
      </w:r>
    </w:p>
    <w:p>
      <w:pPr>
        <w:pStyle w:val="Heading3"/>
      </w:pPr>
      <w:r>
        <w:t>常用属性</w:t>
      </w:r>
    </w:p>
    <w:p>
      <w:pPr>
        <w:pStyle w:val="ListBullet"/>
        <w:spacing w:line="240" w:lineRule="auto" w:before="0" w:after="0"/>
      </w:pPr>
      <w:r>
        <w:t>children : 用于指定组件的子元素。大多数组件都有这个属性。</w:t>
      </w:r>
    </w:p>
    <w:p>
      <w:pPr>
        <w:pStyle w:val="ListBullet"/>
        <w:spacing w:line="240" w:lineRule="auto" w:before="0" w:after="0"/>
      </w:pPr>
      <w:r>
        <w:t>id : 用于唯一标识组件，通常在回调函数中使用。</w:t>
      </w:r>
    </w:p>
    <w:p>
      <w:pPr>
        <w:pStyle w:val="ListBullet"/>
        <w:spacing w:line="240" w:lineRule="auto" w:before="0" w:after="0"/>
      </w:pPr>
      <w:r>
        <w:t>style : 用于设置组件的 CSS 样式。</w:t>
      </w:r>
    </w:p>
    <w:p>
      <w:pPr>
        <w:pStyle w:val="ListBullet"/>
        <w:spacing w:line="240" w:lineRule="auto" w:before="0" w:after="0"/>
      </w:pPr>
      <w:r>
        <w:t>className : 用于指定组件的 CSS 类名。</w:t>
      </w:r>
    </w:p>
    <w:p>
      <w:pPr>
        <w:pStyle w:val="Heading3"/>
      </w:pPr>
      <w:r>
        <w:t>示例代码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以上代码中，我们使用 style 属性来设置标题的颜色和字体大小，并使用 className 属性为段落指定了一个 CSS 类名。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常用 HTML 组件</w:t>
      </w:r>
    </w:p>
    <w:p>
      <w:pPr>
        <w:spacing w:line="240" w:lineRule="auto" w:before="0" w:after="0"/>
      </w:pPr>
      <w:r>
        <w:t>Dash 的核心组件之一是 HTML 组件，这些组件允许你在应用中嵌入标准的 HTML 元素。</w:t>
      </w:r>
    </w:p>
    <w:p>
      <w:pPr>
        <w:spacing w:line="240" w:lineRule="auto" w:before="0" w:after="0"/>
      </w:pPr>
      <w:r>
        <w:t>本文将详细介绍 Dash 中常用的 HTML 组件。</w:t>
      </w:r>
    </w:p>
    <w:p>
      <w:pPr>
        <w:pStyle w:val="Heading2"/>
      </w:pPr>
      <w:r>
        <w:t>1. 引入 HTML 组件</w:t>
      </w:r>
    </w:p>
    <w:p>
      <w:pPr>
        <w:spacing w:line="240" w:lineRule="auto" w:before="0" w:after="0"/>
      </w:pPr>
      <w:r>
        <w:t>在 Dash 的最新版本中，HTML 组件的引入方式有所变化，我们可以直接从 dash 模块中导入 html 组件，而不需要像以前那样从 dash_html_components 中导入。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from dash import html</w:t>
      </w:r>
    </w:p>
    <w:p>
      <w:pPr>
        <w:pStyle w:val="Heading3"/>
      </w:pPr>
      <w:r>
        <w:t>常用 HTML 组件</w:t>
      </w:r>
    </w:p>
    <w:p>
      <w:pPr>
        <w:pStyle w:val="Heading2"/>
      </w:pPr>
      <w:r>
        <w:t>2. 常用的 HTML 组件</w:t>
      </w:r>
    </w:p>
    <w:p>
      <w:pPr>
        <w:pStyle w:val="Heading3"/>
      </w:pPr>
      <w:r>
        <w:t>2.1 html.Div</w:t>
      </w:r>
    </w:p>
    <w:p>
      <w:pPr>
        <w:spacing w:line="240" w:lineRule="auto" w:before="0" w:after="0"/>
      </w:pPr>
      <w:r>
        <w:t>html.Div 是 Dash 中最常用的 HTML 组件之一，它用于创建一个 div 元素。 div 元素通常用于将内容分组，并且可以通过 CSS 进行样式设置。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在这个例子中， html.Div 包含了一个标题 ( html.H1 ) 和一个段落 ( html.P )。</w:t>
      </w:r>
    </w:p>
    <w:p>
      <w:pPr>
        <w:pStyle w:val="Heading3"/>
      </w:pPr>
      <w:r>
        <w:t>2.2 html.H1 到 html.H6</w:t>
      </w:r>
    </w:p>
    <w:p>
      <w:pPr>
        <w:spacing w:line="240" w:lineRule="auto" w:before="0" w:after="0"/>
      </w:pPr>
      <w:r>
        <w:t>html.H1 到 html.H6 用于创建不同级别的标题。 H1 是最高级别的标题， H6 是最低级别的标题。</w:t>
      </w:r>
    </w:p>
    <w:p>
      <w:pPr>
        <w:pStyle w:val="Heading2"/>
      </w:pPr>
      <w:r>
        <w:t>实例</w:t>
      </w:r>
    </w:p>
    <w:p>
      <w:pPr>
        <w:pStyle w:val="Heading3"/>
      </w:pPr>
      <w:r>
        <w:t>2.3 html.P</w:t>
      </w:r>
    </w:p>
    <w:p>
      <w:pPr>
        <w:spacing w:line="240" w:lineRule="auto" w:before="0" w:after="0"/>
      </w:pPr>
      <w:r>
        <w:t>html.P 用于创建一个段落 ( &lt;p&gt; 元素)。</w:t>
      </w:r>
    </w:p>
    <w:p>
      <w:pPr>
        <w:pStyle w:val="Heading2"/>
      </w:pPr>
      <w:r>
        <w:t>实例</w:t>
      </w:r>
    </w:p>
    <w:p>
      <w:pPr>
        <w:pStyle w:val="Heading3"/>
      </w:pPr>
      <w:r>
        <w:t>2.4 html.A</w:t>
      </w:r>
    </w:p>
    <w:p>
      <w:pPr>
        <w:spacing w:line="240" w:lineRule="auto" w:before="0" w:after="0"/>
      </w:pPr>
      <w:r>
        <w:t>html.A 用于创建一个超链接 ( &lt;a&gt; 元素)。你可以通过 href 属性指定链接的目标 URL。</w:t>
      </w:r>
    </w:p>
    <w:p>
      <w:pPr>
        <w:pStyle w:val="Heading2"/>
      </w:pPr>
      <w:r>
        <w:t>实例</w:t>
      </w:r>
    </w:p>
    <w:p>
      <w:pPr>
        <w:pStyle w:val="Heading3"/>
      </w:pPr>
      <w:r>
        <w:t>2.5 html.Img</w:t>
      </w:r>
    </w:p>
    <w:p>
      <w:pPr>
        <w:spacing w:line="240" w:lineRule="auto" w:before="0" w:after="0"/>
      </w:pPr>
      <w:r>
        <w:t>html.Img 用于在页面中插入图片 ( &lt;img&gt; 元素)。你需要通过 src 属性指定图片的 URL。</w:t>
      </w:r>
    </w:p>
    <w:p>
      <w:pPr>
        <w:pStyle w:val="Heading2"/>
      </w:pPr>
      <w:r>
        <w:t>实例</w:t>
      </w:r>
    </w:p>
    <w:p>
      <w:pPr>
        <w:pStyle w:val="Heading3"/>
      </w:pPr>
      <w:r>
        <w:t>2.6 html.Ul 和 html.Li</w:t>
      </w:r>
    </w:p>
    <w:p>
      <w:pPr>
        <w:spacing w:line="240" w:lineRule="auto" w:before="0" w:after="0"/>
      </w:pPr>
      <w:r>
        <w:t>html.Ul 用于创建一个无序列表 ( &lt;ul&gt; 元素)，而 html.Li 用于创建列表项 ( &lt;li&gt; 元素)。</w:t>
      </w:r>
    </w:p>
    <w:p>
      <w:pPr>
        <w:pStyle w:val="Heading2"/>
      </w:pPr>
      <w:r>
        <w:t>实例</w:t>
      </w:r>
    </w:p>
    <w:p>
      <w:pPr>
        <w:pStyle w:val="Heading3"/>
      </w:pPr>
      <w:r>
        <w:t>2.7 html.Ol</w:t>
      </w:r>
    </w:p>
    <w:p>
      <w:pPr>
        <w:spacing w:line="240" w:lineRule="auto" w:before="0" w:after="0"/>
      </w:pPr>
      <w:r>
        <w:t>html.Ol 用于创建一个有序列表 ( &lt;ol&gt; 元素)。</w:t>
      </w:r>
    </w:p>
    <w:p>
      <w:pPr>
        <w:pStyle w:val="Heading2"/>
      </w:pPr>
      <w:r>
        <w:t>实例</w:t>
      </w:r>
    </w:p>
    <w:p>
      <w:pPr>
        <w:pStyle w:val="Heading3"/>
      </w:pPr>
      <w:r>
        <w:t>2.8 html.Br</w:t>
      </w:r>
    </w:p>
    <w:p>
      <w:pPr>
        <w:spacing w:line="240" w:lineRule="auto" w:before="0" w:after="0"/>
      </w:pPr>
      <w:r>
        <w:t>html.Br 用于在页面中插入一个换行符 ( &lt;br&gt; 元素)。</w:t>
      </w:r>
    </w:p>
    <w:p>
      <w:pPr>
        <w:pStyle w:val="Heading2"/>
      </w:pPr>
      <w:r>
        <w:t>实例</w:t>
      </w:r>
    </w:p>
    <w:p>
      <w:pPr>
        <w:pStyle w:val="Heading3"/>
      </w:pPr>
      <w:r>
        <w:t>2.9 html.Hr</w:t>
      </w:r>
    </w:p>
    <w:p>
      <w:pPr>
        <w:spacing w:line="240" w:lineRule="auto" w:before="0" w:after="0"/>
      </w:pPr>
      <w:r>
        <w:t>html.Hr 用于在页面中插入一条水平线 ( &lt;hr&gt; 元素)。</w:t>
      </w:r>
    </w:p>
    <w:p>
      <w:pPr>
        <w:pStyle w:val="Heading2"/>
      </w:pPr>
      <w:r>
        <w:t>实例</w:t>
      </w:r>
    </w:p>
    <w:p>
      <w:pPr>
        <w:pStyle w:val="Heading3"/>
      </w:pPr>
      <w:r>
        <w:t>2.10 html.Span</w:t>
      </w:r>
    </w:p>
    <w:p>
      <w:pPr>
        <w:spacing w:line="240" w:lineRule="auto" w:before="0" w:after="0"/>
      </w:pPr>
      <w:r>
        <w:t>html.Span 用于创建一个内联容器 ( &lt;span&gt; 元素)，通常用于对文本的一部分进行样式设置。</w:t>
      </w:r>
    </w:p>
    <w:p>
      <w:pPr>
        <w:pStyle w:val="Heading2"/>
      </w:pPr>
      <w:r>
        <w:t>实例</w:t>
      </w:r>
    </w:p>
    <w:p>
      <w:pPr>
        <w:pStyle w:val="Heading2"/>
      </w:pPr>
      <w:r>
        <w:t>3. 使用样式</w:t>
      </w:r>
    </w:p>
    <w:p>
      <w:pPr>
        <w:spacing w:line="240" w:lineRule="auto" w:before="0" w:after="0"/>
      </w:pPr>
      <w:r>
        <w:t>Dash 的 HTML 组件支持通过 style 属性来设置 CSS 样式。 style 属性接受一个字典，其中键是 CSS 属性，值是相应的 CSS 值。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这段代码使用 Dash 的 html.Div 组件创建了一个带有样式的 div 元素，效果是一个蓝色背景、白色文字、带圆角和内边距的 div。。</w:t>
      </w:r>
    </w:p>
    <w:p>
      <w:pPr>
        <w:pStyle w:val="ListBullet"/>
        <w:spacing w:line="240" w:lineRule="auto" w:before="0" w:after="0"/>
      </w:pPr>
      <w:r>
        <w:t>html.Div ：创建一个 &lt;div&gt; 容器。</w:t>
      </w:r>
    </w:p>
    <w:p>
      <w:pPr>
        <w:pStyle w:val="ListBullet"/>
        <w:spacing w:line="240" w:lineRule="auto" w:before="0" w:after="0"/>
      </w:pPr>
      <w:r>
        <w:t>children ：设置 div 的内容为 "这是一个带样式的 Div" 。</w:t>
      </w:r>
    </w:p>
    <w:p>
      <w:pPr>
        <w:pStyle w:val="ListBullet"/>
        <w:spacing w:line="240" w:lineRule="auto" w:before="0" w:after="0"/>
      </w:pPr>
      <w:r>
        <w:t>style ：通过 CSS 样式设置 div 的外观： color: white ：文字颜色为白色。 backgroundColor: blue ：背景颜色为蓝色。 padding: 10px ：内边距为 10 像素。 borderRadius: 5px ：边框圆角为 5 像素。</w:t>
      </w:r>
    </w:p>
    <w:p>
      <w:pPr>
        <w:spacing w:line="240" w:lineRule="auto" w:before="0" w:after="0"/>
      </w:pPr>
      <w:r>
        <w:t>html.Div ：创建一个 &lt;div&gt; 容器。</w:t>
      </w:r>
    </w:p>
    <w:p>
      <w:pPr>
        <w:spacing w:line="240" w:lineRule="auto" w:before="0" w:after="0"/>
      </w:pPr>
      <w:r>
        <w:t>children ：设置 div 的内容为 "这是一个带样式的 Div" 。</w:t>
      </w:r>
    </w:p>
    <w:p>
      <w:pPr>
        <w:spacing w:line="240" w:lineRule="auto" w:before="0" w:after="0"/>
      </w:pPr>
      <w:r>
        <w:t>style ：通过 CSS 样式设置 div 的外观：</w:t>
      </w:r>
    </w:p>
    <w:p>
      <w:pPr>
        <w:pStyle w:val="ListBullet"/>
        <w:spacing w:line="240" w:lineRule="auto" w:before="0" w:after="0"/>
      </w:pPr>
      <w:r>
        <w:t>color: white ：文字颜色为白色。</w:t>
      </w:r>
    </w:p>
    <w:p>
      <w:pPr>
        <w:pStyle w:val="ListBullet"/>
        <w:spacing w:line="240" w:lineRule="auto" w:before="0" w:after="0"/>
      </w:pPr>
      <w:r>
        <w:t>backgroundColor: blue ：背景颜色为蓝色。</w:t>
      </w:r>
    </w:p>
    <w:p>
      <w:pPr>
        <w:pStyle w:val="ListBullet"/>
        <w:spacing w:line="240" w:lineRule="auto" w:before="0" w:after="0"/>
      </w:pPr>
      <w:r>
        <w:t>padding: 10px ：内边距为 10 像素。</w:t>
      </w:r>
    </w:p>
    <w:p>
      <w:pPr>
        <w:pStyle w:val="ListBullet"/>
        <w:spacing w:line="240" w:lineRule="auto" w:before="0" w:after="0"/>
      </w:pPr>
      <w:r>
        <w:t>borderRadius: 5px ：边框圆角为 5 像素。</w:t>
      </w:r>
    </w:p>
    <w:p>
      <w:pPr>
        <w:spacing w:line="240" w:lineRule="auto" w:before="0" w:after="0"/>
      </w:pPr>
      <w:r>
        <w:t>color: white ：文字颜色为白色。</w:t>
      </w:r>
    </w:p>
    <w:p>
      <w:pPr>
        <w:spacing w:line="240" w:lineRule="auto" w:before="0" w:after="0"/>
      </w:pPr>
      <w:r>
        <w:t>backgroundColor: blue ：背景颜色为蓝色。</w:t>
      </w:r>
    </w:p>
    <w:p>
      <w:pPr>
        <w:spacing w:line="240" w:lineRule="auto" w:before="0" w:after="0"/>
      </w:pPr>
      <w:r>
        <w:t>padding: 10px ：内边距为 10 像素。</w:t>
      </w:r>
    </w:p>
    <w:p>
      <w:pPr>
        <w:spacing w:line="240" w:lineRule="auto" w:before="0" w:after="0"/>
      </w:pPr>
      <w:r>
        <w:t>borderRadius: 5px ：边框圆角为 5 像素。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以下是一个完整的 Dash 应用实例，展示了如何使用 html.Div 和其他 HTML 组件，并通过 style 属性设置样式。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效果如下：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常用交互组件</w:t>
      </w:r>
    </w:p>
    <w:p>
      <w:pPr>
        <w:spacing w:line="240" w:lineRule="auto" w:before="0" w:after="0"/>
      </w:pPr>
      <w:r>
        <w:t>Dash 基于 Python，允许开发者使用纯 Python 代码构建交互式的 Web 应用。</w:t>
      </w:r>
    </w:p>
    <w:p>
      <w:pPr>
        <w:spacing w:line="240" w:lineRule="auto" w:before="0" w:after="0"/>
      </w:pPr>
      <w:r>
        <w:t>Dash 的核心组件之一是 dash.dcc （Dash Core Components），它提供了丰富的 UI 组件，如滑块、下拉菜单、图形等，这些组件可以帮助开发者快速构建功能强大的 Web 应用。</w:t>
      </w:r>
    </w:p>
    <w:p>
      <w:pPr>
        <w:spacing w:line="240" w:lineRule="auto" w:before="0" w:after="0"/>
      </w:pPr>
      <w:r>
        <w:t>dash.dcc 组件包括但不限于：</w:t>
      </w:r>
    </w:p>
    <w:p>
      <w:pPr>
        <w:pStyle w:val="ListBullet"/>
        <w:spacing w:line="240" w:lineRule="auto" w:before="0" w:after="0"/>
      </w:pPr>
      <w:r>
        <w:t>Graph ：用于绘制各种图表，如折线图、柱状图、散点图等。</w:t>
      </w:r>
    </w:p>
    <w:p>
      <w:pPr>
        <w:pStyle w:val="ListBullet"/>
        <w:spacing w:line="240" w:lineRule="auto" w:before="0" w:after="0"/>
      </w:pPr>
      <w:r>
        <w:t>Dropdown ：下拉菜单，允许用户从多个选项中选择一个。</w:t>
      </w:r>
    </w:p>
    <w:p>
      <w:pPr>
        <w:pStyle w:val="ListBullet"/>
        <w:spacing w:line="240" w:lineRule="auto" w:before="0" w:after="0"/>
      </w:pPr>
      <w:r>
        <w:t>Slider ：滑块，允许用户通过拖动滑块选择一个数值范围。</w:t>
      </w:r>
    </w:p>
    <w:p>
      <w:pPr>
        <w:pStyle w:val="ListBullet"/>
        <w:spacing w:line="240" w:lineRule="auto" w:before="0" w:after="0"/>
      </w:pPr>
      <w:r>
        <w:t>Input ：输入框，允许用户输入文本或数字。</w:t>
      </w:r>
    </w:p>
    <w:p>
      <w:pPr>
        <w:pStyle w:val="ListBullet"/>
        <w:spacing w:line="240" w:lineRule="auto" w:before="0" w:after="0"/>
      </w:pPr>
      <w:r>
        <w:t>Textarea ：多行文本输入框，适用于输入较长的文本内容。</w:t>
      </w:r>
    </w:p>
    <w:p>
      <w:pPr>
        <w:pStyle w:val="ListBullet"/>
        <w:spacing w:line="240" w:lineRule="auto" w:before="0" w:after="0"/>
      </w:pPr>
      <w:r>
        <w:t>Checklist ：复选框列表，允许用户选择多个选项。</w:t>
      </w:r>
    </w:p>
    <w:p>
      <w:pPr>
        <w:pStyle w:val="ListBullet"/>
        <w:spacing w:line="240" w:lineRule="auto" w:before="0" w:after="0"/>
      </w:pPr>
      <w:r>
        <w:t>RadioItems ：单选按钮列表，允许用户从多个选项中选择一个。</w:t>
      </w:r>
    </w:p>
    <w:p>
      <w:pPr>
        <w:pStyle w:val="ListBullet"/>
        <w:spacing w:line="240" w:lineRule="auto" w:before="0" w:after="0"/>
      </w:pPr>
      <w:r>
        <w:t>DatePickerSingle 和 DatePickerRange ：日期选择器，允许用户选择单个日期或日期范围。</w:t>
      </w:r>
    </w:p>
    <w:p>
      <w:pPr>
        <w:pStyle w:val="ListBullet"/>
        <w:spacing w:line="240" w:lineRule="auto" w:before="0" w:after="0"/>
      </w:pPr>
      <w:r>
        <w:t>Upload ：文件上传组件，允许用户上传文件。</w:t>
      </w:r>
    </w:p>
    <w:p>
      <w:pPr>
        <w:spacing w:line="240" w:lineRule="auto" w:before="0" w:after="0"/>
      </w:pPr>
      <w:r>
        <w:t>这些组件是构建交互式 Web 应用的基础，开发者可以通过组合这些组件来创建复杂的用户界面。</w:t>
      </w:r>
    </w:p>
    <w:p>
      <w:pPr>
        <w:spacing w:line="240" w:lineRule="auto" w:before="0" w:after="0"/>
      </w:pPr>
      <w:r>
        <w:t>在最新版本的 Dash 中，推荐使用以下方式导入 dcc：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from dash import dcc</w:t>
      </w:r>
    </w:p>
    <w:p>
      <w:pPr>
        <w:pStyle w:val="Heading3"/>
      </w:pPr>
      <w:r>
        <w:t>常用交互组件</w:t>
      </w:r>
    </w:p>
    <w:p>
      <w:pPr>
        <w:pStyle w:val="Heading2"/>
      </w:pPr>
      <w:r>
        <w:t>应用实例</w:t>
      </w:r>
    </w:p>
    <w:p>
      <w:pPr>
        <w:pStyle w:val="Heading3"/>
      </w:pPr>
      <w:r>
        <w:t>创建一个简单的 Dash 应用</w:t>
      </w:r>
    </w:p>
    <w:p>
      <w:pPr>
        <w:spacing w:line="240" w:lineRule="auto" w:before="0" w:after="0"/>
      </w:pPr>
      <w:r>
        <w:t>以下是一个简单的 Dash 应用示例，展示了如何使用 dash.dcc 组件：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以上实例中，我们创建了一个简单的 Dash 应用，包含一个输入框和一个显示输入内容的区域。</w:t>
      </w:r>
    </w:p>
    <w:p>
      <w:pPr>
        <w:spacing w:line="240" w:lineRule="auto" w:before="0" w:after="0"/>
      </w:pPr>
      <w:r>
        <w:t>当用户在输入框中输入内容时，应用会实时更新显示区域的内容。</w:t>
      </w:r>
    </w:p>
    <w:p>
      <w:pPr>
        <w:pStyle w:val="Heading3"/>
      </w:pPr>
      <w:r>
        <w:t>使用 dcc.Graph 绘制图表</w:t>
      </w:r>
    </w:p>
    <w:p>
      <w:pPr>
        <w:spacing w:line="240" w:lineRule="auto" w:before="0" w:after="0"/>
      </w:pPr>
      <w:r>
        <w:t>dcc.Graph 是 dash.dcc 中最常用的组件之一，用于绘制各种图表。</w:t>
      </w:r>
    </w:p>
    <w:p>
      <w:pPr>
        <w:spacing w:line="240" w:lineRule="auto" w:before="0" w:after="0"/>
      </w:pPr>
      <w:r>
        <w:t>以下是一个使用 dcc.Graph 绘制折线图的示例：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以上实例中，我们使用 plotly.express 创建了一个简单的折线图，并通过 dcc.Graph 组件将其显示在应用中。</w:t>
      </w:r>
    </w:p>
    <w:p>
      <w:pPr>
        <w:pStyle w:val="Heading3"/>
      </w:pPr>
      <w:r>
        <w:t>使用 dcc.Dropdown 创建下拉菜单</w:t>
      </w:r>
    </w:p>
    <w:p>
      <w:pPr>
        <w:spacing w:line="240" w:lineRule="auto" w:before="0" w:after="0"/>
      </w:pPr>
      <w:r>
        <w:t>dcc.Dropdown 组件允许用户从多个选项中选择一个。</w:t>
      </w:r>
    </w:p>
    <w:p>
      <w:pPr>
        <w:spacing w:line="240" w:lineRule="auto" w:before="0" w:after="0"/>
      </w:pPr>
      <w:r>
        <w:t>以下是一个使用 dcc.Dropdown 的示例：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以上实例中，我们创建了一个下拉菜单，当用户选择一个选项时，应用会显示用户选择的内容。</w:t>
      </w:r>
    </w:p>
    <w:p>
      <w:pPr>
        <w:pStyle w:val="Heading2"/>
      </w:pPr>
      <w:r>
        <w:t>dash.dcc 组件的常见属性和回调</w:t>
      </w:r>
    </w:p>
    <w:p>
      <w:pPr>
        <w:spacing w:line="240" w:lineRule="auto" w:before="0" w:after="0"/>
      </w:pPr>
      <w:r>
        <w:t>dash.dcc 组件的属性非常丰富，每个组件都有其特定的属性。</w:t>
      </w:r>
    </w:p>
    <w:p>
      <w:pPr>
        <w:spacing w:line="240" w:lineRule="auto" w:before="0" w:after="0"/>
      </w:pPr>
      <w:r>
        <w:t>以下是一些常见组件的属性：</w:t>
      </w:r>
    </w:p>
    <w:p>
      <w:pPr>
        <w:pStyle w:val="ListBullet"/>
        <w:spacing w:line="240" w:lineRule="auto" w:before="0" w:after="0"/>
      </w:pPr>
      <w:r>
        <w:t>dcc.Input ： id ：组件的唯一标识符。 type ：输入类型，如 text 、 number 等。 value ：输入框的当前值。</w:t>
      </w:r>
    </w:p>
    <w:p>
      <w:pPr>
        <w:pStyle w:val="ListBullet"/>
        <w:spacing w:line="240" w:lineRule="auto" w:before="0" w:after="0"/>
      </w:pPr>
      <w:r>
        <w:t>dcc.Dropdown ： id ：组件的唯一标识符。 options ：下拉菜单的选项列表，每个选项是一个字典，包含 label 和 value 。 value ：当前选中的值。</w:t>
      </w:r>
    </w:p>
    <w:p>
      <w:pPr>
        <w:pStyle w:val="ListBullet"/>
        <w:spacing w:line="240" w:lineRule="auto" w:before="0" w:after="0"/>
      </w:pPr>
      <w:r>
        <w:t>dcc.Graph ： id ：组件的唯一标识符。 figure ：要显示的图表对象，通常由 plotly.express 或 plotly.graph_objects 创建。</w:t>
      </w:r>
    </w:p>
    <w:p>
      <w:pPr>
        <w:pStyle w:val="ListBullet"/>
        <w:spacing w:line="240" w:lineRule="auto" w:before="0" w:after="0"/>
      </w:pPr>
      <w:r>
        <w:t>dcc.Slider ： id ：组件的唯一标识符。 min ：滑块的最小值。 max ：滑块的最大值。 value ：滑块的当前值。</w:t>
      </w:r>
    </w:p>
    <w:p>
      <w:pPr>
        <w:spacing w:line="240" w:lineRule="auto" w:before="0" w:after="0"/>
      </w:pPr>
      <w:r>
        <w:t>dcc.Input ：</w:t>
      </w:r>
    </w:p>
    <w:p>
      <w:pPr>
        <w:pStyle w:val="ListBullet"/>
        <w:spacing w:line="240" w:lineRule="auto" w:before="0" w:after="0"/>
      </w:pPr>
      <w:r>
        <w:t>id ：组件的唯一标识符。</w:t>
      </w:r>
    </w:p>
    <w:p>
      <w:pPr>
        <w:pStyle w:val="ListBullet"/>
        <w:spacing w:line="240" w:lineRule="auto" w:before="0" w:after="0"/>
      </w:pPr>
      <w:r>
        <w:t>type ：输入类型，如 text 、 number 等。</w:t>
      </w:r>
    </w:p>
    <w:p>
      <w:pPr>
        <w:pStyle w:val="ListBullet"/>
        <w:spacing w:line="240" w:lineRule="auto" w:before="0" w:after="0"/>
      </w:pPr>
      <w:r>
        <w:t>value ：输入框的当前值。</w:t>
      </w:r>
    </w:p>
    <w:p>
      <w:pPr>
        <w:spacing w:line="240" w:lineRule="auto" w:before="0" w:after="0"/>
      </w:pPr>
      <w:r>
        <w:t>dcc.Dropdown ：</w:t>
      </w:r>
    </w:p>
    <w:p>
      <w:pPr>
        <w:pStyle w:val="ListBullet"/>
        <w:spacing w:line="240" w:lineRule="auto" w:before="0" w:after="0"/>
      </w:pPr>
      <w:r>
        <w:t>id ：组件的唯一标识符。</w:t>
      </w:r>
    </w:p>
    <w:p>
      <w:pPr>
        <w:pStyle w:val="ListBullet"/>
        <w:spacing w:line="240" w:lineRule="auto" w:before="0" w:after="0"/>
      </w:pPr>
      <w:r>
        <w:t>options ：下拉菜单的选项列表，每个选项是一个字典，包含 label 和 value 。</w:t>
      </w:r>
    </w:p>
    <w:p>
      <w:pPr>
        <w:pStyle w:val="ListBullet"/>
        <w:spacing w:line="240" w:lineRule="auto" w:before="0" w:after="0"/>
      </w:pPr>
      <w:r>
        <w:t>value ：当前选中的值。</w:t>
      </w:r>
    </w:p>
    <w:p>
      <w:pPr>
        <w:spacing w:line="240" w:lineRule="auto" w:before="0" w:after="0"/>
      </w:pPr>
      <w:r>
        <w:t>dcc.Graph ：</w:t>
      </w:r>
    </w:p>
    <w:p>
      <w:pPr>
        <w:pStyle w:val="ListBullet"/>
        <w:spacing w:line="240" w:lineRule="auto" w:before="0" w:after="0"/>
      </w:pPr>
      <w:r>
        <w:t>id ：组件的唯一标识符。</w:t>
      </w:r>
    </w:p>
    <w:p>
      <w:pPr>
        <w:pStyle w:val="ListBullet"/>
        <w:spacing w:line="240" w:lineRule="auto" w:before="0" w:after="0"/>
      </w:pPr>
      <w:r>
        <w:t>figure ：要显示的图表对象，通常由 plotly.express 或 plotly.graph_objects 创建。</w:t>
      </w:r>
    </w:p>
    <w:p>
      <w:pPr>
        <w:spacing w:line="240" w:lineRule="auto" w:before="0" w:after="0"/>
      </w:pPr>
      <w:r>
        <w:t>dcc.Slider ：</w:t>
      </w:r>
    </w:p>
    <w:p>
      <w:pPr>
        <w:pStyle w:val="ListBullet"/>
        <w:spacing w:line="240" w:lineRule="auto" w:before="0" w:after="0"/>
      </w:pPr>
      <w:r>
        <w:t>id ：组件的唯一标识符。</w:t>
      </w:r>
    </w:p>
    <w:p>
      <w:pPr>
        <w:pStyle w:val="ListBullet"/>
        <w:spacing w:line="240" w:lineRule="auto" w:before="0" w:after="0"/>
      </w:pPr>
      <w:r>
        <w:t>min ：滑块的最小值。</w:t>
      </w:r>
    </w:p>
    <w:p>
      <w:pPr>
        <w:pStyle w:val="ListBullet"/>
        <w:spacing w:line="240" w:lineRule="auto" w:before="0" w:after="0"/>
      </w:pPr>
      <w:r>
        <w:t>max ：滑块的最大值。</w:t>
      </w:r>
    </w:p>
    <w:p>
      <w:pPr>
        <w:pStyle w:val="ListBullet"/>
        <w:spacing w:line="240" w:lineRule="auto" w:before="0" w:after="0"/>
      </w:pPr>
      <w:r>
        <w:t>value ：滑块的当前值。</w:t>
      </w:r>
    </w:p>
    <w:p>
      <w:pPr>
        <w:pStyle w:val="Heading3"/>
      </w:pPr>
      <w:r>
        <w:t>回调函数</w:t>
      </w:r>
    </w:p>
    <w:p>
      <w:pPr>
        <w:spacing w:line="240" w:lineRule="auto" w:before="0" w:after="0"/>
      </w:pPr>
      <w:r>
        <w:t>在 Dash 中，回调函数用于处理用户交互。回调函数通过 @app.callback 装饰器定义，并指定输入和输出组件。</w:t>
      </w:r>
    </w:p>
    <w:p>
      <w:pPr>
        <w:spacing w:line="240" w:lineRule="auto" w:before="0" w:after="0"/>
      </w:pPr>
      <w:r>
        <w:t>以下是一个简单的回调函数示例：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以上实例中，回调函数 update_output 会在 input-component 的值发生变化时被调用，并将新的值传递给 output-component 。</w:t>
      </w:r>
    </w:p>
    <w:p>
      <w:pPr>
        <w:pStyle w:val="Heading2"/>
      </w:pPr>
      <w:r>
        <w:t>实际应用案例</w:t>
      </w:r>
    </w:p>
    <w:p>
      <w:pPr>
        <w:spacing w:line="240" w:lineRule="auto" w:before="0" w:after="0"/>
      </w:pPr>
      <w:r>
        <w:t>dash.dcc 组件在实际项目中有广泛的应用。以下是一个实际应用案例，展示了如何使用 dash.dcc 组件构建一个交互式数据可视化应用。</w:t>
      </w:r>
    </w:p>
    <w:p>
      <w:pPr>
        <w:pStyle w:val="Heading3"/>
      </w:pPr>
      <w:r>
        <w:t>交互式数据可视化应用</w:t>
      </w:r>
    </w:p>
    <w:p>
      <w:pPr>
        <w:spacing w:line="240" w:lineRule="auto" w:before="0" w:after="0"/>
      </w:pPr>
      <w:r>
        <w:t>假设我们有一个数据集，包含不同城市的温度和湿度数据。我们可以使用 dash.dcc 组件构建一个交互式应用，允许用户选择城市并查看相应的温度和湿度图表。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以上实例中，用户可以通过下拉菜单选择城市，应用会根据用户的选择更新温度和湿度的柱状图。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回调函数</w:t>
      </w:r>
    </w:p>
    <w:p>
      <w:pPr>
        <w:spacing w:line="240" w:lineRule="auto" w:before="0" w:after="0"/>
      </w:pPr>
      <w:r>
        <w:t>Dash 允许开发者使用Python来创建动态的、响应式的用户界面。</w:t>
      </w:r>
    </w:p>
    <w:p>
      <w:pPr>
        <w:spacing w:line="240" w:lineRule="auto" w:before="0" w:after="0"/>
      </w:pPr>
      <w:r>
        <w:t>Dash 的核心功能之一就是回调函数（Callback），它使得用户界面能够根据用户的输入或操作实时更新。</w:t>
      </w:r>
    </w:p>
    <w:p>
      <w:pPr>
        <w:spacing w:line="240" w:lineRule="auto" w:before="0" w:after="0"/>
      </w:pPr>
      <w:r>
        <w:t>回调函数是 Dash 中用于处理用户交互的核心机制，它允许你在用户与应用程序交互时，动态地更新应用程序的布局或数据。简单来说，回调函数是一个Python函数，它会在特定的输入发生变化时被触发，并根据这些输入的变化来更新输出。</w:t>
      </w:r>
    </w:p>
    <w:p>
      <w:pPr>
        <w:spacing w:line="240" w:lineRule="auto" w:before="0" w:after="0"/>
      </w:pPr>
      <w:r>
        <w:t>一个典型的 Dash 回调函数包含以下几个部分：</w:t>
      </w:r>
    </w:p>
    <w:p>
      <w:pPr>
        <w:pStyle w:val="ListBullet"/>
        <w:spacing w:line="240" w:lineRule="auto" w:before="0" w:after="0"/>
      </w:pPr>
      <w:r>
        <w:t>输入（Input） ：指定哪些组件的属性变化会触发回调函数。</w:t>
      </w:r>
    </w:p>
    <w:p>
      <w:pPr>
        <w:pStyle w:val="ListBullet"/>
        <w:spacing w:line="240" w:lineRule="auto" w:before="0" w:after="0"/>
      </w:pPr>
      <w:r>
        <w:t>输出（Output） ：指定回调函数执行后，哪些组件的属性会被更新。</w:t>
      </w:r>
    </w:p>
    <w:p>
      <w:pPr>
        <w:pStyle w:val="ListBullet"/>
        <w:spacing w:line="240" w:lineRule="auto" w:before="0" w:after="0"/>
      </w:pPr>
      <w:r>
        <w:t>状态（State） ：可选参数，用于传递一些不会触发回调但需要在回调中使用的数据。</w:t>
      </w:r>
    </w:p>
    <w:p>
      <w:pPr>
        <w:pStyle w:val="ListBullet"/>
        <w:spacing w:line="240" w:lineRule="auto" w:before="0" w:after="0"/>
      </w:pPr>
      <w:r>
        <w:t>回调函数体 ：包含实际的逻辑代码，用于处理输入并生成输出。</w:t>
      </w:r>
    </w:p>
    <w:p>
      <w:pPr>
        <w:pStyle w:val="Heading3"/>
      </w:pPr>
      <w:r>
        <w:t>回调函数的基本结构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@app.callback(</w:t>
        <w:br/>
        <w:t xml:space="preserve">    Output(component_id='output-component', component_property='output-property'),</w:t>
        <w:br/>
        <w:t xml:space="preserve">    Input(component_id='input-component', component_property='input-property')</w:t>
        <w:br/>
        <w:t>)</w:t>
        <w:br/>
        <w:t>def update_output(input_value):</w:t>
        <w:br/>
        <w:t xml:space="preserve">    # 根据输入值计算输出值</w:t>
        <w:br/>
        <w:t xml:space="preserve">    return output_value</w:t>
      </w:r>
    </w:p>
    <w:p>
      <w:pPr>
        <w:pStyle w:val="ListBullet"/>
        <w:spacing w:line="240" w:lineRule="auto" w:before="0" w:after="0"/>
      </w:pPr>
      <w:r>
        <w:t>Output ： 指定回调函数的输出目标。 component_id ：目标组件的 ID。 component_property ：目标组件的属性（如 children 、 value 等）。</w:t>
      </w:r>
    </w:p>
    <w:p>
      <w:pPr>
        <w:pStyle w:val="ListBullet"/>
        <w:spacing w:line="240" w:lineRule="auto" w:before="0" w:after="0"/>
      </w:pPr>
      <w:r>
        <w:t>Input ： 指定回调函数的输入来源。 component_id ：输入组件的 ID。 component_property ：输入组件的属性（如 value 、 n_clicks 等）。</w:t>
      </w:r>
    </w:p>
    <w:p>
      <w:pPr>
        <w:pStyle w:val="ListBullet"/>
        <w:spacing w:line="240" w:lineRule="auto" w:before="0" w:after="0"/>
      </w:pPr>
      <w:r>
        <w:t>回调函数 ： 接收输入值，计算并返回输出值。 函数名可以自定义（如 update_output ）。</w:t>
      </w:r>
    </w:p>
    <w:p>
      <w:pPr>
        <w:spacing w:line="240" w:lineRule="auto" w:before="0" w:after="0"/>
      </w:pPr>
      <w:r>
        <w:t>Output ：</w:t>
      </w:r>
    </w:p>
    <w:p>
      <w:pPr>
        <w:pStyle w:val="ListBullet"/>
        <w:spacing w:line="240" w:lineRule="auto" w:before="0" w:after="0"/>
      </w:pPr>
      <w:r>
        <w:t>指定回调函数的输出目标。</w:t>
      </w:r>
    </w:p>
    <w:p>
      <w:pPr>
        <w:pStyle w:val="ListBullet"/>
        <w:spacing w:line="240" w:lineRule="auto" w:before="0" w:after="0"/>
      </w:pPr>
      <w:r>
        <w:t>component_id ：目标组件的 ID。</w:t>
      </w:r>
    </w:p>
    <w:p>
      <w:pPr>
        <w:pStyle w:val="ListBullet"/>
        <w:spacing w:line="240" w:lineRule="auto" w:before="0" w:after="0"/>
      </w:pPr>
      <w:r>
        <w:t>component_property ：目标组件的属性（如 children 、 value 等）。</w:t>
      </w:r>
    </w:p>
    <w:p>
      <w:pPr>
        <w:spacing w:line="240" w:lineRule="auto" w:before="0" w:after="0"/>
      </w:pPr>
      <w:r>
        <w:t>指定回调函数的输出目标。</w:t>
      </w:r>
    </w:p>
    <w:p>
      <w:pPr>
        <w:spacing w:line="240" w:lineRule="auto" w:before="0" w:after="0"/>
      </w:pPr>
      <w:r>
        <w:t>component_id ：目标组件的 ID。</w:t>
      </w:r>
    </w:p>
    <w:p>
      <w:pPr>
        <w:spacing w:line="240" w:lineRule="auto" w:before="0" w:after="0"/>
      </w:pPr>
      <w:r>
        <w:t>component_property ：目标组件的属性（如 children 、 value 等）。</w:t>
      </w:r>
    </w:p>
    <w:p>
      <w:pPr>
        <w:spacing w:line="240" w:lineRule="auto" w:before="0" w:after="0"/>
      </w:pPr>
      <w:r>
        <w:t>Input ：</w:t>
      </w:r>
    </w:p>
    <w:p>
      <w:pPr>
        <w:pStyle w:val="ListBullet"/>
        <w:spacing w:line="240" w:lineRule="auto" w:before="0" w:after="0"/>
      </w:pPr>
      <w:r>
        <w:t>指定回调函数的输入来源。</w:t>
      </w:r>
    </w:p>
    <w:p>
      <w:pPr>
        <w:pStyle w:val="ListBullet"/>
        <w:spacing w:line="240" w:lineRule="auto" w:before="0" w:after="0"/>
      </w:pPr>
      <w:r>
        <w:t>component_id ：输入组件的 ID。</w:t>
      </w:r>
    </w:p>
    <w:p>
      <w:pPr>
        <w:pStyle w:val="ListBullet"/>
        <w:spacing w:line="240" w:lineRule="auto" w:before="0" w:after="0"/>
      </w:pPr>
      <w:r>
        <w:t>component_property ：输入组件的属性（如 value 、 n_clicks 等）。</w:t>
      </w:r>
    </w:p>
    <w:p>
      <w:pPr>
        <w:spacing w:line="240" w:lineRule="auto" w:before="0" w:after="0"/>
      </w:pPr>
      <w:r>
        <w:t>指定回调函数的输入来源。</w:t>
      </w:r>
    </w:p>
    <w:p>
      <w:pPr>
        <w:spacing w:line="240" w:lineRule="auto" w:before="0" w:after="0"/>
      </w:pPr>
      <w:r>
        <w:t>component_id ：输入组件的 ID。</w:t>
      </w:r>
    </w:p>
    <w:p>
      <w:pPr>
        <w:spacing w:line="240" w:lineRule="auto" w:before="0" w:after="0"/>
      </w:pPr>
      <w:r>
        <w:t>component_property ：输入组件的属性（如 value 、 n_clicks 等）。</w:t>
      </w:r>
    </w:p>
    <w:p>
      <w:pPr>
        <w:spacing w:line="240" w:lineRule="auto" w:before="0" w:after="0"/>
      </w:pPr>
      <w:r>
        <w:t>回调函数 ：</w:t>
      </w:r>
    </w:p>
    <w:p>
      <w:pPr>
        <w:pStyle w:val="ListBullet"/>
        <w:spacing w:line="240" w:lineRule="auto" w:before="0" w:after="0"/>
      </w:pPr>
      <w:r>
        <w:t>接收输入值，计算并返回输出值。</w:t>
      </w:r>
    </w:p>
    <w:p>
      <w:pPr>
        <w:pStyle w:val="ListBullet"/>
        <w:spacing w:line="240" w:lineRule="auto" w:before="0" w:after="0"/>
      </w:pPr>
      <w:r>
        <w:t>函数名可以自定义（如 update_output ）。</w:t>
      </w:r>
    </w:p>
    <w:p>
      <w:pPr>
        <w:spacing w:line="240" w:lineRule="auto" w:before="0" w:after="0"/>
      </w:pPr>
      <w:r>
        <w:t>接收输入值，计算并返回输出值。</w:t>
      </w:r>
    </w:p>
    <w:p>
      <w:pPr>
        <w:spacing w:line="240" w:lineRule="auto" w:before="0" w:after="0"/>
      </w:pPr>
      <w:r>
        <w:t>函数名可以自定义（如 update_output ）。</w:t>
      </w:r>
    </w:p>
    <w:p>
      <w:pPr>
        <w:pStyle w:val="Heading3"/>
      </w:pPr>
      <w:r>
        <w:t>实例</w:t>
      </w:r>
    </w:p>
    <w:p>
      <w:pPr>
        <w:spacing w:line="240" w:lineRule="auto" w:before="0" w:after="0"/>
      </w:pPr>
      <w:r>
        <w:t>以下示例展示了如何根据输入框的值动态更新文本内容：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以下示例展示了如何根据下拉菜单的选择动态更新图表：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以上代码执行后，在下拉菜单中选择城市，图表会动态更新显示该城市的人口数据。</w:t>
      </w:r>
    </w:p>
    <w:p>
      <w:pPr>
        <w:spacing w:line="240" w:lineRule="auto" w:before="0" w:after="0"/>
      </w:pPr>
      <w:r>
        <w:t>以下实例，用户输入数字后，显示该数字的平方：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代码说明：</w:t>
      </w:r>
    </w:p>
    <w:p>
      <w:pPr>
        <w:spacing w:line="240" w:lineRule="auto" w:before="0" w:after="0"/>
      </w:pPr>
      <w:r>
        <w:t>1、布局部分 ：</w:t>
      </w:r>
    </w:p>
    <w:p>
      <w:pPr>
        <w:pStyle w:val="ListBullet"/>
        <w:spacing w:line="240" w:lineRule="auto" w:before="0" w:after="0"/>
      </w:pPr>
      <w:r>
        <w:t>使用 html.H1 创建一个标题"计算平方"。</w:t>
      </w:r>
    </w:p>
    <w:p>
      <w:pPr>
        <w:pStyle w:val="ListBullet"/>
        <w:spacing w:line="240" w:lineRule="auto" w:before="0" w:after="0"/>
      </w:pPr>
      <w:r>
        <w:t>使用 dcc.Input 创建一个数字输入框， id 为 number-input ，类型为 number 。</w:t>
      </w:r>
    </w:p>
    <w:p>
      <w:pPr>
        <w:pStyle w:val="ListBullet"/>
        <w:spacing w:line="240" w:lineRule="auto" w:before="0" w:after="0"/>
      </w:pPr>
      <w:r>
        <w:t>使用 html.Div 创建一个用于显示结果的区域， id 为 output 。</w:t>
      </w:r>
    </w:p>
    <w:p>
      <w:pPr>
        <w:spacing w:line="240" w:lineRule="auto" w:before="0" w:after="0"/>
      </w:pPr>
      <w:r>
        <w:t>使用 html.H1 创建一个标题"计算平方"。</w:t>
      </w:r>
    </w:p>
    <w:p>
      <w:pPr>
        <w:spacing w:line="240" w:lineRule="auto" w:before="0" w:after="0"/>
      </w:pPr>
      <w:r>
        <w:t>使用 dcc.Input 创建一个数字输入框， id 为 number-input ，类型为 number 。</w:t>
      </w:r>
    </w:p>
    <w:p>
      <w:pPr>
        <w:spacing w:line="240" w:lineRule="auto" w:before="0" w:after="0"/>
      </w:pPr>
      <w:r>
        <w:t>使用 html.Div 创建一个用于显示结果的区域， id 为 output 。</w:t>
      </w:r>
    </w:p>
    <w:p>
      <w:pPr>
        <w:spacing w:line="240" w:lineRule="auto" w:before="0" w:after="0"/>
      </w:pPr>
      <w:r>
        <w:t>2、回调函数 ：</w:t>
      </w:r>
    </w:p>
    <w:p>
      <w:pPr>
        <w:pStyle w:val="ListBullet"/>
        <w:spacing w:line="240" w:lineRule="auto" w:before="0" w:after="0"/>
      </w:pPr>
      <w:r>
        <w:t>使用 @app.callback 装饰器定义回调函数。</w:t>
      </w:r>
    </w:p>
    <w:p>
      <w:pPr>
        <w:pStyle w:val="ListBullet"/>
        <w:spacing w:line="240" w:lineRule="auto" w:before="0" w:after="0"/>
      </w:pPr>
      <w:r>
        <w:t>输入是 number-input 输入框的 value 属性。</w:t>
      </w:r>
    </w:p>
    <w:p>
      <w:pPr>
        <w:pStyle w:val="ListBullet"/>
        <w:spacing w:line="240" w:lineRule="auto" w:before="0" w:after="0"/>
      </w:pPr>
      <w:r>
        <w:t>输出是 output Div 的 children 属性。</w:t>
      </w:r>
    </w:p>
    <w:p>
      <w:pPr>
        <w:pStyle w:val="ListBullet"/>
        <w:spacing w:line="240" w:lineRule="auto" w:before="0" w:after="0"/>
      </w:pPr>
      <w:r>
        <w:t>在回调函数中： 检查输入是否为空。 将输入转换为浮点数并计算平方。 返回格式化后的结果。</w:t>
      </w:r>
    </w:p>
    <w:p>
      <w:pPr>
        <w:spacing w:line="240" w:lineRule="auto" w:before="0" w:after="0"/>
      </w:pPr>
      <w:r>
        <w:t>使用 @app.callback 装饰器定义回调函数。</w:t>
      </w:r>
    </w:p>
    <w:p>
      <w:pPr>
        <w:spacing w:line="240" w:lineRule="auto" w:before="0" w:after="0"/>
      </w:pPr>
      <w:r>
        <w:t>输入是 number-input 输入框的 value 属性。</w:t>
      </w:r>
    </w:p>
    <w:p>
      <w:pPr>
        <w:spacing w:line="240" w:lineRule="auto" w:before="0" w:after="0"/>
      </w:pPr>
      <w:r>
        <w:t>输出是 output Div 的 children 属性。</w:t>
      </w:r>
    </w:p>
    <w:p>
      <w:pPr>
        <w:spacing w:line="240" w:lineRule="auto" w:before="0" w:after="0"/>
      </w:pPr>
      <w:r>
        <w:t>在回调函数中：</w:t>
      </w:r>
    </w:p>
    <w:p>
      <w:pPr>
        <w:pStyle w:val="ListBullet"/>
        <w:spacing w:line="240" w:lineRule="auto" w:before="0" w:after="0"/>
      </w:pPr>
      <w:r>
        <w:t>检查输入是否为空。</w:t>
      </w:r>
    </w:p>
    <w:p>
      <w:pPr>
        <w:pStyle w:val="ListBullet"/>
        <w:spacing w:line="240" w:lineRule="auto" w:before="0" w:after="0"/>
      </w:pPr>
      <w:r>
        <w:t>将输入转换为浮点数并计算平方。</w:t>
      </w:r>
    </w:p>
    <w:p>
      <w:pPr>
        <w:pStyle w:val="ListBullet"/>
        <w:spacing w:line="240" w:lineRule="auto" w:before="0" w:after="0"/>
      </w:pPr>
      <w:r>
        <w:t>返回格式化后的结果。</w:t>
      </w:r>
    </w:p>
    <w:p>
      <w:pPr>
        <w:spacing w:line="240" w:lineRule="auto" w:before="0" w:after="0"/>
      </w:pPr>
      <w:r>
        <w:t>检查输入是否为空。</w:t>
      </w:r>
    </w:p>
    <w:p>
      <w:pPr>
        <w:spacing w:line="240" w:lineRule="auto" w:before="0" w:after="0"/>
      </w:pPr>
      <w:r>
        <w:t>将输入转换为浮点数并计算平方。</w:t>
      </w:r>
    </w:p>
    <w:p>
      <w:pPr>
        <w:spacing w:line="240" w:lineRule="auto" w:before="0" w:after="0"/>
      </w:pPr>
      <w:r>
        <w:t>返回格式化后的结果。</w:t>
      </w:r>
    </w:p>
    <w:p>
      <w:pPr>
        <w:spacing w:line="240" w:lineRule="auto" w:before="0" w:after="0"/>
      </w:pPr>
      <w:r>
        <w:t>3、运行应用 ：使用 app.run_server(debug=True) 启动应用， debug=True 表示开启调试模式，运行效果显示如下：</w:t>
      </w:r>
    </w:p>
    <w:p>
      <w:pPr>
        <w:pStyle w:val="Heading2"/>
      </w:pPr>
      <w:r>
        <w:t>回调函数的工作原理</w:t>
      </w:r>
    </w:p>
    <w:p>
      <w:pPr>
        <w:pStyle w:val="Heading3"/>
      </w:pPr>
      <w:r>
        <w:t>1. 输入与输出的绑定</w:t>
      </w:r>
    </w:p>
    <w:p>
      <w:pPr>
        <w:spacing w:line="240" w:lineRule="auto" w:before="0" w:after="0"/>
      </w:pPr>
      <w:r>
        <w:t>在 Dash 中，回调函数的输入和输出是通过 Input 和 Output 对象来指定的。 Input 对象指定了哪些组件的哪些属性变化会触发回调函数，而 Output 对象指定了回调函数执行后，哪些组件的哪些属性会被更新。</w:t>
      </w:r>
    </w:p>
    <w:p>
      <w:pPr>
        <w:pStyle w:val="Heading3"/>
      </w:pPr>
      <w:r>
        <w:t>2. 回调函数的触发</w:t>
      </w:r>
    </w:p>
    <w:p>
      <w:pPr>
        <w:spacing w:line="240" w:lineRule="auto" w:before="0" w:after="0"/>
      </w:pPr>
      <w:r>
        <w:t>当用户在界面上进行操作（例如输入文本、点击按钮等）时，相关的组件属性会发生变化。Dash 会检测到这些变化，并自动调用与之绑定的回调函数。</w:t>
      </w:r>
    </w:p>
    <w:p>
      <w:pPr>
        <w:pStyle w:val="Heading3"/>
      </w:pPr>
      <w:r>
        <w:t>3. 回调函数的执行</w:t>
      </w:r>
    </w:p>
    <w:p>
      <w:pPr>
        <w:spacing w:line="240" w:lineRule="auto" w:before="0" w:after="0"/>
      </w:pPr>
      <w:r>
        <w:t>回调函数执行时，Dash会将输入属性的当前值作为参数传递给回调函数。回调函数根据这些输入值进行计算或处理，并返回输出属性的新值。Dash会自动将返回的值更新到指定的组件属性中。</w:t>
      </w:r>
    </w:p>
    <w:p>
      <w:pPr>
        <w:pStyle w:val="Heading2"/>
      </w:pPr>
      <w:r>
        <w:t>回调函数的高级用法</w:t>
      </w:r>
    </w:p>
    <w:p>
      <w:pPr>
        <w:pStyle w:val="Heading3"/>
      </w:pPr>
      <w:r>
        <w:t>1. 多个输入与输出</w:t>
      </w:r>
    </w:p>
    <w:p>
      <w:pPr>
        <w:spacing w:line="240" w:lineRule="auto" w:before="0" w:after="0"/>
      </w:pPr>
      <w:r>
        <w:t>一个回调函数可以有多个输入和输出。例如：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在这个例子中，回调函数 update_outputs 有两个输入和两个输出。当 input-1 或 input-2 的值发生变化时，回调函数会被触发，并更新两个输出组件的 children 属性。</w:t>
      </w:r>
    </w:p>
    <w:p>
      <w:pPr>
        <w:pStyle w:val="Heading3"/>
      </w:pPr>
      <w:r>
        <w:t>2. 使用状态（State）</w:t>
      </w:r>
    </w:p>
    <w:p>
      <w:pPr>
        <w:spacing w:line="240" w:lineRule="auto" w:before="0" w:after="0"/>
      </w:pPr>
      <w:r>
        <w:t>有时候，你可能需要在回调函数中使用一些不会触发回调的数据。这时可以使用 State 对象。 State 对象与 Input 对象类似，但它不会触发回调函数。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在这个例子中， n_clicks 是触发回调的输入，而 input_value 是回调函数中使用的状态。只有当按钮被点击时，回调函数才会被触发，但回调函数中可以使用输入框的当前值。</w:t>
      </w:r>
    </w:p>
    <w:p>
      <w:pPr>
        <w:pStyle w:val="Heading3"/>
      </w:pPr>
      <w:r>
        <w:t>3. 防止回调函数重复执行</w:t>
      </w:r>
    </w:p>
    <w:p>
      <w:pPr>
        <w:spacing w:line="240" w:lineRule="auto" w:before="0" w:after="0"/>
      </w:pPr>
      <w:r>
        <w:t>在某些情况下，回调函数可能会被频繁触发，导致性能问题。为了避免这种情况，可以使用 dash.no_update 来防止不必要的更新。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在这个例子中，如果输入框的值为空，回调函数将不会更新输出组件。</w:t>
      </w:r>
    </w:p>
    <w:p>
      <w:pPr>
        <w:pStyle w:val="Heading2"/>
      </w:pPr>
      <w:r>
        <w:t>常见问题与解决方案</w:t>
      </w:r>
    </w:p>
    <w:p>
      <w:pPr>
        <w:pStyle w:val="Heading3"/>
      </w:pPr>
      <w:r>
        <w:t>1. 回调函数未触发</w:t>
      </w:r>
    </w:p>
    <w:p>
      <w:pPr>
        <w:spacing w:line="240" w:lineRule="auto" w:before="0" w:after="0"/>
      </w:pPr>
      <w:r>
        <w:t>如果回调函数没有按预期触发，可能是以下原因之一：</w:t>
      </w:r>
    </w:p>
    <w:p>
      <w:pPr>
        <w:pStyle w:val="ListBullet"/>
        <w:spacing w:line="240" w:lineRule="auto" w:before="0" w:after="0"/>
      </w:pPr>
      <w:r>
        <w:t>输入或输出ID不匹配 ：确保 Input 和 Output 中的组件ID与布局中的ID一致。</w:t>
      </w:r>
    </w:p>
    <w:p>
      <w:pPr>
        <w:pStyle w:val="ListBullet"/>
        <w:spacing w:line="240" w:lineRule="auto" w:before="0" w:after="0"/>
      </w:pPr>
      <w:r>
        <w:t>属性名称错误 ：确保 Input 和 Output 中的属性名称正确。</w:t>
      </w:r>
    </w:p>
    <w:p>
      <w:pPr>
        <w:pStyle w:val="ListBullet"/>
        <w:spacing w:line="240" w:lineRule="auto" w:before="0" w:after="0"/>
      </w:pPr>
      <w:r>
        <w:t>回调函数未注册 ：确保回调函数被正确注册到应用程序中。</w:t>
      </w:r>
    </w:p>
    <w:p>
      <w:pPr>
        <w:pStyle w:val="Heading3"/>
      </w:pPr>
      <w:r>
        <w:t>2. 回调函数执行缓慢</w:t>
      </w:r>
    </w:p>
    <w:p>
      <w:pPr>
        <w:spacing w:line="240" w:lineRule="auto" w:before="0" w:after="0"/>
      </w:pPr>
      <w:r>
        <w:t>如果回调函数执行缓慢，可以考虑以下优化方法：</w:t>
      </w:r>
    </w:p>
    <w:p>
      <w:pPr>
        <w:pStyle w:val="ListBullet"/>
        <w:spacing w:line="240" w:lineRule="auto" w:before="0" w:after="0"/>
      </w:pPr>
      <w:r>
        <w:t>减少回调函数的计算量 ：尽量避免在回调函数中进行复杂的计算。</w:t>
      </w:r>
    </w:p>
    <w:p>
      <w:pPr>
        <w:pStyle w:val="ListBullet"/>
        <w:spacing w:line="240" w:lineRule="auto" w:before="0" w:after="0"/>
      </w:pPr>
      <w:r>
        <w:t>使用缓存 ：对于重复的计算结果，可以使用缓存来减少计算时间。</w:t>
      </w:r>
    </w:p>
    <w:p>
      <w:pPr>
        <w:pStyle w:val="ListBullet"/>
        <w:spacing w:line="240" w:lineRule="auto" w:before="0" w:after="0"/>
      </w:pPr>
      <w:r>
        <w:t>异步回调 ：对于长时间运行的任务，可以使用异步回调来避免阻塞主线程。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数据可视化与 Plotly 集成</w:t>
      </w:r>
    </w:p>
    <w:p>
      <w:pPr>
        <w:spacing w:line="240" w:lineRule="auto" w:before="0" w:after="0"/>
      </w:pPr>
      <w:r>
        <w:t>在数据科学和分析领域，数据可视化是一个至关重要的环节，通过可视化，我们可以更直观地理解数据，发现其中的模式和趋势。</w:t>
      </w:r>
    </w:p>
    <w:p>
      <w:pPr>
        <w:spacing w:line="240" w:lineRule="auto" w:before="0" w:after="0"/>
      </w:pPr>
      <w:r>
        <w:t>Dash 的核心可视化功能依赖于 Plotly，这是一个强大的开源数据可视化库，Plotly 提供了丰富的图表类型和高度可定制的选项，能够轻松创建交互式图表。</w:t>
      </w:r>
    </w:p>
    <w:p>
      <w:pPr>
        <w:spacing w:line="240" w:lineRule="auto" w:before="0" w:after="0"/>
      </w:pPr>
      <w:r>
        <w:t>Dash 通过 dcc.Graph 组件与 Plotly 无缝集成，用户可以直接在 Dash 应用中嵌入 Plotly 图表。</w:t>
      </w:r>
    </w:p>
    <w:p>
      <w:pPr>
        <w:pStyle w:val="Heading3"/>
      </w:pPr>
      <w:r>
        <w:t>什么是 Plotly？</w:t>
      </w:r>
    </w:p>
    <w:p>
      <w:pPr>
        <w:spacing w:line="240" w:lineRule="auto" w:before="0" w:after="0"/>
      </w:pPr>
      <w:r>
        <w:t>Plotly 是一个基于 JavaScript 的开源数据可视化库，支持多种编程语言，包括 Python、R、Julia 等。</w:t>
      </w:r>
    </w:p>
    <w:p>
      <w:pPr>
        <w:spacing w:line="240" w:lineRule="auto" w:before="0" w:after="0"/>
      </w:pPr>
      <w:r>
        <w:t>Plotly 提供了丰富的图表类型，如折线图、柱状图、散点图、热力图等，并且支持交互功能，如缩放、平移、悬停提示等。</w:t>
      </w:r>
    </w:p>
    <w:p>
      <w:pPr>
        <w:spacing w:line="240" w:lineRule="auto" w:before="0" w:after="0"/>
      </w:pPr>
      <w:r>
        <w:t>Plotly 特点：</w:t>
      </w:r>
    </w:p>
    <w:p>
      <w:pPr>
        <w:pStyle w:val="ListBullet"/>
        <w:spacing w:line="240" w:lineRule="auto" w:before="0" w:after="0"/>
      </w:pPr>
      <w:r>
        <w:t>丰富的图表类型 ：折线图、柱状图、散点图、饼图、热力图、3D 图等。</w:t>
      </w:r>
    </w:p>
    <w:p>
      <w:pPr>
        <w:pStyle w:val="ListBullet"/>
        <w:spacing w:line="240" w:lineRule="auto" w:before="0" w:after="0"/>
      </w:pPr>
      <w:r>
        <w:t>交互性 ：支持缩放、平移、悬停提示等交互功能。</w:t>
      </w:r>
    </w:p>
    <w:p>
      <w:pPr>
        <w:pStyle w:val="ListBullet"/>
        <w:spacing w:line="240" w:lineRule="auto" w:before="0" w:after="0"/>
      </w:pPr>
      <w:r>
        <w:t>高度可定制 ：可以自定义图表的颜色、布局、注释等。</w:t>
      </w:r>
    </w:p>
    <w:p>
      <w:pPr>
        <w:pStyle w:val="ListBullet"/>
        <w:spacing w:line="240" w:lineRule="auto" w:before="0" w:after="0"/>
      </w:pPr>
      <w:r>
        <w:t>与 Dash 无缝集成 ：通过 dcc.Graph 组件直接在 Dash 应用中嵌入 Plotly 图表。</w:t>
      </w:r>
    </w:p>
    <w:p>
      <w:pPr>
        <w:spacing w:line="240" w:lineRule="auto" w:before="0" w:after="0"/>
      </w:pPr>
      <w:r>
        <w:t>丰富的图表类型 ：折线图、柱状图、散点图、饼图、热力图、3D 图等。</w:t>
      </w:r>
    </w:p>
    <w:p>
      <w:pPr>
        <w:spacing w:line="240" w:lineRule="auto" w:before="0" w:after="0"/>
      </w:pPr>
      <w:r>
        <w:t>交互性 ：支持缩放、平移、悬停提示等交互功能。</w:t>
      </w:r>
    </w:p>
    <w:p>
      <w:pPr>
        <w:spacing w:line="240" w:lineRule="auto" w:before="0" w:after="0"/>
      </w:pPr>
      <w:r>
        <w:t>高度可定制 ：可以自定义图表的颜色、布局、注释等。</w:t>
      </w:r>
    </w:p>
    <w:p>
      <w:pPr>
        <w:spacing w:line="240" w:lineRule="auto" w:before="0" w:after="0"/>
      </w:pPr>
      <w:r>
        <w:t>与 Dash 无缝集成 ：通过 dcc.Graph 组件直接在 Dash 应用中嵌入 Plotly 图表。</w:t>
      </w:r>
    </w:p>
    <w:p>
      <w:pPr>
        <w:pStyle w:val="Heading3"/>
      </w:pPr>
      <w:r>
        <w:t>Plotly 的核心优势</w:t>
      </w:r>
    </w:p>
    <w:p>
      <w:pPr>
        <w:pStyle w:val="ListBullet"/>
        <w:spacing w:line="240" w:lineRule="auto" w:before="0" w:after="0"/>
      </w:pPr>
      <w:r>
        <w:t>交互性 : Plotly 图表支持丰富的交互功能，用户可以通过鼠标操作与图表进行互动。</w:t>
      </w:r>
    </w:p>
    <w:p>
      <w:pPr>
        <w:pStyle w:val="ListBullet"/>
        <w:spacing w:line="240" w:lineRule="auto" w:before="0" w:after="0"/>
      </w:pPr>
      <w:r>
        <w:t>多样性 : Plotly 提供了多种图表类型，适用于不同的数据可视化需求。</w:t>
      </w:r>
    </w:p>
    <w:p>
      <w:pPr>
        <w:pStyle w:val="ListBullet"/>
        <w:spacing w:line="240" w:lineRule="auto" w:before="0" w:after="0"/>
      </w:pPr>
      <w:r>
        <w:t>易用性 : Plotly 的 API 设计简洁，易于上手，同时支持高级定制。</w:t>
      </w:r>
    </w:p>
    <w:p>
      <w:pPr>
        <w:pStyle w:val="Heading2"/>
      </w:pPr>
      <w:r>
        <w:t>Dash 与 Plotly 集成</w:t>
      </w:r>
    </w:p>
    <w:p>
      <w:pPr>
        <w:pStyle w:val="Heading3"/>
      </w:pPr>
      <w:r>
        <w:t>1、安装 Dash 和 Plotly</w:t>
      </w:r>
    </w:p>
    <w:p>
      <w:pPr>
        <w:spacing w:line="240" w:lineRule="auto" w:before="0" w:after="0"/>
      </w:pPr>
      <w:r>
        <w:t>在开始之前，我们需要安装 Dash 和 Plotly。可以通过以下命令进行安装：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pip install dash plotly</w:t>
        <w:br/>
        <w:t>或</w:t>
        <w:br/>
        <w:t>pip3 install dash plotly</w:t>
      </w:r>
    </w:p>
    <w:p>
      <w:pPr>
        <w:spacing w:line="240" w:lineRule="auto" w:before="0" w:after="0"/>
      </w:pPr>
      <w:r>
        <w:t>dcc.Graph 是 Dash 中用于显示 Plotly 图表的组件。它的核心参数是 figure，用于指定图表的数据和布局。</w:t>
      </w:r>
    </w:p>
    <w:p>
      <w:pPr>
        <w:spacing w:line="240" w:lineRule="auto" w:before="0" w:after="0"/>
      </w:pPr>
      <w:r>
        <w:t>figure 参数：</w:t>
      </w:r>
    </w:p>
    <w:p>
      <w:pPr>
        <w:pStyle w:val="ListBullet"/>
        <w:spacing w:line="240" w:lineRule="auto" w:before="0" w:after="0"/>
      </w:pPr>
      <w:r>
        <w:t>data ：图表的数据部分，是一个字典列表，每个字典表示一个数据系列。</w:t>
      </w:r>
    </w:p>
    <w:p>
      <w:pPr>
        <w:pStyle w:val="ListBullet"/>
        <w:spacing w:line="240" w:lineRule="auto" w:before="0" w:after="0"/>
      </w:pPr>
      <w:r>
        <w:t>layout ：图表的布局部分，用于设置标题、坐标轴、图例等。</w:t>
      </w:r>
    </w:p>
    <w:p>
      <w:pPr>
        <w:spacing w:line="240" w:lineRule="auto" w:before="0" w:after="0"/>
      </w:pPr>
      <w:r>
        <w:t>data ：图表的数据部分，是一个字典列表，每个字典表示一个数据系列。</w:t>
      </w:r>
    </w:p>
    <w:p>
      <w:pPr>
        <w:spacing w:line="240" w:lineRule="auto" w:before="0" w:after="0"/>
      </w:pPr>
      <w:r>
        <w:t>layout ：图表的布局部分，用于设置标题、坐标轴、图例等。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显示效果如下：</w:t>
      </w:r>
    </w:p>
    <w:p>
      <w:pPr>
        <w:pStyle w:val="Heading3"/>
      </w:pPr>
      <w:r>
        <w:t>2、创建一个简单的 Dash 应用</w:t>
      </w:r>
    </w:p>
    <w:p>
      <w:pPr>
        <w:spacing w:line="240" w:lineRule="auto" w:before="0" w:after="0"/>
      </w:pPr>
      <w:r>
        <w:t>首先，我们创建一个简单的 Dash 应用，展示一个基本的 Plotly 图表。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代码解析:</w:t>
      </w:r>
    </w:p>
    <w:p>
      <w:pPr>
        <w:pStyle w:val="ListBullet"/>
        <w:spacing w:line="240" w:lineRule="auto" w:before="0" w:after="0"/>
      </w:pPr>
      <w:r>
        <w:t>数据集创建 : 我们使用 pandas 创建了一个简单的数据集 df ，包含水果、数量和城市信息。</w:t>
      </w:r>
    </w:p>
    <w:p>
      <w:pPr>
        <w:pStyle w:val="ListBullet"/>
        <w:spacing w:line="240" w:lineRule="auto" w:before="0" w:after="0"/>
      </w:pPr>
      <w:r>
        <w:t>图表创建 : 使用 plotly.express 的 px.bar 函数创建了一个柱状图，展示了不同城市中各种水果的数量。</w:t>
      </w:r>
    </w:p>
    <w:p>
      <w:pPr>
        <w:pStyle w:val="ListBullet"/>
        <w:spacing w:line="240" w:lineRule="auto" w:before="0" w:after="0"/>
      </w:pPr>
      <w:r>
        <w:t>Dash 应用布局 : 使用 html.Div 和 dcc.Graph 定义了应用的布局，其中 dcc.Graph 用于嵌入 Plotly 图表。</w:t>
      </w:r>
    </w:p>
    <w:p>
      <w:pPr>
        <w:pStyle w:val="ListBullet"/>
        <w:spacing w:line="240" w:lineRule="auto" w:before="0" w:after="0"/>
      </w:pPr>
      <w:r>
        <w:t>运行应用 : 通过 app.run_server(debug=True) 启动应用，并开启调试模式。</w:t>
      </w:r>
    </w:p>
    <w:p>
      <w:pPr>
        <w:spacing w:line="240" w:lineRule="auto" w:before="0" w:after="0"/>
      </w:pPr>
      <w:r>
        <w:t>显示效果如下：</w:t>
      </w:r>
    </w:p>
    <w:p>
      <w:pPr>
        <w:pStyle w:val="Heading3"/>
      </w:pPr>
      <w:r>
        <w:t>3、添加交互功能</w:t>
      </w:r>
    </w:p>
    <w:p>
      <w:pPr>
        <w:spacing w:line="240" w:lineRule="auto" w:before="0" w:after="0"/>
      </w:pPr>
      <w:r>
        <w:t>Dash 的强大之处在于其交互功能，我们可以通过 Dash 的回调机制，动态更新图表内容。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代码解析：</w:t>
      </w:r>
    </w:p>
    <w:p>
      <w:pPr>
        <w:pStyle w:val="ListBullet"/>
        <w:spacing w:line="240" w:lineRule="auto" w:before="0" w:after="0"/>
      </w:pPr>
      <w:r>
        <w:t>下拉菜单 : 添加了一个 dcc.Dropdown 组件，用户可以选择不同的城市。</w:t>
      </w:r>
    </w:p>
    <w:p>
      <w:pPr>
        <w:pStyle w:val="ListBullet"/>
        <w:spacing w:line="240" w:lineRule="auto" w:before="0" w:after="0"/>
      </w:pPr>
      <w:r>
        <w:t>回调函数 : 使用 @app.callback 装饰器定义了一个回调函数 update_graph ，当用户选择不同的城市时，图表会动态更新。</w:t>
      </w:r>
    </w:p>
    <w:p>
      <w:pPr>
        <w:pStyle w:val="ListBullet"/>
        <w:spacing w:line="240" w:lineRule="auto" w:before="0" w:after="0"/>
      </w:pPr>
      <w:r>
        <w:t>图表更新 : 回调函数根据用户选择的城市过滤数据集，并更新图表。</w:t>
      </w:r>
    </w:p>
    <w:p>
      <w:pPr>
        <w:spacing w:line="240" w:lineRule="auto" w:before="0" w:after="0"/>
      </w:pPr>
      <w:r>
        <w:t>显示效果如下：</w:t>
      </w:r>
    </w:p>
    <w:p>
      <w:pPr>
        <w:pStyle w:val="Heading2"/>
      </w:pPr>
      <w:r>
        <w:t>Plotly Express</w:t>
      </w:r>
    </w:p>
    <w:p>
      <w:pPr>
        <w:spacing w:line="240" w:lineRule="auto" w:before="0" w:after="0"/>
      </w:pPr>
      <w:r>
        <w:t>Plotly Express 是 Plotly 的高级接口，能够用极简的代码创建复杂的图表。它非常适合快速原型开发。</w:t>
      </w:r>
    </w:p>
    <w:p>
      <w:pPr>
        <w:pStyle w:val="Heading3"/>
      </w:pPr>
      <w:r>
        <w:t>常用图表类型</w:t>
      </w:r>
    </w:p>
    <w:p>
      <w:pPr>
        <w:spacing w:line="240" w:lineRule="auto" w:before="0" w:after="0"/>
      </w:pPr>
      <w:r>
        <w:t>1、折线图 (px.line)：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import plotly.express as px</w:t>
        <w:br/>
        <w:t>df = px.data.iris()</w:t>
        <w:br/>
        <w:t>fig = px.line(df, x='sepal_width', y='sepal_length', title='折线图示例')</w:t>
      </w:r>
    </w:p>
    <w:p>
      <w:pPr>
        <w:spacing w:line="240" w:lineRule="auto" w:before="0" w:after="0"/>
      </w:pPr>
      <w:r>
        <w:t>2、柱状图 (px.bar)：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fig = px.bar(df, x='species', y='sepal_length', title='柱状图示例')</w:t>
      </w:r>
    </w:p>
    <w:p>
      <w:pPr>
        <w:spacing w:line="240" w:lineRule="auto" w:before="0" w:after="0"/>
      </w:pPr>
      <w:r>
        <w:t>3、散点图 (px.scatter)：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fig = px.scatter(df, x='sepal_width', y='sepal_length', color='species', title='散点图示例')</w:t>
      </w:r>
    </w:p>
    <w:p>
      <w:pPr>
        <w:spacing w:line="240" w:lineRule="auto" w:before="0" w:after="0"/>
      </w:pPr>
      <w:r>
        <w:t>4、饼图 (px.pie)：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fig = px.pie(df, names='species', values='sepal_length', title='饼图示例')</w:t>
      </w:r>
    </w:p>
    <w:p>
      <w:pPr>
        <w:spacing w:line="240" w:lineRule="auto" w:before="0" w:after="0"/>
      </w:pPr>
      <w:r>
        <w:t>5、热力图 (px.imshow)：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import numpy as np</w:t>
        <w:br/>
        <w:t>data = np.random.rand(10, 10)</w:t>
        <w:br/>
        <w:t>fig = px.imshow(data, title='热力图示例')</w:t>
      </w:r>
    </w:p>
    <w:p>
      <w:pPr>
        <w:spacing w:line="240" w:lineRule="auto" w:before="0" w:after="0"/>
      </w:pPr>
      <w:r>
        <w:t>以下是一个完整的 Dash 应用示例，使用 Plotly Express 创建图表：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显示如下：</w:t>
      </w:r>
    </w:p>
    <w:p>
      <w:pPr>
        <w:pStyle w:val="Heading2"/>
      </w:pPr>
      <w:r>
        <w:t>使用 Plotly Graph Objects</w:t>
      </w:r>
    </w:p>
    <w:p>
      <w:pPr>
        <w:spacing w:line="240" w:lineRule="auto" w:before="0" w:after="0"/>
      </w:pPr>
      <w:r>
        <w:t>Plotly Graph Objects 是 Plotly 的低级接口，提供了更细粒度的控制，适合需要高度定制的场景。</w:t>
      </w:r>
    </w:p>
    <w:p>
      <w:pPr>
        <w:pStyle w:val="Heading3"/>
      </w:pPr>
      <w:r>
        <w:t>常用图表类型</w:t>
      </w:r>
    </w:p>
    <w:p>
      <w:pPr>
        <w:spacing w:line="240" w:lineRule="auto" w:before="0" w:after="0"/>
      </w:pPr>
      <w:r>
        <w:t>1、折线图 (go.Scatter)：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import plotly.graph_objects as go</w:t>
        <w:br/>
        <w:t>fig = go.Figure(data=go.Scatter(x=[1, 2, 3], y=[4, 1, 2], mode='lines'))</w:t>
      </w:r>
    </w:p>
    <w:p>
      <w:pPr>
        <w:spacing w:line="240" w:lineRule="auto" w:before="0" w:after="0"/>
      </w:pPr>
      <w:r>
        <w:t>2、柱状图 (go.Bar)：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fig = go.Figure(data=go.Bar(x=['A', 'B', 'C'], y=[10, 20, 30]))</w:t>
      </w:r>
    </w:p>
    <w:p>
      <w:pPr>
        <w:spacing w:line="240" w:lineRule="auto" w:before="0" w:after="0"/>
      </w:pPr>
      <w:r>
        <w:t>3、散点图 (go.Scatter)：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fig = go.Figure(data=go.Scatter(x=[1, 2, 3], y=[4, 1, 2], mode='markers'))</w:t>
      </w:r>
    </w:p>
    <w:p>
      <w:pPr>
        <w:spacing w:line="240" w:lineRule="auto" w:before="0" w:after="0"/>
      </w:pPr>
      <w:r>
        <w:t>4、饼图 (go.Pie)：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fig = go.Figure(data=go.Pie(labels=['A', 'B', 'C'], values=[10, 20, 30]))</w:t>
      </w:r>
    </w:p>
    <w:p>
      <w:pPr>
        <w:spacing w:line="240" w:lineRule="auto" w:before="0" w:after="0"/>
      </w:pPr>
      <w:r>
        <w:t>以下是一个完整的 Dash 应用示例，使用 Plotly Graph Objects 创建图表：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显示如下：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动态更新图表</w:t>
      </w:r>
    </w:p>
    <w:p>
      <w:pPr>
        <w:spacing w:line="240" w:lineRule="auto" w:before="0" w:after="0"/>
      </w:pPr>
      <w:r>
        <w:t>在现代数据可视化应用中，动态更新图表是一个非常重要的功能，它允许用户在不刷新整个页面的情况下，实时查看数据的变化。</w:t>
      </w:r>
    </w:p>
    <w:p>
      <w:pPr>
        <w:spacing w:line="240" w:lineRule="auto" w:before="0" w:after="0"/>
      </w:pPr>
      <w:r>
        <w:t>在 Dash 中，动态更新图表的核心机制是 回调函数（Callback） ，回调函数允许你在用户与页面交互时（如点击按钮、选择下拉菜单等），动态地更新图表的内容。</w:t>
      </w:r>
    </w:p>
    <w:p>
      <w:pPr>
        <w:pStyle w:val="Heading3"/>
      </w:pPr>
      <w:r>
        <w:t>回调函数的基本结构</w:t>
      </w:r>
    </w:p>
    <w:p>
      <w:pPr>
        <w:spacing w:line="240" w:lineRule="auto" w:before="0" w:after="0"/>
      </w:pPr>
      <w:r>
        <w:t>一个典型的回调函数包含以下几个部分：</w:t>
      </w:r>
    </w:p>
    <w:p>
      <w:pPr>
        <w:pStyle w:val="ListBullet"/>
        <w:spacing w:line="240" w:lineRule="auto" w:before="0" w:after="0"/>
      </w:pPr>
      <w:r>
        <w:t>输入（Input） : 定义触发回调的组件及其属性。</w:t>
      </w:r>
    </w:p>
    <w:p>
      <w:pPr>
        <w:pStyle w:val="ListBullet"/>
        <w:spacing w:line="240" w:lineRule="auto" w:before="0" w:after="0"/>
      </w:pPr>
      <w:r>
        <w:t>输出（Output） : 定义需要更新的组件及其属性。</w:t>
      </w:r>
    </w:p>
    <w:p>
      <w:pPr>
        <w:pStyle w:val="ListBullet"/>
        <w:spacing w:line="240" w:lineRule="auto" w:before="0" w:after="0"/>
      </w:pPr>
      <w:r>
        <w:t>回调函数体 : 根据输入值计算并返回输出值。</w:t>
      </w:r>
    </w:p>
    <w:p>
      <w:pPr>
        <w:pStyle w:val="Heading3"/>
      </w:pPr>
      <w:r>
        <w:t>简单的动态更新图表</w:t>
      </w:r>
    </w:p>
    <w:p>
      <w:pPr>
        <w:spacing w:line="240" w:lineRule="auto" w:before="0" w:after="0"/>
      </w:pPr>
      <w:r>
        <w:t>通过回调函数，可以动态更新图表的数据和布局。</w:t>
      </w:r>
    </w:p>
    <w:p>
      <w:pPr>
        <w:spacing w:line="240" w:lineRule="auto" w:before="0" w:after="0"/>
      </w:pPr>
      <w:r>
        <w:t>以下是一个完整的 Dash 应用示例，用户可以通过下拉菜单选择数据集，动态显示对应的折线图：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显示如下所示：</w:t>
      </w:r>
    </w:p>
    <w:p>
      <w:pPr>
        <w:pStyle w:val="Heading3"/>
      </w:pPr>
      <w:r>
        <w:t>代码解析</w:t>
      </w:r>
    </w:p>
    <w:p>
      <w:pPr>
        <w:spacing w:line="240" w:lineRule="auto" w:before="0" w:after="0"/>
      </w:pPr>
      <w:r>
        <w:t>1、布局部分 ：</w:t>
      </w:r>
    </w:p>
    <w:p>
      <w:pPr>
        <w:pStyle w:val="ListBullet"/>
        <w:spacing w:line="240" w:lineRule="auto" w:before="0" w:after="0"/>
      </w:pPr>
      <w:r>
        <w:t>使用 html.H1 创建一个标题"计算平方"。</w:t>
      </w:r>
    </w:p>
    <w:p>
      <w:pPr>
        <w:pStyle w:val="ListBullet"/>
        <w:spacing w:line="240" w:lineRule="auto" w:before="0" w:after="0"/>
      </w:pPr>
      <w:r>
        <w:t>使用 dcc.Input 创建一个数字输入框， id 为 number-input ，类型为 number 。</w:t>
      </w:r>
    </w:p>
    <w:p>
      <w:pPr>
        <w:pStyle w:val="ListBullet"/>
        <w:spacing w:line="240" w:lineRule="auto" w:before="0" w:after="0"/>
      </w:pPr>
      <w:r>
        <w:t>使用 html.Div 创建一个用于显示结果的区域， id 为 output 。</w:t>
      </w:r>
    </w:p>
    <w:p>
      <w:pPr>
        <w:spacing w:line="240" w:lineRule="auto" w:before="0" w:after="0"/>
      </w:pPr>
      <w:r>
        <w:t>使用 html.H1 创建一个标题"计算平方"。</w:t>
      </w:r>
    </w:p>
    <w:p>
      <w:pPr>
        <w:spacing w:line="240" w:lineRule="auto" w:before="0" w:after="0"/>
      </w:pPr>
      <w:r>
        <w:t>使用 dcc.Input 创建一个数字输入框， id 为 number-input ，类型为 number 。</w:t>
      </w:r>
    </w:p>
    <w:p>
      <w:pPr>
        <w:spacing w:line="240" w:lineRule="auto" w:before="0" w:after="0"/>
      </w:pPr>
      <w:r>
        <w:t>使用 html.Div 创建一个用于显示结果的区域， id 为 output 。</w:t>
      </w:r>
    </w:p>
    <w:p>
      <w:pPr>
        <w:spacing w:line="240" w:lineRule="auto" w:before="0" w:after="0"/>
      </w:pPr>
      <w:r>
        <w:t>2、回调函数 ：</w:t>
      </w:r>
    </w:p>
    <w:p>
      <w:pPr>
        <w:pStyle w:val="ListBullet"/>
        <w:spacing w:line="240" w:lineRule="auto" w:before="0" w:after="0"/>
      </w:pPr>
      <w:r>
        <w:t>使用 @app.callback 装饰器定义回调函数。</w:t>
      </w:r>
    </w:p>
    <w:p>
      <w:pPr>
        <w:pStyle w:val="ListBullet"/>
        <w:spacing w:line="240" w:lineRule="auto" w:before="0" w:after="0"/>
      </w:pPr>
      <w:r>
        <w:t>输入是 number-input 输入框的 value 属性。</w:t>
      </w:r>
    </w:p>
    <w:p>
      <w:pPr>
        <w:pStyle w:val="ListBullet"/>
        <w:spacing w:line="240" w:lineRule="auto" w:before="0" w:after="0"/>
      </w:pPr>
      <w:r>
        <w:t>输出是 output Div 的 children 属性。</w:t>
      </w:r>
    </w:p>
    <w:p>
      <w:pPr>
        <w:pStyle w:val="ListBullet"/>
        <w:spacing w:line="240" w:lineRule="auto" w:before="0" w:after="0"/>
      </w:pPr>
      <w:r>
        <w:t>在回调函数中： 检查输入是否为空。 将输入转换为浮点数并计算平方。 返回格式化后的结果。</w:t>
      </w:r>
    </w:p>
    <w:p>
      <w:pPr>
        <w:spacing w:line="240" w:lineRule="auto" w:before="0" w:after="0"/>
      </w:pPr>
      <w:r>
        <w:t>使用 @app.callback 装饰器定义回调函数。</w:t>
      </w:r>
    </w:p>
    <w:p>
      <w:pPr>
        <w:spacing w:line="240" w:lineRule="auto" w:before="0" w:after="0"/>
      </w:pPr>
      <w:r>
        <w:t>输入是 number-input 输入框的 value 属性。</w:t>
      </w:r>
    </w:p>
    <w:p>
      <w:pPr>
        <w:spacing w:line="240" w:lineRule="auto" w:before="0" w:after="0"/>
      </w:pPr>
      <w:r>
        <w:t>输出是 output Div 的 children 属性。</w:t>
      </w:r>
    </w:p>
    <w:p>
      <w:pPr>
        <w:spacing w:line="240" w:lineRule="auto" w:before="0" w:after="0"/>
      </w:pPr>
      <w:r>
        <w:t>在回调函数中：</w:t>
      </w:r>
    </w:p>
    <w:p>
      <w:pPr>
        <w:pStyle w:val="ListBullet"/>
        <w:spacing w:line="240" w:lineRule="auto" w:before="0" w:after="0"/>
      </w:pPr>
      <w:r>
        <w:t>检查输入是否为空。</w:t>
      </w:r>
    </w:p>
    <w:p>
      <w:pPr>
        <w:pStyle w:val="ListBullet"/>
        <w:spacing w:line="240" w:lineRule="auto" w:before="0" w:after="0"/>
      </w:pPr>
      <w:r>
        <w:t>将输入转换为浮点数并计算平方。</w:t>
      </w:r>
    </w:p>
    <w:p>
      <w:pPr>
        <w:pStyle w:val="ListBullet"/>
        <w:spacing w:line="240" w:lineRule="auto" w:before="0" w:after="0"/>
      </w:pPr>
      <w:r>
        <w:t>返回格式化后的结果。</w:t>
      </w:r>
    </w:p>
    <w:p>
      <w:pPr>
        <w:spacing w:line="240" w:lineRule="auto" w:before="0" w:after="0"/>
      </w:pPr>
      <w:r>
        <w:t>检查输入是否为空。</w:t>
      </w:r>
    </w:p>
    <w:p>
      <w:pPr>
        <w:spacing w:line="240" w:lineRule="auto" w:before="0" w:after="0"/>
      </w:pPr>
      <w:r>
        <w:t>将输入转换为浮点数并计算平方。</w:t>
      </w:r>
    </w:p>
    <w:p>
      <w:pPr>
        <w:spacing w:line="240" w:lineRule="auto" w:before="0" w:after="0"/>
      </w:pPr>
      <w:r>
        <w:t>返回格式化后的结果。</w:t>
      </w:r>
    </w:p>
    <w:p>
      <w:pPr>
        <w:spacing w:line="240" w:lineRule="auto" w:before="0" w:after="0"/>
      </w:pPr>
      <w:r>
        <w:t>4、运行应用 ：</w:t>
      </w:r>
    </w:p>
    <w:p>
      <w:pPr>
        <w:pStyle w:val="ListBullet"/>
        <w:spacing w:line="240" w:lineRule="auto" w:before="0" w:after="0"/>
      </w:pPr>
      <w:r>
        <w:t>使用 app.run_server(debug=True) 启动应用， debug=True 表示开启调试模式。</w:t>
      </w:r>
    </w:p>
    <w:p>
      <w:pPr>
        <w:spacing w:line="240" w:lineRule="auto" w:before="0" w:after="0"/>
      </w:pPr>
      <w:r>
        <w:t>使用 app.run_server(debug=True) 启动应用， debug=True 表示开启调试模式。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多页面布局</w:t>
      </w:r>
    </w:p>
    <w:p>
      <w:pPr>
        <w:spacing w:line="240" w:lineRule="auto" w:before="0" w:after="0"/>
      </w:pPr>
      <w:r>
        <w:t>在现代 Web 应用开发中，单页面应用（SPA）和多页面应用（MPA）是两种常见的架构模式。</w:t>
      </w:r>
    </w:p>
    <w:p>
      <w:pPr>
        <w:spacing w:line="240" w:lineRule="auto" w:before="0" w:after="0"/>
      </w:pPr>
      <w:r>
        <w:t>单页面应用通常通过动态加载内容来提供流畅的用户体验，而多页面应用则通过多个独立的页面来组织内容。</w:t>
      </w:r>
    </w:p>
    <w:p>
      <w:pPr>
        <w:pStyle w:val="Heading3"/>
      </w:pPr>
      <w:r>
        <w:t>单页面应用 vs 多页面应用</w:t>
      </w:r>
    </w:p>
    <w:p>
      <w:pPr>
        <w:spacing w:line="240" w:lineRule="auto" w:before="0" w:after="0"/>
      </w:pPr>
      <w:r>
        <w:t>在单页面应用中，所有的内容都在一个页面中动态加载和更新，用户通过点击链接或按钮来切换不同的视图。这种架构的优点是用户体验流畅，页面加载速度快，但缺点是随着应用规模的增大，代码结构可能会变得复杂。</w:t>
      </w:r>
    </w:p>
    <w:p>
      <w:pPr>
        <w:spacing w:line="240" w:lineRule="auto" w:before="0" w:after="0"/>
      </w:pPr>
      <w:r>
        <w:t>多页面应用则通过多个独立的页面来组织内容，每个页面都有自己的 URL 和布局。这种架构的优点是代码结构清晰，易于维护，但缺点是页面切换时会有一定的加载延迟。</w:t>
      </w:r>
    </w:p>
    <w:p>
      <w:pPr>
        <w:pStyle w:val="Heading2"/>
      </w:pPr>
      <w:r>
        <w:t>Dash 多页面布局的实现</w:t>
      </w:r>
    </w:p>
    <w:p>
      <w:pPr>
        <w:spacing w:line="240" w:lineRule="auto" w:before="0" w:after="0"/>
      </w:pPr>
      <w:r>
        <w:t>在 Dash 中实现多页面布局可以通过 dcc.Location 和 dcc.Link 组件来实现。</w:t>
      </w:r>
    </w:p>
    <w:p>
      <w:pPr>
        <w:spacing w:line="240" w:lineRule="auto" w:before="0" w:after="0"/>
      </w:pPr>
      <w:r>
        <w:t>dcc.Location 用于跟踪当前页面的 URL，而 dcc.Link 用于在页面之间导航。通过结合回调函数，可以根据 URL 动态加载不同的页面内容。</w:t>
      </w:r>
    </w:p>
    <w:p>
      <w:pPr>
        <w:pStyle w:val="ListBullet"/>
        <w:spacing w:line="240" w:lineRule="auto" w:before="0" w:after="0"/>
      </w:pPr>
      <w:r>
        <w:t>使用 dcc.Location 和 dcc.Link 可以实现多页面布局。</w:t>
      </w:r>
    </w:p>
    <w:p>
      <w:pPr>
        <w:pStyle w:val="ListBullet"/>
        <w:spacing w:line="240" w:lineRule="auto" w:before="0" w:after="0"/>
      </w:pPr>
      <w:r>
        <w:t>通过回调函数根据 pathname 动态加载页面内容。</w:t>
      </w:r>
    </w:p>
    <w:p>
      <w:pPr>
        <w:pStyle w:val="ListBullet"/>
        <w:spacing w:line="240" w:lineRule="auto" w:before="0" w:after="0"/>
      </w:pPr>
      <w:r>
        <w:t>结合模块化布局和 URL 参数，可以构建更复杂的多页面应用。</w:t>
      </w:r>
    </w:p>
    <w:p>
      <w:pPr>
        <w:spacing w:line="240" w:lineRule="auto" w:before="0" w:after="0"/>
      </w:pPr>
      <w:r>
        <w:t>使用 dcc.Location 和 dcc.Link 可以实现多页面布局。</w:t>
      </w:r>
    </w:p>
    <w:p>
      <w:pPr>
        <w:spacing w:line="240" w:lineRule="auto" w:before="0" w:after="0"/>
      </w:pPr>
      <w:r>
        <w:t>通过回调函数根据 pathname 动态加载页面内容。</w:t>
      </w:r>
    </w:p>
    <w:p>
      <w:pPr>
        <w:spacing w:line="240" w:lineRule="auto" w:before="0" w:after="0"/>
      </w:pPr>
      <w:r>
        <w:t>结合模块化布局和 URL 参数，可以构建更复杂的多页面应用。</w:t>
      </w:r>
    </w:p>
    <w:p>
      <w:pPr>
        <w:pStyle w:val="Heading3"/>
      </w:pPr>
      <w:r>
        <w:t>多页面布局的基本结构</w:t>
      </w:r>
    </w:p>
    <w:p>
      <w:pPr>
        <w:spacing w:line="240" w:lineRule="auto" w:before="0" w:after="0"/>
      </w:pPr>
      <w:r>
        <w:t>多页面布局的核心思想是根据 URL 的路径（pathname）动态加载不同的页面内容。</w:t>
      </w:r>
    </w:p>
    <w:p>
      <w:pPr>
        <w:spacing w:line="240" w:lineRule="auto" w:before="0" w:after="0"/>
      </w:pPr>
      <w:r>
        <w:t>以下是实现多页面布局的基本步骤：</w:t>
      </w:r>
    </w:p>
    <w:p>
      <w:pPr>
        <w:spacing w:line="240" w:lineRule="auto" w:before="0" w:after="0"/>
      </w:pPr>
      <w:r>
        <w:t>定义页面布局 ：</w:t>
      </w:r>
    </w:p>
    <w:p>
      <w:pPr>
        <w:pStyle w:val="ListBullet"/>
        <w:spacing w:line="240" w:lineRule="auto" w:before="0" w:after="0"/>
      </w:pPr>
      <w:r>
        <w:t>每个页面的布局可以定义为一个函数或变量。</w:t>
      </w:r>
    </w:p>
    <w:p>
      <w:pPr>
        <w:pStyle w:val="ListBullet"/>
        <w:spacing w:line="240" w:lineRule="auto" w:before="0" w:after="0"/>
      </w:pPr>
      <w:r>
        <w:t>例如， home_layout 表示主页， about_layout 表示关于页面。</w:t>
      </w:r>
    </w:p>
    <w:p>
      <w:pPr>
        <w:spacing w:line="240" w:lineRule="auto" w:before="0" w:after="0"/>
      </w:pPr>
      <w:r>
        <w:t>每个页面的布局可以定义为一个函数或变量。</w:t>
      </w:r>
    </w:p>
    <w:p>
      <w:pPr>
        <w:spacing w:line="240" w:lineRule="auto" w:before="0" w:after="0"/>
      </w:pPr>
      <w:r>
        <w:t>例如， home_layout 表示主页， about_layout 表示关于页面。</w:t>
      </w:r>
    </w:p>
    <w:p>
      <w:pPr>
        <w:spacing w:line="240" w:lineRule="auto" w:before="0" w:after="0"/>
      </w:pPr>
      <w:r>
        <w:t>使用 dcc.Location ：</w:t>
      </w:r>
    </w:p>
    <w:p>
      <w:pPr>
        <w:pStyle w:val="ListBullet"/>
        <w:spacing w:line="240" w:lineRule="auto" w:before="0" w:after="0"/>
      </w:pPr>
      <w:r>
        <w:t>dcc.Location 组件用于跟踪当前页面的 URL。</w:t>
      </w:r>
    </w:p>
    <w:p>
      <w:pPr>
        <w:pStyle w:val="ListBullet"/>
        <w:spacing w:line="240" w:lineRule="auto" w:before="0" w:after="0"/>
      </w:pPr>
      <w:r>
        <w:t>通过 pathname 属性获取当前页面的路径。</w:t>
      </w:r>
    </w:p>
    <w:p>
      <w:pPr>
        <w:spacing w:line="240" w:lineRule="auto" w:before="0" w:after="0"/>
      </w:pPr>
      <w:r>
        <w:t>dcc.Location 组件用于跟踪当前页面的 URL。</w:t>
      </w:r>
    </w:p>
    <w:p>
      <w:pPr>
        <w:spacing w:line="240" w:lineRule="auto" w:before="0" w:after="0"/>
      </w:pPr>
      <w:r>
        <w:t>通过 pathname 属性获取当前页面的路径。</w:t>
      </w:r>
    </w:p>
    <w:p>
      <w:pPr>
        <w:spacing w:line="240" w:lineRule="auto" w:before="0" w:after="0"/>
      </w:pPr>
      <w:r>
        <w:t>使用 dcc.Link ：</w:t>
      </w:r>
    </w:p>
    <w:p>
      <w:pPr>
        <w:pStyle w:val="ListBullet"/>
        <w:spacing w:line="240" w:lineRule="auto" w:before="0" w:after="0"/>
      </w:pPr>
      <w:r>
        <w:t>dcc.Link 组件用于创建页面导航链接。</w:t>
      </w:r>
    </w:p>
    <w:p>
      <w:pPr>
        <w:pStyle w:val="ListBullet"/>
        <w:spacing w:line="240" w:lineRule="auto" w:before="0" w:after="0"/>
      </w:pPr>
      <w:r>
        <w:t>通过 href 属性指定目标页面的路径。</w:t>
      </w:r>
    </w:p>
    <w:p>
      <w:pPr>
        <w:spacing w:line="240" w:lineRule="auto" w:before="0" w:after="0"/>
      </w:pPr>
      <w:r>
        <w:t>dcc.Link 组件用于创建页面导航链接。</w:t>
      </w:r>
    </w:p>
    <w:p>
      <w:pPr>
        <w:spacing w:line="240" w:lineRule="auto" w:before="0" w:after="0"/>
      </w:pPr>
      <w:r>
        <w:t>通过 href 属性指定目标页面的路径。</w:t>
      </w:r>
    </w:p>
    <w:p>
      <w:pPr>
        <w:spacing w:line="240" w:lineRule="auto" w:before="0" w:after="0"/>
      </w:pPr>
      <w:r>
        <w:t>动态加载页面内容 ：</w:t>
      </w:r>
    </w:p>
    <w:p>
      <w:pPr>
        <w:pStyle w:val="ListBullet"/>
        <w:spacing w:line="240" w:lineRule="auto" w:before="0" w:after="0"/>
      </w:pPr>
      <w:r>
        <w:t>使用回调函数根据 pathname 动态返回对应的页面布局。</w:t>
      </w:r>
    </w:p>
    <w:p>
      <w:pPr>
        <w:spacing w:line="240" w:lineRule="auto" w:before="0" w:after="0"/>
      </w:pPr>
      <w:r>
        <w:t>使用回调函数根据 pathname 动态返回对应的页面布局。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在上面的代码中， dcc.Location 组件的 id 设置为 url ， refresh 参数设置为 False ，表示在 URL 变化时不刷新页面。 html.Div(id='page-content') 是一个占位符，用于显示不同页面的内容。</w:t>
      </w:r>
    </w:p>
    <w:p>
      <w:pPr>
        <w:pStyle w:val="Heading3"/>
      </w:pPr>
      <w:r>
        <w:t>定义页面布局</w:t>
      </w:r>
    </w:p>
    <w:p>
      <w:pPr>
        <w:spacing w:line="240" w:lineRule="auto" w:before="0" w:after="0"/>
      </w:pPr>
      <w:r>
        <w:t>接下来，我们需要定义不同页面的布局。每个页面的布局可以是一个独立的函数或变量。例如，我们可以定义两个页面的布局： index_page 和 page1 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在上面的代码中， index_page 是首页的布局，包含一个标题和一个链接，点击链接可以跳转到 page1 。 page1 是页面1的布局，同样包含一个标题和一个返回首页的链接。</w:t>
      </w:r>
    </w:p>
    <w:p>
      <w:pPr>
        <w:pStyle w:val="Heading3"/>
      </w:pPr>
      <w:r>
        <w:t>动态加载页面布局</w:t>
      </w:r>
    </w:p>
    <w:p>
      <w:pPr>
        <w:spacing w:line="240" w:lineRule="auto" w:before="0" w:after="0"/>
      </w:pPr>
      <w:r>
        <w:t>最后，我们需要通过回调函数根据 URL 的变化动态加载不同的页面布局。回调函数的作用是根据 dcc.Location 组件的 pathname 属性来决定显示哪个页面的布局。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在上面的代码中， display_page 函数接收 pathname 作为输入，并根据 pathname 的值返回相应的页面布局。如果 pathname 是 /page1 ，则返回 page1 的布局；否则返回 index_page 的布局。</w:t>
      </w:r>
    </w:p>
    <w:p>
      <w:pPr>
        <w:pStyle w:val="Heading3"/>
      </w:pPr>
      <w:r>
        <w:t>完整实例</w:t>
      </w:r>
    </w:p>
    <w:p>
      <w:pPr>
        <w:spacing w:line="240" w:lineRule="auto" w:before="0" w:after="0"/>
      </w:pPr>
      <w:r>
        <w:t>以下是一个完整的 Dash 多页面布局示例，包含主页、关于页面和 404 页面。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运行应用后，访问 http://127.0.0.1:8050/ 可以看到首页内容，点击 "前往关于页面" 链接可以跳转到关于页面，点击 "返回主页" 链接可以回到首页。</w:t>
      </w:r>
    </w:p>
    <w:p>
      <w:pPr>
        <w:pStyle w:val="Heading3"/>
      </w:pPr>
      <w:r>
        <w:t>代码说明</w:t>
      </w:r>
    </w:p>
    <w:p>
      <w:pPr>
        <w:spacing w:line="240" w:lineRule="auto" w:before="0" w:after="0"/>
      </w:pPr>
      <w:r>
        <w:t>页面布局 ：</w:t>
      </w:r>
    </w:p>
    <w:p>
      <w:pPr>
        <w:pStyle w:val="ListBullet"/>
        <w:spacing w:line="240" w:lineRule="auto" w:before="0" w:after="0"/>
      </w:pPr>
      <w:r>
        <w:t>home_layout ：主页的布局，包含标题、描述和一个指向关于页面的链接。</w:t>
      </w:r>
    </w:p>
    <w:p>
      <w:pPr>
        <w:pStyle w:val="ListBullet"/>
        <w:spacing w:line="240" w:lineRule="auto" w:before="0" w:after="0"/>
      </w:pPr>
      <w:r>
        <w:t>about_layout ：关于页面的布局，包含标题、描述和一个指向主页的链接。</w:t>
      </w:r>
    </w:p>
    <w:p>
      <w:pPr>
        <w:pStyle w:val="ListBullet"/>
        <w:spacing w:line="240" w:lineRule="auto" w:before="0" w:after="0"/>
      </w:pPr>
      <w:r>
        <w:t>not_found_layout ：404 页面的布局，用于处理不存在的路径。</w:t>
      </w:r>
    </w:p>
    <w:p>
      <w:pPr>
        <w:spacing w:line="240" w:lineRule="auto" w:before="0" w:after="0"/>
      </w:pPr>
      <w:r>
        <w:t>home_layout ：主页的布局，包含标题、描述和一个指向关于页面的链接。</w:t>
      </w:r>
    </w:p>
    <w:p>
      <w:pPr>
        <w:spacing w:line="240" w:lineRule="auto" w:before="0" w:after="0"/>
      </w:pPr>
      <w:r>
        <w:t>about_layout ：关于页面的布局，包含标题、描述和一个指向主页的链接。</w:t>
      </w:r>
    </w:p>
    <w:p>
      <w:pPr>
        <w:spacing w:line="240" w:lineRule="auto" w:before="0" w:after="0"/>
      </w:pPr>
      <w:r>
        <w:t>not_found_layout ：404 页面的布局，用于处理不存在的路径。</w:t>
      </w:r>
    </w:p>
    <w:p>
      <w:pPr>
        <w:spacing w:line="240" w:lineRule="auto" w:before="0" w:after="0"/>
      </w:pPr>
      <w:r>
        <w:t>dcc.Location ：</w:t>
      </w:r>
    </w:p>
    <w:p>
      <w:pPr>
        <w:pStyle w:val="ListBullet"/>
        <w:spacing w:line="240" w:lineRule="auto" w:before="0" w:after="0"/>
      </w:pPr>
      <w:r>
        <w:t>id='url' ：用于跟踪当前页面的 URL。</w:t>
      </w:r>
    </w:p>
    <w:p>
      <w:pPr>
        <w:pStyle w:val="ListBullet"/>
        <w:spacing w:line="240" w:lineRule="auto" w:before="0" w:after="0"/>
      </w:pPr>
      <w:r>
        <w:t>refresh=False ：禁用页面刷新，实现单页面应用（SPA）的效果。</w:t>
      </w:r>
    </w:p>
    <w:p>
      <w:pPr>
        <w:spacing w:line="240" w:lineRule="auto" w:before="0" w:after="0"/>
      </w:pPr>
      <w:r>
        <w:t>id='url' ：用于跟踪当前页面的 URL。</w:t>
      </w:r>
    </w:p>
    <w:p>
      <w:pPr>
        <w:spacing w:line="240" w:lineRule="auto" w:before="0" w:after="0"/>
      </w:pPr>
      <w:r>
        <w:t>refresh=False ：禁用页面刷新，实现单页面应用（SPA）的效果。</w:t>
      </w:r>
    </w:p>
    <w:p>
      <w:pPr>
        <w:spacing w:line="240" w:lineRule="auto" w:before="0" w:after="0"/>
      </w:pPr>
      <w:r>
        <w:t>dcc.Link ：</w:t>
      </w:r>
    </w:p>
    <w:p>
      <w:pPr>
        <w:pStyle w:val="ListBullet"/>
        <w:spacing w:line="240" w:lineRule="auto" w:before="0" w:after="0"/>
      </w:pPr>
      <w:r>
        <w:t>用于创建页面导航链接， href 属性指定目标页面的路径。</w:t>
      </w:r>
    </w:p>
    <w:p>
      <w:pPr>
        <w:spacing w:line="240" w:lineRule="auto" w:before="0" w:after="0"/>
      </w:pPr>
      <w:r>
        <w:t>用于创建页面导航链接， href 属性指定目标页面的路径。</w:t>
      </w:r>
    </w:p>
    <w:p>
      <w:pPr>
        <w:spacing w:line="240" w:lineRule="auto" w:before="0" w:after="0"/>
      </w:pPr>
      <w:r>
        <w:t>回调函数 ：</w:t>
      </w:r>
    </w:p>
    <w:p>
      <w:pPr>
        <w:pStyle w:val="ListBullet"/>
        <w:spacing w:line="240" w:lineRule="auto" w:before="0" w:after="0"/>
      </w:pPr>
      <w:r>
        <w:t>根据 pathname 的值动态返回对应的页面布局。</w:t>
      </w:r>
    </w:p>
    <w:p>
      <w:pPr>
        <w:pStyle w:val="ListBullet"/>
        <w:spacing w:line="240" w:lineRule="auto" w:before="0" w:after="0"/>
      </w:pPr>
      <w:r>
        <w:t>如果路径是 / ，返回 home_layout 。</w:t>
      </w:r>
    </w:p>
    <w:p>
      <w:pPr>
        <w:pStyle w:val="ListBullet"/>
        <w:spacing w:line="240" w:lineRule="auto" w:before="0" w:after="0"/>
      </w:pPr>
      <w:r>
        <w:t>如果路径是 /about ，返回 about_layout 。</w:t>
      </w:r>
    </w:p>
    <w:p>
      <w:pPr>
        <w:pStyle w:val="ListBullet"/>
        <w:spacing w:line="240" w:lineRule="auto" w:before="0" w:after="0"/>
      </w:pPr>
      <w:r>
        <w:t>如果路径不匹配，返回 not_found_layout 。</w:t>
      </w:r>
    </w:p>
    <w:p>
      <w:pPr>
        <w:spacing w:line="240" w:lineRule="auto" w:before="0" w:after="0"/>
      </w:pPr>
      <w:r>
        <w:t>根据 pathname 的值动态返回对应的页面布局。</w:t>
      </w:r>
    </w:p>
    <w:p>
      <w:pPr>
        <w:spacing w:line="240" w:lineRule="auto" w:before="0" w:after="0"/>
      </w:pPr>
      <w:r>
        <w:t>如果路径是 / ，返回 home_layout 。</w:t>
      </w:r>
    </w:p>
    <w:p>
      <w:pPr>
        <w:spacing w:line="240" w:lineRule="auto" w:before="0" w:after="0"/>
      </w:pPr>
      <w:r>
        <w:t>如果路径是 /about ，返回 about_layout 。</w:t>
      </w:r>
    </w:p>
    <w:p>
      <w:pPr>
        <w:spacing w:line="240" w:lineRule="auto" w:before="0" w:after="0"/>
      </w:pPr>
      <w:r>
        <w:t>如果路径不匹配，返回 not_found_layout 。</w:t>
      </w:r>
    </w:p>
    <w:p>
      <w:pPr>
        <w:pStyle w:val="Heading2"/>
      </w:pPr>
      <w:r>
        <w:t>扩展</w:t>
      </w:r>
    </w:p>
    <w:p>
      <w:pPr>
        <w:spacing w:line="240" w:lineRule="auto" w:before="0" w:after="0"/>
      </w:pPr>
      <w:r>
        <w:t>对于更复杂的多页面应用，可以结合以下方法优化代码结构：</w:t>
      </w:r>
    </w:p>
    <w:p>
      <w:pPr>
        <w:pStyle w:val="Heading3"/>
      </w:pPr>
      <w:r>
        <w:t>1、使用模块化布局</w:t>
      </w:r>
    </w:p>
    <w:p>
      <w:pPr>
        <w:spacing w:line="240" w:lineRule="auto" w:before="0" w:after="0"/>
      </w:pPr>
      <w:r>
        <w:t>将每个页面的布局定义在单独的模块中，便于维护和扩展。</w:t>
      </w:r>
    </w:p>
    <w:p>
      <w:pPr>
        <w:spacing w:line="240" w:lineRule="auto" w:before="0" w:after="0"/>
      </w:pPr>
      <w:r>
        <w:t>创建 pages/home.py：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创建 pages/about.py：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在主应用中导入布局：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from pages.home import layout as home_layout</w:t>
        <w:br/>
        <w:t>from pages.about import layout as about_layout</w:t>
      </w:r>
    </w:p>
    <w:p>
      <w:pPr>
        <w:pStyle w:val="Heading2"/>
      </w:pPr>
      <w:r>
        <w:t>2、使用 URL 参数</w:t>
      </w:r>
    </w:p>
    <w:p>
      <w:pPr>
        <w:spacing w:line="240" w:lineRule="auto" w:before="0" w:after="0"/>
      </w:pPr>
      <w:r>
        <w:t>通过 dcc.Location 的 search 或 pathname 属性传递 URL 参数，实现更灵活的页面逻辑。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样式设计</w:t>
      </w:r>
    </w:p>
    <w:p>
      <w:pPr>
        <w:spacing w:line="240" w:lineRule="auto" w:before="0" w:after="0"/>
      </w:pPr>
      <w:r>
        <w:t>在开发交互式 Web 应用程序时，Dash 不仅允许你使用 Python 来构建复杂的应用程序，还提供了丰富的样式设计选项，使你的应用程序看起来更加专业和美观。</w:t>
      </w:r>
    </w:p>
    <w:p>
      <w:pPr>
        <w:spacing w:line="240" w:lineRule="auto" w:before="0" w:after="0"/>
      </w:pPr>
      <w:r>
        <w:t>在 Dash 中，样式设计是通过 CSS 实现的。Dash 提供了多种方式来设置组件的样式，包括：</w:t>
      </w:r>
    </w:p>
    <w:p>
      <w:pPr>
        <w:pStyle w:val="ListBullet"/>
        <w:spacing w:line="240" w:lineRule="auto" w:before="0" w:after="0"/>
      </w:pPr>
      <w:r>
        <w:t>内联样式 ：通过 style 属性直接设置组件的样式。</w:t>
      </w:r>
    </w:p>
    <w:p>
      <w:pPr>
        <w:pStyle w:val="ListBullet"/>
        <w:spacing w:line="240" w:lineRule="auto" w:before="0" w:after="0"/>
      </w:pPr>
      <w:r>
        <w:t>外部 CSS 文件 ：通过加载外部 CSS 文件设置全局样式。</w:t>
      </w:r>
    </w:p>
    <w:p>
      <w:pPr>
        <w:pStyle w:val="ListBullet"/>
        <w:spacing w:line="240" w:lineRule="auto" w:before="0" w:after="0"/>
      </w:pPr>
      <w:r>
        <w:t>Dash Bootstrap Components ：使用 Bootstrap 风格的组件和样式。</w:t>
      </w:r>
    </w:p>
    <w:p>
      <w:pPr>
        <w:pStyle w:val="ListBullet"/>
        <w:spacing w:line="240" w:lineRule="auto" w:before="0" w:after="0"/>
      </w:pPr>
      <w:r>
        <w:t>Dash DAQ ：用于创建数据采集和控制应用的样式组件。</w:t>
      </w:r>
    </w:p>
    <w:p>
      <w:pPr>
        <w:spacing w:line="240" w:lineRule="auto" w:before="0" w:after="0"/>
      </w:pPr>
      <w:r>
        <w:t>内联样式 ：通过 style 属性直接设置组件的样式。</w:t>
      </w:r>
    </w:p>
    <w:p>
      <w:pPr>
        <w:spacing w:line="240" w:lineRule="auto" w:before="0" w:after="0"/>
      </w:pPr>
      <w:r>
        <w:t>外部 CSS 文件 ：通过加载外部 CSS 文件设置全局样式。</w:t>
      </w:r>
    </w:p>
    <w:p>
      <w:pPr>
        <w:spacing w:line="240" w:lineRule="auto" w:before="0" w:after="0"/>
      </w:pPr>
      <w:r>
        <w:t>Dash Bootstrap Components ：使用 Bootstrap 风格的组件和样式。</w:t>
      </w:r>
    </w:p>
    <w:p>
      <w:pPr>
        <w:spacing w:line="240" w:lineRule="auto" w:before="0" w:after="0"/>
      </w:pPr>
      <w:r>
        <w:t>Dash DAQ ：用于创建数据采集和控制应用的样式组件。</w:t>
      </w:r>
    </w:p>
    <w:p>
      <w:pPr>
        <w:pStyle w:val="Heading2"/>
      </w:pPr>
      <w:r>
        <w:t>1. 内联样式</w:t>
      </w:r>
    </w:p>
    <w:p>
      <w:pPr>
        <w:spacing w:line="240" w:lineRule="auto" w:before="0" w:after="0"/>
      </w:pPr>
      <w:r>
        <w:t>通过 style 属性可以直接为组件设置 CSS 样式。style 是一个字典，键是 CSS 属性，值是 CSS 值。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运行效果：</w:t>
      </w:r>
    </w:p>
    <w:p>
      <w:pPr>
        <w:pStyle w:val="ListBullet"/>
        <w:spacing w:line="240" w:lineRule="auto" w:before="0" w:after="0"/>
      </w:pPr>
      <w:r>
        <w:t>背景颜色为浅蓝色，内边距为 20px，圆角为 10px，文字居中。</w:t>
      </w:r>
    </w:p>
    <w:p>
      <w:pPr>
        <w:pStyle w:val="ListBullet"/>
        <w:spacing w:line="240" w:lineRule="auto" w:before="0" w:after="0"/>
      </w:pPr>
      <w:r>
        <w:t>标题文字颜色为深蓝色。</w:t>
      </w:r>
    </w:p>
    <w:p>
      <w:pPr>
        <w:spacing w:line="240" w:lineRule="auto" w:before="0" w:after="0"/>
      </w:pPr>
      <w:r>
        <w:t>背景颜色为浅蓝色，内边距为 20px，圆角为 10px，文字居中。</w:t>
      </w:r>
    </w:p>
    <w:p>
      <w:pPr>
        <w:spacing w:line="240" w:lineRule="auto" w:before="0" w:after="0"/>
      </w:pPr>
      <w:r>
        <w:t>标题文字颜色为深蓝色。</w:t>
      </w:r>
    </w:p>
    <w:p>
      <w:pPr>
        <w:pStyle w:val="Heading2"/>
      </w:pPr>
      <w:r>
        <w:t>2. 外部 CSS 文件</w:t>
      </w:r>
    </w:p>
    <w:p>
      <w:pPr>
        <w:spacing w:line="240" w:lineRule="auto" w:before="0" w:after="0"/>
      </w:pPr>
      <w:r>
        <w:t>通过加载外部 CSS 文件，可以为整个应用设置全局样式。</w:t>
      </w:r>
    </w:p>
    <w:p>
      <w:pPr>
        <w:pStyle w:val="ListBullet"/>
        <w:spacing w:line="240" w:lineRule="auto" w:before="0" w:after="0"/>
      </w:pPr>
      <w:r>
        <w:t>创建一个 CSS 文件（如 assets/styles.css ）。</w:t>
      </w:r>
    </w:p>
    <w:p>
      <w:pPr>
        <w:pStyle w:val="ListBullet"/>
        <w:spacing w:line="240" w:lineRule="auto" w:before="0" w:after="0"/>
      </w:pPr>
      <w:r>
        <w:t>在 Dash 应用中加载 CSS 文件。</w:t>
      </w:r>
    </w:p>
    <w:p>
      <w:pPr>
        <w:spacing w:line="240" w:lineRule="auto" w:before="0" w:after="0"/>
      </w:pPr>
      <w:r>
        <w:t>创建一个 CSS 文件（如 assets/styles.css ）。</w:t>
      </w:r>
    </w:p>
    <w:p>
      <w:pPr>
        <w:spacing w:line="240" w:lineRule="auto" w:before="0" w:after="0"/>
      </w:pPr>
      <w:r>
        <w:t>在 Dash 应用中加载 CSS 文件。</w:t>
      </w:r>
    </w:p>
    <w:p>
      <w:pPr>
        <w:spacing w:line="240" w:lineRule="auto" w:before="0" w:after="0"/>
      </w:pPr>
      <w:r>
        <w:t>CSS 文件示例 (assets/styles.css)：</w:t>
      </w:r>
    </w:p>
    <w:p>
      <w:pPr>
        <w:pStyle w:val="Heading2"/>
      </w:pPr>
      <w:r>
        <w:t>实例：assets/styles.css 文件</w:t>
      </w:r>
    </w:p>
    <w:p>
      <w:pPr>
        <w:spacing w:line="240" w:lineRule="auto" w:before="0" w:after="0"/>
      </w:pPr>
      <w:r>
        <w:t>Dash 使用 css 文件：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运行效果：</w:t>
      </w:r>
    </w:p>
    <w:p>
      <w:pPr>
        <w:pStyle w:val="ListBullet"/>
        <w:spacing w:line="240" w:lineRule="auto" w:before="0" w:after="0"/>
      </w:pPr>
      <w:r>
        <w:t>应用加载 assets/styles.css 文件中的样式。</w:t>
      </w:r>
    </w:p>
    <w:p>
      <w:pPr>
        <w:pStyle w:val="ListBullet"/>
        <w:spacing w:line="240" w:lineRule="auto" w:before="0" w:after="0"/>
      </w:pPr>
      <w:r>
        <w:t>h1 标题颜色为深蓝色，居中显示。</w:t>
      </w:r>
    </w:p>
    <w:p>
      <w:pPr>
        <w:pStyle w:val="ListBullet"/>
        <w:spacing w:line="240" w:lineRule="auto" w:before="0" w:after="0"/>
      </w:pPr>
      <w:r>
        <w:t>Div 背景颜色为浅蓝色，带内边距和圆角。</w:t>
      </w:r>
    </w:p>
    <w:p>
      <w:pPr>
        <w:spacing w:line="240" w:lineRule="auto" w:before="0" w:after="0"/>
      </w:pPr>
      <w:r>
        <w:t>应用加载 assets/styles.css 文件中的样式。</w:t>
      </w:r>
    </w:p>
    <w:p>
      <w:pPr>
        <w:spacing w:line="240" w:lineRule="auto" w:before="0" w:after="0"/>
      </w:pPr>
      <w:r>
        <w:t>h1 标题颜色为深蓝色，居中显示。</w:t>
      </w:r>
    </w:p>
    <w:p>
      <w:pPr>
        <w:spacing w:line="240" w:lineRule="auto" w:before="0" w:after="0"/>
      </w:pPr>
      <w:r>
        <w:t>Div 背景颜色为浅蓝色，带内边距和圆角。</w:t>
      </w:r>
    </w:p>
    <w:p>
      <w:pPr>
        <w:pStyle w:val="Heading2"/>
      </w:pPr>
      <w:r>
        <w:t>3. Dash Bootstrap Components</w:t>
      </w:r>
    </w:p>
    <w:p>
      <w:pPr>
        <w:spacing w:line="240" w:lineRule="auto" w:before="0" w:after="0"/>
      </w:pPr>
      <w:r>
        <w:t>Dash Bootstrap Components（dash-bootstrap-components）是一个第三方库，提供了 Bootstrap 风格的组件和样式。它可以帮助快速构建美观的 Dash 应用。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pip install dash-bootstrap-components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运行效果：</w:t>
      </w:r>
    </w:p>
    <w:p>
      <w:pPr>
        <w:pStyle w:val="ListBullet"/>
        <w:spacing w:line="240" w:lineRule="auto" w:before="0" w:after="0"/>
      </w:pPr>
      <w:r>
        <w:t>使用 Bootstrap 主题样式。</w:t>
      </w:r>
    </w:p>
    <w:p>
      <w:pPr>
        <w:pStyle w:val="ListBullet"/>
        <w:spacing w:line="240" w:lineRule="auto" w:before="0" w:after="0"/>
      </w:pPr>
      <w:r>
        <w:t>标题居中显示，颜色为主题蓝色。</w:t>
      </w:r>
    </w:p>
    <w:p>
      <w:pPr>
        <w:pStyle w:val="ListBullet"/>
        <w:spacing w:line="240" w:lineRule="auto" w:before="0" w:after="0"/>
      </w:pPr>
      <w:r>
        <w:t>卡片组件带有标题和内容，样式美观。</w:t>
      </w:r>
    </w:p>
    <w:p>
      <w:pPr>
        <w:spacing w:line="240" w:lineRule="auto" w:before="0" w:after="0"/>
      </w:pPr>
      <w:r>
        <w:t>使用 Bootstrap 主题样式。</w:t>
      </w:r>
    </w:p>
    <w:p>
      <w:pPr>
        <w:spacing w:line="240" w:lineRule="auto" w:before="0" w:after="0"/>
      </w:pPr>
      <w:r>
        <w:t>标题居中显示，颜色为主题蓝色。</w:t>
      </w:r>
    </w:p>
    <w:p>
      <w:pPr>
        <w:spacing w:line="240" w:lineRule="auto" w:before="0" w:after="0"/>
      </w:pPr>
      <w:r>
        <w:t>卡片组件带有标题和内容，样式美观。</w:t>
      </w:r>
    </w:p>
    <w:p>
      <w:pPr>
        <w:pStyle w:val="Heading2"/>
      </w:pPr>
      <w:r>
        <w:t>4. Dash DAQ</w:t>
      </w:r>
    </w:p>
    <w:p>
      <w:pPr>
        <w:spacing w:line="240" w:lineRule="auto" w:before="0" w:after="0"/>
      </w:pPr>
      <w:r>
        <w:t>Dash DAQ 是一个用于创建数据采集和控制应用的组件库，提供了丰富的样式组件。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pip install dash-daq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运行效果：</w:t>
      </w:r>
    </w:p>
    <w:p>
      <w:pPr>
        <w:pStyle w:val="ListBullet"/>
        <w:spacing w:line="240" w:lineRule="auto" w:before="0" w:after="0"/>
      </w:pPr>
      <w:r>
        <w:t>显示一个温度计和一个压力表，样式美观。</w:t>
      </w:r>
    </w:p>
    <w:p>
      <w:pPr>
        <w:pStyle w:val="ListBullet"/>
        <w:spacing w:line="240" w:lineRule="auto" w:before="0" w:after="0"/>
      </w:pPr>
      <w:r>
        <w:t>组件居中显示，带外边距。</w:t>
      </w:r>
    </w:p>
    <w:p>
      <w:pPr>
        <w:spacing w:line="240" w:lineRule="auto" w:before="0" w:after="0"/>
      </w:pPr>
      <w:r>
        <w:t>显示一个温度计和一个压力表，样式美观。</w:t>
      </w:r>
    </w:p>
    <w:p>
      <w:pPr>
        <w:spacing w:line="240" w:lineRule="auto" w:before="0" w:after="0"/>
      </w:pPr>
      <w:r>
        <w:t>组件居中显示，带外边距。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Dash 简介</w:t>
      </w:r>
    </w:p>
    <w:p>
      <w:pPr>
        <w:spacing w:line="240" w:lineRule="auto" w:before="0" w:after="0"/>
      </w:pPr>
      <w:r>
        <w:t>Dash 是一个基于 Python 的开源框架，专门用于构建数据分析和数据可视化的 Web 应用程序。</w:t>
      </w:r>
    </w:p>
    <w:p>
      <w:pPr>
        <w:spacing w:line="240" w:lineRule="auto" w:before="0" w:after="0"/>
      </w:pPr>
      <w:r>
        <w:t>Dash 由 Plotly 团队开发，旨在帮助数据分析师、数据科学家和开发人员快速创建交互式的、基于数据的 Web 应用，而无需深入掌握前端技术（如 HTML、CSS 和 JavaScript）。</w:t>
      </w:r>
    </w:p>
    <w:p>
      <w:pPr>
        <w:spacing w:line="240" w:lineRule="auto" w:before="0" w:after="0"/>
      </w:pPr>
      <w:r>
        <w:t>Dash 的核心优势在于其简单易用性和强大的功能。通过 Dash，用户可以使用纯 Python 代码来构建复杂的 Web 应用，而无需编写繁琐的前端代码。Dash 应用通常由两个主要部分组成： 布局 和 交互性 。</w:t>
      </w:r>
    </w:p>
    <w:p>
      <w:pPr>
        <w:spacing w:line="240" w:lineRule="auto" w:before="0" w:after="0"/>
      </w:pPr>
      <w:r>
        <w:t>Dash 是它结合了 Flask 的后端能力、Plotly.js 的可视化能力以及 React.js 的交互能力，为用户提供了一个简单而强大的开发平台。</w:t>
      </w:r>
    </w:p>
    <w:p>
      <w:pPr>
        <w:spacing w:line="240" w:lineRule="auto" w:before="0" w:after="0"/>
      </w:pPr>
      <w:r>
        <w:t>简单易用</w:t>
      </w:r>
    </w:p>
    <w:p>
      <w:pPr>
        <w:pStyle w:val="ListBullet"/>
        <w:spacing w:line="240" w:lineRule="auto" w:before="0" w:after="0"/>
      </w:pPr>
      <w:r>
        <w:t>只需 Python 代码即可构建 Web 应用，无需前端开发经验。</w:t>
      </w:r>
    </w:p>
    <w:p>
      <w:pPr>
        <w:pStyle w:val="ListBullet"/>
        <w:spacing w:line="240" w:lineRule="auto" w:before="0" w:after="0"/>
      </w:pPr>
      <w:r>
        <w:t>语法直观，学习曲线平缓。</w:t>
      </w:r>
    </w:p>
    <w:p>
      <w:pPr>
        <w:spacing w:line="240" w:lineRule="auto" w:before="0" w:after="0"/>
      </w:pPr>
      <w:r>
        <w:t>只需 Python 代码即可构建 Web 应用，无需前端开发经验。</w:t>
      </w:r>
    </w:p>
    <w:p>
      <w:pPr>
        <w:spacing w:line="240" w:lineRule="auto" w:before="0" w:after="0"/>
      </w:pPr>
      <w:r>
        <w:t>语法直观，学习曲线平缓。</w:t>
      </w:r>
    </w:p>
    <w:p>
      <w:pPr>
        <w:spacing w:line="240" w:lineRule="auto" w:before="0" w:after="0"/>
      </w:pPr>
      <w:r>
        <w:t>高度可定制</w:t>
      </w:r>
    </w:p>
    <w:p>
      <w:pPr>
        <w:pStyle w:val="ListBullet"/>
        <w:spacing w:line="240" w:lineRule="auto" w:before="0" w:after="0"/>
      </w:pPr>
      <w:r>
        <w:t>支持自定义布局和样式。</w:t>
      </w:r>
    </w:p>
    <w:p>
      <w:pPr>
        <w:pStyle w:val="ListBullet"/>
        <w:spacing w:line="240" w:lineRule="auto" w:before="0" w:after="0"/>
      </w:pPr>
      <w:r>
        <w:t>可以通过 React.js 创建自定义组件。</w:t>
      </w:r>
    </w:p>
    <w:p>
      <w:pPr>
        <w:spacing w:line="240" w:lineRule="auto" w:before="0" w:after="0"/>
      </w:pPr>
      <w:r>
        <w:t>支持自定义布局和样式。</w:t>
      </w:r>
    </w:p>
    <w:p>
      <w:pPr>
        <w:spacing w:line="240" w:lineRule="auto" w:before="0" w:after="0"/>
      </w:pPr>
      <w:r>
        <w:t>可以通过 React.js 创建自定义组件。</w:t>
      </w:r>
    </w:p>
    <w:p>
      <w:pPr>
        <w:spacing w:line="240" w:lineRule="auto" w:before="0" w:after="0"/>
      </w:pPr>
      <w:r>
        <w:t>交互性强</w:t>
      </w:r>
    </w:p>
    <w:p>
      <w:pPr>
        <w:pStyle w:val="ListBullet"/>
        <w:spacing w:line="240" w:lineRule="auto" w:before="0" w:after="0"/>
      </w:pPr>
      <w:r>
        <w:t>内置回调机制，轻松实现用户交互。</w:t>
      </w:r>
    </w:p>
    <w:p>
      <w:pPr>
        <w:pStyle w:val="ListBullet"/>
        <w:spacing w:line="240" w:lineRule="auto" w:before="0" w:after="0"/>
      </w:pPr>
      <w:r>
        <w:t>支持动态更新数据和图表。</w:t>
      </w:r>
    </w:p>
    <w:p>
      <w:pPr>
        <w:spacing w:line="240" w:lineRule="auto" w:before="0" w:after="0"/>
      </w:pPr>
      <w:r>
        <w:t>内置回调机制，轻松实现用户交互。</w:t>
      </w:r>
    </w:p>
    <w:p>
      <w:pPr>
        <w:spacing w:line="240" w:lineRule="auto" w:before="0" w:after="0"/>
      </w:pPr>
      <w:r>
        <w:t>支持动态更新数据和图表。</w:t>
      </w:r>
    </w:p>
    <w:p>
      <w:pPr>
        <w:spacing w:line="240" w:lineRule="auto" w:before="0" w:after="0"/>
      </w:pPr>
      <w:r>
        <w:t>与数据科学工具无缝集成</w:t>
      </w:r>
    </w:p>
    <w:p>
      <w:pPr>
        <w:pStyle w:val="ListBullet"/>
        <w:spacing w:line="240" w:lineRule="auto" w:before="0" w:after="0"/>
      </w:pPr>
      <w:r>
        <w:t>与 Pandas、NumPy、Scikit-learn 等数据科学库完美结合。</w:t>
      </w:r>
    </w:p>
    <w:p>
      <w:pPr>
        <w:pStyle w:val="ListBullet"/>
        <w:spacing w:line="240" w:lineRule="auto" w:before="0" w:after="0"/>
      </w:pPr>
      <w:r>
        <w:t>使用 Plotly 创建丰富的可视化图表。</w:t>
      </w:r>
    </w:p>
    <w:p>
      <w:pPr>
        <w:spacing w:line="240" w:lineRule="auto" w:before="0" w:after="0"/>
      </w:pPr>
      <w:r>
        <w:t>与 Pandas、NumPy、Scikit-learn 等数据科学库完美结合。</w:t>
      </w:r>
    </w:p>
    <w:p>
      <w:pPr>
        <w:spacing w:line="240" w:lineRule="auto" w:before="0" w:after="0"/>
      </w:pPr>
      <w:r>
        <w:t>使用 Plotly 创建丰富的可视化图表。</w:t>
      </w:r>
    </w:p>
    <w:p>
      <w:pPr>
        <w:spacing w:line="240" w:lineRule="auto" w:before="0" w:after="0"/>
      </w:pPr>
      <w:r>
        <w:t>跨平台</w:t>
      </w:r>
    </w:p>
    <w:p>
      <w:pPr>
        <w:pStyle w:val="ListBullet"/>
        <w:spacing w:line="240" w:lineRule="auto" w:before="0" w:after="0"/>
      </w:pPr>
      <w:r>
        <w:t>可以在本地运行，也可以部署到服务器或云平台。</w:t>
      </w:r>
    </w:p>
    <w:p>
      <w:pPr>
        <w:spacing w:line="240" w:lineRule="auto" w:before="0" w:after="0"/>
      </w:pPr>
      <w:r>
        <w:t>可以在本地运行，也可以部署到服务器或云平台。</w:t>
      </w:r>
    </w:p>
    <w:p>
      <w:pPr>
        <w:pStyle w:val="Heading2"/>
      </w:pPr>
      <w:r>
        <w:t>Dash 技术栈</w:t>
      </w:r>
    </w:p>
    <w:p>
      <w:pPr>
        <w:spacing w:line="240" w:lineRule="auto" w:before="0" w:after="0"/>
      </w:pPr>
      <w:r>
        <w:t>Dash 并不是一个完全独立的框架，而是基于以下技术构建的：</w:t>
      </w:r>
    </w:p>
    <w:p>
      <w:pPr>
        <w:spacing w:line="240" w:lineRule="auto" w:before="0" w:after="0"/>
      </w:pPr>
      <w:r>
        <w:t>Flask</w:t>
      </w:r>
    </w:p>
    <w:p>
      <w:pPr>
        <w:pStyle w:val="ListBullet"/>
        <w:spacing w:line="240" w:lineRule="auto" w:before="0" w:after="0"/>
      </w:pPr>
      <w:r>
        <w:t>Dash 的后端基于 Flask，一个轻量级的 Python Web 框架。</w:t>
      </w:r>
    </w:p>
    <w:p>
      <w:pPr>
        <w:pStyle w:val="ListBullet"/>
        <w:spacing w:line="240" w:lineRule="auto" w:before="0" w:after="0"/>
      </w:pPr>
      <w:r>
        <w:t>Flask 负责处理 HTTP 请求和响应。</w:t>
      </w:r>
    </w:p>
    <w:p>
      <w:pPr>
        <w:spacing w:line="240" w:lineRule="auto" w:before="0" w:after="0"/>
      </w:pPr>
      <w:r>
        <w:t>Dash 的后端基于 Flask，一个轻量级的 Python Web 框架。</w:t>
      </w:r>
    </w:p>
    <w:p>
      <w:pPr>
        <w:spacing w:line="240" w:lineRule="auto" w:before="0" w:after="0"/>
      </w:pPr>
      <w:r>
        <w:t>Flask 负责处理 HTTP 请求和响应。</w:t>
      </w:r>
    </w:p>
    <w:p>
      <w:pPr>
        <w:spacing w:line="240" w:lineRule="auto" w:before="0" w:after="0"/>
      </w:pPr>
      <w:r>
        <w:t>Plotly.js</w:t>
      </w:r>
    </w:p>
    <w:p>
      <w:pPr>
        <w:pStyle w:val="ListBullet"/>
        <w:spacing w:line="240" w:lineRule="auto" w:before="0" w:after="0"/>
      </w:pPr>
      <w:r>
        <w:t>Dash 使用 Plotly.js 来渲染交互式图表。</w:t>
      </w:r>
    </w:p>
    <w:p>
      <w:pPr>
        <w:pStyle w:val="ListBullet"/>
        <w:spacing w:line="240" w:lineRule="auto" w:before="0" w:after="0"/>
      </w:pPr>
      <w:r>
        <w:t>Plotly.js 支持多种图表类型，如折线图、柱状图、散点图、热力图等。</w:t>
      </w:r>
    </w:p>
    <w:p>
      <w:pPr>
        <w:spacing w:line="240" w:lineRule="auto" w:before="0" w:after="0"/>
      </w:pPr>
      <w:r>
        <w:t>Dash 使用 Plotly.js 来渲染交互式图表。</w:t>
      </w:r>
    </w:p>
    <w:p>
      <w:pPr>
        <w:spacing w:line="240" w:lineRule="auto" w:before="0" w:after="0"/>
      </w:pPr>
      <w:r>
        <w:t>Plotly.js 支持多种图表类型，如折线图、柱状图、散点图、热力图等。</w:t>
      </w:r>
    </w:p>
    <w:p>
      <w:pPr>
        <w:spacing w:line="240" w:lineRule="auto" w:before="0" w:after="0"/>
      </w:pPr>
      <w:r>
        <w:t>React.js</w:t>
      </w:r>
    </w:p>
    <w:p>
      <w:pPr>
        <w:pStyle w:val="ListBullet"/>
        <w:spacing w:line="240" w:lineRule="auto" w:before="0" w:after="0"/>
      </w:pPr>
      <w:r>
        <w:t>Dash 的前端组件基于 React.js，一个流行的 JavaScript 库。</w:t>
      </w:r>
    </w:p>
    <w:p>
      <w:pPr>
        <w:pStyle w:val="ListBullet"/>
        <w:spacing w:line="240" w:lineRule="auto" w:before="0" w:after="0"/>
      </w:pPr>
      <w:r>
        <w:t>React.js 使得 Dash 的组件可以动态更新，而无需刷新页面。</w:t>
      </w:r>
    </w:p>
    <w:p>
      <w:pPr>
        <w:spacing w:line="240" w:lineRule="auto" w:before="0" w:after="0"/>
      </w:pPr>
      <w:r>
        <w:t>Dash 的前端组件基于 React.js，一个流行的 JavaScript 库。</w:t>
      </w:r>
    </w:p>
    <w:p>
      <w:pPr>
        <w:spacing w:line="240" w:lineRule="auto" w:before="0" w:after="0"/>
      </w:pPr>
      <w:r>
        <w:t>React.js 使得 Dash 的组件可以动态更新，而无需刷新页面。</w:t>
      </w:r>
    </w:p>
    <w:p>
      <w:pPr>
        <w:spacing w:line="240" w:lineRule="auto" w:before="0" w:after="0"/>
      </w:pPr>
      <w:r>
        <w:t>其他依赖</w:t>
      </w:r>
    </w:p>
    <w:p>
      <w:pPr>
        <w:pStyle w:val="ListBullet"/>
        <w:spacing w:line="240" w:lineRule="auto" w:before="0" w:after="0"/>
      </w:pPr>
      <w:r>
        <w:t>Dash 还依赖于其他 Python 库，如 Pandas（数据处理）、NumPy（数值计算）等。</w:t>
      </w:r>
    </w:p>
    <w:p>
      <w:pPr>
        <w:spacing w:line="240" w:lineRule="auto" w:before="0" w:after="0"/>
      </w:pPr>
      <w:r>
        <w:t>Dash 还依赖于其他 Python 库，如 Pandas（数据处理）、NumPy（数值计算）等。</w:t>
      </w:r>
    </w:p>
    <w:p>
      <w:pPr>
        <w:pStyle w:val="Heading2"/>
      </w:pPr>
      <w:r>
        <w:t>Dash 的核心组件</w:t>
      </w:r>
    </w:p>
    <w:p>
      <w:pPr>
        <w:pStyle w:val="Heading3"/>
      </w:pPr>
      <w:r>
        <w:t>1. 布局（Layout）</w:t>
      </w:r>
    </w:p>
    <w:p>
      <w:pPr>
        <w:spacing w:line="240" w:lineRule="auto" w:before="0" w:after="0"/>
      </w:pPr>
      <w:r>
        <w:t>布局定义了应用程序的外观和结构。在 Dash 中，布局是通过 Python 代码来描述的，使用 dash_html_components 和 dash_core_components 这两个库来创建 HTML 元素和交互式组件。</w:t>
      </w:r>
    </w:p>
    <w:p>
      <w:pPr>
        <w:pStyle w:val="ListBullet"/>
        <w:spacing w:line="240" w:lineRule="auto" w:before="0" w:after="0"/>
      </w:pPr>
      <w:r>
        <w:t>dash_html_components ：这个库提供了与 HTML 标签对应的 Python 类。例如， html.Div 对应 HTML 中的 &lt;div&gt; 标签， html.H1 对应 &lt;h1&gt; 标签等。通过这些组件，你可以轻松地构建页面的结构。</w:t>
      </w:r>
    </w:p>
    <w:p>
      <w:pPr>
        <w:pStyle w:val="ListBullet"/>
        <w:spacing w:line="240" w:lineRule="auto" w:before="0" w:after="0"/>
      </w:pPr>
      <w:r>
        <w:t>dash_core_components ：这个库提供了更高级的交互式组件，如滑块、下拉菜单、图形等。例如， dcc.Graph 用于显示 Plotly 图表， dcc.Dropdown 用于创建下拉菜单。</w:t>
      </w:r>
    </w:p>
    <w:p>
      <w:pPr>
        <w:spacing w:line="240" w:lineRule="auto" w:before="0" w:after="0"/>
      </w:pPr>
      <w:r>
        <w:t>dash_html_components ：这个库提供了与 HTML 标签对应的 Python 类。例如， html.Div 对应 HTML 中的 &lt;div&gt; 标签， html.H1 对应 &lt;h1&gt; 标签等。通过这些组件，你可以轻松地构建页面的结构。</w:t>
      </w:r>
    </w:p>
    <w:p>
      <w:pPr>
        <w:spacing w:line="240" w:lineRule="auto" w:before="0" w:after="0"/>
      </w:pPr>
      <w:r>
        <w:t>dash_core_components ：这个库提供了更高级的交互式组件，如滑块、下拉菜单、图形等。例如， dcc.Graph 用于显示 Plotly 图表， dcc.Dropdown 用于创建下拉菜单。</w:t>
      </w:r>
    </w:p>
    <w:p>
      <w:pPr>
        <w:spacing w:line="240" w:lineRule="auto" w:before="0" w:after="0"/>
      </w:pPr>
      <w:r>
        <w:t>从 Dash 2.0 版本开始，dash_html_components 和 dash_core_components 已经被整合到 dash 主包中。</w:t>
      </w:r>
    </w:p>
    <w:p>
      <w:pPr>
        <w:spacing w:line="240" w:lineRule="auto" w:before="0" w:after="0"/>
      </w:pPr>
      <w:r>
        <w:t>现在推荐直接从 dash 中导入 html 和 dcc，而不是使用旧的 dash_html_components 和 dash_core_components。</w:t>
      </w:r>
    </w:p>
    <w:p>
      <w:pPr>
        <w:spacing w:line="240" w:lineRule="auto" w:before="0" w:after="0"/>
      </w:pPr>
      <w:r>
        <w:t>以下是更新后的 Dash 核心组件导入方式和使用方法：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from dash import Dash, html, dcc</w:t>
      </w:r>
    </w:p>
    <w:p>
      <w:pPr>
        <w:pStyle w:val="ListBullet"/>
        <w:spacing w:line="240" w:lineRule="auto" w:before="0" w:after="0"/>
      </w:pPr>
      <w:r>
        <w:t>html ：替代原来的 dash_html_components ，用于创建 HTML 元素。</w:t>
      </w:r>
    </w:p>
    <w:p>
      <w:pPr>
        <w:pStyle w:val="ListBullet"/>
        <w:spacing w:line="240" w:lineRule="auto" w:before="0" w:after="0"/>
      </w:pPr>
      <w:r>
        <w:t>dcc ：替代原来的 dash_core_components ，用于创建交互式组件。</w:t>
      </w:r>
    </w:p>
    <w:p>
      <w:pPr>
        <w:spacing w:line="240" w:lineRule="auto" w:before="0" w:after="0"/>
      </w:pPr>
      <w:r>
        <w:t>html ：替代原来的 dash_html_components ，用于创建 HTML 元素。</w:t>
      </w:r>
    </w:p>
    <w:p>
      <w:pPr>
        <w:spacing w:line="240" w:lineRule="auto" w:before="0" w:after="0"/>
      </w:pPr>
      <w:r>
        <w:t>dcc ：替代原来的 dash_core_components ，用于创建交互式组件。</w:t>
      </w:r>
    </w:p>
    <w:p>
      <w:pPr>
        <w:pStyle w:val="Heading3"/>
      </w:pPr>
      <w:r>
        <w:t>2. 交互性（Interactivity）</w:t>
      </w:r>
    </w:p>
    <w:p>
      <w:pPr>
        <w:spacing w:line="240" w:lineRule="auto" w:before="0" w:after="0"/>
      </w:pPr>
      <w:r>
        <w:t>Dash 的交互性是通过回调函数（Callback）来实现的。回调函数允许你在用户与应用程序交互时动态更新页面内容。例如，当用户选择一个下拉菜单选项时，图表可以自动更新以显示相应的数据。</w:t>
      </w:r>
    </w:p>
    <w:p>
      <w:pPr>
        <w:spacing w:line="240" w:lineRule="auto" w:before="0" w:after="0"/>
      </w:pPr>
      <w:r>
        <w:t>回调函数是 Dash 应用的核心机制之一。它通过 @app.callback 装饰器来定义，并指定输入（Input）和输出（Output）。输入通常是用户交互的组件（如滑块、下拉菜单等），而输出则是需要更新的组件（如图表、文本等）。</w:t>
      </w:r>
    </w:p>
    <w:p>
      <w:pPr>
        <w:pStyle w:val="Heading2"/>
      </w:pPr>
      <w:r>
        <w:t>Dash 应用场景</w:t>
      </w:r>
    </w:p>
    <w:p>
      <w:pPr>
        <w:pStyle w:val="ListBullet"/>
        <w:spacing w:line="240" w:lineRule="auto" w:before="0" w:after="0"/>
      </w:pPr>
      <w:r>
        <w:t>数据可视化: 创建交互式图表和仪表盘，展示数据分析结果。</w:t>
      </w:r>
    </w:p>
    <w:p>
      <w:pPr>
        <w:pStyle w:val="ListBullet"/>
        <w:spacing w:line="240" w:lineRule="auto" w:before="0" w:after="0"/>
      </w:pPr>
      <w:r>
        <w:t>机器学习模型展示: 部署机器学习模型，并通过 Web 界面与用户交互。</w:t>
      </w:r>
    </w:p>
    <w:p>
      <w:pPr>
        <w:pStyle w:val="ListBullet"/>
        <w:spacing w:line="240" w:lineRule="auto" w:before="0" w:after="0"/>
      </w:pPr>
      <w:r>
        <w:t>实时数据监控: 监控实时数据流（如传感器数据、股票价格等）。</w:t>
      </w:r>
    </w:p>
    <w:p>
      <w:pPr>
        <w:pStyle w:val="ListBullet"/>
        <w:spacing w:line="240" w:lineRule="auto" w:before="0" w:after="0"/>
      </w:pPr>
      <w:r>
        <w:t>报告生成: 自动生成动态报告，支持用户交互和过滤。</w:t>
      </w:r>
    </w:p>
    <w:p>
      <w:pPr>
        <w:pStyle w:val="ListBullet"/>
        <w:spacing w:line="240" w:lineRule="auto" w:before="0" w:after="0"/>
      </w:pPr>
      <w:r>
        <w:t>内部工具开发: 为企业内部开发数据驱动的工具和应用。</w:t>
      </w:r>
    </w:p>
    <w:p>
      <w:pPr>
        <w:pStyle w:val="Heading2"/>
      </w:pPr>
      <w:r>
        <w:t>Dash 的优势与局限性</w:t>
      </w:r>
    </w:p>
    <w:p>
      <w:pPr>
        <w:pStyle w:val="Heading3"/>
      </w:pPr>
      <w:r>
        <w:t>优势</w:t>
      </w:r>
    </w:p>
    <w:p>
      <w:pPr>
        <w:pStyle w:val="ListBullet"/>
        <w:spacing w:line="240" w:lineRule="auto" w:before="0" w:after="0"/>
      </w:pPr>
      <w:r>
        <w:t>快速开发 ：用 Python 代码即可构建 Web 应用，开发效率高。</w:t>
      </w:r>
    </w:p>
    <w:p>
      <w:pPr>
        <w:pStyle w:val="ListBullet"/>
        <w:spacing w:line="240" w:lineRule="auto" w:before="0" w:after="0"/>
      </w:pPr>
      <w:r>
        <w:t>交互性强 ：支持动态更新和用户交互。</w:t>
      </w:r>
    </w:p>
    <w:p>
      <w:pPr>
        <w:pStyle w:val="ListBullet"/>
        <w:spacing w:line="240" w:lineRule="auto" w:before="0" w:after="0"/>
      </w:pPr>
      <w:r>
        <w:t>社区支持 ：有活跃的社区和丰富的文档。</w:t>
      </w:r>
    </w:p>
    <w:p>
      <w:pPr>
        <w:pStyle w:val="ListBullet"/>
        <w:spacing w:line="240" w:lineRule="auto" w:before="0" w:after="0"/>
      </w:pPr>
      <w:r>
        <w:t>可扩展性 ：支持自定义组件和高级功能。</w:t>
      </w:r>
    </w:p>
    <w:p>
      <w:pPr>
        <w:spacing w:line="240" w:lineRule="auto" w:before="0" w:after="0"/>
      </w:pPr>
      <w:r>
        <w:t>快速开发 ：用 Python 代码即可构建 Web 应用，开发效率高。</w:t>
      </w:r>
    </w:p>
    <w:p>
      <w:pPr>
        <w:spacing w:line="240" w:lineRule="auto" w:before="0" w:after="0"/>
      </w:pPr>
      <w:r>
        <w:t>交互性强 ：支持动态更新和用户交互。</w:t>
      </w:r>
    </w:p>
    <w:p>
      <w:pPr>
        <w:spacing w:line="240" w:lineRule="auto" w:before="0" w:after="0"/>
      </w:pPr>
      <w:r>
        <w:t>社区支持 ：有活跃的社区和丰富的文档。</w:t>
      </w:r>
    </w:p>
    <w:p>
      <w:pPr>
        <w:spacing w:line="240" w:lineRule="auto" w:before="0" w:after="0"/>
      </w:pPr>
      <w:r>
        <w:t>可扩展性 ：支持自定义组件和高级功能。</w:t>
      </w:r>
    </w:p>
    <w:p>
      <w:pPr>
        <w:pStyle w:val="Heading3"/>
      </w:pPr>
      <w:r>
        <w:t>局限性</w:t>
      </w:r>
    </w:p>
    <w:p>
      <w:pPr>
        <w:pStyle w:val="ListBullet"/>
        <w:spacing w:line="240" w:lineRule="auto" w:before="0" w:after="0"/>
      </w:pPr>
      <w:r>
        <w:t>性能瓶颈 ：对于非常复杂的应用，可能会遇到性能问题。</w:t>
      </w:r>
    </w:p>
    <w:p>
      <w:pPr>
        <w:pStyle w:val="ListBullet"/>
        <w:spacing w:line="240" w:lineRule="auto" w:before="0" w:after="0"/>
      </w:pPr>
      <w:r>
        <w:t>前端定制有限 ：虽然支持自定义组件，但复杂的前端逻辑仍需 JavaScript。</w:t>
      </w:r>
    </w:p>
    <w:p>
      <w:pPr>
        <w:pStyle w:val="ListBullet"/>
        <w:spacing w:line="240" w:lineRule="auto" w:before="0" w:after="0"/>
      </w:pPr>
      <w:r>
        <w:t>学习曲线 ：虽然简单易用，但掌握高级功能仍需一定时间。</w:t>
      </w:r>
    </w:p>
    <w:p>
      <w:pPr>
        <w:spacing w:line="240" w:lineRule="auto" w:before="0" w:after="0"/>
      </w:pPr>
      <w:r>
        <w:t>性能瓶颈 ：对于非常复杂的应用，可能会遇到性能问题。</w:t>
      </w:r>
    </w:p>
    <w:p>
      <w:pPr>
        <w:spacing w:line="240" w:lineRule="auto" w:before="0" w:after="0"/>
      </w:pPr>
      <w:r>
        <w:t>前端定制有限 ：虽然支持自定义组件，但复杂的前端逻辑仍需 JavaScript。</w:t>
      </w:r>
    </w:p>
    <w:p>
      <w:pPr>
        <w:spacing w:line="240" w:lineRule="auto" w:before="0" w:after="0"/>
      </w:pPr>
      <w:r>
        <w:t>学习曲线 ：虽然简单易用，但掌握高级功能仍需一定时间。</w:t>
      </w:r>
    </w:p>
    <w:p>
      <w:pPr>
        <w:pStyle w:val="Heading2"/>
      </w:pPr>
      <w:r>
        <w:t>Dash 与其他工具的比较</w:t>
      </w:r>
    </w:p>
    <w:p>
      <w:pPr>
        <w:spacing w:line="240" w:lineRule="auto" w:before="0" w:after="0"/>
      </w:pPr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