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br w:type="page"/>
      </w:r>
    </w:p>
    <w:p>
      <w:pPr>
        <w:pStyle w:val="Heading1"/>
      </w:pPr>
      <w:r>
        <w:t>PyTorch 教程</w:t>
      </w:r>
    </w:p>
    <w:p>
      <w:pPr>
        <w:spacing w:line="240" w:lineRule="auto" w:before="0" w:after="0"/>
      </w:pPr>
      <w:r>
        <w:t>PyTorch 是一个开源的机器学习库，主要用于进行计算机视觉（CV）、自然语言处理（NLP）、语音识别等领域的研究和开发。</w:t>
      </w:r>
    </w:p>
    <w:p>
      <w:pPr>
        <w:spacing w:line="240" w:lineRule="auto" w:before="0" w:after="0"/>
      </w:pPr>
      <w:r>
        <w:t>PyTorch由 Facebook 的人工智能研究团队开发，并在机器学习和深度学习社区中广泛使用。</w:t>
      </w:r>
    </w:p>
    <w:p>
      <w:pPr>
        <w:spacing w:line="240" w:lineRule="auto" w:before="0" w:after="0"/>
      </w:pPr>
      <w:r>
        <w:t>PyTorch 以其灵活性和易用性而闻名，特别适合于深度学习研究和开发。</w:t>
      </w:r>
    </w:p>
    <w:p>
      <w:pPr>
        <w:pStyle w:val="Heading2"/>
      </w:pPr>
      <w:r>
        <w:t>谁适合阅读本教程？</w:t>
      </w:r>
    </w:p>
    <w:p>
      <w:pPr>
        <w:spacing w:line="240" w:lineRule="auto" w:before="0" w:after="0"/>
      </w:pPr>
      <w:r>
        <w:t>只要您具备编程的基础知识，您就可以阅读本教程，学习 PyTorch 适合对深度学习和机器学习感兴趣的人，包括数据科学家、工程师、研究人员和学生。</w:t>
      </w:r>
    </w:p>
    <w:p>
      <w:pPr>
        <w:pStyle w:val="Heading2"/>
      </w:pPr>
      <w:r>
        <w:t>阅读本教程前，您需要了解的知识：</w:t>
      </w:r>
    </w:p>
    <w:p>
      <w:pPr>
        <w:spacing w:line="240" w:lineRule="auto" w:before="0" w:after="0"/>
      </w:pPr>
      <w:r>
        <w:t>在您开始阅读本教程之前，您必须具备的基础知识包括 Python 编程、基础数学（线性代数、概率论、微积分）、机器学习的基本概念、神经网络知识，以及一定的英语阅读能力来查阅文档和资料。</w:t>
      </w:r>
    </w:p>
    <w:p>
      <w:pPr>
        <w:pStyle w:val="ListBullet"/>
        <w:spacing w:line="240" w:lineRule="auto" w:before="0" w:after="0"/>
      </w:pPr>
      <w:r>
        <w:t>编程基础 ：熟悉至少一种编程语言，尤其是 Python ，因为 PyTorch 主要是用 Python 编写的。</w:t>
      </w:r>
    </w:p>
    <w:p>
      <w:pPr>
        <w:pStyle w:val="ListBullet"/>
        <w:spacing w:line="240" w:lineRule="auto" w:before="0" w:after="0"/>
      </w:pPr>
      <w:r>
        <w:t>数学基础 ：了解线性代数、概率论和统计学、微积分等基础数学知识，这些是理解和实现机器学习算法的基石。</w:t>
      </w:r>
    </w:p>
    <w:p>
      <w:pPr>
        <w:pStyle w:val="ListBullet"/>
        <w:spacing w:line="240" w:lineRule="auto" w:before="0" w:after="0"/>
      </w:pPr>
      <w:r>
        <w:t>机器学习基础 ：了解机器学习的基本概念，如监督学习、无监督学习、强化学习、模型评估指标（准确率、召回率、F1分数等）。</w:t>
      </w:r>
    </w:p>
    <w:p>
      <w:pPr>
        <w:pStyle w:val="ListBullet"/>
        <w:spacing w:line="240" w:lineRule="auto" w:before="0" w:after="0"/>
      </w:pPr>
      <w:r>
        <w:t>深度学习基础 ：熟悉神经网络的基本概念，包括前馈神经网络、卷积神经网络（CNN）、循环神经网络（RNN）、长短期记忆网络（LSTM）等。</w:t>
      </w:r>
    </w:p>
    <w:p>
      <w:pPr>
        <w:pStyle w:val="ListBullet"/>
        <w:spacing w:line="240" w:lineRule="auto" w:before="0" w:after="0"/>
      </w:pPr>
      <w:r>
        <w:t>计算机视觉和自然语言处理基础 ：如果你打算在这些领域应用 PyTorch，了解相关的背景知识会很有帮助。</w:t>
      </w:r>
    </w:p>
    <w:p>
      <w:pPr>
        <w:pStyle w:val="ListBullet"/>
        <w:spacing w:line="240" w:lineRule="auto" w:before="0" w:after="0"/>
      </w:pPr>
      <w:r>
        <w:t>Linux/Unix 基础 ：虽然不是必需的，但了解 Linux/Unix 操作系统的基础知识可以帮助你更有效地使用命令行工具和脚本，特别是在数据预处理和模型训练中。</w:t>
      </w:r>
    </w:p>
    <w:p>
      <w:pPr>
        <w:pStyle w:val="ListBullet"/>
        <w:spacing w:line="240" w:lineRule="auto" w:before="0" w:after="0"/>
      </w:pPr>
      <w:r>
        <w:t>英语阅读能力 ：由于许多文档、教程和社区讨论都是用英语进行的，具备一定的英语阅读能力将有助于你更好地学习和解决问题。</w:t>
      </w:r>
    </w:p>
    <w:p>
      <w:pPr>
        <w:spacing w:line="240" w:lineRule="auto" w:before="0" w:after="0"/>
      </w:pPr>
      <w:r>
        <w:t>编程基础 ：熟悉至少一种编程语言，尤其是 Python ，因为 PyTorch 主要是用 Python 编写的。</w:t>
      </w:r>
    </w:p>
    <w:p>
      <w:pPr>
        <w:spacing w:line="240" w:lineRule="auto" w:before="0" w:after="0"/>
      </w:pPr>
      <w:r>
        <w:t>数学基础 ：了解线性代数、概率论和统计学、微积分等基础数学知识，这些是理解和实现机器学习算法的基石。</w:t>
      </w:r>
    </w:p>
    <w:p>
      <w:pPr>
        <w:spacing w:line="240" w:lineRule="auto" w:before="0" w:after="0"/>
      </w:pPr>
      <w:r>
        <w:t>机器学习基础 ：了解机器学习的基本概念，如监督学习、无监督学习、强化学习、模型评估指标（准确率、召回率、F1分数等）。</w:t>
      </w:r>
    </w:p>
    <w:p>
      <w:pPr>
        <w:spacing w:line="240" w:lineRule="auto" w:before="0" w:after="0"/>
      </w:pPr>
      <w:r>
        <w:t>深度学习基础 ：熟悉神经网络的基本概念，包括前馈神经网络、卷积神经网络（CNN）、循环神经网络（RNN）、长短期记忆网络（LSTM）等。</w:t>
      </w:r>
    </w:p>
    <w:p>
      <w:pPr>
        <w:spacing w:line="240" w:lineRule="auto" w:before="0" w:after="0"/>
      </w:pPr>
      <w:r>
        <w:t>计算机视觉和自然语言处理基础 ：如果你打算在这些领域应用 PyTorch，了解相关的背景知识会很有帮助。</w:t>
      </w:r>
    </w:p>
    <w:p>
      <w:pPr>
        <w:spacing w:line="240" w:lineRule="auto" w:before="0" w:after="0"/>
      </w:pPr>
      <w:r>
        <w:t>Linux/Unix 基础 ：虽然不是必需的，但了解 Linux/Unix 操作系统的基础知识可以帮助你更有效地使用命令行工具和脚本，特别是在数据预处理和模型训练中。</w:t>
      </w:r>
    </w:p>
    <w:p>
      <w:pPr>
        <w:spacing w:line="240" w:lineRule="auto" w:before="0" w:after="0"/>
      </w:pPr>
      <w:r>
        <w:t>英语阅读能力 ：由于许多文档、教程和社区讨论都是用英语进行的，具备一定的英语阅读能力将有助于你更好地学习和解决问题。</w:t>
      </w:r>
    </w:p>
    <w:p>
      <w:pPr>
        <w:pStyle w:val="Heading2"/>
      </w:pPr>
      <w:r>
        <w:t>实例</w:t>
      </w:r>
    </w:p>
    <w:p>
      <w:pPr>
        <w:spacing w:line="240" w:lineRule="auto" w:before="0" w:after="0"/>
      </w:pPr>
      <w:r>
        <w:t>下面的是 PyTorch 中一些基本的张量操作：如何创建随机张量、进行逐元素运算、访问特定元素以及计算总和和最大值。</w:t>
      </w:r>
    </w:p>
    <w:p>
      <w:pPr>
        <w:pStyle w:val="Heading2"/>
      </w:pPr>
      <w:r>
        <w:t>实例</w:t>
      </w:r>
    </w:p>
    <w:p>
      <w:pPr>
        <w:spacing w:line="240" w:lineRule="auto" w:before="0" w:after="0"/>
      </w:pPr>
      <w:r>
        <w:t>创建张量：</w:t>
      </w:r>
    </w:p>
    <w:p>
      <w:pPr>
        <w:pStyle w:val="ListBullet"/>
        <w:spacing w:line="240" w:lineRule="auto" w:before="0" w:after="0"/>
      </w:pPr>
      <w:r>
        <w:t>torch.randn(2, 3) 创建一个 2 行 3 列的张量，填充随机数（遵循正态分布）。</w:t>
      </w:r>
    </w:p>
    <w:p>
      <w:pPr>
        <w:pStyle w:val="ListBullet"/>
        <w:spacing w:line="240" w:lineRule="auto" w:before="0" w:after="0"/>
      </w:pPr>
      <w:r>
        <w:t>device=device 和 dtype=dtype 分别指定了计算设备（CPU 或 GPU）和数据类型（浮点型）。</w:t>
      </w:r>
    </w:p>
    <w:p>
      <w:pPr>
        <w:spacing w:line="240" w:lineRule="auto" w:before="0" w:after="0"/>
      </w:pPr>
      <w:r>
        <w:t>张量操作：</w:t>
      </w:r>
    </w:p>
    <w:p>
      <w:pPr>
        <w:pStyle w:val="ListBullet"/>
        <w:spacing w:line="240" w:lineRule="auto" w:before="0" w:after="0"/>
      </w:pPr>
      <w:r>
        <w:t>a * b ：逐元素相乘。</w:t>
      </w:r>
    </w:p>
    <w:p>
      <w:pPr>
        <w:pStyle w:val="ListBullet"/>
        <w:spacing w:line="240" w:lineRule="auto" w:before="0" w:after="0"/>
      </w:pPr>
      <w:r>
        <w:t>a.sum() ：计算张量 a 所有元素的和。</w:t>
      </w:r>
    </w:p>
    <w:p>
      <w:pPr>
        <w:pStyle w:val="ListBullet"/>
        <w:spacing w:line="240" w:lineRule="auto" w:before="0" w:after="0"/>
      </w:pPr>
      <w:r>
        <w:t>a[1, 2] ：访问张量 a 第 2 行第 3 列的元素（注意索引从 0 开始）。</w:t>
      </w:r>
    </w:p>
    <w:p>
      <w:pPr>
        <w:pStyle w:val="ListBullet"/>
        <w:spacing w:line="240" w:lineRule="auto" w:before="0" w:after="0"/>
      </w:pPr>
      <w:r>
        <w:t>a.max() ：获取张量 a 中的最大值。</w:t>
      </w:r>
    </w:p>
    <w:p>
      <w:pPr>
        <w:spacing w:line="240" w:lineRule="auto" w:before="0" w:after="0"/>
      </w:pPr>
      <w:r>
        <w:t>输出：（每次运行时值会有所不同）</w:t>
      </w:r>
    </w:p>
    <w:p>
      <w:pPr>
        <w:spacing w:line="240" w:lineRule="auto" w:before="0" w:after="0"/>
      </w:pPr>
      <w:r>
        <w:rPr>
          <w:rFonts w:ascii="Consolas" w:hAnsi="Consolas" w:eastAsia="Consolas"/>
          <w:sz w:val="21"/>
        </w:rPr>
        <w:t>张量 a:</w:t>
        <w:br/>
        <w:t>tensor([[-0.1460, -0.3490,  0.3705],</w:t>
        <w:br/>
        <w:t xml:space="preserve">        [-1.1141,  0.7661,  1.0823]])</w:t>
        <w:br/>
        <w:br/>
        <w:t>张量 b:</w:t>
        <w:br/>
        <w:t>tensor([[ 0.6901, -0.9663,  0.3634],</w:t>
        <w:br/>
        <w:t xml:space="preserve">        [-0.6538, -0.3728, -1.1323]])</w:t>
        <w:br/>
        <w:br/>
        <w:t>a 和 b 的逐元素乘积:</w:t>
        <w:br/>
        <w:t>tensor([[-0.1007,  0.3372,  0.1346],</w:t>
        <w:br/>
        <w:t xml:space="preserve">        [ 0.7284, -0.2856, -1.2256]])</w:t>
        <w:br/>
        <w:br/>
        <w:t>张量 a 所有元素的总和:</w:t>
        <w:br/>
        <w:t>tensor(0.6097)</w:t>
        <w:br/>
        <w:br/>
        <w:t>张量 a 第 2 行第 3 列的元素:</w:t>
        <w:br/>
        <w:t>tensor(1.0823)</w:t>
        <w:br/>
        <w:br/>
        <w:t>张量 a 中的最大值:</w:t>
        <w:br/>
        <w:t>tensor(1.0823)</w:t>
      </w:r>
    </w:p>
    <w:p>
      <w:pPr>
        <w:pStyle w:val="Heading2"/>
      </w:pPr>
      <w:r>
        <w:t>参考链接</w:t>
      </w:r>
    </w:p>
    <w:p>
      <w:pPr>
        <w:spacing w:line="240" w:lineRule="auto" w:before="0" w:after="0"/>
      </w:pPr>
      <w:r>
        <w:t>PyTorch 官网 ： https://pytorch.org/</w:t>
      </w:r>
    </w:p>
    <w:p>
      <w:pPr>
        <w:spacing w:line="240" w:lineRule="auto" w:before="0" w:after="0"/>
      </w:pPr>
      <w:r>
        <w:t>PyTorch 官方入门教程： https://pytorch.org/get-started/locally/</w:t>
      </w:r>
    </w:p>
    <w:p>
      <w:pPr>
        <w:spacing w:line="240" w:lineRule="auto" w:before="0" w:after="0"/>
      </w:pPr>
      <w:r>
        <w:t>PyTorch 官方文档： https://pytorch.org/docs/stable/index.html</w:t>
      </w:r>
    </w:p>
    <w:p>
      <w:pPr>
        <w:spacing w:line="240" w:lineRule="auto" w:before="0" w:after="0"/>
      </w:pPr>
      <w:r>
        <w:t>PyTorch 源代码： https://github.com/pytorch/pytorch</w:t>
      </w:r>
    </w:p>
    <w:p>
      <w:pPr>
        <w:spacing w:line="240" w:lineRule="auto" w:before="0" w:after="0"/>
      </w:pPr>
      <w:r>
        <w:br w:type="page"/>
      </w:r>
    </w:p>
    <w:p>
      <w:pPr>
        <w:pStyle w:val="Heading1"/>
      </w:pPr>
      <w:r>
        <w:t>PyTorch 简介</w:t>
      </w:r>
    </w:p>
    <w:p>
      <w:pPr>
        <w:spacing w:line="240" w:lineRule="auto" w:before="0" w:after="0"/>
      </w:pPr>
      <w:r>
        <w:t>PyTorch 是一个开源的 Python 机器学习库，基于 Torch 库，底层由 C++ 实现，应用于人工智能领域，如计算机视觉和自然语言处理。</w:t>
      </w:r>
    </w:p>
    <w:p>
      <w:pPr>
        <w:spacing w:line="240" w:lineRule="auto" w:before="0" w:after="0"/>
      </w:pPr>
      <w:r>
        <w:t>PyTorch 最初由 Meta Platforms 的人工智能研究团队开发，现在属 于Linux 基金会的一部分。</w:t>
      </w:r>
    </w:p>
    <w:p>
      <w:pPr>
        <w:spacing w:line="240" w:lineRule="auto" w:before="0" w:after="0"/>
      </w:pPr>
      <w:r>
        <w:t>许多深度学习软件都是基于 PyTorch 构建的，包括特斯拉自动驾驶、Uber 的 Pyro、Hugging Face 的 Transformers、 PyTorch Lightning 和 Catalyst。</w:t>
      </w:r>
    </w:p>
    <w:p>
      <w:pPr>
        <w:spacing w:line="240" w:lineRule="auto" w:before="0" w:after="0"/>
      </w:pPr>
      <w:r>
        <w:t>PyTorch 主要有两大特征：</w:t>
      </w:r>
    </w:p>
    <w:p>
      <w:pPr>
        <w:pStyle w:val="ListBullet"/>
        <w:spacing w:line="240" w:lineRule="auto" w:before="0" w:after="0"/>
      </w:pPr>
      <w:r>
        <w:t>类似于 NumPy 的张量计算，能在 GPU 或 MPS 等硬件加速器上加速。</w:t>
      </w:r>
    </w:p>
    <w:p>
      <w:pPr>
        <w:pStyle w:val="ListBullet"/>
        <w:spacing w:line="240" w:lineRule="auto" w:before="0" w:after="0"/>
      </w:pPr>
      <w:r>
        <w:t>基于带自动微分系统的深度神经网络。</w:t>
      </w:r>
    </w:p>
    <w:p>
      <w:pPr>
        <w:spacing w:line="240" w:lineRule="auto" w:before="0" w:after="0"/>
      </w:pPr>
      <w:r>
        <w:t>PyTorch 包括 torch.autograd、torch.nn、torch.optim 等子模块。</w:t>
      </w:r>
    </w:p>
    <w:p>
      <w:pPr>
        <w:spacing w:line="240" w:lineRule="auto" w:before="0" w:after="0"/>
      </w:pPr>
      <w:r>
        <w:t>PyTorch 包含多种损失函数，包括 MSE（均方误差 = L2 范数）、交叉熵损失和负熵似然损失（对分类器有用）等。</w:t>
      </w:r>
    </w:p>
    <w:p>
      <w:pPr>
        <w:pStyle w:val="Heading2"/>
      </w:pPr>
      <w:r>
        <w:t>PyTorch 特性</w:t>
      </w:r>
    </w:p>
    <w:p>
      <w:pPr>
        <w:pStyle w:val="ListBullet"/>
        <w:spacing w:line="240" w:lineRule="auto" w:before="0" w:after="0"/>
      </w:pPr>
      <w:r>
        <w:t>动态计算图（Dynamic Computation Graphs） ：</w:t>
        <w:br/>
        <w:t xml:space="preserve">            PyTorch 的计算图是动态的，这意味着它们在运行时构建，并且可以随时改变。这为实验和调试提供了极大的灵活性，因为开发者可以逐行执行代码，查看中间结果。</w:t>
      </w:r>
    </w:p>
    <w:p>
      <w:pPr>
        <w:pStyle w:val="ListBullet"/>
        <w:spacing w:line="240" w:lineRule="auto" w:before="0" w:after="0"/>
      </w:pPr>
      <w:r>
        <w:t>自动微分（Automatic Differentiation） ：</w:t>
        <w:br/>
        <w:t xml:space="preserve">            PyTorch 的自动微分系统允许开发者轻松地计算梯度，这对于训练深度学习模型至关重要。它通过反向传播算法自动计算出损失函数对模型参数的梯度。</w:t>
      </w:r>
    </w:p>
    <w:p>
      <w:pPr>
        <w:pStyle w:val="ListBullet"/>
        <w:spacing w:line="240" w:lineRule="auto" w:before="0" w:after="0"/>
      </w:pPr>
      <w:r>
        <w:t>张量计算（Tensor Computation） ：</w:t>
        <w:br/>
        <w:t xml:space="preserve">            PyTorch 提供了类似于 NumPy 的张量操作，这些操作可以在 CPU 和 GPU 上执行，从而加速计算过程。张量是 PyTorch 中的基本数据结构，用于存储和操作数据。</w:t>
      </w:r>
    </w:p>
    <w:p>
      <w:pPr>
        <w:pStyle w:val="ListBullet"/>
        <w:spacing w:line="240" w:lineRule="auto" w:before="0" w:after="0"/>
      </w:pPr>
      <w:r>
        <w:t>丰富的 API ：</w:t>
        <w:br/>
        <w:t xml:space="preserve">            PyTorch 提供了大量的预定义层、损失函数和优化算法，这些都是构建深度学习模型的常用组件。</w:t>
      </w:r>
    </w:p>
    <w:p>
      <w:pPr>
        <w:pStyle w:val="ListBullet"/>
        <w:spacing w:line="240" w:lineRule="auto" w:before="0" w:after="0"/>
      </w:pPr>
      <w:r>
        <w:t>多语言支持 ：</w:t>
        <w:br/>
        <w:t xml:space="preserve">            PyTorch 虽然以 Python 为主要接口，但也提供了 C++ 接口，允许更底层的集成和控制。</w:t>
      </w:r>
    </w:p>
    <w:p>
      <w:pPr>
        <w:spacing w:line="240" w:lineRule="auto" w:before="0" w:after="0"/>
      </w:pPr>
      <w:r>
        <w:t>动态计算图（Dynamic Computation Graphs） ：</w:t>
        <w:br/>
        <w:t xml:space="preserve">            PyTorch 的计算图是动态的，这意味着它们在运行时构建，并且可以随时改变。这为实验和调试提供了极大的灵活性，因为开发者可以逐行执行代码，查看中间结果。</w:t>
      </w:r>
    </w:p>
    <w:p>
      <w:pPr>
        <w:spacing w:line="240" w:lineRule="auto" w:before="0" w:after="0"/>
      </w:pPr>
      <w:r>
        <w:t>自动微分（Automatic Differentiation） ：</w:t>
        <w:br/>
        <w:t xml:space="preserve">            PyTorch 的自动微分系统允许开发者轻松地计算梯度，这对于训练深度学习模型至关重要。它通过反向传播算法自动计算出损失函数对模型参数的梯度。</w:t>
      </w:r>
    </w:p>
    <w:p>
      <w:pPr>
        <w:spacing w:line="240" w:lineRule="auto" w:before="0" w:after="0"/>
      </w:pPr>
      <w:r>
        <w:t>张量计算（Tensor Computation） ：</w:t>
        <w:br/>
        <w:t xml:space="preserve">            PyTorch 提供了类似于 NumPy 的张量操作，这些操作可以在 CPU 和 GPU 上执行，从而加速计算过程。张量是 PyTorch 中的基本数据结构，用于存储和操作数据。</w:t>
      </w:r>
    </w:p>
    <w:p>
      <w:pPr>
        <w:spacing w:line="240" w:lineRule="auto" w:before="0" w:after="0"/>
      </w:pPr>
      <w:r>
        <w:t>丰富的 API ：</w:t>
        <w:br/>
        <w:t xml:space="preserve">            PyTorch 提供了大量的预定义层、损失函数和优化算法，这些都是构建深度学习模型的常用组件。</w:t>
      </w:r>
    </w:p>
    <w:p>
      <w:pPr>
        <w:spacing w:line="240" w:lineRule="auto" w:before="0" w:after="0"/>
      </w:pPr>
      <w:r>
        <w:t>多语言支持 ：</w:t>
        <w:br/>
        <w:t xml:space="preserve">            PyTorch 虽然以 Python 为主要接口，但也提供了 C++ 接口，允许更底层的集成和控制。</w:t>
      </w:r>
    </w:p>
    <w:p>
      <w:pPr>
        <w:pStyle w:val="Heading3"/>
      </w:pPr>
      <w:r>
        <w:t>动态计算图（Dynamic Computation Graph）</w:t>
      </w:r>
    </w:p>
    <w:p>
      <w:pPr>
        <w:spacing w:line="240" w:lineRule="auto" w:before="0" w:after="0"/>
      </w:pPr>
      <w:r>
        <w:t>PyTorch 最显著的特点之一是其动态计算图的机制。</w:t>
      </w:r>
    </w:p>
    <w:p>
      <w:pPr>
        <w:spacing w:line="240" w:lineRule="auto" w:before="0" w:after="0"/>
      </w:pPr>
      <w:r>
        <w:t>与 TensorFlow 的静态计算图（graph）不同，PyTorch 在执行时构建计算图，这意味着在每次计算时，图都会根据输入数据的形状自动变化。</w:t>
      </w:r>
    </w:p>
    <w:p>
      <w:pPr>
        <w:spacing w:line="240" w:lineRule="auto" w:before="0" w:after="0"/>
      </w:pPr>
      <w:r>
        <w:t>动态计算图的优点：</w:t>
      </w:r>
    </w:p>
    <w:p>
      <w:pPr>
        <w:pStyle w:val="ListBullet"/>
        <w:spacing w:line="240" w:lineRule="auto" w:before="0" w:after="0"/>
      </w:pPr>
      <w:r>
        <w:t>更加灵活，特别适用于需要条件判断或递归的场景。</w:t>
      </w:r>
    </w:p>
    <w:p>
      <w:pPr>
        <w:pStyle w:val="ListBullet"/>
        <w:spacing w:line="240" w:lineRule="auto" w:before="0" w:after="0"/>
      </w:pPr>
      <w:r>
        <w:t>方便调试和修改，能够直接查看中间结果。</w:t>
      </w:r>
    </w:p>
    <w:p>
      <w:pPr>
        <w:pStyle w:val="ListBullet"/>
        <w:spacing w:line="240" w:lineRule="auto" w:before="0" w:after="0"/>
      </w:pPr>
      <w:r>
        <w:t>更接近 Python 编程的风格，易于上手。</w:t>
      </w:r>
    </w:p>
    <w:p>
      <w:pPr>
        <w:pStyle w:val="Heading3"/>
      </w:pPr>
      <w:r>
        <w:t>张量（Tensor）与自动求导（Autograd）</w:t>
      </w:r>
    </w:p>
    <w:p>
      <w:pPr>
        <w:spacing w:line="240" w:lineRule="auto" w:before="0" w:after="0"/>
      </w:pPr>
      <w:r>
        <w:t>PyTorch 中的核心数据结构是 张量（Tensor） ，它是一个多维矩阵，可以在 CPU 或 GPU 上高效地进行计算。张量的操作支持自动求导（Autograd）机制，使得在反向传播过程中自动计算梯度，这对于深度学习中的梯度下降优化算法至关重要。</w:t>
      </w:r>
    </w:p>
    <w:p>
      <w:pPr>
        <w:spacing w:line="240" w:lineRule="auto" w:before="0" w:after="0"/>
      </w:pPr>
      <w:r>
        <w:t>张量（Tensor）：</w:t>
      </w:r>
    </w:p>
    <w:p>
      <w:pPr>
        <w:pStyle w:val="ListBullet"/>
        <w:spacing w:line="240" w:lineRule="auto" w:before="0" w:after="0"/>
      </w:pPr>
      <w:r>
        <w:t>支持在 CPU 和 GPU 之间进行切换。</w:t>
      </w:r>
    </w:p>
    <w:p>
      <w:pPr>
        <w:pStyle w:val="ListBullet"/>
        <w:spacing w:line="240" w:lineRule="auto" w:before="0" w:after="0"/>
      </w:pPr>
      <w:r>
        <w:t>提供了类似 NumPy 的接口，支持元素级运算。</w:t>
      </w:r>
    </w:p>
    <w:p>
      <w:pPr>
        <w:pStyle w:val="ListBullet"/>
        <w:spacing w:line="240" w:lineRule="auto" w:before="0" w:after="0"/>
      </w:pPr>
      <w:r>
        <w:t>支持自动求导，可以方便地进行梯度计算。</w:t>
      </w:r>
    </w:p>
    <w:p>
      <w:pPr>
        <w:spacing w:line="240" w:lineRule="auto" w:before="0" w:after="0"/>
      </w:pPr>
      <w:r>
        <w:t>自动求导（Autograd）：</w:t>
      </w:r>
    </w:p>
    <w:p>
      <w:pPr>
        <w:pStyle w:val="ListBullet"/>
        <w:spacing w:line="240" w:lineRule="auto" w:before="0" w:after="0"/>
      </w:pPr>
      <w:r>
        <w:t>PyTorch 内置的自动求导引擎，能够自动追踪所有张量的操作，并在反向传播时计算梯度。</w:t>
      </w:r>
    </w:p>
    <w:p>
      <w:pPr>
        <w:pStyle w:val="ListBullet"/>
        <w:spacing w:line="240" w:lineRule="auto" w:before="0" w:after="0"/>
      </w:pPr>
      <w:r>
        <w:t>通过 requires_grad 属性，可以指定张量需要计算梯度。</w:t>
      </w:r>
    </w:p>
    <w:p>
      <w:pPr>
        <w:pStyle w:val="ListBullet"/>
        <w:spacing w:line="240" w:lineRule="auto" w:before="0" w:after="0"/>
      </w:pPr>
      <w:r>
        <w:t>支持高效的反向传播，适用于神经网络的训练。</w:t>
      </w:r>
    </w:p>
    <w:p>
      <w:pPr>
        <w:pStyle w:val="Heading3"/>
      </w:pPr>
      <w:r>
        <w:t>模型定义与训练</w:t>
      </w:r>
    </w:p>
    <w:p>
      <w:pPr>
        <w:spacing w:line="240" w:lineRule="auto" w:before="0" w:after="0"/>
      </w:pPr>
      <w:r>
        <w:t>PyTorch 提供了 torch.nn 模块，允许用户通过继承 nn.Module 类来定义神经网络模型。使用 forward 函数指定前向传播，自动反向传播（通过 autograd ）和梯度计算也由 PyTorch 内部处理。</w:t>
      </w:r>
    </w:p>
    <w:p>
      <w:pPr>
        <w:spacing w:line="240" w:lineRule="auto" w:before="0" w:after="0"/>
      </w:pPr>
      <w:r>
        <w:t>神经网络模块（torch.nn）：</w:t>
      </w:r>
    </w:p>
    <w:p>
      <w:pPr>
        <w:pStyle w:val="ListBullet"/>
        <w:spacing w:line="240" w:lineRule="auto" w:before="0" w:after="0"/>
      </w:pPr>
      <w:r>
        <w:t>提供了常用的层（如线性层、卷积层、池化层等）。</w:t>
      </w:r>
    </w:p>
    <w:p>
      <w:pPr>
        <w:pStyle w:val="ListBullet"/>
        <w:spacing w:line="240" w:lineRule="auto" w:before="0" w:after="0"/>
      </w:pPr>
      <w:r>
        <w:t>支持定义复杂的神经网络架构（包括多输入、多输出的网络）。</w:t>
      </w:r>
    </w:p>
    <w:p>
      <w:pPr>
        <w:pStyle w:val="ListBullet"/>
        <w:spacing w:line="240" w:lineRule="auto" w:before="0" w:after="0"/>
      </w:pPr>
      <w:r>
        <w:t>兼容与优化器（如 torch.optim ）一起使用。</w:t>
      </w:r>
    </w:p>
    <w:p>
      <w:pPr>
        <w:pStyle w:val="Heading3"/>
      </w:pPr>
      <w:r>
        <w:t>GPU 加速</w:t>
      </w:r>
    </w:p>
    <w:p>
      <w:pPr>
        <w:spacing w:line="240" w:lineRule="auto" w:before="0" w:after="0"/>
      </w:pPr>
      <w:r>
        <w:t>PyTorch 完全支持在 GPU 上运行，以加速深度学习模型的训练。通过简单的 .to(device) 方法，用户可以将模型和张量转移到 GPU 上进行计算。PyTorch 支持多 GPU 训练，能够利用 NVIDIA CUDA 技术显著提高计算效率。</w:t>
      </w:r>
    </w:p>
    <w:p>
      <w:pPr>
        <w:spacing w:line="240" w:lineRule="auto" w:before="0" w:after="0"/>
      </w:pPr>
      <w:r>
        <w:t>GPU 支持：</w:t>
      </w:r>
    </w:p>
    <w:p>
      <w:pPr>
        <w:pStyle w:val="ListBullet"/>
        <w:spacing w:line="240" w:lineRule="auto" w:before="0" w:after="0"/>
      </w:pPr>
      <w:r>
        <w:t>自动选择 GPU 或 CPU。</w:t>
      </w:r>
    </w:p>
    <w:p>
      <w:pPr>
        <w:pStyle w:val="ListBullet"/>
        <w:spacing w:line="240" w:lineRule="auto" w:before="0" w:after="0"/>
      </w:pPr>
      <w:r>
        <w:t>支持通过 CUDA 加速运算。</w:t>
      </w:r>
    </w:p>
    <w:p>
      <w:pPr>
        <w:pStyle w:val="ListBullet"/>
        <w:spacing w:line="240" w:lineRule="auto" w:before="0" w:after="0"/>
      </w:pPr>
      <w:r>
        <w:t>支持多 GPU 并行计算（ DataParallel 或 torch.distributed ）。</w:t>
      </w:r>
    </w:p>
    <w:p>
      <w:pPr>
        <w:pStyle w:val="Heading3"/>
      </w:pPr>
      <w:r>
        <w:t>生态系统与社区支持</w:t>
      </w:r>
    </w:p>
    <w:p>
      <w:pPr>
        <w:spacing w:line="240" w:lineRule="auto" w:before="0" w:after="0"/>
      </w:pPr>
      <w:r>
        <w:t>PyTorch 作为一个开源项目，拥有一个庞大的社区和生态系统。它不仅在学术界得到了广泛的应用，也在工业界，特别是在计算机视觉、自然语言处理等领域中得到了广泛部署。PyTorch 还提供了许多与深度学习相关的工具和库，如：</w:t>
      </w:r>
    </w:p>
    <w:p>
      <w:pPr>
        <w:pStyle w:val="ListBullet"/>
        <w:spacing w:line="240" w:lineRule="auto" w:before="0" w:after="0"/>
      </w:pPr>
      <w:r>
        <w:t>torchvision ：用于计算机视觉任务的数据集和模型。</w:t>
      </w:r>
    </w:p>
    <w:p>
      <w:pPr>
        <w:pStyle w:val="ListBullet"/>
        <w:spacing w:line="240" w:lineRule="auto" w:before="0" w:after="0"/>
      </w:pPr>
      <w:r>
        <w:t>torchtext ：用于自然语言处理任务的数据集和预处理工具。</w:t>
      </w:r>
    </w:p>
    <w:p>
      <w:pPr>
        <w:pStyle w:val="ListBullet"/>
        <w:spacing w:line="240" w:lineRule="auto" w:before="0" w:after="0"/>
      </w:pPr>
      <w:r>
        <w:t>torchaudio ：用于音频处理的工具包。</w:t>
      </w:r>
    </w:p>
    <w:p>
      <w:pPr>
        <w:pStyle w:val="ListBullet"/>
        <w:spacing w:line="240" w:lineRule="auto" w:before="0" w:after="0"/>
      </w:pPr>
      <w:r>
        <w:t>PyTorch Lightning ：一种简化 PyTorch 代码的高层库，专注于研究和实验的快速迭代。</w:t>
      </w:r>
    </w:p>
    <w:p>
      <w:pPr>
        <w:pStyle w:val="Heading2"/>
      </w:pPr>
      <w:r>
        <w:t>与其他框架的对比</w:t>
      </w:r>
    </w:p>
    <w:p>
      <w:pPr>
        <w:spacing w:line="240" w:lineRule="auto" w:before="0" w:after="0"/>
      </w:pPr>
      <w:r>
        <w:t>PyTorch 由于其灵活性、易用性和社区支持，已经成为很多深度学习研究者和开发者的首选框架。</w:t>
      </w:r>
    </w:p>
    <w:p>
      <w:pPr>
        <w:pStyle w:val="Heading3"/>
      </w:pPr>
      <w:r>
        <w:t>TensorFlow vs PyTorch</w:t>
      </w:r>
    </w:p>
    <w:p>
      <w:pPr>
        <w:pStyle w:val="ListBullet"/>
        <w:spacing w:line="240" w:lineRule="auto" w:before="0" w:after="0"/>
      </w:pPr>
      <w:r>
        <w:t>PyTorch 的动态计算图使得它更加灵活，适合快速实验和研究；而 TensorFlow 的静态计算图在生产环境中更具优化空间。</w:t>
      </w:r>
    </w:p>
    <w:p>
      <w:pPr>
        <w:pStyle w:val="ListBullet"/>
        <w:spacing w:line="240" w:lineRule="auto" w:before="0" w:after="0"/>
      </w:pPr>
      <w:r>
        <w:t>PyTorch 在调试时更加方便，TensorFlow 则在部署上更加成熟，支持更广泛的硬件和平台。</w:t>
      </w:r>
    </w:p>
    <w:p>
      <w:pPr>
        <w:pStyle w:val="ListBullet"/>
        <w:spacing w:line="240" w:lineRule="auto" w:before="0" w:after="0"/>
      </w:pPr>
      <w:r>
        <w:t>近年来，TensorFlow 也引入了动态图（如 TensorFlow 2.x），使得两者在功能上趋于接近。</w:t>
      </w:r>
    </w:p>
    <w:p>
      <w:pPr>
        <w:pStyle w:val="ListBullet"/>
        <w:spacing w:line="240" w:lineRule="auto" w:before="0" w:after="0"/>
      </w:pPr>
      <w:r>
        <w:t>其他深度学习框架，如 Keras、Caffe 等也有一定应用，但 PyTorch 由于其灵活性、易用性和社区支持，已经成为很多深度学习研究者和开发者的首选框架。</w:t>
      </w:r>
    </w:p>
    <w:p>
      <w:pPr>
        <w:pStyle w:val="Heading3"/>
      </w:pPr>
      <w:r>
        <w:t>PyTorch vs NumPy</w:t>
      </w:r>
    </w:p>
    <w:p>
      <w:pPr>
        <w:pStyle w:val="Heading2"/>
      </w:pPr>
      <w:r>
        <w:t>PyTorch 的历史与发展</w:t>
      </w:r>
    </w:p>
    <w:p>
      <w:pPr>
        <w:spacing w:line="240" w:lineRule="auto" w:before="0" w:after="0"/>
      </w:pPr>
      <w:r>
        <w:t>PyTorch 的前身是 Torch，这是一个基于 Lua 语言的科学计算框架。随着 Python 在机器学习领域的兴起，Facebook 团队决定将 Torch 的核心思想移植到 Python 上，从而诞生了 PyTorch。</w:t>
      </w:r>
    </w:p>
    <w:p>
      <w:pPr>
        <w:pStyle w:val="ListBullet"/>
        <w:spacing w:line="240" w:lineRule="auto" w:before="0" w:after="0"/>
      </w:pPr>
      <w:r>
        <w:t>2016年 ：Facebook 发布 PyTorch 0.1 版本</w:t>
      </w:r>
    </w:p>
    <w:p>
      <w:pPr>
        <w:pStyle w:val="ListBullet"/>
        <w:spacing w:line="240" w:lineRule="auto" w:before="0" w:after="0"/>
      </w:pPr>
      <w:r>
        <w:t>2017年 ：PyTorch 0.2 引入分布式训练支持</w:t>
      </w:r>
    </w:p>
    <w:p>
      <w:pPr>
        <w:pStyle w:val="ListBullet"/>
        <w:spacing w:line="240" w:lineRule="auto" w:before="0" w:after="0"/>
      </w:pPr>
      <w:r>
        <w:t>2018年 ：PyTorch 1.0 发布，增加了生产部署能力</w:t>
      </w:r>
    </w:p>
    <w:p>
      <w:pPr>
        <w:pStyle w:val="ListBullet"/>
        <w:spacing w:line="240" w:lineRule="auto" w:before="0" w:after="0"/>
      </w:pPr>
      <w:r>
        <w:t>2019年 ：PyTorch 1.3 引入移动端支持</w:t>
      </w:r>
    </w:p>
    <w:p>
      <w:pPr>
        <w:pStyle w:val="ListBullet"/>
        <w:spacing w:line="240" w:lineRule="auto" w:before="0" w:after="0"/>
      </w:pPr>
      <w:r>
        <w:t>2020年 ：PyTorch 1.6 增加了自动混合精度训练</w:t>
      </w:r>
    </w:p>
    <w:p>
      <w:pPr>
        <w:pStyle w:val="ListBullet"/>
        <w:spacing w:line="240" w:lineRule="auto" w:before="0" w:after="0"/>
      </w:pPr>
      <w:r>
        <w:t>2021年 ：PyTorch 1.9 引入 TorchScript 和 C++ 前端</w:t>
      </w:r>
    </w:p>
    <w:p>
      <w:pPr>
        <w:pStyle w:val="ListBullet"/>
        <w:spacing w:line="240" w:lineRule="auto" w:before="0" w:after="0"/>
      </w:pPr>
      <w:r>
        <w:t>2022年 ：PyTorch 1.12 优化了性能和稳定性</w:t>
      </w:r>
    </w:p>
    <w:p>
      <w:pPr>
        <w:pStyle w:val="ListBullet"/>
        <w:spacing w:line="240" w:lineRule="auto" w:before="0" w:after="0"/>
      </w:pPr>
      <w:r>
        <w:t>2023年 ：PyTorch 2.0 发布，引入编译模式大幅提升性能</w:t>
      </w:r>
    </w:p>
    <w:p>
      <w:pPr>
        <w:spacing w:line="240" w:lineRule="auto" w:before="0" w:after="0"/>
      </w:pPr>
      <w:r>
        <w:br w:type="page"/>
      </w:r>
    </w:p>
    <w:p>
      <w:pPr>
        <w:pStyle w:val="Heading1"/>
      </w:pPr>
      <w:r>
        <w:t>PyTorch 安装</w:t>
      </w:r>
    </w:p>
    <w:p>
      <w:pPr>
        <w:spacing w:line="240" w:lineRule="auto" w:before="0" w:after="0"/>
      </w:pPr>
      <w:r>
        <w:t>PyTorch 是一个流行的深度学习框架，支持 CPU 和 GPU 计算。</w:t>
      </w:r>
    </w:p>
    <w:p>
      <w:pPr>
        <w:pStyle w:val="Heading3"/>
      </w:pPr>
      <w:r>
        <w:t>支持的操作系统</w:t>
      </w:r>
    </w:p>
    <w:p>
      <w:pPr>
        <w:pStyle w:val="ListBullet"/>
        <w:spacing w:line="240" w:lineRule="auto" w:before="0" w:after="0"/>
      </w:pPr>
      <w:r>
        <w:t>Windows ：Windows 10 或更高版本（64位）</w:t>
      </w:r>
    </w:p>
    <w:p>
      <w:pPr>
        <w:pStyle w:val="ListBullet"/>
        <w:spacing w:line="240" w:lineRule="auto" w:before="0" w:after="0"/>
      </w:pPr>
      <w:r>
        <w:t>macOS ：macOS 10.15 (Catalina) 或更高版本</w:t>
      </w:r>
    </w:p>
    <w:p>
      <w:pPr>
        <w:pStyle w:val="ListBullet"/>
        <w:spacing w:line="240" w:lineRule="auto" w:before="0" w:after="0"/>
      </w:pPr>
      <w:r>
        <w:t>Linux ：主流发行版（Ubuntu 18.04+、CentOS 7+、RHEL 7+等）</w:t>
      </w:r>
    </w:p>
    <w:p>
      <w:pPr>
        <w:pStyle w:val="Heading3"/>
      </w:pPr>
      <w:r>
        <w:t>Python 版本要求</w:t>
      </w:r>
    </w:p>
    <w:p>
      <w:pPr>
        <w:pStyle w:val="ListBullet"/>
        <w:spacing w:line="240" w:lineRule="auto" w:before="0" w:after="0"/>
      </w:pPr>
      <w:r>
        <w:t>推荐版本 ：Python 3.8 - 3.11</w:t>
      </w:r>
    </w:p>
    <w:p>
      <w:pPr>
        <w:pStyle w:val="ListBullet"/>
        <w:spacing w:line="240" w:lineRule="auto" w:before="0" w:after="0"/>
      </w:pPr>
      <w:r>
        <w:t>最低要求 ：Python 3.7</w:t>
      </w:r>
    </w:p>
    <w:p>
      <w:pPr>
        <w:pStyle w:val="ListBullet"/>
        <w:spacing w:line="240" w:lineRule="auto" w:before="0" w:after="0"/>
      </w:pPr>
      <w:r>
        <w:t>注意 ：Python 3.12+ 支持可能有限，建议使用稳定版本</w:t>
      </w:r>
    </w:p>
    <w:p>
      <w:pPr>
        <w:pStyle w:val="Heading3"/>
      </w:pPr>
      <w:r>
        <w:t>硬件要求</w:t>
      </w:r>
    </w:p>
    <w:p>
      <w:pPr>
        <w:pStyle w:val="ListBullet"/>
        <w:spacing w:line="240" w:lineRule="auto" w:before="0" w:after="0"/>
      </w:pPr>
      <w:r>
        <w:t>CPU ：支持 SSE4.2 指令集的 x86_64 处理器</w:t>
      </w:r>
    </w:p>
    <w:p>
      <w:pPr>
        <w:pStyle w:val="ListBullet"/>
        <w:spacing w:line="240" w:lineRule="auto" w:before="0" w:after="0"/>
      </w:pPr>
      <w:r>
        <w:t>内存 ：至少 4GB RAM（推荐 8GB+）</w:t>
      </w:r>
    </w:p>
    <w:p>
      <w:pPr>
        <w:pStyle w:val="ListBullet"/>
        <w:spacing w:line="240" w:lineRule="auto" w:before="0" w:after="0"/>
      </w:pPr>
      <w:r>
        <w:t>存储 ：至少 3GB 可用空间</w:t>
      </w:r>
    </w:p>
    <w:p>
      <w:pPr>
        <w:pStyle w:val="ListBullet"/>
        <w:spacing w:line="240" w:lineRule="auto" w:before="0" w:after="0"/>
      </w:pPr>
      <w:r>
        <w:t>GPU （可选）：NVIDIA GPU with CUDA Compute Capability 3.5+</w:t>
      </w:r>
    </w:p>
    <w:p>
      <w:pPr>
        <w:pStyle w:val="Heading3"/>
      </w:pPr>
      <w:r>
        <w:t>CUDA 兼容性（GPU 版本）</w:t>
      </w:r>
    </w:p>
    <w:p>
      <w:pPr>
        <w:pStyle w:val="Heading2"/>
      </w:pPr>
      <w:r>
        <w:t>安装前的准备工作</w:t>
      </w:r>
    </w:p>
    <w:p>
      <w:pPr>
        <w:pStyle w:val="Heading3"/>
      </w:pPr>
      <w:r>
        <w:t>检查系统信息</w:t>
      </w:r>
    </w:p>
    <w:p>
      <w:pPr>
        <w:spacing w:line="240" w:lineRule="auto" w:before="0" w:after="0"/>
      </w:pPr>
      <w:r>
        <w:t>Windows:</w:t>
      </w:r>
    </w:p>
    <w:p>
      <w:pPr>
        <w:spacing w:line="240" w:lineRule="auto" w:before="0" w:after="0"/>
      </w:pPr>
      <w:r>
        <w:rPr>
          <w:rFonts w:ascii="Consolas" w:hAnsi="Consolas" w:eastAsia="Consolas"/>
          <w:sz w:val="21"/>
        </w:rPr>
        <w:t># 检查 Windows 版本</w:t>
        <w:br/>
        <w:t>winver</w:t>
        <w:br/>
        <w:br/>
        <w:t># 检查 Python 版本</w:t>
        <w:br/>
        <w:t>python --version</w:t>
        <w:br/>
        <w:br/>
        <w:t># 检查是否有 NVIDIA GPU</w:t>
        <w:br/>
        <w:t>nvidia-smi</w:t>
      </w:r>
    </w:p>
    <w:p>
      <w:pPr>
        <w:spacing w:line="240" w:lineRule="auto" w:before="0" w:after="0"/>
      </w:pPr>
      <w:r>
        <w:t>macOS</w:t>
      </w:r>
    </w:p>
    <w:p>
      <w:pPr>
        <w:spacing w:line="240" w:lineRule="auto" w:before="0" w:after="0"/>
      </w:pPr>
      <w:r>
        <w:rPr>
          <w:rFonts w:ascii="Consolas" w:hAnsi="Consolas" w:eastAsia="Consolas"/>
          <w:sz w:val="21"/>
        </w:rPr>
        <w:t># 检查 macOS 版本</w:t>
        <w:br/>
        <w:t>sw_vers</w:t>
        <w:br/>
        <w:br/>
        <w:t># 检查 Python 版本</w:t>
        <w:br/>
        <w:t>python3 --version</w:t>
        <w:br/>
        <w:br/>
        <w:t># 检查是否有兼容的 GPU（Apple Silicon）</w:t>
        <w:br/>
        <w:t>system_profiler SPDisplaysDataType</w:t>
      </w:r>
    </w:p>
    <w:p>
      <w:pPr>
        <w:spacing w:line="240" w:lineRule="auto" w:before="0" w:after="0"/>
      </w:pPr>
      <w:r>
        <w:t>Linux</w:t>
      </w:r>
    </w:p>
    <w:p>
      <w:pPr>
        <w:spacing w:line="240" w:lineRule="auto" w:before="0" w:after="0"/>
      </w:pPr>
      <w:r>
        <w:rPr>
          <w:rFonts w:ascii="Consolas" w:hAnsi="Consolas" w:eastAsia="Consolas"/>
          <w:sz w:val="21"/>
        </w:rPr>
        <w:t># 检查发行版信息</w:t>
        <w:br/>
        <w:t>cat /etc/os-release</w:t>
        <w:br/>
        <w:br/>
        <w:t># 检查 Python 版本</w:t>
        <w:br/>
        <w:t>python3 --version</w:t>
        <w:br/>
        <w:br/>
        <w:t># 检查 NVIDIA GPU</w:t>
        <w:br/>
        <w:t>nvidia-smi</w:t>
        <w:br/>
        <w:br/>
        <w:t># 检查 CUDA 版本（如果已安装）</w:t>
        <w:br/>
        <w:t>nvcc --version</w:t>
      </w:r>
    </w:p>
    <w:p>
      <w:pPr>
        <w:pStyle w:val="Heading3"/>
      </w:pPr>
      <w:r>
        <w:t>Python 环境管理</w:t>
      </w:r>
    </w:p>
    <w:p>
      <w:pPr>
        <w:spacing w:line="240" w:lineRule="auto" w:before="0" w:after="0"/>
      </w:pPr>
      <w:r>
        <w:t>使用 Anaconda/Miniconda:</w:t>
      </w:r>
    </w:p>
    <w:p>
      <w:pPr>
        <w:spacing w:line="240" w:lineRule="auto" w:before="0" w:after="0"/>
      </w:pPr>
      <w:r>
        <w:rPr>
          <w:rFonts w:ascii="Consolas" w:hAnsi="Consolas" w:eastAsia="Consolas"/>
          <w:sz w:val="21"/>
        </w:rPr>
        <w:t># 下载并安装 Miniconda</w:t>
        <w:br/>
        <w:t># Windows: https://repo.anaconda.com/miniconda/Miniconda3-latest-Windows-x86_64.exe</w:t>
        <w:br/>
        <w:t># macOS: https://repo.anaconda.com/miniconda/Miniconda3-latest-MacOSX-x86_64.sh</w:t>
        <w:br/>
        <w:t># Linux: https://repo.anaconda.com/miniconda/Miniconda3-latest-Linux-x86_64.sh</w:t>
        <w:br/>
        <w:br/>
        <w:t># 创建专用环境</w:t>
        <w:br/>
        <w:t>conda create -n pytorch_env python=3.10</w:t>
        <w:br/>
        <w:t>conda activate pytorch_env</w:t>
      </w:r>
    </w:p>
    <w:p>
      <w:pPr>
        <w:pStyle w:val="Heading3"/>
      </w:pPr>
      <w:r>
        <w:t>使用 venv（Python 自带）</w:t>
      </w:r>
    </w:p>
    <w:p>
      <w:pPr>
        <w:spacing w:line="240" w:lineRule="auto" w:before="0" w:after="0"/>
      </w:pPr>
      <w:r>
        <w:rPr>
          <w:rFonts w:ascii="Consolas" w:hAnsi="Consolas" w:eastAsia="Consolas"/>
          <w:sz w:val="21"/>
        </w:rPr>
        <w:t># 创建虚拟环境</w:t>
        <w:br/>
        <w:t>python -m venv pytorch_env</w:t>
        <w:br/>
        <w:br/>
        <w:t># 激活环境</w:t>
        <w:br/>
        <w:t># Windows</w:t>
        <w:br/>
        <w:t>pytorch_env\Scripts\activate</w:t>
        <w:br/>
        <w:t># macOS/Linux</w:t>
        <w:br/>
        <w:t>source pytorch_env/bin/activate</w:t>
      </w:r>
    </w:p>
    <w:p>
      <w:pPr>
        <w:pStyle w:val="Heading2"/>
      </w:pPr>
      <w:r>
        <w:t>安装 PyTorch</w:t>
      </w:r>
    </w:p>
    <w:p>
      <w:pPr>
        <w:spacing w:line="240" w:lineRule="auto" w:before="0" w:after="0"/>
      </w:pPr>
      <w:r>
        <w:t>PyTorch 官方提供了几种安装方法，可以通过 pip 或 conda 进行安装。</w:t>
      </w:r>
    </w:p>
    <w:p>
      <w:pPr>
        <w:pStyle w:val="Heading3"/>
      </w:pPr>
      <w:r>
        <w:t>CPU 版本安装</w:t>
      </w:r>
    </w:p>
    <w:p>
      <w:pPr>
        <w:spacing w:line="240" w:lineRule="auto" w:before="0" w:after="0"/>
      </w:pPr>
      <w:r>
        <w:t>使用 pip 安装 pytorch：</w:t>
      </w:r>
    </w:p>
    <w:p>
      <w:pPr>
        <w:spacing w:line="240" w:lineRule="auto" w:before="0" w:after="0"/>
      </w:pPr>
      <w:r>
        <w:rPr>
          <w:rFonts w:ascii="Consolas" w:hAnsi="Consolas" w:eastAsia="Consolas"/>
          <w:sz w:val="21"/>
        </w:rPr>
        <w:br/>
        <w:t># 最新稳定版本</w:t>
        <w:br/>
        <w:t>pip install torch torchvision torchaudio</w:t>
        <w:br/>
        <w:br/>
        <w:t># 指定版本</w:t>
        <w:br/>
        <w:t>pip install torch==2.1.0 torchvision==0.16.0 torchaudio==2.1.0</w:t>
        <w:br/>
        <w:br/>
        <w:t># 仅 CPU 版本（更小的安装包）</w:t>
        <w:br/>
        <w:t>pip install torch torchvision torchaudio --index-url https://download.pytorch.org/whl/cpu</w:t>
      </w:r>
    </w:p>
    <w:p>
      <w:pPr>
        <w:spacing w:line="240" w:lineRule="auto" w:before="0" w:after="0"/>
      </w:pPr>
      <w:r>
        <w:t>使用 conda 安装:</w:t>
      </w:r>
    </w:p>
    <w:p>
      <w:pPr>
        <w:spacing w:line="240" w:lineRule="auto" w:before="0" w:after="0"/>
      </w:pPr>
      <w:r>
        <w:t>如果你使用 Anaconda 或 Miniconda 管理 Python 环境，使用 conda 安装 PyTorch 可能会更加简单和高效。</w:t>
      </w:r>
    </w:p>
    <w:p>
      <w:pPr>
        <w:spacing w:line="240" w:lineRule="auto" w:before="0" w:after="0"/>
      </w:pPr>
      <w:r>
        <w:rPr>
          <w:rFonts w:ascii="Consolas" w:hAnsi="Consolas" w:eastAsia="Consolas"/>
          <w:sz w:val="21"/>
        </w:rPr>
        <w:br/>
        <w:t># 从 conda-forge 安装</w:t>
        <w:br/>
        <w:t>conda install pytorch torchvision torchaudio cpuonly -c pytorch</w:t>
        <w:br/>
        <w:br/>
        <w:t># 或从 conda-forge 渠道</w:t>
        <w:br/>
        <w:t>conda install pytorch torchvision torchaudio -c conda-forge</w:t>
      </w:r>
    </w:p>
    <w:p>
      <w:pPr>
        <w:spacing w:line="240" w:lineRule="auto" w:before="0" w:after="0"/>
      </w:pPr>
      <w:r>
        <w:t>如果不了解Anaconda，可以参考： Anaconda 教程</w:t>
      </w:r>
    </w:p>
    <w:p>
      <w:pPr>
        <w:pStyle w:val="Heading3"/>
      </w:pPr>
      <w:r>
        <w:t>通过 PyTorch 官网安装</w:t>
      </w:r>
    </w:p>
    <w:p>
      <w:pPr>
        <w:spacing w:line="240" w:lineRule="auto" w:before="0" w:after="0"/>
      </w:pPr>
      <w:r>
        <w:t>访问 PyTorch 的官方网站 https://pytorch.org/get-started/locally/ ，网站提供了一个方便的工具，可以根据你的系统配置（操作系统、包管理器、Python版本以及CUDA版本）推荐安装命令。</w:t>
      </w:r>
    </w:p>
    <w:p>
      <w:pPr>
        <w:pStyle w:val="Heading3"/>
      </w:pPr>
      <w:r>
        <w:t>从源代码安装</w:t>
      </w:r>
    </w:p>
    <w:p>
      <w:pPr>
        <w:spacing w:line="240" w:lineRule="auto" w:before="0" w:after="0"/>
      </w:pPr>
      <w:r>
        <w:t>如果你需要从源代码安装PyTorch，或者想要尝试最新的开发版本，你可以使用以下命令：</w:t>
      </w:r>
    </w:p>
    <w:p>
      <w:pPr>
        <w:spacing w:line="240" w:lineRule="auto" w:before="0" w:after="0"/>
      </w:pPr>
      <w:r>
        <w:rPr>
          <w:rFonts w:ascii="Consolas" w:hAnsi="Consolas" w:eastAsia="Consolas"/>
          <w:sz w:val="21"/>
        </w:rPr>
        <w:t>git clone --recursive https://github.com/pytorch/pytorch</w:t>
        <w:br/>
        <w:t>cd pytorch</w:t>
        <w:br/>
        <w:t>python setup.py install</w:t>
      </w:r>
    </w:p>
    <w:p>
      <w:pPr>
        <w:spacing w:line="240" w:lineRule="auto" w:before="0" w:after="0"/>
      </w:pPr>
      <w:r>
        <w:t>这将从 GitHub 克隆 PyTorch 的源代码，并使用 setup.py 进行安装。</w:t>
      </w:r>
    </w:p>
    <w:p>
      <w:pPr>
        <w:pStyle w:val="Heading3"/>
      </w:pPr>
      <w:r>
        <w:t>GPU 版本安装（CUDA）</w:t>
      </w:r>
    </w:p>
    <w:p>
      <w:pPr>
        <w:spacing w:line="240" w:lineRule="auto" w:before="0" w:after="0"/>
      </w:pPr>
      <w:r>
        <w:t>安装 CUDA（如果需要）:</w:t>
      </w:r>
    </w:p>
    <w:p>
      <w:pPr>
        <w:spacing w:line="240" w:lineRule="auto" w:before="0" w:after="0"/>
      </w:pPr>
      <w:r>
        <w:rPr>
          <w:rFonts w:ascii="Consolas" w:hAnsi="Consolas" w:eastAsia="Consolas"/>
          <w:sz w:val="21"/>
        </w:rPr>
        <w:t># Ubuntu/Debian</w:t>
        <w:br/>
        <w:t>wget https://developer.download.nvidia.com/compute/cuda/repos/ubuntu2004/x86_64/cuda-ubuntu2004.pin</w:t>
        <w:br/>
        <w:t>sudo mv cuda-ubuntu2004.pin /etc/apt/preferences.d/cuda-repository-pin-600</w:t>
        <w:br/>
        <w:t>wget https://developer.download.nvidia.com/compute/cuda/12.1.0/local_installers/cuda-repo-ubuntu2004-12-1-local_12.1.0-530.30.02-1_amd64.deb</w:t>
        <w:br/>
        <w:t>sudo dpkg -i cuda-repo-ubuntu2004-12-1-local_12.1.0-530.30.02-1_amd64.deb</w:t>
        <w:br/>
        <w:t>sudo cp /var/cuda-repo-ubuntu2004-12-1-local/cuda-*-keyring.gpg /usr/share/keyrings/</w:t>
        <w:br/>
        <w:t>sudo apt-get update</w:t>
        <w:br/>
        <w:t>sudo apt-get -y install cuda</w:t>
        <w:br/>
        <w:br/>
        <w:t># CentOS/RHEL</w:t>
        <w:br/>
        <w:t>sudo yum install -y https://developer.download.nvidia.com/compute/cuda/repos/rhel8/x86_64/cuda-repo-rhel8-12.1.0-1.x86_64.rpm</w:t>
        <w:br/>
        <w:t>sudo yum clean all</w:t>
        <w:br/>
        <w:t>sudo yum -y install cuda</w:t>
      </w:r>
    </w:p>
    <w:p>
      <w:pPr>
        <w:spacing w:line="240" w:lineRule="auto" w:before="0" w:after="0"/>
      </w:pPr>
      <w:r>
        <w:t>安装 PyTorch GPU 版本:</w:t>
      </w:r>
    </w:p>
    <w:p>
      <w:pPr>
        <w:spacing w:line="240" w:lineRule="auto" w:before="0" w:after="0"/>
      </w:pPr>
      <w:r>
        <w:rPr>
          <w:rFonts w:ascii="Consolas" w:hAnsi="Consolas" w:eastAsia="Consolas"/>
          <w:sz w:val="21"/>
        </w:rPr>
        <w:t># CUDA 12.1 版本</w:t>
        <w:br/>
        <w:t>pip install torch torchvision torchaudio</w:t>
        <w:br/>
        <w:br/>
        <w:t># CUDA 11.8 版本</w:t>
        <w:br/>
        <w:t>pip install torch torchvision torchaudio --index-url https://download.pytorch.org/whl/cu118</w:t>
        <w:br/>
        <w:br/>
        <w:t># 使用 conda</w:t>
        <w:br/>
        <w:t>conda install pytorch torchvision torchaudio pytorch-cuda=12.1 -c pytorch -c nvidia</w:t>
      </w:r>
    </w:p>
    <w:p>
      <w:pPr>
        <w:pStyle w:val="Heading3"/>
      </w:pPr>
      <w:r>
        <w:t>macOS 特殊说明</w:t>
      </w:r>
    </w:p>
    <w:p>
      <w:pPr>
        <w:spacing w:line="240" w:lineRule="auto" w:before="0" w:after="0"/>
      </w:pPr>
      <w:r>
        <w:t>Apple Silicon (M1/M2) Mac:</w:t>
      </w:r>
    </w:p>
    <w:p>
      <w:pPr>
        <w:spacing w:line="240" w:lineRule="auto" w:before="0" w:after="0"/>
      </w:pPr>
      <w:r>
        <w:rPr>
          <w:rFonts w:ascii="Consolas" w:hAnsi="Consolas" w:eastAsia="Consolas"/>
          <w:sz w:val="21"/>
        </w:rPr>
        <w:t># 使用 Metal Performance Shaders (MPS) 后端</w:t>
        <w:br/>
        <w:t>pip install torch torchvision torchaudio</w:t>
        <w:br/>
        <w:br/>
        <w:t># 验证 MPS 可用性</w:t>
        <w:br/>
        <w:t>python -c "import torch; print(torch.backends.mps.is_available())"</w:t>
      </w:r>
    </w:p>
    <w:p>
      <w:pPr>
        <w:spacing w:line="240" w:lineRule="auto" w:before="0" w:after="0"/>
      </w:pPr>
      <w:r>
        <w:t>Intel Mac:</w:t>
      </w:r>
    </w:p>
    <w:p>
      <w:pPr>
        <w:spacing w:line="240" w:lineRule="auto" w:before="0" w:after="0"/>
      </w:pPr>
      <w:r>
        <w:rPr>
          <w:rFonts w:ascii="Consolas" w:hAnsi="Consolas" w:eastAsia="Consolas"/>
          <w:sz w:val="21"/>
        </w:rPr>
        <w:t># 标准安装</w:t>
        <w:br/>
        <w:t>pip install torch torchvision torchaudio</w:t>
      </w:r>
    </w:p>
    <w:p>
      <w:pPr>
        <w:pStyle w:val="Heading3"/>
      </w:pPr>
      <w:r>
        <w:t>验证安装</w:t>
      </w:r>
    </w:p>
    <w:p>
      <w:pPr>
        <w:spacing w:line="240" w:lineRule="auto" w:before="0" w:after="0"/>
      </w:pPr>
      <w:r>
        <w:t>为了确保 PyTorch 已正确安装，我们可以通过执行以下 PyTorch 代码来验证是否安装成功：</w:t>
      </w:r>
    </w:p>
    <w:p>
      <w:pPr>
        <w:pStyle w:val="Heading2"/>
      </w:pPr>
      <w:r>
        <w:t>实例</w:t>
      </w:r>
    </w:p>
    <w:p>
      <w:pPr>
        <w:spacing w:line="240" w:lineRule="auto" w:before="0" w:after="0"/>
      </w:pPr>
      <w:r>
        <w:t>如果 torch.cuda.is_available() 输出 True，则说明 PyTorch 成功识别到你的 GPU。</w:t>
      </w:r>
    </w:p>
    <w:p>
      <w:pPr>
        <w:spacing w:line="240" w:lineRule="auto" w:before="0" w:after="0"/>
      </w:pPr>
      <w:r>
        <w:t>一个简单的实例，构建一个随机初始化的张量：</w:t>
      </w:r>
    </w:p>
    <w:p>
      <w:pPr>
        <w:pStyle w:val="Heading2"/>
      </w:pPr>
      <w:r>
        <w:t>实例</w:t>
      </w:r>
    </w:p>
    <w:p>
      <w:pPr>
        <w:spacing w:line="240" w:lineRule="auto" w:before="0" w:after="0"/>
      </w:pPr>
      <w:r>
        <w:t>如果安装成功，输出结果类似如下：</w:t>
      </w:r>
    </w:p>
    <w:p>
      <w:pPr>
        <w:spacing w:line="240" w:lineRule="auto" w:before="0" w:after="0"/>
      </w:pPr>
      <w:r>
        <w:rPr>
          <w:rFonts w:ascii="Consolas" w:hAnsi="Consolas" w:eastAsia="Consolas"/>
          <w:sz w:val="21"/>
        </w:rPr>
        <w:t>tensor([[0.3380, 0.3845, 0.3217],</w:t>
        <w:br/>
        <w:t xml:space="preserve">        [0.8337, 0.9050, 0.2650],</w:t>
        <w:br/>
        <w:t xml:space="preserve">        [0.2979, 0.7141, 0.9069],</w:t>
        <w:br/>
        <w:t xml:space="preserve">        [0.1449, 0.1132, 0.1375],</w:t>
        <w:br/>
        <w:t xml:space="preserve">        [0.4675, 0.3947, 0.1426]])</w:t>
      </w:r>
    </w:p>
    <w:p>
      <w:pPr>
        <w:spacing w:line="240" w:lineRule="auto" w:before="0" w:after="0"/>
      </w:pPr>
      <w:r>
        <w:br w:type="page"/>
      </w:r>
    </w:p>
    <w:p>
      <w:pPr>
        <w:pStyle w:val="Heading1"/>
      </w:pPr>
      <w:r>
        <w:t>PyTorch 基础</w:t>
      </w:r>
    </w:p>
    <w:p>
      <w:pPr>
        <w:spacing w:line="240" w:lineRule="auto" w:before="0" w:after="0"/>
      </w:pPr>
      <w:r>
        <w:t>PyTorch 是一个开源的深度学习框架，以其灵活性和动态计算图而广受欢迎。</w:t>
      </w:r>
    </w:p>
    <w:p>
      <w:pPr>
        <w:spacing w:line="240" w:lineRule="auto" w:before="0" w:after="0"/>
      </w:pPr>
      <w:r>
        <w:t>PyTorch 主要有以下几个基础概念：张量（Tensor）、自动求导（Autograd）、神经网络模块（nn.Module）、优化器（optim）等。</w:t>
      </w:r>
    </w:p>
    <w:p>
      <w:pPr>
        <w:pStyle w:val="ListBullet"/>
        <w:spacing w:line="240" w:lineRule="auto" w:before="0" w:after="0"/>
      </w:pPr>
      <w:r>
        <w:t>张量（Tensor） ：PyTorch 的核心数据结构，支持多维数组，并可以在 CPU 或 GPU 上进行加速计算。</w:t>
      </w:r>
    </w:p>
    <w:p>
      <w:pPr>
        <w:pStyle w:val="ListBullet"/>
        <w:spacing w:line="240" w:lineRule="auto" w:before="0" w:after="0"/>
      </w:pPr>
      <w:r>
        <w:t>自动求导（Autograd） ：PyTorch 提供了自动求导功能，可以轻松计算模型的梯度，便于进行反向传播和优化。</w:t>
      </w:r>
    </w:p>
    <w:p>
      <w:pPr>
        <w:pStyle w:val="ListBullet"/>
        <w:spacing w:line="240" w:lineRule="auto" w:before="0" w:after="0"/>
      </w:pPr>
      <w:r>
        <w:t>神经网络（nn.Module） ：PyTorch 提供了简单且强大的 API 来构建神经网络模型，可以方便地进行前向传播和模型定义。</w:t>
      </w:r>
    </w:p>
    <w:p>
      <w:pPr>
        <w:pStyle w:val="ListBullet"/>
        <w:spacing w:line="240" w:lineRule="auto" w:before="0" w:after="0"/>
      </w:pPr>
      <w:r>
        <w:t>优化器（Optimizers） ：使用优化器（如 Adam、SGD 等）来更新模型的参数，使得损失最小化。</w:t>
      </w:r>
    </w:p>
    <w:p>
      <w:pPr>
        <w:pStyle w:val="ListBullet"/>
        <w:spacing w:line="240" w:lineRule="auto" w:before="0" w:after="0"/>
      </w:pPr>
      <w:r>
        <w:t>设备（Device） ：可以将模型和张量移动到 GPU 上以加速计算。</w:t>
      </w:r>
    </w:p>
    <w:p>
      <w:pPr>
        <w:pStyle w:val="Heading2"/>
      </w:pPr>
      <w:r>
        <w:t>PyTorch 架构总览</w:t>
      </w:r>
    </w:p>
    <w:p>
      <w:pPr>
        <w:spacing w:line="240" w:lineRule="auto" w:before="0" w:after="0"/>
      </w:pPr>
      <w:r>
        <w:t>PyTorch 采用模块化设计，由多个相互协作的核心组件构成。理解这些组件的作用和相互关系，是掌握 PyTorch 的关键。</w:t>
      </w:r>
    </w:p>
    <w:p>
      <w:pPr>
        <w:pStyle w:val="Heading3"/>
      </w:pPr>
      <w:r>
        <w:t>PyTorch 架构图</w:t>
      </w:r>
    </w:p>
    <w:p>
      <w:pPr>
        <w:spacing w:line="240" w:lineRule="auto" w:before="0" w:after="0"/>
      </w:pPr>
      <w:r>
        <w:rPr>
          <w:rFonts w:ascii="Consolas" w:hAnsi="Consolas" w:eastAsia="Consolas"/>
          <w:sz w:val="21"/>
        </w:rPr>
        <w:br/>
        <w:t>┌─────────────────────────────────────────────────────────────┐</w:t>
        <w:br/>
        <w:t>│                    PyTorch 生态系统                          │</w:t>
        <w:br/>
        <w:t>├─────────────────────────────────────────────────────────────┤</w:t>
        <w:br/>
        <w:t>│  torchvision  │  torchtext  │  torchaudio  │  其他专业库     │</w:t>
        <w:br/>
        <w:t>├─────────────────────────────────────────────────────────────┤</w:t>
        <w:br/>
        <w:t>│                     PyTorch 核心                            │</w:t>
        <w:br/>
        <w:t>├───────────────┬─────────────────┬───────────────────────────┤</w:t>
        <w:br/>
        <w:t>│   torch.nn    │   torch.optim   │      torch.utils          │</w:t>
        <w:br/>
        <w:t>│   (神经网络)   │   (优化器)      │      (工具函数)           │</w:t>
        <w:br/>
        <w:t>├───────────────┼─────────────────┼───────────────────────────┤</w:t>
        <w:br/>
        <w:t>│               │                 │   torch.utils.data        │</w:t>
        <w:br/>
        <w:t>│  torch 核心   │  autograd       │   (数据加载)              │</w:t>
        <w:br/>
        <w:t>│  (张量计算)   │  (自动微分)     │                           │</w:t>
        <w:br/>
        <w:t>└───────────────┴─────────────────┴───────────────────────────┘</w:t>
      </w:r>
    </w:p>
    <w:p>
      <w:pPr>
        <w:spacing w:line="240" w:lineRule="auto" w:before="0" w:after="0"/>
      </w:pPr>
      <w:r>
        <w:t>PyTorch 采用 分层架构 设计，从上层到底层依次为：</w:t>
      </w:r>
    </w:p>
    <w:p>
      <w:pPr>
        <w:spacing w:line="240" w:lineRule="auto" w:before="0" w:after="0"/>
      </w:pPr>
      <w:r>
        <w:t>1、Python API（顶层）</w:t>
      </w:r>
    </w:p>
    <w:p>
      <w:pPr>
        <w:pStyle w:val="ListBullet"/>
        <w:spacing w:line="240" w:lineRule="auto" w:before="0" w:after="0"/>
      </w:pPr>
      <w:r>
        <w:t>torch ：核心张量计算（类似NumPy，支持GPU）。</w:t>
      </w:r>
    </w:p>
    <w:p>
      <w:pPr>
        <w:pStyle w:val="ListBullet"/>
        <w:spacing w:line="240" w:lineRule="auto" w:before="0" w:after="0"/>
      </w:pPr>
      <w:r>
        <w:t>torch.nn ：神经网络层、损失函数等。</w:t>
      </w:r>
    </w:p>
    <w:p>
      <w:pPr>
        <w:pStyle w:val="ListBullet"/>
        <w:spacing w:line="240" w:lineRule="auto" w:before="0" w:after="0"/>
      </w:pPr>
      <w:r>
        <w:t>torch.autograd ：自动微分（反向传播）。</w:t>
      </w:r>
    </w:p>
    <w:p>
      <w:pPr>
        <w:pStyle w:val="ListBullet"/>
        <w:spacing w:line="240" w:lineRule="auto" w:before="0" w:after="0"/>
      </w:pPr>
      <w:r>
        <w:t>开发者直接调用的接口，简单易用。</w:t>
      </w:r>
    </w:p>
    <w:p>
      <w:pPr>
        <w:spacing w:line="240" w:lineRule="auto" w:before="0" w:after="0"/>
      </w:pPr>
      <w:r>
        <w:t>2、C++核心（中层）</w:t>
      </w:r>
    </w:p>
    <w:p>
      <w:pPr>
        <w:pStyle w:val="ListBullet"/>
        <w:spacing w:line="240" w:lineRule="auto" w:before="0" w:after="0"/>
      </w:pPr>
      <w:r>
        <w:t>ATen ：张量运算核心库（400+操作）。</w:t>
      </w:r>
    </w:p>
    <w:p>
      <w:pPr>
        <w:pStyle w:val="ListBullet"/>
        <w:spacing w:line="240" w:lineRule="auto" w:before="0" w:after="0"/>
      </w:pPr>
      <w:r>
        <w:t>JIT ：即时编译优化模型。</w:t>
      </w:r>
    </w:p>
    <w:p>
      <w:pPr>
        <w:pStyle w:val="ListBullet"/>
        <w:spacing w:line="240" w:lineRule="auto" w:before="0" w:after="0"/>
      </w:pPr>
      <w:r>
        <w:t>Autograd引擎 ：自动微分的底层实现。</w:t>
      </w:r>
    </w:p>
    <w:p>
      <w:pPr>
        <w:pStyle w:val="ListBullet"/>
        <w:spacing w:line="240" w:lineRule="auto" w:before="0" w:after="0"/>
      </w:pPr>
      <w:r>
        <w:t>高性能计算，连接Python与底层硬件。</w:t>
      </w:r>
    </w:p>
    <w:p>
      <w:pPr>
        <w:spacing w:line="240" w:lineRule="auto" w:before="0" w:after="0"/>
      </w:pPr>
      <w:r>
        <w:t>3、基础库（底层）</w:t>
      </w:r>
    </w:p>
    <w:p>
      <w:pPr>
        <w:pStyle w:val="ListBullet"/>
        <w:spacing w:line="240" w:lineRule="auto" w:before="0" w:after="0"/>
      </w:pPr>
      <w:r>
        <w:t>TH/THNN ：C语言实现的基础张量和神经网络操作。</w:t>
      </w:r>
    </w:p>
    <w:p>
      <w:pPr>
        <w:pStyle w:val="ListBullet"/>
        <w:spacing w:line="240" w:lineRule="auto" w:before="0" w:after="0"/>
      </w:pPr>
      <w:r>
        <w:t>THC/THCUNN ：对应的CUDA（GPU）版本。</w:t>
      </w:r>
    </w:p>
    <w:p>
      <w:pPr>
        <w:pStyle w:val="ListBullet"/>
        <w:spacing w:line="240" w:lineRule="auto" w:before="0" w:after="0"/>
      </w:pPr>
      <w:r>
        <w:t>直接操作硬件（CPU/GPU），极致优化速度。</w:t>
      </w:r>
    </w:p>
    <w:p>
      <w:pPr>
        <w:spacing w:line="240" w:lineRule="auto" w:before="0" w:after="0"/>
      </w:pPr>
      <w:r>
        <w:t>执行流程 ： Python代码 → C++核心计算 → 底层CUDA/C库加速 → 返回结果。 既保持易用性，又确保高性能。</w:t>
      </w:r>
    </w:p>
    <w:p>
      <w:pPr>
        <w:pStyle w:val="Heading2"/>
      </w:pPr>
      <w:r>
        <w:t>张量（Tensor）</w:t>
      </w:r>
    </w:p>
    <w:p>
      <w:pPr>
        <w:spacing w:line="240" w:lineRule="auto" w:before="0" w:after="0"/>
      </w:pPr>
      <w:r>
        <w:t>张量（Tensor）是 PyTorch 中的核心数据结构，用于存储和操作多维数组。</w:t>
      </w:r>
    </w:p>
    <w:p>
      <w:pPr>
        <w:spacing w:line="240" w:lineRule="auto" w:before="0" w:after="0"/>
      </w:pPr>
      <w:r>
        <w:t>张量可以视为一个多维数组，支持加速计算的操作。</w:t>
      </w:r>
    </w:p>
    <w:p>
      <w:pPr>
        <w:spacing w:line="240" w:lineRule="auto" w:before="0" w:after="0"/>
      </w:pPr>
      <w:r>
        <w:t>在 PyTorch 中，张量的概念类似于 NumPy 中的数组，但是 PyTorch 的张量可以运行在不同的设备上，比如 CPU 和 GPU，这使得它们非常适合于进行大规模并行计算，特别是在深度学习领域。</w:t>
      </w:r>
    </w:p>
    <w:p>
      <w:pPr>
        <w:pStyle w:val="ListBullet"/>
        <w:spacing w:line="240" w:lineRule="auto" w:before="0" w:after="0"/>
      </w:pPr>
      <w:r>
        <w:t>维度（Dimensionality） ：张量的维度指的是数据的多维数组结构。例如，一个标量（0维张量）是一个单独的数字，一个向量（1维张量）是一个一维数组，一个矩阵（2维张量）是一个二维数组，以此类推。</w:t>
      </w:r>
    </w:p>
    <w:p>
      <w:pPr>
        <w:pStyle w:val="ListBullet"/>
        <w:spacing w:line="240" w:lineRule="auto" w:before="0" w:after="0"/>
      </w:pPr>
      <w:r>
        <w:t>形状（Shape） ：张量的形状是指每个维度上的大小。例如，一个形状为 (3, 4) 的张量意味着它有3行4列。</w:t>
      </w:r>
    </w:p>
    <w:p>
      <w:pPr>
        <w:pStyle w:val="ListBullet"/>
        <w:spacing w:line="240" w:lineRule="auto" w:before="0" w:after="0"/>
      </w:pPr>
      <w:r>
        <w:t>数据类型（Dtype） ：张量中的数据类型定义了存储每个元素所需的内存大小和解释方式。PyTorch支持多种数据类型，包括整数型（如 torch.int8 、 torch.int32 ）、浮点型（如 torch.float32 、 torch.float64 ）和布尔型（ torch.bool ）。</w:t>
      </w:r>
    </w:p>
    <w:p>
      <w:pPr>
        <w:spacing w:line="240" w:lineRule="auto" w:before="0" w:after="0"/>
      </w:pPr>
      <w:r>
        <w:t>维度（Dimensionality） ：张量的维度指的是数据的多维数组结构。例如，一个标量（0维张量）是一个单独的数字，一个向量（1维张量）是一个一维数组，一个矩阵（2维张量）是一个二维数组，以此类推。</w:t>
      </w:r>
    </w:p>
    <w:p>
      <w:pPr>
        <w:spacing w:line="240" w:lineRule="auto" w:before="0" w:after="0"/>
      </w:pPr>
      <w:r>
        <w:t>形状（Shape） ：张量的形状是指每个维度上的大小。例如，一个形状为 (3, 4) 的张量意味着它有3行4列。</w:t>
      </w:r>
    </w:p>
    <w:p>
      <w:pPr>
        <w:spacing w:line="240" w:lineRule="auto" w:before="0" w:after="0"/>
      </w:pPr>
      <w:r>
        <w:t>数据类型（Dtype） ：张量中的数据类型定义了存储每个元素所需的内存大小和解释方式。PyTorch支持多种数据类型，包括整数型（如 torch.int8 、 torch.int32 ）、浮点型（如 torch.float32 、 torch.float64 ）和布尔型（ torch.bool ）。</w:t>
      </w:r>
    </w:p>
    <w:p>
      <w:pPr>
        <w:spacing w:line="240" w:lineRule="auto" w:before="0" w:after="0"/>
      </w:pPr>
      <w:r>
        <w:t>张量创建：</w:t>
      </w:r>
    </w:p>
    <w:p>
      <w:pPr>
        <w:pStyle w:val="Heading2"/>
      </w:pPr>
      <w:r>
        <w:t>实例</w:t>
      </w:r>
    </w:p>
    <w:p>
      <w:pPr>
        <w:spacing w:line="240" w:lineRule="auto" w:before="0" w:after="0"/>
      </w:pPr>
      <w:r>
        <w:t>输出结果类似如下：</w:t>
      </w:r>
    </w:p>
    <w:p>
      <w:pPr>
        <w:spacing w:line="240" w:lineRule="auto" w:before="0" w:after="0"/>
      </w:pPr>
      <w:r>
        <w:rPr>
          <w:rFonts w:ascii="Consolas" w:hAnsi="Consolas" w:eastAsia="Consolas"/>
          <w:sz w:val="21"/>
        </w:rPr>
        <w:t>tensor([[0., 0., 0.],</w:t>
        <w:br/>
        <w:t xml:space="preserve">        [0., 0., 0.]])</w:t>
        <w:br/>
        <w:t>tensor([[1., 1., 1.],</w:t>
        <w:br/>
        <w:t xml:space="preserve">        [1., 1., 1.]])</w:t>
        <w:br/>
        <w:t>tensor([[ 1.0189, -0.5718, -1.2814],</w:t>
        <w:br/>
        <w:t xml:space="preserve">        [-0.5865,  1.0855,  1.1727]])</w:t>
        <w:br/>
        <w:t>tensor([[1, 2],</w:t>
        <w:br/>
        <w:t xml:space="preserve">        [3, 4]])</w:t>
        <w:br/>
        <w:t>tensor([[-0.3360,  0.2203,  1.3463],</w:t>
        <w:br/>
        <w:t xml:space="preserve">        [-0.5982, -0.2704,  0.5429]])</w:t>
      </w:r>
    </w:p>
    <w:p>
      <w:pPr>
        <w:spacing w:line="240" w:lineRule="auto" w:before="0" w:after="0"/>
      </w:pPr>
      <w:r>
        <w:t>常用张量操作：</w:t>
      </w:r>
    </w:p>
    <w:p>
      <w:pPr>
        <w:pStyle w:val="Heading2"/>
      </w:pPr>
      <w:r>
        <w:t>实例</w:t>
      </w:r>
    </w:p>
    <w:p>
      <w:pPr>
        <w:pStyle w:val="Heading3"/>
      </w:pPr>
      <w:r>
        <w:t>张量与设备</w:t>
      </w:r>
    </w:p>
    <w:p>
      <w:pPr>
        <w:spacing w:line="240" w:lineRule="auto" w:before="0" w:after="0"/>
      </w:pPr>
      <w:r>
        <w:t>PyTorch 张量可以存在于不同的设备上，包括CPU和GPU，你可以将张量移动到 GPU 上以加速计算：</w:t>
      </w:r>
    </w:p>
    <w:p>
      <w:pPr>
        <w:spacing w:line="240" w:lineRule="auto" w:before="0" w:after="0"/>
      </w:pPr>
      <w:r>
        <w:rPr>
          <w:rFonts w:ascii="Consolas" w:hAnsi="Consolas" w:eastAsia="Consolas"/>
          <w:sz w:val="21"/>
        </w:rPr>
        <w:t>if torch.cuda.is_available():</w:t>
        <w:br/>
        <w:t xml:space="preserve">    tensor_gpu = tensor_from_list.to('cuda')  # 将张量移动到GPU</w:t>
      </w:r>
    </w:p>
    <w:p>
      <w:pPr>
        <w:pStyle w:val="Heading3"/>
      </w:pPr>
      <w:r>
        <w:t>梯度和自动微分</w:t>
      </w:r>
    </w:p>
    <w:p>
      <w:pPr>
        <w:spacing w:line="240" w:lineRule="auto" w:before="0" w:after="0"/>
      </w:pPr>
      <w:r>
        <w:t>PyTorch的张量支持自动微分，这是深度学习中的关键特性。当你创建一个需要梯度的张量时，PyTorch可以自动计算其梯度：</w:t>
      </w:r>
    </w:p>
    <w:p>
      <w:pPr>
        <w:pStyle w:val="Heading2"/>
      </w:pPr>
      <w:r>
        <w:t>实例</w:t>
      </w:r>
    </w:p>
    <w:p>
      <w:pPr>
        <w:pStyle w:val="Heading3"/>
      </w:pPr>
      <w:r>
        <w:t>内存和性能</w:t>
      </w:r>
    </w:p>
    <w:p>
      <w:pPr>
        <w:spacing w:line="240" w:lineRule="auto" w:before="0" w:after="0"/>
      </w:pPr>
      <w:r>
        <w:t>PyTorch 张量还提供了一些内存管理功能，比如.clone()、.detach() 和 .to() 方法，它们可以帮助你优化内存使用和提高性能。</w:t>
      </w:r>
    </w:p>
    <w:p>
      <w:pPr>
        <w:pStyle w:val="Heading2"/>
      </w:pPr>
      <w:r>
        <w:t>自动求导（Autograd）</w:t>
      </w:r>
    </w:p>
    <w:p>
      <w:pPr>
        <w:spacing w:line="240" w:lineRule="auto" w:before="0" w:after="0"/>
      </w:pPr>
      <w:r>
        <w:t>自动求导（Automatic Differentiation，简称Autograd）是深度学习框架中的一个核心特性，它允许计算机自动计算数学函数的导数。</w:t>
      </w:r>
    </w:p>
    <w:p>
      <w:pPr>
        <w:spacing w:line="240" w:lineRule="auto" w:before="0" w:after="0"/>
      </w:pPr>
      <w:r>
        <w:t>在深度学习中，自动求导主要用于两个方面： 一是在训练神经网络时计算梯度 ， 二是进行反向传播算法的实现 。</w:t>
      </w:r>
    </w:p>
    <w:p>
      <w:pPr>
        <w:spacing w:line="240" w:lineRule="auto" w:before="0" w:after="0"/>
      </w:pPr>
      <w:r>
        <w:t>自动求导基于链式法则（Chain Rule），这是一个用于计算复杂函数导数的数学法则。链式法则表明，复合函数的导数是其各个组成部分导数的乘积。在深度学习中，模型通常是由许多层组成的复杂函数，自动求导能够高效地计算这些层的梯度。</w:t>
      </w:r>
    </w:p>
    <w:p>
      <w:pPr>
        <w:spacing w:line="240" w:lineRule="auto" w:before="0" w:after="0"/>
      </w:pPr>
      <w:r>
        <w:t>动态图与静态图：</w:t>
      </w:r>
    </w:p>
    <w:p>
      <w:pPr>
        <w:pStyle w:val="ListBullet"/>
        <w:spacing w:line="240" w:lineRule="auto" w:before="0" w:after="0"/>
      </w:pPr>
      <w:r>
        <w:t>动态图（Dynamic Graph） ：在动态图中，计算图在运行时动态构建。每次执行操作时，计算图都会更新，这使得调试和修改模型变得更加容易。PyTorch使用的是动态图。</w:t>
      </w:r>
    </w:p>
    <w:p>
      <w:pPr>
        <w:pStyle w:val="ListBullet"/>
        <w:spacing w:line="240" w:lineRule="auto" w:before="0" w:after="0"/>
      </w:pPr>
      <w:r>
        <w:t>静态图（Static Graph） ：在静态图中，计算图在开始执行之前构建完成，并且不会改变。TensorFlow最初使用的是静态图，但后来也支持动态图。</w:t>
      </w:r>
    </w:p>
    <w:p>
      <w:pPr>
        <w:spacing w:line="240" w:lineRule="auto" w:before="0" w:after="0"/>
      </w:pPr>
      <w:r>
        <w:t>动态图（Dynamic Graph） ：在动态图中，计算图在运行时动态构建。每次执行操作时，计算图都会更新，这使得调试和修改模型变得更加容易。PyTorch使用的是动态图。</w:t>
      </w:r>
    </w:p>
    <w:p>
      <w:pPr>
        <w:spacing w:line="240" w:lineRule="auto" w:before="0" w:after="0"/>
      </w:pPr>
      <w:r>
        <w:t>静态图（Static Graph） ：在静态图中，计算图在开始执行之前构建完成，并且不会改变。TensorFlow最初使用的是静态图，但后来也支持动态图。</w:t>
      </w:r>
    </w:p>
    <w:p>
      <w:pPr>
        <w:spacing w:line="240" w:lineRule="auto" w:before="0" w:after="0"/>
      </w:pPr>
      <w:r>
        <w:t>PyTorch 提供了自动求导功能，通过 autograd 模块来自动计算梯度。</w:t>
      </w:r>
    </w:p>
    <w:p>
      <w:pPr>
        <w:spacing w:line="240" w:lineRule="auto" w:before="0" w:after="0"/>
      </w:pPr>
      <w:r>
        <w:t>torch.Tensor 对象有一个 requires_grad 属性，用于指示是否需要计算该张量的梯度。</w:t>
      </w:r>
    </w:p>
    <w:p>
      <w:pPr>
        <w:spacing w:line="240" w:lineRule="auto" w:before="0" w:after="0"/>
      </w:pPr>
      <w:r>
        <w:t>当你创建一个 requires_grad=True 的张量时，PyTorch 会自动跟踪所有对它的操作，以便在之后计算梯度。</w:t>
      </w:r>
    </w:p>
    <w:p>
      <w:pPr>
        <w:spacing w:line="240" w:lineRule="auto" w:before="0" w:after="0"/>
      </w:pPr>
      <w:r>
        <w:t>创建需要梯度的张量:</w:t>
      </w:r>
    </w:p>
    <w:p>
      <w:pPr>
        <w:pStyle w:val="Heading2"/>
      </w:pPr>
      <w:r>
        <w:t>实例</w:t>
      </w:r>
    </w:p>
    <w:p>
      <w:pPr>
        <w:spacing w:line="240" w:lineRule="auto" w:before="0" w:after="0"/>
      </w:pPr>
      <w:r>
        <w:t>输出结果类似如下：</w:t>
      </w:r>
    </w:p>
    <w:p>
      <w:pPr>
        <w:spacing w:line="240" w:lineRule="auto" w:before="0" w:after="0"/>
      </w:pPr>
      <w:r>
        <w:rPr>
          <w:rFonts w:ascii="Consolas" w:hAnsi="Consolas" w:eastAsia="Consolas"/>
          <w:sz w:val="21"/>
        </w:rPr>
        <w:t>tensor([[0., 0., 0.],</w:t>
        <w:br/>
        <w:t xml:space="preserve">        [0., 0., 0.]])</w:t>
        <w:br/>
        <w:t>tensor([[1., 1., 1.],</w:t>
        <w:br/>
        <w:t xml:space="preserve">        [1., 1., 1.]])</w:t>
        <w:br/>
        <w:t>tensor([[ 1.0189, -0.5718, -1.2814],</w:t>
        <w:br/>
        <w:t xml:space="preserve">        [-0.5865,  1.0855,  1.1727]])</w:t>
        <w:br/>
        <w:t>tensor([[1, 2],</w:t>
        <w:br/>
        <w:t xml:space="preserve">        [3, 4]])</w:t>
        <w:br/>
        <w:t>tensor([[-0.3360,  0.2203,  1.3463],</w:t>
        <w:br/>
        <w:t xml:space="preserve">        [-0.5982, -0.2704,  0.5429]])</w:t>
        <w:br/>
        <w:t>tianqixin@Mac-mini runoob-test % python3 test.py</w:t>
        <w:br/>
        <w:t>tensor([[-0.1908,  0.2811],</w:t>
        <w:br/>
        <w:t xml:space="preserve">        [ 0.8068,  0.8002]], requires_grad=True)</w:t>
        <w:br/>
        <w:t>tensor(18.1469, grad_fn=&lt;MeanBackward0&gt;)</w:t>
      </w:r>
    </w:p>
    <w:p>
      <w:pPr>
        <w:pStyle w:val="Heading3"/>
      </w:pPr>
      <w:r>
        <w:t>反向传播（Backpropagation）</w:t>
      </w:r>
    </w:p>
    <w:p>
      <w:pPr>
        <w:spacing w:line="240" w:lineRule="auto" w:before="0" w:after="0"/>
      </w:pPr>
      <w:r>
        <w:t>一旦定义了计算图，可以通过 .backward() 方法来计算梯度。</w:t>
      </w:r>
    </w:p>
    <w:p>
      <w:pPr>
        <w:pStyle w:val="Heading2"/>
      </w:pPr>
      <w:r>
        <w:t>实例</w:t>
      </w:r>
    </w:p>
    <w:p>
      <w:pPr>
        <w:spacing w:line="240" w:lineRule="auto" w:before="0" w:after="0"/>
      </w:pPr>
      <w:r>
        <w:t>在神经网络训练中，自动求导主要用于实现反向传播算法。</w:t>
      </w:r>
    </w:p>
    <w:p>
      <w:pPr>
        <w:spacing w:line="240" w:lineRule="auto" w:before="0" w:after="0"/>
      </w:pPr>
      <w:r>
        <w:t>反向传播是一种通过计算损失函数关于网络参数的梯度来训练神经网络的方法。在每次迭代中，网络的前向传播会计算输出和损失，然后反向传播会计算损失关于每个参数的梯度，并使用这些梯度来更新参数。</w:t>
      </w:r>
    </w:p>
    <w:p>
      <w:pPr>
        <w:pStyle w:val="Heading3"/>
      </w:pPr>
      <w:r>
        <w:t>停止梯度计算</w:t>
      </w:r>
    </w:p>
    <w:p>
      <w:pPr>
        <w:spacing w:line="240" w:lineRule="auto" w:before="0" w:after="0"/>
      </w:pPr>
      <w:r>
        <w:t>如果你不希望某些张量的梯度被计算（例如，当你不需要反向传播时），可以使用 torch.no_grad() 或设置 requires_grad=False 。</w:t>
      </w:r>
    </w:p>
    <w:p>
      <w:pPr>
        <w:pStyle w:val="Heading2"/>
      </w:pPr>
      <w:r>
        <w:t>实例</w:t>
      </w:r>
    </w:p>
    <w:p>
      <w:pPr>
        <w:pStyle w:val="Heading2"/>
      </w:pPr>
      <w:r>
        <w:t>神经网络（nn.Module）</w:t>
      </w:r>
    </w:p>
    <w:p>
      <w:pPr>
        <w:spacing w:line="240" w:lineRule="auto" w:before="0" w:after="0"/>
      </w:pPr>
      <w:r>
        <w:t>神经网络是一种模仿人脑神经元连接的计算模型，由多层节点（神经元）组成，用于学习数据之间的复杂模式和关系。</w:t>
      </w:r>
    </w:p>
    <w:p>
      <w:pPr>
        <w:spacing w:line="240" w:lineRule="auto" w:before="0" w:after="0"/>
      </w:pPr>
      <w:r>
        <w:t>神经网络通过调整神经元之间的连接权重来优化预测结果，这一过程涉及前向传播、损失计算、反向传播和参数更新。</w:t>
      </w:r>
    </w:p>
    <w:p>
      <w:pPr>
        <w:spacing w:line="240" w:lineRule="auto" w:before="0" w:after="0"/>
      </w:pPr>
      <w:r>
        <w:t>神经网络的类型包括前馈神经网络、卷积神经网络（CNN）、循环神经网络（RNN）和长短期记忆网络（LSTM），它们在图像识别、语音处理、自然语言处理等多个领域都有广泛应用。</w:t>
      </w:r>
    </w:p>
    <w:p>
      <w:pPr>
        <w:spacing w:line="240" w:lineRule="auto" w:before="0" w:after="0"/>
      </w:pPr>
      <w:r>
        <w:t>PyTorch 提供了一个非常方便的接口来构建神经网络模型，即 torch.nn.Module 。</w:t>
      </w:r>
    </w:p>
    <w:p>
      <w:pPr>
        <w:spacing w:line="240" w:lineRule="auto" w:before="0" w:after="0"/>
      </w:pPr>
      <w:r>
        <w:t>我们可以继承 nn.Module 类并定义自己的网络层。</w:t>
      </w:r>
    </w:p>
    <w:p>
      <w:pPr>
        <w:spacing w:line="240" w:lineRule="auto" w:before="0" w:after="0"/>
      </w:pPr>
      <w:r>
        <w:t>创建一个简单的神经网络：</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t>SimpleNN(</w:t>
        <w:br/>
        <w:t xml:space="preserve">  (fc1): Linear(in_features=2, out_features=2, bias=True)</w:t>
        <w:br/>
        <w:t xml:space="preserve">  (fc2): Linear(in_features=2, out_features=1, bias=True)</w:t>
        <w:br/>
        <w:t>)</w:t>
      </w:r>
    </w:p>
    <w:p>
      <w:pPr>
        <w:spacing w:line="240" w:lineRule="auto" w:before="0" w:after="0"/>
      </w:pPr>
      <w:r>
        <w:t>训练过程：</w:t>
      </w:r>
    </w:p>
    <w:p>
      <w:pPr>
        <w:pStyle w:val="ListBullet"/>
        <w:spacing w:line="240" w:lineRule="auto" w:before="0" w:after="0"/>
      </w:pPr>
      <w:r>
        <w:t>前向传播（Forward Propagation） ：</w:t>
        <w:br/>
        <w:t xml:space="preserve">    在前向传播阶段，输入数据通过网络层传递，每层应用权重和激活函数，直到产生输出。</w:t>
      </w:r>
    </w:p>
    <w:p>
      <w:pPr>
        <w:pStyle w:val="ListBullet"/>
        <w:spacing w:line="240" w:lineRule="auto" w:before="0" w:after="0"/>
      </w:pPr>
      <w:r>
        <w:t>计算损失（Calculate Loss） ：</w:t>
        <w:br/>
        <w:t xml:space="preserve">    根据网络的输出和真实标签，计算损失函数的值。</w:t>
      </w:r>
    </w:p>
    <w:p>
      <w:pPr>
        <w:pStyle w:val="ListBullet"/>
        <w:spacing w:line="240" w:lineRule="auto" w:before="0" w:after="0"/>
      </w:pPr>
      <w:r>
        <w:t>反向传播（Backpropagation） ：</w:t>
        <w:br/>
        <w:t xml:space="preserve">    反向传播利用自动求导技术计算损失函数关于每个参数的梯度。</w:t>
      </w:r>
    </w:p>
    <w:p>
      <w:pPr>
        <w:pStyle w:val="ListBullet"/>
        <w:spacing w:line="240" w:lineRule="auto" w:before="0" w:after="0"/>
      </w:pPr>
      <w:r>
        <w:t>参数更新（Parameter Update） ：</w:t>
        <w:br/>
        <w:t xml:space="preserve">    使用优化器根据梯度更新网络的权重和偏置。</w:t>
      </w:r>
    </w:p>
    <w:p>
      <w:pPr>
        <w:pStyle w:val="ListBullet"/>
        <w:spacing w:line="240" w:lineRule="auto" w:before="0" w:after="0"/>
      </w:pPr>
      <w:r>
        <w:t>迭代（Iteration） ：</w:t>
        <w:br/>
        <w:t xml:space="preserve">    重复上述过程，直到模型在训练数据上的性能达到满意的水平。</w:t>
      </w:r>
    </w:p>
    <w:p>
      <w:pPr>
        <w:spacing w:line="240" w:lineRule="auto" w:before="0" w:after="0"/>
      </w:pPr>
      <w:r>
        <w:t>前向传播（Forward Propagation） ：</w:t>
        <w:br/>
        <w:t xml:space="preserve">    在前向传播阶段，输入数据通过网络层传递，每层应用权重和激活函数，直到产生输出。</w:t>
      </w:r>
    </w:p>
    <w:p>
      <w:pPr>
        <w:spacing w:line="240" w:lineRule="auto" w:before="0" w:after="0"/>
      </w:pPr>
      <w:r>
        <w:t>计算损失（Calculate Loss） ：</w:t>
        <w:br/>
        <w:t xml:space="preserve">    根据网络的输出和真实标签，计算损失函数的值。</w:t>
      </w:r>
    </w:p>
    <w:p>
      <w:pPr>
        <w:spacing w:line="240" w:lineRule="auto" w:before="0" w:after="0"/>
      </w:pPr>
      <w:r>
        <w:t>反向传播（Backpropagation） ：</w:t>
        <w:br/>
        <w:t xml:space="preserve">    反向传播利用自动求导技术计算损失函数关于每个参数的梯度。</w:t>
      </w:r>
    </w:p>
    <w:p>
      <w:pPr>
        <w:spacing w:line="240" w:lineRule="auto" w:before="0" w:after="0"/>
      </w:pPr>
      <w:r>
        <w:t>参数更新（Parameter Update） ：</w:t>
        <w:br/>
        <w:t xml:space="preserve">    使用优化器根据梯度更新网络的权重和偏置。</w:t>
      </w:r>
    </w:p>
    <w:p>
      <w:pPr>
        <w:spacing w:line="240" w:lineRule="auto" w:before="0" w:after="0"/>
      </w:pPr>
      <w:r>
        <w:t>迭代（Iteration） ：</w:t>
        <w:br/>
        <w:t xml:space="preserve">    重复上述过程，直到模型在训练数据上的性能达到满意的水平。</w:t>
      </w:r>
    </w:p>
    <w:p>
      <w:pPr>
        <w:pStyle w:val="Heading3"/>
      </w:pPr>
      <w:r>
        <w:t>前向传播与损失计算</w:t>
      </w:r>
    </w:p>
    <w:p>
      <w:pPr>
        <w:pStyle w:val="Heading2"/>
      </w:pPr>
      <w:r>
        <w:t>实例</w:t>
      </w:r>
    </w:p>
    <w:p>
      <w:pPr>
        <w:pStyle w:val="Heading3"/>
      </w:pPr>
      <w:r>
        <w:t>优化器（Optimizers）</w:t>
      </w:r>
    </w:p>
    <w:p>
      <w:pPr>
        <w:spacing w:line="240" w:lineRule="auto" w:before="0" w:after="0"/>
      </w:pPr>
      <w:r>
        <w:t>优化器在训练过程中更新神经网络的参数，以减少损失函数的值。</w:t>
      </w:r>
    </w:p>
    <w:p>
      <w:pPr>
        <w:spacing w:line="240" w:lineRule="auto" w:before="0" w:after="0"/>
      </w:pPr>
      <w:r>
        <w:t>PyTorch 提供了多种优化器，例如 SGD、Adam 等。</w:t>
      </w:r>
    </w:p>
    <w:p>
      <w:pPr>
        <w:spacing w:line="240" w:lineRule="auto" w:before="0" w:after="0"/>
      </w:pPr>
      <w:r>
        <w:t>使用优化器进行参数更新：</w:t>
      </w:r>
    </w:p>
    <w:p>
      <w:pPr>
        <w:pStyle w:val="Heading2"/>
      </w:pPr>
      <w:r>
        <w:t>实例</w:t>
      </w:r>
    </w:p>
    <w:p>
      <w:pPr>
        <w:pStyle w:val="Heading2"/>
      </w:pPr>
      <w:r>
        <w:t>训练模型</w:t>
      </w:r>
    </w:p>
    <w:p>
      <w:pPr>
        <w:spacing w:line="240" w:lineRule="auto" w:before="0" w:after="0"/>
      </w:pPr>
      <w:r>
        <w:t>训练模型是机器学习和深度学习中的核心过程，旨在通过大量数据学习模型参数，以便模型能够对新的、未见过的数据做出准确的预测。</w:t>
      </w:r>
    </w:p>
    <w:p>
      <w:pPr>
        <w:spacing w:line="240" w:lineRule="auto" w:before="0" w:after="0"/>
      </w:pPr>
      <w:r>
        <w:t>训练模型通常包括以下几个步骤：</w:t>
      </w:r>
    </w:p>
    <w:p>
      <w:pPr>
        <w:pStyle w:val="ListBullet"/>
        <w:spacing w:line="240" w:lineRule="auto" w:before="0" w:after="0"/>
      </w:pPr>
      <w:r>
        <w:t>数据准备 ： 收集和处理数据，包括清洗、标准化和归一化。 将数据分为训练集、验证集和测试集。</w:t>
      </w:r>
    </w:p>
    <w:p>
      <w:pPr>
        <w:pStyle w:val="ListBullet"/>
        <w:spacing w:line="240" w:lineRule="auto" w:before="0" w:after="0"/>
      </w:pPr>
      <w:r>
        <w:t>定义模型 ： 选择模型架构，例如决策树、神经网络等。 初始化模型参数（权重和偏置）。</w:t>
      </w:r>
    </w:p>
    <w:p>
      <w:pPr>
        <w:pStyle w:val="ListBullet"/>
        <w:spacing w:line="240" w:lineRule="auto" w:before="0" w:after="0"/>
      </w:pPr>
      <w:r>
        <w:t>选择损失函数 ： 根据任务类型（如分类、回归）选择合适的损失函数。</w:t>
      </w:r>
    </w:p>
    <w:p>
      <w:pPr>
        <w:pStyle w:val="ListBullet"/>
        <w:spacing w:line="240" w:lineRule="auto" w:before="0" w:after="0"/>
      </w:pPr>
      <w:r>
        <w:t>选择优化器 ： 选择一个优化算法，如SGD、Adam等，来更新模型参数。</w:t>
      </w:r>
    </w:p>
    <w:p>
      <w:pPr>
        <w:pStyle w:val="ListBullet"/>
        <w:spacing w:line="240" w:lineRule="auto" w:before="0" w:after="0"/>
      </w:pPr>
      <w:r>
        <w:t>前向传播 ： 在每次迭代中，将输入数据通过模型传递，计算预测输出。</w:t>
      </w:r>
    </w:p>
    <w:p>
      <w:pPr>
        <w:pStyle w:val="ListBullet"/>
        <w:spacing w:line="240" w:lineRule="auto" w:before="0" w:after="0"/>
      </w:pPr>
      <w:r>
        <w:t>计算损失 ： 使用损失函数评估预测输出与真实标签之间的差异。</w:t>
      </w:r>
    </w:p>
    <w:p>
      <w:pPr>
        <w:pStyle w:val="ListBullet"/>
        <w:spacing w:line="240" w:lineRule="auto" w:before="0" w:after="0"/>
      </w:pPr>
      <w:r>
        <w:t>反向传播 ： 利用自动求导计算损失相对于模型参数的梯度。</w:t>
      </w:r>
    </w:p>
    <w:p>
      <w:pPr>
        <w:pStyle w:val="ListBullet"/>
        <w:spacing w:line="240" w:lineRule="auto" w:before="0" w:after="0"/>
      </w:pPr>
      <w:r>
        <w:t>参数更新 ： 根据计算出的梯度和优化器的策略更新模型参数。</w:t>
      </w:r>
    </w:p>
    <w:p>
      <w:pPr>
        <w:pStyle w:val="ListBullet"/>
        <w:spacing w:line="240" w:lineRule="auto" w:before="0" w:after="0"/>
      </w:pPr>
      <w:r>
        <w:t>迭代优化 ： 重复步骤5-8，直到模型在验证集上的性能不再提升或达到预定的迭代次数。</w:t>
      </w:r>
    </w:p>
    <w:p>
      <w:pPr>
        <w:pStyle w:val="ListBullet"/>
        <w:spacing w:line="240" w:lineRule="auto" w:before="0" w:after="0"/>
      </w:pPr>
      <w:r>
        <w:t>评估和测试 ： 使用测试集评估模型的最终性能，确保模型没有过拟合。</w:t>
      </w:r>
    </w:p>
    <w:p>
      <w:pPr>
        <w:pStyle w:val="ListBullet"/>
        <w:spacing w:line="240" w:lineRule="auto" w:before="0" w:after="0"/>
      </w:pPr>
      <w:r>
        <w:t>模型调优 ： 根据模型在测试集上的表现进行调参，如改变学习率、增加正则化等。</w:t>
      </w:r>
    </w:p>
    <w:p>
      <w:pPr>
        <w:pStyle w:val="ListBullet"/>
        <w:spacing w:line="240" w:lineRule="auto" w:before="0" w:after="0"/>
      </w:pPr>
      <w:r>
        <w:t>部署模型 ： 将训练好的模型部署到生产环境中，用于实际的预测任务。</w:t>
      </w:r>
    </w:p>
    <w:p>
      <w:pPr>
        <w:spacing w:line="240" w:lineRule="auto" w:before="0" w:after="0"/>
      </w:pPr>
      <w:r>
        <w:t>数据准备 ：</w:t>
      </w:r>
    </w:p>
    <w:p>
      <w:pPr>
        <w:pStyle w:val="ListBullet"/>
        <w:spacing w:line="240" w:lineRule="auto" w:before="0" w:after="0"/>
      </w:pPr>
      <w:r>
        <w:t>收集和处理数据，包括清洗、标准化和归一化。</w:t>
      </w:r>
    </w:p>
    <w:p>
      <w:pPr>
        <w:pStyle w:val="ListBullet"/>
        <w:spacing w:line="240" w:lineRule="auto" w:before="0" w:after="0"/>
      </w:pPr>
      <w:r>
        <w:t>将数据分为训练集、验证集和测试集。</w:t>
      </w:r>
    </w:p>
    <w:p>
      <w:pPr>
        <w:spacing w:line="240" w:lineRule="auto" w:before="0" w:after="0"/>
      </w:pPr>
      <w:r>
        <w:t>定义模型 ：</w:t>
      </w:r>
    </w:p>
    <w:p>
      <w:pPr>
        <w:pStyle w:val="ListBullet"/>
        <w:spacing w:line="240" w:lineRule="auto" w:before="0" w:after="0"/>
      </w:pPr>
      <w:r>
        <w:t>选择模型架构，例如决策树、神经网络等。</w:t>
      </w:r>
    </w:p>
    <w:p>
      <w:pPr>
        <w:pStyle w:val="ListBullet"/>
        <w:spacing w:line="240" w:lineRule="auto" w:before="0" w:after="0"/>
      </w:pPr>
      <w:r>
        <w:t>初始化模型参数（权重和偏置）。</w:t>
      </w:r>
    </w:p>
    <w:p>
      <w:pPr>
        <w:spacing w:line="240" w:lineRule="auto" w:before="0" w:after="0"/>
      </w:pPr>
      <w:r>
        <w:t>选择损失函数 ：</w:t>
      </w:r>
    </w:p>
    <w:p>
      <w:pPr>
        <w:pStyle w:val="ListBullet"/>
        <w:spacing w:line="240" w:lineRule="auto" w:before="0" w:after="0"/>
      </w:pPr>
      <w:r>
        <w:t>根据任务类型（如分类、回归）选择合适的损失函数。</w:t>
      </w:r>
    </w:p>
    <w:p>
      <w:pPr>
        <w:spacing w:line="240" w:lineRule="auto" w:before="0" w:after="0"/>
      </w:pPr>
      <w:r>
        <w:t>选择优化器 ：</w:t>
      </w:r>
    </w:p>
    <w:p>
      <w:pPr>
        <w:pStyle w:val="ListBullet"/>
        <w:spacing w:line="240" w:lineRule="auto" w:before="0" w:after="0"/>
      </w:pPr>
      <w:r>
        <w:t>选择一个优化算法，如SGD、Adam等，来更新模型参数。</w:t>
      </w:r>
    </w:p>
    <w:p>
      <w:pPr>
        <w:spacing w:line="240" w:lineRule="auto" w:before="0" w:after="0"/>
      </w:pPr>
      <w:r>
        <w:t>前向传播 ：</w:t>
      </w:r>
    </w:p>
    <w:p>
      <w:pPr>
        <w:pStyle w:val="ListBullet"/>
        <w:spacing w:line="240" w:lineRule="auto" w:before="0" w:after="0"/>
      </w:pPr>
      <w:r>
        <w:t>在每次迭代中，将输入数据通过模型传递，计算预测输出。</w:t>
      </w:r>
    </w:p>
    <w:p>
      <w:pPr>
        <w:spacing w:line="240" w:lineRule="auto" w:before="0" w:after="0"/>
      </w:pPr>
      <w:r>
        <w:t>计算损失 ：</w:t>
      </w:r>
    </w:p>
    <w:p>
      <w:pPr>
        <w:pStyle w:val="ListBullet"/>
        <w:spacing w:line="240" w:lineRule="auto" w:before="0" w:after="0"/>
      </w:pPr>
      <w:r>
        <w:t>使用损失函数评估预测输出与真实标签之间的差异。</w:t>
      </w:r>
    </w:p>
    <w:p>
      <w:pPr>
        <w:spacing w:line="240" w:lineRule="auto" w:before="0" w:after="0"/>
      </w:pPr>
      <w:r>
        <w:t>反向传播 ：</w:t>
      </w:r>
    </w:p>
    <w:p>
      <w:pPr>
        <w:pStyle w:val="ListBullet"/>
        <w:spacing w:line="240" w:lineRule="auto" w:before="0" w:after="0"/>
      </w:pPr>
      <w:r>
        <w:t>利用自动求导计算损失相对于模型参数的梯度。</w:t>
      </w:r>
    </w:p>
    <w:p>
      <w:pPr>
        <w:spacing w:line="240" w:lineRule="auto" w:before="0" w:after="0"/>
      </w:pPr>
      <w:r>
        <w:t>参数更新 ：</w:t>
      </w:r>
    </w:p>
    <w:p>
      <w:pPr>
        <w:pStyle w:val="ListBullet"/>
        <w:spacing w:line="240" w:lineRule="auto" w:before="0" w:after="0"/>
      </w:pPr>
      <w:r>
        <w:t>根据计算出的梯度和优化器的策略更新模型参数。</w:t>
      </w:r>
    </w:p>
    <w:p>
      <w:pPr>
        <w:spacing w:line="240" w:lineRule="auto" w:before="0" w:after="0"/>
      </w:pPr>
      <w:r>
        <w:t>迭代优化 ：</w:t>
      </w:r>
    </w:p>
    <w:p>
      <w:pPr>
        <w:pStyle w:val="ListBullet"/>
        <w:spacing w:line="240" w:lineRule="auto" w:before="0" w:after="0"/>
      </w:pPr>
      <w:r>
        <w:t>重复步骤5-8，直到模型在验证集上的性能不再提升或达到预定的迭代次数。</w:t>
      </w:r>
    </w:p>
    <w:p>
      <w:pPr>
        <w:spacing w:line="240" w:lineRule="auto" w:before="0" w:after="0"/>
      </w:pPr>
      <w:r>
        <w:t>评估和测试 ：</w:t>
      </w:r>
    </w:p>
    <w:p>
      <w:pPr>
        <w:pStyle w:val="ListBullet"/>
        <w:spacing w:line="240" w:lineRule="auto" w:before="0" w:after="0"/>
      </w:pPr>
      <w:r>
        <w:t>使用测试集评估模型的最终性能，确保模型没有过拟合。</w:t>
      </w:r>
    </w:p>
    <w:p>
      <w:pPr>
        <w:spacing w:line="240" w:lineRule="auto" w:before="0" w:after="0"/>
      </w:pPr>
      <w:r>
        <w:t>模型调优 ：</w:t>
      </w:r>
    </w:p>
    <w:p>
      <w:pPr>
        <w:pStyle w:val="ListBullet"/>
        <w:spacing w:line="240" w:lineRule="auto" w:before="0" w:after="0"/>
      </w:pPr>
      <w:r>
        <w:t>根据模型在测试集上的表现进行调参，如改变学习率、增加正则化等。</w:t>
      </w:r>
    </w:p>
    <w:p>
      <w:pPr>
        <w:spacing w:line="240" w:lineRule="auto" w:before="0" w:after="0"/>
      </w:pPr>
      <w:r>
        <w:t>部署模型 ：</w:t>
      </w:r>
    </w:p>
    <w:p>
      <w:pPr>
        <w:pStyle w:val="ListBullet"/>
        <w:spacing w:line="240" w:lineRule="auto" w:before="0" w:after="0"/>
      </w:pPr>
      <w:r>
        <w:t>将训练好的模型部署到生产环境中，用于实际的预测任务。</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Epoch [10/100], Loss: 1.7180</w:t>
        <w:br/>
        <w:t>Epoch [20/100], Loss: 1.6352</w:t>
        <w:br/>
        <w:t>Epoch [30/100], Loss: 1.5590</w:t>
        <w:br/>
        <w:t>Epoch [40/100], Loss: 1.4896</w:t>
        <w:br/>
        <w:t>Epoch [50/100], Loss: 1.4268</w:t>
        <w:br/>
        <w:t>Epoch [60/100], Loss: 1.3704</w:t>
        <w:br/>
        <w:t>Epoch [70/100], Loss: 1.3198</w:t>
        <w:br/>
        <w:t>Epoch [80/100], Loss: 1.2747</w:t>
        <w:br/>
        <w:t>Epoch [90/100], Loss: 1.2346</w:t>
        <w:br/>
        <w:t>Epoch [100/100], Loss: 1.1991</w:t>
      </w:r>
    </w:p>
    <w:p>
      <w:pPr>
        <w:spacing w:line="240" w:lineRule="auto" w:before="0" w:after="0"/>
      </w:pPr>
      <w:r>
        <w:t>在每 10 轮，程序会输出当前的损失值，帮助我们跟踪模型的训练进度。随着训练的进行，损失值应该会逐渐降低，表示模型在不断学习并优化其参数。</w:t>
      </w:r>
    </w:p>
    <w:p>
      <w:pPr>
        <w:spacing w:line="240" w:lineRule="auto" w:before="0" w:after="0"/>
      </w:pPr>
      <w:r>
        <w:t>训练模型是一个迭代的过程，需要不断地调整和优化，直到达到满意的性能。这个过程涉及到大量的实验和调优，目的是使模型在新的、未见过的数据上也能有良好的泛化能力。</w:t>
      </w:r>
    </w:p>
    <w:p>
      <w:pPr>
        <w:pStyle w:val="Heading2"/>
      </w:pPr>
      <w:r>
        <w:t>设备（Device）</w:t>
      </w:r>
    </w:p>
    <w:p>
      <w:pPr>
        <w:spacing w:line="240" w:lineRule="auto" w:before="0" w:after="0"/>
      </w:pPr>
      <w:r>
        <w:t>PyTorch 允许你将模型和数据移动到 GPU 上进行加速。</w:t>
      </w:r>
    </w:p>
    <w:p>
      <w:pPr>
        <w:spacing w:line="240" w:lineRule="auto" w:before="0" w:after="0"/>
      </w:pPr>
      <w:r>
        <w:t>使用 torch.device 来指定计算设备。</w:t>
      </w:r>
    </w:p>
    <w:p>
      <w:pPr>
        <w:spacing w:line="240" w:lineRule="auto" w:before="0" w:after="0"/>
      </w:pPr>
      <w:r>
        <w:t>将模型和数据移至 GPU:</w:t>
      </w:r>
    </w:p>
    <w:p>
      <w:pPr>
        <w:pStyle w:val="Heading2"/>
      </w:pPr>
      <w:r>
        <w:t>实例</w:t>
      </w:r>
    </w:p>
    <w:p>
      <w:pPr>
        <w:spacing w:line="240" w:lineRule="auto" w:before="0" w:after="0"/>
      </w:pPr>
      <w:r>
        <w:t>在训练过程中，所有张量和模型都应该移到同一个设备上（要么都在 CPU 上，要么都在 GPU 上）。</w:t>
      </w:r>
    </w:p>
    <w:p>
      <w:pPr>
        <w:spacing w:line="240" w:lineRule="auto" w:before="0" w:after="0"/>
      </w:pPr>
      <w:r>
        <w:br w:type="page"/>
      </w:r>
    </w:p>
    <w:p>
      <w:pPr>
        <w:pStyle w:val="Heading1"/>
      </w:pPr>
      <w:r>
        <w:t>PyTorch 张量（Tensor）</w:t>
      </w:r>
    </w:p>
    <w:p>
      <w:pPr>
        <w:spacing w:line="240" w:lineRule="auto" w:before="0" w:after="0"/>
      </w:pPr>
      <w:r>
        <w:t>张量是一个多维数组，可以是标量、向量、矩阵或更高维度的数据结构。</w:t>
      </w:r>
    </w:p>
    <w:p>
      <w:pPr>
        <w:spacing w:line="240" w:lineRule="auto" w:before="0" w:after="0"/>
      </w:pPr>
      <w:r>
        <w:t>在 PyTorch 中，张量（Tensor）是数据的核心表示形式，类似于 NumPy 的多维数组，但具有更强大的功能，例如支持 GPU 加速和自动梯度计算。</w:t>
      </w:r>
    </w:p>
    <w:p>
      <w:pPr>
        <w:spacing w:line="240" w:lineRule="auto" w:before="0" w:after="0"/>
      </w:pPr>
      <w:r>
        <w:t>张量支持多种数据类型（整型、浮点型、布尔型等）。</w:t>
      </w:r>
    </w:p>
    <w:p>
      <w:pPr>
        <w:spacing w:line="240" w:lineRule="auto" w:before="0" w:after="0"/>
      </w:pPr>
      <w:r>
        <w:t>张量可以存储在 CPU 或 GPU 中，GPU 张量可显著加速计算。</w:t>
      </w:r>
    </w:p>
    <w:p>
      <w:pPr>
        <w:spacing w:line="240" w:lineRule="auto" w:before="0" w:after="0"/>
      </w:pPr>
      <w:r>
        <w:t>下图展示了不同维度的张量（Tensor）在 PyTorch 中的表示方法：</w:t>
      </w:r>
    </w:p>
    <w:p>
      <w:pPr>
        <w:spacing w:line="240" w:lineRule="auto" w:before="0" w:after="0"/>
      </w:pPr>
      <w:r>
        <w:t>说明：</w:t>
      </w:r>
    </w:p>
    <w:p>
      <w:pPr>
        <w:pStyle w:val="ListBullet"/>
        <w:spacing w:line="240" w:lineRule="auto" w:before="0" w:after="0"/>
      </w:pPr>
      <w:r>
        <w:t>1D Tensor / Vector（一维张量/向量）: 最基本的张量形式，可以看作是一个数组，图中的例子是一个包含 10 个元素的向量。</w:t>
      </w:r>
    </w:p>
    <w:p>
      <w:pPr>
        <w:pStyle w:val="ListBullet"/>
        <w:spacing w:line="240" w:lineRule="auto" w:before="0" w:after="0"/>
      </w:pPr>
      <w:r>
        <w:t>2D Tensor / Matrix（二维张量/矩阵）: 二维数组，通常用于表示矩阵，图中的例子是一个 4x5 的矩阵，包含了 20 个元素。</w:t>
      </w:r>
    </w:p>
    <w:p>
      <w:pPr>
        <w:pStyle w:val="ListBullet"/>
        <w:spacing w:line="240" w:lineRule="auto" w:before="0" w:after="0"/>
      </w:pPr>
      <w:r>
        <w:t>3D Tensor / Cube（三维张量/立方体）: 三维数组，可以看作是由多个矩阵堆叠而成的立方体，图中的例子展示了一个 3x4x5 的立方体，其中每个 5x5 的矩阵代表立方体的一个"层"。</w:t>
      </w:r>
    </w:p>
    <w:p>
      <w:pPr>
        <w:pStyle w:val="ListBullet"/>
        <w:spacing w:line="240" w:lineRule="auto" w:before="0" w:after="0"/>
      </w:pPr>
      <w:r>
        <w:t>4D Tensor / Vector of Cubes（四维张量/立方体向量）: 四维数组，可以看作是由多个立方体组成的向量，图中的例子没有具体数值，但可以理解为一个包含多个 3D 张量的集合。</w:t>
      </w:r>
    </w:p>
    <w:p>
      <w:pPr>
        <w:pStyle w:val="ListBullet"/>
        <w:spacing w:line="240" w:lineRule="auto" w:before="0" w:after="0"/>
      </w:pPr>
      <w:r>
        <w:t>5D Tensor / Matrix of Cubes（五维张量/立方体矩阵）: 五维数组，可以看作是由多个4D张量组成的矩阵，图中的例子同样没有具体数值，但可以理解为一个包含多个 4D 张量的集合。</w:t>
      </w:r>
    </w:p>
    <w:p>
      <w:pPr>
        <w:pStyle w:val="Heading2"/>
      </w:pPr>
      <w:r>
        <w:t>创建张量</w:t>
      </w:r>
    </w:p>
    <w:p>
      <w:pPr>
        <w:spacing w:line="240" w:lineRule="auto" w:before="0" w:after="0"/>
      </w:pPr>
      <w:r>
        <w:t>张量创建的方式有：</w:t>
      </w:r>
    </w:p>
    <w:p>
      <w:pPr>
        <w:spacing w:line="240" w:lineRule="auto" w:before="0" w:after="0"/>
      </w:pPr>
      <w:r>
        <w:t>使用 torch.tensor() 函数，你可以将一个列表或数组转换为张量：</w:t>
      </w:r>
    </w:p>
    <w:p>
      <w:pPr>
        <w:pStyle w:val="Heading2"/>
      </w:pPr>
      <w:r>
        <w:t>实例</w:t>
      </w:r>
    </w:p>
    <w:p>
      <w:pPr>
        <w:spacing w:line="240" w:lineRule="auto" w:before="0" w:after="0"/>
      </w:pPr>
      <w:r>
        <w:t>输出如下：</w:t>
      </w:r>
    </w:p>
    <w:p>
      <w:pPr>
        <w:spacing w:line="240" w:lineRule="auto" w:before="0" w:after="0"/>
      </w:pPr>
      <w:r>
        <w:rPr>
          <w:rFonts w:ascii="Consolas" w:hAnsi="Consolas" w:eastAsia="Consolas"/>
          <w:sz w:val="21"/>
        </w:rPr>
        <w:t>tensor([1, 2, 3])</w:t>
      </w:r>
    </w:p>
    <w:p>
      <w:pPr>
        <w:spacing w:line="240" w:lineRule="auto" w:before="0" w:after="0"/>
      </w:pPr>
      <w:r>
        <w:t>如果你有一个 NumPy 数组，可以使用 torch.from_numpy() 将其转换为张量：</w:t>
      </w:r>
    </w:p>
    <w:p>
      <w:pPr>
        <w:pStyle w:val="Heading2"/>
      </w:pPr>
      <w:r>
        <w:t>实例</w:t>
      </w:r>
    </w:p>
    <w:p>
      <w:pPr>
        <w:spacing w:line="240" w:lineRule="auto" w:before="0" w:after="0"/>
      </w:pPr>
      <w:r>
        <w:t>输出如下：</w:t>
      </w:r>
    </w:p>
    <w:p>
      <w:pPr>
        <w:spacing w:line="240" w:lineRule="auto" w:before="0" w:after="0"/>
      </w:pPr>
      <w:r>
        <w:t>创建 2D 张量（矩阵）：</w:t>
      </w:r>
    </w:p>
    <w:p>
      <w:pPr>
        <w:pStyle w:val="Heading2"/>
      </w:pPr>
      <w:r>
        <w:t>实例</w:t>
      </w:r>
    </w:p>
    <w:p>
      <w:pPr>
        <w:spacing w:line="240" w:lineRule="auto" w:before="0" w:after="0"/>
      </w:pPr>
      <w:r>
        <w:t>输出如下：</w:t>
      </w:r>
    </w:p>
    <w:p>
      <w:pPr>
        <w:spacing w:line="240" w:lineRule="auto" w:before="0" w:after="0"/>
      </w:pPr>
      <w:r>
        <w:rPr>
          <w:rFonts w:ascii="Consolas" w:hAnsi="Consolas" w:eastAsia="Consolas"/>
          <w:sz w:val="21"/>
        </w:rPr>
        <w:t>2D Tensor (Matrix):</w:t>
        <w:br/>
        <w:t xml:space="preserve"> tensor([[-9,  4,  2,  5,  7],</w:t>
        <w:br/>
        <w:t xml:space="preserve">        [ 3,  0, 12,  8,  6],</w:t>
        <w:br/>
        <w:t xml:space="preserve">        [ 1, 23, -6, 45,  2],</w:t>
        <w:br/>
        <w:t xml:space="preserve">        [22,  3, -1, 72,  6]])</w:t>
        <w:br/>
        <w:t>Shape: torch.Size([4, 5])</w:t>
      </w:r>
    </w:p>
    <w:p>
      <w:pPr>
        <w:spacing w:line="240" w:lineRule="auto" w:before="0" w:after="0"/>
      </w:pPr>
      <w:r>
        <w:t>其他维度的创建：</w:t>
      </w:r>
    </w:p>
    <w:p>
      <w:pPr>
        <w:spacing w:line="240" w:lineRule="auto" w:before="0" w:after="0"/>
      </w:pPr>
      <w:r>
        <w:rPr>
          <w:rFonts w:ascii="Consolas" w:hAnsi="Consolas" w:eastAsia="Consolas"/>
          <w:sz w:val="21"/>
        </w:rPr>
        <w:t># 创建 3D 张量（立方体）</w:t>
        <w:br/>
        <w:t>tensor_3d = torch.stack([tensor_2d, tensor_2d + 10, tensor_2d - 5])  # 堆叠 3 个 2D 张量</w:t>
        <w:br/>
        <w:t>print("3D Tensor (Cube):\n", tensor_3d)</w:t>
        <w:br/>
        <w:t>print("Shape:", tensor_3d.shape)  # 形状</w:t>
        <w:br/>
        <w:br/>
        <w:t># 创建 4D 张量（向量的立方体）</w:t>
        <w:br/>
        <w:t>tensor_4d = torch.stack([tensor_3d, tensor_3d + 100])  # 堆叠 2 个 3D 张量</w:t>
        <w:br/>
        <w:t>print("4D Tensor (Vector of Cubes):\n", tensor_4d)</w:t>
        <w:br/>
        <w:t>print("Shape:", tensor_4d.shape)  # 形状</w:t>
        <w:br/>
        <w:br/>
        <w:t># 创建 5D 张量（矩阵的立方体）</w:t>
        <w:br/>
        <w:t>tensor_5d = torch.stack([tensor_4d, tensor_4d + 1000])  # 堆叠 2 个 4D 张量</w:t>
        <w:br/>
        <w:t>print("5D Tensor (Matrix of Cubes):\n", tensor_5d)</w:t>
        <w:br/>
        <w:t>print("Shape:", tensor_5d.shape)  # 形状</w:t>
      </w:r>
    </w:p>
    <w:p>
      <w:pPr>
        <w:pStyle w:val="Heading2"/>
      </w:pPr>
      <w:r>
        <w:t>张量的属性</w:t>
      </w:r>
    </w:p>
    <w:p>
      <w:pPr>
        <w:spacing w:line="240" w:lineRule="auto" w:before="0" w:after="0"/>
      </w:pPr>
      <w:r>
        <w:t>张量的属性如下表：</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t>Tensor:</w:t>
        <w:br/>
        <w:t xml:space="preserve"> tensor([[1., 2., 3.],</w:t>
        <w:br/>
        <w:t xml:space="preserve">         [4., 5., 6.]])</w:t>
        <w:br/>
        <w:t>Shape: torch.Size([2, 3])</w:t>
        <w:br/>
        <w:t>Size: torch.Size([2, 3])</w:t>
        <w:br/>
        <w:t>Data Type: torch.float32</w:t>
        <w:br/>
        <w:t>Device: cpu</w:t>
        <w:br/>
        <w:t>Dimensions: 2</w:t>
        <w:br/>
        <w:t>Total Elements: 6</w:t>
        <w:br/>
        <w:t>Requires Grad: False</w:t>
        <w:br/>
        <w:t>Is CUDA: False</w:t>
        <w:br/>
        <w:t>Is Contiguous: True</w:t>
        <w:br/>
        <w:t>Single Element Value: 42</w:t>
        <w:br/>
        <w:t>Transposed Tensor:</w:t>
        <w:br/>
        <w:t xml:space="preserve"> tensor([[1., 4.],</w:t>
        <w:br/>
        <w:t xml:space="preserve">         [2., 5.],</w:t>
        <w:br/>
        <w:t xml:space="preserve">         [3., 6.]])</w:t>
      </w:r>
    </w:p>
    <w:p>
      <w:pPr>
        <w:pStyle w:val="Heading2"/>
      </w:pPr>
      <w:r>
        <w:t>张量的操作</w:t>
      </w:r>
    </w:p>
    <w:p>
      <w:pPr>
        <w:spacing w:line="240" w:lineRule="auto" w:before="0" w:after="0"/>
      </w:pPr>
      <w:r>
        <w:t>张量操作方法说明如下。</w:t>
      </w:r>
    </w:p>
    <w:p>
      <w:pPr>
        <w:pStyle w:val="Heading3"/>
      </w:pPr>
      <w:r>
        <w:t>基础操作：</w:t>
      </w:r>
    </w:p>
    <w:p>
      <w:pPr>
        <w:pStyle w:val="Heading3"/>
      </w:pPr>
      <w:r>
        <w:t>形状操作</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t>原始张量:</w:t>
        <w:br/>
        <w:t xml:space="preserve"> tensor([[1., 2., 3.],</w:t>
        <w:br/>
        <w:t xml:space="preserve">         [4., 5., 6.]])</w:t>
        <w:br/>
        <w:br/>
        <w:t>【索引和切片】</w:t>
        <w:br/>
        <w:t>获取第一行: tensor([1., 2., 3.])</w:t>
        <w:br/>
        <w:t>获取第一行第一列的元素: tensor(1.)</w:t>
        <w:br/>
        <w:t>获取第二列的所有元素: tensor([2., 5.])</w:t>
        <w:br/>
        <w:br/>
        <w:t>【形状变换】</w:t>
        <w:br/>
        <w:t>改变形状后的张量:</w:t>
        <w:br/>
        <w:t xml:space="preserve"> tensor([[1., 2.],</w:t>
        <w:br/>
        <w:t xml:space="preserve">         [3., 4.],</w:t>
        <w:br/>
        <w:t xml:space="preserve">         [5., 6.]])</w:t>
        <w:br/>
        <w:t>展平后的张量:</w:t>
        <w:br/>
        <w:t xml:space="preserve"> tensor([1., 2., 3., 4., 5., 6.])</w:t>
        <w:br/>
        <w:br/>
        <w:t>【数学运算】</w:t>
        <w:br/>
        <w:t>张量加 10:</w:t>
        <w:br/>
        <w:t xml:space="preserve"> tensor([[11., 12., 13.],</w:t>
        <w:br/>
        <w:t xml:space="preserve">         [14., 15., 16.]])</w:t>
        <w:br/>
        <w:t>张量乘 2:</w:t>
        <w:br/>
        <w:t xml:space="preserve"> tensor([[ 2.,  4.,  6.],</w:t>
        <w:br/>
        <w:t xml:space="preserve">         [ 8., 10., 12.]])</w:t>
        <w:br/>
        <w:t>张量元素的和: 21.0</w:t>
        <w:br/>
        <w:br/>
        <w:t>【与其他张量操作】</w:t>
        <w:br/>
        <w:t>另一个张量:</w:t>
        <w:br/>
        <w:t xml:space="preserve"> tensor([[1., 1., 1.],</w:t>
        <w:br/>
        <w:t xml:space="preserve">         [1., 1., 1.]])</w:t>
        <w:br/>
        <w:t>矩阵乘法结果:</w:t>
        <w:br/>
        <w:t xml:space="preserve"> tensor([[ 6.,  6.],</w:t>
        <w:br/>
        <w:t xml:space="preserve">         [15., 15.]])</w:t>
        <w:br/>
        <w:br/>
        <w:t>【条件判断和筛选】</w:t>
        <w:br/>
        <w:t>大于 3 的元素的布尔掩码:</w:t>
        <w:br/>
        <w:t xml:space="preserve"> tensor([[False, False, False],</w:t>
        <w:br/>
        <w:t xml:space="preserve">         [ True,  True,  True]])</w:t>
        <w:br/>
        <w:t>大于 3 的元素:</w:t>
        <w:br/>
        <w:t xml:space="preserve"> tensor([4., 5., 6.])</w:t>
      </w:r>
    </w:p>
    <w:p>
      <w:pPr>
        <w:pStyle w:val="Heading2"/>
      </w:pPr>
      <w:r>
        <w:t>张量的 GPU 加速</w:t>
      </w:r>
    </w:p>
    <w:p>
      <w:pPr>
        <w:spacing w:line="240" w:lineRule="auto" w:before="0" w:after="0"/>
      </w:pPr>
      <w:r>
        <w:t>将张量转移到 GPU：</w:t>
      </w:r>
    </w:p>
    <w:p>
      <w:pPr>
        <w:spacing w:line="240" w:lineRule="auto" w:before="0" w:after="0"/>
      </w:pPr>
      <w:r>
        <w:rPr>
          <w:rFonts w:ascii="Consolas" w:hAnsi="Consolas" w:eastAsia="Consolas"/>
          <w:sz w:val="21"/>
        </w:rPr>
        <w:t>device = torch.device('cuda' if torch.cuda.is_available() else 'cpu')</w:t>
        <w:br/>
        <w:t>x = torch.tensor([1.0, 2.0, 3.0], device=device)</w:t>
      </w:r>
    </w:p>
    <w:p>
      <w:pPr>
        <w:spacing w:line="240" w:lineRule="auto" w:before="0" w:after="0"/>
      </w:pPr>
      <w:r>
        <w:t>检查 GPU 是否可用：</w:t>
      </w:r>
    </w:p>
    <w:p>
      <w:pPr>
        <w:spacing w:line="240" w:lineRule="auto" w:before="0" w:after="0"/>
      </w:pPr>
      <w:r>
        <w:rPr>
          <w:rFonts w:ascii="Consolas" w:hAnsi="Consolas" w:eastAsia="Consolas"/>
          <w:sz w:val="21"/>
        </w:rPr>
        <w:br/>
        <w:t>torch.cuda.is_available()  # 返回 True 或 False</w:t>
      </w:r>
    </w:p>
    <w:p>
      <w:pPr>
        <w:pStyle w:val="Heading2"/>
      </w:pPr>
      <w:r>
        <w:t>张量与 NumPy 的互操作</w:t>
      </w:r>
    </w:p>
    <w:p>
      <w:pPr>
        <w:spacing w:line="240" w:lineRule="auto" w:before="0" w:after="0"/>
      </w:pPr>
      <w:r>
        <w:t>张量与 NumPy 的互操作如下表所示：</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t>1. NumPy 转为 PyTorch 张量</w:t>
        <w:br/>
        <w:t>NumPy 数组:</w:t>
        <w:br/>
        <w:t xml:space="preserve"> [[1 2 3]</w:t>
        <w:br/>
        <w:t xml:space="preserve"> [4 5 6]]</w:t>
        <w:br/>
        <w:t>转换后的 PyTorch 张量:</w:t>
        <w:br/>
        <w:t xml:space="preserve"> tensor([[1, 2, 3],</w:t>
        <w:br/>
        <w:t xml:space="preserve">         [4, 5, 6]])</w:t>
        <w:br/>
        <w:br/>
        <w:t>修改后的 NumPy 数组:</w:t>
        <w:br/>
        <w:t xml:space="preserve"> [[100   2   3]</w:t>
        <w:br/>
        <w:t xml:space="preserve"> [  4   5   6]]</w:t>
        <w:br/>
        <w:t>PyTorch 张量也会同步变化:</w:t>
        <w:br/>
        <w:t xml:space="preserve"> tensor([[100,   2,   3],</w:t>
        <w:br/>
        <w:t xml:space="preserve">         [  4,   5,   6]])</w:t>
        <w:br/>
        <w:br/>
        <w:t>2. PyTorch 张量转为 NumPy 数组</w:t>
        <w:br/>
        <w:t>PyTorch 张量:</w:t>
        <w:br/>
        <w:t xml:space="preserve"> tensor([[ 7.,  8.,  9.],</w:t>
        <w:br/>
        <w:t xml:space="preserve">         [10., 11., 12.]])</w:t>
        <w:br/>
        <w:t>转换后的 NumPy 数组:</w:t>
        <w:br/>
        <w:t xml:space="preserve"> [[ 7.  8.  9.]</w:t>
        <w:br/>
        <w:t xml:space="preserve"> [10. 11. 12.]]</w:t>
        <w:br/>
        <w:br/>
        <w:t>修改后的 PyTorch 张量:</w:t>
        <w:br/>
        <w:t xml:space="preserve"> tensor([[77.,  8.,  9.],</w:t>
        <w:br/>
        <w:t xml:space="preserve">         [10., 11., 12.]])</w:t>
        <w:br/>
        <w:t>NumPy 数组也会同步变化:</w:t>
        <w:br/>
        <w:t xml:space="preserve"> [[77.  8.  9.]</w:t>
        <w:br/>
        <w:t xml:space="preserve"> [10. 11. 12.]]</w:t>
        <w:br/>
        <w:br/>
        <w:t>3. 使用 clone() 保证独立数据</w:t>
        <w:br/>
        <w:t>原始张量:</w:t>
        <w:br/>
        <w:t xml:space="preserve"> tensor([[13., 14., 15.],</w:t>
        <w:br/>
        <w:t xml:space="preserve">         [16., 17., 18.]])</w:t>
        <w:br/>
        <w:t>修改后的张量:</w:t>
        <w:br/>
        <w:t xml:space="preserve"> tensor([[ 0., 14., 15.],</w:t>
        <w:br/>
        <w:t xml:space="preserve">         [16., 17., 18.]])</w:t>
        <w:br/>
        <w:t>NumPy 数组（不会同步变化）:</w:t>
        <w:br/>
        <w:t xml:space="preserve"> [[13. 14. 15.]</w:t>
        <w:br/>
        <w:t xml:space="preserve"> [16. 17. 18.]]</w:t>
      </w:r>
    </w:p>
    <w:p>
      <w:pPr>
        <w:spacing w:line="240" w:lineRule="auto" w:before="0" w:after="0"/>
      </w:pPr>
      <w:r>
        <w:br w:type="page"/>
      </w:r>
    </w:p>
    <w:p>
      <w:pPr>
        <w:pStyle w:val="Heading1"/>
      </w:pPr>
      <w:r>
        <w:t>PyTorch 神经网络基础</w:t>
      </w:r>
    </w:p>
    <w:p>
      <w:pPr>
        <w:spacing w:line="240" w:lineRule="auto" w:before="0" w:after="0"/>
      </w:pPr>
      <w:r>
        <w:t>神经网络是一种模仿人脑处理信息方式的计算模型，它由许多相互连接的节点（神经元）组成，这些节点按层次排列。</w:t>
      </w:r>
    </w:p>
    <w:p>
      <w:pPr>
        <w:spacing w:line="240" w:lineRule="auto" w:before="0" w:after="0"/>
      </w:pPr>
      <w:r>
        <w:t>神经网络的强大之处在于其能够自动从大量数据中学习复杂的模式和特征，无需人工设计特征提取器。</w:t>
      </w:r>
    </w:p>
    <w:p>
      <w:pPr>
        <w:spacing w:line="240" w:lineRule="auto" w:before="0" w:after="0"/>
      </w:pPr>
      <w:r>
        <w:t>随着深度学习的发展，神经网络已经成为解决许多复杂问题的关键技术。</w:t>
      </w:r>
    </w:p>
    <w:p>
      <w:pPr>
        <w:pStyle w:val="Heading3"/>
      </w:pPr>
      <w:r>
        <w:t>神经元（Neuron）</w:t>
      </w:r>
    </w:p>
    <w:p>
      <w:pPr>
        <w:spacing w:line="240" w:lineRule="auto" w:before="0" w:after="0"/>
      </w:pPr>
      <w:r>
        <w:t>神经元是神经网络的基本单元，它接收输入信号，通过加权求和后与偏置（bias）相加，然后通过激活函数处理以产生输出。</w:t>
      </w:r>
    </w:p>
    <w:p>
      <w:pPr>
        <w:spacing w:line="240" w:lineRule="auto" w:before="0" w:after="0"/>
      </w:pPr>
      <w:r>
        <w:t>神经元的权重和偏置是网络学习过程中需要调整的参数。</w:t>
      </w:r>
    </w:p>
    <w:p>
      <w:pPr>
        <w:spacing w:line="240" w:lineRule="auto" w:before="0" w:after="0"/>
      </w:pPr>
      <w:r>
        <w:t>输入和输出:</w:t>
      </w:r>
    </w:p>
    <w:p>
      <w:pPr>
        <w:pStyle w:val="ListBullet"/>
        <w:spacing w:line="240" w:lineRule="auto" w:before="0" w:after="0"/>
      </w:pPr>
      <w:r>
        <w:t>输入（Input） ：输入是网络的起始点，可以是特征数据，如图像的像素值或文本的词向量。</w:t>
      </w:r>
    </w:p>
    <w:p>
      <w:pPr>
        <w:pStyle w:val="ListBullet"/>
        <w:spacing w:line="240" w:lineRule="auto" w:before="0" w:after="0"/>
      </w:pPr>
      <w:r>
        <w:t>输出（Output） ：输出是网络的终点，表示模型的预测结果，如分类任务中的类别标签。</w:t>
      </w:r>
    </w:p>
    <w:p>
      <w:pPr>
        <w:spacing w:line="240" w:lineRule="auto" w:before="0" w:after="0"/>
      </w:pPr>
      <w:r>
        <w:t>神经元接收多个输入（例如x1, x2, ..., xn），如果输入的加权和大于激活阈值（activation potential），则产生二进制输出。</w:t>
      </w:r>
    </w:p>
    <w:p>
      <w:pPr>
        <w:spacing w:line="240" w:lineRule="auto" w:before="0" w:after="0"/>
      </w:pPr>
      <w:r>
        <w:t>神经元的输出可以看作是输入的加权和加上偏置（bias），神经元的数学表示：</w:t>
      </w:r>
    </w:p>
    <w:p>
      <w:pPr>
        <w:spacing w:line="240" w:lineRule="auto" w:before="0" w:after="0"/>
      </w:pPr>
      <w:r>
        <w:t>这里， w j 是权重， x j 是输入，而 Bias 是偏置项。</w:t>
      </w:r>
    </w:p>
    <w:p>
      <w:pPr>
        <w:pStyle w:val="Heading3"/>
      </w:pPr>
      <w:r>
        <w:t>层（Layer）</w:t>
      </w:r>
    </w:p>
    <w:p>
      <w:pPr>
        <w:spacing w:line="240" w:lineRule="auto" w:before="0" w:after="0"/>
      </w:pPr>
      <w:r>
        <w:t>输入层和输出层之间的层被称为隐藏层，层与层之间的连接密度和类型构成了网络的配置。</w:t>
      </w:r>
    </w:p>
    <w:p>
      <w:pPr>
        <w:spacing w:line="240" w:lineRule="auto" w:before="0" w:after="0"/>
      </w:pPr>
      <w:r>
        <w:t>神经网络由多个层组成，包括：</w:t>
      </w:r>
    </w:p>
    <w:p>
      <w:pPr>
        <w:pStyle w:val="ListBullet"/>
        <w:spacing w:line="240" w:lineRule="auto" w:before="0" w:after="0"/>
      </w:pPr>
      <w:r>
        <w:t>输入层（Input Layer） ：接收原始输入数据。</w:t>
      </w:r>
    </w:p>
    <w:p>
      <w:pPr>
        <w:pStyle w:val="ListBullet"/>
        <w:spacing w:line="240" w:lineRule="auto" w:before="0" w:after="0"/>
      </w:pPr>
      <w:r>
        <w:t>隐藏层（Hidden Layer） ：对输入数据进行处理，可以有多个隐藏层。</w:t>
      </w:r>
    </w:p>
    <w:p>
      <w:pPr>
        <w:pStyle w:val="ListBullet"/>
        <w:spacing w:line="240" w:lineRule="auto" w:before="0" w:after="0"/>
      </w:pPr>
      <w:r>
        <w:t>输出层（Output Layer） ：产生最终的输出结果。</w:t>
      </w:r>
    </w:p>
    <w:p>
      <w:pPr>
        <w:spacing w:line="240" w:lineRule="auto" w:before="0" w:after="0"/>
      </w:pPr>
      <w:r>
        <w:t>典型的神经网络架构:</w:t>
      </w:r>
    </w:p>
    <w:p>
      <w:pPr>
        <w:pStyle w:val="Heading3"/>
      </w:pPr>
      <w:r>
        <w:t>前馈神经网络（Feedforward Neural Network，FNN）</w:t>
      </w:r>
    </w:p>
    <w:p>
      <w:pPr>
        <w:spacing w:line="240" w:lineRule="auto" w:before="0" w:after="0"/>
      </w:pPr>
      <w:r>
        <w:t>前馈神经网络（Feedforward Neural Network，FNN）是神经网络家族中的基本单元。</w:t>
      </w:r>
    </w:p>
    <w:p>
      <w:pPr>
        <w:spacing w:line="240" w:lineRule="auto" w:before="0" w:after="0"/>
      </w:pPr>
      <w:r>
        <w:t>前馈神经网络特点是数据从输入层开始，经过一个或多个隐藏层，最后到达输出层，全过程没有循环或反馈。</w:t>
      </w:r>
    </w:p>
    <w:p>
      <w:pPr>
        <w:spacing w:line="240" w:lineRule="auto" w:before="0" w:after="0"/>
      </w:pPr>
      <w:r>
        <w:t>前馈神经网络的基本结构：</w:t>
      </w:r>
    </w:p>
    <w:p>
      <w:pPr>
        <w:pStyle w:val="ListBullet"/>
        <w:spacing w:line="240" w:lineRule="auto" w:before="0" w:after="0"/>
      </w:pPr>
      <w:r>
        <w:t>输入层： 数据进入网络的入口点。输入层的每个节点代表一个输入特征。</w:t>
      </w:r>
    </w:p>
    <w:p>
      <w:pPr>
        <w:pStyle w:val="ListBullet"/>
        <w:spacing w:line="240" w:lineRule="auto" w:before="0" w:after="0"/>
      </w:pPr>
      <w:r>
        <w:t>隐藏层： 一个或多个层，用于捕获数据的非线性特征。每个隐藏层由多个神经元组成，每个神经元通过激活函数增加非线性能力。</w:t>
      </w:r>
    </w:p>
    <w:p>
      <w:pPr>
        <w:pStyle w:val="ListBullet"/>
        <w:spacing w:line="240" w:lineRule="auto" w:before="0" w:after="0"/>
      </w:pPr>
      <w:r>
        <w:t>输出层： 输出网络的预测结果。节点数和问题类型相关，例如分类问题的输出节点数等于类别数。</w:t>
      </w:r>
    </w:p>
    <w:p>
      <w:pPr>
        <w:pStyle w:val="ListBullet"/>
        <w:spacing w:line="240" w:lineRule="auto" w:before="0" w:after="0"/>
      </w:pPr>
      <w:r>
        <w:t>连接权重与偏置： 每个神经元的输入通过权重进行加权求和，并加上偏置值，然后通过激活函数传递。</w:t>
      </w:r>
    </w:p>
    <w:p>
      <w:pPr>
        <w:spacing w:line="240" w:lineRule="auto" w:before="0" w:after="0"/>
      </w:pPr>
      <w:r>
        <w:t>输入层： 数据进入网络的入口点。输入层的每个节点代表一个输入特征。</w:t>
      </w:r>
    </w:p>
    <w:p>
      <w:pPr>
        <w:spacing w:line="240" w:lineRule="auto" w:before="0" w:after="0"/>
      </w:pPr>
      <w:r>
        <w:t>隐藏层： 一个或多个层，用于捕获数据的非线性特征。每个隐藏层由多个神经元组成，每个神经元通过激活函数增加非线性能力。</w:t>
      </w:r>
    </w:p>
    <w:p>
      <w:pPr>
        <w:spacing w:line="240" w:lineRule="auto" w:before="0" w:after="0"/>
      </w:pPr>
      <w:r>
        <w:t>输出层： 输出网络的预测结果。节点数和问题类型相关，例如分类问题的输出节点数等于类别数。</w:t>
      </w:r>
    </w:p>
    <w:p>
      <w:pPr>
        <w:spacing w:line="240" w:lineRule="auto" w:before="0" w:after="0"/>
      </w:pPr>
      <w:r>
        <w:t>连接权重与偏置： 每个神经元的输入通过权重进行加权求和，并加上偏置值，然后通过激活函数传递。</w:t>
      </w:r>
    </w:p>
    <w:p>
      <w:pPr>
        <w:pStyle w:val="Heading3"/>
      </w:pPr>
      <w:r>
        <w:t>循环神经网络（Recurrent Neural Network, RNN）</w:t>
      </w:r>
    </w:p>
    <w:p>
      <w:pPr>
        <w:spacing w:line="240" w:lineRule="auto" w:before="0" w:after="0"/>
      </w:pPr>
      <w:r>
        <w:t>循环神经网络（Recurrent Neural Network, RNN）络是一类专门处理序列数据的神经网络，能够捕获输入数据中时间或顺序信息的依赖关系。</w:t>
      </w:r>
    </w:p>
    <w:p>
      <w:pPr>
        <w:spacing w:line="240" w:lineRule="auto" w:before="0" w:after="0"/>
      </w:pPr>
      <w:r>
        <w:t>RNN 的特别之处在于它具有"记忆能力"，可以在网络的隐藏状态中保存之前时间步的信息。</w:t>
      </w:r>
    </w:p>
    <w:p>
      <w:pPr>
        <w:spacing w:line="240" w:lineRule="auto" w:before="0" w:after="0"/>
      </w:pPr>
      <w:r>
        <w:t>循环神经网络用于处理随时间变化的数据模式。</w:t>
      </w:r>
    </w:p>
    <w:p>
      <w:pPr>
        <w:spacing w:line="240" w:lineRule="auto" w:before="0" w:after="0"/>
      </w:pPr>
      <w:r>
        <w:t>在 RNN 中，相同的层被用来接收输入参数，并在指定的神经网络中显示输出参数。</w:t>
      </w:r>
    </w:p>
    <w:p>
      <w:pPr>
        <w:spacing w:line="240" w:lineRule="auto" w:before="0" w:after="0"/>
      </w:pPr>
      <w:r>
        <w:t>PyTorch 提供了强大的工具来构建和训练神经网络。</w:t>
      </w:r>
    </w:p>
    <w:p>
      <w:pPr>
        <w:spacing w:line="240" w:lineRule="auto" w:before="0" w:after="0"/>
      </w:pPr>
      <w:r>
        <w:t>神经网络在 PyTorch 中是通过 torch.nn 模块来实现的。</w:t>
      </w:r>
    </w:p>
    <w:p>
      <w:pPr>
        <w:spacing w:line="240" w:lineRule="auto" w:before="0" w:after="0"/>
      </w:pPr>
      <w:r>
        <w:t>torch.nn 模块提供了各种网络层（如全连接层、卷积层等）、损失函数和优化器，让神经网络的构建和训练变得更加方便。</w:t>
      </w:r>
    </w:p>
    <w:p>
      <w:pPr>
        <w:spacing w:line="240" w:lineRule="auto" w:before="0" w:after="0"/>
      </w:pPr>
      <w:r>
        <w:t>在 PyTorch 中，构建神经网络通常需要继承 nn.Module 类。</w:t>
      </w:r>
    </w:p>
    <w:p>
      <w:pPr>
        <w:spacing w:line="240" w:lineRule="auto" w:before="0" w:after="0"/>
      </w:pPr>
      <w:r>
        <w:t>nn.Module 是所有神经网络模块的基类，你需要定义以下两个部分：</w:t>
      </w:r>
    </w:p>
    <w:p>
      <w:pPr>
        <w:pStyle w:val="ListBullet"/>
        <w:spacing w:line="240" w:lineRule="auto" w:before="0" w:after="0"/>
      </w:pPr>
      <w:r>
        <w:t>__init__() ：定义网络层。</w:t>
      </w:r>
    </w:p>
    <w:p>
      <w:pPr>
        <w:pStyle w:val="ListBullet"/>
        <w:spacing w:line="240" w:lineRule="auto" w:before="0" w:after="0"/>
      </w:pPr>
      <w:r>
        <w:t>forward() ：定义数据的前向传播过程。</w:t>
      </w:r>
    </w:p>
    <w:p>
      <w:pPr>
        <w:spacing w:line="240" w:lineRule="auto" w:before="0" w:after="0"/>
      </w:pPr>
      <w:r>
        <w:t>简单的全连接神经网络（Fully Connected Network）：</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SimpleNN(</w:t>
        <w:br/>
        <w:t xml:space="preserve">  (fc1): Linear(in_features=2, out_features=2, bias=True)</w:t>
        <w:br/>
        <w:t xml:space="preserve">  (fc2): Linear(in_features=2, out_features=1, bias=True)</w:t>
        <w:br/>
        <w:t>)</w:t>
      </w:r>
    </w:p>
    <w:p>
      <w:pPr>
        <w:spacing w:line="240" w:lineRule="auto" w:before="0" w:after="0"/>
      </w:pPr>
      <w:r>
        <w:t>PyTorch 提供了许多常见的神经网络层，以下是几个常见的：</w:t>
      </w:r>
    </w:p>
    <w:p>
      <w:pPr>
        <w:pStyle w:val="ListBullet"/>
        <w:spacing w:line="240" w:lineRule="auto" w:before="0" w:after="0"/>
      </w:pPr>
      <w:r>
        <w:t>nn.Linear(in_features, out_features) ：全连接层，输入 in_features 个特征，输出 out_features 个特征。</w:t>
      </w:r>
    </w:p>
    <w:p>
      <w:pPr>
        <w:pStyle w:val="ListBullet"/>
        <w:spacing w:line="240" w:lineRule="auto" w:before="0" w:after="0"/>
      </w:pPr>
      <w:r>
        <w:t>nn.Conv2d(in_channels, out_channels, kernel_size) ：2D 卷积层，用于图像处理。</w:t>
      </w:r>
    </w:p>
    <w:p>
      <w:pPr>
        <w:pStyle w:val="ListBullet"/>
        <w:spacing w:line="240" w:lineRule="auto" w:before="0" w:after="0"/>
      </w:pPr>
      <w:r>
        <w:t>nn.MaxPool2d(kernel_size) ：2D 最大池化层，用于降维。</w:t>
      </w:r>
    </w:p>
    <w:p>
      <w:pPr>
        <w:pStyle w:val="ListBullet"/>
        <w:spacing w:line="240" w:lineRule="auto" w:before="0" w:after="0"/>
      </w:pPr>
      <w:r>
        <w:t>nn.ReLU() ：ReLU 激活函数，常用于隐藏层。</w:t>
      </w:r>
    </w:p>
    <w:p>
      <w:pPr>
        <w:pStyle w:val="ListBullet"/>
        <w:spacing w:line="240" w:lineRule="auto" w:before="0" w:after="0"/>
      </w:pPr>
      <w:r>
        <w:t>nn.Softmax(dim) ：Softmax 激活函数，通常用于输出层，适用于多类分类问题。</w:t>
      </w:r>
    </w:p>
    <w:p>
      <w:pPr>
        <w:pStyle w:val="Heading3"/>
      </w:pPr>
      <w:r>
        <w:t>激活函数（Activation Function）</w:t>
      </w:r>
    </w:p>
    <w:p>
      <w:pPr>
        <w:spacing w:line="240" w:lineRule="auto" w:before="0" w:after="0"/>
      </w:pPr>
      <w:r>
        <w:t>激活函数决定了神经元是否应该被激活。它们是非线性函数，使得神经网络能够学习和执行更复杂的任务。常见的激活函数包括：</w:t>
      </w:r>
    </w:p>
    <w:p>
      <w:pPr>
        <w:pStyle w:val="ListBullet"/>
        <w:spacing w:line="240" w:lineRule="auto" w:before="0" w:after="0"/>
      </w:pPr>
      <w:r>
        <w:t>Sigmoid：用于二分类问题，输出值在 0 和 1 之间。</w:t>
      </w:r>
    </w:p>
    <w:p>
      <w:pPr>
        <w:pStyle w:val="ListBullet"/>
        <w:spacing w:line="240" w:lineRule="auto" w:before="0" w:after="0"/>
      </w:pPr>
      <w:r>
        <w:t>Tanh：输出值在 -1 和 1 之间，常用于输出层之前。</w:t>
      </w:r>
    </w:p>
    <w:p>
      <w:pPr>
        <w:pStyle w:val="ListBullet"/>
        <w:spacing w:line="240" w:lineRule="auto" w:before="0" w:after="0"/>
      </w:pPr>
      <w:r>
        <w:t>ReLU（Rectified Linear Unit）：目前最流行的激活函数之一，定义为 f(x) = max(0, x) ，有助于解决梯度消失问题。</w:t>
      </w:r>
    </w:p>
    <w:p>
      <w:pPr>
        <w:pStyle w:val="ListBullet"/>
        <w:spacing w:line="240" w:lineRule="auto" w:before="0" w:after="0"/>
      </w:pPr>
      <w:r>
        <w:t>Softmax：常用于多分类问题的输出层，将输出转换为概率分布。</w:t>
      </w:r>
    </w:p>
    <w:p>
      <w:pPr>
        <w:pStyle w:val="Heading2"/>
      </w:pPr>
      <w:r>
        <w:t>实例</w:t>
      </w:r>
    </w:p>
    <w:p>
      <w:pPr>
        <w:pStyle w:val="Heading3"/>
      </w:pPr>
      <w:r>
        <w:t>损失函数（Loss Function）</w:t>
      </w:r>
    </w:p>
    <w:p>
      <w:pPr>
        <w:spacing w:line="240" w:lineRule="auto" w:before="0" w:after="0"/>
      </w:pPr>
      <w:r>
        <w:t>损失函数用于衡量模型的预测值与真实值之间的差异。</w:t>
      </w:r>
    </w:p>
    <w:p>
      <w:pPr>
        <w:spacing w:line="240" w:lineRule="auto" w:before="0" w:after="0"/>
      </w:pPr>
      <w:r>
        <w:t>常见的损失函数包括：</w:t>
      </w:r>
    </w:p>
    <w:p>
      <w:pPr>
        <w:pStyle w:val="ListBullet"/>
        <w:spacing w:line="240" w:lineRule="auto" w:before="0" w:after="0"/>
      </w:pPr>
      <w:r>
        <w:t>均方误差（MSELoss） ：回归问题常用，计算输出与目标值的平方差。</w:t>
      </w:r>
    </w:p>
    <w:p>
      <w:pPr>
        <w:pStyle w:val="ListBullet"/>
        <w:spacing w:line="240" w:lineRule="auto" w:before="0" w:after="0"/>
      </w:pPr>
      <w:r>
        <w:t>交叉熵损失（CrossEntropyLoss） ：分类问题常用，计算输出和真实标签之间的交叉熵。</w:t>
      </w:r>
    </w:p>
    <w:p>
      <w:pPr>
        <w:pStyle w:val="ListBullet"/>
        <w:spacing w:line="240" w:lineRule="auto" w:before="0" w:after="0"/>
      </w:pPr>
      <w:r>
        <w:t>BCEWithLogitsLoss ：二分类问题，结合了 Sigmoid 激活和二元交叉熵损失。</w:t>
      </w:r>
    </w:p>
    <w:p>
      <w:pPr>
        <w:pStyle w:val="Heading2"/>
      </w:pPr>
      <w:r>
        <w:t>实例</w:t>
      </w:r>
    </w:p>
    <w:p>
      <w:pPr>
        <w:pStyle w:val="Heading3"/>
      </w:pPr>
      <w:r>
        <w:t>优化器（Optimizer）</w:t>
      </w:r>
    </w:p>
    <w:p>
      <w:pPr>
        <w:spacing w:line="240" w:lineRule="auto" w:before="0" w:after="0"/>
      </w:pPr>
      <w:r>
        <w:t>优化器负责在训练过程中更新网络的权重和偏置。</w:t>
      </w:r>
    </w:p>
    <w:p>
      <w:pPr>
        <w:spacing w:line="240" w:lineRule="auto" w:before="0" w:after="0"/>
      </w:pPr>
      <w:r>
        <w:t>常见的优化器包括：</w:t>
      </w:r>
    </w:p>
    <w:p>
      <w:pPr>
        <w:pStyle w:val="ListBullet"/>
        <w:spacing w:line="240" w:lineRule="auto" w:before="0" w:after="0"/>
      </w:pPr>
      <w:r>
        <w:t>SGD（随机梯度下降）</w:t>
      </w:r>
    </w:p>
    <w:p>
      <w:pPr>
        <w:pStyle w:val="ListBullet"/>
        <w:spacing w:line="240" w:lineRule="auto" w:before="0" w:after="0"/>
      </w:pPr>
      <w:r>
        <w:t>Adam（自适应矩估计）</w:t>
      </w:r>
    </w:p>
    <w:p>
      <w:pPr>
        <w:pStyle w:val="ListBullet"/>
        <w:spacing w:line="240" w:lineRule="auto" w:before="0" w:after="0"/>
      </w:pPr>
      <w:r>
        <w:t>RMSprop（均方根传播）</w:t>
      </w:r>
    </w:p>
    <w:p>
      <w:pPr>
        <w:pStyle w:val="Heading2"/>
      </w:pPr>
      <w:r>
        <w:t>实例</w:t>
      </w:r>
    </w:p>
    <w:p>
      <w:pPr>
        <w:pStyle w:val="Heading3"/>
      </w:pPr>
      <w:r>
        <w:t>训练过程（Training Process）</w:t>
      </w:r>
    </w:p>
    <w:p>
      <w:pPr>
        <w:spacing w:line="240" w:lineRule="auto" w:before="0" w:after="0"/>
      </w:pPr>
      <w:r>
        <w:t>训练神经网络涉及以下步骤：</w:t>
      </w:r>
    </w:p>
    <w:p>
      <w:pPr>
        <w:pStyle w:val="ListBullet"/>
        <w:spacing w:line="240" w:lineRule="auto" w:before="0" w:after="0"/>
      </w:pPr>
      <w:r>
        <w:t>准备数据 ：通过 DataLoader 加载数据。</w:t>
      </w:r>
    </w:p>
    <w:p>
      <w:pPr>
        <w:pStyle w:val="ListBullet"/>
        <w:spacing w:line="240" w:lineRule="auto" w:before="0" w:after="0"/>
      </w:pPr>
      <w:r>
        <w:t>定义损失函数和优化器 。</w:t>
      </w:r>
    </w:p>
    <w:p>
      <w:pPr>
        <w:pStyle w:val="ListBullet"/>
        <w:spacing w:line="240" w:lineRule="auto" w:before="0" w:after="0"/>
      </w:pPr>
      <w:r>
        <w:t>前向传播 ：计算模型的输出。</w:t>
      </w:r>
    </w:p>
    <w:p>
      <w:pPr>
        <w:pStyle w:val="ListBullet"/>
        <w:spacing w:line="240" w:lineRule="auto" w:before="0" w:after="0"/>
      </w:pPr>
      <w:r>
        <w:t>计算损失 ：与目标进行比较，得到损失值。</w:t>
      </w:r>
    </w:p>
    <w:p>
      <w:pPr>
        <w:pStyle w:val="ListBullet"/>
        <w:spacing w:line="240" w:lineRule="auto" w:before="0" w:after="0"/>
      </w:pPr>
      <w:r>
        <w:t>反向传播 ：通过 loss.backward() 计算梯度。</w:t>
      </w:r>
    </w:p>
    <w:p>
      <w:pPr>
        <w:pStyle w:val="ListBullet"/>
        <w:spacing w:line="240" w:lineRule="auto" w:before="0" w:after="0"/>
      </w:pPr>
      <w:r>
        <w:t>更新参数 ：通过 optimizer.step() 更新模型的参数。</w:t>
      </w:r>
    </w:p>
    <w:p>
      <w:pPr>
        <w:pStyle w:val="ListBullet"/>
        <w:spacing w:line="240" w:lineRule="auto" w:before="0" w:after="0"/>
      </w:pPr>
      <w:r>
        <w:t>重复上述步骤 ，直到达到预定的训练轮数。</w:t>
      </w:r>
    </w:p>
    <w:p>
      <w:pPr>
        <w:pStyle w:val="Heading2"/>
      </w:pPr>
      <w:r>
        <w:t>实例</w:t>
      </w:r>
    </w:p>
    <w:p>
      <w:pPr>
        <w:pStyle w:val="Heading3"/>
      </w:pPr>
      <w:r>
        <w:t>测试与评估</w:t>
      </w:r>
    </w:p>
    <w:p>
      <w:pPr>
        <w:spacing w:line="240" w:lineRule="auto" w:before="0" w:after="0"/>
      </w:pPr>
      <w:r>
        <w:t>训练完成后，需要对模型进行测试和评估。</w:t>
      </w:r>
    </w:p>
    <w:p>
      <w:pPr>
        <w:spacing w:line="240" w:lineRule="auto" w:before="0" w:after="0"/>
      </w:pPr>
      <w:r>
        <w:t>常见的步骤包括：</w:t>
      </w:r>
    </w:p>
    <w:p>
      <w:pPr>
        <w:pStyle w:val="ListBullet"/>
        <w:spacing w:line="240" w:lineRule="auto" w:before="0" w:after="0"/>
      </w:pPr>
      <w:r>
        <w:t>计算测试集的损失 ：测试模型在未见过的数据上的表现。</w:t>
      </w:r>
    </w:p>
    <w:p>
      <w:pPr>
        <w:pStyle w:val="ListBullet"/>
        <w:spacing w:line="240" w:lineRule="auto" w:before="0" w:after="0"/>
      </w:pPr>
      <w:r>
        <w:t>计算准确率（Accuracy） ：对于分类问题，计算正确预测的比例。</w:t>
      </w:r>
    </w:p>
    <w:p>
      <w:pPr>
        <w:pStyle w:val="Heading2"/>
      </w:pPr>
      <w:r>
        <w:t>实例</w:t>
      </w:r>
    </w:p>
    <w:p>
      <w:pPr>
        <w:pStyle w:val="Heading3"/>
      </w:pPr>
      <w:r>
        <w:t>神经网络类型</w:t>
      </w:r>
    </w:p>
    <w:p>
      <w:pPr>
        <w:pStyle w:val="ListBullet"/>
        <w:spacing w:line="240" w:lineRule="auto" w:before="0" w:after="0"/>
      </w:pPr>
      <w:r>
        <w:t>前馈神经网络（Feedforward Neural Networks） ：数据单向流动，从输入层到输出层，无反馈连接。</w:t>
      </w:r>
    </w:p>
    <w:p>
      <w:pPr>
        <w:pStyle w:val="ListBullet"/>
        <w:spacing w:line="240" w:lineRule="auto" w:before="0" w:after="0"/>
      </w:pPr>
      <w:r>
        <w:t>卷积神经网络（Convolutional Neural Networks, CNNs） ：适用于图像处理，使用卷积层提取空间特征。</w:t>
      </w:r>
    </w:p>
    <w:p>
      <w:pPr>
        <w:pStyle w:val="ListBullet"/>
        <w:spacing w:line="240" w:lineRule="auto" w:before="0" w:after="0"/>
      </w:pPr>
      <w:r>
        <w:t>循环神经网络（Recurrent Neural Networks, RNNs） ：适用于序列数据，如时间序列分析和自然语言处理，允许信息反馈循环。</w:t>
      </w:r>
    </w:p>
    <w:p>
      <w:pPr>
        <w:pStyle w:val="ListBullet"/>
        <w:spacing w:line="240" w:lineRule="auto" w:before="0" w:after="0"/>
      </w:pPr>
      <w:r>
        <w:t>长短期记忆网络（Long Short-Term Memory, LSTM） ：一种特殊的RNN，能够学习长期依赖关系。</w:t>
      </w:r>
    </w:p>
    <w:p>
      <w:pPr>
        <w:spacing w:line="240" w:lineRule="auto" w:before="0" w:after="0"/>
      </w:pPr>
      <w:r>
        <w:br w:type="page"/>
      </w:r>
    </w:p>
    <w:p>
      <w:pPr>
        <w:pStyle w:val="Heading1"/>
      </w:pPr>
      <w:r>
        <w:t>PyTorch 第一个神经网络</w:t>
      </w:r>
    </w:p>
    <w:p>
      <w:pPr>
        <w:spacing w:line="240" w:lineRule="auto" w:before="0" w:after="0"/>
      </w:pPr>
      <w:r>
        <w:t>本章节我们将介绍如何用 PyTorch 实现一个简单的前馈神经网络，完成一个二分类任务。</w:t>
      </w:r>
    </w:p>
    <w:p>
      <w:pPr>
        <w:spacing w:line="240" w:lineRule="auto" w:before="0" w:after="0"/>
      </w:pPr>
      <w:r>
        <w:t>以下实例展示了如何使用 PyTorch 实现一个简单的神经网络进行二分类任务训练。</w:t>
      </w:r>
    </w:p>
    <w:p>
      <w:pPr>
        <w:spacing w:line="240" w:lineRule="auto" w:before="0" w:after="0"/>
      </w:pPr>
      <w:r>
        <w:t>网络结构包括输入层、隐藏层和输出层，使用了 ReLU 激活函数和 Sigmoid 激活函数。</w:t>
      </w:r>
    </w:p>
    <w:p>
      <w:pPr>
        <w:spacing w:line="240" w:lineRule="auto" w:before="0" w:after="0"/>
      </w:pPr>
      <w:r>
        <w:t>采用了均方误差损失函数和随机梯度下降优化器。</w:t>
      </w:r>
    </w:p>
    <w:p>
      <w:pPr>
        <w:spacing w:line="240" w:lineRule="auto" w:before="0" w:after="0"/>
      </w:pPr>
      <w:r>
        <w:t>训练过程是通过前向传播、计算损失、反向传播和参数更新来逐步调整模型参数。</w:t>
      </w:r>
    </w:p>
    <w:p>
      <w:pPr>
        <w:pStyle w:val="Heading2"/>
      </w:pPr>
      <w:r>
        <w:t>实例</w:t>
      </w:r>
    </w:p>
    <w:p>
      <w:pPr>
        <w:spacing w:line="240" w:lineRule="auto" w:before="0" w:after="0"/>
      </w:pPr>
      <w:r>
        <w:t>输出结果类似如下：</w:t>
      </w:r>
    </w:p>
    <w:p>
      <w:pPr>
        <w:spacing w:line="240" w:lineRule="auto" w:before="0" w:after="0"/>
      </w:pPr>
      <w:r>
        <w:rPr>
          <w:rFonts w:ascii="Consolas" w:hAnsi="Consolas" w:eastAsia="Consolas"/>
          <w:sz w:val="21"/>
        </w:rPr>
        <w:t>epoch:  0 loss:  0.2591968774795532</w:t>
        <w:br/>
        <w:t>epoch:  1 loss:  0.25902628898620605</w:t>
        <w:br/>
        <w:t>epoch:  2 loss:  0.25885599851608276</w:t>
        <w:br/>
        <w:t>epoch:  3 loss:  0.25868603587150574</w:t>
        <w:br/>
        <w:t>epoch:  4 loss:  0.25851646065711975</w:t>
        <w:br/>
        <w:t>...</w:t>
      </w:r>
    </w:p>
    <w:p>
      <w:pPr>
        <w:spacing w:line="240" w:lineRule="auto" w:before="0" w:after="0"/>
      </w:pPr>
      <w:r>
        <w:t>定义网络参数：</w:t>
      </w:r>
    </w:p>
    <w:p>
      <w:pPr>
        <w:spacing w:line="240" w:lineRule="auto" w:before="0" w:after="0"/>
      </w:pPr>
      <w:r>
        <w:rPr>
          <w:rFonts w:ascii="Consolas" w:hAnsi="Consolas" w:eastAsia="Consolas"/>
          <w:sz w:val="21"/>
        </w:rPr>
        <w:br/>
        <w:t>n_in, n_h, n_out, batch_size = 10, 5, 1, 10</w:t>
      </w:r>
    </w:p>
    <w:p>
      <w:pPr>
        <w:pStyle w:val="ListBullet"/>
        <w:spacing w:line="240" w:lineRule="auto" w:before="0" w:after="0"/>
      </w:pPr>
      <w:r>
        <w:t>n_in ：输入层大小为 10，即每个数据点有 10 个特征。</w:t>
      </w:r>
    </w:p>
    <w:p>
      <w:pPr>
        <w:pStyle w:val="ListBullet"/>
        <w:spacing w:line="240" w:lineRule="auto" w:before="0" w:after="0"/>
      </w:pPr>
      <w:r>
        <w:t>n_h ：隐藏层大小为 5，即隐藏层包含 5 个神经元。</w:t>
      </w:r>
    </w:p>
    <w:p>
      <w:pPr>
        <w:pStyle w:val="ListBullet"/>
        <w:spacing w:line="240" w:lineRule="auto" w:before="0" w:after="0"/>
      </w:pPr>
      <w:r>
        <w:t>n_out ：输出层大小为 1，即输出一个标量，表示二分类结果（0 或 1）。</w:t>
      </w:r>
    </w:p>
    <w:p>
      <w:pPr>
        <w:pStyle w:val="ListBullet"/>
        <w:spacing w:line="240" w:lineRule="auto" w:before="0" w:after="0"/>
      </w:pPr>
      <w:r>
        <w:t>batch_size ：每个批次包含 10 个样本。</w:t>
      </w:r>
    </w:p>
    <w:p>
      <w:pPr>
        <w:spacing w:line="240" w:lineRule="auto" w:before="0" w:after="0"/>
      </w:pPr>
      <w:r>
        <w:t>生成输入数据和目标数据：</w:t>
      </w:r>
    </w:p>
    <w:p>
      <w:pPr>
        <w:spacing w:line="240" w:lineRule="auto" w:before="0" w:after="0"/>
      </w:pPr>
      <w:r>
        <w:rPr>
          <w:rFonts w:ascii="Consolas" w:hAnsi="Consolas" w:eastAsia="Consolas"/>
          <w:sz w:val="21"/>
        </w:rPr>
        <w:br/>
        <w:t>x = torch.randn(batch_size, n_in)  # 随机生成输入数据</w:t>
        <w:br/>
        <w:t xml:space="preserve">y = torch.tensor([[1.0], [0.0], [0.0], </w:t>
        <w:br/>
        <w:t xml:space="preserve">                 [1.0], [1.0], [1.0], [0.0], [0.0], [1.0], [1.0]])  # 目标输出数据</w:t>
      </w:r>
    </w:p>
    <w:p>
      <w:pPr>
        <w:pStyle w:val="ListBullet"/>
        <w:spacing w:line="240" w:lineRule="auto" w:before="0" w:after="0"/>
      </w:pPr>
      <w:r>
        <w:t>x ：随机生成一个形状为 (10, 10) 的输入数据矩阵，表示 10 个样本，每个样本有 10 个特征。</w:t>
      </w:r>
    </w:p>
    <w:p>
      <w:pPr>
        <w:pStyle w:val="ListBullet"/>
        <w:spacing w:line="240" w:lineRule="auto" w:before="0" w:after="0"/>
      </w:pPr>
      <w:r>
        <w:t>y ：目标输出数据（标签），表示每个输入样本的类别标签（0 或 1），是一个 10×1 的张量。</w:t>
      </w:r>
    </w:p>
    <w:p>
      <w:pPr>
        <w:spacing w:line="240" w:lineRule="auto" w:before="0" w:after="0"/>
      </w:pPr>
      <w:r>
        <w:t>定义神经网络模型：</w:t>
      </w:r>
    </w:p>
    <w:p>
      <w:pPr>
        <w:spacing w:line="240" w:lineRule="auto" w:before="0" w:after="0"/>
      </w:pPr>
      <w:r>
        <w:rPr>
          <w:rFonts w:ascii="Consolas" w:hAnsi="Consolas" w:eastAsia="Consolas"/>
          <w:sz w:val="21"/>
        </w:rPr>
        <w:t>model = nn.Sequential(</w:t>
        <w:br/>
        <w:t xml:space="preserve">   nn.Linear(n_in, n_h),  # 输入层到隐藏层的线性变换</w:t>
        <w:br/>
        <w:t xml:space="preserve">   nn.ReLU(),            # 隐藏层的ReLU激活函数</w:t>
        <w:br/>
        <w:t xml:space="preserve">   nn.Linear(n_h, n_out),  # 隐藏层到输出层的线性变换</w:t>
        <w:br/>
        <w:t xml:space="preserve">   nn.Sigmoid()           # 输出层的Sigmoid激活函数</w:t>
        <w:br/>
        <w:t>)</w:t>
      </w:r>
    </w:p>
    <w:p>
      <w:pPr>
        <w:spacing w:line="240" w:lineRule="auto" w:before="0" w:after="0"/>
      </w:pPr>
      <w:r>
        <w:t>nn.Sequential 用于按顺序定义网络层。</w:t>
      </w:r>
    </w:p>
    <w:p>
      <w:pPr>
        <w:pStyle w:val="ListBullet"/>
        <w:spacing w:line="240" w:lineRule="auto" w:before="0" w:after="0"/>
      </w:pPr>
      <w:r>
        <w:t>nn.Linear(n_in, n_h) ：定义输入层到隐藏层的线性变换，输入特征是 10 个，隐藏层有 5 个神经元。</w:t>
      </w:r>
    </w:p>
    <w:p>
      <w:pPr>
        <w:pStyle w:val="ListBullet"/>
        <w:spacing w:line="240" w:lineRule="auto" w:before="0" w:after="0"/>
      </w:pPr>
      <w:r>
        <w:t>nn.ReLU() ：在隐藏层后添加 ReLU 激活函数，增加非线性。</w:t>
      </w:r>
    </w:p>
    <w:p>
      <w:pPr>
        <w:pStyle w:val="ListBullet"/>
        <w:spacing w:line="240" w:lineRule="auto" w:before="0" w:after="0"/>
      </w:pPr>
      <w:r>
        <w:t>nn.Linear(n_h, n_out) ：定义隐藏层到输出层的线性变换，输出为 1 个神经元。</w:t>
      </w:r>
    </w:p>
    <w:p>
      <w:pPr>
        <w:pStyle w:val="ListBullet"/>
        <w:spacing w:line="240" w:lineRule="auto" w:before="0" w:after="0"/>
      </w:pPr>
      <w:r>
        <w:t>nn.Sigmoid() ：输出层使用 Sigmoid 激活函数，将结果映射到 0 到 1 之间，用于二分类任务。</w:t>
      </w:r>
    </w:p>
    <w:p>
      <w:pPr>
        <w:spacing w:line="240" w:lineRule="auto" w:before="0" w:after="0"/>
      </w:pPr>
      <w:r>
        <w:t>定义损失函数和优化器：</w:t>
      </w:r>
    </w:p>
    <w:p>
      <w:pPr>
        <w:spacing w:line="240" w:lineRule="auto" w:before="0" w:after="0"/>
      </w:pPr>
      <w:r>
        <w:rPr>
          <w:rFonts w:ascii="Consolas" w:hAnsi="Consolas" w:eastAsia="Consolas"/>
          <w:sz w:val="21"/>
        </w:rPr>
        <w:br/>
        <w:t>criterion = torch.nn.MSELoss()  # 使用均方误差损失函数</w:t>
        <w:br/>
        <w:t>optimizer = torch.optim.SGD(model.parameters(), lr=0.01)  # 使用随机梯度下降优化器，学习率为 0.01</w:t>
      </w:r>
    </w:p>
    <w:p>
      <w:pPr>
        <w:spacing w:line="240" w:lineRule="auto" w:before="0" w:after="0"/>
      </w:pPr>
      <w:r>
        <w:t>训练循环：</w:t>
      </w:r>
    </w:p>
    <w:p>
      <w:pPr>
        <w:spacing w:line="240" w:lineRule="auto" w:before="0" w:after="0"/>
      </w:pPr>
      <w:r>
        <w:rPr>
          <w:rFonts w:ascii="Consolas" w:hAnsi="Consolas" w:eastAsia="Consolas"/>
          <w:sz w:val="21"/>
        </w:rPr>
        <w:t>for epoch in range(50):  # 训练50轮</w:t>
        <w:br/>
        <w:t xml:space="preserve">   y_pred = model(x)  # 前向传播，计算预测值</w:t>
        <w:br/>
        <w:t xml:space="preserve">   loss = criterion(y_pred, y)  # 计算损失</w:t>
        <w:br/>
        <w:t xml:space="preserve">   print('epoch: ', epoch, 'loss: ', loss.item())  # 打印损失值</w:t>
        <w:br/>
        <w:br/>
        <w:t xml:space="preserve">   optimizer.zero_grad()  # 清零梯度</w:t>
        <w:br/>
        <w:t xml:space="preserve">   loss.backward()  # 反向传播，计算梯度</w:t>
        <w:br/>
        <w:t xml:space="preserve">   optimizer.step()  # 更新模型参数</w:t>
      </w:r>
    </w:p>
    <w:p>
      <w:pPr>
        <w:pStyle w:val="ListBullet"/>
        <w:spacing w:line="240" w:lineRule="auto" w:before="0" w:after="0"/>
      </w:pPr>
      <w:r>
        <w:t>for epoch in range(50) ：进行 50 次训练迭代。</w:t>
      </w:r>
    </w:p>
    <w:p>
      <w:pPr>
        <w:pStyle w:val="ListBullet"/>
        <w:spacing w:line="240" w:lineRule="auto" w:before="0" w:after="0"/>
      </w:pPr>
      <w:r>
        <w:t>y_pred = model(x) ：进行前向传播，使用当前模型参数计算输入数据 x 的预测值。</w:t>
      </w:r>
    </w:p>
    <w:p>
      <w:pPr>
        <w:pStyle w:val="ListBullet"/>
        <w:spacing w:line="240" w:lineRule="auto" w:before="0" w:after="0"/>
      </w:pPr>
      <w:r>
        <w:t>loss = criterion(y_pred, y) ：计算预测值和目标值 y 之间的损失。</w:t>
      </w:r>
    </w:p>
    <w:p>
      <w:pPr>
        <w:pStyle w:val="ListBullet"/>
        <w:spacing w:line="240" w:lineRule="auto" w:before="0" w:after="0"/>
      </w:pPr>
      <w:r>
        <w:t>optimizer.zero_grad() ：清除上一轮训练时的梯度值。</w:t>
      </w:r>
    </w:p>
    <w:p>
      <w:pPr>
        <w:pStyle w:val="ListBullet"/>
        <w:spacing w:line="240" w:lineRule="auto" w:before="0" w:after="0"/>
      </w:pPr>
      <w:r>
        <w:t>loss.backward() ：反向传播，计算损失函数相对于模型参数的梯度。</w:t>
      </w:r>
    </w:p>
    <w:p>
      <w:pPr>
        <w:pStyle w:val="ListBullet"/>
        <w:spacing w:line="240" w:lineRule="auto" w:before="0" w:after="0"/>
      </w:pPr>
      <w:r>
        <w:t>optimizer.step() ：根据计算出的梯度更新模型参数。</w:t>
      </w:r>
    </w:p>
    <w:p>
      <w:pPr>
        <w:spacing w:line="240" w:lineRule="auto" w:before="0" w:after="0"/>
      </w:pPr>
      <w:r>
        <w:t>可视化代码：</w:t>
      </w:r>
    </w:p>
    <w:p>
      <w:pPr>
        <w:pStyle w:val="Heading2"/>
      </w:pPr>
      <w:r>
        <w:t>实例</w:t>
      </w:r>
    </w:p>
    <w:p>
      <w:pPr>
        <w:spacing w:line="240" w:lineRule="auto" w:before="0" w:after="0"/>
      </w:pPr>
      <w:r>
        <w:t>显示如下所示：</w:t>
      </w:r>
    </w:p>
    <w:p>
      <w:pPr>
        <w:pStyle w:val="Heading2"/>
      </w:pPr>
      <w:r>
        <w:t>另外一个实例</w:t>
      </w:r>
    </w:p>
    <w:p>
      <w:pPr>
        <w:spacing w:line="240" w:lineRule="auto" w:before="0" w:after="0"/>
      </w:pPr>
      <w:r>
        <w:t>我们假设有一个二维数据集，目标是根据点的位置将它们分类到两个类别中（例如，红色和蓝色点）。</w:t>
      </w:r>
    </w:p>
    <w:p>
      <w:pPr>
        <w:spacing w:line="240" w:lineRule="auto" w:before="0" w:after="0"/>
      </w:pPr>
      <w:r>
        <w:t>以下实例展示了如何使用神经网络完成简单的二分类任务，为更复杂的任务奠定了基础，通过 PyTorch 的模块化接口，神经网络的构建、训练和可视化都非常直观。</w:t>
      </w:r>
    </w:p>
    <w:p>
      <w:pPr>
        <w:pStyle w:val="Heading3"/>
      </w:pPr>
      <w:r>
        <w:t>1、数据准备</w:t>
      </w:r>
    </w:p>
    <w:p>
      <w:pPr>
        <w:spacing w:line="240" w:lineRule="auto" w:before="0" w:after="0"/>
      </w:pPr>
      <w:r>
        <w:t>首先，我们生成一些简单的二维数据：</w:t>
      </w:r>
    </w:p>
    <w:p>
      <w:pPr>
        <w:pStyle w:val="Heading2"/>
      </w:pPr>
      <w:r>
        <w:t>实例</w:t>
      </w:r>
    </w:p>
    <w:p>
      <w:pPr>
        <w:spacing w:line="240" w:lineRule="auto" w:before="0" w:after="0"/>
      </w:pPr>
      <w:r>
        <w:t>数据说明：</w:t>
      </w:r>
    </w:p>
    <w:p>
      <w:pPr>
        <w:pStyle w:val="ListBullet"/>
        <w:spacing w:line="240" w:lineRule="auto" w:before="0" w:after="0"/>
      </w:pPr>
      <w:r>
        <w:t>data 是输入的二维点，每个点有两个特征。</w:t>
      </w:r>
    </w:p>
    <w:p>
      <w:pPr>
        <w:pStyle w:val="ListBullet"/>
        <w:spacing w:line="240" w:lineRule="auto" w:before="0" w:after="0"/>
      </w:pPr>
      <w:r>
        <w:t>labels 是目标分类，点在圆形区域内为 1，否则为 0。</w:t>
      </w:r>
    </w:p>
    <w:p>
      <w:pPr>
        <w:spacing w:line="240" w:lineRule="auto" w:before="0" w:after="0"/>
      </w:pPr>
      <w:r>
        <w:t>显示如下：</w:t>
      </w:r>
    </w:p>
    <w:p>
      <w:pPr>
        <w:pStyle w:val="Heading3"/>
      </w:pPr>
      <w:r>
        <w:t>2、定义神经网络</w:t>
      </w:r>
    </w:p>
    <w:p>
      <w:pPr>
        <w:spacing w:line="240" w:lineRule="auto" w:before="0" w:after="0"/>
      </w:pPr>
      <w:r>
        <w:t>用 PyTorch 创建一个简单的前馈神经网络。</w:t>
      </w:r>
    </w:p>
    <w:p>
      <w:pPr>
        <w:spacing w:line="240" w:lineRule="auto" w:before="0" w:after="0"/>
      </w:pPr>
      <w:r>
        <w:t>前馈神经网络使用了一层隐藏层，通过简单的线性变换和激活函数捕获数据的非线性模式。</w:t>
      </w:r>
    </w:p>
    <w:p>
      <w:pPr>
        <w:pStyle w:val="Heading2"/>
      </w:pPr>
      <w:r>
        <w:t>实例</w:t>
      </w:r>
    </w:p>
    <w:p>
      <w:pPr>
        <w:pStyle w:val="Heading3"/>
      </w:pPr>
      <w:r>
        <w:t>3、定义损失函数和优化器</w:t>
      </w:r>
    </w:p>
    <w:p>
      <w:pPr>
        <w:pStyle w:val="Heading2"/>
      </w:pPr>
      <w:r>
        <w:t>实例</w:t>
      </w:r>
    </w:p>
    <w:p>
      <w:pPr>
        <w:pStyle w:val="Heading3"/>
      </w:pPr>
      <w:r>
        <w:t>4、训练模型</w:t>
      </w:r>
    </w:p>
    <w:p>
      <w:pPr>
        <w:spacing w:line="240" w:lineRule="auto" w:before="0" w:after="0"/>
      </w:pPr>
      <w:r>
        <w:t>用数据训练模型，让它学会分类。</w:t>
      </w:r>
    </w:p>
    <w:p>
      <w:pPr>
        <w:pStyle w:val="Heading2"/>
      </w:pPr>
      <w:r>
        <w:t>实例</w:t>
      </w:r>
    </w:p>
    <w:p>
      <w:pPr>
        <w:pStyle w:val="Heading3"/>
      </w:pPr>
      <w:r>
        <w:t>5、测试模型并可视化结果</w:t>
      </w:r>
    </w:p>
    <w:p>
      <w:pPr>
        <w:spacing w:line="240" w:lineRule="auto" w:before="0" w:after="0"/>
      </w:pPr>
      <w:r>
        <w:t>我们测试模型，并在图像上绘制决策边界。</w:t>
      </w:r>
    </w:p>
    <w:p>
      <w:pPr>
        <w:pStyle w:val="Heading2"/>
      </w:pPr>
      <w:r>
        <w:t>实例</w:t>
      </w:r>
    </w:p>
    <w:p>
      <w:pPr>
        <w:pStyle w:val="Heading3"/>
      </w:pPr>
      <w:r>
        <w:t>6、完整代码</w:t>
      </w:r>
    </w:p>
    <w:p>
      <w:pPr>
        <w:spacing w:line="240" w:lineRule="auto" w:before="0" w:after="0"/>
      </w:pPr>
      <w:r>
        <w:t>完整代码如下：</w:t>
      </w:r>
    </w:p>
    <w:p>
      <w:pPr>
        <w:pStyle w:val="Heading2"/>
      </w:pPr>
      <w:r>
        <w:t>实例</w:t>
      </w:r>
    </w:p>
    <w:p>
      <w:pPr>
        <w:spacing w:line="240" w:lineRule="auto" w:before="0" w:after="0"/>
      </w:pPr>
      <w:r>
        <w:t>训练时的损失输出：</w:t>
      </w:r>
    </w:p>
    <w:p>
      <w:pPr>
        <w:spacing w:line="240" w:lineRule="auto" w:before="0" w:after="0"/>
      </w:pPr>
      <w:r>
        <w:rPr>
          <w:rFonts w:ascii="Consolas" w:hAnsi="Consolas" w:eastAsia="Consolas"/>
          <w:sz w:val="21"/>
        </w:rPr>
        <w:br/>
        <w:t>Epoch [10/100], Loss: 0.5247</w:t>
        <w:br/>
        <w:t>Epoch [20/100], Loss: 0.3142</w:t>
        <w:br/>
        <w:t>...</w:t>
        <w:br/>
        <w:t>Epoch [100/100], Loss: 0.0957</w:t>
      </w:r>
    </w:p>
    <w:p>
      <w:pPr>
        <w:spacing w:line="240" w:lineRule="auto" w:before="0" w:after="0"/>
      </w:pPr>
      <w:r>
        <w:t>图中显示了原始数据点（红色和蓝色），以及模型学习到的分类边界。</w:t>
      </w:r>
    </w:p>
    <w:p>
      <w:pPr>
        <w:spacing w:line="240" w:lineRule="auto" w:before="0" w:after="0"/>
      </w:pPr>
      <w:r>
        <w:br w:type="page"/>
      </w:r>
    </w:p>
    <w:p>
      <w:pPr>
        <w:pStyle w:val="Heading1"/>
      </w:pPr>
      <w:r>
        <w:t>PyTorch 数据处理与加载</w:t>
      </w:r>
    </w:p>
    <w:p>
      <w:pPr>
        <w:spacing w:line="240" w:lineRule="auto" w:before="0" w:after="0"/>
      </w:pPr>
      <w:r>
        <w:t>在 PyTorch 中，处理和加载数据是深度学习训练过程中的关键步骤。</w:t>
      </w:r>
    </w:p>
    <w:p>
      <w:pPr>
        <w:spacing w:line="240" w:lineRule="auto" w:before="0" w:after="0"/>
      </w:pPr>
      <w:r>
        <w:t>为了高效地处理数据，PyTorch 提供了强大的工具，包括 torch.utils.data.Dataset 和 torch.utils.data.DataLoader ，帮助我们管理数据集、批量加载和数据增强等任务。</w:t>
      </w:r>
    </w:p>
    <w:p>
      <w:pPr>
        <w:spacing w:line="240" w:lineRule="auto" w:before="0" w:after="0"/>
      </w:pPr>
      <w:r>
        <w:t>PyTorch 数据处理与加载的介绍：</w:t>
      </w:r>
    </w:p>
    <w:p>
      <w:pPr>
        <w:pStyle w:val="ListBullet"/>
        <w:spacing w:line="240" w:lineRule="auto" w:before="0" w:after="0"/>
      </w:pPr>
      <w:r>
        <w:t>自定义 Dataset ：通过继承 torch.utils.data.Dataset 来加载自己的数据集。</w:t>
      </w:r>
    </w:p>
    <w:p>
      <w:pPr>
        <w:pStyle w:val="ListBullet"/>
        <w:spacing w:line="240" w:lineRule="auto" w:before="0" w:after="0"/>
      </w:pPr>
      <w:r>
        <w:t>DataLoader ： DataLoader 按批次加载数据，支持多线程加载并进行数据打乱。</w:t>
      </w:r>
    </w:p>
    <w:p>
      <w:pPr>
        <w:pStyle w:val="ListBullet"/>
        <w:spacing w:line="240" w:lineRule="auto" w:before="0" w:after="0"/>
      </w:pPr>
      <w:r>
        <w:t>数据预处理与增强 ：使用 torchvision.transforms 进行常见的图像预处理和增强操作，提高模型的泛化能力。</w:t>
      </w:r>
    </w:p>
    <w:p>
      <w:pPr>
        <w:pStyle w:val="ListBullet"/>
        <w:spacing w:line="240" w:lineRule="auto" w:before="0" w:after="0"/>
      </w:pPr>
      <w:r>
        <w:t>加载标准数据集 ： torchvision.datasets 提供了许多常见的数据集，简化了数据加载过程。</w:t>
      </w:r>
    </w:p>
    <w:p>
      <w:pPr>
        <w:pStyle w:val="ListBullet"/>
        <w:spacing w:line="240" w:lineRule="auto" w:before="0" w:after="0"/>
      </w:pPr>
      <w:r>
        <w:t>多个数据源 ：通过组合多个 Dataset 实例来处理来自不同来源的数据。</w:t>
      </w:r>
    </w:p>
    <w:p>
      <w:pPr>
        <w:pStyle w:val="Heading2"/>
      </w:pPr>
      <w:r>
        <w:t>自定义 Dataset</w:t>
      </w:r>
    </w:p>
    <w:p>
      <w:pPr>
        <w:spacing w:line="240" w:lineRule="auto" w:before="0" w:after="0"/>
      </w:pPr>
      <w:r>
        <w:t>torch.utils.data.Dataset 是一个抽象类，允许你从自己的数据源中创建数据集。</w:t>
      </w:r>
    </w:p>
    <w:p>
      <w:pPr>
        <w:spacing w:line="240" w:lineRule="auto" w:before="0" w:after="0"/>
      </w:pPr>
      <w:r>
        <w:t>我们需要继承该类并实现以下两个方法：</w:t>
      </w:r>
    </w:p>
    <w:p>
      <w:pPr>
        <w:pStyle w:val="ListBullet"/>
        <w:spacing w:line="240" w:lineRule="auto" w:before="0" w:after="0"/>
      </w:pPr>
      <w:r>
        <w:t>__len__(self) ：返回数据集中的样本数量。</w:t>
      </w:r>
    </w:p>
    <w:p>
      <w:pPr>
        <w:pStyle w:val="ListBullet"/>
        <w:spacing w:line="240" w:lineRule="auto" w:before="0" w:after="0"/>
      </w:pPr>
      <w:r>
        <w:t>__getitem__(self, idx) ：通过索引返回一个样本。</w:t>
      </w:r>
    </w:p>
    <w:p>
      <w:pPr>
        <w:spacing w:line="240" w:lineRule="auto" w:before="0" w:after="0"/>
      </w:pPr>
      <w:r>
        <w:t>假设我们有一个简单的 CSV 文件或一些列表数据，我们可以通过继承 Dataset 类来创建自己的数据集。</w:t>
      </w:r>
    </w:p>
    <w:p>
      <w:pPr>
        <w:pStyle w:val="Heading2"/>
      </w:pPr>
      <w:r>
        <w:t>实例</w:t>
      </w:r>
    </w:p>
    <w:p>
      <w:pPr>
        <w:pStyle w:val="Heading2"/>
      </w:pPr>
      <w:r>
        <w:t>使用 DataLoader 加载数据</w:t>
      </w:r>
    </w:p>
    <w:p>
      <w:pPr>
        <w:spacing w:line="240" w:lineRule="auto" w:before="0" w:after="0"/>
      </w:pPr>
      <w:r>
        <w:t>DataLoader 是 PyTorch 提供的一个重要工具，用于从 Dataset 中按批次（batch）加载数据。</w:t>
      </w:r>
    </w:p>
    <w:p>
      <w:pPr>
        <w:spacing w:line="240" w:lineRule="auto" w:before="0" w:after="0"/>
      </w:pPr>
      <w:r>
        <w:t>DataLoader 允许我们批量读取数据并进行多线程加载，从而提高训练效率。</w:t>
      </w:r>
    </w:p>
    <w:p>
      <w:pPr>
        <w:pStyle w:val="Heading2"/>
      </w:pPr>
      <w:r>
        <w:t>实例</w:t>
      </w:r>
    </w:p>
    <w:p>
      <w:pPr>
        <w:pStyle w:val="ListBullet"/>
        <w:spacing w:line="240" w:lineRule="auto" w:before="0" w:after="0"/>
      </w:pPr>
      <w:r>
        <w:t>batch_size : 每次加载的样本数量。</w:t>
      </w:r>
    </w:p>
    <w:p>
      <w:pPr>
        <w:pStyle w:val="ListBullet"/>
        <w:spacing w:line="240" w:lineRule="auto" w:before="0" w:after="0"/>
      </w:pPr>
      <w:r>
        <w:t>shuffle : 是否对数据进行洗牌，通常训练时需要将数据打乱。</w:t>
      </w:r>
    </w:p>
    <w:p>
      <w:pPr>
        <w:pStyle w:val="ListBullet"/>
        <w:spacing w:line="240" w:lineRule="auto" w:before="0" w:after="0"/>
      </w:pPr>
      <w:r>
        <w:t>drop_last : 如果数据集中的样本数不能被 batch_size 整除，设置为 True 时，丢弃最后一个不完整的 batch。</w:t>
      </w:r>
    </w:p>
    <w:p>
      <w:pPr>
        <w:spacing w:line="240" w:lineRule="auto" w:before="0" w:after="0"/>
      </w:pPr>
      <w:r>
        <w:t>输出：</w:t>
      </w:r>
    </w:p>
    <w:p>
      <w:pPr>
        <w:spacing w:line="240" w:lineRule="auto" w:before="0" w:after="0"/>
      </w:pPr>
      <w:r>
        <w:rPr>
          <w:rFonts w:ascii="Consolas" w:hAnsi="Consolas" w:eastAsia="Consolas"/>
          <w:sz w:val="21"/>
        </w:rPr>
        <w:br/>
        <w:t>Batch 1:</w:t>
        <w:br/>
        <w:t>Inputs: tensor([[3., 4.], [1., 2.]])</w:t>
        <w:br/>
        <w:t>Labels: tensor([0., 1.])</w:t>
        <w:br/>
        <w:t>Batch 2:</w:t>
        <w:br/>
        <w:t>Inputs: tensor([[7., 8.], [5., 6.]])</w:t>
        <w:br/>
        <w:t>Labels: tensor([0., 1.])</w:t>
      </w:r>
    </w:p>
    <w:p>
      <w:pPr>
        <w:spacing w:line="240" w:lineRule="auto" w:before="0" w:after="0"/>
      </w:pPr>
      <w:r>
        <w:t>每次循环中，DataLoader 会返回一个批次的数据，包括输入特征（inputs）和目标标签（labels）。</w:t>
      </w:r>
    </w:p>
    <w:p>
      <w:pPr>
        <w:pStyle w:val="Heading2"/>
      </w:pPr>
      <w:r>
        <w:t>预处理与数据增强</w:t>
      </w:r>
    </w:p>
    <w:p>
      <w:pPr>
        <w:spacing w:line="240" w:lineRule="auto" w:before="0" w:after="0"/>
      </w:pPr>
      <w:r>
        <w:t>数据预处理和增强对于提高模型的性能至关重要。</w:t>
      </w:r>
    </w:p>
    <w:p>
      <w:pPr>
        <w:spacing w:line="240" w:lineRule="auto" w:before="0" w:after="0"/>
      </w:pPr>
      <w:r>
        <w:t>PyTorch 提供了 torchvision.transforms 模块来进行常见的图像预处理和增强操作，如旋转、裁剪、归一化等。</w:t>
      </w:r>
    </w:p>
    <w:p>
      <w:pPr>
        <w:spacing w:line="240" w:lineRule="auto" w:before="0" w:after="0"/>
      </w:pPr>
      <w:r>
        <w:t>常见的图像预处理操作:</w:t>
      </w:r>
    </w:p>
    <w:p>
      <w:pPr>
        <w:pStyle w:val="Heading2"/>
      </w:pPr>
      <w:r>
        <w:t>实例</w:t>
      </w:r>
    </w:p>
    <w:p>
      <w:pPr>
        <w:pStyle w:val="ListBullet"/>
        <w:spacing w:line="240" w:lineRule="auto" w:before="0" w:after="0"/>
      </w:pPr>
      <w:r>
        <w:t>transforms.Compose() ：将多个变换操作组合在一起。</w:t>
      </w:r>
    </w:p>
    <w:p>
      <w:pPr>
        <w:pStyle w:val="ListBullet"/>
        <w:spacing w:line="240" w:lineRule="auto" w:before="0" w:after="0"/>
      </w:pPr>
      <w:r>
        <w:t>transforms.Resize() ：调整图像大小。</w:t>
      </w:r>
    </w:p>
    <w:p>
      <w:pPr>
        <w:pStyle w:val="ListBullet"/>
        <w:spacing w:line="240" w:lineRule="auto" w:before="0" w:after="0"/>
      </w:pPr>
      <w:r>
        <w:t>transforms.ToTensor() ：将图像转换为 PyTorch 张量，值会被归一化到 [0, 1] 范围。</w:t>
      </w:r>
    </w:p>
    <w:p>
      <w:pPr>
        <w:pStyle w:val="ListBullet"/>
        <w:spacing w:line="240" w:lineRule="auto" w:before="0" w:after="0"/>
      </w:pPr>
      <w:r>
        <w:t>transforms.Normalize() ：标准化图像数据，通常使用预训练模型时需要进行标准化处理。</w:t>
      </w:r>
    </w:p>
    <w:p>
      <w:pPr>
        <w:pStyle w:val="Heading3"/>
      </w:pPr>
      <w:r>
        <w:t>图像数据增强</w:t>
      </w:r>
    </w:p>
    <w:p>
      <w:pPr>
        <w:spacing w:line="240" w:lineRule="auto" w:before="0" w:after="0"/>
      </w:pPr>
      <w:r>
        <w:t>数据增强技术通过对训练数据进行随机变换，增加数据的多样性，帮助模型更好地泛化。例如，随机翻转、旋转、裁剪等。</w:t>
      </w:r>
    </w:p>
    <w:p>
      <w:pPr>
        <w:pStyle w:val="Heading2"/>
      </w:pPr>
      <w:r>
        <w:t>实例</w:t>
      </w:r>
    </w:p>
    <w:p>
      <w:pPr>
        <w:spacing w:line="240" w:lineRule="auto" w:before="0" w:after="0"/>
      </w:pPr>
      <w:r>
        <w:t>这些数据增强方法可以通过 transforms.Compose() 组合使用，保证每个图像在训练时具有不同的变换。</w:t>
      </w:r>
    </w:p>
    <w:p>
      <w:pPr>
        <w:pStyle w:val="Heading2"/>
      </w:pPr>
      <w:r>
        <w:t>加载图像数据集</w:t>
      </w:r>
    </w:p>
    <w:p>
      <w:pPr>
        <w:spacing w:line="240" w:lineRule="auto" w:before="0" w:after="0"/>
      </w:pPr>
      <w:r>
        <w:t>对于图像数据集，torchvision.datasets 提供了许多常见数据集（如 CIFAR-10、ImageNet、MNIST 等）以及用于加载图像数据的工具。</w:t>
      </w:r>
    </w:p>
    <w:p>
      <w:pPr>
        <w:spacing w:line="240" w:lineRule="auto" w:before="0" w:after="0"/>
      </w:pPr>
      <w:r>
        <w:t>加载 MNIST 数据集:</w:t>
      </w:r>
    </w:p>
    <w:p>
      <w:pPr>
        <w:pStyle w:val="Heading2"/>
      </w:pPr>
      <w:r>
        <w:t>实例</w:t>
      </w:r>
    </w:p>
    <w:p>
      <w:pPr>
        <w:pStyle w:val="ListBullet"/>
        <w:spacing w:line="240" w:lineRule="auto" w:before="0" w:after="0"/>
      </w:pPr>
      <w:r>
        <w:t>datasets.MNIST() 会自动下载 MNIST 数据集并加载。</w:t>
      </w:r>
    </w:p>
    <w:p>
      <w:pPr>
        <w:pStyle w:val="ListBullet"/>
        <w:spacing w:line="240" w:lineRule="auto" w:before="0" w:after="0"/>
      </w:pPr>
      <w:r>
        <w:t>transform 参数允许我们对数据进行预处理。</w:t>
      </w:r>
    </w:p>
    <w:p>
      <w:pPr>
        <w:pStyle w:val="ListBullet"/>
        <w:spacing w:line="240" w:lineRule="auto" w:before="0" w:after="0"/>
      </w:pPr>
      <w:r>
        <w:t>train=True 和 train=False 分别表示训练集和测试集。</w:t>
      </w:r>
    </w:p>
    <w:p>
      <w:pPr>
        <w:pStyle w:val="Heading2"/>
      </w:pPr>
      <w:r>
        <w:t>用多个数据源（Multi-source Dataset）</w:t>
      </w:r>
    </w:p>
    <w:p>
      <w:pPr>
        <w:spacing w:line="240" w:lineRule="auto" w:before="0" w:after="0"/>
      </w:pPr>
      <w:r>
        <w:t>如果你的数据集由多个文件、多个来源（例如多个图像文件夹）组成，可以通过继承 Dataset 类自定义加载多个数据源。</w:t>
      </w:r>
    </w:p>
    <w:p>
      <w:pPr>
        <w:spacing w:line="240" w:lineRule="auto" w:before="0" w:after="0"/>
      </w:pPr>
      <w:r>
        <w:t>PyTorch 提供了 ConcatDataset 和 ChainDataset 等类来连接多个数据集。</w:t>
      </w:r>
    </w:p>
    <w:p>
      <w:pPr>
        <w:spacing w:line="240" w:lineRule="auto" w:before="0" w:after="0"/>
      </w:pPr>
      <w:r>
        <w:t>例如，假设我们有多个图像文件夹的数据，可以将它们合并为一个数据集：</w:t>
      </w:r>
    </w:p>
    <w:p>
      <w:pPr>
        <w:pStyle w:val="Heading2"/>
      </w:pPr>
      <w:r>
        <w:t>实例</w:t>
      </w:r>
    </w:p>
    <w:p>
      <w:pPr>
        <w:spacing w:line="240" w:lineRule="auto" w:before="0" w:after="0"/>
      </w:pPr>
      <w:r>
        <w:br w:type="page"/>
      </w:r>
    </w:p>
    <w:p>
      <w:pPr>
        <w:pStyle w:val="Heading1"/>
      </w:pPr>
      <w:r>
        <w:t>PyTorch 线性回归</w:t>
      </w:r>
    </w:p>
    <w:p>
      <w:pPr>
        <w:spacing w:line="240" w:lineRule="auto" w:before="0" w:after="0"/>
      </w:pPr>
      <w:r>
        <w:t>线性回归是最基本的机器学习算法之一，用于预测一个连续值。</w:t>
      </w:r>
    </w:p>
    <w:p>
      <w:pPr>
        <w:spacing w:line="240" w:lineRule="auto" w:before="0" w:after="0"/>
      </w:pPr>
      <w:r>
        <w:t>线性回归是一种简单且常见的回归分析方法，目的是通过拟合一个线性函数来预测输出。</w:t>
      </w:r>
    </w:p>
    <w:p>
      <w:pPr>
        <w:spacing w:line="240" w:lineRule="auto" w:before="0" w:after="0"/>
      </w:pPr>
      <w:r>
        <w:t>对于一个简单的线性回归问题，模型可以表示为：</w:t>
      </w:r>
    </w:p>
    <w:p>
      <w:pPr>
        <w:pStyle w:val="ListBullet"/>
        <w:spacing w:line="240" w:lineRule="auto" w:before="0" w:after="0"/>
      </w:pPr>
      <w:r>
        <w:t>y 是预测值（目标值）。</w:t>
      </w:r>
    </w:p>
    <w:p>
      <w:pPr>
        <w:pStyle w:val="ListBullet"/>
        <w:spacing w:line="240" w:lineRule="auto" w:before="0" w:after="0"/>
      </w:pPr>
      <w:r>
        <w:t>x 1 ，x 2 ，x n 是输入特征。</w:t>
      </w:r>
    </w:p>
    <w:p>
      <w:pPr>
        <w:pStyle w:val="ListBullet"/>
        <w:spacing w:line="240" w:lineRule="auto" w:before="0" w:after="0"/>
      </w:pPr>
      <w:r>
        <w:t>w 1 ，w 2 ，w n 是待学习的权重（模型参数）。</w:t>
      </w:r>
    </w:p>
    <w:p>
      <w:pPr>
        <w:pStyle w:val="ListBullet"/>
        <w:spacing w:line="240" w:lineRule="auto" w:before="0" w:after="0"/>
      </w:pPr>
      <w:r>
        <w:t>b 是偏置项。</w:t>
      </w:r>
    </w:p>
    <w:p>
      <w:pPr>
        <w:spacing w:line="240" w:lineRule="auto" w:before="0" w:after="0"/>
      </w:pPr>
      <w:r>
        <w:t>在 PyTorch 中，线性回归模型可以通过继承 nn.Module 类来实现。我们将通过一个简单的示例来详细说明如何使用 PyTorch 实现线性回归模型。</w:t>
      </w:r>
    </w:p>
    <w:p>
      <w:pPr>
        <w:pStyle w:val="Heading3"/>
      </w:pPr>
      <w:r>
        <w:t>数据准备</w:t>
      </w:r>
    </w:p>
    <w:p>
      <w:pPr>
        <w:spacing w:line="240" w:lineRule="auto" w:before="0" w:after="0"/>
      </w:pPr>
      <w:r>
        <w:t>我们首先准备一些假数据，用于训练我们的线性回归模型。这里，我们可以生成一个简单的线性关系的数据集，其中每个样本有两个特征 x 1 ，x 2 。</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tensor([[ 1.9269,  1.4873],</w:t>
        <w:br/>
        <w:t xml:space="preserve">        [ 0.9007, -2.1055],</w:t>
        <w:br/>
        <w:t xml:space="preserve">        [ 0.6784, -1.2345],</w:t>
        <w:br/>
        <w:t xml:space="preserve">        [-0.0431, -1.6047],</w:t>
        <w:br/>
        <w:t xml:space="preserve">        [-0.7521,  1.6487]])</w:t>
        <w:br/>
        <w:t>tensor([12.4460, -0.4663,  1.7666, -0.9357,  7.4781])</w:t>
      </w:r>
    </w:p>
    <w:p>
      <w:pPr>
        <w:spacing w:line="240" w:lineRule="auto" w:before="0" w:after="0"/>
      </w:pPr>
      <w:r>
        <w:t>这段代码创建了一个带有噪声的线性数据集，输入 X 为 100x2 的矩阵，每个样本有两个特征，输出 Y 由真实的权重和偏置生成，并加上了一些随机噪声。</w:t>
      </w:r>
    </w:p>
    <w:p>
      <w:pPr>
        <w:pStyle w:val="Heading3"/>
      </w:pPr>
      <w:r>
        <w:t>定义线性回归模型</w:t>
      </w:r>
    </w:p>
    <w:p>
      <w:pPr>
        <w:spacing w:line="240" w:lineRule="auto" w:before="0" w:after="0"/>
      </w:pPr>
      <w:r>
        <w:t>我们可以通过继承 nn.Module 来定义一个简单的线性回归模型。在 PyTorch 中，线性回归的核心是 nn.Linear() 层，它会自动处理权重和偏置的初始化。</w:t>
      </w:r>
    </w:p>
    <w:p>
      <w:pPr>
        <w:pStyle w:val="Heading2"/>
      </w:pPr>
      <w:r>
        <w:t>实例</w:t>
      </w:r>
    </w:p>
    <w:p>
      <w:pPr>
        <w:spacing w:line="240" w:lineRule="auto" w:before="0" w:after="0"/>
      </w:pPr>
      <w:r>
        <w:t>这里的 nn.Linear(2, 1) 表示一个线性层，它有 2 个输入特征和 1 个输出。 forward 方法定义了如何通过这个层进行前向传播。</w:t>
      </w:r>
    </w:p>
    <w:p>
      <w:pPr>
        <w:pStyle w:val="Heading2"/>
      </w:pPr>
      <w:r>
        <w:t>定义损失函数与优化器</w:t>
      </w:r>
    </w:p>
    <w:p>
      <w:pPr>
        <w:spacing w:line="240" w:lineRule="auto" w:before="0" w:after="0"/>
      </w:pPr>
      <w:r>
        <w:t>线性回归的常见损失函数是 均方误差损失（MSELoss） ，用于衡量预测值与真实值之间的差异。PyTorch 中提供了现成的 MSELoss 函数。</w:t>
      </w:r>
    </w:p>
    <w:p>
      <w:pPr>
        <w:spacing w:line="240" w:lineRule="auto" w:before="0" w:after="0"/>
      </w:pPr>
      <w:r>
        <w:t>我们将使用 SGD（随机梯度下降） 或 Adam 优化器来最小化损失函数。</w:t>
      </w:r>
    </w:p>
    <w:p>
      <w:pPr>
        <w:pStyle w:val="Heading2"/>
      </w:pPr>
      <w:r>
        <w:t>实例</w:t>
      </w:r>
    </w:p>
    <w:p>
      <w:pPr>
        <w:pStyle w:val="ListBullet"/>
        <w:spacing w:line="240" w:lineRule="auto" w:before="0" w:after="0"/>
      </w:pPr>
      <w:r>
        <w:t>MSELoss ：计算预测值与真实值的均方误差。</w:t>
      </w:r>
    </w:p>
    <w:p>
      <w:pPr>
        <w:pStyle w:val="ListBullet"/>
        <w:spacing w:line="240" w:lineRule="auto" w:before="0" w:after="0"/>
      </w:pPr>
      <w:r>
        <w:t>SGD ：使用随机梯度下降法更新参数。</w:t>
      </w:r>
    </w:p>
    <w:p>
      <w:pPr>
        <w:pStyle w:val="Heading3"/>
      </w:pPr>
      <w:r>
        <w:t>训练模型</w:t>
      </w:r>
    </w:p>
    <w:p>
      <w:pPr>
        <w:spacing w:line="240" w:lineRule="auto" w:before="0" w:after="0"/>
      </w:pPr>
      <w:r>
        <w:t>在训练过程中，我们将执行以下步骤：</w:t>
      </w:r>
    </w:p>
    <w:p>
      <w:pPr>
        <w:pStyle w:val="ListBullet"/>
        <w:spacing w:line="240" w:lineRule="auto" w:before="0" w:after="0"/>
      </w:pPr>
      <w:r>
        <w:t>使用输入数据 X 进行前向传播，得到预测值。</w:t>
      </w:r>
    </w:p>
    <w:p>
      <w:pPr>
        <w:pStyle w:val="ListBullet"/>
        <w:spacing w:line="240" w:lineRule="auto" w:before="0" w:after="0"/>
      </w:pPr>
      <w:r>
        <w:t>计算损失（预测值与实际值之间的差异）。</w:t>
      </w:r>
    </w:p>
    <w:p>
      <w:pPr>
        <w:pStyle w:val="ListBullet"/>
        <w:spacing w:line="240" w:lineRule="auto" w:before="0" w:after="0"/>
      </w:pPr>
      <w:r>
        <w:t>使用反向传播计算梯度。</w:t>
      </w:r>
    </w:p>
    <w:p>
      <w:pPr>
        <w:pStyle w:val="ListBullet"/>
        <w:spacing w:line="240" w:lineRule="auto" w:before="0" w:after="0"/>
      </w:pPr>
      <w:r>
        <w:t>更新模型参数（权重和偏置）。</w:t>
      </w:r>
    </w:p>
    <w:p>
      <w:pPr>
        <w:spacing w:line="240" w:lineRule="auto" w:before="0" w:after="0"/>
      </w:pPr>
      <w:r>
        <w:t>我们将训练模型 1000 轮，并在每 100 轮打印一次损失。</w:t>
      </w:r>
    </w:p>
    <w:p>
      <w:pPr>
        <w:pStyle w:val="Heading2"/>
      </w:pPr>
      <w:r>
        <w:t>实例</w:t>
      </w:r>
    </w:p>
    <w:p>
      <w:pPr>
        <w:pStyle w:val="ListBullet"/>
        <w:spacing w:line="240" w:lineRule="auto" w:before="0" w:after="0"/>
      </w:pPr>
      <w:r>
        <w:t>predictions.squeeze() ：我们在这里将模型的输出从 2D 张量压缩为 1D，因为目标值 Y 是一个一维数组。</w:t>
      </w:r>
    </w:p>
    <w:p>
      <w:pPr>
        <w:pStyle w:val="ListBullet"/>
        <w:spacing w:line="240" w:lineRule="auto" w:before="0" w:after="0"/>
      </w:pPr>
      <w:r>
        <w:t>optimizer.zero_grad() ：每次反向传播前需要清空之前的梯度。</w:t>
      </w:r>
    </w:p>
    <w:p>
      <w:pPr>
        <w:pStyle w:val="ListBullet"/>
        <w:spacing w:line="240" w:lineRule="auto" w:before="0" w:after="0"/>
      </w:pPr>
      <w:r>
        <w:t>loss.backward() ：计算梯度。</w:t>
      </w:r>
    </w:p>
    <w:p>
      <w:pPr>
        <w:pStyle w:val="ListBullet"/>
        <w:spacing w:line="240" w:lineRule="auto" w:before="0" w:after="0"/>
      </w:pPr>
      <w:r>
        <w:t>optimizer.step() ：更新权重和偏置。</w:t>
      </w:r>
    </w:p>
    <w:p>
      <w:pPr>
        <w:pStyle w:val="Heading3"/>
      </w:pPr>
      <w:r>
        <w:t>评估模型</w:t>
      </w:r>
    </w:p>
    <w:p>
      <w:pPr>
        <w:spacing w:line="240" w:lineRule="auto" w:before="0" w:after="0"/>
      </w:pPr>
      <w:r>
        <w:t>训练完成后，我们可以通过查看模型的权重和偏置来评估模型的效果。我们还可以在新的数据上进行预测并与实际值进行比较。</w:t>
      </w:r>
    </w:p>
    <w:p>
      <w:pPr>
        <w:pStyle w:val="Heading2"/>
      </w:pPr>
      <w:r>
        <w:t>实例</w:t>
      </w:r>
    </w:p>
    <w:p>
      <w:pPr>
        <w:pStyle w:val="ListBullet"/>
        <w:spacing w:line="240" w:lineRule="auto" w:before="0" w:after="0"/>
      </w:pPr>
      <w:r>
        <w:t>model.linear.weight.data 和 model.linear.bias.data ：这些属性存储了模型的权重和偏置。</w:t>
      </w:r>
    </w:p>
    <w:p>
      <w:pPr>
        <w:pStyle w:val="ListBullet"/>
        <w:spacing w:line="240" w:lineRule="auto" w:before="0" w:after="0"/>
      </w:pPr>
      <w:r>
        <w:t>torch.no_grad() ：在评估模式下，不需要计算梯度，节省内存。</w:t>
      </w:r>
    </w:p>
    <w:p>
      <w:pPr>
        <w:pStyle w:val="Heading3"/>
      </w:pPr>
      <w:r>
        <w:t>结果分析</w:t>
      </w:r>
    </w:p>
    <w:p>
      <w:pPr>
        <w:spacing w:line="240" w:lineRule="auto" w:before="0" w:after="0"/>
      </w:pPr>
      <w:r>
        <w:t>在训练过程中，随着损失逐渐减小，我们希望最终的模型能够拟合我们生成的数据。通过查看训练后的权重和偏置，我们可以比较其与真实值（ true_w 和 true_b ）的差异。理论上，模型的输出权重应该接近 true_w 和 true_b 。</w:t>
      </w:r>
    </w:p>
    <w:p>
      <w:pPr>
        <w:spacing w:line="240" w:lineRule="auto" w:before="0" w:after="0"/>
      </w:pPr>
      <w:r>
        <w:t>在可视化的散点图中，蓝色点表示真实值，红色点表示模型的预测值。我们希望看到红色点与蓝色点尽可能接近，表明模型成功学习了数据的线性关系。</w:t>
      </w:r>
    </w:p>
    <w:p>
      <w:pPr>
        <w:spacing w:line="240" w:lineRule="auto" w:before="0" w:after="0"/>
      </w:pPr>
      <w:r>
        <w:br w:type="page"/>
      </w:r>
    </w:p>
    <w:p>
      <w:pPr>
        <w:pStyle w:val="Heading1"/>
      </w:pPr>
      <w:r>
        <w:t>PyTorch 卷积神经网络</w:t>
      </w:r>
    </w:p>
    <w:p>
      <w:pPr>
        <w:spacing w:line="240" w:lineRule="auto" w:before="0" w:after="0"/>
      </w:pPr>
      <w:r>
        <w:t>PyTorch 卷积神经网络 (Convolutional Neural Networks, CNN) 是一类专门用于处理具有网格状拓扑结构数据（如图像）的深度学习模型。</w:t>
      </w:r>
    </w:p>
    <w:p>
      <w:pPr>
        <w:spacing w:line="240" w:lineRule="auto" w:before="0" w:after="0"/>
      </w:pPr>
      <w:r>
        <w:t>CNN 是计算机视觉任务（如图像分类、目标检测和分割）的核心技术。</w:t>
      </w:r>
    </w:p>
    <w:p>
      <w:pPr>
        <w:spacing w:line="240" w:lineRule="auto" w:before="0" w:after="0"/>
      </w:pPr>
      <w:r>
        <w:t>下面这张图展示了一个典型的卷积神经网络（CNN）的结构和工作流程，用于图像识别任务。</w:t>
      </w:r>
    </w:p>
    <w:p>
      <w:pPr>
        <w:spacing w:line="240" w:lineRule="auto" w:before="0" w:after="0"/>
      </w:pPr>
      <w:r>
        <w:t>在图中，CNN 的输出层给出了三个类别的概率：Donald（0.2）、Goofy（0.1）和Tweety（0.7），这表明网络认为输入图像最有可能是 Tweety。</w:t>
      </w:r>
    </w:p>
    <w:p>
      <w:pPr>
        <w:spacing w:line="240" w:lineRule="auto" w:before="0" w:after="0"/>
      </w:pPr>
      <w:r>
        <w:t>以下是各个部分的简要说明：</w:t>
      </w:r>
    </w:p>
    <w:p>
      <w:pPr>
        <w:pStyle w:val="ListBullet"/>
        <w:spacing w:line="240" w:lineRule="auto" w:before="0" w:after="0"/>
      </w:pPr>
      <w:r>
        <w:t>输入图像（Input Image） ：网络接收的原始图像数据。</w:t>
      </w:r>
    </w:p>
    <w:p>
      <w:pPr>
        <w:pStyle w:val="ListBullet"/>
        <w:spacing w:line="240" w:lineRule="auto" w:before="0" w:after="0"/>
      </w:pPr>
      <w:r>
        <w:t>卷积（Convolution） ：使用卷积核（Kernel）在输入图像上滑动，提取特征，生成特征图（Feature Maps）。</w:t>
      </w:r>
    </w:p>
    <w:p>
      <w:pPr>
        <w:pStyle w:val="ListBullet"/>
        <w:spacing w:line="240" w:lineRule="auto" w:before="0" w:after="0"/>
      </w:pPr>
      <w:r>
        <w:t>池化（Pooling） ：通常在卷积层之后，通过最大池化或平均池化减少特征图的尺寸，同时保留重要特征，生成池化特征图（Pooled Feature Maps）。</w:t>
      </w:r>
    </w:p>
    <w:p>
      <w:pPr>
        <w:pStyle w:val="ListBullet"/>
        <w:spacing w:line="240" w:lineRule="auto" w:before="0" w:after="0"/>
      </w:pPr>
      <w:r>
        <w:t>特征提取（Feature Extraction） ：通过多个卷积和池化层的组合，逐步提取图像的高级特征。</w:t>
      </w:r>
    </w:p>
    <w:p>
      <w:pPr>
        <w:pStyle w:val="ListBullet"/>
        <w:spacing w:line="240" w:lineRule="auto" w:before="0" w:after="0"/>
      </w:pPr>
      <w:r>
        <w:t>展平层（Flatten Layer） ：将多维的特征图转换为一维向量，以便输入到全连接层。</w:t>
      </w:r>
    </w:p>
    <w:p>
      <w:pPr>
        <w:pStyle w:val="ListBullet"/>
        <w:spacing w:line="240" w:lineRule="auto" w:before="0" w:after="0"/>
      </w:pPr>
      <w:r>
        <w:t>全连接层（Fully Connected Layer） ：类似于传统的神经网络层，用于将提取的特征映射到输出类别。</w:t>
      </w:r>
    </w:p>
    <w:p>
      <w:pPr>
        <w:pStyle w:val="ListBullet"/>
        <w:spacing w:line="240" w:lineRule="auto" w:before="0" w:after="0"/>
      </w:pPr>
      <w:r>
        <w:t>分类（Classification） ：网络的输出层，根据全连接层的输出进行分类。</w:t>
      </w:r>
    </w:p>
    <w:p>
      <w:pPr>
        <w:pStyle w:val="ListBullet"/>
        <w:spacing w:line="240" w:lineRule="auto" w:before="0" w:after="0"/>
      </w:pPr>
      <w:r>
        <w:t>概率分布（Probabilistic Distribution） ：输出层给出每个类别的概率，表示输入图像属于各个类别的可能性。</w:t>
      </w:r>
    </w:p>
    <w:p>
      <w:pPr>
        <w:spacing w:line="240" w:lineRule="auto" w:before="0" w:after="0"/>
      </w:pPr>
      <w:r>
        <w:t>输入图像（Input Image） ：网络接收的原始图像数据。</w:t>
      </w:r>
    </w:p>
    <w:p>
      <w:pPr>
        <w:spacing w:line="240" w:lineRule="auto" w:before="0" w:after="0"/>
      </w:pPr>
      <w:r>
        <w:t>卷积（Convolution） ：使用卷积核（Kernel）在输入图像上滑动，提取特征，生成特征图（Feature Maps）。</w:t>
      </w:r>
    </w:p>
    <w:p>
      <w:pPr>
        <w:spacing w:line="240" w:lineRule="auto" w:before="0" w:after="0"/>
      </w:pPr>
      <w:r>
        <w:t>池化（Pooling） ：通常在卷积层之后，通过最大池化或平均池化减少特征图的尺寸，同时保留重要特征，生成池化特征图（Pooled Feature Maps）。</w:t>
      </w:r>
    </w:p>
    <w:p>
      <w:pPr>
        <w:spacing w:line="240" w:lineRule="auto" w:before="0" w:after="0"/>
      </w:pPr>
      <w:r>
        <w:t>特征提取（Feature Extraction） ：通过多个卷积和池化层的组合，逐步提取图像的高级特征。</w:t>
      </w:r>
    </w:p>
    <w:p>
      <w:pPr>
        <w:spacing w:line="240" w:lineRule="auto" w:before="0" w:after="0"/>
      </w:pPr>
      <w:r>
        <w:t>展平层（Flatten Layer） ：将多维的特征图转换为一维向量，以便输入到全连接层。</w:t>
      </w:r>
    </w:p>
    <w:p>
      <w:pPr>
        <w:spacing w:line="240" w:lineRule="auto" w:before="0" w:after="0"/>
      </w:pPr>
      <w:r>
        <w:t>全连接层（Fully Connected Layer） ：类似于传统的神经网络层，用于将提取的特征映射到输出类别。</w:t>
      </w:r>
    </w:p>
    <w:p>
      <w:pPr>
        <w:spacing w:line="240" w:lineRule="auto" w:before="0" w:after="0"/>
      </w:pPr>
      <w:r>
        <w:t>分类（Classification） ：网络的输出层，根据全连接层的输出进行分类。</w:t>
      </w:r>
    </w:p>
    <w:p>
      <w:pPr>
        <w:spacing w:line="240" w:lineRule="auto" w:before="0" w:after="0"/>
      </w:pPr>
      <w:r>
        <w:t>概率分布（Probabilistic Distribution） ：输出层给出每个类别的概率，表示输入图像属于各个类别的可能性。</w:t>
      </w:r>
    </w:p>
    <w:p>
      <w:pPr>
        <w:pStyle w:val="Heading3"/>
      </w:pPr>
      <w:r>
        <w:t>卷积神经网络的基本结构</w:t>
      </w:r>
    </w:p>
    <w:p>
      <w:pPr>
        <w:spacing w:line="240" w:lineRule="auto" w:before="0" w:after="0"/>
      </w:pPr>
      <w:r>
        <w:t>1、输入层（Input Layer）</w:t>
      </w:r>
    </w:p>
    <w:p>
      <w:pPr>
        <w:spacing w:line="240" w:lineRule="auto" w:before="0" w:after="0"/>
      </w:pPr>
      <w:r>
        <w:t>接收原始图像数据，图像通常被表示为一个三维数组，其中两个维度代表图像的宽度和高度，第三个维度代表颜色通道（例如，RGB图像有三个通道）。</w:t>
      </w:r>
    </w:p>
    <w:p>
      <w:pPr>
        <w:spacing w:line="240" w:lineRule="auto" w:before="0" w:after="0"/>
      </w:pPr>
      <w:r>
        <w:t>2、卷积层（Convolutional Layer）</w:t>
      </w:r>
    </w:p>
    <w:p>
      <w:pPr>
        <w:spacing w:line="240" w:lineRule="auto" w:before="0" w:after="0"/>
      </w:pPr>
      <w:r>
        <w:t>用卷积核提取局部特征，如边缘、纹理等。</w:t>
      </w:r>
    </w:p>
    <w:p>
      <w:pPr>
        <w:spacing w:line="240" w:lineRule="auto" w:before="0" w:after="0"/>
      </w:pPr>
      <w:r>
        <w:t>公式：</w:t>
      </w:r>
    </w:p>
    <w:p>
      <w:pPr>
        <w:pStyle w:val="ListBullet"/>
        <w:spacing w:line="240" w:lineRule="auto" w:before="0" w:after="0"/>
      </w:pPr>
      <w:r>
        <w:t>x：输入图像。</w:t>
      </w:r>
    </w:p>
    <w:p>
      <w:pPr>
        <w:pStyle w:val="ListBullet"/>
        <w:spacing w:line="240" w:lineRule="auto" w:before="0" w:after="0"/>
      </w:pPr>
      <w:r>
        <w:t>k：卷积核（权重矩阵）。</w:t>
      </w:r>
    </w:p>
    <w:p>
      <w:pPr>
        <w:pStyle w:val="ListBullet"/>
        <w:spacing w:line="240" w:lineRule="auto" w:before="0" w:after="0"/>
      </w:pPr>
      <w:r>
        <w:t>b：偏置。</w:t>
      </w:r>
    </w:p>
    <w:p>
      <w:pPr>
        <w:spacing w:line="240" w:lineRule="auto" w:before="0" w:after="0"/>
      </w:pPr>
      <w:r>
        <w:t>应用一组可学习的滤波器（或卷积核）在输入图像上进行卷积操作，以提取局部特征。</w:t>
      </w:r>
    </w:p>
    <w:p>
      <w:pPr>
        <w:spacing w:line="240" w:lineRule="auto" w:before="0" w:after="0"/>
      </w:pPr>
      <w:r>
        <w:t>每个滤波器在输入图像上滑动，生成一个特征图（Feature Map），表示滤波器在不同位置的激活。</w:t>
      </w:r>
    </w:p>
    <w:p>
      <w:pPr>
        <w:spacing w:line="240" w:lineRule="auto" w:before="0" w:after="0"/>
      </w:pPr>
      <w:r>
        <w:t>卷积层可以有多个滤波器，每个滤波器生成一个特征图，所有特征图组成一个特征图集合。</w:t>
      </w:r>
    </w:p>
    <w:p>
      <w:pPr>
        <w:pStyle w:val="Heading3"/>
      </w:pPr>
      <w:r>
        <w:t>3、激活函数（Activation Function）</w:t>
      </w:r>
    </w:p>
    <w:p>
      <w:pPr>
        <w:spacing w:line="240" w:lineRule="auto" w:before="0" w:after="0"/>
      </w:pPr>
      <w:r>
        <w:t>通常在卷积层之后应用非线性激活函数，如 ReLU（Rectified Linear Unit），以引入非线性特性，使网络能够学习更复杂的模式。</w:t>
      </w:r>
    </w:p>
    <w:p>
      <w:pPr>
        <w:spacing w:line="240" w:lineRule="auto" w:before="0" w:after="0"/>
      </w:pPr>
      <w:r>
        <w:t>ReLU 函数定义为 ： f(x)=max(0,x) ，即如果输入小于 0 则输出 0，否则输出输入值。</w:t>
      </w:r>
    </w:p>
    <w:p>
      <w:pPr>
        <w:spacing w:line="240" w:lineRule="auto" w:before="0" w:after="0"/>
      </w:pPr>
      <w:r>
        <w:t>4、池化层（Pooling Layer）</w:t>
      </w:r>
    </w:p>
    <w:p>
      <w:pPr>
        <w:pStyle w:val="ListBullet"/>
        <w:spacing w:line="240" w:lineRule="auto" w:before="0" w:after="0"/>
      </w:pPr>
      <w:r>
        <w:t>用于降低特征图的空间维度，减少计算量和参数数量，同时保留最重要的特征信息。</w:t>
      </w:r>
    </w:p>
    <w:p>
      <w:pPr>
        <w:pStyle w:val="ListBullet"/>
        <w:spacing w:line="240" w:lineRule="auto" w:before="0" w:after="0"/>
      </w:pPr>
      <w:r>
        <w:t>最常见的池化操作是最大池化（Max Pooling）和平均池化（Average Pooling）。</w:t>
      </w:r>
    </w:p>
    <w:p>
      <w:pPr>
        <w:pStyle w:val="ListBullet"/>
        <w:spacing w:line="240" w:lineRule="auto" w:before="0" w:after="0"/>
      </w:pPr>
      <w:r>
        <w:t>最大池化选择区域内的最大值，而平均池化计算区域内的平均值。</w:t>
      </w:r>
    </w:p>
    <w:p>
      <w:pPr>
        <w:spacing w:line="240" w:lineRule="auto" w:before="0" w:after="0"/>
      </w:pPr>
      <w:r>
        <w:t>5、归一化层（Normalization Layer，可选）</w:t>
      </w:r>
    </w:p>
    <w:p>
      <w:pPr>
        <w:pStyle w:val="ListBullet"/>
        <w:spacing w:line="240" w:lineRule="auto" w:before="0" w:after="0"/>
      </w:pPr>
      <w:r>
        <w:t>例如，局部响应归一化（Local Response Normalization, LRN）或批归一化（Batch Normalization）。</w:t>
      </w:r>
    </w:p>
    <w:p>
      <w:pPr>
        <w:pStyle w:val="ListBullet"/>
        <w:spacing w:line="240" w:lineRule="auto" w:before="0" w:after="0"/>
      </w:pPr>
      <w:r>
        <w:t>这些层有助于加速训练过程，提高模型的稳定性。</w:t>
      </w:r>
    </w:p>
    <w:p>
      <w:pPr>
        <w:spacing w:line="240" w:lineRule="auto" w:before="0" w:after="0"/>
      </w:pPr>
      <w:r>
        <w:t>6、全连接层（Fully Connected Layer）</w:t>
      </w:r>
    </w:p>
    <w:p>
      <w:pPr>
        <w:pStyle w:val="ListBullet"/>
        <w:spacing w:line="240" w:lineRule="auto" w:before="0" w:after="0"/>
      </w:pPr>
      <w:r>
        <w:t>在 CNN 的末端，将前面层提取的特征图展平（Flatten）成一维向量，然后输入到全连接层。</w:t>
      </w:r>
    </w:p>
    <w:p>
      <w:pPr>
        <w:pStyle w:val="ListBullet"/>
        <w:spacing w:line="240" w:lineRule="auto" w:before="0" w:after="0"/>
      </w:pPr>
      <w:r>
        <w:t>全连接层的每个神经元都与前一层的所有神经元相连，用于综合特征并进行最终的分类或回归。</w:t>
      </w:r>
    </w:p>
    <w:p>
      <w:pPr>
        <w:spacing w:line="240" w:lineRule="auto" w:before="0" w:after="0"/>
      </w:pPr>
      <w:r>
        <w:t>7、输出层（Output Layer）</w:t>
      </w:r>
    </w:p>
    <w:p>
      <w:pPr>
        <w:spacing w:line="240" w:lineRule="auto" w:before="0" w:after="0"/>
      </w:pPr>
      <w:r>
        <w:t>根据任务的不同，输出层可以有不同的形式。</w:t>
      </w:r>
    </w:p>
    <w:p>
      <w:pPr>
        <w:spacing w:line="240" w:lineRule="auto" w:before="0" w:after="0"/>
      </w:pPr>
      <w:r>
        <w:t>对于分类任务，通常使用 Softmax 函数将输出转换为概率分布，表示输入属于各个类别的概率。</w:t>
      </w:r>
    </w:p>
    <w:p>
      <w:pPr>
        <w:spacing w:line="240" w:lineRule="auto" w:before="0" w:after="0"/>
      </w:pPr>
      <w:r>
        <w:t>8、损失函数（Loss Function）</w:t>
      </w:r>
    </w:p>
    <w:p>
      <w:pPr>
        <w:spacing w:line="240" w:lineRule="auto" w:before="0" w:after="0"/>
      </w:pPr>
      <w:r>
        <w:t>用于衡量模型预测与真实标签之间的差异。</w:t>
      </w:r>
    </w:p>
    <w:p>
      <w:pPr>
        <w:spacing w:line="240" w:lineRule="auto" w:before="0" w:after="0"/>
      </w:pPr>
      <w:r>
        <w:t>常见的损失函数包括交叉熵损失（Cross-Entropy Loss）用于多分类任务，均方误差（Mean Squared Error, MSE）用于回归任务。</w:t>
      </w:r>
    </w:p>
    <w:p>
      <w:pPr>
        <w:spacing w:line="240" w:lineRule="auto" w:before="0" w:after="0"/>
      </w:pPr>
      <w:r>
        <w:t>9、优化器（Optimizer）</w:t>
      </w:r>
    </w:p>
    <w:p>
      <w:pPr>
        <w:spacing w:line="240" w:lineRule="auto" w:before="0" w:after="0"/>
      </w:pPr>
      <w:r>
        <w:t>用于根据损失函数的梯度更新网络的权重。常见的优化器包括随机梯度下降（SGD）、Adam、RMSprop等。</w:t>
      </w:r>
    </w:p>
    <w:p>
      <w:pPr>
        <w:spacing w:line="240" w:lineRule="auto" w:before="0" w:after="0"/>
      </w:pPr>
      <w:r>
        <w:t>10、正则化（Regularization，可选）</w:t>
      </w:r>
    </w:p>
    <w:p>
      <w:pPr>
        <w:spacing w:line="240" w:lineRule="auto" w:before="0" w:after="0"/>
      </w:pPr>
      <w:r>
        <w:t>包括 Dropout、L1/L2 正则化等技术，用于防止模型过拟合。</w:t>
      </w:r>
    </w:p>
    <w:p>
      <w:pPr>
        <w:spacing w:line="240" w:lineRule="auto" w:before="0" w:after="0"/>
      </w:pPr>
      <w:r>
        <w:t>这些层可以堆叠形成更深的网络结构，以提高模型的学习能力。</w:t>
      </w:r>
    </w:p>
    <w:p>
      <w:pPr>
        <w:spacing w:line="240" w:lineRule="auto" w:before="0" w:after="0"/>
      </w:pPr>
      <w:r>
        <w:t>CNN 的深度和复杂性可以根据任务的需求进行调整。</w:t>
      </w:r>
    </w:p>
    <w:p>
      <w:pPr>
        <w:pStyle w:val="Heading2"/>
      </w:pPr>
      <w:r>
        <w:t>PyTorch 实现一个 CNN 实例</w:t>
      </w:r>
    </w:p>
    <w:p>
      <w:pPr>
        <w:spacing w:line="240" w:lineRule="auto" w:before="0" w:after="0"/>
      </w:pPr>
      <w:r>
        <w:t>以下示例展示如何用 PyTorch 构建一个简单的 CNN 模型，用于 MNIST 数据集的数字分类。</w:t>
      </w:r>
    </w:p>
    <w:p>
      <w:pPr>
        <w:spacing w:line="240" w:lineRule="auto" w:before="0" w:after="0"/>
      </w:pPr>
      <w:r>
        <w:t>主要步骤：</w:t>
      </w:r>
    </w:p>
    <w:p>
      <w:pPr>
        <w:pStyle w:val="ListBullet"/>
        <w:spacing w:line="240" w:lineRule="auto" w:before="0" w:after="0"/>
      </w:pPr>
      <w:r>
        <w:t>数据加载与预处理 ：使用 torchvision 加载和预处理 MNIST 数据。</w:t>
      </w:r>
    </w:p>
    <w:p>
      <w:pPr>
        <w:pStyle w:val="ListBullet"/>
        <w:spacing w:line="240" w:lineRule="auto" w:before="0" w:after="0"/>
      </w:pPr>
      <w:r>
        <w:t>模型构建 ：定义卷积层、池化层和全连接层。</w:t>
      </w:r>
    </w:p>
    <w:p>
      <w:pPr>
        <w:pStyle w:val="ListBullet"/>
        <w:spacing w:line="240" w:lineRule="auto" w:before="0" w:after="0"/>
      </w:pPr>
      <w:r>
        <w:t>训练 ：通过损失函数和优化器进行模型训练。</w:t>
      </w:r>
    </w:p>
    <w:p>
      <w:pPr>
        <w:pStyle w:val="ListBullet"/>
        <w:spacing w:line="240" w:lineRule="auto" w:before="0" w:after="0"/>
      </w:pPr>
      <w:r>
        <w:t>评估 ：测试集上计算模型的准确率。</w:t>
      </w:r>
    </w:p>
    <w:p>
      <w:pPr>
        <w:pStyle w:val="ListBullet"/>
        <w:spacing w:line="240" w:lineRule="auto" w:before="0" w:after="0"/>
      </w:pPr>
      <w:r>
        <w:t>可视化 ：展示部分测试样本及其预测结果。</w:t>
      </w:r>
    </w:p>
    <w:p>
      <w:pPr>
        <w:pStyle w:val="Heading3"/>
      </w:pPr>
      <w:r>
        <w:t>1、导入必要库</w:t>
      </w:r>
    </w:p>
    <w:p>
      <w:pPr>
        <w:spacing w:line="240" w:lineRule="auto" w:before="0" w:after="0"/>
      </w:pPr>
      <w:r>
        <w:rPr>
          <w:rFonts w:ascii="Consolas" w:hAnsi="Consolas" w:eastAsia="Consolas"/>
          <w:sz w:val="21"/>
        </w:rPr>
        <w:br/>
        <w:t>import torch</w:t>
        <w:br/>
        <w:t>import torch.nn as nn</w:t>
        <w:br/>
        <w:t>import torch.nn.functional as F</w:t>
        <w:br/>
        <w:t>import torch.optim as optim</w:t>
      </w:r>
    </w:p>
    <w:p>
      <w:pPr>
        <w:pStyle w:val="Heading3"/>
      </w:pPr>
      <w:r>
        <w:t>2、数据加载</w:t>
      </w:r>
    </w:p>
    <w:p>
      <w:pPr>
        <w:spacing w:line="240" w:lineRule="auto" w:before="0" w:after="0"/>
      </w:pPr>
      <w:r>
        <w:t>使用 torchvision 提供的 MNIST 数据集，加载和预处理数据。</w:t>
      </w:r>
    </w:p>
    <w:p>
      <w:pPr>
        <w:pStyle w:val="Heading2"/>
      </w:pPr>
      <w:r>
        <w:t>实例</w:t>
      </w:r>
    </w:p>
    <w:p>
      <w:pPr>
        <w:pStyle w:val="Heading3"/>
      </w:pPr>
      <w:r>
        <w:t>3、定义 CNN 模型</w:t>
      </w:r>
    </w:p>
    <w:p>
      <w:pPr>
        <w:pStyle w:val="Heading2"/>
      </w:pPr>
      <w:r>
        <w:t>实例</w:t>
      </w:r>
    </w:p>
    <w:p>
      <w:pPr>
        <w:pStyle w:val="Heading3"/>
      </w:pPr>
      <w:r>
        <w:t>4、定义损失函数与优化器</w:t>
      </w:r>
    </w:p>
    <w:p>
      <w:pPr>
        <w:spacing w:line="240" w:lineRule="auto" w:before="0" w:after="0"/>
      </w:pPr>
      <w:r>
        <w:t>使用交叉熵损失和随机梯度下降优化器。</w:t>
      </w:r>
    </w:p>
    <w:p>
      <w:pPr>
        <w:spacing w:line="240" w:lineRule="auto" w:before="0" w:after="0"/>
      </w:pPr>
      <w:r>
        <w:rPr>
          <w:rFonts w:ascii="Consolas" w:hAnsi="Consolas" w:eastAsia="Consolas"/>
          <w:sz w:val="21"/>
        </w:rPr>
        <w:br/>
        <w:t>criterion = nn.CrossEntropyLoss()  # 多分类交叉熵损失</w:t>
        <w:br/>
        <w:t>optimizer = optim.SGD(model.parameters(), lr=0.01, momentum=0.9)  # 学习率和动量</w:t>
      </w:r>
    </w:p>
    <w:p>
      <w:pPr>
        <w:pStyle w:val="Heading3"/>
      </w:pPr>
      <w:r>
        <w:t>5、训练模型</w:t>
      </w:r>
    </w:p>
    <w:p>
      <w:pPr>
        <w:spacing w:line="240" w:lineRule="auto" w:before="0" w:after="0"/>
      </w:pPr>
      <w:r>
        <w:t>训练模型 5 个 epoch，每个 epoch 后输出训练损失。</w:t>
      </w:r>
    </w:p>
    <w:p>
      <w:pPr>
        <w:pStyle w:val="Heading2"/>
      </w:pPr>
      <w:r>
        <w:t>实例</w:t>
      </w:r>
    </w:p>
    <w:p>
      <w:pPr>
        <w:pStyle w:val="Heading3"/>
      </w:pPr>
      <w:r>
        <w:t>6、测试模型</w:t>
      </w:r>
    </w:p>
    <w:p>
      <w:pPr>
        <w:spacing w:line="240" w:lineRule="auto" w:before="0" w:after="0"/>
      </w:pPr>
      <w:r>
        <w:t>在测试集上评估模型的准确率。</w:t>
      </w:r>
    </w:p>
    <w:p>
      <w:pPr>
        <w:pStyle w:val="Heading2"/>
      </w:pPr>
      <w:r>
        <w:t>实例</w:t>
      </w:r>
    </w:p>
    <w:p>
      <w:pPr>
        <w:pStyle w:val="Heading3"/>
      </w:pPr>
      <w:r>
        <w:t>7、完整代码</w:t>
      </w:r>
    </w:p>
    <w:p>
      <w:pPr>
        <w:spacing w:line="240" w:lineRule="auto" w:before="0" w:after="0"/>
      </w:pPr>
      <w:r>
        <w:t>完整代码如下：</w:t>
      </w:r>
    </w:p>
    <w:p>
      <w:pPr>
        <w:pStyle w:val="Heading2"/>
      </w:pPr>
      <w:r>
        <w:t>实例</w:t>
      </w:r>
    </w:p>
    <w:p>
      <w:pPr>
        <w:pStyle w:val="Heading3"/>
      </w:pPr>
      <w:r>
        <w:t>运行结果说明</w:t>
      </w:r>
    </w:p>
    <w:p>
      <w:pPr>
        <w:spacing w:line="240" w:lineRule="auto" w:before="0" w:after="0"/>
      </w:pPr>
      <w:r>
        <w:t>1. 输出的训练损失</w:t>
      </w:r>
    </w:p>
    <w:p>
      <w:pPr>
        <w:spacing w:line="240" w:lineRule="auto" w:before="0" w:after="0"/>
      </w:pPr>
      <w:r>
        <w:t>代码中每个 epoch 会输出一次平均损失，例如：</w:t>
      </w:r>
    </w:p>
    <w:p>
      <w:pPr>
        <w:spacing w:line="240" w:lineRule="auto" w:before="0" w:after="0"/>
      </w:pPr>
      <w:r>
        <w:rPr>
          <w:rFonts w:ascii="Consolas" w:hAnsi="Consolas" w:eastAsia="Consolas"/>
          <w:sz w:val="21"/>
        </w:rPr>
        <w:br/>
        <w:t>Epoch [1/5], Loss: 0.2325</w:t>
        <w:br/>
        <w:t>Epoch [2/5], Loss: 0.0526</w:t>
        <w:br/>
        <w:t>Epoch [3/5], Loss: 0.0366</w:t>
        <w:br/>
        <w:t>Epoch [4/5], Loss: 0.0273</w:t>
        <w:br/>
        <w:t>Epoch [5/5], Loss: 0.0221</w:t>
      </w:r>
    </w:p>
    <w:p>
      <w:pPr>
        <w:spacing w:line="240" w:lineRule="auto" w:before="0" w:after="0"/>
      </w:pPr>
      <w:r>
        <w:t>解释： 损失逐渐下降表明模型在逐步收敛。</w:t>
      </w:r>
    </w:p>
    <w:p>
      <w:pPr>
        <w:spacing w:line="240" w:lineRule="auto" w:before="0" w:after="0"/>
      </w:pPr>
      <w:r>
        <w:t>2. 测试集的准确率</w:t>
      </w:r>
    </w:p>
    <w:p>
      <w:pPr>
        <w:spacing w:line="240" w:lineRule="auto" w:before="0" w:after="0"/>
      </w:pPr>
      <w:r>
        <w:t>代码在测试集上输出最终的分类准确率，例如：</w:t>
      </w:r>
    </w:p>
    <w:p>
      <w:pPr>
        <w:spacing w:line="240" w:lineRule="auto" w:before="0" w:after="0"/>
      </w:pPr>
      <w:r>
        <w:rPr>
          <w:rFonts w:ascii="Consolas" w:hAnsi="Consolas" w:eastAsia="Consolas"/>
          <w:sz w:val="21"/>
        </w:rPr>
        <w:br/>
        <w:t>Test Accuracy: 98.96%</w:t>
      </w:r>
    </w:p>
    <w:p>
      <w:pPr>
        <w:spacing w:line="240" w:lineRule="auto" w:before="0" w:after="0"/>
      </w:pPr>
      <w:r>
        <w:t>解释： 模型对 MNIST 测试集的分类准确率为 98.96%，对于简单的 CNN 模型来说是一个不错的结果。</w:t>
      </w:r>
    </w:p>
    <w:p>
      <w:pPr>
        <w:pStyle w:val="Heading3"/>
      </w:pPr>
      <w:r>
        <w:t>7、可视化结果</w:t>
      </w:r>
    </w:p>
    <w:p>
      <w:pPr>
        <w:spacing w:line="240" w:lineRule="auto" w:before="0" w:after="0"/>
      </w:pPr>
      <w:r>
        <w:t>我们可以在测试数据中可视化一些样本及其预测结果。</w:t>
      </w:r>
    </w:p>
    <w:p>
      <w:pPr>
        <w:pStyle w:val="Heading2"/>
      </w:pPr>
      <w:r>
        <w:t>实例</w:t>
      </w:r>
    </w:p>
    <w:p>
      <w:pPr>
        <w:spacing w:line="240" w:lineRule="auto" w:before="0" w:after="0"/>
      </w:pPr>
      <w:r>
        <w:t>可视化结果展示了 6 个测试样本的实际标签与预测值，例如：</w:t>
      </w:r>
    </w:p>
    <w:p>
      <w:pPr>
        <w:pStyle w:val="ListBullet"/>
        <w:spacing w:line="240" w:lineRule="auto" w:before="0" w:after="0"/>
      </w:pPr>
      <w:r>
        <w:t>图片的左上角是手写数字。</w:t>
      </w:r>
    </w:p>
    <w:p>
      <w:pPr>
        <w:pStyle w:val="ListBullet"/>
        <w:spacing w:line="240" w:lineRule="auto" w:before="0" w:after="0"/>
      </w:pPr>
      <w:r>
        <w:t>标题部分显示了模型的预测值和真实标签。</w:t>
      </w:r>
    </w:p>
    <w:p>
      <w:pPr>
        <w:spacing w:line="240" w:lineRule="auto" w:before="0" w:after="0"/>
      </w:pPr>
      <w:r>
        <w:t>图片的左上角是手写数字。</w:t>
      </w:r>
    </w:p>
    <w:p>
      <w:pPr>
        <w:spacing w:line="240" w:lineRule="auto" w:before="0" w:after="0"/>
      </w:pPr>
      <w:r>
        <w:t>标题部分显示了模型的预测值和真实标签。</w:t>
      </w:r>
    </w:p>
    <w:p>
      <w:pPr>
        <w:pStyle w:val="Heading2"/>
      </w:pPr>
      <w:r>
        <w:t>注意几种错误</w:t>
      </w:r>
    </w:p>
    <w:p>
      <w:pPr>
        <w:spacing w:line="240" w:lineRule="auto" w:before="0" w:after="0"/>
      </w:pPr>
      <w:r>
        <w:t>下载 MNIST 数据集时，由于 SSL 证书验证失败，导致无法下载数据。</w:t>
      </w:r>
    </w:p>
    <w:p>
      <w:pPr>
        <w:spacing w:line="240" w:lineRule="auto" w:before="0" w:after="0"/>
      </w:pPr>
      <w:r>
        <w:rPr>
          <w:rFonts w:ascii="Consolas" w:hAnsi="Consolas" w:eastAsia="Consolas"/>
          <w:sz w:val="21"/>
        </w:rPr>
        <w:br/>
        <w:t>Downloading http://yann.lecun.com/exdb/mnist/train-images-idx3-ubyte.gz</w:t>
        <w:br/>
        <w:t>Failed to download (trying next):</w:t>
        <w:br/>
        <w:t>&lt;urlopen error [SSL: CERTIFICATE_VERIFY_FAILED] certificate verify failed: unable to get local issuer certificate (_ssl.c:1129)&gt;</w:t>
        <w:br/>
        <w:t>...</w:t>
      </w:r>
    </w:p>
    <w:p>
      <w:pPr>
        <w:pStyle w:val="Heading3"/>
      </w:pPr>
      <w:r>
        <w:t>解决办法</w:t>
      </w:r>
    </w:p>
    <w:p>
      <w:pPr>
        <w:spacing w:line="240" w:lineRule="auto" w:before="0" w:after="0"/>
      </w:pPr>
      <w:r>
        <w:t>打开终端，运行以下命令来安装/更新 SSL 证书：</w:t>
      </w:r>
    </w:p>
    <w:p>
      <w:pPr>
        <w:spacing w:line="240" w:lineRule="auto" w:before="0" w:after="0"/>
      </w:pPr>
      <w:r>
        <w:rPr>
          <w:rFonts w:ascii="Consolas" w:hAnsi="Consolas" w:eastAsia="Consolas"/>
          <w:sz w:val="21"/>
        </w:rPr>
        <w:br/>
        <w:t>/Applications/Python\ 3.x/Install\ Certificates.command</w:t>
      </w:r>
    </w:p>
    <w:p>
      <w:pPr>
        <w:spacing w:line="240" w:lineRule="auto" w:before="0" w:after="0"/>
      </w:pPr>
      <w:r>
        <w:t>其中 3.x 替换为你实际安装的 Python 版本。</w:t>
      </w:r>
    </w:p>
    <w:p>
      <w:pPr>
        <w:spacing w:line="240" w:lineRule="auto" w:before="0" w:after="0"/>
      </w:pPr>
      <w:r>
        <w:t>运行此命令后，重新运行你的 Python 代码，它应该能够成功下载 MNIST 数据集。</w:t>
      </w:r>
    </w:p>
    <w:p>
      <w:pPr>
        <w:spacing w:line="240" w:lineRule="auto" w:before="0" w:after="0"/>
      </w:pPr>
      <w:r>
        <w:br w:type="page"/>
      </w:r>
    </w:p>
    <w:p>
      <w:pPr>
        <w:pStyle w:val="Heading1"/>
      </w:pPr>
      <w:r>
        <w:t>PyTorch 循环神经网络（RNN）</w:t>
      </w:r>
    </w:p>
    <w:p>
      <w:pPr>
        <w:spacing w:line="240" w:lineRule="auto" w:before="0" w:after="0"/>
      </w:pPr>
      <w:r>
        <w:t>循环神经网络（Recurrent Neural Networks, RNN）是一类神经网络架构，专门用于处理序列数据，能够捕捉时间序列或有序数据的动态信息，能够处理序列数据，如文本、时间序列或音频。</w:t>
      </w:r>
    </w:p>
    <w:p>
      <w:pPr>
        <w:spacing w:line="240" w:lineRule="auto" w:before="0" w:after="0"/>
      </w:pPr>
      <w:r>
        <w:t>RNN 在自然语言处理（NLP）、语音识别、时间序列预测等任务中有着广泛的应用。</w:t>
      </w:r>
    </w:p>
    <w:p>
      <w:pPr>
        <w:spacing w:line="240" w:lineRule="auto" w:before="0" w:after="0"/>
      </w:pPr>
      <w:r>
        <w:t>RNN 的关键特性是其能够保持隐状态（hidden state），使得网络能够记住先前时间步的信息，这对于处理序列数据至关重要。</w:t>
      </w:r>
    </w:p>
    <w:p>
      <w:pPr>
        <w:pStyle w:val="Heading3"/>
      </w:pPr>
      <w:r>
        <w:t>RNN 的基本结构</w:t>
      </w:r>
    </w:p>
    <w:p>
      <w:pPr>
        <w:spacing w:line="240" w:lineRule="auto" w:before="0" w:after="0"/>
      </w:pPr>
      <w:r>
        <w:t>在传统的前馈神经网络（Feedforward Neural Network）中，数据是从输入层流向输出层的，而在 RNN 中，数据不仅沿着网络层级流动，还会在每个时间步骤上传播到当前的隐层状态，从而将之前的信息传递到下一个时间步骤。</w:t>
      </w:r>
    </w:p>
    <w:p>
      <w:pPr>
        <w:spacing w:line="240" w:lineRule="auto" w:before="0" w:after="0"/>
      </w:pPr>
      <w:r>
        <w:t>隐状态（Hidden State）： RNN 通过隐状态来记住序列中的信息。</w:t>
      </w:r>
    </w:p>
    <w:p>
      <w:pPr>
        <w:spacing w:line="240" w:lineRule="auto" w:before="0" w:after="0"/>
      </w:pPr>
      <w:r>
        <w:t>隐状态是通过上一时间步的隐状态和当前输入共同计算得到的。</w:t>
      </w:r>
    </w:p>
    <w:p>
      <w:pPr>
        <w:spacing w:line="240" w:lineRule="auto" w:before="0" w:after="0"/>
      </w:pPr>
      <w:r>
        <w:t>循环单元的结构如下：</w:t>
      </w:r>
    </w:p>
    <w:p>
      <w:pPr>
        <w:pStyle w:val="ListBullet"/>
        <w:spacing w:line="240" w:lineRule="auto" w:before="0" w:after="0"/>
      </w:pPr>
      <w:r>
        <w:t>输入（\(x_t\)）：在时间步 \(t\) 的输入向量。</w:t>
      </w:r>
    </w:p>
    <w:p>
      <w:pPr>
        <w:pStyle w:val="ListBullet"/>
        <w:spacing w:line="240" w:lineRule="auto" w:before="0" w:after="0"/>
      </w:pPr>
      <w:r>
        <w:t>隐藏状态（\(h_t\)：在时间步 \(t\) 的隐藏状态向量，用于存储之前时间步的信息。</w:t>
      </w:r>
    </w:p>
    <w:p>
      <w:pPr>
        <w:pStyle w:val="ListBullet"/>
        <w:spacing w:line="240" w:lineRule="auto" w:before="0" w:after="0"/>
      </w:pPr>
      <w:r>
        <w:t>输出（\(y_t\)）：在时间步 \(t\) 的输出向量（可选，取决于具体任务）。</w:t>
      </w:r>
    </w:p>
    <w:p>
      <w:pPr>
        <w:spacing w:line="240" w:lineRule="auto" w:before="0" w:after="0"/>
      </w:pPr>
      <w:r>
        <w:t>公式：</w:t>
      </w:r>
    </w:p>
    <w:p>
      <w:pPr>
        <w:spacing w:line="240" w:lineRule="auto" w:before="0" w:after="0"/>
      </w:pPr>
      <w:r>
        <w:t>\[</w:t>
        <w:br/>
        <w:t>h_t = f(W_{hh}h_{t-1} + W_{xh}x_t + b_h)</w:t>
        <w:br/>
        <w:t>\]</w:t>
      </w:r>
    </w:p>
    <w:p>
      <w:pPr>
        <w:pStyle w:val="ListBullet"/>
        <w:spacing w:line="240" w:lineRule="auto" w:before="0" w:after="0"/>
      </w:pPr>
      <w:r>
        <w:t>h t ：当前时刻的隐状态。</w:t>
      </w:r>
    </w:p>
    <w:p>
      <w:pPr>
        <w:pStyle w:val="ListBullet"/>
        <w:spacing w:line="240" w:lineRule="auto" w:before="0" w:after="0"/>
      </w:pPr>
      <w:r>
        <w:t>h t-1 ：前一时刻的隐状态。</w:t>
      </w:r>
    </w:p>
    <w:p>
      <w:pPr>
        <w:pStyle w:val="ListBullet"/>
        <w:spacing w:line="240" w:lineRule="auto" w:before="0" w:after="0"/>
      </w:pPr>
      <w:r>
        <w:t>X t ：当前时刻的输入。</w:t>
      </w:r>
    </w:p>
    <w:p>
      <w:pPr>
        <w:pStyle w:val="ListBullet"/>
        <w:spacing w:line="240" w:lineRule="auto" w:before="0" w:after="0"/>
      </w:pPr>
      <w:r>
        <w:t>W hh 、W xh ：权重矩阵。</w:t>
      </w:r>
    </w:p>
    <w:p>
      <w:pPr>
        <w:pStyle w:val="ListBullet"/>
        <w:spacing w:line="240" w:lineRule="auto" w:before="0" w:after="0"/>
      </w:pPr>
      <w:r>
        <w:t>b：偏置项。</w:t>
      </w:r>
    </w:p>
    <w:p>
      <w:pPr>
        <w:pStyle w:val="ListBullet"/>
        <w:spacing w:line="240" w:lineRule="auto" w:before="0" w:after="0"/>
      </w:pPr>
      <w:r>
        <w:t>f：激活函数（如 Tanh 或 ReLU）。</w:t>
      </w:r>
    </w:p>
    <w:p>
      <w:pPr>
        <w:spacing w:line="240" w:lineRule="auto" w:before="0" w:after="0"/>
      </w:pPr>
      <w:r>
        <w:t>输出（Output）： RNN 的输出不仅依赖当前的输入，还依赖于隐状态的历史信息。</w:t>
      </w:r>
    </w:p>
    <w:p>
      <w:pPr>
        <w:spacing w:line="240" w:lineRule="auto" w:before="0" w:after="0"/>
      </w:pPr>
      <w:r>
        <w:t>公式：</w:t>
      </w:r>
    </w:p>
    <w:p>
      <w:pPr>
        <w:spacing w:line="240" w:lineRule="auto" w:before="0" w:after="0"/>
      </w:pPr>
      <w:r>
        <w:t>\[</w:t>
        <w:br/>
        <w:t>y_t = W_{hy}h_t + b_y</w:t>
        <w:br/>
        <w:t>\]</w:t>
      </w:r>
    </w:p>
    <w:p>
      <w:pPr>
        <w:pStyle w:val="ListBullet"/>
        <w:spacing w:line="240" w:lineRule="auto" w:before="0" w:after="0"/>
      </w:pPr>
      <w:r>
        <w:t>y t ：在时间步 t 的输出向量（可选，取决于具体任务）。</w:t>
      </w:r>
    </w:p>
    <w:p>
      <w:pPr>
        <w:pStyle w:val="ListBullet"/>
        <w:spacing w:line="240" w:lineRule="auto" w:before="0" w:after="0"/>
      </w:pPr>
      <w:r>
        <w:t>W hy ：是隐藏状态到输出的权重矩阵。。</w:t>
      </w:r>
    </w:p>
    <w:p>
      <w:pPr>
        <w:pStyle w:val="Heading3"/>
      </w:pPr>
      <w:r>
        <w:t>RNN 如何处理序列数据</w:t>
      </w:r>
    </w:p>
    <w:p>
      <w:pPr>
        <w:spacing w:line="240" w:lineRule="auto" w:before="0" w:after="0"/>
      </w:pPr>
      <w:r>
        <w:t>循环神经网络（RNN）在处理序列数据时的展开（unfold）视图如下：</w:t>
      </w:r>
    </w:p>
    <w:p>
      <w:pPr>
        <w:spacing w:line="240" w:lineRule="auto" w:before="0" w:after="0"/>
      </w:pPr>
      <w:r>
        <w:t>RNN 是一种处理序列数据的神经网络，它通过循环连接来处理序列中的每个元素，并在每个时间步传递信息，以下是图中各部分的说明：</w:t>
      </w:r>
    </w:p>
    <w:p>
      <w:pPr>
        <w:pStyle w:val="ListBullet"/>
        <w:spacing w:line="240" w:lineRule="auto" w:before="0" w:after="0"/>
      </w:pPr>
      <w:r>
        <w:t>输入序列（Xt, Xt-1, Xt+1, ...） ：图中的粉色圆圈代表输入序列中的各个元素，如Xt表示当前时间步的输入，Xt-1表示前一个时间步的输入，以此类推。</w:t>
      </w:r>
    </w:p>
    <w:p>
      <w:pPr>
        <w:pStyle w:val="ListBullet"/>
        <w:spacing w:line="240" w:lineRule="auto" w:before="0" w:after="0"/>
      </w:pPr>
      <w:r>
        <w:t>隐藏状态（ht, ht-1, ht+1, ...） ：绿色矩形代表RNN的隐藏状态，它在每个时间步存储有关序列的信息。ht是当前时间步的隐藏状态，ht-1是前一个时间步的隐藏状态。</w:t>
      </w:r>
    </w:p>
    <w:p>
      <w:pPr>
        <w:pStyle w:val="ListBullet"/>
        <w:spacing w:line="240" w:lineRule="auto" w:before="0" w:after="0"/>
      </w:pPr>
      <w:r>
        <w:t>权重矩阵（U, W, V） ： U ：输入到隐藏状态的权重矩阵，用于将输入 Xt 转换为隐藏状态的一部分。 W ：隐藏状态到隐藏状态的权重矩阵，用于将前一时间步的隐藏状态 ht-1 转换为当前时间步隐藏状态的一部分。 V ：隐藏状态到输出的权重矩阵，用于将隐藏状态 ht 转换为输出 Yt 。</w:t>
      </w:r>
    </w:p>
    <w:p>
      <w:pPr>
        <w:pStyle w:val="ListBullet"/>
        <w:spacing w:line="240" w:lineRule="auto" w:before="0" w:after="0"/>
      </w:pPr>
      <w:r>
        <w:t>输出序列（Yt, Yt-1, Yt+1, ...） ：蓝色圆圈代表RNN在每个时间步的输出，如Yt是当前时间步的输出。</w:t>
      </w:r>
    </w:p>
    <w:p>
      <w:pPr>
        <w:pStyle w:val="ListBullet"/>
        <w:spacing w:line="240" w:lineRule="auto" w:before="0" w:after="0"/>
      </w:pPr>
      <w:r>
        <w:t>循环连接 ：RNN的特点是隐藏状态的循环连接，这允许网络在处理当前时间步的输入时考虑到之前时间步的信息。</w:t>
      </w:r>
    </w:p>
    <w:p>
      <w:pPr>
        <w:pStyle w:val="ListBullet"/>
        <w:spacing w:line="240" w:lineRule="auto" w:before="0" w:after="0"/>
      </w:pPr>
      <w:r>
        <w:t>展开（Unfold） ：图中展示了RNN在序列上的展开过程，这有助于理解RNN如何在时间上处理序列数据。在实际的RNN实现中，这些步骤是并行处理的，但在概念上，我们可以将其展开来理解信息是如何流动的。</w:t>
      </w:r>
    </w:p>
    <w:p>
      <w:pPr>
        <w:pStyle w:val="ListBullet"/>
        <w:spacing w:line="240" w:lineRule="auto" w:before="0" w:after="0"/>
      </w:pPr>
      <w:r>
        <w:t>信息流动 ：信息从输入序列通过权重矩阵U传递到隐藏状态，然后通过权重矩阵W在时间步之间传递，最后通过权重矩阵V从隐藏状态传递到输出序列。</w:t>
      </w:r>
    </w:p>
    <w:p>
      <w:pPr>
        <w:spacing w:line="240" w:lineRule="auto" w:before="0" w:after="0"/>
      </w:pPr>
      <w:r>
        <w:t>输入序列（Xt, Xt-1, Xt+1, ...） ：图中的粉色圆圈代表输入序列中的各个元素，如Xt表示当前时间步的输入，Xt-1表示前一个时间步的输入，以此类推。</w:t>
      </w:r>
    </w:p>
    <w:p>
      <w:pPr>
        <w:spacing w:line="240" w:lineRule="auto" w:before="0" w:after="0"/>
      </w:pPr>
      <w:r>
        <w:t>隐藏状态（ht, ht-1, ht+1, ...） ：绿色矩形代表RNN的隐藏状态，它在每个时间步存储有关序列的信息。ht是当前时间步的隐藏状态，ht-1是前一个时间步的隐藏状态。</w:t>
      </w:r>
    </w:p>
    <w:p>
      <w:pPr>
        <w:spacing w:line="240" w:lineRule="auto" w:before="0" w:after="0"/>
      </w:pPr>
      <w:r>
        <w:t>权重矩阵（U, W, V） ：</w:t>
      </w:r>
    </w:p>
    <w:p>
      <w:pPr>
        <w:pStyle w:val="ListBullet"/>
        <w:spacing w:line="240" w:lineRule="auto" w:before="0" w:after="0"/>
      </w:pPr>
      <w:r>
        <w:t>U ：输入到隐藏状态的权重矩阵，用于将输入 Xt 转换为隐藏状态的一部分。</w:t>
      </w:r>
    </w:p>
    <w:p>
      <w:pPr>
        <w:pStyle w:val="ListBullet"/>
        <w:spacing w:line="240" w:lineRule="auto" w:before="0" w:after="0"/>
      </w:pPr>
      <w:r>
        <w:t>W ：隐藏状态到隐藏状态的权重矩阵，用于将前一时间步的隐藏状态 ht-1 转换为当前时间步隐藏状态的一部分。</w:t>
      </w:r>
    </w:p>
    <w:p>
      <w:pPr>
        <w:pStyle w:val="ListBullet"/>
        <w:spacing w:line="240" w:lineRule="auto" w:before="0" w:after="0"/>
      </w:pPr>
      <w:r>
        <w:t>V ：隐藏状态到输出的权重矩阵，用于将隐藏状态 ht 转换为输出 Yt 。</w:t>
      </w:r>
    </w:p>
    <w:p>
      <w:pPr>
        <w:spacing w:line="240" w:lineRule="auto" w:before="0" w:after="0"/>
      </w:pPr>
      <w:r>
        <w:t>输出序列（Yt, Yt-1, Yt+1, ...） ：蓝色圆圈代表RNN在每个时间步的输出，如Yt是当前时间步的输出。</w:t>
      </w:r>
    </w:p>
    <w:p>
      <w:pPr>
        <w:spacing w:line="240" w:lineRule="auto" w:before="0" w:after="0"/>
      </w:pPr>
      <w:r>
        <w:t>循环连接 ：RNN的特点是隐藏状态的循环连接，这允许网络在处理当前时间步的输入时考虑到之前时间步的信息。</w:t>
      </w:r>
    </w:p>
    <w:p>
      <w:pPr>
        <w:spacing w:line="240" w:lineRule="auto" w:before="0" w:after="0"/>
      </w:pPr>
      <w:r>
        <w:t>展开（Unfold） ：图中展示了RNN在序列上的展开过程，这有助于理解RNN如何在时间上处理序列数据。在实际的RNN实现中，这些步骤是并行处理的，但在概念上，我们可以将其展开来理解信息是如何流动的。</w:t>
      </w:r>
    </w:p>
    <w:p>
      <w:pPr>
        <w:spacing w:line="240" w:lineRule="auto" w:before="0" w:after="0"/>
      </w:pPr>
      <w:r>
        <w:t>信息流动 ：信息从输入序列通过权重矩阵U传递到隐藏状态，然后通过权重矩阵W在时间步之间传递，最后通过权重矩阵V从隐藏状态传递到输出序列。</w:t>
      </w:r>
    </w:p>
    <w:p>
      <w:pPr>
        <w:pStyle w:val="Heading2"/>
      </w:pPr>
      <w:r>
        <w:t>PyTorch 中的 RNN 基础</w:t>
      </w:r>
    </w:p>
    <w:p>
      <w:pPr>
        <w:spacing w:line="240" w:lineRule="auto" w:before="0" w:after="0"/>
      </w:pPr>
      <w:r>
        <w:t>PyTorch 提供了几种 RNN 模块，包括：</w:t>
      </w:r>
    </w:p>
    <w:p>
      <w:pPr>
        <w:pStyle w:val="ListBullet"/>
        <w:spacing w:line="240" w:lineRule="auto" w:before="0" w:after="0"/>
      </w:pPr>
      <w:r>
        <w:t>torch.nn.RNN ：基本的RNN单元。</w:t>
      </w:r>
    </w:p>
    <w:p>
      <w:pPr>
        <w:pStyle w:val="ListBullet"/>
        <w:spacing w:line="240" w:lineRule="auto" w:before="0" w:after="0"/>
      </w:pPr>
      <w:r>
        <w:t>torch.nn.LSTM ：长短期记忆单元，能够学习长期依赖关系。</w:t>
      </w:r>
    </w:p>
    <w:p>
      <w:pPr>
        <w:pStyle w:val="ListBullet"/>
        <w:spacing w:line="240" w:lineRule="auto" w:before="0" w:after="0"/>
      </w:pPr>
      <w:r>
        <w:t>torch.nn.GRU ：门控循环单元，是LSTM的简化版本，但通常更容易训练。</w:t>
      </w:r>
    </w:p>
    <w:p>
      <w:pPr>
        <w:spacing w:line="240" w:lineRule="auto" w:before="0" w:after="0"/>
      </w:pPr>
      <w:r>
        <w:t>使用 RNN 类时，您需要指定输入的维度、隐藏层的维度以及其他一些超参数。</w:t>
      </w:r>
    </w:p>
    <w:p>
      <w:pPr>
        <w:pStyle w:val="Heading3"/>
      </w:pPr>
      <w:r>
        <w:t>PyTorch 实现一个简单的 RNN 实例</w:t>
      </w:r>
    </w:p>
    <w:p>
      <w:pPr>
        <w:spacing w:line="240" w:lineRule="auto" w:before="0" w:after="0"/>
      </w:pPr>
      <w:r>
        <w:t>以下是一个简单的 PyTorch 实现例子，使用 RNN 模型来处理序列数据并进行分类。</w:t>
      </w:r>
    </w:p>
    <w:p>
      <w:pPr>
        <w:spacing w:line="240" w:lineRule="auto" w:before="0" w:after="0"/>
      </w:pPr>
      <w:r>
        <w:t>1、导入必要库</w:t>
      </w:r>
    </w:p>
    <w:p>
      <w:pPr>
        <w:pStyle w:val="Heading2"/>
      </w:pPr>
      <w:r>
        <w:t>实例</w:t>
      </w:r>
    </w:p>
    <w:p>
      <w:pPr>
        <w:spacing w:line="240" w:lineRule="auto" w:before="0" w:after="0"/>
      </w:pPr>
      <w:r>
        <w:t>2、定义 RNN 模型</w:t>
      </w:r>
    </w:p>
    <w:p>
      <w:pPr>
        <w:pStyle w:val="Heading2"/>
      </w:pPr>
      <w:r>
        <w:t>实例</w:t>
      </w:r>
    </w:p>
    <w:p>
      <w:pPr>
        <w:spacing w:line="240" w:lineRule="auto" w:before="0" w:after="0"/>
      </w:pPr>
      <w:r>
        <w:t>3、创建训练数据</w:t>
      </w:r>
    </w:p>
    <w:p>
      <w:pPr>
        <w:spacing w:line="240" w:lineRule="auto" w:before="0" w:after="0"/>
      </w:pPr>
      <w:r>
        <w:t>为了训练 RNN，我们生成一些随机的序列数据。这里的目标是将每个序列的最后一个值作为分类的目标。</w:t>
      </w:r>
    </w:p>
    <w:p>
      <w:pPr>
        <w:pStyle w:val="Heading2"/>
      </w:pPr>
      <w:r>
        <w:t>实例</w:t>
      </w:r>
    </w:p>
    <w:p>
      <w:pPr>
        <w:spacing w:line="240" w:lineRule="auto" w:before="0" w:after="0"/>
      </w:pPr>
      <w:r>
        <w:t>4、定义损失函数与优化器</w:t>
      </w:r>
    </w:p>
    <w:p>
      <w:pPr>
        <w:pStyle w:val="Heading2"/>
      </w:pPr>
      <w:r>
        <w:t>实例</w:t>
      </w:r>
    </w:p>
    <w:p>
      <w:pPr>
        <w:spacing w:line="240" w:lineRule="auto" w:before="0" w:after="0"/>
      </w:pPr>
      <w:r>
        <w:t>5、训练模型</w:t>
      </w:r>
    </w:p>
    <w:p>
      <w:pPr>
        <w:pStyle w:val="Heading2"/>
      </w:pPr>
      <w:r>
        <w:t>实例</w:t>
      </w:r>
    </w:p>
    <w:p>
      <w:pPr>
        <w:spacing w:line="240" w:lineRule="auto" w:before="0" w:after="0"/>
      </w:pPr>
      <w:r>
        <w:t>6、测试模型</w:t>
      </w:r>
    </w:p>
    <w:p>
      <w:pPr>
        <w:spacing w:line="240" w:lineRule="auto" w:before="0" w:after="0"/>
      </w:pPr>
      <w:r>
        <w:t>训练结束后，我们可以在测试集上评估模型的表现。</w:t>
      </w:r>
    </w:p>
    <w:p>
      <w:pPr>
        <w:pStyle w:val="Heading2"/>
      </w:pPr>
      <w:r>
        <w:t>实例</w:t>
      </w:r>
    </w:p>
    <w:p>
      <w:pPr>
        <w:spacing w:line="240" w:lineRule="auto" w:before="0" w:after="0"/>
      </w:pPr>
      <w:r>
        <w:t>7、完整代码如下：</w:t>
      </w:r>
    </w:p>
    <w:p>
      <w:pPr>
        <w:pStyle w:val="Heading2"/>
      </w:pPr>
      <w:r>
        <w:t>实例</w:t>
      </w:r>
    </w:p>
    <w:p>
      <w:pPr>
        <w:spacing w:line="240" w:lineRule="auto" w:before="0" w:after="0"/>
      </w:pPr>
      <w:r>
        <w:t>代码解析：</w:t>
      </w:r>
    </w:p>
    <w:p>
      <w:pPr>
        <w:pStyle w:val="ListBullet"/>
        <w:spacing w:line="240" w:lineRule="auto" w:before="0" w:after="0"/>
      </w:pPr>
      <w:r>
        <w:t>数据准备 ： 使用字符序列 hello ，并将其转化为独热编码。 目标序列为 elloh ，即向右旋转一个字符。</w:t>
      </w:r>
    </w:p>
    <w:p>
      <w:pPr>
        <w:pStyle w:val="ListBullet"/>
        <w:spacing w:line="240" w:lineRule="auto" w:before="0" w:after="0"/>
      </w:pPr>
      <w:r>
        <w:t>模型构建 ： 使用 torch.nn.RNN 创建循环神经网络。 加入全连接层 torch.nn.Linear 用于映射隐藏状态到输出。</w:t>
      </w:r>
    </w:p>
    <w:p>
      <w:pPr>
        <w:pStyle w:val="ListBullet"/>
        <w:spacing w:line="240" w:lineRule="auto" w:before="0" w:after="0"/>
      </w:pPr>
      <w:r>
        <w:t>训练部分 ： 每一轮都计算损失并反向传播。 隐藏状态通过 hidden.detach() 防止梯度爆炸。</w:t>
      </w:r>
    </w:p>
    <w:p>
      <w:pPr>
        <w:pStyle w:val="ListBullet"/>
        <w:spacing w:line="240" w:lineRule="auto" w:before="0" w:after="0"/>
      </w:pPr>
      <w:r>
        <w:t>测试部分 ： 模型输出字符的预测结果。</w:t>
      </w:r>
    </w:p>
    <w:p>
      <w:pPr>
        <w:pStyle w:val="ListBullet"/>
        <w:spacing w:line="240" w:lineRule="auto" w:before="0" w:after="0"/>
      </w:pPr>
      <w:r>
        <w:t>可视化 ： 用 Matplotlib 绘制训练损失的变化趋势。</w:t>
      </w:r>
    </w:p>
    <w:p>
      <w:pPr>
        <w:spacing w:line="240" w:lineRule="auto" w:before="0" w:after="0"/>
      </w:pPr>
      <w:r>
        <w:t>数据准备 ：</w:t>
      </w:r>
    </w:p>
    <w:p>
      <w:pPr>
        <w:pStyle w:val="ListBullet"/>
        <w:spacing w:line="240" w:lineRule="auto" w:before="0" w:after="0"/>
      </w:pPr>
      <w:r>
        <w:t>使用字符序列 hello ，并将其转化为独热编码。</w:t>
      </w:r>
    </w:p>
    <w:p>
      <w:pPr>
        <w:pStyle w:val="ListBullet"/>
        <w:spacing w:line="240" w:lineRule="auto" w:before="0" w:after="0"/>
      </w:pPr>
      <w:r>
        <w:t>目标序列为 elloh ，即向右旋转一个字符。</w:t>
      </w:r>
    </w:p>
    <w:p>
      <w:pPr>
        <w:spacing w:line="240" w:lineRule="auto" w:before="0" w:after="0"/>
      </w:pPr>
      <w:r>
        <w:t>模型构建 ：</w:t>
      </w:r>
    </w:p>
    <w:p>
      <w:pPr>
        <w:pStyle w:val="ListBullet"/>
        <w:spacing w:line="240" w:lineRule="auto" w:before="0" w:after="0"/>
      </w:pPr>
      <w:r>
        <w:t>使用 torch.nn.RNN 创建循环神经网络。</w:t>
      </w:r>
    </w:p>
    <w:p>
      <w:pPr>
        <w:pStyle w:val="ListBullet"/>
        <w:spacing w:line="240" w:lineRule="auto" w:before="0" w:after="0"/>
      </w:pPr>
      <w:r>
        <w:t>加入全连接层 torch.nn.Linear 用于映射隐藏状态到输出。</w:t>
      </w:r>
    </w:p>
    <w:p>
      <w:pPr>
        <w:spacing w:line="240" w:lineRule="auto" w:before="0" w:after="0"/>
      </w:pPr>
      <w:r>
        <w:t>训练部分 ：</w:t>
      </w:r>
    </w:p>
    <w:p>
      <w:pPr>
        <w:pStyle w:val="ListBullet"/>
        <w:spacing w:line="240" w:lineRule="auto" w:before="0" w:after="0"/>
      </w:pPr>
      <w:r>
        <w:t>每一轮都计算损失并反向传播。</w:t>
      </w:r>
    </w:p>
    <w:p>
      <w:pPr>
        <w:pStyle w:val="ListBullet"/>
        <w:spacing w:line="240" w:lineRule="auto" w:before="0" w:after="0"/>
      </w:pPr>
      <w:r>
        <w:t>隐藏状态通过 hidden.detach() 防止梯度爆炸。</w:t>
      </w:r>
    </w:p>
    <w:p>
      <w:pPr>
        <w:spacing w:line="240" w:lineRule="auto" w:before="0" w:after="0"/>
      </w:pPr>
      <w:r>
        <w:t>测试部分 ：</w:t>
      </w:r>
    </w:p>
    <w:p>
      <w:pPr>
        <w:pStyle w:val="ListBullet"/>
        <w:spacing w:line="240" w:lineRule="auto" w:before="0" w:after="0"/>
      </w:pPr>
      <w:r>
        <w:t>模型输出字符的预测结果。</w:t>
      </w:r>
    </w:p>
    <w:p>
      <w:pPr>
        <w:spacing w:line="240" w:lineRule="auto" w:before="0" w:after="0"/>
      </w:pPr>
      <w:r>
        <w:t>可视化 ：</w:t>
      </w:r>
    </w:p>
    <w:p>
      <w:pPr>
        <w:pStyle w:val="ListBullet"/>
        <w:spacing w:line="240" w:lineRule="auto" w:before="0" w:after="0"/>
      </w:pPr>
      <w:r>
        <w:t>用 Matplotlib 绘制训练损失的变化趋势。</w:t>
      </w:r>
    </w:p>
    <w:p>
      <w:pPr>
        <w:spacing w:line="240" w:lineRule="auto" w:before="0" w:after="0"/>
      </w:pPr>
      <w:r>
        <w:t>假设你的模型训练良好，输出可能如下：</w:t>
      </w:r>
    </w:p>
    <w:p>
      <w:pPr>
        <w:spacing w:line="240" w:lineRule="auto" w:before="0" w:after="0"/>
      </w:pPr>
      <w:r>
        <w:rPr>
          <w:rFonts w:ascii="Consolas" w:hAnsi="Consolas" w:eastAsia="Consolas"/>
          <w:sz w:val="21"/>
        </w:rPr>
        <w:t>Epoch [20/200], Loss: 0.0013</w:t>
        <w:br/>
        <w:t>Epoch [40/200], Loss: 0.0003</w:t>
        <w:br/>
        <w:t>Epoch [60/200], Loss: 0.0002</w:t>
        <w:br/>
        <w:t>Epoch [80/200], Loss: 0.0001</w:t>
        <w:br/>
        <w:t>Epoch [100/200], Loss: 0.0001</w:t>
        <w:br/>
        <w:t>Epoch [120/200], Loss: 0.0001</w:t>
        <w:br/>
        <w:t>Epoch [140/200], Loss: 0.0001</w:t>
        <w:br/>
        <w:t>Epoch [160/200], Loss: 0.0001</w:t>
        <w:br/>
        <w:t>Epoch [180/200], Loss: 0.0001</w:t>
        <w:br/>
        <w:t>Epoch [200/200], Loss: 0.0001</w:t>
        <w:br/>
        <w:t>Input sequence:  hello</w:t>
      </w:r>
    </w:p>
    <w:p>
      <w:pPr>
        <w:spacing w:line="240" w:lineRule="auto" w:before="0" w:after="0"/>
      </w:pPr>
      <w:r>
        <w:t>从结果来看，图像显示损失逐渐减少，表明模型训练有效。</w:t>
      </w:r>
    </w:p>
    <w:p>
      <w:pPr>
        <w:pStyle w:val="Heading2"/>
      </w:pPr>
      <w:r>
        <w:t>实例</w:t>
      </w:r>
    </w:p>
    <w:p>
      <w:pPr>
        <w:spacing w:line="240" w:lineRule="auto" w:before="0" w:after="0"/>
      </w:pPr>
      <w:r>
        <w:t>执行后，显示图片如下所示：</w:t>
      </w:r>
    </w:p>
    <w:p>
      <w:pPr>
        <w:spacing w:line="240" w:lineRule="auto" w:before="0" w:after="0"/>
      </w:pPr>
      <w:r>
        <w:br w:type="page"/>
      </w:r>
    </w:p>
    <w:p>
      <w:pPr>
        <w:pStyle w:val="Heading1"/>
      </w:pPr>
      <w:r>
        <w:t>PyTorch 数据集</w:t>
      </w:r>
    </w:p>
    <w:p>
      <w:pPr>
        <w:spacing w:line="240" w:lineRule="auto" w:before="0" w:after="0"/>
      </w:pPr>
      <w:r>
        <w:t>在深度学习任务中，数据加载和处理是至关重要的一环。</w:t>
      </w:r>
    </w:p>
    <w:p>
      <w:pPr>
        <w:spacing w:line="240" w:lineRule="auto" w:before="0" w:after="0"/>
      </w:pPr>
      <w:r>
        <w:t>PyTorch 提供了强大的数据加载和处理工具，主要包括：</w:t>
      </w:r>
    </w:p>
    <w:p>
      <w:pPr>
        <w:pStyle w:val="ListBullet"/>
        <w:spacing w:line="240" w:lineRule="auto" w:before="0" w:after="0"/>
      </w:pPr>
      <w:r>
        <w:t>torch.utils.data.Dataset ：数据集的抽象类，需要自定义并实现 __len__ （数据集大小）和 __getitem__ （按索引获取样本）。</w:t>
      </w:r>
    </w:p>
    <w:p>
      <w:pPr>
        <w:pStyle w:val="ListBullet"/>
        <w:spacing w:line="240" w:lineRule="auto" w:before="0" w:after="0"/>
      </w:pPr>
      <w:r>
        <w:t>torch.utils.data.TensorDataset ：基于张量的数据集，适合处理数据-标签对，直接支持批处理和迭代。</w:t>
      </w:r>
    </w:p>
    <w:p>
      <w:pPr>
        <w:pStyle w:val="ListBullet"/>
        <w:spacing w:line="240" w:lineRule="auto" w:before="0" w:after="0"/>
      </w:pPr>
      <w:r>
        <w:t>torch.utils.data.DataLoader ：封装 Dataset 的迭代器，提供批处理、数据打乱、多线程加载等功能，便于数据输入模型训练。</w:t>
      </w:r>
    </w:p>
    <w:p>
      <w:pPr>
        <w:pStyle w:val="ListBullet"/>
        <w:spacing w:line="240" w:lineRule="auto" w:before="0" w:after="0"/>
      </w:pPr>
      <w:r>
        <w:t>torchvision.datasets.ImageFolder ：从文件夹加载图像数据，每个子文件夹代表一个类别，适用于图像分类任务。</w:t>
      </w:r>
    </w:p>
    <w:p>
      <w:pPr>
        <w:spacing w:line="240" w:lineRule="auto" w:before="0" w:after="0"/>
      </w:pPr>
      <w:r>
        <w:t>torch.utils.data.Dataset ：数据集的抽象类，需要自定义并实现 __len__ （数据集大小）和 __getitem__ （按索引获取样本）。</w:t>
      </w:r>
    </w:p>
    <w:p>
      <w:pPr>
        <w:spacing w:line="240" w:lineRule="auto" w:before="0" w:after="0"/>
      </w:pPr>
      <w:r>
        <w:t>torch.utils.data.TensorDataset ：基于张量的数据集，适合处理数据-标签对，直接支持批处理和迭代。</w:t>
      </w:r>
    </w:p>
    <w:p>
      <w:pPr>
        <w:spacing w:line="240" w:lineRule="auto" w:before="0" w:after="0"/>
      </w:pPr>
      <w:r>
        <w:t>torch.utils.data.DataLoader ：封装 Dataset 的迭代器，提供批处理、数据打乱、多线程加载等功能，便于数据输入模型训练。</w:t>
      </w:r>
    </w:p>
    <w:p>
      <w:pPr>
        <w:spacing w:line="240" w:lineRule="auto" w:before="0" w:after="0"/>
      </w:pPr>
      <w:r>
        <w:t>torchvision.datasets.ImageFolder ：从文件夹加载图像数据，每个子文件夹代表一个类别，适用于图像分类任务。</w:t>
      </w:r>
    </w:p>
    <w:p>
      <w:pPr>
        <w:pStyle w:val="Heading3"/>
      </w:pPr>
      <w:r>
        <w:t>PyTorch 内置数据集</w:t>
      </w:r>
    </w:p>
    <w:p>
      <w:pPr>
        <w:spacing w:line="240" w:lineRule="auto" w:before="0" w:after="0"/>
      </w:pPr>
      <w:r>
        <w:t>PyTorch 通过 torchvision.datasets 模块提供了许多常用的数据集，例如：</w:t>
      </w:r>
    </w:p>
    <w:p>
      <w:pPr>
        <w:pStyle w:val="ListBullet"/>
        <w:spacing w:line="240" w:lineRule="auto" w:before="0" w:after="0"/>
      </w:pPr>
      <w:r>
        <w:t>MNIST ：手写数字图像数据集，用于图像分类任务。</w:t>
      </w:r>
    </w:p>
    <w:p>
      <w:pPr>
        <w:pStyle w:val="ListBullet"/>
        <w:spacing w:line="240" w:lineRule="auto" w:before="0" w:after="0"/>
      </w:pPr>
      <w:r>
        <w:t>CIFAR ：包含 10 个类别、60000 张 32x32 的彩色图像数据集，用于图像分类任务。</w:t>
      </w:r>
    </w:p>
    <w:p>
      <w:pPr>
        <w:pStyle w:val="ListBullet"/>
        <w:spacing w:line="240" w:lineRule="auto" w:before="0" w:after="0"/>
      </w:pPr>
      <w:r>
        <w:t>COCO ：通用物体检测、分割、关键点检测数据集，包含超过 330k 个图像和 2.5M 个目标实例的大规模数据集。</w:t>
      </w:r>
    </w:p>
    <w:p>
      <w:pPr>
        <w:pStyle w:val="ListBullet"/>
        <w:spacing w:line="240" w:lineRule="auto" w:before="0" w:after="0"/>
      </w:pPr>
      <w:r>
        <w:t>ImageNet ：包含超过 1400 万张图像，用于图像分类和物体检测等任务。</w:t>
      </w:r>
    </w:p>
    <w:p>
      <w:pPr>
        <w:pStyle w:val="ListBullet"/>
        <w:spacing w:line="240" w:lineRule="auto" w:before="0" w:after="0"/>
      </w:pPr>
      <w:r>
        <w:t>STL-10 ：包含 100k 张 96x96 的彩色图像数据集，用于图像分类任务。</w:t>
      </w:r>
    </w:p>
    <w:p>
      <w:pPr>
        <w:pStyle w:val="ListBullet"/>
        <w:spacing w:line="240" w:lineRule="auto" w:before="0" w:after="0"/>
      </w:pPr>
      <w:r>
        <w:t>Cityscapes ：包含 5000 张精细注释的城市街道场景图像，用于语义分割任务。</w:t>
      </w:r>
    </w:p>
    <w:p>
      <w:pPr>
        <w:pStyle w:val="ListBullet"/>
        <w:spacing w:line="240" w:lineRule="auto" w:before="0" w:after="0"/>
      </w:pPr>
      <w:r>
        <w:t>SQUAD ：用于机器阅读理解任务的数据集。</w:t>
      </w:r>
    </w:p>
    <w:p>
      <w:pPr>
        <w:spacing w:line="240" w:lineRule="auto" w:before="0" w:after="0"/>
      </w:pPr>
      <w:r>
        <w:t>以上数据集可以通过 torchvision.datasets 模块中的函数进行加载，也可以通过自定义的方式加载其他数据集。</w:t>
      </w:r>
    </w:p>
    <w:p>
      <w:pPr>
        <w:pStyle w:val="Heading3"/>
      </w:pPr>
      <w:r>
        <w:t>torchvision 和 torchtext</w:t>
      </w:r>
    </w:p>
    <w:p>
      <w:pPr>
        <w:pStyle w:val="ListBullet"/>
        <w:spacing w:line="240" w:lineRule="auto" w:before="0" w:after="0"/>
      </w:pPr>
      <w:r>
        <w:t>torchvision ： 一个图形库，提供了图片数据处理相关的 API 和数据集接口，包括数据集加载函数和常用的图像变换。</w:t>
      </w:r>
    </w:p>
    <w:p>
      <w:pPr>
        <w:pStyle w:val="ListBullet"/>
        <w:spacing w:line="240" w:lineRule="auto" w:before="0" w:after="0"/>
      </w:pPr>
      <w:r>
        <w:t>torchtext ： 自然语言处理工具包，提供了文本数据处理和建模的工具，包括数据预处理和数据加载的方式。</w:t>
      </w:r>
    </w:p>
    <w:p>
      <w:pPr>
        <w:pStyle w:val="Heading2"/>
      </w:pPr>
      <w:r>
        <w:t>torch.utils.data.Dataset</w:t>
      </w:r>
    </w:p>
    <w:p>
      <w:pPr>
        <w:spacing w:line="240" w:lineRule="auto" w:before="0" w:after="0"/>
      </w:pPr>
      <w:r>
        <w:t>Dataset 是 PyTorch 中用于数据集抽象的类。</w:t>
      </w:r>
    </w:p>
    <w:p>
      <w:pPr>
        <w:spacing w:line="240" w:lineRule="auto" w:before="0" w:after="0"/>
      </w:pPr>
      <w:r>
        <w:t>自定义数据集需要继承 torch.utils.data.Dataset 并重写以下两个方法：</w:t>
      </w:r>
    </w:p>
    <w:p>
      <w:pPr>
        <w:pStyle w:val="ListBullet"/>
        <w:spacing w:line="240" w:lineRule="auto" w:before="0" w:after="0"/>
      </w:pPr>
      <w:r>
        <w:t>__len__ ：返回数据集的大小。</w:t>
      </w:r>
    </w:p>
    <w:p>
      <w:pPr>
        <w:pStyle w:val="ListBullet"/>
        <w:spacing w:line="240" w:lineRule="auto" w:before="0" w:after="0"/>
      </w:pPr>
      <w:r>
        <w:t>__getitem__ ：按索引获取一个数据样本及其标签。</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数据集大小: 100</w:t>
        <w:br/>
        <w:t>第 0 个样本: (tensor([-0.2006,  0.7304, -1.3911, -0.4408,  1.1447]), tensor(0))</w:t>
      </w:r>
    </w:p>
    <w:p>
      <w:pPr>
        <w:pStyle w:val="Heading2"/>
      </w:pPr>
      <w:r>
        <w:t>torch.utils.data.DataLoader</w:t>
      </w:r>
    </w:p>
    <w:p>
      <w:pPr>
        <w:spacing w:line="240" w:lineRule="auto" w:before="0" w:after="0"/>
      </w:pPr>
      <w:r>
        <w:t>DataLoader 是 PyTorch 提供的数据加载器，用于批量加载数据集。</w:t>
      </w:r>
    </w:p>
    <w:p>
      <w:pPr>
        <w:spacing w:line="240" w:lineRule="auto" w:before="0" w:after="0"/>
      </w:pPr>
      <w:r>
        <w:t>提供了以下功能：</w:t>
      </w:r>
    </w:p>
    <w:p>
      <w:pPr>
        <w:pStyle w:val="ListBullet"/>
        <w:spacing w:line="240" w:lineRule="auto" w:before="0" w:after="0"/>
      </w:pPr>
      <w:r>
        <w:t>批量加载 ：通过设置 batch_size 。</w:t>
      </w:r>
    </w:p>
    <w:p>
      <w:pPr>
        <w:pStyle w:val="ListBullet"/>
        <w:spacing w:line="240" w:lineRule="auto" w:before="0" w:after="0"/>
      </w:pPr>
      <w:r>
        <w:t>数据打乱 ：通过设置 shuffle=True 。</w:t>
      </w:r>
    </w:p>
    <w:p>
      <w:pPr>
        <w:pStyle w:val="ListBullet"/>
        <w:spacing w:line="240" w:lineRule="auto" w:before="0" w:after="0"/>
      </w:pPr>
      <w:r>
        <w:t>多线程加速 ：通过设置 num_workers 。</w:t>
      </w:r>
    </w:p>
    <w:p>
      <w:pPr>
        <w:pStyle w:val="ListBullet"/>
        <w:spacing w:line="240" w:lineRule="auto" w:before="0" w:after="0"/>
      </w:pPr>
      <w:r>
        <w:t>迭代访问 ：方便地按批次访问数据。</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批次 1</w:t>
        <w:br/>
        <w:t>数据: tensor([[ 0.4689,  0.6666, -1.0234,  0.8948,  0.4503],</w:t>
        <w:br/>
        <w:t xml:space="preserve">        [ 0.0273, -0.4684, -0.7762,  0.7963,  0.2168],</w:t>
        <w:br/>
        <w:t xml:space="preserve">        [ 1.0677, -0.3502, -0.9594, -1.1318, -0.2196],</w:t>
        <w:br/>
        <w:t xml:space="preserve">        [-1.4989,  0.0267,  1.0405, -0.7284,  0.2335],</w:t>
        <w:br/>
        <w:t xml:space="preserve">        [-0.5887, -0.4934,  1.6283,  1.4638,  0.0157],</w:t>
        <w:br/>
        <w:t xml:space="preserve">        [-1.1047, -0.6550, -0.0381,  0.3617, -1.2792],</w:t>
        <w:br/>
        <w:t xml:space="preserve">        [ 0.3592, -0.8264,  0.0231, -1.5508,  0.6833],</w:t>
        <w:br/>
        <w:t xml:space="preserve">        [-0.6835,  0.6979,  0.9048, -0.4756,  0.3003],</w:t>
        <w:br/>
        <w:t xml:space="preserve">        [ 1.1562, -0.4516, -1.2415,  0.2859,  0.5837],</w:t>
        <w:br/>
        <w:t xml:space="preserve">        [ 0.7937,  1.5316, -0.6139,  0.7999,  0.5506]])</w:t>
        <w:br/>
        <w:t>标签: tensor([0, 1, 1, 1, 1, 0, 1, 1, 0, 0])</w:t>
        <w:br/>
        <w:t>批次 2</w:t>
        <w:br/>
        <w:t>数据: tensor([[-0.0388, -0.3658,  0.8993, -1.5027,  1.0738],</w:t>
        <w:br/>
        <w:t xml:space="preserve">        [-0.6182,  1.0684, -2.3049,  0.8338,  0.1363],</w:t>
        <w:br/>
        <w:t xml:space="preserve">        [-0.5289,  0.1661, -0.0349,  0.2112,  1.4745],</w:t>
        <w:br/>
        <w:t xml:space="preserve">        [-0.3304, -1.2114, -0.2982, -0.3006,  0.5252],</w:t>
        <w:br/>
        <w:t xml:space="preserve">        [-1.4394, -0.3732,  1.0281,  0.5754,  1.0081],</w:t>
        <w:br/>
        <w:t xml:space="preserve">        [ 0.8714, -0.1945, -0.2451, -0.2879, -2.0520],</w:t>
        <w:br/>
        <w:t xml:space="preserve">        [ 0.0235,  0.4360,  0.1233,  0.0504,  0.5908],</w:t>
        <w:br/>
        <w:t xml:space="preserve">        [ 0.5927,  0.1785, -0.9052, -0.9012,  0.8914],</w:t>
        <w:br/>
        <w:t xml:space="preserve">        [ 0.4693,  0.5533, -0.1903,  0.0267,  0.4077],</w:t>
        <w:br/>
        <w:t xml:space="preserve">        [-1.1683,  1.6699, -0.4846, -0.7404,  0.3370]])</w:t>
        <w:br/>
        <w:t>标签: tensor([1, 1, 0, 1, 0, 1, 1, 0, 1, 1])</w:t>
        <w:br/>
        <w:t>批次 3</w:t>
        <w:br/>
        <w:t>数据: tensor([[ 0.2103, -0.7839,  1.4899,  2.2749, -0.7548],</w:t>
        <w:br/>
        <w:t xml:space="preserve">        [-1.2836,  1.0025, -1.1162, -0.4261,  1.0690],</w:t>
        <w:br/>
        <w:t xml:space="preserve">        [-0.7969,  1.0418, -0.7405,  0.8766,  0.2347],</w:t>
        <w:br/>
        <w:t xml:space="preserve">        [-1.1071,  1.8560, -1.2979, -0.8364, -0.2925],</w:t>
        <w:br/>
        <w:t xml:space="preserve">        [-1.0488,  0.4802, -0.6453,  0.2009,  0.5693],</w:t>
        <w:br/>
        <w:t xml:space="preserve">        [ 0.8883,  0.4619, -0.2087,  0.2189, -0.3708],</w:t>
        <w:br/>
        <w:t xml:space="preserve">        [-1.4578,  0.3629,  1.8282,  0.5353, -1.1783],</w:t>
        <w:br/>
        <w:t xml:space="preserve">        [-1.2813,  0.5129, -0.4598, -0.2131, -1.2804],</w:t>
        <w:br/>
        <w:t xml:space="preserve">        [ 1.7831,  1.1730, -0.2305, -0.6550,  0.1197],</w:t>
        <w:br/>
        <w:t xml:space="preserve">        [-0.9384, -0.0483,  1.9626,  0.3342,  0.1700]])</w:t>
        <w:br/>
        <w:t>标签: tensor([0, 0, 0, 1, 0, 1, 1, 1, 0, 1])</w:t>
      </w:r>
    </w:p>
    <w:p>
      <w:pPr>
        <w:pStyle w:val="Heading2"/>
      </w:pPr>
      <w:r>
        <w:t>使用内置数据集</w:t>
      </w:r>
    </w:p>
    <w:p>
      <w:pPr>
        <w:spacing w:line="240" w:lineRule="auto" w:before="0" w:after="0"/>
      </w:pPr>
      <w:r>
        <w:t>PyTorch 提供了多个常用数据集，存放在 torchvision 中，特别适合图像任务。</w:t>
      </w:r>
    </w:p>
    <w:p>
      <w:pPr>
        <w:spacing w:line="240" w:lineRule="auto" w:before="0" w:after="0"/>
      </w:pPr>
      <w:r>
        <w:t>加载 MNIST 数据集:</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br/>
        <w:t>批次图像大小: torch.Size([32, 1, 28, 28])</w:t>
        <w:br/>
        <w:t>批次标签: tensor([0, 4, 9, 8, 1, 3, 8, 1, 7, 2, 1, 1, 1, 2, 6, 3, 9, 7, 6, 9, 4, 9, 7, 1,</w:t>
        <w:br/>
        <w:t xml:space="preserve">        3, 7, 3, 0, 7, 7, 6, 7])</w:t>
      </w:r>
    </w:p>
    <w:p>
      <w:pPr>
        <w:pStyle w:val="Heading2"/>
      </w:pPr>
      <w:r>
        <w:t>Dataset 与 DataLoader 的自定义应用</w:t>
      </w:r>
    </w:p>
    <w:p>
      <w:pPr>
        <w:spacing w:line="240" w:lineRule="auto" w:before="0" w:after="0"/>
      </w:pPr>
      <w:r>
        <w:t>以下是一个将 CSV 文件 作为数据源，并通过自定义 Dataset 和 DataLoader 读取数据。</w:t>
      </w:r>
    </w:p>
    <w:p>
      <w:pPr>
        <w:spacing w:line="240" w:lineRule="auto" w:before="0" w:after="0"/>
      </w:pPr>
      <w:r>
        <w:t>CSV 文件内容如下（下载 runoob_pytorch_data.csv ）：</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特征: tensor([[ 1.2000,  2.1000, -3.0000],</w:t>
        <w:br/>
        <w:t xml:space="preserve">        [ 1.0000,  1.1000, -2.0000],</w:t>
        <w:br/>
        <w:t xml:space="preserve">        [ 0.5000, -1.2000,  3.3000],</w:t>
        <w:br/>
        <w:t xml:space="preserve">        [-0.3000,  0.8000,  1.2000]])</w:t>
        <w:br/>
        <w:t>标签: tensor([1., 0., 1., 0.])</w:t>
        <w:br/>
        <w:t>tianqixin@Mac-mini runoob-test % python3 test.py</w:t>
        <w:br/>
        <w:t>特征: tensor([[ 1.5000,  2.2000, -1.1000],</w:t>
        <w:br/>
        <w:t xml:space="preserve">        [ 2.1000, -3.3000,  0.0000],</w:t>
        <w:br/>
        <w:t xml:space="preserve">        [-2.3000,  0.4000,  0.7000],</w:t>
        <w:br/>
        <w:t xml:space="preserve">        [-0.3000,  0.8000,  1.2000]])</w:t>
        <w:br/>
        <w:t>标签: tensor([0., 1., 0., 0.])</w:t>
      </w:r>
    </w:p>
    <w:p>
      <w:pPr>
        <w:spacing w:line="240" w:lineRule="auto" w:before="0" w:after="0"/>
      </w:pPr>
      <w:r>
        <w:br w:type="page"/>
      </w:r>
    </w:p>
    <w:p>
      <w:pPr>
        <w:pStyle w:val="Heading1"/>
      </w:pPr>
      <w:r>
        <w:t>PyTorch 数据转换</w:t>
      </w:r>
    </w:p>
    <w:p>
      <w:pPr>
        <w:spacing w:line="240" w:lineRule="auto" w:before="0" w:after="0"/>
      </w:pPr>
      <w:r>
        <w:t>在 PyTorch 中，数据转换（Data Transformation） 是一种在加载数据时对数据进行处理的机制，将原始数据转换成适合模型训练的格式，主要通过 torchvision.transforms 提供的工具完成。</w:t>
      </w:r>
    </w:p>
    <w:p>
      <w:pPr>
        <w:spacing w:line="240" w:lineRule="auto" w:before="0" w:after="0"/>
      </w:pPr>
      <w:r>
        <w:t>数据转换不仅可以实现基本的数据预处理（如归一化、大小调整等），还能帮助进行数据增强（如随机裁剪、翻转等），提高模型的泛化能力。</w:t>
      </w:r>
    </w:p>
    <w:p>
      <w:pPr>
        <w:pStyle w:val="Heading3"/>
      </w:pPr>
      <w:r>
        <w:t>为什么需要数据转换？</w:t>
      </w:r>
    </w:p>
    <w:p>
      <w:pPr>
        <w:spacing w:line="240" w:lineRule="auto" w:before="0" w:after="0"/>
      </w:pPr>
      <w:r>
        <w:t>数据预处理 ：</w:t>
      </w:r>
    </w:p>
    <w:p>
      <w:pPr>
        <w:pStyle w:val="ListBullet"/>
        <w:spacing w:line="240" w:lineRule="auto" w:before="0" w:after="0"/>
      </w:pPr>
      <w:r>
        <w:t>调整数据格式、大小和范围，使其适合模型输入。</w:t>
      </w:r>
    </w:p>
    <w:p>
      <w:pPr>
        <w:pStyle w:val="ListBullet"/>
        <w:spacing w:line="240" w:lineRule="auto" w:before="0" w:after="0"/>
      </w:pPr>
      <w:r>
        <w:t>例如，图像需要调整为固定大小、张量格式并归一化到 [0,1]。</w:t>
      </w:r>
    </w:p>
    <w:p>
      <w:pPr>
        <w:spacing w:line="240" w:lineRule="auto" w:before="0" w:after="0"/>
      </w:pPr>
      <w:r>
        <w:t>数据增强 ：</w:t>
      </w:r>
    </w:p>
    <w:p>
      <w:pPr>
        <w:pStyle w:val="ListBullet"/>
        <w:spacing w:line="240" w:lineRule="auto" w:before="0" w:after="0"/>
      </w:pPr>
      <w:r>
        <w:t>在训练时对数据进行变换，以增加多样性。</w:t>
      </w:r>
    </w:p>
    <w:p>
      <w:pPr>
        <w:pStyle w:val="ListBullet"/>
        <w:spacing w:line="240" w:lineRule="auto" w:before="0" w:after="0"/>
      </w:pPr>
      <w:r>
        <w:t>例如，通过随机旋转、翻转和裁剪增加数据样本的变种，避免过拟合。</w:t>
      </w:r>
    </w:p>
    <w:p>
      <w:pPr>
        <w:spacing w:line="240" w:lineRule="auto" w:before="0" w:after="0"/>
      </w:pPr>
      <w:r>
        <w:t>灵活性 ：</w:t>
      </w:r>
    </w:p>
    <w:p>
      <w:pPr>
        <w:pStyle w:val="ListBullet"/>
        <w:spacing w:line="240" w:lineRule="auto" w:before="0" w:after="0"/>
      </w:pPr>
      <w:r>
        <w:t>通过定义一系列转换操作，可以动态地对数据进行处理，简化数据加载的复杂度。</w:t>
      </w:r>
    </w:p>
    <w:p>
      <w:pPr>
        <w:spacing w:line="240" w:lineRule="auto" w:before="0" w:after="0"/>
      </w:pPr>
      <w:r>
        <w:t>在 PyTorch 中，torchvision.transforms 模块提供了多种用于图像处理的变换操作。</w:t>
      </w:r>
    </w:p>
    <w:p>
      <w:pPr>
        <w:pStyle w:val="Heading3"/>
      </w:pPr>
      <w:r>
        <w:t>基础变换操作</w:t>
      </w:r>
    </w:p>
    <w:p>
      <w:pPr>
        <w:spacing w:line="240" w:lineRule="auto" w:before="0" w:after="0"/>
      </w:pPr>
      <w:r>
        <w:t>1、ToTensor</w:t>
      </w:r>
    </w:p>
    <w:p>
      <w:pPr>
        <w:spacing w:line="240" w:lineRule="auto" w:before="0" w:after="0"/>
      </w:pPr>
      <w:r>
        <w:t>将 PIL 图像或 NumPy 数组转换为 PyTorch 张量。</w:t>
      </w:r>
    </w:p>
    <w:p>
      <w:pPr>
        <w:spacing w:line="240" w:lineRule="auto" w:before="0" w:after="0"/>
      </w:pPr>
      <w:r>
        <w:t>同时将像素值从 [0, 255] 归一化为 [0, 1]。</w:t>
      </w:r>
    </w:p>
    <w:p>
      <w:pPr>
        <w:spacing w:line="240" w:lineRule="auto" w:before="0" w:after="0"/>
      </w:pPr>
      <w:r>
        <w:rPr>
          <w:rFonts w:ascii="Consolas" w:hAnsi="Consolas" w:eastAsia="Consolas"/>
          <w:sz w:val="21"/>
        </w:rPr>
        <w:br/>
        <w:t>from torchvision import transforms</w:t>
        <w:br/>
        <w:br/>
        <w:t>transform = transforms.ToTensor()</w:t>
      </w:r>
    </w:p>
    <w:p>
      <w:pPr>
        <w:spacing w:line="240" w:lineRule="auto" w:before="0" w:after="0"/>
      </w:pPr>
      <w:r>
        <w:t>2、Normalize</w:t>
      </w:r>
    </w:p>
    <w:p>
      <w:pPr>
        <w:spacing w:line="240" w:lineRule="auto" w:before="0" w:after="0"/>
      </w:pPr>
      <w:r>
        <w:t>对数据进行标准化，使其符合特定的均值和标准差。</w:t>
      </w:r>
    </w:p>
    <w:p>
      <w:pPr>
        <w:spacing w:line="240" w:lineRule="auto" w:before="0" w:after="0"/>
      </w:pPr>
      <w:r>
        <w:t>通常用于图像数据，将其像素值归一化为零均值和单位方差。</w:t>
      </w:r>
    </w:p>
    <w:p>
      <w:pPr>
        <w:spacing w:line="240" w:lineRule="auto" w:before="0" w:after="0"/>
      </w:pPr>
      <w:r>
        <w:rPr>
          <w:rFonts w:ascii="Consolas" w:hAnsi="Consolas" w:eastAsia="Consolas"/>
          <w:sz w:val="21"/>
        </w:rPr>
        <w:br/>
        <w:t>transform = transforms.Normalize(mean=[0.5], std=[0.5])  # 归一化到 [-1, 1]</w:t>
      </w:r>
    </w:p>
    <w:p>
      <w:pPr>
        <w:spacing w:line="240" w:lineRule="auto" w:before="0" w:after="0"/>
      </w:pPr>
      <w:r>
        <w:t>3、Resize</w:t>
      </w:r>
    </w:p>
    <w:p>
      <w:pPr>
        <w:spacing w:line="240" w:lineRule="auto" w:before="0" w:after="0"/>
      </w:pPr>
      <w:r>
        <w:t>调整图像的大小。</w:t>
      </w:r>
    </w:p>
    <w:p>
      <w:pPr>
        <w:spacing w:line="240" w:lineRule="auto" w:before="0" w:after="0"/>
      </w:pPr>
      <w:r>
        <w:rPr>
          <w:rFonts w:ascii="Consolas" w:hAnsi="Consolas" w:eastAsia="Consolas"/>
          <w:sz w:val="21"/>
        </w:rPr>
        <w:br/>
        <w:t>transform = transforms.Resize((128, 128))  # 将图像调整为 128x128</w:t>
      </w:r>
    </w:p>
    <w:p>
      <w:pPr>
        <w:spacing w:line="240" w:lineRule="auto" w:before="0" w:after="0"/>
      </w:pPr>
      <w:r>
        <w:t>4、CenterCrop</w:t>
      </w:r>
    </w:p>
    <w:p>
      <w:pPr>
        <w:spacing w:line="240" w:lineRule="auto" w:before="0" w:after="0"/>
      </w:pPr>
      <w:r>
        <w:t>从图像中心裁剪指定大小的区域。</w:t>
      </w:r>
    </w:p>
    <w:p>
      <w:pPr>
        <w:spacing w:line="240" w:lineRule="auto" w:before="0" w:after="0"/>
      </w:pPr>
      <w:r>
        <w:rPr>
          <w:rFonts w:ascii="Consolas" w:hAnsi="Consolas" w:eastAsia="Consolas"/>
          <w:sz w:val="21"/>
        </w:rPr>
        <w:br/>
        <w:t>transform = transforms.CenterCrop(128)  # 裁剪 128x128 的区域</w:t>
      </w:r>
    </w:p>
    <w:p>
      <w:pPr>
        <w:pStyle w:val="Heading3"/>
      </w:pPr>
      <w:r>
        <w:t>数据增强操作</w:t>
      </w:r>
    </w:p>
    <w:p>
      <w:pPr>
        <w:spacing w:line="240" w:lineRule="auto" w:before="0" w:after="0"/>
      </w:pPr>
      <w:r>
        <w:t>1、RandomCrop</w:t>
      </w:r>
    </w:p>
    <w:p>
      <w:pPr>
        <w:spacing w:line="240" w:lineRule="auto" w:before="0" w:after="0"/>
      </w:pPr>
      <w:r>
        <w:t>从图像中随机裁剪指定大小。</w:t>
      </w:r>
    </w:p>
    <w:p>
      <w:pPr>
        <w:spacing w:line="240" w:lineRule="auto" w:before="0" w:after="0"/>
      </w:pPr>
      <w:r>
        <w:rPr>
          <w:rFonts w:ascii="Consolas" w:hAnsi="Consolas" w:eastAsia="Consolas"/>
          <w:sz w:val="21"/>
        </w:rPr>
        <w:br/>
        <w:t>transform = transforms.RandomCrop(128)</w:t>
      </w:r>
    </w:p>
    <w:p>
      <w:pPr>
        <w:spacing w:line="240" w:lineRule="auto" w:before="0" w:after="0"/>
      </w:pPr>
      <w:r>
        <w:t>2、RandomHorizontalFlip</w:t>
      </w:r>
    </w:p>
    <w:p>
      <w:pPr>
        <w:spacing w:line="240" w:lineRule="auto" w:before="0" w:after="0"/>
      </w:pPr>
      <w:r>
        <w:t>以一定概率水平翻转图像。</w:t>
      </w:r>
    </w:p>
    <w:p>
      <w:pPr>
        <w:spacing w:line="240" w:lineRule="auto" w:before="0" w:after="0"/>
      </w:pPr>
      <w:r>
        <w:rPr>
          <w:rFonts w:ascii="Consolas" w:hAnsi="Consolas" w:eastAsia="Consolas"/>
          <w:sz w:val="21"/>
        </w:rPr>
        <w:br/>
        <w:t>transform = transforms.RandomHorizontalFlip(p=0.5)  # 50% 概率翻转</w:t>
      </w:r>
    </w:p>
    <w:p>
      <w:pPr>
        <w:spacing w:line="240" w:lineRule="auto" w:before="0" w:after="0"/>
      </w:pPr>
      <w:r>
        <w:t>3、RandomRotation</w:t>
      </w:r>
    </w:p>
    <w:p>
      <w:pPr>
        <w:spacing w:line="240" w:lineRule="auto" w:before="0" w:after="0"/>
      </w:pPr>
      <w:r>
        <w:t>随机旋转一定角度。</w:t>
      </w:r>
    </w:p>
    <w:p>
      <w:pPr>
        <w:spacing w:line="240" w:lineRule="auto" w:before="0" w:after="0"/>
      </w:pPr>
      <w:r>
        <w:rPr>
          <w:rFonts w:ascii="Consolas" w:hAnsi="Consolas" w:eastAsia="Consolas"/>
          <w:sz w:val="21"/>
        </w:rPr>
        <w:br/>
        <w:t>transform = transforms.RandomRotation(degrees=30)  # 随机旋转 -30 到 +30 度</w:t>
      </w:r>
    </w:p>
    <w:p>
      <w:pPr>
        <w:spacing w:line="240" w:lineRule="auto" w:before="0" w:after="0"/>
      </w:pPr>
      <w:r>
        <w:t>4、ColorJitter</w:t>
      </w:r>
    </w:p>
    <w:p>
      <w:pPr>
        <w:spacing w:line="240" w:lineRule="auto" w:before="0" w:after="0"/>
      </w:pPr>
      <w:r>
        <w:t>随机改变图像的亮度、对比度、饱和度或色调。</w:t>
      </w:r>
    </w:p>
    <w:p>
      <w:pPr>
        <w:spacing w:line="240" w:lineRule="auto" w:before="0" w:after="0"/>
      </w:pPr>
      <w:r>
        <w:rPr>
          <w:rFonts w:ascii="Consolas" w:hAnsi="Consolas" w:eastAsia="Consolas"/>
          <w:sz w:val="21"/>
        </w:rPr>
        <w:br/>
        <w:t>transform = transforms.ColorJitter(brightness=0.5, contrast=0.5)</w:t>
      </w:r>
    </w:p>
    <w:p>
      <w:pPr>
        <w:pStyle w:val="Heading3"/>
      </w:pPr>
      <w:r>
        <w:t>组合变换</w:t>
      </w:r>
    </w:p>
    <w:p>
      <w:pPr>
        <w:spacing w:line="240" w:lineRule="auto" w:before="0" w:after="0"/>
      </w:pPr>
      <w:r>
        <w:t>通过 transforms.Compose 将多个变换组合起来。</w:t>
      </w:r>
    </w:p>
    <w:p>
      <w:pPr>
        <w:spacing w:line="240" w:lineRule="auto" w:before="0" w:after="0"/>
      </w:pPr>
      <w:r>
        <w:rPr>
          <w:rFonts w:ascii="Consolas" w:hAnsi="Consolas" w:eastAsia="Consolas"/>
          <w:sz w:val="21"/>
        </w:rPr>
        <w:t>transform = transforms.Compose([</w:t>
        <w:br/>
        <w:t xml:space="preserve">    transforms.Resize((128, 128)),</w:t>
        <w:br/>
        <w:t xml:space="preserve">    transforms.RandomHorizontalFlip(p=0.5),</w:t>
        <w:br/>
        <w:t xml:space="preserve">    transforms.ToTensor(),</w:t>
        <w:br/>
        <w:t xml:space="preserve">    transforms.Normalize(mean=[0.5], std=[0.5])</w:t>
        <w:br/>
        <w:t>])</w:t>
      </w:r>
    </w:p>
    <w:p>
      <w:pPr>
        <w:pStyle w:val="Heading3"/>
      </w:pPr>
      <w:r>
        <w:t>自定义转换</w:t>
      </w:r>
    </w:p>
    <w:p>
      <w:pPr>
        <w:spacing w:line="240" w:lineRule="auto" w:before="0" w:after="0"/>
      </w:pPr>
      <w:r>
        <w:t>如果 transforms 提供的功能无法满足需求，可以通过自定义类或函数实现。</w:t>
      </w:r>
    </w:p>
    <w:p>
      <w:pPr>
        <w:pStyle w:val="Heading2"/>
      </w:pPr>
      <w:r>
        <w:t>实例</w:t>
      </w:r>
    </w:p>
    <w:p>
      <w:pPr>
        <w:pStyle w:val="Heading2"/>
      </w:pPr>
      <w:r>
        <w:t>实例</w:t>
      </w:r>
    </w:p>
    <w:p>
      <w:pPr>
        <w:pStyle w:val="Heading3"/>
      </w:pPr>
      <w:r>
        <w:t>对图像数据集应用转换</w:t>
      </w:r>
    </w:p>
    <w:p>
      <w:pPr>
        <w:spacing w:line="240" w:lineRule="auto" w:before="0" w:after="0"/>
      </w:pPr>
      <w:r>
        <w:t>加载 MNIST 数据集，并应用转换。</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图像张量大小: torch.Size([32, 1, 128, 128])</w:t>
      </w:r>
    </w:p>
    <w:p>
      <w:pPr>
        <w:pStyle w:val="Heading3"/>
      </w:pPr>
      <w:r>
        <w:t>可视化转换效果</w:t>
      </w:r>
    </w:p>
    <w:p>
      <w:pPr>
        <w:spacing w:line="240" w:lineRule="auto" w:before="0" w:after="0"/>
      </w:pPr>
      <w:r>
        <w:t>以下代码展示了原始数据和经过转换后的数据对比。</w:t>
      </w:r>
    </w:p>
    <w:p>
      <w:pPr>
        <w:pStyle w:val="Heading2"/>
      </w:pPr>
      <w:r>
        <w:t>实例</w:t>
      </w:r>
    </w:p>
    <w:p>
      <w:pPr>
        <w:spacing w:line="240" w:lineRule="auto" w:before="0" w:after="0"/>
      </w:pPr>
      <w:r>
        <w:t>显示如下所示：</w:t>
      </w:r>
    </w:p>
    <w:p>
      <w:pPr>
        <w:spacing w:line="240" w:lineRule="auto" w:before="0" w:after="0"/>
      </w:pPr>
      <w:r>
        <w:br w:type="page"/>
      </w:r>
    </w:p>
    <w:p>
      <w:pPr>
        <w:pStyle w:val="Heading1"/>
      </w:pPr>
      <w:r>
        <w:t>Pytorch torch 参考手册</w:t>
      </w:r>
    </w:p>
    <w:p>
      <w:pPr>
        <w:spacing w:line="240" w:lineRule="auto" w:before="0" w:after="0"/>
      </w:pPr>
      <w:r>
        <w:t>PyTorch 软件包包含了用于多维张量的数据结构，并定义了在这些张量上执行的数学运算。此外，它还提供了许多实用工具，用于高效地序列化张量和任意类型的数据，以及其他有用的工具。</w:t>
      </w:r>
    </w:p>
    <w:p>
      <w:pPr>
        <w:spacing w:line="240" w:lineRule="auto" w:before="0" w:after="0"/>
      </w:pPr>
      <w:r>
        <w:t>它还有一个 CUDA 版本，可以让你在计算能力 &gt;= 3.0 的 NVIDIA GPU 上运行张量计算。</w:t>
      </w:r>
    </w:p>
    <w:p>
      <w:pPr>
        <w:pStyle w:val="Heading2"/>
      </w:pPr>
      <w:r>
        <w:t>PyTorch torch  API 手册</w:t>
      </w:r>
    </w:p>
    <w:p>
      <w:pPr>
        <w:pStyle w:val="Heading3"/>
      </w:pPr>
      <w:r>
        <w:t>Tensor 创建</w:t>
      </w:r>
    </w:p>
    <w:p>
      <w:pPr>
        <w:pStyle w:val="Heading3"/>
      </w:pPr>
      <w:r>
        <w:t>Tensor 操作</w:t>
      </w:r>
    </w:p>
    <w:p>
      <w:pPr>
        <w:pStyle w:val="Heading3"/>
      </w:pPr>
      <w:r>
        <w:t>数学运算</w:t>
      </w:r>
    </w:p>
    <w:p>
      <w:pPr>
        <w:pStyle w:val="Heading3"/>
      </w:pPr>
      <w:r>
        <w:t>随机数生成</w:t>
      </w:r>
    </w:p>
    <w:p>
      <w:pPr>
        <w:pStyle w:val="Heading3"/>
      </w:pPr>
      <w:r>
        <w:t>线性代数</w:t>
      </w:r>
    </w:p>
    <w:p>
      <w:pPr>
        <w:pStyle w:val="Heading3"/>
      </w:pPr>
      <w:r>
        <w:t>设备管理</w:t>
      </w:r>
    </w:p>
    <w:p>
      <w:pPr>
        <w:pStyle w:val="Heading3"/>
      </w:pPr>
      <w:r>
        <w:t>实例</w:t>
      </w:r>
    </w:p>
    <w:p>
      <w:pPr>
        <w:pStyle w:val="Heading2"/>
      </w:pPr>
      <w:r>
        <w:t>实例</w:t>
      </w:r>
    </w:p>
    <w:p>
      <w:pPr>
        <w:spacing w:line="240" w:lineRule="auto" w:before="0" w:after="0"/>
      </w:pPr>
      <w:r>
        <w:t>如果需要更详细的信息，可以参考 PyTorch 官方文档 。</w:t>
      </w:r>
    </w:p>
    <w:p>
      <w:pPr>
        <w:spacing w:line="240" w:lineRule="auto" w:before="0" w:after="0"/>
      </w:pPr>
      <w:r>
        <w:br w:type="page"/>
      </w:r>
    </w:p>
    <w:p>
      <w:pPr>
        <w:pStyle w:val="Heading1"/>
      </w:pPr>
      <w:r>
        <w:t>PyTorch torch.nn 参考手册</w:t>
      </w:r>
    </w:p>
    <w:p>
      <w:pPr>
        <w:spacing w:line="240" w:lineRule="auto" w:before="0" w:after="0"/>
      </w:pPr>
      <w:r>
        <w:t>PyTorch 的 torch.nn 模块是构建和训练神经网络的核心模块，它提供了丰富的类和函数来定义和操作神经网络。</w:t>
      </w:r>
    </w:p>
    <w:p>
      <w:pPr>
        <w:spacing w:line="240" w:lineRule="auto" w:before="0" w:after="0"/>
      </w:pPr>
      <w:r>
        <w:t>以下是 torch.nn 模块的一些关键组成部分及其功能：</w:t>
      </w:r>
    </w:p>
    <w:p>
      <w:pPr>
        <w:spacing w:line="240" w:lineRule="auto" w:before="0" w:after="0"/>
      </w:pPr>
      <w:r>
        <w:t>1、nn.Module 类 ：</w:t>
      </w:r>
    </w:p>
    <w:p>
      <w:pPr>
        <w:pStyle w:val="ListBullet"/>
        <w:spacing w:line="240" w:lineRule="auto" w:before="0" w:after="0"/>
      </w:pPr>
      <w:r>
        <w:t>nn.Module 是所有自定义神经网络模型的基类。用户通常会从这个类派生自己的模型类，并在其中定义网络层结构以及前向传播函数（forward pass）。</w:t>
      </w:r>
    </w:p>
    <w:p>
      <w:pPr>
        <w:spacing w:line="240" w:lineRule="auto" w:before="0" w:after="0"/>
      </w:pPr>
      <w:r>
        <w:t>2、预定义层（Modules） ：</w:t>
      </w:r>
    </w:p>
    <w:p>
      <w:pPr>
        <w:pStyle w:val="ListBullet"/>
        <w:spacing w:line="240" w:lineRule="auto" w:before="0" w:after="0"/>
      </w:pPr>
      <w:r>
        <w:t>包括各种类型的层组件，例如卷积层（ nn.Conv1d , nn.Conv2d , nn.Conv3d ）、全连接层（ nn.Linear ）、激活函数（ nn.ReLU , nn.Sigmoid , nn.Tanh ）等。</w:t>
      </w:r>
    </w:p>
    <w:p>
      <w:pPr>
        <w:spacing w:line="240" w:lineRule="auto" w:before="0" w:after="0"/>
      </w:pPr>
      <w:r>
        <w:t>3、容器类 ：</w:t>
      </w:r>
    </w:p>
    <w:p>
      <w:pPr>
        <w:pStyle w:val="ListBullet"/>
        <w:spacing w:line="240" w:lineRule="auto" w:before="0" w:after="0"/>
      </w:pPr>
      <w:r>
        <w:t>nn.Sequential ：允许将多个层按顺序组合起来，形成简单的线性堆叠网络。</w:t>
      </w:r>
    </w:p>
    <w:p>
      <w:pPr>
        <w:pStyle w:val="ListBullet"/>
        <w:spacing w:line="240" w:lineRule="auto" w:before="0" w:after="0"/>
      </w:pPr>
      <w:r>
        <w:t>nn.ModuleList 和 nn.ModuleDict ：可以动态地存储和访问子模块，支持可变长度或命名的模块集合。</w:t>
      </w:r>
    </w:p>
    <w:p>
      <w:pPr>
        <w:spacing w:line="240" w:lineRule="auto" w:before="0" w:after="0"/>
      </w:pPr>
      <w:r>
        <w:t>4、损失函数（Loss Functions） ：</w:t>
      </w:r>
    </w:p>
    <w:p>
      <w:pPr>
        <w:pStyle w:val="ListBullet"/>
        <w:spacing w:line="240" w:lineRule="auto" w:before="0" w:after="0"/>
      </w:pPr>
      <w:r>
        <w:t>torch.nn 包含了一系列用于衡量模型预测与真实标签之间差异的损失函数，例如均方误差损失（ nn.MSELoss ）、交叉熵损失（ nn.CrossEntropyLoss ）等。</w:t>
      </w:r>
    </w:p>
    <w:p>
      <w:pPr>
        <w:spacing w:line="240" w:lineRule="auto" w:before="0" w:after="0"/>
      </w:pPr>
      <w:r>
        <w:t>5、实用函数接口（Functional Interface） ：</w:t>
      </w:r>
    </w:p>
    <w:p>
      <w:pPr>
        <w:pStyle w:val="ListBullet"/>
        <w:spacing w:line="240" w:lineRule="auto" w:before="0" w:after="0"/>
      </w:pPr>
      <w:r>
        <w:t>nn.functional （通常简写为 F ），包含了许多可以直接作用于张量上的函数，它们实现了与层对象相同的功能，但不具有参数保存和更新的能力。例如，可以使用 F.relu() 直接进行 ReLU 操作，或者 F.conv2d() 进行卷积操作。</w:t>
      </w:r>
    </w:p>
    <w:p>
      <w:pPr>
        <w:spacing w:line="240" w:lineRule="auto" w:before="0" w:after="0"/>
      </w:pPr>
      <w:r>
        <w:t>6、初始化方法 ：</w:t>
      </w:r>
    </w:p>
    <w:p>
      <w:pPr>
        <w:pStyle w:val="ListBullet"/>
        <w:spacing w:line="240" w:lineRule="auto" w:before="0" w:after="0"/>
      </w:pPr>
      <w:r>
        <w:t>torch.nn.init 提供了一些常用的权重初始化策略，比如 Xavier 初始化 ( nn.init.xavier_uniform_() ) 和 Kaiming 初始化 ( nn.init.kaiming_uniform_() )，这些对于成功训练神经网络至关重要。</w:t>
      </w:r>
    </w:p>
    <w:p>
      <w:pPr>
        <w:pStyle w:val="Heading2"/>
      </w:pPr>
      <w:r>
        <w:t>PyTorch torch.nn 模块参考手册</w:t>
      </w:r>
    </w:p>
    <w:p>
      <w:pPr>
        <w:pStyle w:val="Heading3"/>
      </w:pPr>
      <w:r>
        <w:t>神经网络容器</w:t>
      </w:r>
    </w:p>
    <w:p>
      <w:pPr>
        <w:pStyle w:val="Heading3"/>
      </w:pPr>
      <w:r>
        <w:t>线性层</w:t>
      </w:r>
    </w:p>
    <w:p>
      <w:pPr>
        <w:pStyle w:val="Heading3"/>
      </w:pPr>
      <w:r>
        <w:t>卷积层</w:t>
      </w:r>
    </w:p>
    <w:p>
      <w:pPr>
        <w:pStyle w:val="Heading3"/>
      </w:pPr>
      <w:r>
        <w:t>池化层</w:t>
      </w:r>
    </w:p>
    <w:p>
      <w:pPr>
        <w:pStyle w:val="Heading3"/>
      </w:pPr>
      <w:r>
        <w:t>激活函数</w:t>
      </w:r>
    </w:p>
    <w:p>
      <w:pPr>
        <w:pStyle w:val="Heading3"/>
      </w:pPr>
      <w:r>
        <w:t>损失函数</w:t>
      </w:r>
    </w:p>
    <w:p>
      <w:pPr>
        <w:pStyle w:val="Heading3"/>
      </w:pPr>
      <w:r>
        <w:t>归一化层</w:t>
      </w:r>
    </w:p>
    <w:p>
      <w:pPr>
        <w:pStyle w:val="Heading3"/>
      </w:pPr>
      <w:r>
        <w:t>循环神经网络层</w:t>
      </w:r>
    </w:p>
    <w:p>
      <w:pPr>
        <w:pStyle w:val="Heading3"/>
      </w:pPr>
      <w:r>
        <w:t>嵌入层</w:t>
      </w:r>
    </w:p>
    <w:p>
      <w:pPr>
        <w:pStyle w:val="Heading3"/>
      </w:pPr>
      <w:r>
        <w:t>Dropout 层</w:t>
      </w:r>
    </w:p>
    <w:p>
      <w:pPr>
        <w:pStyle w:val="Heading3"/>
      </w:pPr>
      <w:r>
        <w:t>实用函数</w:t>
      </w:r>
    </w:p>
    <w:p>
      <w:pPr>
        <w:pStyle w:val="Heading3"/>
      </w:pPr>
      <w:r>
        <w:t>实例</w:t>
      </w:r>
    </w:p>
    <w:p>
      <w:pPr>
        <w:pStyle w:val="Heading2"/>
      </w:pPr>
      <w:r>
        <w:t>实例</w:t>
      </w:r>
    </w:p>
    <w:p>
      <w:pPr>
        <w:spacing w:line="240" w:lineRule="auto" w:before="0" w:after="0"/>
      </w:pPr>
      <w:r>
        <w:t>如果需要更详细的信息，可以参考 PyTorch 官方文档 。</w:t>
      </w:r>
    </w:p>
    <w:p>
      <w:pPr>
        <w:spacing w:line="240" w:lineRule="auto" w:before="0" w:after="0"/>
      </w:pPr>
      <w:r>
        <w:br w:type="page"/>
      </w:r>
    </w:p>
    <w:p>
      <w:pPr>
        <w:pStyle w:val="Heading1"/>
      </w:pPr>
      <w:r>
        <w:t>Transformer 模型</w:t>
      </w:r>
    </w:p>
    <w:p>
      <w:pPr>
        <w:spacing w:line="240" w:lineRule="auto" w:before="0" w:after="0"/>
      </w:pPr>
      <w:r>
        <w:t>Transformer 模型是一种基于注意力机制的深度学习模型，最初由 Vaswani 等人在 2017 年的论文《Attention is All You Need》中提出。</w:t>
      </w:r>
    </w:p>
    <w:p>
      <w:pPr>
        <w:spacing w:line="240" w:lineRule="auto" w:before="0" w:after="0"/>
      </w:pPr>
      <w:r>
        <w:t>Transformer 彻底改变了自然语言处理（NLP）领域，并逐渐扩展到计算机视觉（CV）等领域。</w:t>
      </w:r>
    </w:p>
    <w:p>
      <w:pPr>
        <w:spacing w:line="240" w:lineRule="auto" w:before="0" w:after="0"/>
      </w:pPr>
      <w:r>
        <w:t>Transformer 的核心思想是完全摒弃传统的循环神经网络（RNN）结构，仅依赖注意力机制来处理序列数据，从而实现更高的并行性和更快的训练速度。</w:t>
      </w:r>
    </w:p>
    <w:p>
      <w:pPr>
        <w:spacing w:line="240" w:lineRule="auto" w:before="0" w:after="0"/>
      </w:pPr>
      <w:r>
        <w:t>以下是 Transformer 架构图，左边为编码器，右边为解码器。</w:t>
      </w:r>
    </w:p>
    <w:p>
      <w:pPr>
        <w:spacing w:line="240" w:lineRule="auto" w:before="0" w:after="0"/>
      </w:pPr>
      <w:r>
        <w:t>Transformer 模型由 编码器（Encoder） 和 解码器（Decoder） 两部分组成，每部分都由多层堆叠的相同模块构成。</w:t>
      </w:r>
    </w:p>
    <w:p>
      <w:pPr>
        <w:pStyle w:val="Heading3"/>
      </w:pPr>
      <w:r>
        <w:t>编码器（Encoder）</w:t>
      </w:r>
    </w:p>
    <w:p>
      <w:pPr>
        <w:spacing w:line="240" w:lineRule="auto" w:before="0" w:after="0"/>
      </w:pPr>
      <w:r>
        <w:t>编码器由 NN 层相同的模块堆叠而成，每层包含两个子层：</w:t>
      </w:r>
    </w:p>
    <w:p>
      <w:pPr>
        <w:pStyle w:val="ListBullet"/>
        <w:spacing w:line="240" w:lineRule="auto" w:before="0" w:after="0"/>
      </w:pPr>
      <w:r>
        <w:t>多头自注意力机制（Multi-Head Self-Attention）： 计算输入序列中每个词与其他词的相关性。</w:t>
      </w:r>
    </w:p>
    <w:p>
      <w:pPr>
        <w:pStyle w:val="ListBullet"/>
        <w:spacing w:line="240" w:lineRule="auto" w:before="0" w:after="0"/>
      </w:pPr>
      <w:r>
        <w:t>前馈神经网络（Feed-Forward Neural Network）： 对每个词进行独立的非线性变换。</w:t>
      </w:r>
    </w:p>
    <w:p>
      <w:pPr>
        <w:spacing w:line="240" w:lineRule="auto" w:before="0" w:after="0"/>
      </w:pPr>
      <w:r>
        <w:t>每个子层后面都接有 残差连接（Residual Connection） 和 层归一化（Layer Normalization）。</w:t>
      </w:r>
    </w:p>
    <w:p>
      <w:pPr>
        <w:pStyle w:val="Heading3"/>
      </w:pPr>
      <w:r>
        <w:t>解码器（Decoder）</w:t>
      </w:r>
    </w:p>
    <w:p>
      <w:pPr>
        <w:spacing w:line="240" w:lineRule="auto" w:before="0" w:after="0"/>
      </w:pPr>
      <w:r>
        <w:t>解码器也由 NN 层相同的模块堆叠而成，每层包含三个子层：</w:t>
      </w:r>
    </w:p>
    <w:p>
      <w:pPr>
        <w:pStyle w:val="ListBullet"/>
        <w:spacing w:line="240" w:lineRule="auto" w:before="0" w:after="0"/>
      </w:pPr>
      <w:r>
        <w:t>掩码多头自注意力机制（Masked Multi-Head Self-Attention）： 计算输出序列中每个词与前面词的相关性（使用掩码防止未来信息泄露）。</w:t>
      </w:r>
    </w:p>
    <w:p>
      <w:pPr>
        <w:pStyle w:val="ListBullet"/>
        <w:spacing w:line="240" w:lineRule="auto" w:before="0" w:after="0"/>
      </w:pPr>
      <w:r>
        <w:t>编码器-解码器注意力机制（Encoder-Decoder Attention）： 计算输出序列与输入序列的相关性。</w:t>
      </w:r>
    </w:p>
    <w:p>
      <w:pPr>
        <w:pStyle w:val="ListBullet"/>
        <w:spacing w:line="240" w:lineRule="auto" w:before="0" w:after="0"/>
      </w:pPr>
      <w:r>
        <w:t>前馈神经网络（Feed-Forward Neural Network）： 对每个词进行独立的非线性变换。</w:t>
      </w:r>
    </w:p>
    <w:p>
      <w:pPr>
        <w:spacing w:line="240" w:lineRule="auto" w:before="0" w:after="0"/>
      </w:pPr>
      <w:r>
        <w:t>同样，每个子层后面都接有残差连接和层归一化。</w:t>
      </w:r>
    </w:p>
    <w:p>
      <w:pPr>
        <w:spacing w:line="240" w:lineRule="auto" w:before="0" w:after="0"/>
      </w:pPr>
      <w:r>
        <w:t>在 Transformer 模型出现之前，NLP 领域的主流模型是基于 RNN 的架构，如长短期记忆网络（LSTM）和门控循环单元（GRU）。这些模型通过顺序处理输入数据来捕捉序列中的依赖关系，但存在以下问题：</w:t>
      </w:r>
    </w:p>
    <w:p>
      <w:pPr>
        <w:pStyle w:val="ListBullet"/>
        <w:spacing w:line="240" w:lineRule="auto" w:before="0" w:after="0"/>
      </w:pPr>
      <w:r>
        <w:t>梯度消失问题 ：长距离依赖关系难以捕捉。</w:t>
      </w:r>
    </w:p>
    <w:p>
      <w:pPr>
        <w:pStyle w:val="ListBullet"/>
        <w:spacing w:line="240" w:lineRule="auto" w:before="0" w:after="0"/>
      </w:pPr>
      <w:r>
        <w:t>顺序计算的局限性 ：无法充分利用现代硬件的并行计算能力，训练效率低下。</w:t>
      </w:r>
    </w:p>
    <w:p>
      <w:pPr>
        <w:spacing w:line="240" w:lineRule="auto" w:before="0" w:after="0"/>
      </w:pPr>
      <w:r>
        <w:t>梯度消失问题 ：长距离依赖关系难以捕捉。</w:t>
      </w:r>
    </w:p>
    <w:p>
      <w:pPr>
        <w:spacing w:line="240" w:lineRule="auto" w:before="0" w:after="0"/>
      </w:pPr>
      <w:r>
        <w:t>顺序计算的局限性 ：无法充分利用现代硬件的并行计算能力，训练效率低下。</w:t>
      </w:r>
    </w:p>
    <w:p>
      <w:pPr>
        <w:spacing w:line="240" w:lineRule="auto" w:before="0" w:after="0"/>
      </w:pPr>
      <w:r>
        <w:t>Transformer 通过引入自注意力机制解决了这些问题，允许模型同时处理整个输入序列，并动态地为序列中的每个位置分配不同的权重。</w:t>
      </w:r>
    </w:p>
    <w:p>
      <w:pPr>
        <w:pStyle w:val="Heading2"/>
      </w:pPr>
      <w:r>
        <w:t>Transformer 的核心思想</w:t>
      </w:r>
    </w:p>
    <w:p>
      <w:pPr>
        <w:pStyle w:val="Heading3"/>
      </w:pPr>
      <w:r>
        <w:t>1. 自注意力机制（Self-Attention）</w:t>
      </w:r>
    </w:p>
    <w:p>
      <w:pPr>
        <w:spacing w:line="240" w:lineRule="auto" w:before="0" w:after="0"/>
      </w:pPr>
      <w:r>
        <w:t>自注意力机制是 Transformer 的核心组件。</w:t>
      </w:r>
    </w:p>
    <w:p>
      <w:pPr>
        <w:spacing w:line="240" w:lineRule="auto" w:before="0" w:after="0"/>
      </w:pPr>
      <w:r>
        <w:t>自注意力机制允许模型在处理序列时，动态地为每个位置分配不同的权重，从而捕捉序列中任意两个位置之间的依赖关系。</w:t>
      </w:r>
    </w:p>
    <w:p>
      <w:pPr>
        <w:pStyle w:val="ListBullet"/>
        <w:spacing w:line="240" w:lineRule="auto" w:before="0" w:after="0"/>
      </w:pPr>
      <w:r>
        <w:t>输入表示 ：输入序列中的每个词（或标记）通过词嵌入（Embedding）转换为向量表示。</w:t>
      </w:r>
    </w:p>
    <w:p>
      <w:pPr>
        <w:pStyle w:val="ListBullet"/>
        <w:spacing w:line="240" w:lineRule="auto" w:before="0" w:after="0"/>
      </w:pPr>
      <w:r>
        <w:t>注意力权重计算 ：通过计算查询（Query）、键（Key）和值（Value）之间的点积，得到每个词与其他词的相关性权重。</w:t>
      </w:r>
    </w:p>
    <w:p>
      <w:pPr>
        <w:pStyle w:val="ListBullet"/>
        <w:spacing w:line="240" w:lineRule="auto" w:before="0" w:after="0"/>
      </w:pPr>
      <w:r>
        <w:t>加权求和 ：使用注意力权重对值（Value）进行加权求和，得到每个词的上下文表示。</w:t>
      </w:r>
    </w:p>
    <w:p>
      <w:pPr>
        <w:spacing w:line="240" w:lineRule="auto" w:before="0" w:after="0"/>
      </w:pPr>
      <w:r>
        <w:t>输入表示 ：输入序列中的每个词（或标记）通过词嵌入（Embedding）转换为向量表示。</w:t>
      </w:r>
    </w:p>
    <w:p>
      <w:pPr>
        <w:spacing w:line="240" w:lineRule="auto" w:before="0" w:after="0"/>
      </w:pPr>
      <w:r>
        <w:t>注意力权重计算 ：通过计算查询（Query）、键（Key）和值（Value）之间的点积，得到每个词与其他词的相关性权重。</w:t>
      </w:r>
    </w:p>
    <w:p>
      <w:pPr>
        <w:spacing w:line="240" w:lineRule="auto" w:before="0" w:after="0"/>
      </w:pPr>
      <w:r>
        <w:t>加权求和 ：使用注意力权重对值（Value）进行加权求和，得到每个词的上下文表示。</w:t>
      </w:r>
    </w:p>
    <w:p>
      <w:pPr>
        <w:spacing w:line="240" w:lineRule="auto" w:before="0" w:after="0"/>
      </w:pPr>
      <w:r>
        <w:t>公式如下：</w:t>
      </w:r>
    </w:p>
    <w:p>
      <w:pPr>
        <w:spacing w:line="240" w:lineRule="auto" w:before="0" w:after="0"/>
      </w:pPr>
      <w:r>
        <w:t>\[</w:t>
        <w:br/>
        <w:t>\text{Attention}(Q, K, V) = \text{softmax}\left(\frac{QK^T}{\sqrt{d_k}}\right)V</w:t>
        <w:br/>
        <w:t>\]</w:t>
      </w:r>
    </w:p>
    <w:p>
      <w:pPr>
        <w:spacing w:line="240" w:lineRule="auto" w:before="0" w:after="0"/>
      </w:pPr>
      <w:r>
        <w:t>其中：</w:t>
      </w:r>
    </w:p>
    <w:p>
      <w:pPr>
        <w:pStyle w:val="ListBullet"/>
        <w:spacing w:line="240" w:lineRule="auto" w:before="0" w:after="0"/>
      </w:pPr>
      <w:r>
        <w:t>\(Q\) 是查询矩阵， \(K\) 是键矩阵， \(V\) 是值矩阵。</w:t>
      </w:r>
    </w:p>
    <w:p>
      <w:pPr>
        <w:pStyle w:val="ListBullet"/>
        <w:spacing w:line="240" w:lineRule="auto" w:before="0" w:after="0"/>
      </w:pPr>
      <w:r>
        <w:t>\(d_k\) 是向量的维度，用于缩放点积，防止梯度爆炸。</w:t>
      </w:r>
    </w:p>
    <w:p>
      <w:pPr>
        <w:pStyle w:val="Heading3"/>
      </w:pPr>
      <w:r>
        <w:t>多头注意力（Multi-Head Attention）</w:t>
      </w:r>
    </w:p>
    <w:p>
      <w:pPr>
        <w:spacing w:line="240" w:lineRule="auto" w:before="0" w:after="0"/>
      </w:pPr>
      <w:r>
        <w:t>为了捕捉更丰富的特征，Transformer 使用多头注意力机制。它将输入分成多个子空间，每个子空间独立计算注意力，最后将结果拼接起来。</w:t>
      </w:r>
    </w:p>
    <w:p>
      <w:pPr>
        <w:pStyle w:val="ListBullet"/>
        <w:spacing w:line="240" w:lineRule="auto" w:before="0" w:after="0"/>
      </w:pPr>
      <w:r>
        <w:t>多头注意力的优势 ：允许模型关注序列中不同的部分，例如语法结构、语义关系等。</w:t>
      </w:r>
    </w:p>
    <w:p>
      <w:pPr>
        <w:pStyle w:val="ListBullet"/>
        <w:spacing w:line="240" w:lineRule="auto" w:before="0" w:after="0"/>
      </w:pPr>
      <w:r>
        <w:t>并行计算 ：多个注意力头可以并行计算，提高效率。</w:t>
      </w:r>
    </w:p>
    <w:p>
      <w:pPr>
        <w:spacing w:line="240" w:lineRule="auto" w:before="0" w:after="0"/>
      </w:pPr>
      <w:r>
        <w:t>多头注意力的优势 ：允许模型关注序列中不同的部分，例如语法结构、语义关系等。</w:t>
      </w:r>
    </w:p>
    <w:p>
      <w:pPr>
        <w:spacing w:line="240" w:lineRule="auto" w:before="0" w:after="0"/>
      </w:pPr>
      <w:r>
        <w:t>并行计算 ：多个注意力头可以并行计算，提高效率。</w:t>
      </w:r>
    </w:p>
    <w:p>
      <w:pPr>
        <w:pStyle w:val="Heading3"/>
      </w:pPr>
      <w:r>
        <w:t>位置编码（Positional Encoding）</w:t>
      </w:r>
    </w:p>
    <w:p>
      <w:pPr>
        <w:spacing w:line="240" w:lineRule="auto" w:before="0" w:after="0"/>
      </w:pPr>
      <w:r>
        <w:t>由于 Transformer 没有显式的序列信息（如 RNN 中的时间步），位置编码被用来为输入序列中的每个词添加位置信息。通常使用正弦和余弦函数生成位置编码：</w:t>
      </w:r>
    </w:p>
    <w:p>
      <w:pPr>
        <w:spacing w:line="240" w:lineRule="auto" w:before="0" w:after="0"/>
      </w:pPr>
      <w:r>
        <w:t>\[</w:t>
        <w:br/>
        <w:t>PE_{(pos, 2i)} = \sin\left(\frac{pos}{10000^{2i/d_{\text{model}}}}\right)</w:t>
        <w:br/>
        <w:t>\]</w:t>
        <w:br/>
        <w:t>\[</w:t>
        <w:br/>
        <w:t>PE_{(pos, 2i+1)} = \cos\left(\frac{pos}{10000^{2i/d_{\text{model}}}}\right)</w:t>
        <w:br/>
        <w:t>\]</w:t>
      </w:r>
    </w:p>
    <w:p>
      <w:pPr>
        <w:spacing w:line="240" w:lineRule="auto" w:before="0" w:after="0"/>
      </w:pPr>
      <w:r>
        <w:t>其中：</w:t>
      </w:r>
    </w:p>
    <w:p>
      <w:pPr>
        <w:spacing w:line="240" w:lineRule="auto" w:before="0" w:after="0"/>
      </w:pPr>
      <w:r>
        <w:t>\(pos\) 是词的位置，\(i\) 是维度索引。</w:t>
      </w:r>
    </w:p>
    <w:p>
      <w:pPr>
        <w:pStyle w:val="Heading3"/>
      </w:pPr>
      <w:r>
        <w:t>编码器-解码器架构</w:t>
      </w:r>
    </w:p>
    <w:p>
      <w:pPr>
        <w:spacing w:line="240" w:lineRule="auto" w:before="0" w:after="0"/>
      </w:pPr>
      <w:r>
        <w:t>Transformer 模型由编码器和解码器两部分组成：</w:t>
      </w:r>
    </w:p>
    <w:p>
      <w:pPr>
        <w:pStyle w:val="ListBullet"/>
        <w:spacing w:line="240" w:lineRule="auto" w:before="0" w:after="0"/>
      </w:pPr>
      <w:r>
        <w:t>编码器： 将输入序列转换为一系列隐藏表示。每个编码器层包含一个自注意力机制和一个前馈神经网络。</w:t>
      </w:r>
    </w:p>
    <w:p>
      <w:pPr>
        <w:pStyle w:val="ListBullet"/>
        <w:spacing w:line="240" w:lineRule="auto" w:before="0" w:after="0"/>
      </w:pPr>
      <w:r>
        <w:t>解码器：</w:t>
      </w:r>
    </w:p>
    <w:p>
      <w:pPr>
        <w:pStyle w:val="Heading3"/>
      </w:pPr>
      <w:r>
        <w:t>前馈神经网络（Feed-Forward Neural Network）</w:t>
      </w:r>
    </w:p>
    <w:p>
      <w:pPr>
        <w:spacing w:line="240" w:lineRule="auto" w:before="0" w:after="0"/>
      </w:pPr>
      <w:r>
        <w:t>每个编码器和解码器层都包含一个前馈神经网络，通常由两个全连接层组成，中间使用 ReLU 激活函数。</w:t>
      </w:r>
    </w:p>
    <w:p>
      <w:pPr>
        <w:pStyle w:val="Heading3"/>
      </w:pPr>
      <w:r>
        <w:t>残差连接和层归一化</w:t>
      </w:r>
    </w:p>
    <w:p>
      <w:pPr>
        <w:spacing w:line="240" w:lineRule="auto" w:before="0" w:after="0"/>
      </w:pPr>
      <w:r>
        <w:t>为了稳定训练过程，每个子层（如自注意力层和前馈神经网络）后面都会接一个残差连接和层归一化（Layer Normalization）。</w:t>
      </w:r>
    </w:p>
    <w:p>
      <w:pPr>
        <w:pStyle w:val="Heading2"/>
      </w:pPr>
      <w:r>
        <w:t>Transformer 的优势</w:t>
      </w:r>
    </w:p>
    <w:p>
      <w:pPr>
        <w:pStyle w:val="ListBullet"/>
        <w:spacing w:line="240" w:lineRule="auto" w:before="0" w:after="0"/>
      </w:pPr>
      <w:r>
        <w:t>并行计算 ：Transformer 可以同时处理整个输入序列，充分利用现代硬件的并行计算能力。</w:t>
      </w:r>
    </w:p>
    <w:p>
      <w:pPr>
        <w:pStyle w:val="ListBullet"/>
        <w:spacing w:line="240" w:lineRule="auto" w:before="0" w:after="0"/>
      </w:pPr>
      <w:r>
        <w:t>长距离依赖 ：自注意力机制能够捕捉序列中任意两个位置之间的依赖关系，解决了 RNN 的梯度消失问题。</w:t>
      </w:r>
    </w:p>
    <w:p>
      <w:pPr>
        <w:pStyle w:val="ListBullet"/>
        <w:spacing w:line="240" w:lineRule="auto" w:before="0" w:after="0"/>
      </w:pPr>
      <w:r>
        <w:t>可扩展性 ：Transformer 模型可以通过堆叠更多的层来提升性能，例如 BERT 和 GPT 等模型。</w:t>
      </w:r>
    </w:p>
    <w:p>
      <w:pPr>
        <w:spacing w:line="240" w:lineRule="auto" w:before="0" w:after="0"/>
      </w:pPr>
      <w:r>
        <w:t>并行计算 ：Transformer 可以同时处理整个输入序列，充分利用现代硬件的并行计算能力。</w:t>
      </w:r>
    </w:p>
    <w:p>
      <w:pPr>
        <w:spacing w:line="240" w:lineRule="auto" w:before="0" w:after="0"/>
      </w:pPr>
      <w:r>
        <w:t>长距离依赖 ：自注意力机制能够捕捉序列中任意两个位置之间的依赖关系，解决了 RNN 的梯度消失问题。</w:t>
      </w:r>
    </w:p>
    <w:p>
      <w:pPr>
        <w:spacing w:line="240" w:lineRule="auto" w:before="0" w:after="0"/>
      </w:pPr>
      <w:r>
        <w:t>可扩展性 ：Transformer 模型可以通过堆叠更多的层来提升性能，例如 BERT 和 GPT 等模型。</w:t>
      </w:r>
    </w:p>
    <w:p>
      <w:pPr>
        <w:pStyle w:val="Heading2"/>
      </w:pPr>
      <w:r>
        <w:t>Transformer 的应用</w:t>
      </w:r>
    </w:p>
    <w:p>
      <w:pPr>
        <w:pStyle w:val="ListBullet"/>
        <w:spacing w:line="240" w:lineRule="auto" w:before="0" w:after="0"/>
      </w:pPr>
      <w:r>
        <w:t>自然语言处理（NLP） ： 机器翻译（如 Google Translate） 文本生成（如 GPT 系列模型） 文本分类、问答系统等。</w:t>
      </w:r>
    </w:p>
    <w:p>
      <w:pPr>
        <w:pStyle w:val="ListBullet"/>
        <w:spacing w:line="240" w:lineRule="auto" w:before="0" w:after="0"/>
      </w:pPr>
      <w:r>
        <w:t>计算机视觉（CV） ： 图像分类（如 Vision Transformer） 目标检测、图像生成等。</w:t>
      </w:r>
    </w:p>
    <w:p>
      <w:pPr>
        <w:pStyle w:val="ListBullet"/>
        <w:spacing w:line="240" w:lineRule="auto" w:before="0" w:after="0"/>
      </w:pPr>
      <w:r>
        <w:t>多模态任务 ： 结合文本和图像的任务（如 CLIP、DALL-E）。</w:t>
      </w:r>
    </w:p>
    <w:p>
      <w:pPr>
        <w:spacing w:line="240" w:lineRule="auto" w:before="0" w:after="0"/>
      </w:pPr>
      <w:r>
        <w:t>自然语言处理（NLP） ：</w:t>
      </w:r>
    </w:p>
    <w:p>
      <w:pPr>
        <w:pStyle w:val="ListBullet"/>
        <w:spacing w:line="240" w:lineRule="auto" w:before="0" w:after="0"/>
      </w:pPr>
      <w:r>
        <w:t>机器翻译（如 Google Translate）</w:t>
      </w:r>
    </w:p>
    <w:p>
      <w:pPr>
        <w:pStyle w:val="ListBullet"/>
        <w:spacing w:line="240" w:lineRule="auto" w:before="0" w:after="0"/>
      </w:pPr>
      <w:r>
        <w:t>文本生成（如 GPT 系列模型）</w:t>
      </w:r>
    </w:p>
    <w:p>
      <w:pPr>
        <w:pStyle w:val="ListBullet"/>
        <w:spacing w:line="240" w:lineRule="auto" w:before="0" w:after="0"/>
      </w:pPr>
      <w:r>
        <w:t>文本分类、问答系统等。</w:t>
      </w:r>
    </w:p>
    <w:p>
      <w:pPr>
        <w:spacing w:line="240" w:lineRule="auto" w:before="0" w:after="0"/>
      </w:pPr>
      <w:r>
        <w:t>机器翻译（如 Google Translate）</w:t>
      </w:r>
    </w:p>
    <w:p>
      <w:pPr>
        <w:spacing w:line="240" w:lineRule="auto" w:before="0" w:after="0"/>
      </w:pPr>
      <w:r>
        <w:t>文本生成（如 GPT 系列模型）</w:t>
      </w:r>
    </w:p>
    <w:p>
      <w:pPr>
        <w:spacing w:line="240" w:lineRule="auto" w:before="0" w:after="0"/>
      </w:pPr>
      <w:r>
        <w:t>文本分类、问答系统等。</w:t>
      </w:r>
    </w:p>
    <w:p>
      <w:pPr>
        <w:spacing w:line="240" w:lineRule="auto" w:before="0" w:after="0"/>
      </w:pPr>
      <w:r>
        <w:t>计算机视觉（CV） ：</w:t>
      </w:r>
    </w:p>
    <w:p>
      <w:pPr>
        <w:pStyle w:val="ListBullet"/>
        <w:spacing w:line="240" w:lineRule="auto" w:before="0" w:after="0"/>
      </w:pPr>
      <w:r>
        <w:t>图像分类（如 Vision Transformer）</w:t>
      </w:r>
    </w:p>
    <w:p>
      <w:pPr>
        <w:pStyle w:val="ListBullet"/>
        <w:spacing w:line="240" w:lineRule="auto" w:before="0" w:after="0"/>
      </w:pPr>
      <w:r>
        <w:t>目标检测、图像生成等。</w:t>
      </w:r>
    </w:p>
    <w:p>
      <w:pPr>
        <w:spacing w:line="240" w:lineRule="auto" w:before="0" w:after="0"/>
      </w:pPr>
      <w:r>
        <w:t>图像分类（如 Vision Transformer）</w:t>
      </w:r>
    </w:p>
    <w:p>
      <w:pPr>
        <w:spacing w:line="240" w:lineRule="auto" w:before="0" w:after="0"/>
      </w:pPr>
      <w:r>
        <w:t>目标检测、图像生成等。</w:t>
      </w:r>
    </w:p>
    <w:p>
      <w:pPr>
        <w:spacing w:line="240" w:lineRule="auto" w:before="0" w:after="0"/>
      </w:pPr>
      <w:r>
        <w:t>多模态任务 ：</w:t>
      </w:r>
    </w:p>
    <w:p>
      <w:pPr>
        <w:pStyle w:val="ListBullet"/>
        <w:spacing w:line="240" w:lineRule="auto" w:before="0" w:after="0"/>
      </w:pPr>
      <w:r>
        <w:t>结合文本和图像的任务（如 CLIP、DALL-E）。</w:t>
      </w:r>
    </w:p>
    <w:p>
      <w:pPr>
        <w:spacing w:line="240" w:lineRule="auto" w:before="0" w:after="0"/>
      </w:pPr>
      <w:r>
        <w:t>结合文本和图像的任务（如 CLIP、DALL-E）。</w:t>
      </w:r>
    </w:p>
    <w:p>
      <w:pPr>
        <w:pStyle w:val="Heading2"/>
      </w:pPr>
      <w:r>
        <w:t>PyTorch 实现 Transformer</w:t>
      </w:r>
    </w:p>
    <w:p>
      <w:pPr>
        <w:spacing w:line="240" w:lineRule="auto" w:before="0" w:after="0"/>
      </w:pPr>
      <w:r>
        <w:t>以下是一个简单的 PyTorch 实现 Transformer 的示例：</w:t>
      </w:r>
    </w:p>
    <w:p>
      <w:pPr>
        <w:pStyle w:val="Heading2"/>
      </w:pPr>
      <w:r>
        <w:t>实例</w:t>
      </w:r>
    </w:p>
    <w:p>
      <w:pPr>
        <w:spacing w:line="240" w:lineRule="auto" w:before="0" w:after="0"/>
      </w:pPr>
      <w:r>
        <w:br w:type="page"/>
      </w:r>
    </w:p>
    <w:p>
      <w:pPr>
        <w:pStyle w:val="Heading1"/>
      </w:pPr>
      <w:r>
        <w:t>PyTorch 构建 Transformer 模型</w:t>
      </w:r>
    </w:p>
    <w:p>
      <w:pPr>
        <w:spacing w:line="240" w:lineRule="auto" w:before="0" w:after="0"/>
      </w:pPr>
      <w:r>
        <w:t>Transformer 是现代机器学习中最强大的模型之一。</w:t>
      </w:r>
    </w:p>
    <w:p>
      <w:pPr>
        <w:spacing w:line="240" w:lineRule="auto" w:before="0" w:after="0"/>
      </w:pPr>
      <w:r>
        <w:t>Transformer 模型是一种基于自注意力机制（Self-Attention） 的深度学习架构，它彻底改变了自然语言处理（NLP）领域，并成为现代深度学习模型（如 BERT、GPT 等）的基础。</w:t>
      </w:r>
    </w:p>
    <w:p>
      <w:pPr>
        <w:spacing w:line="240" w:lineRule="auto" w:before="0" w:after="0"/>
      </w:pPr>
      <w:r>
        <w:t>Transformer 是现代 NLP 领域的核心架构，凭借其强大的长距离依赖建模能力和高效的并行计算优势，在语言翻译和文本摘要等任务中超越了传统的 长短期记忆 (LSTM) 网络。</w:t>
      </w:r>
    </w:p>
    <w:p>
      <w:pPr>
        <w:spacing w:line="240" w:lineRule="auto" w:before="0" w:after="0"/>
      </w:pPr>
      <w:r>
        <w:t>如果你还不了解 Transformer，可以参考： Transformer 模型介绍 。</w:t>
      </w:r>
    </w:p>
    <w:p>
      <w:pPr>
        <w:pStyle w:val="Heading2"/>
      </w:pPr>
      <w:r>
        <w:t>使用 PyTorch 构建 Transformer 模型</w:t>
      </w:r>
    </w:p>
    <w:p>
      <w:pPr>
        <w:spacing w:line="240" w:lineRule="auto" w:before="0" w:after="0"/>
      </w:pPr>
      <w:r>
        <w:t>构建 Transformer 模型的步骤如下：</w:t>
      </w:r>
    </w:p>
    <w:p>
      <w:pPr>
        <w:pStyle w:val="Heading3"/>
      </w:pPr>
      <w:r>
        <w:t>1、导入必要的库和模块</w:t>
      </w:r>
    </w:p>
    <w:p>
      <w:pPr>
        <w:spacing w:line="240" w:lineRule="auto" w:before="0" w:after="0"/>
      </w:pPr>
      <w:r>
        <w:t>导入 PyTorch 核心库、神经网络模块、优化器模块、数据处理工具，以及数学和对象复制模块，为定义模型架构、管理数据和训练过程提供支持。</w:t>
      </w:r>
    </w:p>
    <w:p>
      <w:pPr>
        <w:spacing w:line="240" w:lineRule="auto" w:before="0" w:after="0"/>
      </w:pPr>
      <w:r>
        <w:rPr>
          <w:rFonts w:ascii="Consolas" w:hAnsi="Consolas" w:eastAsia="Consolas"/>
          <w:sz w:val="21"/>
        </w:rPr>
        <w:t>import torch</w:t>
        <w:br/>
        <w:t>import torch.nn as nn</w:t>
        <w:br/>
        <w:t>import torch.optim as optim</w:t>
        <w:br/>
        <w:t>import torch.utils.data as data</w:t>
        <w:br/>
        <w:t>import math</w:t>
        <w:br/>
        <w:t>import copy</w:t>
      </w:r>
    </w:p>
    <w:p>
      <w:pPr>
        <w:spacing w:line="240" w:lineRule="auto" w:before="0" w:after="0"/>
      </w:pPr>
      <w:r>
        <w:t>说明：</w:t>
      </w:r>
    </w:p>
    <w:p>
      <w:pPr>
        <w:pStyle w:val="ListBullet"/>
        <w:spacing w:line="240" w:lineRule="auto" w:before="0" w:after="0"/>
      </w:pPr>
      <w:r>
        <w:t>torch ：PyTorch 的核心库，用于张量操作和自动求导。</w:t>
      </w:r>
    </w:p>
    <w:p>
      <w:pPr>
        <w:pStyle w:val="ListBullet"/>
        <w:spacing w:line="240" w:lineRule="auto" w:before="0" w:after="0"/>
      </w:pPr>
      <w:r>
        <w:t>torch.nn ：PyTorch 的神经网络模块，包含各种层和损失函数。</w:t>
      </w:r>
    </w:p>
    <w:p>
      <w:pPr>
        <w:pStyle w:val="ListBullet"/>
        <w:spacing w:line="240" w:lineRule="auto" w:before="0" w:after="0"/>
      </w:pPr>
      <w:r>
        <w:t>torch.optim ：优化算法模块，如 Adam、SGD 等。</w:t>
      </w:r>
    </w:p>
    <w:p>
      <w:pPr>
        <w:pStyle w:val="ListBullet"/>
        <w:spacing w:line="240" w:lineRule="auto" w:before="0" w:after="0"/>
      </w:pPr>
      <w:r>
        <w:t>math ：数学函数库，用于计算平方根等。</w:t>
      </w:r>
    </w:p>
    <w:p>
      <w:pPr>
        <w:pStyle w:val="ListBullet"/>
        <w:spacing w:line="240" w:lineRule="auto" w:before="0" w:after="0"/>
      </w:pPr>
      <w:r>
        <w:t>copy ：用于深度复制对象。</w:t>
      </w:r>
    </w:p>
    <w:p>
      <w:pPr>
        <w:spacing w:line="240" w:lineRule="auto" w:before="0" w:after="0"/>
      </w:pPr>
      <w:r>
        <w:t>torch ：PyTorch 的核心库，用于张量操作和自动求导。</w:t>
      </w:r>
    </w:p>
    <w:p>
      <w:pPr>
        <w:spacing w:line="240" w:lineRule="auto" w:before="0" w:after="0"/>
      </w:pPr>
      <w:r>
        <w:t>torch.nn ：PyTorch 的神经网络模块，包含各种层和损失函数。</w:t>
      </w:r>
    </w:p>
    <w:p>
      <w:pPr>
        <w:spacing w:line="240" w:lineRule="auto" w:before="0" w:after="0"/>
      </w:pPr>
      <w:r>
        <w:t>torch.optim ：优化算法模块，如 Adam、SGD 等。</w:t>
      </w:r>
    </w:p>
    <w:p>
      <w:pPr>
        <w:spacing w:line="240" w:lineRule="auto" w:before="0" w:after="0"/>
      </w:pPr>
      <w:r>
        <w:t>math ：数学函数库，用于计算平方根等。</w:t>
      </w:r>
    </w:p>
    <w:p>
      <w:pPr>
        <w:spacing w:line="240" w:lineRule="auto" w:before="0" w:after="0"/>
      </w:pPr>
      <w:r>
        <w:t>copy ：用于深度复制对象。</w:t>
      </w:r>
    </w:p>
    <w:p>
      <w:pPr>
        <w:pStyle w:val="Heading3"/>
      </w:pPr>
      <w:r>
        <w:t>定义基本构建块：多头注意力、位置前馈网络、位置编码</w:t>
      </w:r>
    </w:p>
    <w:p>
      <w:pPr>
        <w:spacing w:line="240" w:lineRule="auto" w:before="0" w:after="0"/>
      </w:pPr>
      <w:r>
        <w:t>多头注意力 通过多个"注意力头"计算序列中每对位置之间的关系，能够捕捉输入序列的不同特征和模式。</w:t>
      </w:r>
    </w:p>
    <w:p>
      <w:pPr>
        <w:spacing w:line="240" w:lineRule="auto" w:before="0" w:after="0"/>
      </w:pPr>
      <w:r>
        <w:t>MultiHeadAttention 类封装了 Transformer 模型中常用的多头注意力机制，负责将输入拆分成多个注意力头，对每个注意力头施加注意力，然后将结果组合起来，这样模型就可以在不同尺度上捕捉输入数据中的各种关系，提高模型的表达能力。</w:t>
      </w:r>
    </w:p>
    <w:p>
      <w:pPr>
        <w:pStyle w:val="Heading2"/>
      </w:pPr>
      <w:r>
        <w:t>实例</w:t>
      </w:r>
    </w:p>
    <w:p>
      <w:pPr>
        <w:spacing w:line="240" w:lineRule="auto" w:before="0" w:after="0"/>
      </w:pPr>
      <w:r>
        <w:t>说明：</w:t>
      </w:r>
    </w:p>
    <w:p>
      <w:pPr>
        <w:pStyle w:val="ListBullet"/>
        <w:spacing w:line="240" w:lineRule="auto" w:before="0" w:after="0"/>
      </w:pPr>
      <w:r>
        <w:t>多头注意力机制 ：将输入分割成多个头，每个头独立计算注意力，最后将结果合并。</w:t>
      </w:r>
    </w:p>
    <w:p>
      <w:pPr>
        <w:pStyle w:val="ListBullet"/>
        <w:spacing w:line="240" w:lineRule="auto" w:before="0" w:after="0"/>
      </w:pPr>
      <w:r>
        <w:t>缩放点积注意力 ：计算查询和键的点积，缩放后使用 softmax 计算注意力权重，最后对值进行加权求和。</w:t>
      </w:r>
    </w:p>
    <w:p>
      <w:pPr>
        <w:pStyle w:val="ListBullet"/>
        <w:spacing w:line="240" w:lineRule="auto" w:before="0" w:after="0"/>
      </w:pPr>
      <w:r>
        <w:t>掩码 ：用于屏蔽无效位置（如填充部分）。</w:t>
      </w:r>
    </w:p>
    <w:p>
      <w:pPr>
        <w:spacing w:line="240" w:lineRule="auto" w:before="0" w:after="0"/>
      </w:pPr>
      <w:r>
        <w:t>多头注意力机制 ：将输入分割成多个头，每个头独立计算注意力，最后将结果合并。</w:t>
      </w:r>
    </w:p>
    <w:p>
      <w:pPr>
        <w:spacing w:line="240" w:lineRule="auto" w:before="0" w:after="0"/>
      </w:pPr>
      <w:r>
        <w:t>缩放点积注意力 ：计算查询和键的点积，缩放后使用 softmax 计算注意力权重，最后对值进行加权求和。</w:t>
      </w:r>
    </w:p>
    <w:p>
      <w:pPr>
        <w:spacing w:line="240" w:lineRule="auto" w:before="0" w:after="0"/>
      </w:pPr>
      <w:r>
        <w:t>掩码 ：用于屏蔽无效位置（如填充部分）。</w:t>
      </w:r>
    </w:p>
    <w:p>
      <w:pPr>
        <w:pStyle w:val="Heading3"/>
      </w:pPr>
      <w:r>
        <w:t>位置前馈网络（Position-wise Feed-Forward Network）</w:t>
      </w:r>
    </w:p>
    <w:p>
      <w:pPr>
        <w:pStyle w:val="Heading2"/>
      </w:pPr>
      <w:r>
        <w:t>实例</w:t>
      </w:r>
    </w:p>
    <w:p>
      <w:pPr>
        <w:spacing w:line="240" w:lineRule="auto" w:before="0" w:after="0"/>
      </w:pPr>
      <w:r>
        <w:t>前馈网络： 由两个全连接层和一个 ReLU 激活函数组成，用于进一步处理注意力机制的输出。</w:t>
      </w:r>
    </w:p>
    <w:p>
      <w:pPr>
        <w:pStyle w:val="Heading3"/>
      </w:pPr>
      <w:r>
        <w:t>位置编码</w:t>
      </w:r>
    </w:p>
    <w:p>
      <w:pPr>
        <w:spacing w:line="240" w:lineRule="auto" w:before="0" w:after="0"/>
      </w:pPr>
      <w:r>
        <w:t>位置编码用于注入输入序列中每个 token 的位置信息。</w:t>
      </w:r>
    </w:p>
    <w:p>
      <w:pPr>
        <w:spacing w:line="240" w:lineRule="auto" w:before="0" w:after="0"/>
      </w:pPr>
      <w:r>
        <w:t>使用不同频率的正弦和余弦函数来生成位置编码。</w:t>
      </w:r>
    </w:p>
    <w:p>
      <w:pPr>
        <w:pStyle w:val="Heading2"/>
      </w:pPr>
      <w:r>
        <w:t>实例</w:t>
      </w:r>
    </w:p>
    <w:p>
      <w:pPr>
        <w:pStyle w:val="Heading3"/>
      </w:pPr>
      <w:r>
        <w:t>构建编码器块（Encoder Layer）</w:t>
      </w:r>
    </w:p>
    <w:p>
      <w:pPr>
        <w:spacing w:line="240" w:lineRule="auto" w:before="0" w:after="0"/>
      </w:pPr>
      <w:r>
        <w:t>编码器层： 包含一个自注意力机制和一个前馈网络，每个子层后接残差连接和层归一化。</w:t>
      </w:r>
    </w:p>
    <w:p>
      <w:pPr>
        <w:pStyle w:val="Heading2"/>
      </w:pPr>
      <w:r>
        <w:t>实例</w:t>
      </w:r>
    </w:p>
    <w:p>
      <w:pPr>
        <w:pStyle w:val="Heading3"/>
      </w:pPr>
      <w:r>
        <w:t>构建解码器模块</w:t>
      </w:r>
    </w:p>
    <w:p>
      <w:pPr>
        <w:spacing w:line="240" w:lineRule="auto" w:before="0" w:after="0"/>
      </w:pPr>
      <w:r>
        <w:t>解码器层： 包含一个自注意力机制、一个交叉注意力机制和一个前馈网络，每个子层后接残差连接和层归一化。</w:t>
      </w:r>
    </w:p>
    <w:p>
      <w:pPr>
        <w:pStyle w:val="Heading2"/>
      </w:pPr>
      <w:r>
        <w:t>实例</w:t>
      </w:r>
    </w:p>
    <w:p>
      <w:pPr>
        <w:pStyle w:val="Heading3"/>
      </w:pPr>
      <w:r>
        <w:t>构建完整的 Transformer 模型</w:t>
      </w:r>
    </w:p>
    <w:p>
      <w:pPr>
        <w:pStyle w:val="Heading2"/>
      </w:pPr>
      <w:r>
        <w:t>实例</w:t>
      </w:r>
    </w:p>
    <w:p>
      <w:pPr>
        <w:spacing w:line="240" w:lineRule="auto" w:before="0" w:after="0"/>
      </w:pPr>
      <w:r>
        <w:t>说明：</w:t>
      </w:r>
    </w:p>
    <w:p>
      <w:pPr>
        <w:pStyle w:val="ListBullet"/>
        <w:spacing w:line="240" w:lineRule="auto" w:before="0" w:after="0"/>
      </w:pPr>
      <w:r>
        <w:t>Transformer 模型 ：包含编码器和解码器部分，每个部分由多个层堆叠而成。</w:t>
      </w:r>
    </w:p>
    <w:p>
      <w:pPr>
        <w:pStyle w:val="ListBullet"/>
        <w:spacing w:line="240" w:lineRule="auto" w:before="0" w:after="0"/>
      </w:pPr>
      <w:r>
        <w:t>掩码生成 ：用于屏蔽无效位置和未来信息。</w:t>
      </w:r>
    </w:p>
    <w:p>
      <w:pPr>
        <w:pStyle w:val="ListBullet"/>
        <w:spacing w:line="240" w:lineRule="auto" w:before="0" w:after="0"/>
      </w:pPr>
      <w:r>
        <w:t>前向传播 ：依次通过编码器和解码器，最后通过全连接层输出。</w:t>
      </w:r>
    </w:p>
    <w:p>
      <w:pPr>
        <w:spacing w:line="240" w:lineRule="auto" w:before="0" w:after="0"/>
      </w:pPr>
      <w:r>
        <w:t>Transformer 模型 ：包含编码器和解码器部分，每个部分由多个层堆叠而成。</w:t>
      </w:r>
    </w:p>
    <w:p>
      <w:pPr>
        <w:spacing w:line="240" w:lineRule="auto" w:before="0" w:after="0"/>
      </w:pPr>
      <w:r>
        <w:t>掩码生成 ：用于屏蔽无效位置和未来信息。</w:t>
      </w:r>
    </w:p>
    <w:p>
      <w:pPr>
        <w:spacing w:line="240" w:lineRule="auto" w:before="0" w:after="0"/>
      </w:pPr>
      <w:r>
        <w:t>前向传播 ：依次通过编码器和解码器，最后通过全连接层输出。</w:t>
      </w:r>
    </w:p>
    <w:p>
      <w:pPr>
        <w:spacing w:line="240" w:lineRule="auto" w:before="0" w:after="0"/>
      </w:pPr>
      <w:r>
        <w:t>模型初始化参数说明：</w:t>
      </w:r>
    </w:p>
    <w:p>
      <w:pPr>
        <w:spacing w:line="240" w:lineRule="auto" w:before="0" w:after="0"/>
      </w:pPr>
      <w:r>
        <w:rPr>
          <w:rFonts w:ascii="Consolas" w:hAnsi="Consolas" w:eastAsia="Consolas"/>
          <w:sz w:val="21"/>
        </w:rPr>
        <w:br/>
        <w:t>class Transformer(nn.Module):</w:t>
        <w:br/>
        <w:t xml:space="preserve">    def __init__(</w:t>
        <w:br/>
        <w:t xml:space="preserve">        self, </w:t>
        <w:br/>
        <w:t xml:space="preserve">        src_vocab_size,  # 源语言词汇表大小（如英文单词数）</w:t>
        <w:br/>
        <w:t xml:space="preserve">        tgt_vocab_size,  # 目标语言词汇表大小（如中文单词数）</w:t>
        <w:br/>
        <w:t xml:space="preserve">        d_model=512,     # 模型维度（每个词向量的长度）</w:t>
        <w:br/>
        <w:t xml:space="preserve">        num_heads=8,     # 多头注意力的头数</w:t>
        <w:br/>
        <w:t xml:space="preserve">        num_layers=6,    # 编码器/解码器的堆叠层数</w:t>
        <w:br/>
        <w:t xml:space="preserve">        d_ff=2048,       # 前馈网络隐藏层维度</w:t>
        <w:br/>
        <w:t xml:space="preserve">        max_seq_length=100, # 最大序列长度（用于位置编码）</w:t>
        <w:br/>
        <w:t xml:space="preserve">        dropout=0.1      # Dropout概率</w:t>
        <w:br/>
        <w:t xml:space="preserve">    ):</w:t>
      </w:r>
    </w:p>
    <w:p>
      <w:pPr>
        <w:pStyle w:val="Heading3"/>
      </w:pPr>
      <w:r>
        <w:t>训练 PyTorch Transformer 模型</w:t>
      </w:r>
    </w:p>
    <w:p>
      <w:pPr>
        <w:spacing w:line="240" w:lineRule="auto" w:before="0" w:after="0"/>
      </w:pPr>
      <w:r>
        <w:t>使用随机数据训练模型，计算损失并更新参数。</w:t>
      </w:r>
    </w:p>
    <w:p>
      <w:pPr>
        <w:pStyle w:val="Heading2"/>
      </w:pPr>
      <w:r>
        <w:t>实例</w:t>
      </w:r>
    </w:p>
    <w:p>
      <w:pPr>
        <w:pStyle w:val="Heading3"/>
      </w:pPr>
      <w:r>
        <w:t>模型评估</w:t>
      </w:r>
    </w:p>
    <w:p>
      <w:pPr>
        <w:spacing w:line="240" w:lineRule="auto" w:before="0" w:after="0"/>
      </w:pPr>
      <w:r>
        <w:t>评估过程： 在验证数据上计算损失，评估模型性能。</w:t>
      </w:r>
    </w:p>
    <w:p>
      <w:pPr>
        <w:pStyle w:val="Heading2"/>
      </w:pPr>
      <w:r>
        <w:t>实例</w:t>
      </w:r>
    </w:p>
    <w:p>
      <w:pPr>
        <w:spacing w:line="240" w:lineRule="auto" w:before="0" w:after="0"/>
      </w:pPr>
      <w:r>
        <w:br w:type="page"/>
      </w:r>
    </w:p>
    <w:p>
      <w:pPr>
        <w:pStyle w:val="Heading1"/>
      </w:pPr>
      <w:r>
        <w:t>PyTorch torch.optim 优化器模块</w:t>
      </w:r>
    </w:p>
    <w:p>
      <w:pPr>
        <w:spacing w:line="240" w:lineRule="auto" w:before="0" w:after="0"/>
      </w:pPr>
      <w:r>
        <w:t>优化器是深度学习中的核心组件，负责根据损失函数的梯度调整模型参数，使模型能够逐步逼近最优解。在PyTorch中， torch.optim 模块提供了多种优化算法的实现。</w:t>
      </w:r>
    </w:p>
    <w:p>
      <w:pPr>
        <w:pStyle w:val="Heading3"/>
      </w:pPr>
      <w:r>
        <w:t>为什么需要优化器</w:t>
      </w:r>
    </w:p>
    <w:p>
      <w:pPr>
        <w:pStyle w:val="ListBullet"/>
        <w:spacing w:line="240" w:lineRule="auto" w:before="0" w:after="0"/>
      </w:pPr>
      <w:r>
        <w:t>自动化参数更新 ：手动计算和更新每个参数非常繁琐</w:t>
      </w:r>
    </w:p>
    <w:p>
      <w:pPr>
        <w:pStyle w:val="ListBullet"/>
        <w:spacing w:line="240" w:lineRule="auto" w:before="0" w:after="0"/>
      </w:pPr>
      <w:r>
        <w:t>加速收敛 ：使用优化算法比普通梯度下降更快找到最优解</w:t>
      </w:r>
    </w:p>
    <w:p>
      <w:pPr>
        <w:pStyle w:val="ListBullet"/>
        <w:spacing w:line="240" w:lineRule="auto" w:before="0" w:after="0"/>
      </w:pPr>
      <w:r>
        <w:t>避免局部最优 ：某些优化器具有跳出局部最优的能力</w:t>
      </w:r>
    </w:p>
    <w:p>
      <w:pPr>
        <w:pStyle w:val="Heading3"/>
      </w:pPr>
      <w:r>
        <w:t>常见优化器类型</w:t>
      </w:r>
    </w:p>
    <w:p>
      <w:pPr>
        <w:pStyle w:val="Heading2"/>
      </w:pPr>
      <w:r>
        <w:t>优化器核心API</w:t>
      </w:r>
    </w:p>
    <w:p>
      <w:pPr>
        <w:pStyle w:val="Heading3"/>
      </w:pPr>
      <w:r>
        <w:t>基本使用流程</w:t>
      </w:r>
    </w:p>
    <w:p>
      <w:pPr>
        <w:pStyle w:val="Heading2"/>
      </w:pPr>
      <w:r>
        <w:t>实例</w:t>
      </w:r>
    </w:p>
    <w:p>
      <w:pPr>
        <w:pStyle w:val="Heading3"/>
      </w:pPr>
      <w:r>
        <w:t>关键方法说明</w:t>
      </w:r>
    </w:p>
    <w:p>
      <w:pPr>
        <w:pStyle w:val="ListBullet"/>
        <w:spacing w:line="240" w:lineRule="auto" w:before="0" w:after="0"/>
      </w:pPr>
      <w:r>
        <w:t>zero_grad() ：清空参数的梯度缓存</w:t>
      </w:r>
    </w:p>
    <w:p>
      <w:pPr>
        <w:pStyle w:val="ListBullet"/>
        <w:spacing w:line="240" w:lineRule="auto" w:before="0" w:after="0"/>
      </w:pPr>
      <w:r>
        <w:t>step() ：执行单次参数更新</w:t>
      </w:r>
    </w:p>
    <w:p>
      <w:pPr>
        <w:pStyle w:val="ListBullet"/>
        <w:spacing w:line="240" w:lineRule="auto" w:before="0" w:after="0"/>
      </w:pPr>
      <w:r>
        <w:t>state_dict() ：获取优化器状态（可用于保存和加载）</w:t>
      </w:r>
    </w:p>
    <w:p>
      <w:pPr>
        <w:pStyle w:val="ListBullet"/>
        <w:spacing w:line="240" w:lineRule="auto" w:before="0" w:after="0"/>
      </w:pPr>
      <w:r>
        <w:t>load_state_dict() ：加载优化器状态</w:t>
      </w:r>
    </w:p>
    <w:p>
      <w:pPr>
        <w:pStyle w:val="Heading2"/>
      </w:pPr>
      <w:r>
        <w:t>常用优化器详解</w:t>
      </w:r>
    </w:p>
    <w:p>
      <w:pPr>
        <w:pStyle w:val="Heading3"/>
      </w:pPr>
      <w:r>
        <w:t>SGD (随机梯度下降)</w:t>
      </w:r>
    </w:p>
    <w:p>
      <w:pPr>
        <w:pStyle w:val="Heading2"/>
      </w:pPr>
      <w:r>
        <w:t>实例</w:t>
      </w:r>
    </w:p>
    <w:p>
      <w:pPr>
        <w:spacing w:line="240" w:lineRule="auto" w:before="0" w:after="0"/>
      </w:pPr>
      <w:r>
        <w:t>核心参数 ：</w:t>
      </w:r>
    </w:p>
    <w:p>
      <w:pPr>
        <w:pStyle w:val="ListBullet"/>
        <w:spacing w:line="240" w:lineRule="auto" w:before="0" w:after="0"/>
      </w:pPr>
      <w:r>
        <w:t>lr (float)：学习率（默认0.01）</w:t>
      </w:r>
    </w:p>
    <w:p>
      <w:pPr>
        <w:pStyle w:val="ListBullet"/>
        <w:spacing w:line="240" w:lineRule="auto" w:before="0" w:after="0"/>
      </w:pPr>
      <w:r>
        <w:t>momentum (float)：动量因子（默认0）</w:t>
      </w:r>
    </w:p>
    <w:p>
      <w:pPr>
        <w:pStyle w:val="ListBullet"/>
        <w:spacing w:line="240" w:lineRule="auto" w:before="0" w:after="0"/>
      </w:pPr>
      <w:r>
        <w:t>weight_decay (float)：L2正则化系数（默认0）</w:t>
      </w:r>
    </w:p>
    <w:p>
      <w:pPr>
        <w:spacing w:line="240" w:lineRule="auto" w:before="0" w:after="0"/>
      </w:pPr>
      <w:r>
        <w:t>特点 ：</w:t>
      </w:r>
    </w:p>
    <w:p>
      <w:pPr>
        <w:pStyle w:val="ListBullet"/>
        <w:spacing w:line="240" w:lineRule="auto" w:before="0" w:after="0"/>
      </w:pPr>
      <w:r>
        <w:t>最简单的优化算法</w:t>
      </w:r>
    </w:p>
    <w:p>
      <w:pPr>
        <w:pStyle w:val="ListBullet"/>
        <w:spacing w:line="240" w:lineRule="auto" w:before="0" w:after="0"/>
      </w:pPr>
      <w:r>
        <w:t>可以添加动量项加速收敛</w:t>
      </w:r>
    </w:p>
    <w:p>
      <w:pPr>
        <w:pStyle w:val="ListBullet"/>
        <w:spacing w:line="240" w:lineRule="auto" w:before="0" w:after="0"/>
      </w:pPr>
      <w:r>
        <w:t>适合作为基准比较</w:t>
      </w:r>
    </w:p>
    <w:p>
      <w:pPr>
        <w:pStyle w:val="Heading3"/>
      </w:pPr>
      <w:r>
        <w:t>Adam (自适应矩估计)</w:t>
      </w:r>
    </w:p>
    <w:p>
      <w:pPr>
        <w:pStyle w:val="Heading2"/>
      </w:pPr>
      <w:r>
        <w:t>实例</w:t>
      </w:r>
    </w:p>
    <w:p>
      <w:pPr>
        <w:spacing w:line="240" w:lineRule="auto" w:before="0" w:after="0"/>
      </w:pPr>
      <w:r>
        <w:t>核心参数 ：</w:t>
      </w:r>
    </w:p>
    <w:p>
      <w:pPr>
        <w:pStyle w:val="ListBullet"/>
        <w:spacing w:line="240" w:lineRule="auto" w:before="0" w:after="0"/>
      </w:pPr>
      <w:r>
        <w:t>betas (Tuple[float, float])：用于计算梯度和梯度平方的移动平均系数</w:t>
      </w:r>
    </w:p>
    <w:p>
      <w:pPr>
        <w:pStyle w:val="ListBullet"/>
        <w:spacing w:line="240" w:lineRule="auto" w:before="0" w:after="0"/>
      </w:pPr>
      <w:r>
        <w:t>eps (float)：数值稳定项（默认1e-8）</w:t>
      </w:r>
    </w:p>
    <w:p>
      <w:pPr>
        <w:pStyle w:val="ListBullet"/>
        <w:spacing w:line="240" w:lineRule="auto" w:before="0" w:after="0"/>
      </w:pPr>
      <w:r>
        <w:t>amsgrad (bool)：是否使用AMSGrad变体（默认False）</w:t>
      </w:r>
    </w:p>
    <w:p>
      <w:pPr>
        <w:spacing w:line="240" w:lineRule="auto" w:before="0" w:after="0"/>
      </w:pPr>
      <w:r>
        <w:t>特点 ：</w:t>
      </w:r>
    </w:p>
    <w:p>
      <w:pPr>
        <w:pStyle w:val="ListBullet"/>
        <w:spacing w:line="240" w:lineRule="auto" w:before="0" w:after="0"/>
      </w:pPr>
      <w:r>
        <w:t>自适应学习率</w:t>
      </w:r>
    </w:p>
    <w:p>
      <w:pPr>
        <w:pStyle w:val="ListBullet"/>
        <w:spacing w:line="240" w:lineRule="auto" w:before="0" w:after="0"/>
      </w:pPr>
      <w:r>
        <w:t>结合了动量概念</w:t>
      </w:r>
    </w:p>
    <w:p>
      <w:pPr>
        <w:pStyle w:val="ListBullet"/>
        <w:spacing w:line="240" w:lineRule="auto" w:before="0" w:after="0"/>
      </w:pPr>
      <w:r>
        <w:t>大多数情况下的默认选择</w:t>
      </w:r>
    </w:p>
    <w:p>
      <w:pPr>
        <w:pStyle w:val="Heading2"/>
      </w:pPr>
      <w:r>
        <w:t>优化器高级技巧</w:t>
      </w:r>
    </w:p>
    <w:p>
      <w:pPr>
        <w:pStyle w:val="Heading3"/>
      </w:pPr>
      <w:r>
        <w:t>学习率调度</w:t>
      </w:r>
    </w:p>
    <w:p>
      <w:pPr>
        <w:pStyle w:val="Heading2"/>
      </w:pPr>
      <w:r>
        <w:t>实例</w:t>
      </w:r>
    </w:p>
    <w:p>
      <w:pPr>
        <w:pStyle w:val="Heading3"/>
      </w:pPr>
      <w:r>
        <w:t>参数分组优化</w:t>
      </w:r>
    </w:p>
    <w:p>
      <w:pPr>
        <w:pStyle w:val="Heading2"/>
      </w:pPr>
      <w:r>
        <w:t>实例</w:t>
      </w:r>
    </w:p>
    <w:p>
      <w:pPr>
        <w:pStyle w:val="Heading3"/>
      </w:pPr>
      <w:r>
        <w:t>梯度裁剪</w:t>
      </w:r>
    </w:p>
    <w:p>
      <w:pPr>
        <w:pStyle w:val="Heading2"/>
      </w:pPr>
      <w:r>
        <w:t>实例</w:t>
      </w:r>
    </w:p>
    <w:p>
      <w:pPr>
        <w:pStyle w:val="Heading2"/>
      </w:pPr>
      <w:r>
        <w:t>优化器选择指南</w:t>
      </w:r>
    </w:p>
    <w:p>
      <w:pPr>
        <w:pStyle w:val="Heading3"/>
      </w:pPr>
      <w:r>
        <w:t>选择依据</w:t>
      </w:r>
    </w:p>
    <w:p>
      <w:pPr>
        <w:pStyle w:val="Heading3"/>
      </w:pPr>
      <w:r>
        <w:t>性能对比</w:t>
      </w:r>
    </w:p>
    <w:p>
      <w:pPr>
        <w:spacing w:line="240" w:lineRule="auto" w:before="0" w:after="0"/>
      </w:pPr>
      <w:r>
        <w:br w:type="page"/>
      </w:r>
    </w:p>
    <w:p>
      <w:pPr>
        <w:pStyle w:val="Heading1"/>
      </w:pPr>
      <w:r>
        <w:t>PyTorch torchvision 计算机视觉模块</w:t>
      </w:r>
    </w:p>
    <w:p>
      <w:pPr>
        <w:spacing w:line="240" w:lineRule="auto" w:before="0" w:after="0"/>
      </w:pPr>
      <w:r>
        <w:t>torchvision 是 PyTorch 生态系统中专门用于计算机视觉任务的扩展库，它提供了以下核心功能：</w:t>
      </w:r>
    </w:p>
    <w:p>
      <w:pPr>
        <w:pStyle w:val="ListBullet"/>
        <w:spacing w:line="240" w:lineRule="auto" w:before="0" w:after="0"/>
      </w:pPr>
      <w:r>
        <w:t>预训练模型 ：包含经典的 CNN 架构实现（如 ResNet、VGG、AlexNet 等）</w:t>
      </w:r>
    </w:p>
    <w:p>
      <w:pPr>
        <w:pStyle w:val="ListBullet"/>
        <w:spacing w:line="240" w:lineRule="auto" w:before="0" w:after="0"/>
      </w:pPr>
      <w:r>
        <w:t>数据集工具 ：内置常用视觉数据集（如 CIFAR10、MNIST、ImageNet 等）</w:t>
      </w:r>
    </w:p>
    <w:p>
      <w:pPr>
        <w:pStyle w:val="ListBullet"/>
        <w:spacing w:line="240" w:lineRule="auto" w:before="0" w:after="0"/>
      </w:pPr>
      <w:r>
        <w:t>图像变换 ：提供各种图像预处理和数据增强方法</w:t>
      </w:r>
    </w:p>
    <w:p>
      <w:pPr>
        <w:pStyle w:val="ListBullet"/>
        <w:spacing w:line="240" w:lineRule="auto" w:before="0" w:after="0"/>
      </w:pPr>
      <w:r>
        <w:t>实用工具 ：包括视频处理、图像操作等辅助功能</w:t>
      </w:r>
    </w:p>
    <w:p>
      <w:pPr>
        <w:spacing w:line="240" w:lineRule="auto" w:before="0" w:after="0"/>
      </w:pPr>
      <w:r>
        <w:rPr>
          <w:rFonts w:ascii="Consolas" w:hAnsi="Consolas" w:eastAsia="Consolas"/>
          <w:sz w:val="21"/>
        </w:rPr>
        <w:br/>
        <w:t># 安装 torchvision（通常与 PyTorch 一起安装）</w:t>
        <w:br/>
        <w:t>pip install torch torchvision</w:t>
      </w:r>
    </w:p>
    <w:p>
      <w:pPr>
        <w:pStyle w:val="Heading2"/>
      </w:pPr>
      <w:r>
        <w:t>核心组件解析</w:t>
      </w:r>
    </w:p>
    <w:p>
      <w:pPr>
        <w:pStyle w:val="Heading3"/>
      </w:pPr>
      <w:r>
        <w:t>1. torchvision.models</w:t>
      </w:r>
    </w:p>
    <w:p>
      <w:pPr>
        <w:spacing w:line="240" w:lineRule="auto" w:before="0" w:after="0"/>
      </w:pPr>
      <w:r>
        <w:t>提供预训练的计算机视觉模型，可直接用于迁移学习：</w:t>
      </w:r>
    </w:p>
    <w:p>
      <w:pPr>
        <w:pStyle w:val="Heading2"/>
      </w:pPr>
      <w:r>
        <w:t>实例</w:t>
      </w:r>
    </w:p>
    <w:p>
      <w:pPr>
        <w:pStyle w:val="Heading3"/>
      </w:pPr>
      <w:r>
        <w:t>常用模型列表：</w:t>
      </w:r>
    </w:p>
    <w:p>
      <w:pPr>
        <w:pStyle w:val="Heading3"/>
      </w:pPr>
      <w:r>
        <w:t>2. torchvision.datasets</w:t>
      </w:r>
    </w:p>
    <w:p>
      <w:pPr>
        <w:spacing w:line="240" w:lineRule="auto" w:before="0" w:after="0"/>
      </w:pPr>
      <w:r>
        <w:t>内置常用计算机视觉数据集，简化数据加载流程：</w:t>
      </w:r>
    </w:p>
    <w:p>
      <w:pPr>
        <w:pStyle w:val="Heading2"/>
      </w:pPr>
      <w:r>
        <w:t>实例</w:t>
      </w:r>
    </w:p>
    <w:p>
      <w:pPr>
        <w:pStyle w:val="Heading3"/>
      </w:pPr>
      <w:r>
        <w:t>支持的数据集类型：</w:t>
      </w:r>
    </w:p>
    <w:p>
      <w:pPr>
        <w:pStyle w:val="Heading2"/>
      </w:pPr>
      <w:r>
        <w:t>实例</w:t>
      </w:r>
    </w:p>
    <w:p>
      <w:pPr>
        <w:pStyle w:val="Heading3"/>
      </w:pPr>
      <w:r>
        <w:t>3. torchvision.transforms</w:t>
      </w:r>
    </w:p>
    <w:p>
      <w:pPr>
        <w:spacing w:line="240" w:lineRule="auto" w:before="0" w:after="0"/>
      </w:pPr>
      <w:r>
        <w:t>图像预处理和数据增强的核心工具：</w:t>
      </w:r>
    </w:p>
    <w:p>
      <w:pPr>
        <w:pStyle w:val="Heading2"/>
      </w:pPr>
      <w:r>
        <w:t>实例</w:t>
      </w:r>
    </w:p>
    <w:p>
      <w:pPr>
        <w:pStyle w:val="Heading3"/>
      </w:pPr>
      <w:r>
        <w:t>常用变换方法分类：</w:t>
      </w:r>
    </w:p>
    <w:p>
      <w:pPr>
        <w:pStyle w:val="Heading2"/>
      </w:pPr>
      <w:r>
        <w:t>实战示例：图像分类流程</w:t>
      </w:r>
    </w:p>
    <w:p>
      <w:pPr>
        <w:pStyle w:val="Heading3"/>
      </w:pPr>
      <w:r>
        <w:t>1. 数据准备</w:t>
      </w:r>
    </w:p>
    <w:p>
      <w:pPr>
        <w:pStyle w:val="Heading2"/>
      </w:pPr>
      <w:r>
        <w:t>实例</w:t>
      </w:r>
    </w:p>
    <w:p>
      <w:pPr>
        <w:pStyle w:val="Heading3"/>
      </w:pPr>
      <w:r>
        <w:t>2. 模型训练</w:t>
      </w:r>
    </w:p>
    <w:p>
      <w:pPr>
        <w:pStyle w:val="Heading2"/>
      </w:pPr>
      <w:r>
        <w:t>实例</w:t>
      </w:r>
    </w:p>
    <w:p>
      <w:pPr>
        <w:pStyle w:val="Heading2"/>
      </w:pPr>
      <w:r>
        <w:t>高级功能</w:t>
      </w:r>
    </w:p>
    <w:p>
      <w:pPr>
        <w:pStyle w:val="Heading3"/>
      </w:pPr>
      <w:r>
        <w:t>1. 自定义数据集</w:t>
      </w:r>
    </w:p>
    <w:p>
      <w:pPr>
        <w:pStyle w:val="Heading2"/>
      </w:pPr>
      <w:r>
        <w:t>实例</w:t>
      </w:r>
    </w:p>
    <w:p>
      <w:pPr>
        <w:pStyle w:val="Heading3"/>
      </w:pPr>
      <w:r>
        <w:t>2. 模型导出与部署</w:t>
      </w:r>
    </w:p>
    <w:p>
      <w:pPr>
        <w:pStyle w:val="Heading2"/>
      </w:pPr>
      <w:r>
        <w:t>实例</w:t>
      </w:r>
    </w:p>
    <w:p>
      <w:pPr>
        <w:pStyle w:val="Heading2"/>
      </w:pPr>
      <w:r>
        <w:t>最佳实践建议</w:t>
      </w:r>
    </w:p>
    <w:p>
      <w:pPr>
        <w:spacing w:line="240" w:lineRule="auto" w:before="0" w:after="0"/>
      </w:pPr>
      <w:r>
        <w:t>1、数据增强策略 ：</w:t>
      </w:r>
    </w:p>
    <w:p>
      <w:pPr>
        <w:pStyle w:val="ListBullet"/>
        <w:spacing w:line="240" w:lineRule="auto" w:before="0" w:after="0"/>
      </w:pPr>
      <w:r>
        <w:t>训练时使用随机变换增强数据</w:t>
      </w:r>
    </w:p>
    <w:p>
      <w:pPr>
        <w:pStyle w:val="ListBullet"/>
        <w:spacing w:line="240" w:lineRule="auto" w:before="0" w:after="0"/>
      </w:pPr>
      <w:r>
        <w:t>验证/测试时只使用确定性变换</w:t>
      </w:r>
    </w:p>
    <w:p>
      <w:pPr>
        <w:spacing w:line="240" w:lineRule="auto" w:before="0" w:after="0"/>
      </w:pPr>
      <w:r>
        <w:t>2、迁移学习技巧 ：</w:t>
      </w:r>
    </w:p>
    <w:p>
      <w:pPr>
        <w:pStyle w:val="Heading2"/>
      </w:pPr>
      <w:r>
        <w:t>实例</w:t>
      </w:r>
    </w:p>
    <w:p>
      <w:pPr>
        <w:spacing w:line="240" w:lineRule="auto" w:before="0" w:after="0"/>
      </w:pPr>
      <w:r>
        <w:t>3、性能优化 ：</w:t>
      </w:r>
    </w:p>
    <w:p>
      <w:pPr>
        <w:pStyle w:val="ListBullet"/>
        <w:spacing w:line="240" w:lineRule="auto" w:before="0" w:after="0"/>
      </w:pPr>
      <w:r>
        <w:t>使用 num_workers 参数加速数据加载</w:t>
      </w:r>
    </w:p>
    <w:p>
      <w:pPr>
        <w:pStyle w:val="ListBullet"/>
        <w:spacing w:line="240" w:lineRule="auto" w:before="0" w:after="0"/>
      </w:pPr>
      <w:r>
        <w:t>对大数据集考虑使用 Dataset 的子集</w:t>
      </w:r>
    </w:p>
    <w:p>
      <w:pPr>
        <w:spacing w:line="240" w:lineRule="auto" w:before="0" w:after="0"/>
      </w:pPr>
      <w:r>
        <w:t>4、常见错误 ：</w:t>
      </w:r>
    </w:p>
    <w:p>
      <w:pPr>
        <w:pStyle w:val="ListBullet"/>
        <w:spacing w:line="240" w:lineRule="auto" w:before="0" w:after="0"/>
      </w:pPr>
      <w:r>
        <w:t>忘记调用 zero_grad()</w:t>
      </w:r>
    </w:p>
    <w:p>
      <w:pPr>
        <w:pStyle w:val="ListBullet"/>
        <w:spacing w:line="240" w:lineRule="auto" w:before="0" w:after="0"/>
      </w:pPr>
      <w:r>
        <w:t>混淆了 train() 和 eval() 模式</w:t>
      </w:r>
    </w:p>
    <w:p>
      <w:pPr>
        <w:pStyle w:val="ListBullet"/>
        <w:spacing w:line="240" w:lineRule="auto" w:before="0" w:after="0"/>
      </w:pPr>
      <w:r>
        <w:t>图像张量形状不符合模型要求（应为 C×H×W）</w:t>
      </w:r>
    </w:p>
    <w:p>
      <w:pPr>
        <w:spacing w:line="240" w:lineRule="auto" w:before="0" w:after="0"/>
      </w:pPr>
      <w:r>
        <w:br w:type="page"/>
      </w:r>
    </w:p>
    <w:p>
      <w:pPr>
        <w:pStyle w:val="Heading1"/>
      </w:pPr>
      <w:r>
        <w:t>PyTorch 模型部署</w:t>
      </w:r>
    </w:p>
    <w:p>
      <w:pPr>
        <w:spacing w:line="240" w:lineRule="auto" w:before="0" w:after="0"/>
      </w:pPr>
      <w:r>
        <w:t>模型部署是将训练好的机器学习模型投入实际应用的过程。PyTorch 提供了多种工具和方法来实现这一目标。</w:t>
      </w:r>
    </w:p>
    <w:p>
      <w:pPr>
        <w:pStyle w:val="Heading3"/>
      </w:pPr>
      <w:r>
        <w:t>为什么需要模型部署</w:t>
      </w:r>
    </w:p>
    <w:p>
      <w:pPr>
        <w:pStyle w:val="ListBullet"/>
        <w:spacing w:line="240" w:lineRule="auto" w:before="0" w:after="0"/>
      </w:pPr>
      <w:r>
        <w:t>应用集成 ：将AI能力整合到Web、移动端或嵌入式系统中</w:t>
      </w:r>
    </w:p>
    <w:p>
      <w:pPr>
        <w:pStyle w:val="ListBullet"/>
        <w:spacing w:line="240" w:lineRule="auto" w:before="0" w:after="0"/>
      </w:pPr>
      <w:r>
        <w:t>性能优化 ：针对生产环境优化模型推理速度</w:t>
      </w:r>
    </w:p>
    <w:p>
      <w:pPr>
        <w:pStyle w:val="ListBullet"/>
        <w:spacing w:line="240" w:lineRule="auto" w:before="0" w:after="0"/>
      </w:pPr>
      <w:r>
        <w:t>资源管理 ：有效利用计算资源，实现高并发服务</w:t>
      </w:r>
    </w:p>
    <w:p>
      <w:pPr>
        <w:pStyle w:val="Heading3"/>
      </w:pPr>
      <w:r>
        <w:t>部署流程概览</w:t>
      </w:r>
    </w:p>
    <w:p>
      <w:pPr>
        <w:pStyle w:val="Heading2"/>
      </w:pPr>
      <w:r>
        <w:t>模型准备与优化</w:t>
      </w:r>
    </w:p>
    <w:p>
      <w:pPr>
        <w:pStyle w:val="Heading3"/>
      </w:pPr>
      <w:r>
        <w:t>模型导出格式</w:t>
      </w:r>
    </w:p>
    <w:p>
      <w:pPr>
        <w:spacing w:line="240" w:lineRule="auto" w:before="0" w:after="0"/>
      </w:pPr>
      <w:r>
        <w:t>PyTorch 主要支持以下导出格式：</w:t>
      </w:r>
    </w:p>
    <w:p>
      <w:pPr>
        <w:pStyle w:val="Heading3"/>
      </w:pPr>
      <w:r>
        <w:t>导出为TorchScript</w:t>
      </w:r>
    </w:p>
    <w:p>
      <w:pPr>
        <w:pStyle w:val="Heading2"/>
      </w:pPr>
      <w:r>
        <w:t>实例</w:t>
      </w:r>
    </w:p>
    <w:p>
      <w:pPr>
        <w:spacing w:line="240" w:lineRule="auto" w:before="0" w:after="0"/>
      </w:pPr>
      <w:r>
        <w:t>注意事项 ：</w:t>
      </w:r>
    </w:p>
    <w:p>
      <w:pPr>
        <w:pStyle w:val="ListBullet"/>
        <w:spacing w:line="240" w:lineRule="auto" w:before="0" w:after="0"/>
      </w:pPr>
      <w:r>
        <w:t>torch.jit.trace 更适合没有控制流的模型</w:t>
      </w:r>
    </w:p>
    <w:p>
      <w:pPr>
        <w:pStyle w:val="ListBullet"/>
        <w:spacing w:line="240" w:lineRule="auto" w:before="0" w:after="0"/>
      </w:pPr>
      <w:r>
        <w:t>torch.jit.script 能处理包含条件判断等复杂逻辑的模型</w:t>
      </w:r>
    </w:p>
    <w:p>
      <w:pPr>
        <w:pStyle w:val="ListBullet"/>
        <w:spacing w:line="240" w:lineRule="auto" w:before="0" w:after="0"/>
      </w:pPr>
      <w:r>
        <w:t>导出前务必调用 model.eval()</w:t>
      </w:r>
    </w:p>
    <w:p>
      <w:pPr>
        <w:pStyle w:val="Heading2"/>
      </w:pPr>
      <w:r>
        <w:t>部署方案选择</w:t>
      </w:r>
    </w:p>
    <w:p>
      <w:pPr>
        <w:pStyle w:val="Heading3"/>
      </w:pPr>
      <w:r>
        <w:t>本地部署方案</w:t>
      </w:r>
    </w:p>
    <w:p>
      <w:pPr>
        <w:pStyle w:val="Heading3"/>
      </w:pPr>
      <w:r>
        <w:t>LibTorch (C++ API)</w:t>
      </w:r>
    </w:p>
    <w:p>
      <w:pPr>
        <w:pStyle w:val="Heading2"/>
      </w:pPr>
      <w:r>
        <w:t>实例</w:t>
      </w:r>
    </w:p>
    <w:p>
      <w:pPr>
        <w:pStyle w:val="Heading3"/>
      </w:pPr>
      <w:r>
        <w:t>ONNX Runtime</w:t>
      </w:r>
    </w:p>
    <w:p>
      <w:pPr>
        <w:pStyle w:val="Heading2"/>
      </w:pPr>
      <w:r>
        <w:t>实例</w:t>
      </w:r>
    </w:p>
    <w:p>
      <w:pPr>
        <w:pStyle w:val="Heading3"/>
      </w:pPr>
      <w:r>
        <w:t>云端部署方案</w:t>
      </w:r>
    </w:p>
    <w:p>
      <w:pPr>
        <w:pStyle w:val="Heading3"/>
      </w:pPr>
      <w:r>
        <w:t>TorchServe (官方服务框架)</w:t>
      </w:r>
    </w:p>
    <w:p>
      <w:pPr>
        <w:pStyle w:val="Heading2"/>
      </w:pPr>
      <w:r>
        <w:t>实例</w:t>
      </w:r>
    </w:p>
    <w:p>
      <w:pPr>
        <w:pStyle w:val="Heading3"/>
      </w:pPr>
      <w:r>
        <w:t>使用FastAPI构建REST API</w:t>
      </w:r>
    </w:p>
    <w:p>
      <w:pPr>
        <w:pStyle w:val="Heading2"/>
      </w:pPr>
      <w:r>
        <w:t>实例</w:t>
      </w:r>
    </w:p>
    <w:p>
      <w:pPr>
        <w:pStyle w:val="Heading2"/>
      </w:pPr>
      <w:r>
        <w:t>性能优化技巧</w:t>
      </w:r>
    </w:p>
    <w:p>
      <w:pPr>
        <w:pStyle w:val="Heading3"/>
      </w:pPr>
      <w:r>
        <w:t>量化加速</w:t>
      </w:r>
    </w:p>
    <w:p>
      <w:pPr>
        <w:pStyle w:val="Heading2"/>
      </w:pPr>
      <w:r>
        <w:t>实例</w:t>
      </w:r>
    </w:p>
    <w:p>
      <w:pPr>
        <w:pStyle w:val="Heading3"/>
      </w:pPr>
      <w:r>
        <w:t>使用TensorRT加速</w:t>
      </w:r>
    </w:p>
    <w:p>
      <w:pPr>
        <w:pStyle w:val="Heading2"/>
      </w:pPr>
      <w:r>
        <w:t>实例</w:t>
      </w:r>
    </w:p>
    <w:p>
      <w:pPr>
        <w:pStyle w:val="Heading2"/>
      </w:pPr>
      <w:r>
        <w:t>常见问题解答</w:t>
      </w:r>
    </w:p>
    <w:p>
      <w:pPr>
        <w:spacing w:line="240" w:lineRule="auto" w:before="0" w:after="0"/>
      </w:pPr>
      <w:r>
        <w:t>Q1: 部署时出现版本兼容性问题怎么办？ A: 建议使用Docker容器固定环境版本，或通过 conda 创建专用环境。</w:t>
      </w:r>
    </w:p>
    <w:p>
      <w:pPr>
        <w:spacing w:line="240" w:lineRule="auto" w:before="0" w:after="0"/>
      </w:pPr>
      <w:r>
        <w:t>Q2: 如何监控部署模型的性能？ A: 可以集成Prometheus等监控工具，跟踪延迟、吞吐量和资源使用情况。</w:t>
      </w:r>
    </w:p>
    <w:p>
      <w:pPr>
        <w:spacing w:line="240" w:lineRule="auto" w:before="0" w:after="0"/>
      </w:pPr>
      <w:r>
        <w:t>Q3: 模型部署后如何实现热更新？ A: TorchServe支持模型版本管理和A/B测试，可通过API动态切换模型版本。</w:t>
      </w:r>
    </w:p>
    <w:p>
      <w:pPr>
        <w:spacing w:line="240" w:lineRule="auto" w:before="0" w:after="0"/>
      </w:pPr>
      <w:r>
        <w:br w:type="page"/>
      </w:r>
    </w:p>
    <w:p>
      <w:pPr>
        <w:pStyle w:val="Heading1"/>
      </w:pPr>
      <w:r>
        <w:t>PyTorch 模型保存和加载</w:t>
      </w:r>
    </w:p>
    <w:p>
      <w:pPr>
        <w:spacing w:line="240" w:lineRule="auto" w:before="0" w:after="0"/>
      </w:pPr>
      <w:r>
        <w:t>在深度学习项目中，模型保存和加载是至关重要的环节，主要原因包括：</w:t>
      </w:r>
    </w:p>
    <w:p>
      <w:pPr>
        <w:pStyle w:val="ListBullet"/>
        <w:spacing w:line="240" w:lineRule="auto" w:before="0" w:after="0"/>
      </w:pPr>
      <w:r>
        <w:t>训练中断恢复 ：当训练过程意外中断时，可以从保存点继续训练</w:t>
      </w:r>
    </w:p>
    <w:p>
      <w:pPr>
        <w:pStyle w:val="ListBullet"/>
        <w:spacing w:line="240" w:lineRule="auto" w:before="0" w:after="0"/>
      </w:pPr>
      <w:r>
        <w:t>模型部署 ：将训练好的模型部署到生产环境</w:t>
      </w:r>
    </w:p>
    <w:p>
      <w:pPr>
        <w:pStyle w:val="ListBullet"/>
        <w:spacing w:line="240" w:lineRule="auto" w:before="0" w:after="0"/>
      </w:pPr>
      <w:r>
        <w:t>模型共享 ：方便团队成员之间共享模型成果</w:t>
      </w:r>
    </w:p>
    <w:p>
      <w:pPr>
        <w:pStyle w:val="ListBullet"/>
        <w:spacing w:line="240" w:lineRule="auto" w:before="0" w:after="0"/>
      </w:pPr>
      <w:r>
        <w:t>迁移学习 ：保存预训练模型用于其他任务</w:t>
      </w:r>
    </w:p>
    <w:p>
      <w:pPr>
        <w:pStyle w:val="ListBullet"/>
        <w:spacing w:line="240" w:lineRule="auto" w:before="0" w:after="0"/>
      </w:pPr>
      <w:r>
        <w:t>性能评估 ：保存不同训练阶段的模型进行比较</w:t>
      </w:r>
    </w:p>
    <w:p>
      <w:pPr>
        <w:pStyle w:val="Heading2"/>
      </w:pPr>
      <w:r>
        <w:t>基本保存和加载方法</w:t>
      </w:r>
    </w:p>
    <w:p>
      <w:pPr>
        <w:pStyle w:val="Heading3"/>
      </w:pPr>
      <w:r>
        <w:t>保存整个模型</w:t>
      </w:r>
    </w:p>
    <w:p>
      <w:pPr>
        <w:spacing w:line="240" w:lineRule="auto" w:before="0" w:after="0"/>
      </w:pPr>
      <w:r>
        <w:t>这是最简单的方法，保存模型的架构和参数：</w:t>
      </w:r>
    </w:p>
    <w:p>
      <w:pPr>
        <w:pStyle w:val="Heading2"/>
      </w:pPr>
      <w:r>
        <w:t>实例</w:t>
      </w:r>
    </w:p>
    <w:p>
      <w:pPr>
        <w:spacing w:line="240" w:lineRule="auto" w:before="0" w:after="0"/>
      </w:pPr>
      <w:r>
        <w:t>优点 ：</w:t>
      </w:r>
    </w:p>
    <w:p>
      <w:pPr>
        <w:pStyle w:val="ListBullet"/>
        <w:spacing w:line="240" w:lineRule="auto" w:before="0" w:after="0"/>
      </w:pPr>
      <w:r>
        <w:t>代码简单直观</w:t>
      </w:r>
    </w:p>
    <w:p>
      <w:pPr>
        <w:pStyle w:val="ListBullet"/>
        <w:spacing w:line="240" w:lineRule="auto" w:before="0" w:after="0"/>
      </w:pPr>
      <w:r>
        <w:t>保存了完整的模型结构</w:t>
      </w:r>
    </w:p>
    <w:p>
      <w:pPr>
        <w:spacing w:line="240" w:lineRule="auto" w:before="0" w:after="0"/>
      </w:pPr>
      <w:r>
        <w:t>缺点 ：</w:t>
      </w:r>
    </w:p>
    <w:p>
      <w:pPr>
        <w:pStyle w:val="ListBullet"/>
        <w:spacing w:line="240" w:lineRule="auto" w:before="0" w:after="0"/>
      </w:pPr>
      <w:r>
        <w:t>文件体积较大</w:t>
      </w:r>
    </w:p>
    <w:p>
      <w:pPr>
        <w:pStyle w:val="ListBullet"/>
        <w:spacing w:line="240" w:lineRule="auto" w:before="0" w:after="0"/>
      </w:pPr>
      <w:r>
        <w:t>对模型类的定义有依赖</w:t>
      </w:r>
    </w:p>
    <w:p>
      <w:pPr>
        <w:pStyle w:val="Heading3"/>
      </w:pPr>
      <w:r>
        <w:t>仅保存模型参数（推荐方式）</w:t>
      </w:r>
    </w:p>
    <w:p>
      <w:pPr>
        <w:spacing w:line="240" w:lineRule="auto" w:before="0" w:after="0"/>
      </w:pPr>
      <w:r>
        <w:t>更推荐的方式是只保存模型的状态字典(state_dict)：</w:t>
      </w:r>
    </w:p>
    <w:p>
      <w:pPr>
        <w:pStyle w:val="Heading2"/>
      </w:pPr>
      <w:r>
        <w:t>实例</w:t>
      </w:r>
    </w:p>
    <w:p>
      <w:pPr>
        <w:spacing w:line="240" w:lineRule="auto" w:before="0" w:after="0"/>
      </w:pPr>
      <w:r>
        <w:t>优点 ：</w:t>
      </w:r>
    </w:p>
    <w:p>
      <w:pPr>
        <w:pStyle w:val="ListBullet"/>
        <w:spacing w:line="240" w:lineRule="auto" w:before="0" w:after="0"/>
      </w:pPr>
      <w:r>
        <w:t>文件更小</w:t>
      </w:r>
    </w:p>
    <w:p>
      <w:pPr>
        <w:pStyle w:val="ListBullet"/>
        <w:spacing w:line="240" w:lineRule="auto" w:before="0" w:after="0"/>
      </w:pPr>
      <w:r>
        <w:t>更灵活，可以加载到不同架构中</w:t>
      </w:r>
    </w:p>
    <w:p>
      <w:pPr>
        <w:pStyle w:val="ListBullet"/>
        <w:spacing w:line="240" w:lineRule="auto" w:before="0" w:after="0"/>
      </w:pPr>
      <w:r>
        <w:t>兼容性更好</w:t>
      </w:r>
    </w:p>
    <w:p>
      <w:pPr>
        <w:pStyle w:val="Heading2"/>
      </w:pPr>
      <w:r>
        <w:t>保存和加载训练状态</w:t>
      </w:r>
    </w:p>
    <w:p>
      <w:pPr>
        <w:spacing w:line="240" w:lineRule="auto" w:before="0" w:after="0"/>
      </w:pPr>
      <w:r>
        <w:t>在实际项目中，我们通常还需要保存优化器状态、epoch等信息：</w:t>
      </w:r>
    </w:p>
    <w:p>
      <w:pPr>
        <w:pStyle w:val="Heading2"/>
      </w:pPr>
      <w:r>
        <w:t>实例</w:t>
      </w:r>
    </w:p>
    <w:p>
      <w:pPr>
        <w:pStyle w:val="Heading2"/>
      </w:pPr>
      <w:r>
        <w:t>跨设备加载模型</w:t>
      </w:r>
    </w:p>
    <w:p>
      <w:pPr>
        <w:pStyle w:val="Heading3"/>
      </w:pPr>
      <w:r>
        <w:t>CPU/GPU兼容性处理</w:t>
      </w:r>
    </w:p>
    <w:p>
      <w:pPr>
        <w:pStyle w:val="Heading2"/>
      </w:pPr>
      <w:r>
        <w:t>实例</w:t>
      </w:r>
    </w:p>
    <w:p>
      <w:pPr>
        <w:pStyle w:val="Heading3"/>
      </w:pPr>
      <w:r>
        <w:t>多GPU训练模型加载</w:t>
      </w:r>
    </w:p>
    <w:p>
      <w:pPr>
        <w:pStyle w:val="Heading2"/>
      </w:pPr>
      <w:r>
        <w:t>实例</w:t>
      </w:r>
    </w:p>
    <w:p>
      <w:pPr>
        <w:pStyle w:val="Heading2"/>
      </w:pPr>
      <w:r>
        <w:t>模型转换与兼容性</w:t>
      </w:r>
    </w:p>
    <w:p>
      <w:pPr>
        <w:pStyle w:val="Heading3"/>
      </w:pPr>
      <w:r>
        <w:t>PyTorch版本兼容性</w:t>
      </w:r>
    </w:p>
    <w:p>
      <w:pPr>
        <w:pStyle w:val="Heading2"/>
      </w:pPr>
      <w:r>
        <w:t>实例</w:t>
      </w:r>
    </w:p>
    <w:p>
      <w:pPr>
        <w:pStyle w:val="Heading3"/>
      </w:pPr>
      <w:r>
        <w:t>转换为TorchScript</w:t>
      </w:r>
    </w:p>
    <w:p>
      <w:pPr>
        <w:pStyle w:val="Heading2"/>
      </w:pPr>
      <w:r>
        <w:t>实例</w:t>
      </w:r>
    </w:p>
    <w:p>
      <w:pPr>
        <w:pStyle w:val="Heading2"/>
      </w:pPr>
      <w:r>
        <w:t>最佳实践与常见问题</w:t>
      </w:r>
    </w:p>
    <w:p>
      <w:pPr>
        <w:pStyle w:val="Heading3"/>
      </w:pPr>
      <w:r>
        <w:t>最佳实践</w:t>
      </w:r>
    </w:p>
    <w:p>
      <w:pPr>
        <w:pStyle w:val="ListBullet"/>
        <w:spacing w:line="240" w:lineRule="auto" w:before="0" w:after="0"/>
      </w:pPr>
      <w:r>
        <w:t>命名规范 ：使用有意义的文件名，如 resnet18_epoch50.pth</w:t>
      </w:r>
    </w:p>
    <w:p>
      <w:pPr>
        <w:pStyle w:val="ListBullet"/>
        <w:spacing w:line="240" w:lineRule="auto" w:before="0" w:after="0"/>
      </w:pPr>
      <w:r>
        <w:t>定期保存 ：每隔几个epoch保存一次检查点</w:t>
      </w:r>
    </w:p>
    <w:p>
      <w:pPr>
        <w:pStyle w:val="ListBullet"/>
        <w:spacing w:line="240" w:lineRule="auto" w:before="0" w:after="0"/>
      </w:pPr>
      <w:r>
        <w:t>验证加载 ：保存后立即测试加载功能</w:t>
      </w:r>
    </w:p>
    <w:p>
      <w:pPr>
        <w:pStyle w:val="ListBullet"/>
        <w:spacing w:line="240" w:lineRule="auto" w:before="0" w:after="0"/>
      </w:pPr>
      <w:r>
        <w:t>文档记录 ：记录模型架构和训练参数</w:t>
      </w:r>
    </w:p>
    <w:p>
      <w:pPr>
        <w:pStyle w:val="ListBullet"/>
        <w:spacing w:line="240" w:lineRule="auto" w:before="0" w:after="0"/>
      </w:pPr>
      <w:r>
        <w:t>版本控制 ：将模型文件纳入版本控制系统</w:t>
      </w:r>
    </w:p>
    <w:p>
      <w:pPr>
        <w:pStyle w:val="Heading3"/>
      </w:pPr>
      <w:r>
        <w:t>常见问题解决方案</w:t>
      </w:r>
    </w:p>
    <w:p>
      <w:pPr>
        <w:spacing w:line="240" w:lineRule="auto" w:before="0" w:after="0"/>
      </w:pPr>
      <w:r>
        <w:t>问题1 ：Missing key(s) in state_dict 解决 ：确保模型架构完全匹配，或使用 strict=False 参数：</w:t>
      </w:r>
    </w:p>
    <w:p>
      <w:pPr>
        <w:spacing w:line="240" w:lineRule="auto" w:before="0" w:after="0"/>
      </w:pPr>
      <w:r>
        <w:rPr>
          <w:rFonts w:ascii="Consolas" w:hAnsi="Consolas" w:eastAsia="Consolas"/>
          <w:sz w:val="21"/>
        </w:rPr>
        <w:br/>
        <w:t>model.load_state_dict(torch.load('model.pth'), strict=False)</w:t>
      </w:r>
    </w:p>
    <w:p>
      <w:pPr>
        <w:spacing w:line="240" w:lineRule="auto" w:before="0" w:after="0"/>
      </w:pPr>
      <w:r>
        <w:t>问题2 ：CUDA out of memory 解决 ：加载时先放到CPU：</w:t>
      </w:r>
    </w:p>
    <w:p>
      <w:pPr>
        <w:pStyle w:val="Heading2"/>
      </w:pPr>
      <w:r>
        <w:t>实例</w:t>
      </w:r>
    </w:p>
    <w:p>
      <w:pPr>
        <w:spacing w:line="240" w:lineRule="auto" w:before="0" w:after="0"/>
      </w:pPr>
      <w:r>
        <w:t>问题3 ：无法加载旧版本模型 解决 ：尝试在不同PyTorch版本中加载，或转换模型格式</w:t>
      </w:r>
    </w:p>
    <w:p>
      <w:pPr>
        <w:pStyle w:val="Heading2"/>
      </w:pPr>
      <w:r>
        <w:t>实际应用示例</w:t>
      </w:r>
    </w:p>
    <w:p>
      <w:pPr>
        <w:pStyle w:val="Heading3"/>
      </w:pPr>
      <w:r>
        <w:t>图像分类模型保存与加载流程</w:t>
      </w:r>
    </w:p>
    <w:p>
      <w:pPr>
        <w:pStyle w:val="Heading3"/>
      </w:pPr>
      <w:r>
        <w:t>完整代码示例</w:t>
      </w:r>
    </w:p>
    <w:p>
      <w:pPr>
        <w:pStyle w:val="Heading2"/>
      </w:pPr>
      <w:r>
        <w:t>实例</w:t>
      </w:r>
    </w:p>
    <w:p>
      <w:pPr>
        <w:spacing w:line="240" w:lineRule="auto" w:before="0" w:after="0"/>
      </w:pPr>
      <w:r>
        <w:br w:type="page"/>
      </w:r>
    </w:p>
    <w:p>
      <w:pPr>
        <w:pStyle w:val="Heading1"/>
      </w:pPr>
      <w:r>
        <w:t>PyTorch 实例 - 图像分类项目</w:t>
      </w:r>
    </w:p>
    <w:p>
      <w:pPr>
        <w:spacing w:line="240" w:lineRule="auto" w:before="0" w:after="0"/>
      </w:pPr>
      <w:r>
        <w:t>图像分类是计算机视觉中最基础的任务之一，其目标是让计算机能够识别图像中的主要内容并将其归类到预定义的类别中。例如，识别一张图片中是猫还是狗。</w:t>
      </w:r>
    </w:p>
    <w:p>
      <w:pPr>
        <w:pStyle w:val="Heading3"/>
      </w:pPr>
      <w:r>
        <w:t>深度学习在图像分类中的应用</w:t>
      </w:r>
    </w:p>
    <w:p>
      <w:pPr>
        <w:spacing w:line="240" w:lineRule="auto" w:before="0" w:after="0"/>
      </w:pPr>
      <w:r>
        <w:t>深度学习模型，特别是卷积神经网络(CNN)，已成为图像分类任务的主流解决方案。PyTorch作为深度学习框架，提供了构建和训练CNN模型的完整工具链。</w:t>
      </w:r>
    </w:p>
    <w:p>
      <w:pPr>
        <w:pStyle w:val="Heading3"/>
      </w:pPr>
      <w:r>
        <w:t>项目流程概述</w:t>
      </w:r>
    </w:p>
    <w:p>
      <w:pPr>
        <w:spacing w:line="240" w:lineRule="auto" w:before="0" w:after="0"/>
      </w:pPr>
      <w:r>
        <w:t>一个完整的图像分类项目通常包含以下步骤：</w:t>
      </w:r>
    </w:p>
    <w:p>
      <w:pPr>
        <w:pStyle w:val="ListBullet"/>
        <w:spacing w:line="240" w:lineRule="auto" w:before="0" w:after="0"/>
      </w:pPr>
      <w:r>
        <w:t>数据准备与预处理</w:t>
      </w:r>
    </w:p>
    <w:p>
      <w:pPr>
        <w:pStyle w:val="ListBullet"/>
        <w:spacing w:line="240" w:lineRule="auto" w:before="0" w:after="0"/>
      </w:pPr>
      <w:r>
        <w:t>模型构建</w:t>
      </w:r>
    </w:p>
    <w:p>
      <w:pPr>
        <w:pStyle w:val="ListBullet"/>
        <w:spacing w:line="240" w:lineRule="auto" w:before="0" w:after="0"/>
      </w:pPr>
      <w:r>
        <w:t>模型训练</w:t>
      </w:r>
    </w:p>
    <w:p>
      <w:pPr>
        <w:pStyle w:val="ListBullet"/>
        <w:spacing w:line="240" w:lineRule="auto" w:before="0" w:after="0"/>
      </w:pPr>
      <w:r>
        <w:t>模型评估</w:t>
      </w:r>
    </w:p>
    <w:p>
      <w:pPr>
        <w:pStyle w:val="ListBullet"/>
        <w:spacing w:line="240" w:lineRule="auto" w:before="0" w:after="0"/>
      </w:pPr>
      <w:r>
        <w:t>模型应用</w:t>
      </w:r>
    </w:p>
    <w:p>
      <w:pPr>
        <w:pStyle w:val="Heading2"/>
      </w:pPr>
      <w:r>
        <w:t>环境准备与数据加载</w:t>
      </w:r>
    </w:p>
    <w:p>
      <w:pPr>
        <w:pStyle w:val="Heading3"/>
      </w:pPr>
      <w:r>
        <w:t>安装必要的库</w:t>
      </w:r>
    </w:p>
    <w:p>
      <w:pPr>
        <w:spacing w:line="240" w:lineRule="auto" w:before="0" w:after="0"/>
      </w:pPr>
      <w:r>
        <w:rPr>
          <w:rFonts w:ascii="Consolas" w:hAnsi="Consolas" w:eastAsia="Consolas"/>
          <w:sz w:val="21"/>
        </w:rPr>
        <w:br/>
        <w:t># 安装PyTorch和torchvision</w:t>
        <w:br/>
        <w:t>!pip install torch torchvision</w:t>
      </w:r>
    </w:p>
    <w:p>
      <w:pPr>
        <w:pStyle w:val="Heading3"/>
      </w:pPr>
      <w:r>
        <w:t>加载常用数据集</w:t>
      </w:r>
    </w:p>
    <w:p>
      <w:pPr>
        <w:spacing w:line="240" w:lineRule="auto" w:before="0" w:after="0"/>
      </w:pPr>
      <w:r>
        <w:t>PyTorch的torchvision提供了多个常用数据集，如CIFAR-10、MNIST等。</w:t>
      </w:r>
    </w:p>
    <w:p>
      <w:pPr>
        <w:pStyle w:val="Heading2"/>
      </w:pPr>
      <w:r>
        <w:t>实例</w:t>
      </w:r>
    </w:p>
    <w:p>
      <w:pPr>
        <w:pStyle w:val="Heading2"/>
      </w:pPr>
      <w:r>
        <w:t>构建卷积神经网络模型</w:t>
      </w:r>
    </w:p>
    <w:p>
      <w:pPr>
        <w:pStyle w:val="Heading3"/>
      </w:pPr>
      <w:r>
        <w:t>基本CNN结构</w:t>
      </w:r>
    </w:p>
    <w:p>
      <w:pPr>
        <w:spacing w:line="240" w:lineRule="auto" w:before="0" w:after="0"/>
      </w:pPr>
      <w:r>
        <w:t>一个典型的CNN包含卷积层、池化层和全连接层。</w:t>
      </w:r>
    </w:p>
    <w:p>
      <w:pPr>
        <w:pStyle w:val="Heading2"/>
      </w:pPr>
      <w:r>
        <w:t>实例</w:t>
      </w:r>
    </w:p>
    <w:p>
      <w:pPr>
        <w:pStyle w:val="Heading3"/>
      </w:pPr>
      <w:r>
        <w:t>模型结构可视化</w:t>
      </w:r>
    </w:p>
    <w:p>
      <w:pPr>
        <w:pStyle w:val="Heading2"/>
      </w:pPr>
      <w:r>
        <w:t>训练模型</w:t>
      </w:r>
    </w:p>
    <w:p>
      <w:pPr>
        <w:pStyle w:val="Heading3"/>
      </w:pPr>
      <w:r>
        <w:t>定义损失函数和优化器</w:t>
      </w:r>
    </w:p>
    <w:p>
      <w:pPr>
        <w:pStyle w:val="Heading2"/>
      </w:pPr>
      <w:r>
        <w:t>实例</w:t>
      </w:r>
    </w:p>
    <w:p>
      <w:pPr>
        <w:pStyle w:val="Heading3"/>
      </w:pPr>
      <w:r>
        <w:t>训练循环</w:t>
      </w:r>
    </w:p>
    <w:p>
      <w:pPr>
        <w:pStyle w:val="Heading2"/>
      </w:pPr>
      <w:r>
        <w:t>实例</w:t>
      </w:r>
    </w:p>
    <w:p>
      <w:pPr>
        <w:pStyle w:val="Heading2"/>
      </w:pPr>
      <w:r>
        <w:t>模型评估</w:t>
      </w:r>
    </w:p>
    <w:p>
      <w:pPr>
        <w:pStyle w:val="Heading3"/>
      </w:pPr>
      <w:r>
        <w:t>测试集准确率计算</w:t>
      </w:r>
    </w:p>
    <w:p>
      <w:pPr>
        <w:pStyle w:val="Heading2"/>
      </w:pPr>
      <w:r>
        <w:t>实例</w:t>
      </w:r>
    </w:p>
    <w:p>
      <w:pPr>
        <w:pStyle w:val="Heading3"/>
      </w:pPr>
      <w:r>
        <w:t>各类别准确率分析</w:t>
      </w:r>
    </w:p>
    <w:p>
      <w:pPr>
        <w:pStyle w:val="Heading2"/>
      </w:pPr>
      <w:r>
        <w:t>实例</w:t>
      </w:r>
    </w:p>
    <w:p>
      <w:pPr>
        <w:pStyle w:val="Heading2"/>
      </w:pPr>
      <w:r>
        <w:t>模型保存与加载</w:t>
      </w:r>
    </w:p>
    <w:p>
      <w:pPr>
        <w:pStyle w:val="Heading3"/>
      </w:pPr>
      <w:r>
        <w:t>保存训练好的模型</w:t>
      </w:r>
    </w:p>
    <w:p>
      <w:pPr>
        <w:pStyle w:val="Heading2"/>
      </w:pPr>
      <w:r>
        <w:t>实例</w:t>
      </w:r>
    </w:p>
    <w:p>
      <w:pPr>
        <w:pStyle w:val="Heading3"/>
      </w:pPr>
      <w:r>
        <w:t>加载模型进行预测</w:t>
      </w:r>
    </w:p>
    <w:p>
      <w:pPr>
        <w:pStyle w:val="Heading2"/>
      </w:pPr>
      <w:r>
        <w:t>实例</w:t>
      </w:r>
    </w:p>
    <w:p>
      <w:pPr>
        <w:spacing w:line="240" w:lineRule="auto" w:before="0" w:after="0"/>
      </w:pPr>
      <w:r>
        <w:br w:type="page"/>
      </w:r>
    </w:p>
    <w:p>
      <w:pPr>
        <w:pStyle w:val="Heading1"/>
      </w:pPr>
      <w:r>
        <w:t>PyTorch 实例 - 文本情感分析项目</w:t>
      </w:r>
    </w:p>
    <w:p>
      <w:pPr>
        <w:spacing w:line="240" w:lineRule="auto" w:before="0" w:after="0"/>
      </w:pPr>
      <w:r>
        <w:t>文本情感分析是自然语言处理(NLP)中的一项基础任务，旨在判断一段文本表达的情感倾向(正面/负面)。本项目将使用PyTorch构建一个深度学习模型，实现对电影评论的情感分类。</w:t>
      </w:r>
    </w:p>
    <w:p>
      <w:pPr>
        <w:pStyle w:val="Heading3"/>
      </w:pPr>
      <w:r>
        <w:t>情感分析的应用场景</w:t>
      </w:r>
    </w:p>
    <w:p>
      <w:pPr>
        <w:pStyle w:val="ListBullet"/>
        <w:spacing w:line="240" w:lineRule="auto" w:before="0" w:after="0"/>
      </w:pPr>
      <w:r>
        <w:t>产品评论分析</w:t>
      </w:r>
    </w:p>
    <w:p>
      <w:pPr>
        <w:pStyle w:val="ListBullet"/>
        <w:spacing w:line="240" w:lineRule="auto" w:before="0" w:after="0"/>
      </w:pPr>
      <w:r>
        <w:t>社交媒体舆情监控</w:t>
      </w:r>
    </w:p>
    <w:p>
      <w:pPr>
        <w:pStyle w:val="ListBullet"/>
        <w:spacing w:line="240" w:lineRule="auto" w:before="0" w:after="0"/>
      </w:pPr>
      <w:r>
        <w:t>客户服务反馈分类</w:t>
      </w:r>
    </w:p>
    <w:p>
      <w:pPr>
        <w:pStyle w:val="ListBullet"/>
        <w:spacing w:line="240" w:lineRule="auto" w:before="0" w:after="0"/>
      </w:pPr>
      <w:r>
        <w:t>市场趋势预测</w:t>
      </w:r>
    </w:p>
    <w:p>
      <w:pPr>
        <w:pStyle w:val="Heading2"/>
      </w:pPr>
      <w:r>
        <w:t>环境准备</w:t>
      </w:r>
    </w:p>
    <w:p>
      <w:pPr>
        <w:pStyle w:val="Heading3"/>
      </w:pPr>
      <w:r>
        <w:t>所需工具和库</w:t>
      </w:r>
    </w:p>
    <w:p>
      <w:pPr>
        <w:pStyle w:val="Heading2"/>
      </w:pPr>
      <w:r>
        <w:t>实例</w:t>
      </w:r>
    </w:p>
    <w:p>
      <w:pPr>
        <w:pStyle w:val="Heading3"/>
      </w:pPr>
      <w:r>
        <w:t>安装依赖</w:t>
      </w:r>
    </w:p>
    <w:p>
      <w:pPr>
        <w:spacing w:line="240" w:lineRule="auto" w:before="0" w:after="0"/>
      </w:pPr>
      <w:r>
        <w:rPr>
          <w:rFonts w:ascii="Consolas" w:hAnsi="Consolas" w:eastAsia="Consolas"/>
          <w:sz w:val="21"/>
        </w:rPr>
        <w:br/>
        <w:t>pip install torch torchtext spacy</w:t>
        <w:br/>
        <w:t>python -m spacy download en_core_web_sm</w:t>
      </w:r>
    </w:p>
    <w:p>
      <w:pPr>
        <w:pStyle w:val="Heading2"/>
      </w:pPr>
      <w:r>
        <w:t>数据准备</w:t>
      </w:r>
    </w:p>
    <w:p>
      <w:pPr>
        <w:pStyle w:val="Heading3"/>
      </w:pPr>
      <w:r>
        <w:t>数据集介绍</w:t>
      </w:r>
    </w:p>
    <w:p>
      <w:pPr>
        <w:spacing w:line="240" w:lineRule="auto" w:before="0" w:after="0"/>
      </w:pPr>
      <w:r>
        <w:t>使用IMDB电影评论数据集，包含50,000条带有情感标签(正面/负面)的评论。</w:t>
      </w:r>
    </w:p>
    <w:p>
      <w:pPr>
        <w:pStyle w:val="Heading3"/>
      </w:pPr>
      <w:r>
        <w:t>数据预处理</w:t>
      </w:r>
    </w:p>
    <w:p>
      <w:pPr>
        <w:pStyle w:val="Heading2"/>
      </w:pPr>
      <w:r>
        <w:t>实例</w:t>
      </w:r>
    </w:p>
    <w:p>
      <w:pPr>
        <w:pStyle w:val="Heading2"/>
      </w:pPr>
      <w:r>
        <w:t>模型构建</w:t>
      </w:r>
    </w:p>
    <w:p>
      <w:pPr>
        <w:pStyle w:val="Heading3"/>
      </w:pPr>
      <w:r>
        <w:t>LSTM模型架构</w:t>
      </w:r>
    </w:p>
    <w:p>
      <w:pPr>
        <w:pStyle w:val="Heading3"/>
      </w:pPr>
      <w:r>
        <w:t>4.2 模型实现代码</w:t>
      </w:r>
    </w:p>
    <w:p>
      <w:pPr>
        <w:pStyle w:val="Heading2"/>
      </w:pPr>
      <w:r>
        <w:t>实例</w:t>
      </w:r>
    </w:p>
    <w:p>
      <w:pPr>
        <w:pStyle w:val="Heading2"/>
      </w:pPr>
      <w:r>
        <w:t>模型训练</w:t>
      </w:r>
    </w:p>
    <w:p>
      <w:pPr>
        <w:pStyle w:val="Heading3"/>
      </w:pPr>
      <w:r>
        <w:t>训练参数设置</w:t>
      </w:r>
    </w:p>
    <w:p>
      <w:pPr>
        <w:pStyle w:val="Heading2"/>
      </w:pPr>
      <w:r>
        <w:t>实例</w:t>
      </w:r>
    </w:p>
    <w:p>
      <w:pPr>
        <w:pStyle w:val="Heading3"/>
      </w:pPr>
      <w:r>
        <w:t>训练循环</w:t>
      </w:r>
    </w:p>
    <w:p>
      <w:pPr>
        <w:pStyle w:val="Heading2"/>
      </w:pPr>
      <w:r>
        <w:t>实例</w:t>
      </w:r>
    </w:p>
    <w:p>
      <w:pPr>
        <w:pStyle w:val="Heading2"/>
      </w:pPr>
      <w:r>
        <w:t>模型评估</w:t>
      </w:r>
    </w:p>
    <w:p>
      <w:pPr>
        <w:pStyle w:val="Heading3"/>
      </w:pPr>
      <w:r>
        <w:t>评估函数</w:t>
      </w:r>
    </w:p>
    <w:p>
      <w:pPr>
        <w:pStyle w:val="Heading2"/>
      </w:pPr>
      <w:r>
        <w:t>实例</w:t>
      </w:r>
    </w:p>
    <w:p>
      <w:pPr>
        <w:pStyle w:val="Heading3"/>
      </w:pPr>
      <w:r>
        <w:t>准确率计算</w:t>
      </w:r>
    </w:p>
    <w:p>
      <w:pPr>
        <w:pStyle w:val="Heading2"/>
      </w:pPr>
      <w:r>
        <w:t>实例</w:t>
      </w:r>
    </w:p>
    <w:p>
      <w:pPr>
        <w:pStyle w:val="Heading2"/>
      </w:pPr>
      <w:r>
        <w:t>模型应用</w:t>
      </w:r>
    </w:p>
    <w:p>
      <w:pPr>
        <w:pStyle w:val="Heading3"/>
      </w:pPr>
      <w:r>
        <w:t>预测新文本</w:t>
      </w:r>
    </w:p>
    <w:p>
      <w:pPr>
        <w:pStyle w:val="Heading2"/>
      </w:pPr>
      <w:r>
        <w:t>实例</w:t>
      </w:r>
    </w:p>
    <w:p>
      <w:pPr>
        <w:pStyle w:val="Heading3"/>
      </w:pPr>
      <w:r>
        <w:t>示例预测</w:t>
      </w:r>
    </w:p>
    <w:p>
      <w:pPr>
        <w:pStyle w:val="Heading2"/>
      </w:pPr>
      <w:r>
        <w:t>实例</w:t>
      </w:r>
    </w:p>
    <w:p>
      <w:pPr>
        <w:spacing w:line="240" w:lineRule="auto" w:before="0" w:after="0"/>
      </w:pPr>
      <w:r>
        <w:br w:type="page"/>
      </w:r>
    </w:p>
    <w:p>
      <w:pPr>
        <w:pStyle w:val="Heading1"/>
      </w:pPr>
      <w:r>
        <w:t>PyTorch 简介</w:t>
      </w:r>
    </w:p>
    <w:p>
      <w:pPr>
        <w:spacing w:line="240" w:lineRule="auto" w:before="0" w:after="0"/>
      </w:pPr>
      <w:r>
        <w:t>PyTorch 是一个开源的 Python 机器学习库，基于 Torch 库，底层由 C++ 实现，应用于人工智能领域，如计算机视觉和自然语言处理。</w:t>
      </w:r>
    </w:p>
    <w:p>
      <w:pPr>
        <w:spacing w:line="240" w:lineRule="auto" w:before="0" w:after="0"/>
      </w:pPr>
      <w:r>
        <w:t>PyTorch 最初由 Meta Platforms 的人工智能研究团队开发，现在属 于Linux 基金会的一部分。</w:t>
      </w:r>
    </w:p>
    <w:p>
      <w:pPr>
        <w:spacing w:line="240" w:lineRule="auto" w:before="0" w:after="0"/>
      </w:pPr>
      <w:r>
        <w:t>许多深度学习软件都是基于 PyTorch 构建的，包括特斯拉自动驾驶、Uber 的 Pyro、Hugging Face 的 Transformers、 PyTorch Lightning 和 Catalyst。</w:t>
      </w:r>
    </w:p>
    <w:p>
      <w:pPr>
        <w:spacing w:line="240" w:lineRule="auto" w:before="0" w:after="0"/>
      </w:pPr>
      <w:r>
        <w:t>PyTorch 主要有两大特征：</w:t>
      </w:r>
    </w:p>
    <w:p>
      <w:pPr>
        <w:pStyle w:val="ListBullet"/>
        <w:spacing w:line="240" w:lineRule="auto" w:before="0" w:after="0"/>
      </w:pPr>
      <w:r>
        <w:t>类似于 NumPy 的张量计算，能在 GPU 或 MPS 等硬件加速器上加速。</w:t>
      </w:r>
    </w:p>
    <w:p>
      <w:pPr>
        <w:pStyle w:val="ListBullet"/>
        <w:spacing w:line="240" w:lineRule="auto" w:before="0" w:after="0"/>
      </w:pPr>
      <w:r>
        <w:t>基于带自动微分系统的深度神经网络。</w:t>
      </w:r>
    </w:p>
    <w:p>
      <w:pPr>
        <w:spacing w:line="240" w:lineRule="auto" w:before="0" w:after="0"/>
      </w:pPr>
      <w:r>
        <w:t>PyTorch 包括 torch.autograd、torch.nn、torch.optim 等子模块。</w:t>
      </w:r>
    </w:p>
    <w:p>
      <w:pPr>
        <w:spacing w:line="240" w:lineRule="auto" w:before="0" w:after="0"/>
      </w:pPr>
      <w:r>
        <w:t>PyTorch 包含多种损失函数，包括 MSE（均方误差 = L2 范数）、交叉熵损失和负熵似然损失（对分类器有用）等。</w:t>
      </w:r>
    </w:p>
    <w:p>
      <w:pPr>
        <w:pStyle w:val="Heading2"/>
      </w:pPr>
      <w:r>
        <w:t>PyTorch 特性</w:t>
      </w:r>
    </w:p>
    <w:p>
      <w:pPr>
        <w:pStyle w:val="ListBullet"/>
        <w:spacing w:line="240" w:lineRule="auto" w:before="0" w:after="0"/>
      </w:pPr>
      <w:r>
        <w:t>动态计算图（Dynamic Computation Graphs） ：</w:t>
        <w:br/>
        <w:t xml:space="preserve">            PyTorch 的计算图是动态的，这意味着它们在运行时构建，并且可以随时改变。这为实验和调试提供了极大的灵活性，因为开发者可以逐行执行代码，查看中间结果。</w:t>
      </w:r>
    </w:p>
    <w:p>
      <w:pPr>
        <w:pStyle w:val="ListBullet"/>
        <w:spacing w:line="240" w:lineRule="auto" w:before="0" w:after="0"/>
      </w:pPr>
      <w:r>
        <w:t>自动微分（Automatic Differentiation） ：</w:t>
        <w:br/>
        <w:t xml:space="preserve">            PyTorch 的自动微分系统允许开发者轻松地计算梯度，这对于训练深度学习模型至关重要。它通过反向传播算法自动计算出损失函数对模型参数的梯度。</w:t>
      </w:r>
    </w:p>
    <w:p>
      <w:pPr>
        <w:pStyle w:val="ListBullet"/>
        <w:spacing w:line="240" w:lineRule="auto" w:before="0" w:after="0"/>
      </w:pPr>
      <w:r>
        <w:t>张量计算（Tensor Computation） ：</w:t>
        <w:br/>
        <w:t xml:space="preserve">            PyTorch 提供了类似于 NumPy 的张量操作，这些操作可以在 CPU 和 GPU 上执行，从而加速计算过程。张量是 PyTorch 中的基本数据结构，用于存储和操作数据。</w:t>
      </w:r>
    </w:p>
    <w:p>
      <w:pPr>
        <w:pStyle w:val="ListBullet"/>
        <w:spacing w:line="240" w:lineRule="auto" w:before="0" w:after="0"/>
      </w:pPr>
      <w:r>
        <w:t>丰富的 API ：</w:t>
        <w:br/>
        <w:t xml:space="preserve">            PyTorch 提供了大量的预定义层、损失函数和优化算法，这些都是构建深度学习模型的常用组件。</w:t>
      </w:r>
    </w:p>
    <w:p>
      <w:pPr>
        <w:pStyle w:val="ListBullet"/>
        <w:spacing w:line="240" w:lineRule="auto" w:before="0" w:after="0"/>
      </w:pPr>
      <w:r>
        <w:t>多语言支持 ：</w:t>
        <w:br/>
        <w:t xml:space="preserve">            PyTorch 虽然以 Python 为主要接口，但也提供了 C++ 接口，允许更底层的集成和控制。</w:t>
      </w:r>
    </w:p>
    <w:p>
      <w:pPr>
        <w:spacing w:line="240" w:lineRule="auto" w:before="0" w:after="0"/>
      </w:pPr>
      <w:r>
        <w:t>动态计算图（Dynamic Computation Graphs） ：</w:t>
        <w:br/>
        <w:t xml:space="preserve">            PyTorch 的计算图是动态的，这意味着它们在运行时构建，并且可以随时改变。这为实验和调试提供了极大的灵活性，因为开发者可以逐行执行代码，查看中间结果。</w:t>
      </w:r>
    </w:p>
    <w:p>
      <w:pPr>
        <w:spacing w:line="240" w:lineRule="auto" w:before="0" w:after="0"/>
      </w:pPr>
      <w:r>
        <w:t>自动微分（Automatic Differentiation） ：</w:t>
        <w:br/>
        <w:t xml:space="preserve">            PyTorch 的自动微分系统允许开发者轻松地计算梯度，这对于训练深度学习模型至关重要。它通过反向传播算法自动计算出损失函数对模型参数的梯度。</w:t>
      </w:r>
    </w:p>
    <w:p>
      <w:pPr>
        <w:spacing w:line="240" w:lineRule="auto" w:before="0" w:after="0"/>
      </w:pPr>
      <w:r>
        <w:t>张量计算（Tensor Computation） ：</w:t>
        <w:br/>
        <w:t xml:space="preserve">            PyTorch 提供了类似于 NumPy 的张量操作，这些操作可以在 CPU 和 GPU 上执行，从而加速计算过程。张量是 PyTorch 中的基本数据结构，用于存储和操作数据。</w:t>
      </w:r>
    </w:p>
    <w:p>
      <w:pPr>
        <w:spacing w:line="240" w:lineRule="auto" w:before="0" w:after="0"/>
      </w:pPr>
      <w:r>
        <w:t>丰富的 API ：</w:t>
        <w:br/>
        <w:t xml:space="preserve">            PyTorch 提供了大量的预定义层、损失函数和优化算法，这些都是构建深度学习模型的常用组件。</w:t>
      </w:r>
    </w:p>
    <w:p>
      <w:pPr>
        <w:spacing w:line="240" w:lineRule="auto" w:before="0" w:after="0"/>
      </w:pPr>
      <w:r>
        <w:t>多语言支持 ：</w:t>
        <w:br/>
        <w:t xml:space="preserve">            PyTorch 虽然以 Python 为主要接口，但也提供了 C++ 接口，允许更底层的集成和控制。</w:t>
      </w:r>
    </w:p>
    <w:p>
      <w:pPr>
        <w:pStyle w:val="Heading3"/>
      </w:pPr>
      <w:r>
        <w:t>动态计算图（Dynamic Computation Graph）</w:t>
      </w:r>
    </w:p>
    <w:p>
      <w:pPr>
        <w:spacing w:line="240" w:lineRule="auto" w:before="0" w:after="0"/>
      </w:pPr>
      <w:r>
        <w:t>PyTorch 最显著的特点之一是其动态计算图的机制。</w:t>
      </w:r>
    </w:p>
    <w:p>
      <w:pPr>
        <w:spacing w:line="240" w:lineRule="auto" w:before="0" w:after="0"/>
      </w:pPr>
      <w:r>
        <w:t>与 TensorFlow 的静态计算图（graph）不同，PyTorch 在执行时构建计算图，这意味着在每次计算时，图都会根据输入数据的形状自动变化。</w:t>
      </w:r>
    </w:p>
    <w:p>
      <w:pPr>
        <w:spacing w:line="240" w:lineRule="auto" w:before="0" w:after="0"/>
      </w:pPr>
      <w:r>
        <w:t>动态计算图的优点：</w:t>
      </w:r>
    </w:p>
    <w:p>
      <w:pPr>
        <w:pStyle w:val="ListBullet"/>
        <w:spacing w:line="240" w:lineRule="auto" w:before="0" w:after="0"/>
      </w:pPr>
      <w:r>
        <w:t>更加灵活，特别适用于需要条件判断或递归的场景。</w:t>
      </w:r>
    </w:p>
    <w:p>
      <w:pPr>
        <w:pStyle w:val="ListBullet"/>
        <w:spacing w:line="240" w:lineRule="auto" w:before="0" w:after="0"/>
      </w:pPr>
      <w:r>
        <w:t>方便调试和修改，能够直接查看中间结果。</w:t>
      </w:r>
    </w:p>
    <w:p>
      <w:pPr>
        <w:pStyle w:val="ListBullet"/>
        <w:spacing w:line="240" w:lineRule="auto" w:before="0" w:after="0"/>
      </w:pPr>
      <w:r>
        <w:t>更接近 Python 编程的风格，易于上手。</w:t>
      </w:r>
    </w:p>
    <w:p>
      <w:pPr>
        <w:pStyle w:val="Heading3"/>
      </w:pPr>
      <w:r>
        <w:t>张量（Tensor）与自动求导（Autograd）</w:t>
      </w:r>
    </w:p>
    <w:p>
      <w:pPr>
        <w:spacing w:line="240" w:lineRule="auto" w:before="0" w:after="0"/>
      </w:pPr>
      <w:r>
        <w:t>PyTorch 中的核心数据结构是 张量（Tensor） ，它是一个多维矩阵，可以在 CPU 或 GPU 上高效地进行计算。张量的操作支持自动求导（Autograd）机制，使得在反向传播过程中自动计算梯度，这对于深度学习中的梯度下降优化算法至关重要。</w:t>
      </w:r>
    </w:p>
    <w:p>
      <w:pPr>
        <w:spacing w:line="240" w:lineRule="auto" w:before="0" w:after="0"/>
      </w:pPr>
      <w:r>
        <w:t>张量（Tensor）：</w:t>
      </w:r>
    </w:p>
    <w:p>
      <w:pPr>
        <w:pStyle w:val="ListBullet"/>
        <w:spacing w:line="240" w:lineRule="auto" w:before="0" w:after="0"/>
      </w:pPr>
      <w:r>
        <w:t>支持在 CPU 和 GPU 之间进行切换。</w:t>
      </w:r>
    </w:p>
    <w:p>
      <w:pPr>
        <w:pStyle w:val="ListBullet"/>
        <w:spacing w:line="240" w:lineRule="auto" w:before="0" w:after="0"/>
      </w:pPr>
      <w:r>
        <w:t>提供了类似 NumPy 的接口，支持元素级运算。</w:t>
      </w:r>
    </w:p>
    <w:p>
      <w:pPr>
        <w:pStyle w:val="ListBullet"/>
        <w:spacing w:line="240" w:lineRule="auto" w:before="0" w:after="0"/>
      </w:pPr>
      <w:r>
        <w:t>支持自动求导，可以方便地进行梯度计算。</w:t>
      </w:r>
    </w:p>
    <w:p>
      <w:pPr>
        <w:spacing w:line="240" w:lineRule="auto" w:before="0" w:after="0"/>
      </w:pPr>
      <w:r>
        <w:t>自动求导（Autograd）：</w:t>
      </w:r>
    </w:p>
    <w:p>
      <w:pPr>
        <w:pStyle w:val="ListBullet"/>
        <w:spacing w:line="240" w:lineRule="auto" w:before="0" w:after="0"/>
      </w:pPr>
      <w:r>
        <w:t>PyTorch 内置的自动求导引擎，能够自动追踪所有张量的操作，并在反向传播时计算梯度。</w:t>
      </w:r>
    </w:p>
    <w:p>
      <w:pPr>
        <w:pStyle w:val="ListBullet"/>
        <w:spacing w:line="240" w:lineRule="auto" w:before="0" w:after="0"/>
      </w:pPr>
      <w:r>
        <w:t>通过 requires_grad 属性，可以指定张量需要计算梯度。</w:t>
      </w:r>
    </w:p>
    <w:p>
      <w:pPr>
        <w:pStyle w:val="ListBullet"/>
        <w:spacing w:line="240" w:lineRule="auto" w:before="0" w:after="0"/>
      </w:pPr>
      <w:r>
        <w:t>支持高效的反向传播，适用于神经网络的训练。</w:t>
      </w:r>
    </w:p>
    <w:p>
      <w:pPr>
        <w:pStyle w:val="Heading3"/>
      </w:pPr>
      <w:r>
        <w:t>模型定义与训练</w:t>
      </w:r>
    </w:p>
    <w:p>
      <w:pPr>
        <w:spacing w:line="240" w:lineRule="auto" w:before="0" w:after="0"/>
      </w:pPr>
      <w:r>
        <w:t>PyTorch 提供了 torch.nn 模块，允许用户通过继承 nn.Module 类来定义神经网络模型。使用 forward 函数指定前向传播，自动反向传播（通过 autograd ）和梯度计算也由 PyTorch 内部处理。</w:t>
      </w:r>
    </w:p>
    <w:p>
      <w:pPr>
        <w:spacing w:line="240" w:lineRule="auto" w:before="0" w:after="0"/>
      </w:pPr>
      <w:r>
        <w:t>神经网络模块（torch.nn）：</w:t>
      </w:r>
    </w:p>
    <w:p>
      <w:pPr>
        <w:pStyle w:val="ListBullet"/>
        <w:spacing w:line="240" w:lineRule="auto" w:before="0" w:after="0"/>
      </w:pPr>
      <w:r>
        <w:t>提供了常用的层（如线性层、卷积层、池化层等）。</w:t>
      </w:r>
    </w:p>
    <w:p>
      <w:pPr>
        <w:pStyle w:val="ListBullet"/>
        <w:spacing w:line="240" w:lineRule="auto" w:before="0" w:after="0"/>
      </w:pPr>
      <w:r>
        <w:t>支持定义复杂的神经网络架构（包括多输入、多输出的网络）。</w:t>
      </w:r>
    </w:p>
    <w:p>
      <w:pPr>
        <w:pStyle w:val="ListBullet"/>
        <w:spacing w:line="240" w:lineRule="auto" w:before="0" w:after="0"/>
      </w:pPr>
      <w:r>
        <w:t>兼容与优化器（如 torch.optim ）一起使用。</w:t>
      </w:r>
    </w:p>
    <w:p>
      <w:pPr>
        <w:pStyle w:val="Heading3"/>
      </w:pPr>
      <w:r>
        <w:t>GPU 加速</w:t>
      </w:r>
    </w:p>
    <w:p>
      <w:pPr>
        <w:spacing w:line="240" w:lineRule="auto" w:before="0" w:after="0"/>
      </w:pPr>
      <w:r>
        <w:t>PyTorch 完全支持在 GPU 上运行，以加速深度学习模型的训练。通过简单的 .to(device) 方法，用户可以将模型和张量转移到 GPU 上进行计算。PyTorch 支持多 GPU 训练，能够利用 NVIDIA CUDA 技术显著提高计算效率。</w:t>
      </w:r>
    </w:p>
    <w:p>
      <w:pPr>
        <w:spacing w:line="240" w:lineRule="auto" w:before="0" w:after="0"/>
      </w:pPr>
      <w:r>
        <w:t>GPU 支持：</w:t>
      </w:r>
    </w:p>
    <w:p>
      <w:pPr>
        <w:pStyle w:val="ListBullet"/>
        <w:spacing w:line="240" w:lineRule="auto" w:before="0" w:after="0"/>
      </w:pPr>
      <w:r>
        <w:t>自动选择 GPU 或 CPU。</w:t>
      </w:r>
    </w:p>
    <w:p>
      <w:pPr>
        <w:pStyle w:val="ListBullet"/>
        <w:spacing w:line="240" w:lineRule="auto" w:before="0" w:after="0"/>
      </w:pPr>
      <w:r>
        <w:t>支持通过 CUDA 加速运算。</w:t>
      </w:r>
    </w:p>
    <w:p>
      <w:pPr>
        <w:pStyle w:val="ListBullet"/>
        <w:spacing w:line="240" w:lineRule="auto" w:before="0" w:after="0"/>
      </w:pPr>
      <w:r>
        <w:t>支持多 GPU 并行计算（ DataParallel 或 torch.distributed ）。</w:t>
      </w:r>
    </w:p>
    <w:p>
      <w:pPr>
        <w:pStyle w:val="Heading3"/>
      </w:pPr>
      <w:r>
        <w:t>生态系统与社区支持</w:t>
      </w:r>
    </w:p>
    <w:p>
      <w:pPr>
        <w:spacing w:line="240" w:lineRule="auto" w:before="0" w:after="0"/>
      </w:pPr>
      <w:r>
        <w:t>PyTorch 作为一个开源项目，拥有一个庞大的社区和生态系统。它不仅在学术界得到了广泛的应用，也在工业界，特别是在计算机视觉、自然语言处理等领域中得到了广泛部署。PyTorch 还提供了许多与深度学习相关的工具和库，如：</w:t>
      </w:r>
    </w:p>
    <w:p>
      <w:pPr>
        <w:pStyle w:val="ListBullet"/>
        <w:spacing w:line="240" w:lineRule="auto" w:before="0" w:after="0"/>
      </w:pPr>
      <w:r>
        <w:t>torchvision ：用于计算机视觉任务的数据集和模型。</w:t>
      </w:r>
    </w:p>
    <w:p>
      <w:pPr>
        <w:pStyle w:val="ListBullet"/>
        <w:spacing w:line="240" w:lineRule="auto" w:before="0" w:after="0"/>
      </w:pPr>
      <w:r>
        <w:t>torchtext ：用于自然语言处理任务的数据集和预处理工具。</w:t>
      </w:r>
    </w:p>
    <w:p>
      <w:pPr>
        <w:pStyle w:val="ListBullet"/>
        <w:spacing w:line="240" w:lineRule="auto" w:before="0" w:after="0"/>
      </w:pPr>
      <w:r>
        <w:t>torchaudio ：用于音频处理的工具包。</w:t>
      </w:r>
    </w:p>
    <w:p>
      <w:pPr>
        <w:pStyle w:val="ListBullet"/>
        <w:spacing w:line="240" w:lineRule="auto" w:before="0" w:after="0"/>
      </w:pPr>
      <w:r>
        <w:t>PyTorch Lightning ：一种简化 PyTorch 代码的高层库，专注于研究和实验的快速迭代。</w:t>
      </w:r>
    </w:p>
    <w:p>
      <w:pPr>
        <w:pStyle w:val="Heading2"/>
      </w:pPr>
      <w:r>
        <w:t>与其他框架的对比</w:t>
      </w:r>
    </w:p>
    <w:p>
      <w:pPr>
        <w:spacing w:line="240" w:lineRule="auto" w:before="0" w:after="0"/>
      </w:pPr>
      <w:r>
        <w:t>PyTorch 由于其灵活性、易用性和社区支持，已经成为很多深度学习研究者和开发者的首选框架。</w:t>
      </w:r>
    </w:p>
    <w:p>
      <w:pPr>
        <w:pStyle w:val="Heading3"/>
      </w:pPr>
      <w:r>
        <w:t>TensorFlow vs PyTorch</w:t>
      </w:r>
    </w:p>
    <w:p>
      <w:pPr>
        <w:pStyle w:val="ListBullet"/>
        <w:spacing w:line="240" w:lineRule="auto" w:before="0" w:after="0"/>
      </w:pPr>
      <w:r>
        <w:t>PyTorch 的动态计算图使得它更加灵活，适合快速实验和研究；而 TensorFlow 的静态计算图在生产环境中更具优化空间。</w:t>
      </w:r>
    </w:p>
    <w:p>
      <w:pPr>
        <w:pStyle w:val="ListBullet"/>
        <w:spacing w:line="240" w:lineRule="auto" w:before="0" w:after="0"/>
      </w:pPr>
      <w:r>
        <w:t>PyTorch 在调试时更加方便，TensorFlow 则在部署上更加成熟，支持更广泛的硬件和平台。</w:t>
      </w:r>
    </w:p>
    <w:p>
      <w:pPr>
        <w:pStyle w:val="ListBullet"/>
        <w:spacing w:line="240" w:lineRule="auto" w:before="0" w:after="0"/>
      </w:pPr>
      <w:r>
        <w:t>近年来，TensorFlow 也引入了动态图（如 TensorFlow 2.x），使得两者在功能上趋于接近。</w:t>
      </w:r>
    </w:p>
    <w:p>
      <w:pPr>
        <w:pStyle w:val="ListBullet"/>
        <w:spacing w:line="240" w:lineRule="auto" w:before="0" w:after="0"/>
      </w:pPr>
      <w:r>
        <w:t>其他深度学习框架，如 Keras、Caffe 等也有一定应用，但 PyTorch 由于其灵活性、易用性和社区支持，已经成为很多深度学习研究者和开发者的首选框架。</w:t>
      </w:r>
    </w:p>
    <w:p>
      <w:pPr>
        <w:pStyle w:val="Heading3"/>
      </w:pPr>
      <w:r>
        <w:t>PyTorch vs NumPy</w:t>
      </w:r>
    </w:p>
    <w:p>
      <w:pPr>
        <w:pStyle w:val="Heading2"/>
      </w:pPr>
      <w:r>
        <w:t>PyTorch 的历史与发展</w:t>
      </w:r>
    </w:p>
    <w:p>
      <w:pPr>
        <w:spacing w:line="240" w:lineRule="auto" w:before="0" w:after="0"/>
      </w:pPr>
      <w:r>
        <w:t>PyTorch 的前身是 Torch，这是一个基于 Lua 语言的科学计算框架。随着 Python 在机器学习领域的兴起，Facebook 团队决定将 Torch 的核心思想移植到 Python 上，从而诞生了 PyTorch。</w:t>
      </w:r>
    </w:p>
    <w:p>
      <w:pPr>
        <w:pStyle w:val="ListBullet"/>
        <w:spacing w:line="240" w:lineRule="auto" w:before="0" w:after="0"/>
      </w:pPr>
      <w:r>
        <w:t>2016年 ：Facebook 发布 PyTorch 0.1 版本</w:t>
      </w:r>
    </w:p>
    <w:p>
      <w:pPr>
        <w:pStyle w:val="ListBullet"/>
        <w:spacing w:line="240" w:lineRule="auto" w:before="0" w:after="0"/>
      </w:pPr>
      <w:r>
        <w:t>2017年 ：PyTorch 0.2 引入分布式训练支持</w:t>
      </w:r>
    </w:p>
    <w:p>
      <w:pPr>
        <w:pStyle w:val="ListBullet"/>
        <w:spacing w:line="240" w:lineRule="auto" w:before="0" w:after="0"/>
      </w:pPr>
      <w:r>
        <w:t>2018年 ：PyTorch 1.0 发布，增加了生产部署能力</w:t>
      </w:r>
    </w:p>
    <w:p>
      <w:pPr>
        <w:pStyle w:val="ListBullet"/>
        <w:spacing w:line="240" w:lineRule="auto" w:before="0" w:after="0"/>
      </w:pPr>
      <w:r>
        <w:t>2019年 ：PyTorch 1.3 引入移动端支持</w:t>
      </w:r>
    </w:p>
    <w:p>
      <w:pPr>
        <w:pStyle w:val="ListBullet"/>
        <w:spacing w:line="240" w:lineRule="auto" w:before="0" w:after="0"/>
      </w:pPr>
      <w:r>
        <w:t>2020年 ：PyTorch 1.6 增加了自动混合精度训练</w:t>
      </w:r>
    </w:p>
    <w:p>
      <w:pPr>
        <w:pStyle w:val="ListBullet"/>
        <w:spacing w:line="240" w:lineRule="auto" w:before="0" w:after="0"/>
      </w:pPr>
      <w:r>
        <w:t>2021年 ：PyTorch 1.9 引入 TorchScript 和 C++ 前端</w:t>
      </w:r>
    </w:p>
    <w:p>
      <w:pPr>
        <w:pStyle w:val="ListBullet"/>
        <w:spacing w:line="240" w:lineRule="auto" w:before="0" w:after="0"/>
      </w:pPr>
      <w:r>
        <w:t>2022年 ：PyTorch 1.12 优化了性能和稳定性</w:t>
      </w:r>
    </w:p>
    <w:p>
      <w:pPr>
        <w:pStyle w:val="ListBullet"/>
        <w:spacing w:line="240" w:lineRule="auto" w:before="0" w:after="0"/>
      </w:pPr>
      <w:r>
        <w:t>2023年 ：PyTorch 2.0 发布，引入编译模式大幅提升性能</w:t>
      </w:r>
    </w:p>
    <w:p>
      <w:pPr>
        <w:spacing w:line="240" w:lineRule="auto" w:before="0" w:after="0"/>
      </w:pPr>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