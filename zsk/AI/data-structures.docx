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pPr>
      <w:r>
        <w:br w:type="page"/>
      </w:r>
    </w:p>
    <w:p>
      <w:pPr>
        <w:pStyle w:val="Heading1"/>
      </w:pPr>
      <w:r>
        <w:t>数据结构与算法</w:t>
      </w:r>
    </w:p>
    <w:p>
      <w:pPr>
        <w:spacing w:line="240" w:lineRule="auto" w:before="0" w:after="0"/>
      </w:pPr>
      <w:r>
        <w:t>数据结构（英语：data structure）是计算机中存储、组织数据的方式。</w:t>
      </w:r>
    </w:p>
    <w:p>
      <w:pPr>
        <w:spacing w:line="240" w:lineRule="auto" w:before="0" w:after="0"/>
      </w:pPr>
      <w:r>
        <w:t>数据结构是一种具有一定逻辑关系，在计算机中应用某种存储结构，并且封装了相应操作的数据元素集合。它包含三方面的内容，逻辑关系、存储关系及操作。</w:t>
      </w:r>
    </w:p>
    <w:p>
      <w:pPr>
        <w:spacing w:line="240" w:lineRule="auto" w:before="0" w:after="0"/>
      </w:pPr>
      <w:r>
        <w:t>不同种类的数据结构适合于不同种类的应用，而部分甚至专门用于特定的作业任务。例如，计算机网络依赖于路由表运作，B 树高度适用于数据库的封装。</w:t>
      </w:r>
    </w:p>
    <w:p>
      <w:pPr>
        <w:pStyle w:val="Heading2"/>
      </w:pPr>
      <w:r>
        <w:t>为什么要学习数据结构和算法？</w:t>
      </w:r>
    </w:p>
    <w:p>
      <w:pPr>
        <w:spacing w:line="240" w:lineRule="auto" w:before="0" w:after="0"/>
      </w:pPr>
      <w:r>
        <w:t>随着应用程序变得越来越复杂和数据越来越丰富，几百万、几十亿甚至几百亿的数据就会出现，对这么大对数据进行搜索、插入或者排序等的操作就越来越慢，数据结构就是用来解决这些问题的。</w:t>
      </w:r>
    </w:p>
    <w:p>
      <w:pPr>
        <w:spacing w:line="240" w:lineRule="auto" w:before="0" w:after="0"/>
      </w:pPr>
      <w:r>
        <w:t>学习数据结构和算法可以：</w:t>
      </w:r>
    </w:p>
    <w:p>
      <w:pPr>
        <w:pStyle w:val="ListBullet"/>
        <w:spacing w:line="240" w:lineRule="auto" w:before="0" w:after="0"/>
      </w:pPr>
      <w:r>
        <w:t>提高代码效率 ：好的数据结构和算法能让程序运行更快、占用更少内存</w:t>
      </w:r>
    </w:p>
    <w:p>
      <w:pPr>
        <w:pStyle w:val="ListBullet"/>
        <w:spacing w:line="240" w:lineRule="auto" w:before="0" w:after="0"/>
      </w:pPr>
      <w:r>
        <w:t>解决复杂问题 ：许多实际问题需要特定的数据结构和算法才能有效解决</w:t>
      </w:r>
    </w:p>
    <w:p>
      <w:pPr>
        <w:pStyle w:val="ListBullet"/>
        <w:spacing w:line="240" w:lineRule="auto" w:before="0" w:after="0"/>
      </w:pPr>
      <w:r>
        <w:t>面试必备 ：技术面试中几乎必考的知识点</w:t>
      </w:r>
    </w:p>
    <w:p>
      <w:pPr>
        <w:pStyle w:val="ListBullet"/>
        <w:spacing w:line="240" w:lineRule="auto" w:before="0" w:after="0"/>
      </w:pPr>
      <w:r>
        <w:t>编程基础 ：它是所有高级编程技术的基石</w:t>
      </w:r>
    </w:p>
    <w:p>
      <w:pPr>
        <w:pStyle w:val="Heading2"/>
      </w:pPr>
      <w:r>
        <w:t>阅读本教程前，您需要了解的知识？</w:t>
      </w:r>
    </w:p>
    <w:p>
      <w:pPr>
        <w:spacing w:line="240" w:lineRule="auto" w:before="0" w:after="0"/>
      </w:pPr>
      <w:r>
        <w:t>在您开始阅读本教程之前，您必须具备基本的基本的编程知识，如 Python或 Java 等编程的概念。</w:t>
      </w:r>
    </w:p>
    <w:p>
      <w:pPr>
        <w:spacing w:line="240" w:lineRule="auto" w:before="0" w:after="0"/>
      </w:pPr>
      <w:r>
        <w:t>如果您还不了解这些概念，那么建议您先阅读我们的 Python 教程 或 Java 教程 。</w:t>
      </w:r>
    </w:p>
    <w:p>
      <w:pPr>
        <w:spacing w:line="240" w:lineRule="auto" w:before="0" w:after="0"/>
      </w:pPr>
      <w:r>
        <w:t>我们推荐使用 Python 作为学习语言，原因如下：</w:t>
      </w:r>
    </w:p>
    <w:p>
      <w:pPr>
        <w:pStyle w:val="Heading2"/>
      </w:pPr>
      <w:r>
        <w:t>数据结构与算法说明</w:t>
      </w:r>
    </w:p>
    <w:p>
      <w:pPr>
        <w:spacing w:line="240" w:lineRule="auto" w:before="0" w:after="0"/>
      </w:pPr>
      <w:r>
        <w:t>数据结构 就像是我们整理物品的方式。想象一下你的书架：</w:t>
      </w:r>
    </w:p>
    <w:p>
      <w:pPr>
        <w:pStyle w:val="ListBullet"/>
        <w:spacing w:line="240" w:lineRule="auto" w:before="0" w:after="0"/>
      </w:pPr>
      <w:r>
        <w:t>如果随意堆放，找一本书会很困难（低效的数据结构）</w:t>
      </w:r>
    </w:p>
    <w:p>
      <w:pPr>
        <w:pStyle w:val="ListBullet"/>
        <w:spacing w:line="240" w:lineRule="auto" w:before="0" w:after="0"/>
      </w:pPr>
      <w:r>
        <w:t>如果按类别、作者、字母顺序摆放，找书就很快（高效的数据结构）</w:t>
      </w:r>
    </w:p>
    <w:p>
      <w:pPr>
        <w:spacing w:line="240" w:lineRule="auto" w:before="0" w:after="0"/>
      </w:pPr>
      <w:r>
        <w:t>算法 则是解决问题的步骤和方法。就像做菜的食谱：</w:t>
      </w:r>
    </w:p>
    <w:p>
      <w:pPr>
        <w:pStyle w:val="ListBullet"/>
        <w:spacing w:line="240" w:lineRule="auto" w:before="0" w:after="0"/>
      </w:pPr>
      <w:r>
        <w:t>同样的食材（数据），不同的做法（算法）会产生不同的结果</w:t>
      </w:r>
    </w:p>
    <w:p>
      <w:pPr>
        <w:pStyle w:val="ListBullet"/>
        <w:spacing w:line="240" w:lineRule="auto" w:before="0" w:after="0"/>
      </w:pPr>
      <w:r>
        <w:t>有些做法又快又好，有些则费时费力</w:t>
      </w:r>
    </w:p>
    <w:p>
      <w:pPr>
        <w:pStyle w:val="Heading3"/>
      </w:pPr>
      <w:r>
        <w:t>基本术语</w:t>
      </w:r>
    </w:p>
    <w:p>
      <w:pPr>
        <w:pStyle w:val="Heading3"/>
      </w:pPr>
      <w:r>
        <w:t>常见的数据结构</w:t>
      </w:r>
    </w:p>
    <w:p>
      <w:pPr>
        <w:pStyle w:val="ListBullet"/>
        <w:spacing w:line="240" w:lineRule="auto" w:before="0" w:after="0"/>
      </w:pPr>
      <w:r>
        <w:t>栈（Stack）： 栈是一种特殊的线性表，它只能在一个表的一个固定端进行数据结点的插入和删除操作。</w:t>
      </w:r>
    </w:p>
    <w:p>
      <w:pPr>
        <w:pStyle w:val="ListBullet"/>
        <w:spacing w:line="240" w:lineRule="auto" w:before="0" w:after="0"/>
      </w:pPr>
      <w:r>
        <w:t>队列（Queue）： 队列和栈类似，也是一种特殊的线性表。和栈不同的是，队列只允许在表的一端进行插入操作，而在另一端进行删除操作。</w:t>
      </w:r>
    </w:p>
    <w:p>
      <w:pPr>
        <w:pStyle w:val="ListBullet"/>
        <w:spacing w:line="240" w:lineRule="auto" w:before="0" w:after="0"/>
      </w:pPr>
      <w:r>
        <w:t>数组（Array）： 数组是一种聚合数据类型，它是将具有相同类型的若干变量有序地组织在一起的集合。</w:t>
      </w:r>
    </w:p>
    <w:p>
      <w:pPr>
        <w:pStyle w:val="ListBullet"/>
        <w:spacing w:line="240" w:lineRule="auto" w:before="0" w:after="0"/>
      </w:pPr>
      <w:r>
        <w:t>链表（Linked List）： 链表是一种数据元素按照链式存储结构进行存储的数据结构，这种存储结构具有在物理上存在非连续的特点。</w:t>
      </w:r>
    </w:p>
    <w:p>
      <w:pPr>
        <w:pStyle w:val="ListBullet"/>
        <w:spacing w:line="240" w:lineRule="auto" w:before="0" w:after="0"/>
      </w:pPr>
      <w:r>
        <w:t>树（Tree）： 树是典型的非线性结构，它是包括，2 个结点的有穷集合 K。</w:t>
      </w:r>
    </w:p>
    <w:p>
      <w:pPr>
        <w:pStyle w:val="ListBullet"/>
        <w:spacing w:line="240" w:lineRule="auto" w:before="0" w:after="0"/>
      </w:pPr>
      <w:r>
        <w:t>图（Graph）： 图是另一种非线性数据结构。在图结构中，数据结点一般称为顶点，而边是顶点的有序偶对。</w:t>
      </w:r>
    </w:p>
    <w:p>
      <w:pPr>
        <w:pStyle w:val="ListBullet"/>
        <w:spacing w:line="240" w:lineRule="auto" w:before="0" w:after="0"/>
      </w:pPr>
      <w:r>
        <w:t>堆（Heap）： 堆是一种特殊的树形数据结构，一般讨论的堆都是二叉堆。</w:t>
      </w:r>
    </w:p>
    <w:p>
      <w:pPr>
        <w:pStyle w:val="ListBullet"/>
        <w:spacing w:line="240" w:lineRule="auto" w:before="0" w:after="0"/>
      </w:pPr>
      <w:r>
        <w:t>散列表（Hash table）： 散列表源自于散列函数(Hash function)，其思想是如果在结构中存在关键字和T相等的记录，那么必定在F(T)的存储位置可以找到该记录，这样就可以不用进行比较操作而直接取得所查记录。</w:t>
      </w:r>
    </w:p>
    <w:p>
      <w:pPr>
        <w:pStyle w:val="Heading3"/>
      </w:pPr>
      <w:r>
        <w:t>常用算法</w:t>
      </w:r>
    </w:p>
    <w:p>
      <w:pPr>
        <w:spacing w:line="240" w:lineRule="auto" w:before="0" w:after="0"/>
      </w:pPr>
      <w:r>
        <w:t>数据结构研究的内容：就是如何按一定的逻辑结构，把数据组织起来，并选择适当的存储表示方法把逻辑结构组织好的数据存储到计算机的存储器里。算法研究的目的是为了更有效的处理数据，提高数据运算效率。数据的运算是定义在数据的逻辑结构上，但运算的具体实现要在存储结构上进行。一般有以下几种常用运算：</w:t>
      </w:r>
    </w:p>
    <w:p>
      <w:pPr>
        <w:pStyle w:val="ListBullet"/>
        <w:spacing w:line="240" w:lineRule="auto" w:before="0" w:after="0"/>
      </w:pPr>
      <w:r>
        <w:t>检索： 检索就是在数据结构里查找满足一定条件的节点。一般是给定一个某字段的值，找具有该字段值的节点。</w:t>
      </w:r>
    </w:p>
    <w:p>
      <w:pPr>
        <w:pStyle w:val="ListBullet"/>
        <w:spacing w:line="240" w:lineRule="auto" w:before="0" w:after="0"/>
      </w:pPr>
      <w:r>
        <w:t>插入： 往数据结构中增加新的节点。</w:t>
      </w:r>
    </w:p>
    <w:p>
      <w:pPr>
        <w:pStyle w:val="ListBullet"/>
        <w:spacing w:line="240" w:lineRule="auto" w:before="0" w:after="0"/>
      </w:pPr>
      <w:r>
        <w:t>删除： 把指定的结点从数据结构中去掉。</w:t>
      </w:r>
    </w:p>
    <w:p>
      <w:pPr>
        <w:pStyle w:val="ListBullet"/>
        <w:spacing w:line="240" w:lineRule="auto" w:before="0" w:after="0"/>
      </w:pPr>
      <w:r>
        <w:t>更新： 改变指定节点的一个或多个字段的值。</w:t>
      </w:r>
    </w:p>
    <w:p>
      <w:pPr>
        <w:pStyle w:val="ListBullet"/>
        <w:spacing w:line="240" w:lineRule="auto" w:before="0" w:after="0"/>
      </w:pPr>
      <w:r>
        <w:t>排序： 把节点按某种指定的顺序重新排列。例如递增或递减。</w:t>
      </w:r>
    </w:p>
    <w:p>
      <w:pPr>
        <w:pStyle w:val="Heading2"/>
      </w:pPr>
      <w:r>
        <w:t>参考资料</w:t>
      </w:r>
    </w:p>
    <w:p>
      <w:pPr>
        <w:spacing w:line="240" w:lineRule="auto" w:before="0" w:after="0"/>
      </w:pPr>
      <w:r>
        <w:t>Hello 算法： https://github.com/krahets/hello-algo</w:t>
      </w:r>
    </w:p>
    <w:p>
      <w:pPr>
        <w:spacing w:line="240" w:lineRule="auto" w:before="0" w:after="0"/>
      </w:pPr>
      <w:r>
        <w:t>Python 算法实现： https://github.com/TheAlgorithms/Python 。</w:t>
      </w:r>
    </w:p>
    <w:p>
      <w:pPr>
        <w:spacing w:line="240" w:lineRule="auto" w:before="0" w:after="0"/>
      </w:pPr>
      <w:r>
        <w:t>Play-with-Algorithms: https://github.com/liuyubobobo/Play-with-Algorithms 。</w:t>
      </w:r>
    </w:p>
    <w:p>
      <w:pPr>
        <w:spacing w:line="240" w:lineRule="auto" w:before="0" w:after="0"/>
      </w:pPr>
      <w:r>
        <w:br w:type="page"/>
      </w:r>
    </w:p>
    <w:p>
      <w:pPr>
        <w:pStyle w:val="Heading1"/>
      </w:pPr>
      <w:r>
        <w:t>算法基础与分析方法</w:t>
      </w:r>
    </w:p>
    <w:p>
      <w:pPr>
        <w:spacing w:line="240" w:lineRule="auto" w:before="0" w:after="0"/>
      </w:pPr>
      <w:r>
        <w:t>在计算机科学的世界里， 算法 就是计算机的菜谱，它是一个明确的、有限的、可执行的指令序列，用于解决一个特定的问题或完成一项具体的计算任务。无论是手机上的导航软件为你规划最短路径，还是搜索引擎在毫秒间从海量数据中找出最相关的网页，背后都依赖于精心设计的算法。</w:t>
      </w:r>
    </w:p>
    <w:p>
      <w:pPr>
        <w:spacing w:line="240" w:lineRule="auto" w:before="0" w:after="0"/>
      </w:pPr>
      <w:r>
        <w:t>理解算法的基础和分析方法，是每一位程序员从代码实现者迈向问题解决者的关键一步。</w:t>
      </w:r>
    </w:p>
    <w:p>
      <w:pPr>
        <w:spacing w:line="240" w:lineRule="auto" w:before="0" w:after="0"/>
      </w:pPr>
      <w:r>
        <w:t>本文将带你系统地认识算法的核心概念，并学习如何科学地评价一个算法的优劣。</w:t>
      </w:r>
    </w:p>
    <w:p>
      <w:pPr>
        <w:pStyle w:val="Heading2"/>
      </w:pPr>
      <w:r>
        <w:t>算法的核心特征</w:t>
      </w:r>
    </w:p>
    <w:p>
      <w:pPr>
        <w:spacing w:line="240" w:lineRule="auto" w:before="0" w:after="0"/>
      </w:pPr>
      <w:r>
        <w:t>一个合格的算法必须具备以下五个基本特征，我们可以用做菜的类比来理解它们：</w:t>
      </w:r>
    </w:p>
    <w:p>
      <w:pPr>
        <w:pStyle w:val="ListBullet"/>
        <w:spacing w:line="240" w:lineRule="auto" w:before="0" w:after="0"/>
      </w:pPr>
      <w:r>
        <w:t>有穷性 ：算法必须在执行有限步之后结束。就像菜谱不能要求你无限搅拌直到宇宙尽头，它必须给出明确的停止条件。</w:t>
      </w:r>
    </w:p>
    <w:p>
      <w:pPr>
        <w:pStyle w:val="ListBullet"/>
        <w:spacing w:line="240" w:lineRule="auto" w:before="0" w:after="0"/>
      </w:pPr>
      <w:r>
        <w:t>确定性 ：算法的每一步都必须有确切的定义，没有歧义。例如，加少许盐是不确定的，而加 5 克盐是确定的。</w:t>
      </w:r>
    </w:p>
    <w:p>
      <w:pPr>
        <w:pStyle w:val="ListBullet"/>
        <w:spacing w:line="240" w:lineRule="auto" w:before="0" w:after="0"/>
      </w:pPr>
      <w:r>
        <w:t>可行性 ：算法中的每一个操作都必须是基本的、可以执行的。你不能在菜谱里写用意念把鸡蛋打散。</w:t>
      </w:r>
    </w:p>
    <w:p>
      <w:pPr>
        <w:pStyle w:val="ListBullet"/>
        <w:spacing w:line="240" w:lineRule="auto" w:before="0" w:after="0"/>
      </w:pPr>
      <w:r>
        <w:t>输入 ：一个算法有零个或多个输入。这些输入是算法处理的对象，就像菜谱需要的食材。</w:t>
      </w:r>
    </w:p>
    <w:p>
      <w:pPr>
        <w:pStyle w:val="ListBullet"/>
        <w:spacing w:line="240" w:lineRule="auto" w:before="0" w:after="0"/>
      </w:pPr>
      <w:r>
        <w:t>输出 ：一个算法有一个或多个输出。输出是与输入有特定关系的量，是算法执行的结果，就像最终做好的菜肴。</w:t>
      </w:r>
    </w:p>
    <w:p>
      <w:pPr>
        <w:pStyle w:val="Heading2"/>
      </w:pPr>
      <w:r>
        <w:t>如何描述算法？</w:t>
      </w:r>
    </w:p>
    <w:p>
      <w:pPr>
        <w:spacing w:line="240" w:lineRule="auto" w:before="0" w:after="0"/>
      </w:pPr>
      <w:r>
        <w:t>我们可以用多种方式来描述一个算法，最常见的有三种：</w:t>
      </w:r>
    </w:p>
    <w:p>
      <w:pPr>
        <w:pStyle w:val="Heading3"/>
      </w:pPr>
      <w:r>
        <w:t>1. 自然语言描述</w:t>
      </w:r>
    </w:p>
    <w:p>
      <w:pPr>
        <w:spacing w:line="240" w:lineRule="auto" w:before="0" w:after="0"/>
      </w:pPr>
      <w:r>
        <w:t>用人类语言（如中文、英文）叙述算法的步骤。优点是易于理解，但缺点是不够精确，容易产生歧义。</w:t>
      </w:r>
    </w:p>
    <w:p>
      <w:pPr>
        <w:spacing w:line="240" w:lineRule="auto" w:before="0" w:after="0"/>
      </w:pPr>
      <w:r>
        <w:t>示例 ：找出三个数中的最大值。 比较第一个数和第二个数，记住较大的那个。 将上一步记住的数与第三个数比较。 输出较大的数作为最大值。</w:t>
      </w:r>
    </w:p>
    <w:p>
      <w:pPr>
        <w:spacing w:line="240" w:lineRule="auto" w:before="0" w:after="0"/>
      </w:pPr>
      <w:r>
        <w:t>示例 ：找出三个数中的最大值。</w:t>
      </w:r>
    </w:p>
    <w:p>
      <w:pPr>
        <w:pStyle w:val="ListBullet"/>
        <w:spacing w:line="240" w:lineRule="auto" w:before="0" w:after="0"/>
      </w:pPr>
      <w:r>
        <w:t>比较第一个数和第二个数，记住较大的那个。</w:t>
      </w:r>
    </w:p>
    <w:p>
      <w:pPr>
        <w:pStyle w:val="ListBullet"/>
        <w:spacing w:line="240" w:lineRule="auto" w:before="0" w:after="0"/>
      </w:pPr>
      <w:r>
        <w:t>将上一步记住的数与第三个数比较。</w:t>
      </w:r>
    </w:p>
    <w:p>
      <w:pPr>
        <w:pStyle w:val="ListBullet"/>
        <w:spacing w:line="240" w:lineRule="auto" w:before="0" w:after="0"/>
      </w:pPr>
      <w:r>
        <w:t>输出较大的数作为最大值。</w:t>
      </w:r>
    </w:p>
    <w:p>
      <w:pPr>
        <w:pStyle w:val="Heading3"/>
      </w:pPr>
      <w:r>
        <w:t>2. 流程图</w:t>
      </w:r>
    </w:p>
    <w:p>
      <w:pPr>
        <w:spacing w:line="240" w:lineRule="auto" w:before="0" w:after="0"/>
      </w:pPr>
      <w:r>
        <w:t>使用图形化的符号表示算法的控制流程。它直观地展示了步骤之间的逻辑关系。</w:t>
      </w:r>
    </w:p>
    <w:p>
      <w:pPr>
        <w:spacing w:line="240" w:lineRule="auto" w:before="0" w:after="0"/>
      </w:pPr>
      <w:r>
        <w:t>流程图说明：该图清晰地展示了求三数最大值算法的决策过程。菱形代表条件判断，矩形代表处理步骤，箭头指示了程序执行的方向。</w:t>
      </w:r>
    </w:p>
    <w:p>
      <w:pPr>
        <w:pStyle w:val="Heading3"/>
      </w:pPr>
      <w:r>
        <w:t>3. 伪代码</w:t>
      </w:r>
    </w:p>
    <w:p>
      <w:pPr>
        <w:spacing w:line="240" w:lineRule="auto" w:before="0" w:after="0"/>
      </w:pPr>
      <w:r>
        <w:t>一种介于自然语言和编程语言之间的描述方式。它使用类似编程语言的结构（如 if , for , while ），但忽略具体的语法细节，专注于逻辑表达。</w:t>
      </w:r>
    </w:p>
    <w:p>
      <w:pPr>
        <w:spacing w:line="240" w:lineRule="auto" w:before="0" w:after="0"/>
      </w:pPr>
      <w:r>
        <w:rPr>
          <w:rFonts w:ascii="Consolas" w:hAnsi="Consolas" w:eastAsia="Consolas"/>
          <w:sz w:val="21"/>
        </w:rPr>
        <w:t>算法：FindMax</w:t>
        <w:br/>
        <w:t>输入：三个数字 a, b, c</w:t>
        <w:br/>
        <w:t>输出：最大值 max</w:t>
        <w:br/>
        <w:br/>
        <w:t>1.  if a &gt; b then</w:t>
        <w:br/>
        <w:t>2.      max = a</w:t>
        <w:br/>
        <w:t>3.  else</w:t>
        <w:br/>
        <w:t>4.      max = b</w:t>
        <w:br/>
        <w:t>5.  end if</w:t>
        <w:br/>
        <w:t>6.  if c &gt; max then</w:t>
        <w:br/>
        <w:t>7.      max = c</w:t>
        <w:br/>
        <w:t>8.  end if</w:t>
        <w:br/>
        <w:t>9.  输出 max</w:t>
      </w:r>
    </w:p>
    <w:p>
      <w:pPr>
        <w:pStyle w:val="Heading3"/>
      </w:pPr>
      <w:r>
        <w:t>4. 编程语言实现</w:t>
      </w:r>
    </w:p>
    <w:p>
      <w:pPr>
        <w:spacing w:line="240" w:lineRule="auto" w:before="0" w:after="0"/>
      </w:pPr>
      <w:r>
        <w:t>最终，算法需要被翻译成某种编程语言（如 Python, Java, C++）的代码，才能在计算机上运行。</w:t>
      </w:r>
    </w:p>
    <w:p>
      <w:pPr>
        <w:pStyle w:val="Heading2"/>
      </w:pPr>
      <w:r>
        <w:t>实例</w:t>
      </w:r>
    </w:p>
    <w:p>
      <w:pPr>
        <w:spacing w:line="240" w:lineRule="auto" w:before="0" w:after="0"/>
      </w:pPr>
      <w:r>
        <w:t>输出结果：</w:t>
      </w:r>
    </w:p>
    <w:p>
      <w:pPr>
        <w:spacing w:line="240" w:lineRule="auto" w:before="0" w:after="0"/>
      </w:pPr>
      <w:r>
        <w:rPr>
          <w:rFonts w:ascii="Consolas" w:hAnsi="Consolas" w:eastAsia="Consolas"/>
          <w:sz w:val="21"/>
        </w:rPr>
        <w:t>9</w:t>
        <w:br/>
        <w:t>1</w:t>
      </w:r>
    </w:p>
    <w:p>
      <w:pPr>
        <w:pStyle w:val="Heading2"/>
      </w:pPr>
      <w:r>
        <w:t>算法分析：如何评价算法的好坏？</w:t>
      </w:r>
    </w:p>
    <w:p>
      <w:pPr>
        <w:spacing w:line="240" w:lineRule="auto" w:before="0" w:after="0"/>
      </w:pPr>
      <w:r>
        <w:t>设计出能解决问题的算法只是第一步，我们还需要判断哪个算法更好。通常我们从两个维度来评估：</w:t>
      </w:r>
    </w:p>
    <w:p>
      <w:pPr>
        <w:pStyle w:val="Heading3"/>
      </w:pPr>
      <w:r>
        <w:t>1. 时间复杂度</w:t>
      </w:r>
    </w:p>
    <w:p>
      <w:pPr>
        <w:spacing w:line="240" w:lineRule="auto" w:before="0" w:after="0"/>
      </w:pPr>
      <w:r>
        <w:t>它衡量的是 算法运行所需的时间 如何随着 输入数据规模（n） 的增长而增长。我们关注的不是具体的秒数，而是增长的趋势（称为 渐进时间复杂度 ）。</w:t>
      </w:r>
    </w:p>
    <w:p>
      <w:pPr>
        <w:spacing w:line="240" w:lineRule="auto" w:before="0" w:after="0"/>
      </w:pPr>
      <w:r>
        <w:t>常见时间复杂度对比：</w:t>
      </w:r>
    </w:p>
    <w:p>
      <w:pPr>
        <w:spacing w:line="240" w:lineRule="auto" w:before="0" w:after="0"/>
      </w:pPr>
      <w:r>
        <w:t>如何分析？ 关注循环和递归。</w:t>
      </w:r>
    </w:p>
    <w:p>
      <w:pPr>
        <w:pStyle w:val="ListBullet"/>
        <w:spacing w:line="240" w:lineRule="auto" w:before="0" w:after="0"/>
      </w:pPr>
      <w:r>
        <w:t>单层循环：通常是 O(n)。</w:t>
      </w:r>
    </w:p>
    <w:p>
      <w:pPr>
        <w:pStyle w:val="ListBullet"/>
        <w:spacing w:line="240" w:lineRule="auto" w:before="0" w:after="0"/>
      </w:pPr>
      <w:r>
        <w:t>嵌套循环：通常是 O(n²)（如果两层都与 n 相关）。</w:t>
      </w:r>
    </w:p>
    <w:p>
      <w:pPr>
        <w:pStyle w:val="ListBullet"/>
        <w:spacing w:line="240" w:lineRule="auto" w:before="0" w:after="0"/>
      </w:pPr>
      <w:r>
        <w:t>二分策略：通常是 O(log n)。</w:t>
      </w:r>
    </w:p>
    <w:p>
      <w:pPr>
        <w:pStyle w:val="Heading3"/>
      </w:pPr>
      <w:r>
        <w:t>2. 空间复杂度</w:t>
      </w:r>
    </w:p>
    <w:p>
      <w:pPr>
        <w:spacing w:line="240" w:lineRule="auto" w:before="0" w:after="0"/>
      </w:pPr>
      <w:r>
        <w:t>它衡量的是 算法运行所需的内存空间 如何随着 输入数据规模（n） 的增长而增长。除了存储输入数据本身，还要考虑算法运行过程中额外申请的数组、变量等。</w:t>
      </w:r>
    </w:p>
    <w:p>
      <w:pPr>
        <w:spacing w:line="240" w:lineRule="auto" w:before="0" w:after="0"/>
      </w:pPr>
      <w:r>
        <w:t>示例分析：</w:t>
      </w:r>
    </w:p>
    <w:p>
      <w:pPr>
        <w:pStyle w:val="Heading2"/>
      </w:pPr>
      <w:r>
        <w:t>实例</w:t>
      </w:r>
    </w:p>
    <w:p>
      <w:pPr>
        <w:pStyle w:val="Heading2"/>
      </w:pPr>
      <w:r>
        <w:t>实践练习：从排序算法看分析与应用</w:t>
      </w:r>
    </w:p>
    <w:p>
      <w:pPr>
        <w:spacing w:line="240" w:lineRule="auto" w:before="0" w:after="0"/>
      </w:pPr>
      <w:r>
        <w:t>让我们以经典的 冒泡排序 为例，综合运用以上知识。</w:t>
      </w:r>
    </w:p>
    <w:p>
      <w:pPr>
        <w:pStyle w:val="Heading3"/>
      </w:pPr>
      <w:r>
        <w:t>算法思想</w:t>
      </w:r>
    </w:p>
    <w:p>
      <w:pPr>
        <w:spacing w:line="240" w:lineRule="auto" w:before="0" w:after="0"/>
      </w:pPr>
      <w:r>
        <w:t>重复地遍历要排序的列表，一次比较两个相邻元素，如果它们的顺序错误就把它们交换过来。</w:t>
      </w:r>
    </w:p>
    <w:p>
      <w:pPr>
        <w:spacing w:line="240" w:lineRule="auto" w:before="0" w:after="0"/>
      </w:pPr>
      <w:r>
        <w:t>遍历列表的工作重复进行，直到没有再需要交换的元素，这意味着列表已经排序完成。较小的元素会像气泡一样逐渐浮到数列的顶端。</w:t>
      </w:r>
    </w:p>
    <w:p>
      <w:pPr>
        <w:pStyle w:val="Heading3"/>
      </w:pPr>
      <w:r>
        <w:t>Python 实现与逐行解析</w:t>
      </w:r>
    </w:p>
    <w:p>
      <w:pPr>
        <w:pStyle w:val="Heading2"/>
      </w:pPr>
      <w:r>
        <w:t>实例</w:t>
      </w:r>
    </w:p>
    <w:p>
      <w:pPr>
        <w:spacing w:line="240" w:lineRule="auto" w:before="0" w:after="0"/>
      </w:pPr>
      <w:r>
        <w:t>输出结果：</w:t>
      </w:r>
    </w:p>
    <w:p>
      <w:pPr>
        <w:spacing w:line="240" w:lineRule="auto" w:before="0" w:after="0"/>
      </w:pPr>
      <w:r>
        <w:rPr>
          <w:rFonts w:ascii="Consolas" w:hAnsi="Consolas" w:eastAsia="Consolas"/>
          <w:sz w:val="21"/>
        </w:rPr>
        <w:t>排序前: [64, 34, 25, 12, 22, 11, 90]</w:t>
        <w:br/>
        <w:t>排序后: [11, 12, 22, 25, 34, 64, 90]</w:t>
        <w:br/>
        <w:t>排序是否正确? True</w:t>
      </w:r>
    </w:p>
    <w:p>
      <w:pPr>
        <w:pStyle w:val="Heading3"/>
      </w:pPr>
      <w:r>
        <w:t>算法分析</w:t>
      </w:r>
    </w:p>
    <w:p>
      <w:pPr>
        <w:pStyle w:val="ListBullet"/>
        <w:spacing w:line="240" w:lineRule="auto" w:before="0" w:after="0"/>
      </w:pPr>
      <w:r>
        <w:t>时间复杂度 ： 最坏与平均情况 O(n²) ：当列表完全逆序时，需要进行 (n-1) + (n-2) + ... + 1 = n(n-1)/2 次比较和交换。 最好情况 O(n) ：当列表已经有序时，加入 swapped 标志优化后，只需遍历一次即可发现无交换，提前结束。</w:t>
      </w:r>
    </w:p>
    <w:p>
      <w:pPr>
        <w:pStyle w:val="ListBullet"/>
        <w:spacing w:line="240" w:lineRule="auto" w:before="0" w:after="0"/>
      </w:pPr>
      <w:r>
        <w:t>空间复杂度 O(1) ：算法只使用了 i , j , swapped 等固定数量的临时变量，是 原地排序 算法。</w:t>
      </w:r>
    </w:p>
    <w:p>
      <w:pPr>
        <w:pStyle w:val="ListBullet"/>
        <w:spacing w:line="240" w:lineRule="auto" w:before="0" w:after="0"/>
      </w:pPr>
      <w:r>
        <w:t>最坏与平均情况 O(n²) ：当列表完全逆序时，需要进行 (n-1) + (n-2) + ... + 1 = n(n-1)/2 次比较和交换。</w:t>
      </w:r>
    </w:p>
    <w:p>
      <w:pPr>
        <w:pStyle w:val="ListBullet"/>
        <w:spacing w:line="240" w:lineRule="auto" w:before="0" w:after="0"/>
      </w:pPr>
      <w:r>
        <w:t>最好情况 O(n) ：当列表已经有序时，加入 swapped 标志优化后，只需遍历一次即可发现无交换，提前结束。</w:t>
      </w:r>
    </w:p>
    <w:p>
      <w:pPr>
        <w:pStyle w:val="Heading3"/>
      </w:pPr>
      <w:r>
        <w:t>练习任务</w:t>
      </w:r>
    </w:p>
    <w:p>
      <w:pPr>
        <w:pStyle w:val="ListBullet"/>
        <w:spacing w:line="240" w:lineRule="auto" w:before="0" w:after="0"/>
      </w:pPr>
      <w:r>
        <w:t>手动模拟 ：用纸笔跟踪算法，对列表 [5, 3, 8, 1] 进行排序，写出每一轮冒泡后的列表状态。</w:t>
      </w:r>
    </w:p>
    <w:p>
      <w:pPr>
        <w:pStyle w:val="ListBullet"/>
        <w:spacing w:line="240" w:lineRule="auto" w:before="0" w:after="0"/>
      </w:pPr>
      <w:r>
        <w:t>复杂度实验 ：修改测试数据，分别用已排序的列表（如 [1,2,3,4,5] ）和完全逆序的列表（如 [5,4,3,2,1] ）测试，观察循环次数（可以在内层循环加计数器）。</w:t>
      </w:r>
    </w:p>
    <w:p>
      <w:pPr>
        <w:pStyle w:val="ListBullet"/>
        <w:spacing w:line="240" w:lineRule="auto" w:before="0" w:after="0"/>
      </w:pPr>
      <w:r>
        <w:t>尝试改进 ：你能想出一种与冒泡排序思想类似，但可能效率稍高的排序算法吗？（提示：每次遍历不仅冒一个最大泡，同时冒一个最小泡）。</w:t>
      </w:r>
    </w:p>
    <w:p>
      <w:pPr>
        <w:spacing w:line="240" w:lineRule="auto" w:before="0" w:after="0"/>
      </w:pPr>
      <w:r>
        <w:br w:type="page"/>
      </w:r>
    </w:p>
    <w:p>
      <w:pPr>
        <w:pStyle w:val="Heading1"/>
      </w:pPr>
      <w:r>
        <w:t>线性数据结构</w:t>
      </w:r>
    </w:p>
    <w:p>
      <w:pPr>
        <w:spacing w:line="240" w:lineRule="auto" w:before="0" w:after="0"/>
      </w:pPr>
      <w:r>
        <w:t>本章节，我们将介绍最基础、最常用的一类数据结构—— 线性数据结构 。</w:t>
      </w:r>
    </w:p>
    <w:p>
      <w:pPr>
        <w:spacing w:line="240" w:lineRule="auto" w:before="0" w:after="0"/>
      </w:pPr>
      <w:r>
        <w:t>线性数据结构 就像是一排排队的人：</w:t>
      </w:r>
    </w:p>
    <w:p>
      <w:pPr>
        <w:pStyle w:val="ListBullet"/>
        <w:spacing w:line="240" w:lineRule="auto" w:before="0" w:after="0"/>
      </w:pPr>
      <w:r>
        <w:t>每个人（元素）都有明确的前后关系</w:t>
      </w:r>
    </w:p>
    <w:p>
      <w:pPr>
        <w:pStyle w:val="ListBullet"/>
        <w:spacing w:line="240" w:lineRule="auto" w:before="0" w:after="0"/>
      </w:pPr>
      <w:r>
        <w:t>除了第一个和最后一个，每个人都有一个前驱和一个后继</w:t>
      </w:r>
    </w:p>
    <w:p>
      <w:pPr>
        <w:pStyle w:val="ListBullet"/>
        <w:spacing w:line="240" w:lineRule="auto" w:before="0" w:after="0"/>
      </w:pPr>
      <w:r>
        <w:t>数据元素之间是一对一的线性关系</w:t>
      </w:r>
    </w:p>
    <w:p>
      <w:pPr>
        <w:spacing w:line="240" w:lineRule="auto" w:before="0" w:after="0"/>
      </w:pPr>
      <w:r>
        <w:t>想象一下你正在排队买咖啡，或者整理书架上的书。 这些场景都有一个共同点：元素一个接一个地排列，形成一条线。 在计算机科学中，这种按顺序排列的数据集合，就是线性数据结构。 线性数据结构的特点是：除了第一个和最后一个元素外，每个元素都有且仅有一个 前驱 和一个 后继 。</w:t>
      </w:r>
    </w:p>
    <w:p>
      <w:pPr>
        <w:spacing w:line="240" w:lineRule="auto" w:before="0" w:after="0"/>
      </w:pPr>
      <w:r>
        <w:t>想象一下你正在排队买咖啡，或者整理书架上的书。</w:t>
      </w:r>
    </w:p>
    <w:p>
      <w:pPr>
        <w:spacing w:line="240" w:lineRule="auto" w:before="0" w:after="0"/>
      </w:pPr>
      <w:r>
        <w:t>这些场景都有一个共同点：元素一个接一个地排列，形成一条线。</w:t>
      </w:r>
    </w:p>
    <w:p>
      <w:pPr>
        <w:spacing w:line="240" w:lineRule="auto" w:before="0" w:after="0"/>
      </w:pPr>
      <w:r>
        <w:t>在计算机科学中，这种按顺序排列的数据集合，就是线性数据结构。</w:t>
      </w:r>
    </w:p>
    <w:p>
      <w:pPr>
        <w:spacing w:line="240" w:lineRule="auto" w:before="0" w:after="0"/>
      </w:pPr>
      <w:r>
        <w:t>线性数据结构的特点是：除了第一个和最后一个元素外，每个元素都有且仅有一个 前驱 和一个 后继 。</w:t>
      </w:r>
    </w:p>
    <w:p>
      <w:pPr>
        <w:spacing w:line="240" w:lineRule="auto" w:before="0" w:after="0"/>
      </w:pPr>
      <w:r>
        <w:t>常见线性数据结构：</w:t>
      </w:r>
    </w:p>
    <w:p>
      <w:pPr>
        <w:pStyle w:val="ListBullet"/>
        <w:spacing w:line="240" w:lineRule="auto" w:before="0" w:after="0"/>
      </w:pPr>
      <w:r>
        <w:t>数组 ：像是一排编号的储物柜，每个柜子有固定位置</w:t>
      </w:r>
    </w:p>
    <w:p>
      <w:pPr>
        <w:pStyle w:val="ListBullet"/>
        <w:spacing w:line="240" w:lineRule="auto" w:before="0" w:after="0"/>
      </w:pPr>
      <w:r>
        <w:t>链表 ：像是一串手拉手的人，每个人只记住前后的人</w:t>
      </w:r>
    </w:p>
    <w:p>
      <w:pPr>
        <w:pStyle w:val="ListBullet"/>
        <w:spacing w:line="240" w:lineRule="auto" w:before="0" w:after="0"/>
      </w:pPr>
      <w:r>
        <w:t>栈 ：像是一叠盘子，只能从顶部取放</w:t>
      </w:r>
    </w:p>
    <w:p>
      <w:pPr>
        <w:pStyle w:val="ListBullet"/>
        <w:spacing w:line="240" w:lineRule="auto" w:before="0" w:after="0"/>
      </w:pPr>
      <w:r>
        <w:t>队列 ：像是排队买票，先来先服务</w:t>
      </w:r>
    </w:p>
    <w:p>
      <w:pPr>
        <w:spacing w:line="240" w:lineRule="auto" w:before="0" w:after="0"/>
      </w:pPr>
      <w:r>
        <w:t>下图展示了线性数据结构的分类体系，每种结构都有其特定的应用场景和性能特点：</w:t>
      </w:r>
    </w:p>
    <w:p>
      <w:pPr>
        <w:spacing w:line="240" w:lineRule="auto" w:before="0" w:after="0"/>
      </w:pPr>
      <w:r>
        <w:t>下图展示了栈的基本操作过程，栈遵循LIFO（后进先出）原则：</w:t>
      </w:r>
    </w:p>
    <w:p>
      <w:pPr>
        <w:pStyle w:val="Heading3"/>
      </w:pPr>
      <w:r>
        <w:t>数组（Array）</w:t>
      </w:r>
    </w:p>
    <w:p>
      <w:pPr>
        <w:pStyle w:val="Heading3"/>
      </w:pPr>
      <w:r>
        <w:t>静态数组</w:t>
      </w:r>
    </w:p>
    <w:p>
      <w:pPr>
        <w:pStyle w:val="Heading3"/>
      </w:pPr>
      <w:r>
        <w:t>动态数组</w:t>
      </w:r>
    </w:p>
    <w:p>
      <w:pPr>
        <w:pStyle w:val="Heading3"/>
      </w:pPr>
      <w:r>
        <w:t>链表（Linked List）</w:t>
      </w:r>
    </w:p>
    <w:p>
      <w:pPr>
        <w:pStyle w:val="Heading3"/>
      </w:pPr>
      <w:r>
        <w:t>单向链表</w:t>
      </w:r>
    </w:p>
    <w:p>
      <w:pPr>
        <w:pStyle w:val="Heading3"/>
      </w:pPr>
      <w:r>
        <w:t>双向链表</w:t>
      </w:r>
    </w:p>
    <w:p>
      <w:pPr>
        <w:pStyle w:val="Heading3"/>
      </w:pPr>
      <w:r>
        <w:t>栈（Stack）</w:t>
      </w:r>
    </w:p>
    <w:p>
      <w:pPr>
        <w:pStyle w:val="Heading3"/>
      </w:pPr>
      <w:r>
        <w:t>队列（Queue）</w:t>
      </w:r>
    </w:p>
    <w:p>
      <w:pPr>
        <w:pStyle w:val="Heading3"/>
      </w:pPr>
      <w:r>
        <w:t>线性数据结构对比图</w:t>
      </w:r>
    </w:p>
    <w:p>
      <w:pPr>
        <w:pStyle w:val="Heading2"/>
      </w:pPr>
      <w:r>
        <w:t>数组：数据的固定公寓楼</w:t>
      </w:r>
    </w:p>
    <w:p>
      <w:pPr>
        <w:spacing w:line="240" w:lineRule="auto" w:before="0" w:after="0"/>
      </w:pPr>
      <w:r>
        <w:t>数组是最简单、最直接的线性数据结构。</w:t>
      </w:r>
    </w:p>
    <w:p>
      <w:pPr>
        <w:spacing w:line="240" w:lineRule="auto" w:before="0" w:after="0"/>
      </w:pPr>
      <w:r>
        <w:t>我们可以把它想象成一栋 固定楼层数的公寓楼 。</w:t>
      </w:r>
    </w:p>
    <w:p>
      <w:pPr>
        <w:pStyle w:val="Heading3"/>
      </w:pPr>
      <w:r>
        <w:t>基本概念与特点</w:t>
      </w:r>
    </w:p>
    <w:p>
      <w:pPr>
        <w:pStyle w:val="ListBullet"/>
        <w:spacing w:line="240" w:lineRule="auto" w:before="0" w:after="0"/>
      </w:pPr>
      <w:r>
        <w:t>连续存储 ：数组在内存中占据一块 连续 的空间，就像公寓楼里房间是紧挨着的。</w:t>
      </w:r>
    </w:p>
    <w:p>
      <w:pPr>
        <w:pStyle w:val="ListBullet"/>
        <w:spacing w:line="240" w:lineRule="auto" w:before="0" w:after="0"/>
      </w:pPr>
      <w:r>
        <w:t>固定大小 ：数组在创建时就需要确定其容量（长度），之后通常不能改变，就像公寓楼盖好后房间数就固定了。</w:t>
      </w:r>
    </w:p>
    <w:p>
      <w:pPr>
        <w:pStyle w:val="ListBullet"/>
        <w:spacing w:line="240" w:lineRule="auto" w:before="0" w:after="0"/>
      </w:pPr>
      <w:r>
        <w:t>索引访问 ：每个元素（房间）都有一个唯一的编号，称为 索引 。在大多数编程语言中，索引从 0 开始。你可以通过索引直接、快速地访问任何一个元素，时间复杂度为 O(1) 。</w:t>
      </w:r>
    </w:p>
    <w:p>
      <w:pPr>
        <w:pStyle w:val="Heading3"/>
      </w:pPr>
      <w:r>
        <w:t>核心操作与代码示例</w:t>
      </w:r>
    </w:p>
    <w:p>
      <w:pPr>
        <w:spacing w:line="240" w:lineRule="auto" w:before="0" w:after="0"/>
      </w:pPr>
      <w:r>
        <w:t>让我们用 Python 来演示数组（在 Python 中通常用 list 来模拟，但需注意 Python 的 list 是动态的）的核心操作。</w:t>
      </w:r>
    </w:p>
    <w:p>
      <w:pPr>
        <w:pStyle w:val="Heading2"/>
      </w:pPr>
      <w:r>
        <w:t>实例</w:t>
      </w:r>
    </w:p>
    <w:p>
      <w:pPr>
        <w:spacing w:line="240" w:lineRule="auto" w:before="0" w:after="0"/>
      </w:pPr>
      <w:r>
        <w:t>输出：</w:t>
      </w:r>
    </w:p>
    <w:p>
      <w:pPr>
        <w:spacing w:line="240" w:lineRule="auto" w:before="0" w:after="0"/>
      </w:pPr>
      <w:r>
        <w:rPr>
          <w:rFonts w:ascii="Consolas" w:hAnsi="Consolas" w:eastAsia="Consolas"/>
          <w:sz w:val="21"/>
        </w:rPr>
        <w:t>寓楼住户情况： ['101室-张三', '102室-李四', '103室-王五', '104室-空置', '105室-空置']</w:t>
        <w:br/>
        <w:t>102室的住户是：102室-李四</w:t>
        <w:br/>
        <w:t>赵六入住后： ['101室-张三', '102室-李四', '103室-王五', '104室-赵六', '105室-空置']</w:t>
        <w:br/>
        <w:t>加盖106室后： ['101室-张三', '102室-李四', '103室-王五', '104室-赵六', '105室-空置', '106室-孙七']</w:t>
        <w:br/>
        <w:t>103室-王五 已搬走。</w:t>
        <w:br/>
        <w:t>王五搬走后： ['101室-张三', '102室-李四', '104室-赵六', '105室-空置', '106室-孙七']</w:t>
      </w:r>
    </w:p>
    <w:p>
      <w:pPr>
        <w:pStyle w:val="Heading3"/>
      </w:pPr>
      <w:r>
        <w:t>优点与缺点</w:t>
      </w:r>
    </w:p>
    <w:p>
      <w:pPr>
        <w:pStyle w:val="Heading2"/>
      </w:pPr>
      <w:r>
        <w:t>链表：数据的寻宝火车</w:t>
      </w:r>
    </w:p>
    <w:p>
      <w:pPr>
        <w:spacing w:line="240" w:lineRule="auto" w:before="0" w:after="0"/>
      </w:pPr>
      <w:r>
        <w:t>当数组的固定大小和插入删除的低效成为问题时，链表就登场了。链表像一列 火车 ，每节车厢（节点）都装载着货物（数据），并通过挂钩（指针）连接下一节车厢。</w:t>
      </w:r>
    </w:p>
    <w:p>
      <w:pPr>
        <w:pStyle w:val="Heading3"/>
      </w:pPr>
      <w:r>
        <w:t>基本概念与类型</w:t>
      </w:r>
    </w:p>
    <w:p>
      <w:pPr>
        <w:spacing w:line="240" w:lineRule="auto" w:before="0" w:after="0"/>
      </w:pPr>
      <w:r>
        <w:t>链表的每个 节点 至少包含两部分：</w:t>
      </w:r>
    </w:p>
    <w:p>
      <w:pPr>
        <w:pStyle w:val="ListBullet"/>
        <w:spacing w:line="240" w:lineRule="auto" w:before="0" w:after="0"/>
      </w:pPr>
      <w:r>
        <w:t>数据域 ：存储实际的数据值。</w:t>
      </w:r>
    </w:p>
    <w:p>
      <w:pPr>
        <w:pStyle w:val="ListBullet"/>
        <w:spacing w:line="240" w:lineRule="auto" w:before="0" w:after="0"/>
      </w:pPr>
      <w:r>
        <w:t>指针域 ：存储下一个节点在内存中的地址。</w:t>
      </w:r>
    </w:p>
    <w:p>
      <w:pPr>
        <w:spacing w:line="240" w:lineRule="auto" w:before="0" w:after="0"/>
      </w:pPr>
      <w:r>
        <w:t>上图展示了一个 单向链表 的结构。头指针指向第一个节点，每个节点的 Next 指针指向下一个节点，最后一个节点的 Next 指向 NULL ，表示链表结束。</w:t>
      </w:r>
    </w:p>
    <w:p>
      <w:pPr>
        <w:spacing w:line="240" w:lineRule="auto" w:before="0" w:after="0"/>
      </w:pPr>
      <w:r>
        <w:t>链表主要类型：</w:t>
      </w:r>
    </w:p>
    <w:p>
      <w:pPr>
        <w:pStyle w:val="ListBullet"/>
        <w:spacing w:line="240" w:lineRule="auto" w:before="0" w:after="0"/>
      </w:pPr>
      <w:r>
        <w:t>单向链表 ：节点只指向下一个节点。</w:t>
      </w:r>
    </w:p>
    <w:p>
      <w:pPr>
        <w:pStyle w:val="ListBullet"/>
        <w:spacing w:line="240" w:lineRule="auto" w:before="0" w:after="0"/>
      </w:pPr>
      <w:r>
        <w:t>双向链表 ：节点同时指向前一个和后一个节点，可以双向遍历。</w:t>
      </w:r>
    </w:p>
    <w:p>
      <w:pPr>
        <w:pStyle w:val="ListBullet"/>
        <w:spacing w:line="240" w:lineRule="auto" w:before="0" w:after="0"/>
      </w:pPr>
      <w:r>
        <w:t>循环链表 ：尾节点指向头节点，形成一个环。</w:t>
      </w:r>
    </w:p>
    <w:p>
      <w:pPr>
        <w:pStyle w:val="Heading3"/>
      </w:pPr>
      <w:r>
        <w:t>核心操作与代码示例</w:t>
      </w:r>
    </w:p>
    <w:p>
      <w:pPr>
        <w:spacing w:line="240" w:lineRule="auto" w:before="0" w:after="0"/>
      </w:pPr>
      <w:r>
        <w:t>我们来实现一个简单的单向链表。</w:t>
      </w:r>
    </w:p>
    <w:p>
      <w:pPr>
        <w:pStyle w:val="Heading2"/>
      </w:pPr>
      <w:r>
        <w:t>实例</w:t>
      </w:r>
    </w:p>
    <w:p>
      <w:pPr>
        <w:spacing w:line="240" w:lineRule="auto" w:before="0" w:after="0"/>
      </w:pPr>
      <w:r>
        <w:t>输出：</w:t>
      </w:r>
    </w:p>
    <w:p>
      <w:pPr>
        <w:spacing w:line="240" w:lineRule="auto" w:before="0" w:after="0"/>
      </w:pPr>
      <w:r>
        <w:rPr>
          <w:rFonts w:ascii="Consolas" w:hAnsi="Consolas" w:eastAsia="Consolas"/>
          <w:sz w:val="21"/>
        </w:rPr>
        <w:t>=== 单向链表操作演示 ===</w:t>
        <w:br/>
        <w:t>初始列车：</w:t>
        <w:br/>
        <w:t>车头 -&gt; 车厢1-煤炭 -&gt; 车厢2-木材 -&gt; 车厢3-钢材 -&gt; NULL</w:t>
        <w:br/>
        <w:t>卸下木材后：</w:t>
        <w:br/>
        <w:t>车头 -&gt; 车厢1-煤炭 -&gt; 车厢3-钢材 -&gt; NULL</w:t>
      </w:r>
    </w:p>
    <w:p>
      <w:pPr>
        <w:pStyle w:val="Heading3"/>
      </w:pPr>
      <w:r>
        <w:t>优点与缺点</w:t>
      </w:r>
    </w:p>
    <w:p>
      <w:pPr>
        <w:pStyle w:val="Heading2"/>
      </w:pPr>
      <w:r>
        <w:t>栈：数据的叠盘子</w:t>
      </w:r>
    </w:p>
    <w:p>
      <w:pPr>
        <w:spacing w:line="240" w:lineRule="auto" w:before="0" w:after="0"/>
      </w:pPr>
      <w:r>
        <w:t>栈是一种 后进先出 的数据结构，就像餐厅里叠放的盘子，你总是取走最上面的那个（最后放上去的）。</w:t>
      </w:r>
    </w:p>
    <w:p>
      <w:pPr>
        <w:pStyle w:val="Heading3"/>
      </w:pPr>
      <w:r>
        <w:t>基本概念与操作</w:t>
      </w:r>
    </w:p>
    <w:p>
      <w:pPr>
        <w:spacing w:line="240" w:lineRule="auto" w:before="0" w:after="0"/>
      </w:pPr>
      <w:r>
        <w:t>栈只允许在一端（称为 栈顶 ）进行插入（ 入栈 ）和删除（ 出栈 ）操作。另一端称为 栈底 。</w:t>
      </w:r>
    </w:p>
    <w:p>
      <w:pPr>
        <w:spacing w:line="240" w:lineRule="auto" w:before="0" w:after="0"/>
      </w:pPr>
      <w:r>
        <w:t>核心操作：</w:t>
      </w:r>
    </w:p>
    <w:p>
      <w:pPr>
        <w:pStyle w:val="ListBullet"/>
        <w:spacing w:line="240" w:lineRule="auto" w:before="0" w:after="0"/>
      </w:pPr>
      <w:r>
        <w:t>push(data) ：将数据压入栈顶。</w:t>
      </w:r>
    </w:p>
    <w:p>
      <w:pPr>
        <w:pStyle w:val="ListBullet"/>
        <w:spacing w:line="240" w:lineRule="auto" w:before="0" w:after="0"/>
      </w:pPr>
      <w:r>
        <w:t>pop() ：弹出并返回栈顶元素。</w:t>
      </w:r>
    </w:p>
    <w:p>
      <w:pPr>
        <w:pStyle w:val="ListBullet"/>
        <w:spacing w:line="240" w:lineRule="auto" w:before="0" w:after="0"/>
      </w:pPr>
      <w:r>
        <w:t>peek() / top() ：查看栈顶元素但不弹出。</w:t>
      </w:r>
    </w:p>
    <w:p>
      <w:pPr>
        <w:pStyle w:val="ListBullet"/>
        <w:spacing w:line="240" w:lineRule="auto" w:before="0" w:after="0"/>
      </w:pPr>
      <w:r>
        <w:t>is_empty() ：检查栈是否为空。</w:t>
      </w:r>
    </w:p>
    <w:p>
      <w:pPr>
        <w:pStyle w:val="Heading3"/>
      </w:pPr>
      <w:r>
        <w:t>应用场景与代码示例</w:t>
      </w:r>
    </w:p>
    <w:p>
      <w:pPr>
        <w:spacing w:line="240" w:lineRule="auto" w:before="0" w:after="0"/>
      </w:pPr>
      <w:r>
        <w:t>栈在计算机科学中应用极广，例如：函数调用栈、浏览器前进后退、表达式求值、括号匹配等。</w:t>
      </w:r>
    </w:p>
    <w:p>
      <w:pPr>
        <w:pStyle w:val="Heading2"/>
      </w:pPr>
      <w:r>
        <w:t>实例</w:t>
      </w:r>
    </w:p>
    <w:p>
      <w:pPr>
        <w:spacing w:line="240" w:lineRule="auto" w:before="0" w:after="0"/>
      </w:pPr>
      <w:r>
        <w:t>输出：</w:t>
      </w:r>
    </w:p>
    <w:p>
      <w:pPr>
        <w:spacing w:line="240" w:lineRule="auto" w:before="0" w:after="0"/>
      </w:pPr>
      <w:r>
        <w:rPr>
          <w:rFonts w:ascii="Consolas" w:hAnsi="Consolas" w:eastAsia="Consolas"/>
          <w:sz w:val="21"/>
        </w:rPr>
        <w:t>=== 栈与括号匹配演示 ===</w:t>
        <w:br/>
        <w:t>取出最上面的盘子: 盘子3</w:t>
        <w:br/>
        <w:t>现在最上面的盘子是: 盘子2</w:t>
        <w:br/>
        <w:t>表达式 '((1+2)*3)' 的括号是 平衡 的。</w:t>
        <w:br/>
        <w:t>表达式 '({[ ]})' 的括号是 平衡 的。</w:t>
        <w:br/>
        <w:t>表达式 '((())' 的括号是 不平衡 的。</w:t>
        <w:br/>
        <w:t>表达式 ')( )' 的括号是 不平衡 的。</w:t>
      </w:r>
    </w:p>
    <w:p>
      <w:pPr>
        <w:pStyle w:val="Heading2"/>
      </w:pPr>
      <w:r>
        <w:t>队列：数据的排队通道</w:t>
      </w:r>
    </w:p>
    <w:p>
      <w:pPr>
        <w:spacing w:line="240" w:lineRule="auto" w:before="0" w:after="0"/>
      </w:pPr>
      <w:r>
        <w:t>队列是一种 先进先出 的数据结构，就像生活中任何需要排队的地方（如超市收银台），先来的人先接受服务。</w:t>
      </w:r>
    </w:p>
    <w:p>
      <w:pPr>
        <w:pStyle w:val="Heading3"/>
      </w:pPr>
      <w:r>
        <w:t>基本概念与操作</w:t>
      </w:r>
    </w:p>
    <w:p>
      <w:pPr>
        <w:spacing w:line="240" w:lineRule="auto" w:before="0" w:after="0"/>
      </w:pPr>
      <w:r>
        <w:t>队列允许在一端（称为 队尾 ）进行插入（ 入队 ）操作，在另一端（称为 队头 ）进行删除（ 出队 ）操作。</w:t>
      </w:r>
    </w:p>
    <w:p>
      <w:pPr>
        <w:spacing w:line="240" w:lineRule="auto" w:before="0" w:after="0"/>
      </w:pPr>
      <w:r>
        <w:t>核心操作：</w:t>
      </w:r>
    </w:p>
    <w:p>
      <w:pPr>
        <w:pStyle w:val="ListBullet"/>
        <w:spacing w:line="240" w:lineRule="auto" w:before="0" w:after="0"/>
      </w:pPr>
      <w:r>
        <w:t>enqueue(data) ：将数据加入队尾。</w:t>
      </w:r>
    </w:p>
    <w:p>
      <w:pPr>
        <w:pStyle w:val="ListBullet"/>
        <w:spacing w:line="240" w:lineRule="auto" w:before="0" w:after="0"/>
      </w:pPr>
      <w:r>
        <w:t>dequeue() ：从队头移除并返回数据。</w:t>
      </w:r>
    </w:p>
    <w:p>
      <w:pPr>
        <w:pStyle w:val="ListBullet"/>
        <w:spacing w:line="240" w:lineRule="auto" w:before="0" w:after="0"/>
      </w:pPr>
      <w:r>
        <w:t>front() / peek() ：查看队头数据但不移除。</w:t>
      </w:r>
    </w:p>
    <w:p>
      <w:pPr>
        <w:pStyle w:val="ListBullet"/>
        <w:spacing w:line="240" w:lineRule="auto" w:before="0" w:after="0"/>
      </w:pPr>
      <w:r>
        <w:t>is_empty() ：检查队列是否为空。</w:t>
      </w:r>
    </w:p>
    <w:p>
      <w:pPr>
        <w:pStyle w:val="Heading3"/>
      </w:pPr>
      <w:r>
        <w:t>应用场景与代码示例</w:t>
      </w:r>
    </w:p>
    <w:p>
      <w:pPr>
        <w:spacing w:line="240" w:lineRule="auto" w:before="0" w:after="0"/>
      </w:pPr>
      <w:r>
        <w:t>队列常用于需要按顺序处理任务的场景，如：打印任务队列、消息队列、广度优先搜索等。</w:t>
      </w:r>
    </w:p>
    <w:p>
      <w:pPr>
        <w:pStyle w:val="Heading2"/>
      </w:pPr>
      <w:r>
        <w:t>实例</w:t>
      </w:r>
    </w:p>
    <w:p>
      <w:pPr>
        <w:spacing w:line="240" w:lineRule="auto" w:before="0" w:after="0"/>
      </w:pPr>
      <w:r>
        <w:t>输出：</w:t>
      </w:r>
    </w:p>
    <w:p>
      <w:pPr>
        <w:spacing w:line="240" w:lineRule="auto" w:before="0" w:after="0"/>
      </w:pPr>
      <w:r>
        <w:rPr>
          <w:rFonts w:ascii="Consolas" w:hAnsi="Consolas" w:eastAsia="Consolas"/>
          <w:sz w:val="21"/>
        </w:rPr>
        <w:t>=== 队列与打印任务模拟 ===</w:t>
        <w:br/>
        <w:t>任务 'Alice的简历.pdf' 已加入打印队列。</w:t>
        <w:br/>
        <w:t>任务 'Bob的报告.doc' 已加入打印队列。</w:t>
        <w:br/>
        <w:t>任务 'Charlie的图表.png' 已加入打印队列。</w:t>
        <w:br/>
        <w:br/>
        <w:t>开始打印...</w:t>
        <w:br/>
        <w:t>正在打印: Alice的简历.pdf</w:t>
        <w:br/>
        <w:t>正在打印: Bob的报告.doc</w:t>
        <w:br/>
        <w:t>正在打印: Charlie的图表.png</w:t>
        <w:br/>
        <w:t>所有打印任务已完成。</w:t>
      </w:r>
    </w:p>
    <w:p>
      <w:pPr>
        <w:pStyle w:val="Heading2"/>
      </w:pPr>
      <w:r>
        <w:t>总结与对比</w:t>
      </w:r>
    </w:p>
    <w:p>
      <w:pPr>
        <w:spacing w:line="240" w:lineRule="auto" w:before="0" w:after="0"/>
      </w:pPr>
      <w:r>
        <w:t>我们已经学习了四种基础的线性数据结构。下面这个表格帮助你快速回顾和对比它们的核心特性：</w:t>
      </w:r>
    </w:p>
    <w:p>
      <w:pPr>
        <w:pStyle w:val="Heading3"/>
      </w:pPr>
      <w:r>
        <w:t>如何选择？</w:t>
      </w:r>
    </w:p>
    <w:p>
      <w:pPr>
        <w:pStyle w:val="ListBullet"/>
        <w:spacing w:line="240" w:lineRule="auto" w:before="0" w:after="0"/>
      </w:pPr>
      <w:r>
        <w:t>需要 快速随机访问 和已知数据量时，选择 数组 。</w:t>
      </w:r>
    </w:p>
    <w:p>
      <w:pPr>
        <w:pStyle w:val="ListBullet"/>
        <w:spacing w:line="240" w:lineRule="auto" w:before="0" w:after="0"/>
      </w:pPr>
      <w:r>
        <w:t>需要 频繁在任意位置插入或删除 元素，且数据量变化大时，选择 链表 。</w:t>
      </w:r>
    </w:p>
    <w:p>
      <w:pPr>
        <w:pStyle w:val="ListBullet"/>
        <w:spacing w:line="240" w:lineRule="auto" w:before="0" w:after="0"/>
      </w:pPr>
      <w:r>
        <w:t>需要实现 "撤销" 功能或 反向处理 顺序时，考虑 栈 。</w:t>
      </w:r>
    </w:p>
    <w:p>
      <w:pPr>
        <w:pStyle w:val="ListBullet"/>
        <w:spacing w:line="240" w:lineRule="auto" w:before="0" w:after="0"/>
      </w:pPr>
      <w:r>
        <w:t>需要按 "先来后到" 的顺序处理任务时，使用 队列 。</w:t>
      </w:r>
    </w:p>
    <w:p>
      <w:pPr>
        <w:spacing w:line="240" w:lineRule="auto" w:before="0" w:after="0"/>
      </w:pPr>
      <w:r>
        <w:br w:type="page"/>
      </w:r>
    </w:p>
    <w:p>
      <w:pPr>
        <w:pStyle w:val="Heading1"/>
      </w:pPr>
      <w:r>
        <w:t>哈希表</w:t>
      </w:r>
    </w:p>
    <w:p>
      <w:pPr>
        <w:spacing w:line="240" w:lineRule="auto" w:before="0" w:after="0"/>
      </w:pPr>
      <w:r>
        <w:t>哈希表（Hash Table），也叫散列表，是一种极其高效的数据结构。</w:t>
      </w:r>
    </w:p>
    <w:p>
      <w:pPr>
        <w:spacing w:line="240" w:lineRule="auto" w:before="0" w:after="0"/>
      </w:pPr>
      <w:r>
        <w:t>哈希表能在平均情况下，以接近 O(1) 的时间复杂度进行数据的插入、删除和查找，这比数组的遍历（ O(n) ）和二叉搜索树的搜索（ O(log n) ）要快得多。</w:t>
      </w:r>
    </w:p>
    <w:p>
      <w:pPr>
        <w:spacing w:line="240" w:lineRule="auto" w:before="0" w:after="0"/>
      </w:pPr>
      <w:r>
        <w:t>哈希表 就像是一个智能的储物柜系统：</w:t>
      </w:r>
    </w:p>
    <w:p>
      <w:pPr>
        <w:pStyle w:val="ListBullet"/>
        <w:spacing w:line="240" w:lineRule="auto" w:before="0" w:after="0"/>
      </w:pPr>
      <w:r>
        <w:t>传统储物柜 ：你需要记住每个物品放在哪个柜子里（线性查找）</w:t>
      </w:r>
    </w:p>
    <w:p>
      <w:pPr>
        <w:pStyle w:val="ListBullet"/>
        <w:spacing w:line="240" w:lineRule="auto" w:before="0" w:after="0"/>
      </w:pPr>
      <w:r>
        <w:t>智能储物柜 ：你告诉管理员物品名称，他直接告诉你柜子编号（哈希查找）</w:t>
      </w:r>
    </w:p>
    <w:p>
      <w:pPr>
        <w:spacing w:line="240" w:lineRule="auto" w:before="0" w:after="0"/>
      </w:pPr>
      <w:r>
        <w:t>核心思想： 通过 哈希函数 将 键（Key） 转换为 数组索引 ，实现快速访问。</w:t>
      </w:r>
    </w:p>
    <w:p>
      <w:pPr>
        <w:spacing w:line="240" w:lineRule="auto" w:before="0" w:after="0"/>
      </w:pPr>
      <w:r>
        <w:t>生活中的案例：</w:t>
      </w:r>
    </w:p>
    <w:p>
      <w:pPr>
        <w:pStyle w:val="ListBullet"/>
        <w:spacing w:line="240" w:lineRule="auto" w:before="0" w:after="0"/>
      </w:pPr>
      <w:r>
        <w:t>字典查词 ：根据单词首字母快速定位到页面</w:t>
      </w:r>
    </w:p>
    <w:p>
      <w:pPr>
        <w:pStyle w:val="ListBullet"/>
        <w:spacing w:line="240" w:lineRule="auto" w:before="0" w:after="0"/>
      </w:pPr>
      <w:r>
        <w:t>电话簿 ：按姓氏拼音排序，快速找到联系人</w:t>
      </w:r>
    </w:p>
    <w:p>
      <w:pPr>
        <w:pStyle w:val="ListBullet"/>
        <w:spacing w:line="240" w:lineRule="auto" w:before="0" w:after="0"/>
      </w:pPr>
      <w:r>
        <w:t>图书馆索书号 ：根据分类号直接找到书架位置</w:t>
      </w:r>
    </w:p>
    <w:p>
      <w:pPr>
        <w:spacing w:line="240" w:lineRule="auto" w:before="0" w:after="0"/>
      </w:pPr>
      <w:r>
        <w:t>想象一下，你有一个巨大的图书馆，里面有成千上万本书。 如果你想找一本特定的书，比如《哈利·波特》，你会怎么做？最笨的办法是从第一个书架的第一本书开始，一本一本地找，直到找到为止，这可能需要几个小时甚至几天！ 聪明的图书管理员会怎么做呢？他们会使用一个 索引系统 ：根据书名或作者名的某种规则（比如首字母），快速定位到书所在的大致区域，然后只需在那个小区域里寻找即可。这个索引系统的思想，就是 哈希表 的核心。</w:t>
      </w:r>
    </w:p>
    <w:p>
      <w:pPr>
        <w:spacing w:line="240" w:lineRule="auto" w:before="0" w:after="0"/>
      </w:pPr>
      <w:r>
        <w:t>想象一下，你有一个巨大的图书馆，里面有成千上万本书。</w:t>
      </w:r>
    </w:p>
    <w:p>
      <w:pPr>
        <w:spacing w:line="240" w:lineRule="auto" w:before="0" w:after="0"/>
      </w:pPr>
      <w:r>
        <w:t>如果你想找一本特定的书，比如《哈利·波特》，你会怎么做？最笨的办法是从第一个书架的第一本书开始，一本一本地找，直到找到为止，这可能需要几个小时甚至几天！</w:t>
      </w:r>
    </w:p>
    <w:p>
      <w:pPr>
        <w:spacing w:line="240" w:lineRule="auto" w:before="0" w:after="0"/>
      </w:pPr>
      <w:r>
        <w:t>聪明的图书管理员会怎么做呢？他们会使用一个 索引系统 ：根据书名或作者名的某种规则（比如首字母），快速定位到书所在的大致区域，然后只需在那个小区域里寻找即可。这个索引系统的思想，就是 哈希表 的核心。</w:t>
      </w:r>
    </w:p>
    <w:p>
      <w:pPr>
        <w:pStyle w:val="Heading2"/>
      </w:pPr>
      <w:r>
        <w:t>基本概念</w:t>
      </w:r>
    </w:p>
    <w:p>
      <w:pPr>
        <w:pStyle w:val="Heading3"/>
      </w:pPr>
      <w:r>
        <w:t>什么是哈希表？</w:t>
      </w:r>
    </w:p>
    <w:p>
      <w:pPr>
        <w:spacing w:line="240" w:lineRule="auto" w:before="0" w:after="0"/>
      </w:pPr>
      <w:r>
        <w:t>哈希表是一种通过键（Key）来直接访问值（Value）的数据结构 ，它利用一个叫做 哈希函数 的魔法公式，把任意大小的键（比如一个字符串、一个数字或一个对象）转换成一个固定大小的数字，这个数字被称为 哈希值 或 哈希码 。然后，用这个哈希值作为数组的 索引 ，将值存储在这个索引对应的数组位置上。</w:t>
      </w:r>
    </w:p>
    <w:p>
      <w:pPr>
        <w:spacing w:line="240" w:lineRule="auto" w:before="0" w:after="0"/>
      </w:pPr>
      <w:r>
        <w:t>这个过程就像给每个键分配一个唯一的座位号（哈希值），然后告诉它：你的数据就放在这个号码的座位上。当你想找这个数据时，只需要用同样的规则再算一次座位号，就能直接走过去拿到它，而不用一个个座位去问。</w:t>
      </w:r>
    </w:p>
    <w:p>
      <w:pPr>
        <w:pStyle w:val="Heading3"/>
      </w:pPr>
      <w:r>
        <w:t>核心组件</w:t>
      </w:r>
    </w:p>
    <w:p>
      <w:pPr>
        <w:spacing w:line="240" w:lineRule="auto" w:before="0" w:after="0"/>
      </w:pPr>
      <w:r>
        <w:t>一个哈希表主要由以下三个核心部分组成：</w:t>
      </w:r>
    </w:p>
    <w:p>
      <w:pPr>
        <w:pStyle w:val="ListBullet"/>
        <w:spacing w:line="240" w:lineRule="auto" w:before="0" w:after="0"/>
      </w:pPr>
      <w:r>
        <w:t>键（Key） ： 你要存储和查找数据时使用的标识符。比如，在电话簿中，人名就是键。</w:t>
      </w:r>
    </w:p>
    <w:p>
      <w:pPr>
        <w:pStyle w:val="ListBullet"/>
        <w:spacing w:line="240" w:lineRule="auto" w:before="0" w:after="0"/>
      </w:pPr>
      <w:r>
        <w:t>值（Value） ： 与键相关联的实际数据。在电话簿中，电话号码就是值。</w:t>
      </w:r>
    </w:p>
    <w:p>
      <w:pPr>
        <w:pStyle w:val="ListBullet"/>
        <w:spacing w:line="240" w:lineRule="auto" w:before="0" w:after="0"/>
      </w:pPr>
      <w:r>
        <w:t>哈希函数（Hash Function） ： 将键映射到数组索引的数学函数。它是哈希表的心脏。</w:t>
      </w:r>
    </w:p>
    <w:p>
      <w:pPr>
        <w:pStyle w:val="Heading3"/>
      </w:pPr>
      <w:r>
        <w:t>工作原理图解</w:t>
      </w:r>
    </w:p>
    <w:p>
      <w:pPr>
        <w:spacing w:line="240" w:lineRule="auto" w:before="0" w:after="0"/>
      </w:pPr>
      <w:r>
        <w:t>让我们用一个简单的例子来说明。假设我们要创建一个电话簿，将人名映射到电话号码。</w:t>
      </w:r>
    </w:p>
    <w:p>
      <w:pPr>
        <w:spacing w:line="240" w:lineRule="auto" w:before="0" w:after="0"/>
      </w:pPr>
      <w:r>
        <w:t>上图清晰地展示了哈希表的工作流程：无论是插入还是查找，都始于一个键，通过哈希函数计算出索引，然后直接对数组的该位置进行操作，从而实现了高速访问。</w:t>
      </w:r>
    </w:p>
    <w:p>
      <w:pPr>
        <w:pStyle w:val="Heading3"/>
      </w:pPr>
      <w:r>
        <w:t>哈希函数设计</w:t>
      </w:r>
    </w:p>
    <w:p>
      <w:pPr>
        <w:pStyle w:val="Heading3"/>
      </w:pPr>
      <w:r>
        <w:t>好的哈希函数特性</w:t>
      </w:r>
    </w:p>
    <w:p>
      <w:pPr>
        <w:pStyle w:val="Heading3"/>
      </w:pPr>
      <w:r>
        <w:t>常见哈希函数</w:t>
      </w:r>
    </w:p>
    <w:p>
      <w:pPr>
        <w:pStyle w:val="Heading3"/>
      </w:pPr>
      <w:r>
        <w:t>冲突解决方法</w:t>
      </w:r>
    </w:p>
    <w:p>
      <w:pPr>
        <w:pStyle w:val="Heading3"/>
      </w:pPr>
      <w:r>
        <w:t>链地址法（Separate Chaining）</w:t>
      </w:r>
    </w:p>
    <w:p>
      <w:pPr>
        <w:pStyle w:val="Heading3"/>
      </w:pPr>
      <w:r>
        <w:t>开放定址法（Open Addressing）</w:t>
      </w:r>
    </w:p>
    <w:p>
      <w:pPr>
        <w:pStyle w:val="Heading3"/>
      </w:pPr>
      <w:r>
        <w:t>哈希表结构图</w:t>
      </w:r>
    </w:p>
    <w:p>
      <w:pPr>
        <w:pStyle w:val="Heading3"/>
      </w:pPr>
      <w:r>
        <w:t>冲突解决方法对比</w:t>
      </w:r>
    </w:p>
    <w:p>
      <w:pPr>
        <w:pStyle w:val="Heading2"/>
      </w:pPr>
      <w:r>
        <w:t>深入理解哈希函数</w:t>
      </w:r>
    </w:p>
    <w:p>
      <w:pPr>
        <w:spacing w:line="240" w:lineRule="auto" w:before="0" w:after="0"/>
      </w:pPr>
      <w:r>
        <w:t>哈希函数是哈希表高效的关键。一个好的哈希函数应该具备以下特点：</w:t>
      </w:r>
    </w:p>
    <w:p>
      <w:pPr>
        <w:pStyle w:val="ListBullet"/>
        <w:spacing w:line="240" w:lineRule="auto" w:before="0" w:after="0"/>
      </w:pPr>
      <w:r>
        <w:t>确定性 ： 相同的键必须始终产生相同的哈希值。</w:t>
      </w:r>
    </w:p>
    <w:p>
      <w:pPr>
        <w:pStyle w:val="ListBullet"/>
        <w:spacing w:line="240" w:lineRule="auto" w:before="0" w:after="0"/>
      </w:pPr>
      <w:r>
        <w:t>高效性 ： 计算速度要快。</w:t>
      </w:r>
    </w:p>
    <w:p>
      <w:pPr>
        <w:pStyle w:val="ListBullet"/>
        <w:spacing w:line="240" w:lineRule="auto" w:before="0" w:after="0"/>
      </w:pPr>
      <w:r>
        <w:t>均匀分布 ： 能将不同的键尽可能均匀地映射到整个数组空间，减少冲突。</w:t>
      </w:r>
    </w:p>
    <w:p>
      <w:pPr>
        <w:pStyle w:val="Heading3"/>
      </w:pPr>
      <w:r>
        <w:t>一个简单的哈希函数示例</w:t>
      </w:r>
    </w:p>
    <w:p>
      <w:pPr>
        <w:spacing w:line="240" w:lineRule="auto" w:before="0" w:after="0"/>
      </w:pPr>
      <w:r>
        <w:t>假设我们的键是字符串，数组长度是 10。一个简单的哈希函数可以是将字符串中每个字符的 ASCII 码相加，然后对数组长度取余数。</w:t>
      </w:r>
    </w:p>
    <w:p>
      <w:pPr>
        <w:pStyle w:val="Heading2"/>
      </w:pPr>
      <w:r>
        <w:t>实例</w:t>
      </w:r>
    </w:p>
    <w:p>
      <w:pPr>
        <w:spacing w:line="240" w:lineRule="auto" w:before="0" w:after="0"/>
      </w:pPr>
      <w:r>
        <w:t>输出结果：</w:t>
      </w:r>
    </w:p>
    <w:p>
      <w:pPr>
        <w:spacing w:line="240" w:lineRule="auto" w:before="0" w:after="0"/>
      </w:pPr>
      <w:r>
        <w:rPr>
          <w:rFonts w:ascii="Consolas" w:hAnsi="Consolas" w:eastAsia="Consolas"/>
          <w:sz w:val="21"/>
        </w:rPr>
        <w:t>简单哈希函数测试结果：</w:t>
        <w:br/>
        <w:t xml:space="preserve">  键 'Alice' -&gt; 哈希索引: 0</w:t>
        <w:br/>
        <w:t xml:space="preserve">  键 'Bob' -&gt; 哈希索引: 8</w:t>
        <w:br/>
        <w:t xml:space="preserve">  键 'Charlie' -&gt; 哈希索引: 5</w:t>
        <w:br/>
        <w:t xml:space="preserve">  键 'David' -&gt; 哈希索引: 3</w:t>
      </w:r>
    </w:p>
    <w:p>
      <w:pPr>
        <w:spacing w:line="240" w:lineRule="auto" w:before="0" w:after="0"/>
      </w:pPr>
      <w:r>
        <w:t>这个函数很简单，但它可能不是最好的，因为不同的字符串可能产生相同的和（例如 ab  和 ba），从而导致 哈希冲突 。</w:t>
      </w:r>
    </w:p>
    <w:p>
      <w:pPr>
        <w:pStyle w:val="Heading2"/>
      </w:pPr>
      <w:r>
        <w:t>哈希冲突与解决方法</w:t>
      </w:r>
    </w:p>
    <w:p>
      <w:pPr>
        <w:spacing w:line="240" w:lineRule="auto" w:before="0" w:after="0"/>
      </w:pPr>
      <w:r>
        <w:t>哈希冲突 是指两个或更多不同的键，经过哈希函数计算后，得到了相同的数组索引。就像电影院的两个观众被分配了同一个座位号，这显然是个问题。冲突是不可避免的，因为哈希值的范围（数组大小）通常是有限的，而可能的键是无限的。</w:t>
      </w:r>
    </w:p>
    <w:p>
      <w:pPr>
        <w:spacing w:line="240" w:lineRule="auto" w:before="0" w:after="0"/>
      </w:pPr>
      <w:r>
        <w:t>解决冲突主要有两种经典方法：</w:t>
      </w:r>
    </w:p>
    <w:p>
      <w:pPr>
        <w:pStyle w:val="Heading3"/>
      </w:pPr>
      <w:r>
        <w:t>方法一：链地址法</w:t>
      </w:r>
    </w:p>
    <w:p>
      <w:pPr>
        <w:spacing w:line="240" w:lineRule="auto" w:before="0" w:after="0"/>
      </w:pPr>
      <w:r>
        <w:t>这是最常用的方法。它不把数据直接放在数组的每个位置，而是在每个数组位置存放一个 链表 （或其他数据结构，如红黑树）。当发生冲突时，新的键值对就被添加到这个位置的链表中。</w:t>
      </w:r>
    </w:p>
    <w:p>
      <w:pPr>
        <w:spacing w:line="240" w:lineRule="auto" w:before="0" w:after="0"/>
      </w:pPr>
      <w:r>
        <w:t>过程描述：</w:t>
      </w:r>
    </w:p>
    <w:p>
      <w:pPr>
        <w:spacing w:line="240" w:lineRule="auto" w:before="0" w:after="0"/>
      </w:pPr>
      <w:r>
        <w:t>计算键的哈希值，找到数组索引。</w:t>
      </w:r>
    </w:p>
    <w:p>
      <w:pPr>
        <w:spacing w:line="240" w:lineRule="auto" w:before="0" w:after="0"/>
      </w:pPr>
      <w:r>
        <w:t>如果链表不为空（发生冲突），则遍历这个链表。</w:t>
      </w:r>
    </w:p>
    <w:p>
      <w:pPr>
        <w:pStyle w:val="ListBullet"/>
        <w:spacing w:line="240" w:lineRule="auto" w:before="0" w:after="0"/>
      </w:pPr>
      <w:r>
        <w:t>如果找到了相同的键，则更新其值（或根据需求处理）。</w:t>
      </w:r>
    </w:p>
    <w:p>
      <w:pPr>
        <w:pStyle w:val="ListBullet"/>
        <w:spacing w:line="240" w:lineRule="auto" w:before="0" w:after="0"/>
      </w:pPr>
      <w:r>
        <w:t>如果没找到相同的键，则将新的键值对添加到链表末尾。</w:t>
      </w:r>
    </w:p>
    <w:p>
      <w:pPr>
        <w:pStyle w:val="Heading2"/>
      </w:pPr>
      <w:r>
        <w:t>实例</w:t>
      </w:r>
    </w:p>
    <w:p>
      <w:pPr>
        <w:spacing w:line="240" w:lineRule="auto" w:before="0" w:after="0"/>
      </w:pPr>
      <w:r>
        <w:t>输出结果：</w:t>
      </w:r>
    </w:p>
    <w:p>
      <w:pPr>
        <w:spacing w:line="240" w:lineRule="auto" w:before="0" w:after="0"/>
      </w:pPr>
      <w:r>
        <w:rPr>
          <w:rFonts w:ascii="Consolas" w:hAnsi="Consolas" w:eastAsia="Consolas"/>
          <w:sz w:val="21"/>
        </w:rPr>
        <w:t>--- 链地址法哈希表示例 ---</w:t>
        <w:br/>
        <w:t>插入数据后的哈希表：</w:t>
        <w:br/>
        <w:t>索引 0: [('David', '111-2222')]</w:t>
        <w:br/>
        <w:t>索引 1: []</w:t>
        <w:br/>
        <w:t>索引 2: [('Alice', '123-4567')]</w:t>
        <w:br/>
        <w:t>索引 3: [('Charlie', '555-1234')]</w:t>
        <w:br/>
        <w:t>索引 4: [('Bob', '987-6543')]</w:t>
        <w:br/>
        <w:br/>
        <w:t>查找 'Bob' 的电话: 987-6543</w:t>
        <w:br/>
        <w:t>查找不存在的 'Eve': None</w:t>
        <w:br/>
        <w:br/>
        <w:t>删除 'Charlie' 后的哈希表：</w:t>
        <w:br/>
        <w:t>索引 0: [('David', '111-2222')]</w:t>
        <w:br/>
        <w:t>索引 1: []</w:t>
        <w:br/>
        <w:t>索引 2: [('Alice', '123-4567')]</w:t>
        <w:br/>
        <w:t>索引 3: []</w:t>
        <w:br/>
        <w:t>索引 4: [('Bob', '987-6543')]</w:t>
      </w:r>
    </w:p>
    <w:p>
      <w:pPr>
        <w:spacing w:line="240" w:lineRule="auto" w:before="0" w:after="0"/>
      </w:pPr>
      <w:r>
        <w:t>注意 ： 为了清晰演示冲突，示例中数组大小设为 5，并使用 hash(key) ，实际冲突可能不明显。在 simple_hash 函数下， "Alice" 和 "David" 可能产生相同索引，从而展示链地址法如何在一个索引下存储多个条目。</w:t>
      </w:r>
    </w:p>
    <w:p>
      <w:pPr>
        <w:spacing w:line="240" w:lineRule="auto" w:before="0" w:after="0"/>
      </w:pPr>
      <w:r>
        <w:t>注意 ： 为了清晰演示冲突，示例中数组大小设为 5，并使用 hash(key) ，实际冲突可能不明显。在 simple_hash 函数下， "Alice" 和 "David" 可能产生相同索引，从而展示链地址法如何在一个索引下存储多个条目。</w:t>
      </w:r>
    </w:p>
    <w:p>
      <w:pPr>
        <w:pStyle w:val="Heading3"/>
      </w:pPr>
      <w:r>
        <w:t>方法二：开放地址法</w:t>
      </w:r>
    </w:p>
    <w:p>
      <w:pPr>
        <w:spacing w:line="240" w:lineRule="auto" w:before="0" w:after="0"/>
      </w:pPr>
      <w:r>
        <w:t>这种方法将所有元素都存储在数组本身中。当发生冲突时，它会按照某种探测序列（Probing Sequence）在数组中寻找下一个空闲的位置。</w:t>
      </w:r>
    </w:p>
    <w:p>
      <w:pPr>
        <w:spacing w:line="240" w:lineRule="auto" w:before="0" w:after="0"/>
      </w:pPr>
      <w:r>
        <w:t>常见的探测方法：</w:t>
      </w:r>
    </w:p>
    <w:p>
      <w:pPr>
        <w:pStyle w:val="ListBullet"/>
        <w:spacing w:line="240" w:lineRule="auto" w:before="0" w:after="0"/>
      </w:pPr>
      <w:r>
        <w:t>线性探测 ： 如果位置 i 被占，则尝试 i+1 , i+2 , i+3 ... 直到找到空位。</w:t>
      </w:r>
    </w:p>
    <w:p>
      <w:pPr>
        <w:pStyle w:val="ListBullet"/>
        <w:spacing w:line="240" w:lineRule="auto" w:before="0" w:after="0"/>
      </w:pPr>
      <w:r>
        <w:t>二次探测 ： 如果位置 i 被占，则尝试 i+1^2 , i+2^2 , i+3^2 ...。</w:t>
      </w:r>
    </w:p>
    <w:p>
      <w:pPr>
        <w:pStyle w:val="ListBullet"/>
        <w:spacing w:line="240" w:lineRule="auto" w:before="0" w:after="0"/>
      </w:pPr>
      <w:r>
        <w:t>双重哈希 ： 使用第二个哈希函数来计算探测的步长。</w:t>
      </w:r>
    </w:p>
    <w:p>
      <w:pPr>
        <w:spacing w:line="240" w:lineRule="auto" w:before="0" w:after="0"/>
      </w:pPr>
      <w:r>
        <w:t>这里我们实现一个简单的线性探测：</w:t>
      </w:r>
    </w:p>
    <w:p>
      <w:pPr>
        <w:pStyle w:val="Heading2"/>
      </w:pPr>
      <w:r>
        <w:t>实例</w:t>
      </w:r>
    </w:p>
    <w:p>
      <w:pPr>
        <w:spacing w:line="240" w:lineRule="auto" w:before="0" w:after="0"/>
      </w:pPr>
      <w:r>
        <w:t>输出结果：</w:t>
      </w:r>
    </w:p>
    <w:p>
      <w:pPr>
        <w:spacing w:line="240" w:lineRule="auto" w:before="0" w:after="0"/>
      </w:pPr>
      <w:r>
        <w:rPr>
          <w:rFonts w:ascii="Consolas" w:hAnsi="Consolas" w:eastAsia="Consolas"/>
          <w:sz w:val="21"/>
        </w:rPr>
        <w:t>--- 线性探测哈希表示例 ---</w:t>
        <w:br/>
        <w:t>插入数据后的哈希表：</w:t>
        <w:br/>
        <w:t>索引 0: 键=Apple, 值=10</w:t>
        <w:br/>
        <w:t>索引 1: 键=Date, 值=40</w:t>
        <w:br/>
        <w:t>索引 2: 键=Banana, 值=20</w:t>
        <w:br/>
        <w:t>索引 3: 键=Cherry, 值=30</w:t>
        <w:br/>
        <w:t>索引 4: 空</w:t>
        <w:br/>
        <w:t>索引 5: 空</w:t>
        <w:br/>
        <w:t>索引 6: 空</w:t>
        <w:br/>
        <w:br/>
        <w:t>查找 'Banana': 20</w:t>
        <w:br/>
        <w:t>查找 'Date' (冲突后插入的): 40</w:t>
      </w:r>
    </w:p>
    <w:p>
      <w:pPr>
        <w:spacing w:line="240" w:lineRule="auto" w:before="0" w:after="0"/>
      </w:pPr>
      <w:r>
        <w:t>注意 ： 在开放地址法中，删除操作比较麻烦，不能简单地将位置置为 None ，否则会破坏探测序列。通常使用一个特殊的"已删除"标记。本例为简化未实现删除。</w:t>
      </w:r>
    </w:p>
    <w:p>
      <w:pPr>
        <w:spacing w:line="240" w:lineRule="auto" w:before="0" w:after="0"/>
      </w:pPr>
      <w:r>
        <w:t>注意 ： 在开放地址法中，删除操作比较麻烦，不能简单地将位置置为 None ，否则会破坏探测序列。通常使用一个特殊的"已删除"标记。本例为简化未实现删除。</w:t>
      </w:r>
    </w:p>
    <w:p>
      <w:pPr>
        <w:pStyle w:val="Heading3"/>
      </w:pPr>
      <w:r>
        <w:t>两种方法的对比</w:t>
      </w:r>
    </w:p>
    <w:p>
      <w:pPr>
        <w:pStyle w:val="Heading2"/>
      </w:pPr>
      <w:r>
        <w:t>哈希表的性能与负载因子</w:t>
      </w:r>
    </w:p>
    <w:p>
      <w:pPr>
        <w:spacing w:line="240" w:lineRule="auto" w:before="0" w:after="0"/>
      </w:pPr>
      <w:r>
        <w:t>哈希表的效率高度依赖于一个关键指标： 负载因子 。</w:t>
      </w:r>
    </w:p>
    <w:p>
      <w:pPr>
        <w:spacing w:line="240" w:lineRule="auto" w:before="0" w:after="0"/>
      </w:pPr>
      <w:r>
        <w:t>负载因子 = 哈希表中已存储的元素数量 / 哈希表数组的总大小</w:t>
      </w:r>
    </w:p>
    <w:p>
      <w:pPr>
        <w:pStyle w:val="ListBullet"/>
        <w:spacing w:line="240" w:lineRule="auto" w:before="0" w:after="0"/>
      </w:pPr>
      <w:r>
        <w:t>负载因子低 （如 0.5）： 意味着数组还有很多空位，冲突概率小，操作速度快。</w:t>
      </w:r>
    </w:p>
    <w:p>
      <w:pPr>
        <w:pStyle w:val="ListBullet"/>
        <w:spacing w:line="240" w:lineRule="auto" w:before="0" w:after="0"/>
      </w:pPr>
      <w:r>
        <w:t>负载因子高 （如 0.9）： 意味着数组快满了，冲突概率急剧增加，链表变长或探测距离变长，性能下降。</w:t>
      </w:r>
    </w:p>
    <w:p>
      <w:pPr>
        <w:spacing w:line="240" w:lineRule="auto" w:before="0" w:after="0"/>
      </w:pPr>
      <w:r>
        <w:t>为了保持高性能，当负载因子超过某个阈值（例如 0.75）时，哈希表会进行 扩容 操作：</w:t>
      </w:r>
    </w:p>
    <w:p>
      <w:pPr>
        <w:pStyle w:val="ListBullet"/>
        <w:spacing w:line="240" w:lineRule="auto" w:before="0" w:after="0"/>
      </w:pPr>
      <w:r>
        <w:t>创建一个新的、更大的数组（通常是原大小的两倍）。</w:t>
      </w:r>
    </w:p>
    <w:p>
      <w:pPr>
        <w:pStyle w:val="ListBullet"/>
        <w:spacing w:line="240" w:lineRule="auto" w:before="0" w:after="0"/>
      </w:pPr>
      <w:r>
        <w:t>遍历旧哈希表中的所有键值对。</w:t>
      </w:r>
    </w:p>
    <w:p>
      <w:pPr>
        <w:pStyle w:val="ListBullet"/>
        <w:spacing w:line="240" w:lineRule="auto" w:before="0" w:after="0"/>
      </w:pPr>
      <w:r>
        <w:t>根据新的数组大小，用哈希函数重新计算每个键的索引，并将其插入到新数组中。</w:t>
      </w:r>
    </w:p>
    <w:p>
      <w:pPr>
        <w:spacing w:line="240" w:lineRule="auto" w:before="0" w:after="0"/>
      </w:pPr>
      <w:r>
        <w:t>这个过程称为 Rehashing ，虽然耗时，但能显著降低负载因子，使哈希表恢复高效。</w:t>
      </w:r>
    </w:p>
    <w:p>
      <w:pPr>
        <w:pStyle w:val="Heading2"/>
      </w:pPr>
      <w:r>
        <w:t>实践练习：构建一个单词计数器</w:t>
      </w:r>
    </w:p>
    <w:p>
      <w:pPr>
        <w:spacing w:line="240" w:lineRule="auto" w:before="0" w:after="0"/>
      </w:pPr>
      <w:r>
        <w:t>让我们用自制的链地址法哈希表来解决一个实际问题：统计一段文本中每个单词出现的次数。</w:t>
      </w:r>
    </w:p>
    <w:p>
      <w:pPr>
        <w:spacing w:line="240" w:lineRule="auto" w:before="0" w:after="0"/>
      </w:pPr>
      <w:r>
        <w:t>我们将使用以下文本作为测试数据（你可以复制到你的代码中）：</w:t>
      </w:r>
    </w:p>
    <w:p>
      <w:pPr>
        <w:spacing w:line="240" w:lineRule="auto" w:before="0" w:after="0"/>
      </w:pPr>
      <w:r>
        <w:rPr>
          <w:rFonts w:ascii="Consolas" w:hAnsi="Consolas" w:eastAsia="Consolas"/>
          <w:sz w:val="21"/>
        </w:rPr>
        <w:t>the quick brown fox jumps over the lazy dog the dog is not lazy at all</w:t>
      </w:r>
    </w:p>
    <w:p>
      <w:pPr>
        <w:pStyle w:val="Heading2"/>
      </w:pPr>
      <w:r>
        <w:t>实例</w:t>
      </w:r>
    </w:p>
    <w:p>
      <w:pPr>
        <w:spacing w:line="240" w:lineRule="auto" w:before="0" w:after="0"/>
      </w:pPr>
      <w:r>
        <w:t>输出结果：</w:t>
      </w:r>
    </w:p>
    <w:p>
      <w:pPr>
        <w:spacing w:line="240" w:lineRule="auto" w:before="0" w:after="0"/>
      </w:pPr>
      <w:r>
        <w:rPr>
          <w:rFonts w:ascii="Consolas" w:hAnsi="Consolas" w:eastAsia="Consolas"/>
          <w:sz w:val="21"/>
        </w:rPr>
        <w:t>=== 实践练习：单词计数器 ===</w:t>
        <w:br/>
        <w:t>处理的单词列表: ['the', 'quick', 'brown', 'fox', 'jumps', 'over', 'the', 'lazy', 'dog', 'the', 'dog', 'is', 'not', 'lazy', 'at', 'all']</w:t>
        <w:br/>
        <w:br/>
        <w:t>单词出现次数统计：</w:t>
        <w:br/>
        <w:t xml:space="preserve">  'the': 3 次</w:t>
        <w:br/>
        <w:t xml:space="preserve">  'quick': 1 次</w:t>
        <w:br/>
        <w:t xml:space="preserve">  'brown': 1 次</w:t>
        <w:br/>
        <w:t xml:space="preserve">  'fox': 1 次</w:t>
        <w:br/>
        <w:t xml:space="preserve">  'jumps': 1 次</w:t>
        <w:br/>
        <w:t xml:space="preserve">  'over': 1 次</w:t>
        <w:br/>
        <w:t xml:space="preserve">  'lazy': 2 次</w:t>
        <w:br/>
        <w:t xml:space="preserve">  'dog': 2 次</w:t>
        <w:br/>
        <w:t xml:space="preserve">  'is': 1 次</w:t>
        <w:br/>
        <w:t xml:space="preserve">  'not': 1 次</w:t>
        <w:br/>
        <w:t xml:space="preserve">  'at': 1 次</w:t>
        <w:br/>
        <w:t xml:space="preserve">  'all': 1 次</w:t>
        <w:br/>
        <w:br/>
        <w:t>验证：单词 'the' 出现了 3 次。</w:t>
        <w:br/>
        <w:t>验证：单词 'lazy' 出现了 2 次。</w:t>
      </w:r>
    </w:p>
    <w:p>
      <w:pPr>
        <w:spacing w:line="240" w:lineRule="auto" w:before="0" w:after="0"/>
      </w:pPr>
      <w:r>
        <w:t>恭喜！你已经成功使用自己实现的哈希表完成了一个实用的任务。在真实世界的编程中，你几乎不需要自己实现哈希表，因为现代编程语言（如 Python 的 dict 、Java 的 HashMap 、C++ 的 unordered_map ）都提供了高度优化、功能强大的内置哈希表实现。理解其原理，能帮助你更明智、更高效地使用它们。</w:t>
      </w:r>
    </w:p>
    <w:p>
      <w:pPr>
        <w:pStyle w:val="Heading2"/>
      </w:pPr>
      <w:r>
        <w:t>总结与要点回顾</w:t>
      </w:r>
    </w:p>
    <w:p>
      <w:pPr>
        <w:spacing w:line="240" w:lineRule="auto" w:before="0" w:after="0"/>
      </w:pPr>
      <w:r>
        <w:t>哈希表是什么 ： 一种通过键直接访问值的高效数据结构，平均时间复杂度为 O(1) 。</w:t>
      </w:r>
    </w:p>
    <w:p>
      <w:pPr>
        <w:spacing w:line="240" w:lineRule="auto" w:before="0" w:after="0"/>
      </w:pPr>
      <w:r>
        <w:t>核心机制 ： 哈希函数 将键转换为数组索引。</w:t>
      </w:r>
    </w:p>
    <w:p>
      <w:pPr>
        <w:spacing w:line="240" w:lineRule="auto" w:before="0" w:after="0"/>
      </w:pPr>
      <w:r>
        <w:t>关键挑战 ： 哈希冲突 ——不同的键映射到同一索引。</w:t>
      </w:r>
    </w:p>
    <w:p>
      <w:pPr>
        <w:spacing w:line="240" w:lineRule="auto" w:before="0" w:after="0"/>
      </w:pPr>
      <w:r>
        <w:t>解决方案 ：</w:t>
      </w:r>
    </w:p>
    <w:p>
      <w:pPr>
        <w:pStyle w:val="ListBullet"/>
        <w:spacing w:line="240" w:lineRule="auto" w:before="0" w:after="0"/>
      </w:pPr>
      <w:r>
        <w:t>链地址法 ： 每个索引位置存放一个链表来存储冲突的键值对。</w:t>
      </w:r>
    </w:p>
    <w:p>
      <w:pPr>
        <w:pStyle w:val="ListBullet"/>
        <w:spacing w:line="240" w:lineRule="auto" w:before="0" w:after="0"/>
      </w:pPr>
      <w:r>
        <w:t>开放地址法 ： 在数组内按照探测序列寻找下一个空位。</w:t>
      </w:r>
    </w:p>
    <w:p>
      <w:pPr>
        <w:spacing w:line="240" w:lineRule="auto" w:before="0" w:after="0"/>
      </w:pPr>
      <w:r>
        <w:t>性能关键 ： 负载因子 。负载因子过高时，需要通过 扩容 和 重哈希 来恢复性能。</w:t>
      </w:r>
    </w:p>
    <w:p>
      <w:pPr>
        <w:spacing w:line="240" w:lineRule="auto" w:before="0" w:after="0"/>
      </w:pPr>
      <w:r>
        <w:t>实际应用 ： 哈希表是编程的基石，广泛应用于数据库索引、缓存系统、集合成员检查、对象属性存储等无数场景。</w:t>
      </w:r>
    </w:p>
    <w:p>
      <w:pPr>
        <w:spacing w:line="240" w:lineRule="auto" w:before="0" w:after="0"/>
      </w:pPr>
      <w:r>
        <w:br w:type="page"/>
      </w:r>
    </w:p>
    <w:p>
      <w:pPr>
        <w:pStyle w:val="Heading1"/>
      </w:pPr>
      <w:r>
        <w:t>树形结构</w:t>
      </w:r>
    </w:p>
    <w:p>
      <w:pPr>
        <w:spacing w:line="240" w:lineRule="auto" w:before="0" w:after="0"/>
      </w:pPr>
      <w:r>
        <w:t>树（Tree）是一种 非线性 的数据结构，它模拟了自然界中树的分支层次，与数组、链表这种一个接一个的线性结构不同，树中的数据元素（称为 节点 ）之间存在明确的一对多的层次关系。</w:t>
      </w:r>
    </w:p>
    <w:p>
      <w:pPr>
        <w:spacing w:line="240" w:lineRule="auto" w:before="0" w:after="0"/>
      </w:pPr>
      <w:r>
        <w:t>树形结构 就像是一棵真实的树：</w:t>
      </w:r>
    </w:p>
    <w:p>
      <w:pPr>
        <w:pStyle w:val="ListBullet"/>
        <w:spacing w:line="240" w:lineRule="auto" w:before="0" w:after="0"/>
      </w:pPr>
      <w:r>
        <w:t>根节点 ：树的根部，唯一没有父节点的节点</w:t>
      </w:r>
    </w:p>
    <w:p>
      <w:pPr>
        <w:pStyle w:val="ListBullet"/>
        <w:spacing w:line="240" w:lineRule="auto" w:before="0" w:after="0"/>
      </w:pPr>
      <w:r>
        <w:t>子节点 ：从某个节点分支出去的节点</w:t>
      </w:r>
    </w:p>
    <w:p>
      <w:pPr>
        <w:pStyle w:val="ListBullet"/>
        <w:spacing w:line="240" w:lineRule="auto" w:before="0" w:after="0"/>
      </w:pPr>
      <w:r>
        <w:t>叶节点 ：没有子节点的节点，像树叶</w:t>
      </w:r>
    </w:p>
    <w:p>
      <w:pPr>
        <w:pStyle w:val="ListBullet"/>
        <w:spacing w:line="240" w:lineRule="auto" w:before="0" w:after="0"/>
      </w:pPr>
      <w:r>
        <w:t>路径 ：从一个节点到另一个节点的路线</w:t>
      </w:r>
    </w:p>
    <w:p>
      <w:pPr>
        <w:pStyle w:val="ListBullet"/>
        <w:spacing w:line="240" w:lineRule="auto" w:before="0" w:after="0"/>
      </w:pPr>
      <w:r>
        <w:t>深度 ：从根节点到该节点的路径长度</w:t>
      </w:r>
    </w:p>
    <w:p>
      <w:pPr>
        <w:pStyle w:val="ListBullet"/>
        <w:spacing w:line="240" w:lineRule="auto" w:before="0" w:after="0"/>
      </w:pPr>
      <w:r>
        <w:t>高度 ：从该节点到最远叶节点的路径长度</w:t>
      </w:r>
    </w:p>
    <w:p>
      <w:pPr>
        <w:spacing w:line="240" w:lineRule="auto" w:before="0" w:after="0"/>
      </w:pPr>
      <w:r>
        <w:t>生活比喻：</w:t>
      </w:r>
    </w:p>
    <w:p>
      <w:pPr>
        <w:pStyle w:val="ListBullet"/>
        <w:spacing w:line="240" w:lineRule="auto" w:before="0" w:after="0"/>
      </w:pPr>
      <w:r>
        <w:t>家族树 ：祖父母→父母→子女→孙子女</w:t>
      </w:r>
    </w:p>
    <w:p>
      <w:pPr>
        <w:pStyle w:val="ListBullet"/>
        <w:spacing w:line="240" w:lineRule="auto" w:before="0" w:after="0"/>
      </w:pPr>
      <w:r>
        <w:t>组织架构 ：CEO→总监→经理→员工</w:t>
      </w:r>
    </w:p>
    <w:p>
      <w:pPr>
        <w:pStyle w:val="ListBullet"/>
        <w:spacing w:line="240" w:lineRule="auto" w:before="0" w:after="0"/>
      </w:pPr>
      <w:r>
        <w:t>文件系统 ：根目录→子目录→文件</w:t>
      </w:r>
    </w:p>
    <w:p>
      <w:pPr>
        <w:pStyle w:val="ListBullet"/>
        <w:spacing w:line="240" w:lineRule="auto" w:before="0" w:after="0"/>
      </w:pPr>
      <w:r>
        <w:t>图书分类 ：总类→子类→具体书籍</w:t>
      </w:r>
    </w:p>
    <w:p>
      <w:pPr>
        <w:pStyle w:val="Heading3"/>
      </w:pPr>
      <w:r>
        <w:t>基本术语</w:t>
      </w:r>
    </w:p>
    <w:p>
      <w:pPr>
        <w:spacing w:line="240" w:lineRule="auto" w:before="0" w:after="0"/>
      </w:pPr>
      <w:r>
        <w:t>在深入学习之前，让我们先熟悉一下树的基本术语：</w:t>
      </w:r>
    </w:p>
    <w:p>
      <w:pPr>
        <w:pStyle w:val="ListBullet"/>
        <w:spacing w:line="240" w:lineRule="auto" w:before="0" w:after="0"/>
      </w:pPr>
      <w:r>
        <w:t>节点（Node） ：树中的每一个元素。它包含存储的数据和指向其子节点的链接。</w:t>
      </w:r>
    </w:p>
    <w:p>
      <w:pPr>
        <w:pStyle w:val="ListBullet"/>
        <w:spacing w:line="240" w:lineRule="auto" w:before="0" w:after="0"/>
      </w:pPr>
      <w:r>
        <w:t>根节点（Root） ：位于树顶端的节点，是整棵树的起点。一棵树有且仅有一个根节点。</w:t>
      </w:r>
    </w:p>
    <w:p>
      <w:pPr>
        <w:pStyle w:val="ListBullet"/>
        <w:spacing w:line="240" w:lineRule="auto" w:before="0" w:after="0"/>
      </w:pPr>
      <w:r>
        <w:t>父节点与子节点（Parent &amp; Child） ：如果一个节点 A 连接到下方的节点 B，那么 A 是 B 的 父节点 ，B 是 A 的 子节点 。一个父节点可以有多个子节点。</w:t>
      </w:r>
    </w:p>
    <w:p>
      <w:pPr>
        <w:pStyle w:val="ListBullet"/>
        <w:spacing w:line="240" w:lineRule="auto" w:before="0" w:after="0"/>
      </w:pPr>
      <w:r>
        <w:t>兄弟节点（Siblings） ：拥有同一个父节点的节点们互为兄弟节点。</w:t>
      </w:r>
    </w:p>
    <w:p>
      <w:pPr>
        <w:pStyle w:val="ListBullet"/>
        <w:spacing w:line="240" w:lineRule="auto" w:before="0" w:after="0"/>
      </w:pPr>
      <w:r>
        <w:t>叶子节点（Leaf） ：没有子节点的节点，也称为终端节点。</w:t>
      </w:r>
    </w:p>
    <w:p>
      <w:pPr>
        <w:pStyle w:val="ListBullet"/>
        <w:spacing w:line="240" w:lineRule="auto" w:before="0" w:after="0"/>
      </w:pPr>
      <w:r>
        <w:t>边（Edge） ：连接两个节点的线，表示它们之间的关系。</w:t>
      </w:r>
    </w:p>
    <w:p>
      <w:pPr>
        <w:pStyle w:val="ListBullet"/>
        <w:spacing w:line="240" w:lineRule="auto" w:before="0" w:after="0"/>
      </w:pPr>
      <w:r>
        <w:t>路径（Path） ：从根节点到某个特定节点所经过的节点序列。</w:t>
      </w:r>
    </w:p>
    <w:p>
      <w:pPr>
        <w:pStyle w:val="ListBullet"/>
        <w:spacing w:line="240" w:lineRule="auto" w:before="0" w:after="0"/>
      </w:pPr>
      <w:r>
        <w:t>高度（Height） ：从某个节点到其最远叶子节点的最长路径上的 边数 。树的高度即根节点的高度。</w:t>
      </w:r>
    </w:p>
    <w:p>
      <w:pPr>
        <w:pStyle w:val="ListBullet"/>
        <w:spacing w:line="240" w:lineRule="auto" w:before="0" w:after="0"/>
      </w:pPr>
      <w:r>
        <w:t>深度（Depth） ：从根节点到某个节点的路径上的 边数 。根节点的深度为 0。</w:t>
      </w:r>
    </w:p>
    <w:p>
      <w:pPr>
        <w:pStyle w:val="ListBullet"/>
        <w:spacing w:line="240" w:lineRule="auto" w:before="0" w:after="0"/>
      </w:pPr>
      <w:r>
        <w:t>层（Level） ：深度相同的所有节点属于同一层。根节点在第 0 层。</w:t>
      </w:r>
    </w:p>
    <w:p>
      <w:pPr>
        <w:pStyle w:val="Heading3"/>
      </w:pPr>
      <w:r>
        <w:t>树的基本性质</w:t>
      </w:r>
    </w:p>
    <w:p>
      <w:pPr>
        <w:pStyle w:val="ListBullet"/>
        <w:spacing w:line="240" w:lineRule="auto" w:before="0" w:after="0"/>
      </w:pPr>
      <w:r>
        <w:t>唯一路径 ：树中任意两个节点之间有且仅有一条路径。</w:t>
      </w:r>
    </w:p>
    <w:p>
      <w:pPr>
        <w:pStyle w:val="ListBullet"/>
        <w:spacing w:line="240" w:lineRule="auto" w:before="0" w:after="0"/>
      </w:pPr>
      <w:r>
        <w:t>N 个节点，N-1 条边 ：一棵具有 N 个节点的树，总共有 N-1 条边。</w:t>
      </w:r>
    </w:p>
    <w:p>
      <w:pPr>
        <w:pStyle w:val="ListBullet"/>
        <w:spacing w:line="240" w:lineRule="auto" w:before="0" w:after="0"/>
      </w:pPr>
      <w:r>
        <w:t>无环 ：树中不存在环（即从某个节点出发，沿着边最终又能回到该节点）。</w:t>
      </w:r>
    </w:p>
    <w:p>
      <w:pPr>
        <w:pStyle w:val="Heading2"/>
      </w:pPr>
      <w:r>
        <w:t>为什么需要树？—— 树的优势与应用</w:t>
      </w:r>
    </w:p>
    <w:p>
      <w:pPr>
        <w:spacing w:line="240" w:lineRule="auto" w:before="0" w:after="0"/>
      </w:pPr>
      <w:r>
        <w:t>你可能会问，有了数组和链表，为什么还需要树？答案在于效率。</w:t>
      </w:r>
    </w:p>
    <w:p>
      <w:pPr>
        <w:pStyle w:val="ListBullet"/>
        <w:spacing w:line="240" w:lineRule="auto" w:before="0" w:after="0"/>
      </w:pPr>
      <w:r>
        <w:t>数组 ：查找快（通过索引），但插入和删除慢（需要移动大量元素）。</w:t>
      </w:r>
    </w:p>
    <w:p>
      <w:pPr>
        <w:pStyle w:val="ListBullet"/>
        <w:spacing w:line="240" w:lineRule="auto" w:before="0" w:after="0"/>
      </w:pPr>
      <w:r>
        <w:t>链表 ：插入和删除快，但查找慢（需要从头遍历）。</w:t>
      </w:r>
    </w:p>
    <w:p>
      <w:pPr>
        <w:pStyle w:val="ListBullet"/>
        <w:spacing w:line="240" w:lineRule="auto" w:before="0" w:after="0"/>
      </w:pPr>
      <w:r>
        <w:t>树（特别是二叉搜索树） ：在保持数据有序的同时，能提供比链表快得多的搜索速度，以及比数组更高效的插入/删除操作。</w:t>
      </w:r>
    </w:p>
    <w:p>
      <w:pPr>
        <w:spacing w:line="240" w:lineRule="auto" w:before="0" w:after="0"/>
      </w:pPr>
      <w:r>
        <w:t>实际应用场景 ：</w:t>
      </w:r>
    </w:p>
    <w:p>
      <w:pPr>
        <w:pStyle w:val="ListBullet"/>
        <w:spacing w:line="240" w:lineRule="auto" w:before="0" w:after="0"/>
      </w:pPr>
      <w:r>
        <w:t>文件系统 ：计算机中的文件夹和文件就是以树的形式组织的。</w:t>
      </w:r>
    </w:p>
    <w:p>
      <w:pPr>
        <w:pStyle w:val="ListBullet"/>
        <w:spacing w:line="240" w:lineRule="auto" w:before="0" w:after="0"/>
      </w:pPr>
      <w:r>
        <w:t>数据库索引 ：B 树、B+ 树是数据库实现高效查询的核心数据结构。</w:t>
      </w:r>
    </w:p>
    <w:p>
      <w:pPr>
        <w:pStyle w:val="ListBullet"/>
        <w:spacing w:line="240" w:lineRule="auto" w:before="0" w:after="0"/>
      </w:pPr>
      <w:r>
        <w:t>组织结构图 ：公司或部门的层级管理。</w:t>
      </w:r>
    </w:p>
    <w:p>
      <w:pPr>
        <w:pStyle w:val="ListBullet"/>
        <w:spacing w:line="240" w:lineRule="auto" w:before="0" w:after="0"/>
      </w:pPr>
      <w:r>
        <w:t>决策树 ：人工智能和机器学习中的分类模型。</w:t>
      </w:r>
    </w:p>
    <w:p>
      <w:pPr>
        <w:pStyle w:val="ListBullet"/>
        <w:spacing w:line="240" w:lineRule="auto" w:before="0" w:after="0"/>
      </w:pPr>
      <w:r>
        <w:t>HTML DOM ：网页文档对象模型就是一棵树。</w:t>
      </w:r>
    </w:p>
    <w:p>
      <w:pPr>
        <w:pStyle w:val="Heading2"/>
      </w:pPr>
      <w:r>
        <w:t>二叉树：树家族中最重要的一员</w:t>
      </w:r>
    </w:p>
    <w:p>
      <w:pPr>
        <w:spacing w:line="240" w:lineRule="auto" w:before="0" w:after="0"/>
      </w:pPr>
      <w:r>
        <w:t>二叉树（Binary Tree）是每个节点最多有两个子节点的树，这两个子节点通常被称为 左子节点 和 右子节点 ，它是许多强大树结构（如二叉搜索树、堆、AVL 树）的基础。</w:t>
      </w:r>
    </w:p>
    <w:p>
      <w:pPr>
        <w:spacing w:line="240" w:lineRule="auto" w:before="0" w:after="0"/>
      </w:pPr>
      <w:r>
        <w:t>基本结构如下：</w:t>
      </w:r>
    </w:p>
    <w:p>
      <w:pPr>
        <w:pStyle w:val="Heading3"/>
      </w:pPr>
      <w:r>
        <w:t>二叉树基本术语</w:t>
      </w:r>
    </w:p>
    <w:p>
      <w:pPr>
        <w:pStyle w:val="Heading3"/>
      </w:pPr>
      <w:r>
        <w:t>二叉树类型</w:t>
      </w:r>
    </w:p>
    <w:p>
      <w:pPr>
        <w:pStyle w:val="Heading3"/>
      </w:pPr>
      <w:r>
        <w:t>二叉搜索树操作</w:t>
      </w:r>
    </w:p>
    <w:p>
      <w:pPr>
        <w:pStyle w:val="Heading3"/>
      </w:pPr>
      <w:r>
        <w:t>二叉树的遍历</w:t>
      </w:r>
    </w:p>
    <w:p>
      <w:pPr>
        <w:spacing w:line="240" w:lineRule="auto" w:before="0" w:after="0"/>
      </w:pPr>
      <w:r>
        <w:t>遍历是指按照某种规则访问树中的每一个节点，且每个节点只访问一次。这是树相关算法的基础。主要有四种方式：</w:t>
      </w:r>
    </w:p>
    <w:p>
      <w:pPr>
        <w:pStyle w:val="ListBullet"/>
        <w:spacing w:line="240" w:lineRule="auto" w:before="0" w:after="0"/>
      </w:pPr>
      <w:r>
        <w:t>前序遍历（Pre-order） ： 根 -&gt; 左 -&gt; 右 先访问根节点，然后递归地前序遍历左子树，最后递归地前序遍历右子树。 应用 ：复制一棵树、获取前缀表达式。</w:t>
      </w:r>
    </w:p>
    <w:p>
      <w:pPr>
        <w:pStyle w:val="ListBullet"/>
        <w:spacing w:line="240" w:lineRule="auto" w:before="0" w:after="0"/>
      </w:pPr>
      <w:r>
        <w:t>中序遍历（In-order） ： 左 -&gt; 根 -&gt; 右 先递归地中序遍历左子树，然后访问根节点，最后递归地中序遍历右子树。 应用 ：在 二叉搜索树 中，中序遍历会以 升序 输出所有值。</w:t>
      </w:r>
    </w:p>
    <w:p>
      <w:pPr>
        <w:pStyle w:val="ListBullet"/>
        <w:spacing w:line="240" w:lineRule="auto" w:before="0" w:after="0"/>
      </w:pPr>
      <w:r>
        <w:t>后序遍历（Post-order） ： 左 -&gt; 右 -&gt; 根 先递归地后序遍历左子树，然后递归地后序遍历右子树，最后访问根节点。 应用 ：删除一棵树、计算目录大小。</w:t>
      </w:r>
    </w:p>
    <w:p>
      <w:pPr>
        <w:pStyle w:val="ListBullet"/>
        <w:spacing w:line="240" w:lineRule="auto" w:before="0" w:after="0"/>
      </w:pPr>
      <w:r>
        <w:t>层序遍历（Level-order） ： 按层，从左到右 从根节点开始，一层一层地访问节点。 应用 ：按层级处理数据（如打印组织结构图）。 通常使用队列（Queue）辅助实现 。</w:t>
      </w:r>
    </w:p>
    <w:p>
      <w:pPr>
        <w:spacing w:line="240" w:lineRule="auto" w:before="0" w:after="0"/>
      </w:pPr>
      <w:r>
        <w:t>前序遍历（Pre-order） ： 根 -&gt; 左 -&gt; 右</w:t>
      </w:r>
    </w:p>
    <w:p>
      <w:pPr>
        <w:pStyle w:val="ListBullet"/>
        <w:spacing w:line="240" w:lineRule="auto" w:before="0" w:after="0"/>
      </w:pPr>
      <w:r>
        <w:t>先访问根节点，然后递归地前序遍历左子树，最后递归地前序遍历右子树。</w:t>
      </w:r>
    </w:p>
    <w:p>
      <w:pPr>
        <w:pStyle w:val="ListBullet"/>
        <w:spacing w:line="240" w:lineRule="auto" w:before="0" w:after="0"/>
      </w:pPr>
      <w:r>
        <w:t>应用 ：复制一棵树、获取前缀表达式。</w:t>
      </w:r>
    </w:p>
    <w:p>
      <w:pPr>
        <w:spacing w:line="240" w:lineRule="auto" w:before="0" w:after="0"/>
      </w:pPr>
      <w:r>
        <w:t>中序遍历（In-order） ： 左 -&gt; 根 -&gt; 右</w:t>
      </w:r>
    </w:p>
    <w:p>
      <w:pPr>
        <w:pStyle w:val="ListBullet"/>
        <w:spacing w:line="240" w:lineRule="auto" w:before="0" w:after="0"/>
      </w:pPr>
      <w:r>
        <w:t>先递归地中序遍历左子树，然后访问根节点，最后递归地中序遍历右子树。</w:t>
      </w:r>
    </w:p>
    <w:p>
      <w:pPr>
        <w:pStyle w:val="ListBullet"/>
        <w:spacing w:line="240" w:lineRule="auto" w:before="0" w:after="0"/>
      </w:pPr>
      <w:r>
        <w:t>应用 ：在 二叉搜索树 中，中序遍历会以 升序 输出所有值。</w:t>
      </w:r>
    </w:p>
    <w:p>
      <w:pPr>
        <w:spacing w:line="240" w:lineRule="auto" w:before="0" w:after="0"/>
      </w:pPr>
      <w:r>
        <w:t>后序遍历（Post-order） ： 左 -&gt; 右 -&gt; 根</w:t>
      </w:r>
    </w:p>
    <w:p>
      <w:pPr>
        <w:pStyle w:val="ListBullet"/>
        <w:spacing w:line="240" w:lineRule="auto" w:before="0" w:after="0"/>
      </w:pPr>
      <w:r>
        <w:t>先递归地后序遍历左子树，然后递归地后序遍历右子树，最后访问根节点。</w:t>
      </w:r>
    </w:p>
    <w:p>
      <w:pPr>
        <w:pStyle w:val="ListBullet"/>
        <w:spacing w:line="240" w:lineRule="auto" w:before="0" w:after="0"/>
      </w:pPr>
      <w:r>
        <w:t>应用 ：删除一棵树、计算目录大小。</w:t>
      </w:r>
    </w:p>
    <w:p>
      <w:pPr>
        <w:spacing w:line="240" w:lineRule="auto" w:before="0" w:after="0"/>
      </w:pPr>
      <w:r>
        <w:t>层序遍历（Level-order） ： 按层，从左到右</w:t>
      </w:r>
    </w:p>
    <w:p>
      <w:pPr>
        <w:pStyle w:val="ListBullet"/>
        <w:spacing w:line="240" w:lineRule="auto" w:before="0" w:after="0"/>
      </w:pPr>
      <w:r>
        <w:t>从根节点开始，一层一层地访问节点。</w:t>
      </w:r>
    </w:p>
    <w:p>
      <w:pPr>
        <w:pStyle w:val="ListBullet"/>
        <w:spacing w:line="240" w:lineRule="auto" w:before="0" w:after="0"/>
      </w:pPr>
      <w:r>
        <w:t>应用 ：按层级处理数据（如打印组织结构图）。 通常使用队列（Queue）辅助实现 。</w:t>
      </w:r>
    </w:p>
    <w:p>
      <w:pPr>
        <w:spacing w:line="240" w:lineRule="auto" w:before="0" w:after="0"/>
      </w:pPr>
      <w:r>
        <w:t>示例 ：对于下图二叉树，遍历结果如下：</w:t>
      </w:r>
    </w:p>
    <w:p>
      <w:pPr>
        <w:spacing w:line="240" w:lineRule="auto" w:before="0" w:after="0"/>
      </w:pPr>
      <w:r>
        <w:rPr>
          <w:rFonts w:ascii="Consolas" w:hAnsi="Consolas" w:eastAsia="Consolas"/>
          <w:sz w:val="21"/>
        </w:rPr>
        <w:br/>
        <w:t xml:space="preserve">        1</w:t>
        <w:br/>
        <w:t xml:space="preserve">       / \</w:t>
        <w:br/>
        <w:t xml:space="preserve">      2   3</w:t>
        <w:br/>
        <w:t xml:space="preserve">     / \   \</w:t>
        <w:br/>
        <w:t xml:space="preserve">    4   5   6</w:t>
      </w:r>
    </w:p>
    <w:p>
      <w:pPr>
        <w:pStyle w:val="ListBullet"/>
        <w:spacing w:line="240" w:lineRule="auto" w:before="0" w:after="0"/>
      </w:pPr>
      <w:r>
        <w:t>前序 ：1, 2, 4, 5, 3, 6</w:t>
      </w:r>
    </w:p>
    <w:p>
      <w:pPr>
        <w:pStyle w:val="ListBullet"/>
        <w:spacing w:line="240" w:lineRule="auto" w:before="0" w:after="0"/>
      </w:pPr>
      <w:r>
        <w:t>中序 ：4, 2, 5, 1, 3, 6</w:t>
      </w:r>
    </w:p>
    <w:p>
      <w:pPr>
        <w:pStyle w:val="ListBullet"/>
        <w:spacing w:line="240" w:lineRule="auto" w:before="0" w:after="0"/>
      </w:pPr>
      <w:r>
        <w:t>后序 ：4, 5, 2, 6, 3, 1</w:t>
      </w:r>
    </w:p>
    <w:p>
      <w:pPr>
        <w:pStyle w:val="ListBullet"/>
        <w:spacing w:line="240" w:lineRule="auto" w:before="0" w:after="0"/>
      </w:pPr>
      <w:r>
        <w:t>层序 ：1, 2, 3, 4, 5, 6</w:t>
      </w:r>
    </w:p>
    <w:p>
      <w:pPr>
        <w:pStyle w:val="Heading2"/>
      </w:pPr>
      <w:r>
        <w:t>实践：用 Python 实现二叉树</w:t>
      </w:r>
    </w:p>
    <w:p>
      <w:pPr>
        <w:spacing w:line="240" w:lineRule="auto" w:before="0" w:after="0"/>
      </w:pPr>
      <w:r>
        <w:t>理论说够了，让我们动手写代码！我们将实现一个简单的二叉树节点类，并完成插入和遍历操作。</w:t>
      </w:r>
    </w:p>
    <w:p>
      <w:pPr>
        <w:pStyle w:val="Heading3"/>
      </w:pPr>
      <w:r>
        <w:t>步骤 1：定义节点类</w:t>
      </w:r>
    </w:p>
    <w:p>
      <w:pPr>
        <w:spacing w:line="240" w:lineRule="auto" w:before="0" w:after="0"/>
      </w:pPr>
      <w:r>
        <w:t>每个节点需要存储数据，并指向其左、右子节点。</w:t>
      </w:r>
    </w:p>
    <w:p>
      <w:pPr>
        <w:pStyle w:val="Heading2"/>
      </w:pPr>
      <w:r>
        <w:t>实例</w:t>
      </w:r>
    </w:p>
    <w:p>
      <w:pPr>
        <w:pStyle w:val="Heading3"/>
      </w:pPr>
      <w:r>
        <w:t>步骤 2：构建一棵示例树</w:t>
      </w:r>
    </w:p>
    <w:p>
      <w:pPr>
        <w:spacing w:line="240" w:lineRule="auto" w:before="0" w:after="0"/>
      </w:pPr>
      <w:r>
        <w:t>让我们手动构建前面示例图中的那棵树。</w:t>
      </w:r>
    </w:p>
    <w:p>
      <w:pPr>
        <w:pStyle w:val="Heading2"/>
      </w:pPr>
      <w:r>
        <w:t>实例</w:t>
      </w:r>
    </w:p>
    <w:p>
      <w:pPr>
        <w:pStyle w:val="Heading3"/>
      </w:pPr>
      <w:r>
        <w:t>步骤 3：实现遍历算法（递归版）</w:t>
      </w:r>
    </w:p>
    <w:p>
      <w:pPr>
        <w:spacing w:line="240" w:lineRule="auto" w:before="0" w:after="0"/>
      </w:pPr>
      <w:r>
        <w:t>递归是实现树遍历最直观的方式。</w:t>
      </w:r>
    </w:p>
    <w:p>
      <w:pPr>
        <w:pStyle w:val="Heading2"/>
      </w:pPr>
      <w:r>
        <w:t>实例</w:t>
      </w:r>
    </w:p>
    <w:p>
      <w:pPr>
        <w:pStyle w:val="Heading3"/>
      </w:pPr>
      <w:r>
        <w:t>步骤 4：实现层序遍历（使用队列）</w:t>
      </w:r>
    </w:p>
    <w:p>
      <w:pPr>
        <w:spacing w:line="240" w:lineRule="auto" w:before="0" w:after="0"/>
      </w:pPr>
      <w:r>
        <w:t>层序遍历需要借助队列的"先进先出"特性。</w:t>
      </w:r>
    </w:p>
    <w:p>
      <w:pPr>
        <w:pStyle w:val="Heading2"/>
      </w:pPr>
      <w:r>
        <w:t>实例</w:t>
      </w:r>
    </w:p>
    <w:p>
      <w:pPr>
        <w:pStyle w:val="Heading2"/>
      </w:pPr>
      <w:r>
        <w:t>练习与挑战</w:t>
      </w:r>
    </w:p>
    <w:p>
      <w:pPr>
        <w:spacing w:line="240" w:lineRule="auto" w:before="0" w:after="0"/>
      </w:pPr>
      <w:r>
        <w:t>恭喜你完成了基础学习！要真正掌握树，动手练习必不可少。</w:t>
      </w:r>
    </w:p>
    <w:p>
      <w:pPr>
        <w:pStyle w:val="Heading3"/>
      </w:pPr>
      <w:r>
        <w:t>练习 1：计算树的高度</w:t>
      </w:r>
    </w:p>
    <w:p>
      <w:pPr>
        <w:spacing w:line="240" w:lineRule="auto" w:before="0" w:after="0"/>
      </w:pPr>
      <w:r>
        <w:t>编写一个函数 tree_height(node) ，接收一个树的根节点，返回这棵树的高度（空树高度为 -1 或 0，约定俗成即可，本例我们定义为边数）。</w:t>
      </w:r>
    </w:p>
    <w:p>
      <w:pPr>
        <w:spacing w:line="240" w:lineRule="auto" w:before="0" w:after="0"/>
      </w:pPr>
      <w:r>
        <w:t>提示 ：树的高度 = 1 + max(左子树高度， 右子树高度)。这是一个典型的递归问题。</w:t>
      </w:r>
    </w:p>
    <w:p>
      <w:pPr>
        <w:pStyle w:val="Heading3"/>
      </w:pPr>
      <w:r>
        <w:t>练习 2：在二叉树中搜索值</w:t>
      </w:r>
    </w:p>
    <w:p>
      <w:pPr>
        <w:spacing w:line="240" w:lineRule="auto" w:before="0" w:after="0"/>
      </w:pPr>
      <w:r>
        <w:t>编写一个函数 search_in_tree(node, target_value) ，在给定的二叉树中搜索是否存在值等于 target_value 的节点。如果找到，返回 True ，否则返回 False 。</w:t>
      </w:r>
    </w:p>
    <w:p>
      <w:pPr>
        <w:spacing w:line="240" w:lineRule="auto" w:before="0" w:after="0"/>
      </w:pPr>
      <w:r>
        <w:t>提示 ：可以使用任何一种遍历方法，访问每个节点时比较其值。</w:t>
      </w:r>
    </w:p>
    <w:p>
      <w:pPr>
        <w:pStyle w:val="Heading3"/>
      </w:pPr>
      <w:r>
        <w:t>挑战：二叉搜索树（BST）</w:t>
      </w:r>
    </w:p>
    <w:p>
      <w:pPr>
        <w:spacing w:line="240" w:lineRule="auto" w:before="0" w:after="0"/>
      </w:pPr>
      <w:r>
        <w:t>这是二叉树的一个经典变种。在二叉搜索树中，对于任意节点：</w:t>
      </w:r>
    </w:p>
    <w:p>
      <w:pPr>
        <w:pStyle w:val="ListBullet"/>
        <w:spacing w:line="240" w:lineRule="auto" w:before="0" w:after="0"/>
      </w:pPr>
      <w:r>
        <w:t>其 左子树 中所有节点的值 &lt; 该节点的值。</w:t>
      </w:r>
    </w:p>
    <w:p>
      <w:pPr>
        <w:pStyle w:val="ListBullet"/>
        <w:spacing w:line="240" w:lineRule="auto" w:before="0" w:after="0"/>
      </w:pPr>
      <w:r>
        <w:t>其 右子树 中所有节点的值 &gt; 该节点的值。</w:t>
      </w:r>
    </w:p>
    <w:p>
      <w:pPr>
        <w:spacing w:line="240" w:lineRule="auto" w:before="0" w:after="0"/>
      </w:pPr>
      <w:r>
        <w:t>你的挑战是：</w:t>
      </w:r>
    </w:p>
    <w:p>
      <w:pPr>
        <w:pStyle w:val="ListBullet"/>
        <w:spacing w:line="240" w:lineRule="auto" w:before="0" w:after="0"/>
      </w:pPr>
      <w:r>
        <w:t>实现 insert_into_bst(root, value) 函数，将一个值插入到二叉搜索树的正确位置。</w:t>
      </w:r>
    </w:p>
    <w:p>
      <w:pPr>
        <w:pStyle w:val="ListBullet"/>
        <w:spacing w:line="240" w:lineRule="auto" w:before="0" w:after="0"/>
      </w:pPr>
      <w:r>
        <w:t>实现 search_in_bst(root, value) 函数，利用 BST 的特性进行高效查找（平均时间复杂度 O(log N)）。</w:t>
      </w:r>
    </w:p>
    <w:p>
      <w:pPr>
        <w:spacing w:line="240" w:lineRule="auto" w:before="0" w:after="0"/>
      </w:pPr>
      <w:r>
        <w:br w:type="page"/>
      </w:r>
    </w:p>
    <w:p>
      <w:pPr>
        <w:pStyle w:val="Heading1"/>
      </w:pPr>
      <w:r>
        <w:t>图论结构</w:t>
      </w:r>
    </w:p>
    <w:p>
      <w:pPr>
        <w:spacing w:line="240" w:lineRule="auto" w:before="0" w:after="0"/>
      </w:pPr>
      <w:r>
        <w:t>在计算机科学中，图被广泛用于模拟社交网络（用户是点，好友关系是线）、网页链接（网页是点，超链接是线）、通信网络乃至路径规划等问题。</w:t>
      </w:r>
    </w:p>
    <w:p>
      <w:pPr>
        <w:spacing w:line="240" w:lineRule="auto" w:before="0" w:after="0"/>
      </w:pPr>
      <w:r>
        <w:t>图 就像是一张社交网络关系图：</w:t>
      </w:r>
    </w:p>
    <w:p>
      <w:pPr>
        <w:pStyle w:val="ListBullet"/>
        <w:spacing w:line="240" w:lineRule="auto" w:before="0" w:after="0"/>
      </w:pPr>
      <w:r>
        <w:t>节点（顶点） ：社交网络中的每个人</w:t>
      </w:r>
    </w:p>
    <w:p>
      <w:pPr>
        <w:pStyle w:val="ListBullet"/>
        <w:spacing w:line="240" w:lineRule="auto" w:before="0" w:after="0"/>
      </w:pPr>
      <w:r>
        <w:t>边 ：人与人之间的关系（好友、关注等）</w:t>
      </w:r>
    </w:p>
    <w:p>
      <w:pPr>
        <w:pStyle w:val="ListBullet"/>
        <w:spacing w:line="240" w:lineRule="auto" w:before="0" w:after="0"/>
      </w:pPr>
      <w:r>
        <w:t>权重 ：关系的强度（亲密度、互动频率等）</w:t>
      </w:r>
    </w:p>
    <w:p>
      <w:pPr>
        <w:spacing w:line="240" w:lineRule="auto" w:before="0" w:after="0"/>
      </w:pPr>
      <w:r>
        <w:t>想象一下你所在城市的交通网络：各个地点（如家、学校、商场）是 点 ，连接这些地点的道路是 线 。图（Graph）就是这种点和线关系的数学抽象，它是用于表示 实体间复杂关系 的一种数据结构。</w:t>
      </w:r>
    </w:p>
    <w:p>
      <w:pPr>
        <w:spacing w:line="240" w:lineRule="auto" w:before="0" w:after="0"/>
      </w:pPr>
      <w:r>
        <w:t>现实生活中的案例：</w:t>
      </w:r>
    </w:p>
    <w:p>
      <w:pPr>
        <w:pStyle w:val="ListBullet"/>
        <w:spacing w:line="240" w:lineRule="auto" w:before="0" w:after="0"/>
      </w:pPr>
      <w:r>
        <w:t>地图 ：城市是节点，道路是边，距离是权重</w:t>
      </w:r>
    </w:p>
    <w:p>
      <w:pPr>
        <w:pStyle w:val="ListBullet"/>
        <w:spacing w:line="240" w:lineRule="auto" w:before="0" w:after="0"/>
      </w:pPr>
      <w:r>
        <w:t>电路 ：元件是节点，导线是边，电阻是权重</w:t>
      </w:r>
    </w:p>
    <w:p>
      <w:pPr>
        <w:pStyle w:val="ListBullet"/>
        <w:spacing w:line="240" w:lineRule="auto" w:before="0" w:after="0"/>
      </w:pPr>
      <w:r>
        <w:t>互联网 ：网站是节点，链接是边，流量是权重</w:t>
      </w:r>
    </w:p>
    <w:p>
      <w:pPr>
        <w:pStyle w:val="ListBullet"/>
        <w:spacing w:line="240" w:lineRule="auto" w:before="0" w:after="0"/>
      </w:pPr>
      <w:r>
        <w:t>交通网络 ：车站是节点，线路是边，票价是权重</w:t>
      </w:r>
    </w:p>
    <w:p>
      <w:pPr>
        <w:pStyle w:val="Heading3"/>
      </w:pPr>
      <w:r>
        <w:t>图的基本术语</w:t>
      </w:r>
    </w:p>
    <w:p>
      <w:pPr>
        <w:pStyle w:val="Heading3"/>
      </w:pPr>
      <w:r>
        <w:t>图的分类</w:t>
      </w:r>
    </w:p>
    <w:p>
      <w:pPr>
        <w:pStyle w:val="Heading3"/>
      </w:pPr>
      <w:r>
        <w:t>图的表示方法</w:t>
      </w:r>
    </w:p>
    <w:p>
      <w:pPr>
        <w:pStyle w:val="Heading3"/>
      </w:pPr>
      <w:r>
        <w:t>邻接矩阵</w:t>
      </w:r>
    </w:p>
    <w:p>
      <w:pPr>
        <w:pStyle w:val="Heading3"/>
      </w:pPr>
      <w:r>
        <w:t>邻接表</w:t>
      </w:r>
    </w:p>
    <w:p>
      <w:pPr>
        <w:pStyle w:val="Heading3"/>
      </w:pPr>
      <w:r>
        <w:t>图的基本概念</w:t>
      </w:r>
    </w:p>
    <w:p>
      <w:pPr>
        <w:spacing w:line="240" w:lineRule="auto" w:before="0" w:after="0"/>
      </w:pPr>
      <w:r>
        <w:t>一个图 G 由两个集合构成：</w:t>
      </w:r>
    </w:p>
    <w:p>
      <w:pPr>
        <w:pStyle w:val="ListBullet"/>
        <w:spacing w:line="240" w:lineRule="auto" w:before="0" w:after="0"/>
      </w:pPr>
      <w:r>
        <w:t>顶点集 V (Vertex Set) : 图中所有点的集合。</w:t>
      </w:r>
    </w:p>
    <w:p>
      <w:pPr>
        <w:pStyle w:val="ListBullet"/>
        <w:spacing w:line="240" w:lineRule="auto" w:before="0" w:after="0"/>
      </w:pPr>
      <w:r>
        <w:t>边集 E (Edge Set) : 连接这些点的线的集合。一条边由其连接的两个顶点 (u, v) 表示。</w:t>
      </w:r>
    </w:p>
    <w:p>
      <w:pPr>
        <w:pStyle w:val="Heading2"/>
      </w:pPr>
      <w:r>
        <w:t>实例</w:t>
      </w:r>
    </w:p>
    <w:p>
      <w:pPr>
        <w:spacing w:line="240" w:lineRule="auto" w:before="0" w:after="0"/>
      </w:pPr>
      <w:r>
        <w:t>输出：</w:t>
      </w:r>
    </w:p>
    <w:p>
      <w:pPr>
        <w:spacing w:line="240" w:lineRule="auto" w:before="0" w:after="0"/>
      </w:pPr>
      <w:r>
        <w:rPr>
          <w:rFonts w:ascii="Consolas" w:hAnsi="Consolas" w:eastAsia="Consolas"/>
          <w:sz w:val="21"/>
        </w:rPr>
        <w:t>顶点（用户）: ['Alice', 'Bob', 'Charlie', 'Diana']</w:t>
        <w:br/>
        <w:t>Alice 的好友（边）: ['Bob', 'Charlie']</w:t>
      </w:r>
    </w:p>
    <w:p>
      <w:pPr>
        <w:pStyle w:val="Heading2"/>
      </w:pPr>
      <w:r>
        <w:t>图的分类与重要概念</w:t>
      </w:r>
    </w:p>
    <w:p>
      <w:pPr>
        <w:spacing w:line="240" w:lineRule="auto" w:before="0" w:after="0"/>
      </w:pPr>
      <w:r>
        <w:t>图可以根据其边的特性分为多种类型，理解这些是掌握图论的基础。</w:t>
      </w:r>
    </w:p>
    <w:p>
      <w:pPr>
        <w:pStyle w:val="Heading3"/>
      </w:pPr>
      <w:r>
        <w:t>无向图 vs 有向图</w:t>
      </w:r>
    </w:p>
    <w:p>
      <w:pPr>
        <w:pStyle w:val="Heading3"/>
      </w:pPr>
      <w:r>
        <w:t>权重图</w:t>
      </w:r>
    </w:p>
    <w:p>
      <w:pPr>
        <w:spacing w:line="240" w:lineRule="auto" w:before="0" w:after="0"/>
      </w:pPr>
      <w:r>
        <w:t>在权重图中，每条边都被赋予一个数值（权重），可以表示距离、成本、时间或关系强度。</w:t>
      </w:r>
    </w:p>
    <w:p>
      <w:pPr>
        <w:pStyle w:val="Heading2"/>
      </w:pPr>
      <w:r>
        <w:t>实例</w:t>
      </w:r>
    </w:p>
    <w:p>
      <w:pPr>
        <w:pStyle w:val="Heading3"/>
      </w:pPr>
      <w:r>
        <w:t>关键术语</w:t>
      </w:r>
    </w:p>
    <w:p>
      <w:pPr>
        <w:pStyle w:val="ListBullet"/>
        <w:spacing w:line="240" w:lineRule="auto" w:before="0" w:after="0"/>
      </w:pPr>
      <w:r>
        <w:t>度 (Degree) : 与一个顶点相连的边的数量。在有向图中，分为 入度 （指向该顶点的边数）和 出度 （从该顶点指出的边数）。</w:t>
      </w:r>
    </w:p>
    <w:p>
      <w:pPr>
        <w:pStyle w:val="ListBullet"/>
        <w:spacing w:line="240" w:lineRule="auto" w:before="0" w:after="0"/>
      </w:pPr>
      <w:r>
        <w:t>路径 (Path) : 从一个顶点到另一个顶点经过的边序列。如 A -&gt; B -&gt; C 。</w:t>
      </w:r>
    </w:p>
    <w:p>
      <w:pPr>
        <w:pStyle w:val="ListBullet"/>
        <w:spacing w:line="240" w:lineRule="auto" w:before="0" w:after="0"/>
      </w:pPr>
      <w:r>
        <w:t>环/回路 (Cycle) : 起点和终点是同一个顶点的路径。</w:t>
      </w:r>
    </w:p>
    <w:p>
      <w:pPr>
        <w:pStyle w:val="ListBullet"/>
        <w:spacing w:line="240" w:lineRule="auto" w:before="0" w:after="0"/>
      </w:pPr>
      <w:r>
        <w:t>连通图 (Connected Graph) : 在无向图中，任意两个顶点间都存在路径。</w:t>
      </w:r>
    </w:p>
    <w:p>
      <w:pPr>
        <w:pStyle w:val="ListBullet"/>
        <w:spacing w:line="240" w:lineRule="auto" w:before="0" w:after="0"/>
      </w:pPr>
      <w:r>
        <w:t>强连通图 (Strongly Connected Graph) : 在有向图中，任意两个顶点间都存在 双向 路径。</w:t>
      </w:r>
    </w:p>
    <w:p>
      <w:pPr>
        <w:pStyle w:val="Heading2"/>
      </w:pPr>
      <w:r>
        <w:t>图的存储方式</w:t>
      </w:r>
    </w:p>
    <w:p>
      <w:pPr>
        <w:spacing w:line="240" w:lineRule="auto" w:before="0" w:after="0"/>
      </w:pPr>
      <w:r>
        <w:t>如何在计算机中表示一个图？主要有两种主流方法。</w:t>
      </w:r>
    </w:p>
    <w:p>
      <w:pPr>
        <w:pStyle w:val="Heading3"/>
      </w:pPr>
      <w:r>
        <w:t>邻接矩阵</w:t>
      </w:r>
    </w:p>
    <w:p>
      <w:pPr>
        <w:spacing w:line="240" w:lineRule="auto" w:before="0" w:after="0"/>
      </w:pPr>
      <w:r>
        <w:t>使用一个二维数组（矩阵） matrix 来表示图。 matrix[i][j] 的值表示顶点 i 到顶点 j 的边的情况。</w:t>
      </w:r>
    </w:p>
    <w:p>
      <w:pPr>
        <w:pStyle w:val="ListBullet"/>
        <w:spacing w:line="240" w:lineRule="auto" w:before="0" w:after="0"/>
      </w:pPr>
      <w:r>
        <w:t>对于无向图，矩阵是对称的。</w:t>
      </w:r>
    </w:p>
    <w:p>
      <w:pPr>
        <w:pStyle w:val="ListBullet"/>
        <w:spacing w:line="240" w:lineRule="auto" w:before="0" w:after="0"/>
      </w:pPr>
      <w:r>
        <w:t>对于权重图，矩阵值存储权重（用特殊值如 0 或 ∞ 表示无边）。</w:t>
      </w:r>
    </w:p>
    <w:p>
      <w:pPr>
        <w:pStyle w:val="ListBullet"/>
        <w:spacing w:line="240" w:lineRule="auto" w:before="0" w:after="0"/>
      </w:pPr>
      <w:r>
        <w:t>优点 ：检查任意两个顶点间是否有边非常快（ O(1) ）。</w:t>
      </w:r>
    </w:p>
    <w:p>
      <w:pPr>
        <w:pStyle w:val="ListBullet"/>
        <w:spacing w:line="240" w:lineRule="auto" w:before="0" w:after="0"/>
      </w:pPr>
      <w:r>
        <w:t>缺点 ：占用空间大（ O(V^2) ），对于边数较少的"稀疏图"浪费空间。</w:t>
      </w:r>
    </w:p>
    <w:p>
      <w:pPr>
        <w:pStyle w:val="Heading2"/>
      </w:pPr>
      <w:r>
        <w:t>实例</w:t>
      </w:r>
    </w:p>
    <w:p>
      <w:pPr>
        <w:pStyle w:val="Heading3"/>
      </w:pPr>
      <w:r>
        <w:t>邻接表</w:t>
      </w:r>
    </w:p>
    <w:p>
      <w:pPr>
        <w:spacing w:line="240" w:lineRule="auto" w:before="0" w:after="0"/>
      </w:pPr>
      <w:r>
        <w:t>为每个顶点维护一个列表（链表、数组等），记录与其直接相连的所有顶点（及权重）。</w:t>
      </w:r>
    </w:p>
    <w:p>
      <w:pPr>
        <w:pStyle w:val="ListBullet"/>
        <w:spacing w:line="240" w:lineRule="auto" w:before="0" w:after="0"/>
      </w:pPr>
      <w:r>
        <w:t>优点 ：空间效率高（ O(V + E) ），特别适合稀疏图。能快速找到一个顶点的所有邻居。</w:t>
      </w:r>
    </w:p>
    <w:p>
      <w:pPr>
        <w:pStyle w:val="ListBullet"/>
        <w:spacing w:line="240" w:lineRule="auto" w:before="0" w:after="0"/>
      </w:pPr>
      <w:r>
        <w:t>缺点 ：检查任意两个顶点间是否有边较慢（ O(degree(V)) ）。</w:t>
      </w:r>
    </w:p>
    <w:p>
      <w:pPr>
        <w:pStyle w:val="Heading2"/>
      </w:pPr>
      <w:r>
        <w:t>实例</w:t>
      </w:r>
    </w:p>
    <w:p>
      <w:pPr>
        <w:pStyle w:val="Heading2"/>
      </w:pPr>
      <w:r>
        <w:t>图的遍历算法</w:t>
      </w:r>
    </w:p>
    <w:p>
      <w:pPr>
        <w:spacing w:line="240" w:lineRule="auto" w:before="0" w:after="0"/>
      </w:pPr>
      <w:r>
        <w:t>遍历是图算法的基础，意味着系统地访问图中的每一个顶点。</w:t>
      </w:r>
    </w:p>
    <w:p>
      <w:pPr>
        <w:spacing w:line="240" w:lineRule="auto" w:before="0" w:after="0"/>
      </w:pPr>
      <w:r>
        <w:t>主要有两种策略：</w:t>
      </w:r>
    </w:p>
    <w:p>
      <w:pPr>
        <w:pStyle w:val="Heading3"/>
      </w:pPr>
      <w:r>
        <w:t>广度优先搜索</w:t>
      </w:r>
    </w:p>
    <w:p>
      <w:pPr>
        <w:spacing w:line="240" w:lineRule="auto" w:before="0" w:after="0"/>
      </w:pPr>
      <w:r>
        <w:t>广度优先搜索（BFS）像"水波扩散"一样，从起点开始，先访问所有直接邻居，再访问邻居的邻居，依此类推。它使用 队列 来实现。</w:t>
      </w:r>
    </w:p>
    <w:p>
      <w:pPr>
        <w:spacing w:line="240" w:lineRule="auto" w:before="0" w:after="0"/>
      </w:pPr>
      <w:r>
        <w:t>算法步骤 ：</w:t>
      </w:r>
    </w:p>
    <w:p>
      <w:pPr>
        <w:pStyle w:val="ListBullet"/>
        <w:spacing w:line="240" w:lineRule="auto" w:before="0" w:after="0"/>
      </w:pPr>
      <w:r>
        <w:t>将起点放入队列并标记为已访问。</w:t>
      </w:r>
    </w:p>
    <w:p>
      <w:pPr>
        <w:pStyle w:val="ListBullet"/>
        <w:spacing w:line="240" w:lineRule="auto" w:before="0" w:after="0"/>
      </w:pPr>
      <w:r>
        <w:t>当队列不为空时：</w:t>
        <w:br/>
        <w:t>a. 取出队首顶点 v 。</w:t>
        <w:br/>
        <w:t>b. 访问 v 的所有未访问邻居，将它们放入队列并标记为已访问。</w:t>
      </w:r>
    </w:p>
    <w:p>
      <w:pPr>
        <w:pStyle w:val="ListBullet"/>
        <w:spacing w:line="240" w:lineRule="auto" w:before="0" w:after="0"/>
      </w:pPr>
      <w:r>
        <w:t>重复步骤2。</w:t>
      </w:r>
    </w:p>
    <w:p>
      <w:pPr>
        <w:pStyle w:val="Heading2"/>
      </w:pPr>
      <w:r>
        <w:t>实例</w:t>
      </w:r>
    </w:p>
    <w:p>
      <w:pPr>
        <w:pStyle w:val="Heading3"/>
      </w:pPr>
      <w:r>
        <w:t>深度优先搜索</w:t>
      </w:r>
    </w:p>
    <w:p>
      <w:pPr>
        <w:spacing w:line="240" w:lineRule="auto" w:before="0" w:after="0"/>
      </w:pPr>
      <w:r>
        <w:t>深度优先搜索（DFS）像"走迷宫"一样，选择一条路走到尽头，然后回溯，再走另一条路。它使用 栈 （或递归）来实现。</w:t>
      </w:r>
    </w:p>
    <w:p>
      <w:pPr>
        <w:spacing w:line="240" w:lineRule="auto" w:before="0" w:after="0"/>
      </w:pPr>
      <w:r>
        <w:t>递归算法步骤 ：</w:t>
      </w:r>
    </w:p>
    <w:p>
      <w:pPr>
        <w:pStyle w:val="ListBullet"/>
        <w:spacing w:line="240" w:lineRule="auto" w:before="0" w:after="0"/>
      </w:pPr>
      <w:r>
        <w:t>从顶点 v 开始，标记为已访问。</w:t>
      </w:r>
    </w:p>
    <w:p>
      <w:pPr>
        <w:pStyle w:val="ListBullet"/>
        <w:spacing w:line="240" w:lineRule="auto" w:before="0" w:after="0"/>
      </w:pPr>
      <w:r>
        <w:t>对于 v 的每一个未访问邻居 u ：</w:t>
        <w:br/>
        <w:t>a. 递归调用 DFS(u) 。</w:t>
      </w:r>
    </w:p>
    <w:p>
      <w:pPr>
        <w:pStyle w:val="Heading2"/>
      </w:pPr>
      <w:r>
        <w:t>实例</w:t>
      </w:r>
    </w:p>
    <w:p>
      <w:pPr>
        <w:spacing w:line="240" w:lineRule="auto" w:before="0" w:after="0"/>
      </w:pPr>
      <w:r>
        <w:t>图遍历算法对比:</w:t>
      </w:r>
    </w:p>
    <w:p>
      <w:pPr>
        <w:pStyle w:val="Heading2"/>
      </w:pPr>
      <w:r>
        <w:t>经典应用场景与算法简介</w:t>
      </w:r>
    </w:p>
    <w:p>
      <w:pPr>
        <w:spacing w:line="240" w:lineRule="auto" w:before="0" w:after="0"/>
      </w:pPr>
      <w:r>
        <w:t>掌握了图的表示和遍历，你就可以探索许多经典问题了：</w:t>
      </w:r>
    </w:p>
    <w:p>
      <w:pPr>
        <w:pStyle w:val="ListBullet"/>
        <w:spacing w:line="240" w:lineRule="auto" w:before="0" w:after="0"/>
      </w:pPr>
      <w:r>
        <w:t>最短路径问题 ：在地图导航中，找到两点间的最短行驶距离。 迪杰斯特拉算法 ：适用于 权重非负 的图。 弗洛伊德算法 ：计算所有顶点对之间的最短路径。</w:t>
      </w:r>
    </w:p>
    <w:p>
      <w:pPr>
        <w:pStyle w:val="ListBullet"/>
        <w:spacing w:line="240" w:lineRule="auto" w:before="0" w:after="0"/>
      </w:pPr>
      <w:r>
        <w:t>最小生成树 ：在保证所有顶点连通的前提下，选择总权重最小的边集（例如，为多个村庄铺设成本最低的光纤网络）。 普里姆算法 克鲁斯卡尔算法</w:t>
      </w:r>
    </w:p>
    <w:p>
      <w:pPr>
        <w:pStyle w:val="ListBullet"/>
        <w:spacing w:line="240" w:lineRule="auto" w:before="0" w:after="0"/>
      </w:pPr>
      <w:r>
        <w:t>拓扑排序 ：对有向无环图（DAG）的顶点进行线性排序，使得对于任何有向边 u-&gt;v ， u 在排序中都排在 v 之前（例如，安排课程的学习顺序）。</w:t>
      </w:r>
    </w:p>
    <w:p>
      <w:pPr>
        <w:spacing w:line="240" w:lineRule="auto" w:before="0" w:after="0"/>
      </w:pPr>
      <w:r>
        <w:t>最短路径问题 ：在地图导航中，找到两点间的最短行驶距离。</w:t>
      </w:r>
    </w:p>
    <w:p>
      <w:pPr>
        <w:pStyle w:val="ListBullet"/>
        <w:spacing w:line="240" w:lineRule="auto" w:before="0" w:after="0"/>
      </w:pPr>
      <w:r>
        <w:t>迪杰斯特拉算法 ：适用于 权重非负 的图。</w:t>
      </w:r>
    </w:p>
    <w:p>
      <w:pPr>
        <w:pStyle w:val="ListBullet"/>
        <w:spacing w:line="240" w:lineRule="auto" w:before="0" w:after="0"/>
      </w:pPr>
      <w:r>
        <w:t>弗洛伊德算法 ：计算所有顶点对之间的最短路径。</w:t>
      </w:r>
    </w:p>
    <w:p>
      <w:pPr>
        <w:spacing w:line="240" w:lineRule="auto" w:before="0" w:after="0"/>
      </w:pPr>
      <w:r>
        <w:t>最小生成树 ：在保证所有顶点连通的前提下，选择总权重最小的边集（例如，为多个村庄铺设成本最低的光纤网络）。</w:t>
      </w:r>
    </w:p>
    <w:p>
      <w:pPr>
        <w:pStyle w:val="ListBullet"/>
        <w:spacing w:line="240" w:lineRule="auto" w:before="0" w:after="0"/>
      </w:pPr>
      <w:r>
        <w:t>普里姆算法</w:t>
      </w:r>
    </w:p>
    <w:p>
      <w:pPr>
        <w:pStyle w:val="ListBullet"/>
        <w:spacing w:line="240" w:lineRule="auto" w:before="0" w:after="0"/>
      </w:pPr>
      <w:r>
        <w:t>克鲁斯卡尔算法</w:t>
      </w:r>
    </w:p>
    <w:p>
      <w:pPr>
        <w:spacing w:line="240" w:lineRule="auto" w:before="0" w:after="0"/>
      </w:pPr>
      <w:r>
        <w:t>拓扑排序 ：对有向无环图（DAG）的顶点进行线性排序，使得对于任何有向边 u-&gt;v ， u 在排序中都排在 v 之前（例如，安排课程的学习顺序）。</w:t>
      </w:r>
    </w:p>
    <w:p>
      <w:pPr>
        <w:spacing w:line="240" w:lineRule="auto" w:before="0" w:after="0"/>
      </w:pPr>
      <w:r>
        <w:br w:type="page"/>
      </w:r>
    </w:p>
    <w:p>
      <w:pPr>
        <w:pStyle w:val="Heading1"/>
      </w:pPr>
      <w:r>
        <w:t>分治算法</w:t>
      </w:r>
    </w:p>
    <w:p>
      <w:pPr>
        <w:spacing w:line="240" w:lineRule="auto" w:before="0" w:after="0"/>
      </w:pPr>
      <w:r>
        <w:t>分治法（英语：Divide and conquer）是建基于多项分支递归的一种很重要的算法范型，字面上的解释是"分而治之"，就是把一个复杂的问题分成两个或更多的相同或相似的子问题，直到最后子问题可以简单的直接求解，原问题的解即子问题的解的合并。</w:t>
      </w:r>
    </w:p>
    <w:p>
      <w:pPr>
        <w:spacing w:line="240" w:lineRule="auto" w:before="0" w:after="0"/>
      </w:pPr>
      <w:r>
        <w:t>简单来说，分治就是三个步骤： 分解 -&gt; 解决 -&gt; 合并 。</w:t>
      </w:r>
    </w:p>
    <w:p>
      <w:pPr>
        <w:spacing w:line="240" w:lineRule="auto" w:before="0" w:after="0"/>
      </w:pPr>
      <w:r>
        <w:t>想象一下，你面前有一大堆积木需要按颜色分类。如果直接动手，可能会眼花缭乱。一个更聪明的办法是：先把这堆积木分成两小堆，然后分别对这两小堆进行分类，最后把分好类的两小堆合并起来。这个 "分而治之" 的过程，就是分治算法的核心思想。</w:t>
      </w:r>
    </w:p>
    <w:p>
      <w:pPr>
        <w:spacing w:line="240" w:lineRule="auto" w:before="0" w:after="0"/>
      </w:pPr>
      <w:r>
        <w:t>想象一下，你面前有一大堆积木需要按颜色分类。如果直接动手，可能会眼花缭乱。一个更聪明的办法是：先把这堆积木分成两小堆，然后分别对这两小堆进行分类，最后把分好类的两小堆合并起来。这个 "分而治之" 的过程，就是分治算法的核心思想。</w:t>
      </w:r>
    </w:p>
    <w:p>
      <w:pPr>
        <w:spacing w:line="240" w:lineRule="auto" w:before="0" w:after="0"/>
      </w:pPr>
      <w:r>
        <w:t>分治算法 就像是一个聪明的团队领导解决大问题的方法：</w:t>
      </w:r>
    </w:p>
    <w:p>
      <w:pPr>
        <w:pStyle w:val="ListBullet"/>
        <w:spacing w:line="240" w:lineRule="auto" w:before="0" w:after="0"/>
      </w:pPr>
      <w:r>
        <w:t>分解（Divide） ：将大问题拆分成若干个相同类型的小问题</w:t>
      </w:r>
    </w:p>
    <w:p>
      <w:pPr>
        <w:pStyle w:val="ListBullet"/>
        <w:spacing w:line="240" w:lineRule="auto" w:before="0" w:after="0"/>
      </w:pPr>
      <w:r>
        <w:t>解决（Conquer） ：递归地解决这些小问题</w:t>
      </w:r>
    </w:p>
    <w:p>
      <w:pPr>
        <w:pStyle w:val="ListBullet"/>
        <w:spacing w:line="240" w:lineRule="auto" w:before="0" w:after="0"/>
      </w:pPr>
      <w:r>
        <w:t>合并（Combine） ：将小问题的解合并成原问题的解</w:t>
      </w:r>
    </w:p>
    <w:p>
      <w:pPr>
        <w:spacing w:line="240" w:lineRule="auto" w:before="0" w:after="0"/>
      </w:pPr>
      <w:r>
        <w:t>现实案例：</w:t>
      </w:r>
    </w:p>
    <w:p>
      <w:pPr>
        <w:pStyle w:val="ListBullet"/>
        <w:spacing w:line="240" w:lineRule="auto" w:before="0" w:after="0"/>
      </w:pPr>
      <w:r>
        <w:t>公司管理 ：CEO→部门经理→团队主管→普通员工</w:t>
      </w:r>
    </w:p>
    <w:p>
      <w:pPr>
        <w:pStyle w:val="ListBullet"/>
        <w:spacing w:line="240" w:lineRule="auto" w:before="0" w:after="0"/>
      </w:pPr>
      <w:r>
        <w:t>军队指挥 ：司令→军长→师长→团长→连长</w:t>
      </w:r>
    </w:p>
    <w:p>
      <w:pPr>
        <w:pStyle w:val="ListBullet"/>
        <w:spacing w:line="240" w:lineRule="auto" w:before="0" w:after="0"/>
      </w:pPr>
      <w:r>
        <w:t>图书整理 ：先按大类分，再按小类分，最后按字母排序</w:t>
      </w:r>
    </w:p>
    <w:p>
      <w:pPr>
        <w:pStyle w:val="ListBullet"/>
        <w:spacing w:line="240" w:lineRule="auto" w:before="0" w:after="0"/>
      </w:pPr>
      <w:r>
        <w:t>寻宝游戏 ：将大地图分成小块，逐块搜索</w:t>
      </w:r>
    </w:p>
    <w:p>
      <w:pPr>
        <w:pStyle w:val="Heading2"/>
      </w:pPr>
      <w:r>
        <w:t>核心思想与步骤</w:t>
      </w:r>
    </w:p>
    <w:p>
      <w:pPr>
        <w:spacing w:line="240" w:lineRule="auto" w:before="0" w:after="0"/>
      </w:pPr>
      <w:r>
        <w:t>分治算法通常遵循一个清晰的三步框架，我们可以用下面的流程图来直观理解：</w:t>
      </w:r>
    </w:p>
    <w:p>
      <w:pPr>
        <w:spacing w:line="240" w:lineRule="auto" w:before="0" w:after="0"/>
      </w:pPr>
      <w:r>
        <w:t>上图说明 ：算法首先判断当前问题是否简单到可以直接求解。如果是，则直接求解并返回结果；如果不是，则将其分解为若干子问题，递归求解每个子问题，最后将子问题的结果合并，得到最终答案。</w:t>
      </w:r>
    </w:p>
    <w:p>
      <w:pPr>
        <w:spacing w:line="240" w:lineRule="auto" w:before="0" w:after="0"/>
      </w:pPr>
      <w:r>
        <w:t>具体来说，这三个步骤是：</w:t>
      </w:r>
    </w:p>
    <w:p>
      <w:pPr>
        <w:pStyle w:val="ListBullet"/>
        <w:spacing w:line="240" w:lineRule="auto" w:before="0" w:after="0"/>
      </w:pPr>
      <w:r>
        <w:t>分解 ：将原问题分解成若干个规模较小、相互独立、且与原问题形式相同的子问题。</w:t>
      </w:r>
    </w:p>
    <w:p>
      <w:pPr>
        <w:pStyle w:val="ListBullet"/>
        <w:spacing w:line="240" w:lineRule="auto" w:before="0" w:after="0"/>
      </w:pPr>
      <w:r>
        <w:t>解决 ：递归地求解各个子问题。如果子问题规模足够小，则直接求解。</w:t>
      </w:r>
    </w:p>
    <w:p>
      <w:pPr>
        <w:pStyle w:val="ListBullet"/>
        <w:spacing w:line="240" w:lineRule="auto" w:before="0" w:after="0"/>
      </w:pPr>
      <w:r>
        <w:t>合并 ：将各个子问题的解合并，形成原问题的解。</w:t>
      </w:r>
    </w:p>
    <w:p>
      <w:pPr>
        <w:pStyle w:val="Heading2"/>
      </w:pPr>
      <w:r>
        <w:t>分治算法的经典应用</w:t>
      </w:r>
    </w:p>
    <w:p>
      <w:pPr>
        <w:spacing w:line="240" w:lineRule="auto" w:before="0" w:after="0"/>
      </w:pPr>
      <w:r>
        <w:t>为了让你更好地理解分治算法是如何工作的，我们来看两个最经典的例子。</w:t>
      </w:r>
    </w:p>
    <w:p>
      <w:pPr>
        <w:pStyle w:val="Heading3"/>
      </w:pPr>
      <w:r>
        <w:t>应用一：归并排序</w:t>
      </w:r>
    </w:p>
    <w:p>
      <w:pPr>
        <w:spacing w:line="240" w:lineRule="auto" w:before="0" w:after="0"/>
      </w:pPr>
      <w:r>
        <w:t>归并排序是分治思想的完美体现，其目标是 将一个无序数组排序成有序数组 。</w:t>
      </w:r>
    </w:p>
    <w:p>
      <w:pPr>
        <w:spacing w:line="240" w:lineRule="auto" w:before="0" w:after="0"/>
      </w:pPr>
      <w:r>
        <w:t>算法步骤：</w:t>
      </w:r>
    </w:p>
    <w:p>
      <w:pPr>
        <w:pStyle w:val="ListBullet"/>
        <w:spacing w:line="240" w:lineRule="auto" w:before="0" w:after="0"/>
      </w:pPr>
      <w:r>
        <w:t>分解 ：将当前数组从中间位置分成左右两个子数组。</w:t>
      </w:r>
    </w:p>
    <w:p>
      <w:pPr>
        <w:pStyle w:val="ListBullet"/>
        <w:spacing w:line="240" w:lineRule="auto" w:before="0" w:after="0"/>
      </w:pPr>
      <w:r>
        <w:t>解决 ：递归地对左子数组和右子数组进行归并排序。</w:t>
      </w:r>
    </w:p>
    <w:p>
      <w:pPr>
        <w:pStyle w:val="ListBullet"/>
        <w:spacing w:line="240" w:lineRule="auto" w:before="0" w:after="0"/>
      </w:pPr>
      <w:r>
        <w:t>合并 ：将两个已经排序好的有序子数组合并成一个新的有序数组。</w:t>
      </w:r>
    </w:p>
    <w:p>
      <w:pPr>
        <w:spacing w:line="240" w:lineRule="auto" w:before="0" w:after="0"/>
      </w:pPr>
      <w:r>
        <w:t>代码示例：</w:t>
      </w:r>
    </w:p>
    <w:p>
      <w:pPr>
        <w:pStyle w:val="Heading2"/>
      </w:pPr>
      <w:r>
        <w:t>实例</w:t>
      </w:r>
    </w:p>
    <w:p>
      <w:pPr>
        <w:pStyle w:val="Heading3"/>
      </w:pPr>
      <w:r>
        <w:t>应用二：二分查找</w:t>
      </w:r>
    </w:p>
    <w:p>
      <w:pPr>
        <w:spacing w:line="240" w:lineRule="auto" w:before="0" w:after="0"/>
      </w:pPr>
      <w:r>
        <w:t>二分查找用于在 一个已排序的数组 中快速定位目标值。它不断将搜索范围对半分解，是分治策略的简化版（通常只处理一个子问题，无需合并）。</w:t>
      </w:r>
    </w:p>
    <w:p>
      <w:pPr>
        <w:spacing w:line="240" w:lineRule="auto" w:before="0" w:after="0"/>
      </w:pPr>
      <w:r>
        <w:t>算法步骤：</w:t>
      </w:r>
    </w:p>
    <w:p>
      <w:pPr>
        <w:pStyle w:val="ListBullet"/>
        <w:spacing w:line="240" w:lineRule="auto" w:before="0" w:after="0"/>
      </w:pPr>
      <w:r>
        <w:t>分解 ：找到数组的中间元素。</w:t>
      </w:r>
    </w:p>
    <w:p>
      <w:pPr>
        <w:pStyle w:val="ListBullet"/>
        <w:spacing w:line="240" w:lineRule="auto" w:before="0" w:after="0"/>
      </w:pPr>
      <w:r>
        <w:t>解决 ： 如果中间元素等于目标值，查找成功。 如果目标值小于中间元素，则在左半部分递归查找。 如果目标值大于中间元素，则在右半部分递归查找。</w:t>
      </w:r>
    </w:p>
    <w:p>
      <w:pPr>
        <w:pStyle w:val="ListBullet"/>
        <w:spacing w:line="240" w:lineRule="auto" w:before="0" w:after="0"/>
      </w:pPr>
      <w:r>
        <w:t>合并 ：二分查找通常不需要合并步骤，因为找到目标值后直接返回其位置即可。</w:t>
      </w:r>
    </w:p>
    <w:p>
      <w:pPr>
        <w:pStyle w:val="ListBullet"/>
        <w:spacing w:line="240" w:lineRule="auto" w:before="0" w:after="0"/>
      </w:pPr>
      <w:r>
        <w:t>如果中间元素等于目标值，查找成功。</w:t>
      </w:r>
    </w:p>
    <w:p>
      <w:pPr>
        <w:pStyle w:val="ListBullet"/>
        <w:spacing w:line="240" w:lineRule="auto" w:before="0" w:after="0"/>
      </w:pPr>
      <w:r>
        <w:t>如果目标值小于中间元素，则在左半部分递归查找。</w:t>
      </w:r>
    </w:p>
    <w:p>
      <w:pPr>
        <w:pStyle w:val="ListBullet"/>
        <w:spacing w:line="240" w:lineRule="auto" w:before="0" w:after="0"/>
      </w:pPr>
      <w:r>
        <w:t>如果目标值大于中间元素，则在右半部分递归查找。</w:t>
      </w:r>
    </w:p>
    <w:p>
      <w:pPr>
        <w:spacing w:line="240" w:lineRule="auto" w:before="0" w:after="0"/>
      </w:pPr>
      <w:r>
        <w:t>代码示例：</w:t>
      </w:r>
    </w:p>
    <w:p>
      <w:pPr>
        <w:pStyle w:val="Heading2"/>
      </w:pPr>
      <w:r>
        <w:t>实例</w:t>
      </w:r>
    </w:p>
    <w:p>
      <w:pPr>
        <w:pStyle w:val="Heading2"/>
      </w:pPr>
      <w:r>
        <w:t>分治算法的特点与复杂度分析</w:t>
      </w:r>
    </w:p>
    <w:p>
      <w:pPr>
        <w:pStyle w:val="Heading3"/>
      </w:pPr>
      <w:r>
        <w:t>算法特点</w:t>
      </w:r>
    </w:p>
    <w:p>
      <w:pPr>
        <w:pStyle w:val="Heading3"/>
      </w:pPr>
      <w:r>
        <w:t>时间复杂度分析</w:t>
      </w:r>
    </w:p>
    <w:p>
      <w:pPr>
        <w:spacing w:line="240" w:lineRule="auto" w:before="0" w:after="0"/>
      </w:pPr>
      <w:r>
        <w:t>分治算法的时间复杂度通常可以用 主定理 来分析，其递归关系一般形式为：</w:t>
        <w:br/>
        <w:t>$$ T(n) = aT(\frac{n}{b}) + f(n) $$</w:t>
        <w:br/>
        <w:t>其中：</w:t>
      </w:r>
    </w:p>
    <w:p>
      <w:pPr>
        <w:pStyle w:val="ListBullet"/>
        <w:spacing w:line="240" w:lineRule="auto" w:before="0" w:after="0"/>
      </w:pPr>
      <w:r>
        <w:t>n 是问题规模。</w:t>
      </w:r>
    </w:p>
    <w:p>
      <w:pPr>
        <w:pStyle w:val="ListBullet"/>
        <w:spacing w:line="240" w:lineRule="auto" w:before="0" w:after="0"/>
      </w:pPr>
      <w:r>
        <w:t>a 是分解出的子问题个数。</w:t>
      </w:r>
    </w:p>
    <w:p>
      <w:pPr>
        <w:pStyle w:val="ListBullet"/>
        <w:spacing w:line="240" w:lineRule="auto" w:before="0" w:after="0"/>
      </w:pPr>
      <w:r>
        <w:t>n/b 是每个子问题的规模。</w:t>
      </w:r>
    </w:p>
    <w:p>
      <w:pPr>
        <w:pStyle w:val="ListBullet"/>
        <w:spacing w:line="240" w:lineRule="auto" w:before="0" w:after="0"/>
      </w:pPr>
      <w:r>
        <w:t>f(n) 是分解和合并步骤所花费的时间。</w:t>
      </w:r>
    </w:p>
    <w:p>
      <w:pPr>
        <w:spacing w:line="240" w:lineRule="auto" w:before="0" w:after="0"/>
      </w:pPr>
      <w:r>
        <w:t>例如，对于归并排序：</w:t>
      </w:r>
    </w:p>
    <w:p>
      <w:pPr>
        <w:pStyle w:val="ListBullet"/>
        <w:spacing w:line="240" w:lineRule="auto" w:before="0" w:after="0"/>
      </w:pPr>
      <w:r>
        <w:t>a = 2 （分成两个子数组）</w:t>
      </w:r>
    </w:p>
    <w:p>
      <w:pPr>
        <w:pStyle w:val="ListBullet"/>
        <w:spacing w:line="240" w:lineRule="auto" w:before="0" w:after="0"/>
      </w:pPr>
      <w:r>
        <w:t>b = 2 （每个子数组规模减半）</w:t>
      </w:r>
    </w:p>
    <w:p>
      <w:pPr>
        <w:pStyle w:val="ListBullet"/>
        <w:spacing w:line="240" w:lineRule="auto" w:before="0" w:after="0"/>
      </w:pPr>
      <w:r>
        <w:t>f(n) = O(n) （合并两个有序数组需要线性时间）</w:t>
      </w:r>
    </w:p>
    <w:p>
      <w:pPr>
        <w:pStyle w:val="ListBullet"/>
        <w:spacing w:line="240" w:lineRule="auto" w:before="0" w:after="0"/>
      </w:pPr>
      <w:r>
        <w:t>根据主定理，其时间复杂度为 O(n log n) 。</w:t>
      </w:r>
    </w:p>
    <w:p>
      <w:pPr>
        <w:pStyle w:val="Heading2"/>
      </w:pPr>
      <w:r>
        <w:t>实践练习</w:t>
      </w:r>
    </w:p>
    <w:p>
      <w:pPr>
        <w:spacing w:line="240" w:lineRule="auto" w:before="0" w:after="0"/>
      </w:pPr>
      <w:r>
        <w:t>现在，是时候动手巩固你对分治算法的理解了。请尝试完成以下练习：</w:t>
      </w:r>
    </w:p>
    <w:p>
      <w:pPr>
        <w:spacing w:line="240" w:lineRule="auto" w:before="0" w:after="0"/>
      </w:pPr>
      <w:r>
        <w:t>练习 1：实现快速排序 快速排序是另一个经典的分治算法。它的思路是：</w:t>
      </w:r>
    </w:p>
    <w:p>
      <w:pPr>
        <w:pStyle w:val="ListBullet"/>
        <w:spacing w:line="240" w:lineRule="auto" w:before="0" w:after="0"/>
      </w:pPr>
      <w:r>
        <w:t>分解 ：选择一个"基准"元素，将数组重新排列，所有比基准小的放在左边，比基准大的放在右边（分区操作）。</w:t>
      </w:r>
    </w:p>
    <w:p>
      <w:pPr>
        <w:pStyle w:val="ListBullet"/>
        <w:spacing w:line="240" w:lineRule="auto" w:before="0" w:after="0"/>
      </w:pPr>
      <w:r>
        <w:t>解决 ：递归地对基准左右两边的子数组进行快速排序。</w:t>
      </w:r>
    </w:p>
    <w:p>
      <w:pPr>
        <w:pStyle w:val="ListBullet"/>
        <w:spacing w:line="240" w:lineRule="auto" w:before="0" w:after="0"/>
      </w:pPr>
      <w:r>
        <w:t>合并 ：不需要显式合并，因为分区操作后数组已经部分有序。</w:t>
      </w:r>
    </w:p>
    <w:p>
      <w:pPr>
        <w:spacing w:line="240" w:lineRule="auto" w:before="0" w:after="0"/>
      </w:pPr>
      <w:r>
        <w:t>你的任务 ：根据以上描述，尝试编写快速排序的 Python 代码。</w:t>
      </w:r>
    </w:p>
    <w:p>
      <w:pPr>
        <w:spacing w:line="240" w:lineRule="auto" w:before="0" w:after="0"/>
      </w:pPr>
      <w:r>
        <w:t>练习 2：寻找数组中的最大子数组和 问题：给定一个整数数组（可能包含负数），找到一个具有最大和的连续子数组。</w:t>
        <w:br/>
        <w:t>例如，对于 [-2, 1, -3, 4, -1, 2, 1, -5, 4] ，最大子数组是 [4, -1, 2, 1] ，其和为 6 。</w:t>
      </w:r>
    </w:p>
    <w:p>
      <w:pPr>
        <w:spacing w:line="240" w:lineRule="auto" w:before="0" w:after="0"/>
      </w:pPr>
      <w:r>
        <w:t>提示（分治思路） ：</w:t>
      </w:r>
    </w:p>
    <w:p>
      <w:pPr>
        <w:pStyle w:val="ListBullet"/>
        <w:spacing w:line="240" w:lineRule="auto" w:before="0" w:after="0"/>
      </w:pPr>
      <w:r>
        <w:t>将数组从中间分成左右两半。</w:t>
      </w:r>
    </w:p>
    <w:p>
      <w:pPr>
        <w:pStyle w:val="ListBullet"/>
        <w:spacing w:line="240" w:lineRule="auto" w:before="0" w:after="0"/>
      </w:pPr>
      <w:r>
        <w:t>最大子数组和可能出现在： 左半部分 、 右半部分 、或者 横跨中间点 。</w:t>
      </w:r>
    </w:p>
    <w:p>
      <w:pPr>
        <w:pStyle w:val="ListBullet"/>
        <w:spacing w:line="240" w:lineRule="auto" w:before="0" w:after="0"/>
      </w:pPr>
      <w:r>
        <w:t>递归求解左半部分和右半部分的最大子数组和。</w:t>
      </w:r>
    </w:p>
    <w:p>
      <w:pPr>
        <w:pStyle w:val="ListBullet"/>
        <w:spacing w:line="240" w:lineRule="auto" w:before="0" w:after="0"/>
      </w:pPr>
      <w:r>
        <w:t>计算横跨中间点的最大子数组和（需要从中间点向左、向右分别累加求最大）。</w:t>
      </w:r>
    </w:p>
    <w:p>
      <w:pPr>
        <w:pStyle w:val="ListBullet"/>
        <w:spacing w:line="240" w:lineRule="auto" w:before="0" w:after="0"/>
      </w:pPr>
      <w:r>
        <w:t>返回三者中的最大值。</w:t>
      </w:r>
    </w:p>
    <w:p>
      <w:pPr>
        <w:spacing w:line="240" w:lineRule="auto" w:before="0" w:after="0"/>
      </w:pPr>
      <w:r>
        <w:t>尝试用分治策略解决这个问题。</w:t>
      </w:r>
    </w:p>
    <w:p>
      <w:pPr>
        <w:spacing w:line="240" w:lineRule="auto" w:before="0" w:after="0"/>
      </w:pPr>
      <w:r>
        <w:br w:type="page"/>
      </w:r>
    </w:p>
    <w:p>
      <w:pPr>
        <w:pStyle w:val="Heading1"/>
      </w:pPr>
      <w:r>
        <w:t>贪心算法</w:t>
      </w:r>
    </w:p>
    <w:p>
      <w:pPr>
        <w:spacing w:line="240" w:lineRule="auto" w:before="0" w:after="0"/>
      </w:pPr>
      <w:r>
        <w:t>贪心算法（英语：greedy algorithm），又称贪婪算法，是一种在每一步选择中都采取在当前状态下最好或最优（即最有利）的选择，从而希望导致结果是全局最好或最优的算法策略。</w:t>
      </w:r>
    </w:p>
    <w:p>
      <w:pPr>
        <w:spacing w:line="240" w:lineRule="auto" w:before="0" w:after="0"/>
      </w:pPr>
      <w:r>
        <w:t>贪心算法 就像我们常说的只顾眼前利益，并不从整体最优上加以考虑，所做的选择只是在某种意义上的局部最优解。</w:t>
      </w:r>
    </w:p>
    <w:p>
      <w:pPr>
        <w:spacing w:line="240" w:lineRule="auto" w:before="0" w:after="0"/>
      </w:pPr>
      <w:r>
        <w:t>想象一下，你面前有一堆不同面额的硬币（比如 1 元、5 角、1 角），你需要用最少数量的硬币凑出 1.8 元。 一个很自然的想法是： 每次都先拿面额最大的硬币 。 先拿 1 元，剩下 0.8 元；再拿 5 角，剩下 0.3 元；最后拿三个 1 角。 整个过程，我们在每一步都做出了 当前看来最好的选择 ，这就是贪心算法的核心思想。</w:t>
      </w:r>
    </w:p>
    <w:p>
      <w:pPr>
        <w:spacing w:line="240" w:lineRule="auto" w:before="0" w:after="0"/>
      </w:pPr>
      <w:r>
        <w:t>想象一下，你面前有一堆不同面额的硬币（比如 1 元、5 角、1 角），你需要用最少数量的硬币凑出 1.8 元。</w:t>
      </w:r>
    </w:p>
    <w:p>
      <w:pPr>
        <w:spacing w:line="240" w:lineRule="auto" w:before="0" w:after="0"/>
      </w:pPr>
      <w:r>
        <w:t>一个很自然的想法是： 每次都先拿面额最大的硬币 。</w:t>
      </w:r>
    </w:p>
    <w:p>
      <w:pPr>
        <w:spacing w:line="240" w:lineRule="auto" w:before="0" w:after="0"/>
      </w:pPr>
      <w:r>
        <w:t>先拿 1 元，剩下 0.8 元；再拿 5 角，剩下 0.3 元；最后拿三个 1 角。</w:t>
      </w:r>
    </w:p>
    <w:p>
      <w:pPr>
        <w:spacing w:line="240" w:lineRule="auto" w:before="0" w:after="0"/>
      </w:pPr>
      <w:r>
        <w:t>整个过程，我们在每一步都做出了 当前看来最好的选择 ，这就是贪心算法的核心思想。</w:t>
      </w:r>
    </w:p>
    <w:p>
      <w:pPr>
        <w:spacing w:line="240" w:lineRule="auto" w:before="0" w:after="0"/>
      </w:pPr>
      <w:r>
        <w:t>贪心算法 就像是一个目光短浅但决策果断的人：</w:t>
      </w:r>
    </w:p>
    <w:p>
      <w:pPr>
        <w:pStyle w:val="ListBullet"/>
        <w:spacing w:line="240" w:lineRule="auto" w:before="0" w:after="0"/>
      </w:pPr>
      <w:r>
        <w:t>每一步选择 ：在当前状态下做出看起来最优的选择</w:t>
      </w:r>
    </w:p>
    <w:p>
      <w:pPr>
        <w:pStyle w:val="ListBullet"/>
        <w:spacing w:line="240" w:lineRule="auto" w:before="0" w:after="0"/>
      </w:pPr>
      <w:r>
        <w:t>不考虑全局 ：不考虑这个选择对未来的影响</w:t>
      </w:r>
    </w:p>
    <w:p>
      <w:pPr>
        <w:pStyle w:val="ListBullet"/>
        <w:spacing w:line="240" w:lineRule="auto" w:before="0" w:after="0"/>
      </w:pPr>
      <w:r>
        <w:t>期望结果 ：希望局部最优选择能导致全局最优解</w:t>
      </w:r>
    </w:p>
    <w:p>
      <w:pPr>
        <w:spacing w:line="240" w:lineRule="auto" w:before="0" w:after="0"/>
      </w:pPr>
      <w:r>
        <w:t>现实中的案例：</w:t>
      </w:r>
    </w:p>
    <w:p>
      <w:pPr>
        <w:pStyle w:val="ListBullet"/>
        <w:spacing w:line="240" w:lineRule="auto" w:before="0" w:after="0"/>
      </w:pPr>
      <w:r>
        <w:t>找零钱 ：总是先用最大面额的硬币</w:t>
      </w:r>
    </w:p>
    <w:p>
      <w:pPr>
        <w:pStyle w:val="ListBullet"/>
        <w:spacing w:line="240" w:lineRule="auto" w:before="0" w:after="0"/>
      </w:pPr>
      <w:r>
        <w:t>爬山 ：总是朝最陡峭的方向前进</w:t>
      </w:r>
    </w:p>
    <w:p>
      <w:pPr>
        <w:pStyle w:val="ListBullet"/>
        <w:spacing w:line="240" w:lineRule="auto" w:before="0" w:after="0"/>
      </w:pPr>
      <w:r>
        <w:t>购物 ：总是买当前最优惠的商品</w:t>
      </w:r>
    </w:p>
    <w:p>
      <w:pPr>
        <w:pStyle w:val="ListBullet"/>
        <w:spacing w:line="240" w:lineRule="auto" w:before="0" w:after="0"/>
      </w:pPr>
      <w:r>
        <w:t>路线选择 ：总是选择当前最短的路</w:t>
      </w:r>
    </w:p>
    <w:p>
      <w:pPr>
        <w:pStyle w:val="Heading3"/>
      </w:pPr>
      <w:r>
        <w:t>贪心算法的特点</w:t>
      </w:r>
    </w:p>
    <w:p>
      <w:pPr>
        <w:pStyle w:val="ListBullet"/>
        <w:spacing w:line="240" w:lineRule="auto" w:before="0" w:after="0"/>
      </w:pPr>
      <w:r>
        <w:t>贪心选择性质 ：每一步的最优解，都可以由之前各步的局部最优解推导出来。后面的选择不会影响之前的选择。</w:t>
      </w:r>
    </w:p>
    <w:p>
      <w:pPr>
        <w:pStyle w:val="ListBullet"/>
        <w:spacing w:line="240" w:lineRule="auto" w:before="0" w:after="0"/>
      </w:pPr>
      <w:r>
        <w:t>最优子结构 ：一个问题的最优解包含其子问题的最优解。这是动态规划也具有的性质，但贪心算法在每一步都"贪心地"选择子问题的最优解。</w:t>
      </w:r>
    </w:p>
    <w:p>
      <w:pPr>
        <w:pStyle w:val="Heading3"/>
      </w:pPr>
      <w:r>
        <w:t>与动态规划的区别</w:t>
      </w:r>
    </w:p>
    <w:p>
      <w:pPr>
        <w:spacing w:line="240" w:lineRule="auto" w:before="0" w:after="0"/>
      </w:pPr>
      <w:r>
        <w:t>这是一个初学者容易混淆的点。我们用表格来对比一下：</w:t>
      </w:r>
    </w:p>
    <w:p>
      <w:pPr>
        <w:spacing w:line="240" w:lineRule="auto" w:before="0" w:after="0"/>
      </w:pPr>
      <w:r>
        <w:t>简单来说， 动态规划是"谋定而后动"，会为了长远利益牺牲眼前；而贪心算法是"今朝有酒今朝醉"，只追求眼前利益。</w:t>
      </w:r>
    </w:p>
    <w:p>
      <w:pPr>
        <w:pStyle w:val="Heading2"/>
      </w:pPr>
      <w:r>
        <w:t>贪心算法的基本框架</w:t>
      </w:r>
    </w:p>
    <w:p>
      <w:pPr>
        <w:spacing w:line="240" w:lineRule="auto" w:before="0" w:after="0"/>
      </w:pPr>
      <w:r>
        <w:t>贪心算法没有固定的代码模板，但其思想可以归结为以下步骤：</w:t>
      </w:r>
    </w:p>
    <w:p>
      <w:pPr>
        <w:pStyle w:val="ListBullet"/>
        <w:spacing w:line="240" w:lineRule="auto" w:before="0" w:after="0"/>
      </w:pPr>
      <w:r>
        <w:t>建立数学模型 ：将实际问题抽象为数学问题。</w:t>
      </w:r>
    </w:p>
    <w:p>
      <w:pPr>
        <w:pStyle w:val="ListBullet"/>
        <w:spacing w:line="240" w:lineRule="auto" w:before="0" w:after="0"/>
      </w:pPr>
      <w:r>
        <w:t>定义贪心策略 ：确定每一步选择"最优解"的准则。这是算法的核心和难点。</w:t>
      </w:r>
    </w:p>
    <w:p>
      <w:pPr>
        <w:pStyle w:val="ListBullet"/>
        <w:spacing w:line="240" w:lineRule="auto" w:before="0" w:after="0"/>
      </w:pPr>
      <w:r>
        <w:t>证明贪心策略 ：证明所定义的贪心策略能导致全局最优解（可选但重要，对于算法题，通常需要理解其正确性）。</w:t>
      </w:r>
    </w:p>
    <w:p>
      <w:pPr>
        <w:pStyle w:val="ListBullet"/>
        <w:spacing w:line="240" w:lineRule="auto" w:before="0" w:after="0"/>
      </w:pPr>
      <w:r>
        <w:t>迭代求解 ：根据策略，从初始状态开始，一步步做出贪心选择，直到得到问题的解。</w:t>
      </w:r>
    </w:p>
    <w:p>
      <w:pPr>
        <w:spacing w:line="240" w:lineRule="auto" w:before="0" w:after="0"/>
      </w:pPr>
      <w:r>
        <w:t>一个通用的伪代码框架如下：</w:t>
      </w:r>
    </w:p>
    <w:p>
      <w:pPr>
        <w:pStyle w:val="Heading2"/>
      </w:pPr>
      <w:r>
        <w:t>实例</w:t>
      </w:r>
    </w:p>
    <w:p>
      <w:pPr>
        <w:pStyle w:val="Heading2"/>
      </w:pPr>
      <w:r>
        <w:t>经典问题与代码示例</w:t>
      </w:r>
    </w:p>
    <w:p>
      <w:pPr>
        <w:spacing w:line="240" w:lineRule="auto" w:before="0" w:after="0"/>
      </w:pPr>
      <w:r>
        <w:t>让我们通过几个经典问题，来具体感受贪心算法的应用。每个问题我们都将：1）分析问题与贪心策略；2）提供完整代码；3）进行逐行解析。</w:t>
      </w:r>
    </w:p>
    <w:p>
      <w:pPr>
        <w:pStyle w:val="Heading3"/>
      </w:pPr>
      <w:r>
        <w:t>示例 1：找零钱问题（Coin Change）</w:t>
      </w:r>
    </w:p>
    <w:p>
      <w:pPr>
        <w:spacing w:line="240" w:lineRule="auto" w:before="0" w:after="0"/>
      </w:pPr>
      <w:r>
        <w:t>问题描述 ：假设硬币体系为 [100, 50, 20, 10, 5, 1]（单位：分），需要找零 amount 分，求使用硬币的最少数量。</w:t>
      </w:r>
    </w:p>
    <w:p>
      <w:pPr>
        <w:spacing w:line="240" w:lineRule="auto" w:before="0" w:after="0"/>
      </w:pPr>
      <w:r>
        <w:t>贪心策略 ： 每次选择面值不超过剩余金额的最大硬币 。对于人民币体系，这个策略是有效的。</w:t>
      </w:r>
    </w:p>
    <w:p>
      <w:pPr>
        <w:spacing w:line="240" w:lineRule="auto" w:before="0" w:after="0"/>
      </w:pPr>
      <w:r>
        <w:t>代码实现 ：</w:t>
      </w:r>
    </w:p>
    <w:p>
      <w:pPr>
        <w:pStyle w:val="Heading2"/>
      </w:pPr>
      <w:r>
        <w:t>实例</w:t>
      </w:r>
    </w:p>
    <w:p>
      <w:pPr>
        <w:spacing w:line="240" w:lineRule="auto" w:before="0" w:after="0"/>
      </w:pPr>
      <w:r>
        <w:t>代码解析 ：</w:t>
      </w:r>
    </w:p>
    <w:p>
      <w:pPr>
        <w:pStyle w:val="ListBullet"/>
        <w:spacing w:line="240" w:lineRule="auto" w:before="0" w:after="0"/>
      </w:pPr>
      <w:r>
        <w:t>第 8 行： coins.sort(reverse=True) 是贪心策略的关键准备，确保我们总是先考虑大面额硬币。</w:t>
      </w:r>
    </w:p>
    <w:p>
      <w:pPr>
        <w:pStyle w:val="ListBullet"/>
        <w:spacing w:line="240" w:lineRule="auto" w:before="0" w:after="0"/>
      </w:pPr>
      <w:r>
        <w:t>第 12-15 行： while 循环确保只要还能用当前面值的硬币，就继续使用，这实现了"尽可能多"的贪心选择。</w:t>
      </w:r>
    </w:p>
    <w:p>
      <w:pPr>
        <w:pStyle w:val="ListBullet"/>
        <w:spacing w:line="240" w:lineRule="auto" w:before="0" w:after="0"/>
      </w:pPr>
      <w:r>
        <w:t>第 18-22 行：检查最终结果，确保金额正好匹配。</w:t>
      </w:r>
    </w:p>
    <w:p>
      <w:pPr>
        <w:spacing w:line="240" w:lineRule="auto" w:before="0" w:after="0"/>
      </w:pPr>
      <w:r>
        <w:t>重要提醒 ：贪心算法解决找零问题 并不总是得到最优解 ！例如，如果硬币体系是 [25, 20, 10, 5, 1]，要凑出 40 分。贪心法会选择 25+10+5（三枚），但最优解是 20+20（两枚）。 只有特定货币体系（如人民币）下贪心策略才有效。</w:t>
      </w:r>
    </w:p>
    <w:p>
      <w:pPr>
        <w:pStyle w:val="Heading3"/>
      </w:pPr>
      <w:r>
        <w:t>示例 2：区间调度问题（Interval Scheduling）</w:t>
      </w:r>
    </w:p>
    <w:p>
      <w:pPr>
        <w:spacing w:line="240" w:lineRule="auto" w:before="0" w:after="0"/>
      </w:pPr>
      <w:r>
        <w:t>问题描述 ：给你很多个会议（每个会议有开始和结束时间），如何安排才能使你在一个会议室里能举行的会议数量最多？</w:t>
      </w:r>
    </w:p>
    <w:p>
      <w:pPr>
        <w:spacing w:line="240" w:lineRule="auto" w:before="0" w:after="0"/>
      </w:pPr>
      <w:r>
        <w:t>贪心策略 ： 每次选择结束时间最早的会议 。这样可以为后面留下更多的时间。</w:t>
      </w:r>
    </w:p>
    <w:p>
      <w:pPr>
        <w:spacing w:line="240" w:lineRule="auto" w:before="0" w:after="0"/>
      </w:pPr>
      <w:r>
        <w:t>代码实现 ：</w:t>
      </w:r>
    </w:p>
    <w:p>
      <w:pPr>
        <w:pStyle w:val="Heading2"/>
      </w:pPr>
      <w:r>
        <w:t>实例</w:t>
      </w:r>
    </w:p>
    <w:p>
      <w:pPr>
        <w:spacing w:line="240" w:lineRule="auto" w:before="0" w:after="0"/>
      </w:pPr>
      <w:r>
        <w:t>代码解析 ：</w:t>
      </w:r>
    </w:p>
    <w:p>
      <w:pPr>
        <w:pStyle w:val="ListBullet"/>
        <w:spacing w:line="240" w:lineRule="auto" w:before="0" w:after="0"/>
      </w:pPr>
      <w:r>
        <w:t>第 10 行： sorted(intervals, key=lambda x: x[1]) 是实现贪心策略的核心，按结束时间排序。</w:t>
      </w:r>
    </w:p>
    <w:p>
      <w:pPr>
        <w:pStyle w:val="ListBullet"/>
        <w:spacing w:line="240" w:lineRule="auto" w:before="0" w:after="0"/>
      </w:pPr>
      <w:r>
        <w:t>第 16-19 行： if start &gt;= last_end_time 是可行性检查，确保当前会议不与已选会议重叠。</w:t>
      </w:r>
    </w:p>
    <w:p>
      <w:pPr>
        <w:pStyle w:val="ListBullet"/>
        <w:spacing w:line="240" w:lineRule="auto" w:before="0" w:after="0"/>
      </w:pPr>
      <w:r>
        <w:t>这个算法的时间复杂度是 O(n log n)，主要来自排序。</w:t>
      </w:r>
    </w:p>
    <w:p>
      <w:pPr>
        <w:pStyle w:val="Heading3"/>
      </w:pPr>
      <w:r>
        <w:t>示例 3：霍夫曼编码（Huffman Coding） - 概念与简化实现</w:t>
      </w:r>
    </w:p>
    <w:p>
      <w:pPr>
        <w:spacing w:line="240" w:lineRule="auto" w:before="0" w:after="0"/>
      </w:pPr>
      <w:r>
        <w:t>霍夫曼编码是一种用于无损数据压缩的贪心算法。其核心思想是： 给出现频率高的字符分配较短的编码，出现频率低的字符分配较长的编码 。</w:t>
      </w:r>
    </w:p>
    <w:p>
      <w:pPr>
        <w:spacing w:line="240" w:lineRule="auto" w:before="0" w:after="0"/>
      </w:pPr>
      <w:r>
        <w:t>贪心策略 ：反复将频率最小的两个节点合并，构建一棵二叉树。</w:t>
      </w:r>
    </w:p>
    <w:p>
      <w:pPr>
        <w:spacing w:line="240" w:lineRule="auto" w:before="0" w:after="0"/>
      </w:pPr>
      <w:r>
        <w:t>由于完整实现较长，这里展示其核心的贪心合并过程：</w:t>
      </w:r>
    </w:p>
    <w:p>
      <w:pPr>
        <w:pStyle w:val="Heading2"/>
      </w:pPr>
      <w:r>
        <w:t>实例</w:t>
      </w:r>
    </w:p>
    <w:p>
      <w:pPr>
        <w:spacing w:line="240" w:lineRule="auto" w:before="0" w:after="0"/>
      </w:pPr>
      <w:r>
        <w:t>算法可视化 ：</w:t>
        <w:br/>
        <w:t>以下图展示了用上述测试数据构建霍夫曼树的前几步合并过程：</w:t>
      </w:r>
    </w:p>
    <w:p>
      <w:pPr>
        <w:spacing w:line="240" w:lineRule="auto" w:before="0" w:after="0"/>
      </w:pPr>
      <w:r>
        <w:t>图解说明 ：算法始终从所有可用节点（初始为叶子节点，后续包括内部节点）中选出频率最小的两个进行合并，生成一个新的内部节点。此过程重复，直至形成一棵完整的二叉树。这棵树的叶子节点对应原始字符，从根到叶子的路径（左分支为 0，右分支为 1）即为该字符的霍夫曼编码。</w:t>
      </w:r>
    </w:p>
    <w:p>
      <w:pPr>
        <w:pStyle w:val="Heading2"/>
      </w:pPr>
      <w:r>
        <w:t>贪心算法的正确性证明</w:t>
      </w:r>
    </w:p>
    <w:p>
      <w:pPr>
        <w:spacing w:line="240" w:lineRule="auto" w:before="0" w:after="0"/>
      </w:pPr>
      <w:r>
        <w:t>如何判断一个问题能否用贪心算法解决？通常需要证明以下两点：</w:t>
      </w:r>
    </w:p>
    <w:p>
      <w:pPr>
        <w:pStyle w:val="ListBullet"/>
        <w:spacing w:line="240" w:lineRule="auto" w:before="0" w:after="0"/>
      </w:pPr>
      <w:r>
        <w:t>贪心选择性质 ：可以通过数学归纳法或反证法证明，第一步的最优选择包含在某个全局最优解中。</w:t>
      </w:r>
    </w:p>
    <w:p>
      <w:pPr>
        <w:pStyle w:val="ListBullet"/>
        <w:spacing w:line="240" w:lineRule="auto" w:before="0" w:after="0"/>
      </w:pPr>
      <w:r>
        <w:t>最优子结构 ：证明在做出第一步贪心选择后，原问题简化为一个规模更小的 同类型子问题 。</w:t>
      </w:r>
    </w:p>
    <w:p>
      <w:pPr>
        <w:spacing w:line="240" w:lineRule="auto" w:before="0" w:after="0"/>
      </w:pPr>
      <w:r>
        <w:t>以 区间调度问题 为例的证明思路：</w:t>
      </w:r>
    </w:p>
    <w:p>
      <w:pPr>
        <w:pStyle w:val="ListBullet"/>
        <w:spacing w:line="240" w:lineRule="auto" w:before="0" w:after="0"/>
      </w:pPr>
      <w:r>
        <w:t>贪心选择 ：设所有区间中结束时间最早的是 i 。存在一个最优解包含区间 i 。 证明 ：假设某个最优解不包含 i 。设该最优解中第一个区间是 j 。因为 i 结束最早，所以用 i 替换 j ，不会与其他区间冲突，且解的大小不变，因此包含 i 的解也是最优解。</w:t>
      </w:r>
    </w:p>
    <w:p>
      <w:pPr>
        <w:pStyle w:val="ListBullet"/>
        <w:spacing w:line="240" w:lineRule="auto" w:before="0" w:after="0"/>
      </w:pPr>
      <w:r>
        <w:t>最优子结构 ：在选择区间 i 后，剩下的问题是在所有与 i 不重叠的区间中寻找最优解。这构成了一个原问题的子问题。</w:t>
      </w:r>
    </w:p>
    <w:p>
      <w:pPr>
        <w:pStyle w:val="ListBullet"/>
        <w:spacing w:line="240" w:lineRule="auto" w:before="0" w:after="0"/>
      </w:pPr>
      <w:r>
        <w:t>证明 ：假设某个最优解不包含 i 。设该最优解中第一个区间是 j 。因为 i 结束最早，所以用 i 替换 j ，不会与其他区间冲突，且解的大小不变，因此包含 i 的解也是最优解。</w:t>
      </w:r>
    </w:p>
    <w:p>
      <w:pPr>
        <w:pStyle w:val="Heading2"/>
      </w:pPr>
      <w:r>
        <w:t>实践练习</w:t>
      </w:r>
    </w:p>
    <w:p>
      <w:pPr>
        <w:spacing w:line="240" w:lineRule="auto" w:before="0" w:after="0"/>
      </w:pPr>
      <w:r>
        <w:t>现在，尝试用贪心算法解决以下问题，以巩固你的理解。</w:t>
      </w:r>
    </w:p>
    <w:p>
      <w:pPr>
        <w:pStyle w:val="Heading3"/>
      </w:pPr>
      <w:r>
        <w:t>练习 1：跳跃游戏</w:t>
      </w:r>
    </w:p>
    <w:p>
      <w:pPr>
        <w:spacing w:line="240" w:lineRule="auto" w:before="0" w:after="0"/>
      </w:pPr>
      <w:r>
        <w:t>问题 ：给定一个非负整数数组 nums ，你最初位于数组的第一个下标。数组中的每个元素代表你在该位置可以跳跃的最大长度。判断你是否能够到达最后一个下标。 示例 ： nums = [2,3,1,1,4] ，返回 True （从下标 0 跳 1 步到下标 1，再跳 3 步到最后一个下标）。 贪心策略提示 ：不是模拟每一步跳多远，而是维护一个 最远可到达位置 。</w:t>
      </w:r>
    </w:p>
    <w:p>
      <w:pPr>
        <w:pStyle w:val="Heading3"/>
      </w:pPr>
      <w:r>
        <w:t>练习 2：分发饼干</w:t>
      </w:r>
    </w:p>
    <w:p>
      <w:pPr>
        <w:spacing w:line="240" w:lineRule="auto" w:before="0" w:after="0"/>
      </w:pPr>
      <w:r>
        <w:t>问题 ：有一群孩子和一堆饼干，每个孩子有一个胃口值 g[i] ，每块饼干有一个尺寸 s[j] 。只有饼干尺寸 &gt;= 孩子胃口时，孩子才能满足。求最多能满足多少个孩子。 示例 ： g = [1,2,3] , s = [1,1] ，输出 1 。 贪心策略提示 ：为了满足更多孩子， 应该用最小的饼干去满足胃口最小的孩子 （或者反过来思考）。</w:t>
      </w:r>
    </w:p>
    <w:p>
      <w:pPr>
        <w:pStyle w:val="Heading3"/>
      </w:pPr>
      <w:r>
        <w:t>练习 3：买卖股票的最佳时机 II</w:t>
      </w:r>
    </w:p>
    <w:p>
      <w:pPr>
        <w:spacing w:line="240" w:lineRule="auto" w:before="0" w:after="0"/>
      </w:pPr>
      <w:r>
        <w:t>问题 ：给定一个数组 prices ，其中 prices[i] 是一支给定股票第 i 天的价格。你可以无限次地完成交易（即买卖一支股票），但你不能同时参与多笔交易（必须在再次购买前出售掉之前的股票）。计算你能获得的最大利润。 示例 ： prices = [7,1,5,3,6,4] ，输出 7 （在 1 买 5 卖，利润 4；在 3 买 6 卖，利润 3；总利润 7）。 贪心策略提示 ：利润可以分解为每天的差价。只要 今天的价格比昨天高，就把这部分差价算作利润 。</w:t>
      </w:r>
    </w:p>
    <w:p>
      <w:pPr>
        <w:spacing w:line="240" w:lineRule="auto" w:before="0" w:after="0"/>
      </w:pPr>
      <w:r>
        <w:br w:type="page"/>
      </w:r>
    </w:p>
    <w:p>
      <w:pPr>
        <w:pStyle w:val="Heading1"/>
      </w:pPr>
      <w:r>
        <w:t>动态规划</w:t>
      </w:r>
    </w:p>
    <w:p>
      <w:pPr>
        <w:spacing w:line="240" w:lineRule="auto" w:before="0" w:after="0"/>
      </w:pPr>
      <w:r>
        <w:t>动态规划（英语：Dynamic programming，简称 DP）是一种在数学、管理科学、计算机科学、经济学和生物信息学中使用的，通过把原问题分解为相对简单的子问题的方式求解复杂问题的方法。</w:t>
      </w:r>
    </w:p>
    <w:p>
      <w:pPr>
        <w:spacing w:line="240" w:lineRule="auto" w:before="0" w:after="0"/>
      </w:pPr>
      <w:r>
        <w:t>想象一下，你正在爬一个 n 级的楼梯。每次你可以爬 1 级或 2 级台阶。 那么，爬到楼顶总共有多少种不同的方法呢？ 如果你从最顶层的目标（第 n 级）开始想，可能会觉得复杂。 但如果我们换个思路： 要到达第 n 级台阶，你只能从第 n-1 级跨一步上来，或者从第 n-2 级跨两步上来 。所以，到达第 n 级的方法数，就等于到达第 n-1 级的方法数加上到达第 n-2 级的方法数。</w:t>
      </w:r>
    </w:p>
    <w:p>
      <w:pPr>
        <w:spacing w:line="240" w:lineRule="auto" w:before="0" w:after="0"/>
      </w:pPr>
      <w:r>
        <w:t>想象一下，你正在爬一个 n 级的楼梯。每次你可以爬 1 级或 2 级台阶。</w:t>
      </w:r>
    </w:p>
    <w:p>
      <w:pPr>
        <w:spacing w:line="240" w:lineRule="auto" w:before="0" w:after="0"/>
      </w:pPr>
      <w:r>
        <w:t>那么，爬到楼顶总共有多少种不同的方法呢？</w:t>
      </w:r>
    </w:p>
    <w:p>
      <w:pPr>
        <w:spacing w:line="240" w:lineRule="auto" w:before="0" w:after="0"/>
      </w:pPr>
      <w:r>
        <w:t>如果你从最顶层的目标（第 n 级）开始想，可能会觉得复杂。</w:t>
      </w:r>
    </w:p>
    <w:p>
      <w:pPr>
        <w:spacing w:line="240" w:lineRule="auto" w:before="0" w:after="0"/>
      </w:pPr>
      <w:r>
        <w:t>但如果我们换个思路： 要到达第 n 级台阶，你只能从第 n-1 级跨一步上来，或者从第 n-2 级跨两步上来 。所以，到达第 n 级的方法数，就等于到达第 n-1 级的方法数加上到达第 n-2 级的方法数。</w:t>
      </w:r>
    </w:p>
    <w:p>
      <w:pPr>
        <w:spacing w:line="240" w:lineRule="auto" w:before="0" w:after="0"/>
      </w:pPr>
      <w:r>
        <w:t>这种 将一个大问题分解为若干个重叠的子问题，并通过保存子问题的解来避免重复计算，从而高效解决原问题 的方法，就是动态规划（Dynamic Programming，简称 DP）。</w:t>
      </w:r>
    </w:p>
    <w:p>
      <w:pPr>
        <w:pStyle w:val="Heading3"/>
      </w:pPr>
      <w:r>
        <w:t>核心思想</w:t>
      </w:r>
    </w:p>
    <w:p>
      <w:pPr>
        <w:spacing w:line="240" w:lineRule="auto" w:before="0" w:after="0"/>
      </w:pPr>
      <w:r>
        <w:t>动态规划的核心是 记住求过的解 。</w:t>
      </w:r>
    </w:p>
    <w:p>
      <w:pPr>
        <w:spacing w:line="240" w:lineRule="auto" w:before="0" w:after="0"/>
      </w:pPr>
      <w:r>
        <w:t>动态规划通常用于解决具有以下性质的问题：</w:t>
      </w:r>
    </w:p>
    <w:p>
      <w:pPr>
        <w:pStyle w:val="ListBullet"/>
        <w:spacing w:line="240" w:lineRule="auto" w:before="0" w:after="0"/>
      </w:pPr>
      <w:r>
        <w:t>重叠子问题 ：在递归求解过程中，同一个子问题会被多次计算。</w:t>
      </w:r>
    </w:p>
    <w:p>
      <w:pPr>
        <w:pStyle w:val="ListBullet"/>
        <w:spacing w:line="240" w:lineRule="auto" w:before="0" w:after="0"/>
      </w:pPr>
      <w:r>
        <w:t>最优子结构 ：一个问题的最优解包含其子问题的最优解。</w:t>
      </w:r>
    </w:p>
    <w:p>
      <w:pPr>
        <w:spacing w:line="240" w:lineRule="auto" w:before="0" w:after="0"/>
      </w:pPr>
      <w:r>
        <w:t>我们可以用一个简单的流程图来理解动态规划的解题思路：</w:t>
      </w:r>
    </w:p>
    <w:p>
      <w:pPr>
        <w:spacing w:line="240" w:lineRule="auto" w:before="0" w:after="0"/>
      </w:pPr>
      <w:r>
        <w:t>上图展示了解决一个动态规划问题的典型步骤：从定义问题开始，通过分析找到子问题结构，然后用状态和状态转移方程将其形式化，最后通过明确的初始条件和计算顺序得到答案。</w:t>
      </w:r>
    </w:p>
    <w:p>
      <w:pPr>
        <w:pStyle w:val="Heading2"/>
      </w:pPr>
      <w:r>
        <w:t>从递归到动态规划：爬楼梯问题</w:t>
      </w:r>
    </w:p>
    <w:p>
      <w:pPr>
        <w:spacing w:line="240" w:lineRule="auto" w:before="0" w:after="0"/>
      </w:pPr>
      <w:r>
        <w:t>让我们用经典的 "爬楼梯" 问题来感受从递归到动态规划的优化过程。</w:t>
      </w:r>
    </w:p>
    <w:p>
      <w:pPr>
        <w:pStyle w:val="Heading3"/>
      </w:pPr>
      <w:r>
        <w:t>问题描述</w:t>
      </w:r>
    </w:p>
    <w:p>
      <w:pPr>
        <w:spacing w:line="240" w:lineRule="auto" w:before="0" w:after="0"/>
      </w:pPr>
      <w:r>
        <w:t>假设你正在爬楼梯。需要 n 阶你才能到达楼顶。每次你可以爬 1 或 2 个台阶。你有多少种不同的方法可以爬到楼顶？</w:t>
      </w:r>
    </w:p>
    <w:p>
      <w:pPr>
        <w:pStyle w:val="Heading3"/>
      </w:pPr>
      <w:r>
        <w:t>方法一：暴力递归（低效）</w:t>
      </w:r>
    </w:p>
    <w:p>
      <w:pPr>
        <w:spacing w:line="240" w:lineRule="auto" w:before="0" w:after="0"/>
      </w:pPr>
      <w:r>
        <w:t>根据开头的分析，我们可以直接写出递归公式： f(n) = f(n-1) + f(n-2) 其中， f(1) = 1 , f(2) = 2 。</w:t>
      </w:r>
    </w:p>
    <w:p>
      <w:pPr>
        <w:pStyle w:val="Heading2"/>
      </w:pPr>
      <w:r>
        <w:t>实例</w:t>
      </w:r>
    </w:p>
    <w:p>
      <w:pPr>
        <w:spacing w:line="240" w:lineRule="auto" w:before="0" w:after="0"/>
      </w:pPr>
      <w:r>
        <w:t>缺点分析 ：这种递归存在大量的重复计算。例如，计算 f(5) 需要 f(4) 和 f(3) ，计算 f(4) 又需要 f(3) 和 f(2) ，这里的 f(3) 就被计算了两次。当 n 很大时，时间复杂度是指数级的 O(2^n) ，效率极低。</w:t>
      </w:r>
    </w:p>
    <w:p>
      <w:pPr>
        <w:pStyle w:val="Heading3"/>
      </w:pPr>
      <w:r>
        <w:t>方法二：带备忘录的递归（自顶向下）</w:t>
      </w:r>
    </w:p>
    <w:p>
      <w:pPr>
        <w:spacing w:line="240" w:lineRule="auto" w:before="0" w:after="0"/>
      </w:pPr>
      <w:r>
        <w:t>我们可以用一个数组（"备忘录"）来存储已经计算过的结果，避免重复计算。</w:t>
      </w:r>
    </w:p>
    <w:p>
      <w:pPr>
        <w:pStyle w:val="Heading2"/>
      </w:pPr>
      <w:r>
        <w:t>实例</w:t>
      </w:r>
    </w:p>
    <w:p>
      <w:pPr>
        <w:spacing w:line="240" w:lineRule="auto" w:before="0" w:after="0"/>
      </w:pPr>
      <w:r>
        <w:t>这种方法的时间复杂度降到了 O(n) ，因为每个子问题只计算一次。空间复杂度为 O(n) 。这已经是一种动态规划思想，称为 "自顶向下" 或 "记忆化搜索" 。</w:t>
      </w:r>
    </w:p>
    <w:p>
      <w:pPr>
        <w:pStyle w:val="Heading3"/>
      </w:pPr>
      <w:r>
        <w:t>方法三：递推数组（自底向上，标准DP）</w:t>
      </w:r>
    </w:p>
    <w:p>
      <w:pPr>
        <w:spacing w:line="240" w:lineRule="auto" w:before="0" w:after="0"/>
      </w:pPr>
      <w:r>
        <w:t>我们直接从最小的子问题开始，一步步递推到原问题。通常用一个数组 dp 来存储状态。</w:t>
      </w:r>
    </w:p>
    <w:p>
      <w:pPr>
        <w:pStyle w:val="Heading2"/>
      </w:pPr>
      <w:r>
        <w:t>实例</w:t>
      </w:r>
    </w:p>
    <w:p>
      <w:pPr>
        <w:pStyle w:val="Heading3"/>
      </w:pPr>
      <w:r>
        <w:t>方法四：空间优化（滚动数组）</w:t>
      </w:r>
    </w:p>
    <w:p>
      <w:pPr>
        <w:spacing w:line="240" w:lineRule="auto" w:before="0" w:after="0"/>
      </w:pPr>
      <w:r>
        <w:t>观察状态转移方程 dp[i] = dp[i-1] + dp[i-2] ，我们发现当前状态只依赖于前两个状态。因此，我们不需要保存整个 dp 数组，只用两个变量滚动更新即可。</w:t>
      </w:r>
    </w:p>
    <w:p>
      <w:pPr>
        <w:pStyle w:val="Heading2"/>
      </w:pPr>
      <w:r>
        <w:t>实例</w:t>
      </w:r>
    </w:p>
    <w:p>
      <w:pPr>
        <w:spacing w:line="240" w:lineRule="auto" w:before="0" w:after="0"/>
      </w:pPr>
      <w:r>
        <w:t>优化后，空间复杂度从 O(n) 降到了 O(1) 。</w:t>
      </w:r>
    </w:p>
    <w:p>
      <w:pPr>
        <w:pStyle w:val="Heading2"/>
      </w:pPr>
      <w:r>
        <w:t>动态规划解题框架</w:t>
      </w:r>
    </w:p>
    <w:p>
      <w:pPr>
        <w:spacing w:line="240" w:lineRule="auto" w:before="0" w:after="0"/>
      </w:pPr>
      <w:r>
        <w:t>通过爬楼梯问题，我们可以总结出解决动态规划问题的通用四步曲：</w:t>
      </w:r>
    </w:p>
    <w:p>
      <w:pPr>
        <w:pStyle w:val="Heading3"/>
      </w:pPr>
      <w:r>
        <w:t>步骤 1: 定义状态</w:t>
      </w:r>
    </w:p>
    <w:p>
      <w:pPr>
        <w:spacing w:line="240" w:lineRule="auto" w:before="0" w:after="0"/>
      </w:pPr>
      <w:r>
        <w:t>用一个或多个数组（通常叫 dp ）来表示子问题的解。关键是弄清楚 dp[i] 或者 dp[i][j] 代表什么含义。</w:t>
      </w:r>
    </w:p>
    <w:p>
      <w:pPr>
        <w:spacing w:line="240" w:lineRule="auto" w:before="0" w:after="0"/>
      </w:pPr>
      <w:r>
        <w:t>在爬楼梯问题中，我们定义 dp[i] 为"爬到第 i 级台阶的方法总数"。</w:t>
      </w:r>
    </w:p>
    <w:p>
      <w:pPr>
        <w:spacing w:line="240" w:lineRule="auto" w:before="0" w:after="0"/>
      </w:pPr>
      <w:r>
        <w:t>在爬楼梯问题中，我们定义 dp[i] 为"爬到第 i 级台阶的方法总数"。</w:t>
      </w:r>
    </w:p>
    <w:p>
      <w:pPr>
        <w:pStyle w:val="Heading3"/>
      </w:pPr>
      <w:r>
        <w:t>步骤 2: 确定状态转移方程</w:t>
      </w:r>
    </w:p>
    <w:p>
      <w:pPr>
        <w:spacing w:line="240" w:lineRule="auto" w:before="0" w:after="0"/>
      </w:pPr>
      <w:r>
        <w:t>找出 dp[i] 与之前状态（如 dp[i-1] , dp[i-2] ）之间的关系。这是动态规划的核心和难点。</w:t>
      </w:r>
    </w:p>
    <w:p>
      <w:pPr>
        <w:spacing w:line="240" w:lineRule="auto" w:before="0" w:after="0"/>
      </w:pPr>
      <w:r>
        <w:t>在爬楼梯问题中，状态转移方程为： dp[i] = dp[i-1] + dp[i-2] 。</w:t>
      </w:r>
    </w:p>
    <w:p>
      <w:pPr>
        <w:spacing w:line="240" w:lineRule="auto" w:before="0" w:after="0"/>
      </w:pPr>
      <w:r>
        <w:t>在爬楼梯问题中，状态转移方程为： dp[i] = dp[i-1] + dp[i-2] 。</w:t>
      </w:r>
    </w:p>
    <w:p>
      <w:pPr>
        <w:pStyle w:val="Heading3"/>
      </w:pPr>
      <w:r>
        <w:t>步骤 3: 确定初始条件（Base Case）</w:t>
      </w:r>
    </w:p>
    <w:p>
      <w:pPr>
        <w:spacing w:line="240" w:lineRule="auto" w:before="0" w:after="0"/>
      </w:pPr>
      <w:r>
        <w:t>最小的、不可再分的子问题的解。这是递推的起点，必须手动定义。</w:t>
      </w:r>
    </w:p>
    <w:p>
      <w:pPr>
        <w:spacing w:line="240" w:lineRule="auto" w:before="0" w:after="0"/>
      </w:pPr>
      <w:r>
        <w:t>在爬楼梯问题中，初始条件为： dp[1] = 1 , dp[2] = 2 。</w:t>
      </w:r>
    </w:p>
    <w:p>
      <w:pPr>
        <w:spacing w:line="240" w:lineRule="auto" w:before="0" w:after="0"/>
      </w:pPr>
      <w:r>
        <w:t>在爬楼梯问题中，初始条件为： dp[1] = 1 , dp[2] = 2 。</w:t>
      </w:r>
    </w:p>
    <w:p>
      <w:pPr>
        <w:pStyle w:val="Heading3"/>
      </w:pPr>
      <w:r>
        <w:t>步骤 4: 确定计算顺序并计算</w:t>
      </w:r>
    </w:p>
    <w:p>
      <w:pPr>
        <w:spacing w:line="240" w:lineRule="auto" w:before="0" w:after="0"/>
      </w:pPr>
      <w:r>
        <w:t>确定是"自顶向下"（记忆化递归）还是"自底向上"（循环递推），并确保在计算 dp[i] 时，它所依赖的子问题都已经被计算过了。</w:t>
      </w:r>
    </w:p>
    <w:p>
      <w:pPr>
        <w:spacing w:line="240" w:lineRule="auto" w:before="0" w:after="0"/>
      </w:pPr>
      <w:r>
        <w:t>在爬楼梯问题中，我们采用自底向上，从 i=3 循环到 i=n 。</w:t>
      </w:r>
    </w:p>
    <w:p>
      <w:pPr>
        <w:spacing w:line="240" w:lineRule="auto" w:before="0" w:after="0"/>
      </w:pPr>
      <w:r>
        <w:t>在爬楼梯问题中，我们采用自底向上，从 i=3 循环到 i=n 。</w:t>
      </w:r>
    </w:p>
    <w:p>
      <w:pPr>
        <w:pStyle w:val="Heading2"/>
      </w:pPr>
      <w:r>
        <w:t>经典案例：斐波那契数列</w:t>
      </w:r>
    </w:p>
    <w:p>
      <w:pPr>
        <w:spacing w:line="240" w:lineRule="auto" w:before="0" w:after="0"/>
      </w:pPr>
      <w:r>
        <w:t>斐波那契数列是动态规划最直接的例子，其定义本身就是状态转移方程。</w:t>
      </w:r>
    </w:p>
    <w:p>
      <w:pPr>
        <w:spacing w:line="240" w:lineRule="auto" w:before="0" w:after="0"/>
      </w:pPr>
      <w:r>
        <w:t>问题 ：求斐波那契数列的第 n 项。 F(0)=0, F(1)=1, F(n)=F(n-1)+F(n-2) (n&gt;=2)</w:t>
      </w:r>
    </w:p>
    <w:p>
      <w:pPr>
        <w:pStyle w:val="Heading2"/>
      </w:pPr>
      <w:r>
        <w:t>实例</w:t>
      </w:r>
    </w:p>
    <w:p>
      <w:pPr>
        <w:pStyle w:val="Heading2"/>
      </w:pPr>
      <w:r>
        <w:t>进阶案例：零钱兑换</w:t>
      </w:r>
    </w:p>
    <w:p>
      <w:pPr>
        <w:spacing w:line="240" w:lineRule="auto" w:before="0" w:after="0"/>
      </w:pPr>
      <w:r>
        <w:t>这是一个更典型的、展示最优子结构的问题。</w:t>
      </w:r>
    </w:p>
    <w:p>
      <w:pPr>
        <w:spacing w:line="240" w:lineRule="auto" w:before="0" w:after="0"/>
      </w:pPr>
      <w:r>
        <w:t>问题描述 ：给你一个整数数组 coins ，表示不同面额的硬币，以及一个整数 amount ，表示总金额。计算并返回可以凑成总金额所需的最少的硬币个数。如果没有任何一种硬币组合能组成总金额，返回 -1 。你可以认为每种硬币的数量是无限的。</w:t>
      </w:r>
    </w:p>
    <w:p>
      <w:pPr>
        <w:pStyle w:val="Heading3"/>
      </w:pPr>
      <w:r>
        <w:t>问题分析与 DP 设计</w:t>
      </w:r>
    </w:p>
    <w:p>
      <w:pPr>
        <w:pStyle w:val="ListBullet"/>
        <w:spacing w:line="240" w:lineRule="auto" w:before="0" w:after="0"/>
      </w:pPr>
      <w:r>
        <w:t>定义状态 ： dp[i] 表示凑成总金额 i 所需的最少硬币个数。</w:t>
      </w:r>
    </w:p>
    <w:p>
      <w:pPr>
        <w:pStyle w:val="ListBullet"/>
        <w:spacing w:line="240" w:lineRule="auto" w:before="0" w:after="0"/>
      </w:pPr>
      <w:r>
        <w:t>状态转移方程 ：对于金额 i ，我们可以遍历每一种面额的硬币 coin 。如果 coin &lt;= i ，那么凑成金额 i 的一种可能方式是：先凑成金额 i - coin ，然后再加上一枚 coin 面额的硬币。我们要找的是所有可能中的最小值。</w:t>
        <w:br/>
        <w:t>因此，方程可以写为： dp[i] = min(dp[i], dp[i - coin] + 1) ，对于所有满足 coin &lt;= i 的 coin 。</w:t>
      </w:r>
    </w:p>
    <w:p>
      <w:pPr>
        <w:pStyle w:val="ListBullet"/>
        <w:spacing w:line="240" w:lineRule="auto" w:before="0" w:after="0"/>
      </w:pPr>
      <w:r>
        <w:t>初始条件 ： dp[0] = 0 ，凑成金额 0 需要 0 枚硬币。其他 dp[i] 初始化为一个很大的数（如 amount + 1 或 float('inf') ），代表暂时无法凑成。</w:t>
      </w:r>
    </w:p>
    <w:p>
      <w:pPr>
        <w:pStyle w:val="ListBullet"/>
        <w:spacing w:line="240" w:lineRule="auto" w:before="0" w:after="0"/>
      </w:pPr>
      <w:r>
        <w:t>计算顺序 ：自底向上，从 i=1 计算到 i=amount 。</w:t>
      </w:r>
    </w:p>
    <w:p>
      <w:pPr>
        <w:pStyle w:val="Heading3"/>
      </w:pPr>
      <w:r>
        <w:t>代码实现</w:t>
      </w:r>
    </w:p>
    <w:p>
      <w:pPr>
        <w:pStyle w:val="Heading2"/>
      </w:pPr>
      <w:r>
        <w:t>实例</w:t>
      </w:r>
    </w:p>
    <w:p>
      <w:pPr>
        <w:pStyle w:val="Heading2"/>
      </w:pPr>
      <w:r>
        <w:t>实践练习</w:t>
      </w:r>
    </w:p>
    <w:p>
      <w:pPr>
        <w:spacing w:line="240" w:lineRule="auto" w:before="0" w:after="0"/>
      </w:pPr>
      <w:r>
        <w:t>请尝试独立解决以下问题，以巩固对动态规划的理解：</w:t>
      </w:r>
    </w:p>
    <w:p>
      <w:pPr>
        <w:pStyle w:val="Heading3"/>
      </w:pPr>
      <w:r>
        <w:t>练习 1：最大子数组和</w:t>
      </w:r>
    </w:p>
    <w:p>
      <w:pPr>
        <w:spacing w:line="240" w:lineRule="auto" w:before="0" w:after="0"/>
      </w:pPr>
      <w:r>
        <w:t>给你一个整数数组 nums ，请你找出一个具有最大和的连续子数组，并返回其最大和。</w:t>
      </w:r>
    </w:p>
    <w:p>
      <w:pPr>
        <w:spacing w:line="240" w:lineRule="auto" w:before="0" w:after="0"/>
      </w:pPr>
      <w:r>
        <w:t>示例 ：</w:t>
      </w:r>
    </w:p>
    <w:p>
      <w:pPr>
        <w:spacing w:line="240" w:lineRule="auto" w:before="0" w:after="0"/>
      </w:pPr>
      <w:r>
        <w:rPr>
          <w:rFonts w:ascii="Consolas" w:hAnsi="Consolas" w:eastAsia="Consolas"/>
          <w:sz w:val="21"/>
        </w:rPr>
        <w:t>输入：nums = [-2,1,-3,4,-1,2,1,-5,4]</w:t>
        <w:br/>
        <w:t>输出：6</w:t>
        <w:br/>
        <w:t>解释：连续子数组 [4,-1,2,1] 的和最大，为 6。</w:t>
      </w:r>
    </w:p>
    <w:p>
      <w:pPr>
        <w:spacing w:line="240" w:lineRule="auto" w:before="0" w:after="0"/>
      </w:pPr>
      <w:r>
        <w:t>提示 ：</w:t>
      </w:r>
    </w:p>
    <w:p>
      <w:pPr>
        <w:pStyle w:val="ListBullet"/>
        <w:spacing w:line="240" w:lineRule="auto" w:before="0" w:after="0"/>
      </w:pPr>
      <w:r>
        <w:t>定义 dp[i] 为"以第 i 个元素结尾的连续子数组的最大和"。</w:t>
      </w:r>
    </w:p>
    <w:p>
      <w:pPr>
        <w:pStyle w:val="ListBullet"/>
        <w:spacing w:line="240" w:lineRule="auto" w:before="0" w:after="0"/>
      </w:pPr>
      <w:r>
        <w:t>状态转移方程： dp[i] = max(nums[i], dp[i-1] + nums[i]) 。</w:t>
      </w:r>
    </w:p>
    <w:p>
      <w:pPr>
        <w:pStyle w:val="ListBullet"/>
        <w:spacing w:line="240" w:lineRule="auto" w:before="0" w:after="0"/>
      </w:pPr>
      <w:r>
        <w:t>最终答案是所有 dp[i] 中的最大值。</w:t>
      </w:r>
    </w:p>
    <w:p>
      <w:pPr>
        <w:pStyle w:val="Heading3"/>
      </w:pPr>
      <w:r>
        <w:t>练习 2：最长递增子序列</w:t>
      </w:r>
    </w:p>
    <w:p>
      <w:pPr>
        <w:spacing w:line="240" w:lineRule="auto" w:before="0" w:after="0"/>
      </w:pPr>
      <w:r>
        <w:t>给你一个整数数组 nums ，找到其中最长严格递增子序列的长度。</w:t>
      </w:r>
    </w:p>
    <w:p>
      <w:pPr>
        <w:spacing w:line="240" w:lineRule="auto" w:before="0" w:after="0"/>
      </w:pPr>
      <w:r>
        <w:t>示例 ：</w:t>
      </w:r>
    </w:p>
    <w:p>
      <w:pPr>
        <w:spacing w:line="240" w:lineRule="auto" w:before="0" w:after="0"/>
      </w:pPr>
      <w:r>
        <w:rPr>
          <w:rFonts w:ascii="Consolas" w:hAnsi="Consolas" w:eastAsia="Consolas"/>
          <w:sz w:val="21"/>
        </w:rPr>
        <w:t>输入：nums = [10,9,2,5,3,7,101,18]</w:t>
        <w:br/>
        <w:t>输出：4</w:t>
        <w:br/>
        <w:t>解释：最长递增子序列是 [2,3,7,101]，因此长度为 4。</w:t>
      </w:r>
    </w:p>
    <w:p>
      <w:pPr>
        <w:spacing w:line="240" w:lineRule="auto" w:before="0" w:after="0"/>
      </w:pPr>
      <w:r>
        <w:t>提示 ：</w:t>
      </w:r>
    </w:p>
    <w:p>
      <w:pPr>
        <w:pStyle w:val="ListBullet"/>
        <w:spacing w:line="240" w:lineRule="auto" w:before="0" w:after="0"/>
      </w:pPr>
      <w:r>
        <w:t>定义 dp[i] 为"以第 i 个数字结尾的最长递增子序列的长度"。</w:t>
      </w:r>
    </w:p>
    <w:p>
      <w:pPr>
        <w:pStyle w:val="ListBullet"/>
        <w:spacing w:line="240" w:lineRule="auto" w:before="0" w:after="0"/>
      </w:pPr>
      <w:r>
        <w:t>对于每个 i ，需要遍历 j 从 0 到 i-1 ，如果 nums[i] &gt; nums[j] ，则 dp[i] = max(dp[i], dp[j] + 1) 。</w:t>
      </w:r>
    </w:p>
    <w:p>
      <w:pPr>
        <w:pStyle w:val="ListBullet"/>
        <w:spacing w:line="240" w:lineRule="auto" w:before="0" w:after="0"/>
      </w:pPr>
      <w:r>
        <w:t>初始时，每个 dp[i] 至少为 1（只包含自身）。</w:t>
      </w:r>
    </w:p>
    <w:p>
      <w:pPr>
        <w:spacing w:line="240" w:lineRule="auto" w:before="0" w:after="0"/>
      </w:pPr>
      <w:r>
        <w:br w:type="page"/>
      </w:r>
    </w:p>
    <w:p>
      <w:pPr>
        <w:pStyle w:val="Heading1"/>
      </w:pPr>
      <w:r>
        <w:t>高级树结构</w:t>
      </w:r>
    </w:p>
    <w:p>
      <w:pPr>
        <w:spacing w:line="240" w:lineRule="auto" w:before="0" w:after="0"/>
      </w:pPr>
      <w:r>
        <w:t>在掌握了二叉树、二叉搜索树等基础树结构后，我们即将踏入一个更广阔、更高效的领域——高级树结构。</w:t>
      </w:r>
    </w:p>
    <w:p>
      <w:pPr>
        <w:spacing w:line="240" w:lineRule="auto" w:before="0" w:after="0"/>
      </w:pPr>
      <w:r>
        <w:t>如果说基础树是数据结构世界中的普通公路，那么高级树结构就是精心设计的高速公路"和立交桥，它们通过巧妙的平衡规则和存储策略，确保了在数据量巨大或操作频繁时，依然能保持卓越的性能。</w:t>
      </w:r>
    </w:p>
    <w:p>
      <w:pPr>
        <w:spacing w:line="240" w:lineRule="auto" w:before="0" w:after="0"/>
      </w:pPr>
      <w:r>
        <w:t>本章节将介绍 AVL树 、 红黑树 、 B树 和 B+树 这四种经典高级树结构。</w:t>
      </w:r>
    </w:p>
    <w:p>
      <w:pPr>
        <w:pStyle w:val="Heading2"/>
      </w:pPr>
      <w:r>
        <w:t>为什么需要高级树结构？</w:t>
      </w:r>
    </w:p>
    <w:p>
      <w:pPr>
        <w:spacing w:line="240" w:lineRule="auto" w:before="0" w:after="0"/>
      </w:pPr>
      <w:r>
        <w:t>在深入学习之前，我们先问一个问题：有了高效的二叉搜索树（BST），为什么还需要更复杂的树？</w:t>
      </w:r>
    </w:p>
    <w:p>
      <w:pPr>
        <w:spacing w:line="240" w:lineRule="auto" w:before="0" w:after="0"/>
      </w:pPr>
      <w:r>
        <w:t>想象一下，你有一家图书馆，使用 BST 来按书名排序存放书籍。如果你按字母顺序一本一本插入（例如： A... , B... , C... ），这棵树会退化成一条链（类似于链表）。这时，查找一本书的时间会从理想的 O(log n) 恶化到最差的 O(n) ，效率极低。</w:t>
      </w:r>
    </w:p>
    <w:p>
      <w:pPr>
        <w:spacing w:line="240" w:lineRule="auto" w:before="0" w:after="0"/>
      </w:pPr>
      <w:r>
        <w:t>图：二叉搜索树在插入有序数据时退化成链表的示意图，导致查找性能下降。</w:t>
      </w:r>
    </w:p>
    <w:p>
      <w:pPr>
        <w:spacing w:line="240" w:lineRule="auto" w:before="0" w:after="0"/>
      </w:pPr>
      <w:r>
        <w:t>高级树结构（自平衡树）就是为了解决这个问题而生的 。它们会在插入或删除节点时，自动调整树的形态，保持树的平衡，从而确保查找、插入、删除等操作的时间复杂度始终维持在 O(log n) 级别。</w:t>
      </w:r>
    </w:p>
    <w:p>
      <w:pPr>
        <w:pStyle w:val="Heading2"/>
      </w:pPr>
      <w:r>
        <w:t>AVL 树：高度平衡的守护者</w:t>
      </w:r>
    </w:p>
    <w:p>
      <w:pPr>
        <w:spacing w:line="240" w:lineRule="auto" w:before="0" w:after="0"/>
      </w:pPr>
      <w:r>
        <w:t>AVL 树是最早被发明的自平衡二叉搜索树，以其发明者 Adelson-Velsky 和 Landis 的名字命名。</w:t>
      </w:r>
    </w:p>
    <w:p>
      <w:pPr>
        <w:spacing w:line="240" w:lineRule="auto" w:before="0" w:after="0"/>
      </w:pPr>
      <w:r>
        <w:t>AVL 树的核心思想非常简单： 对于树中的任意一个节点，其左子树和右子树的高度差不能超过 1 。</w:t>
      </w:r>
    </w:p>
    <w:p>
      <w:pPr>
        <w:pStyle w:val="Heading3"/>
      </w:pPr>
      <w:r>
        <w:t>核心概念：平衡因子</w:t>
      </w:r>
    </w:p>
    <w:p>
      <w:pPr>
        <w:spacing w:line="240" w:lineRule="auto" w:before="0" w:after="0"/>
      </w:pPr>
      <w:r>
        <w:t>每个节点都有一个 平衡因子 ，其计算公式为： 平衡因子 = 左子树高度 - 右子树高度 在 AVL 树中，每个节点的平衡因子只能是 -1、0 或 1。</w:t>
      </w:r>
    </w:p>
    <w:p>
      <w:pPr>
        <w:pStyle w:val="Heading3"/>
      </w:pPr>
      <w:r>
        <w:t>失衡与旋转调整</w:t>
      </w:r>
    </w:p>
    <w:p>
      <w:pPr>
        <w:spacing w:line="240" w:lineRule="auto" w:before="0" w:after="0"/>
      </w:pPr>
      <w:r>
        <w:t>当插入或删除一个节点后，某个节点的平衡因子变为 2 或 -2，树就失衡了。为了恢复平衡，AVL 树通过四种 旋转 操作来调整：</w:t>
      </w:r>
    </w:p>
    <w:p>
      <w:pPr>
        <w:pStyle w:val="ListBullet"/>
        <w:spacing w:line="240" w:lineRule="auto" w:before="0" w:after="0"/>
      </w:pPr>
      <w:r>
        <w:t>左旋 ：处理"右右"失衡情况。</w:t>
      </w:r>
    </w:p>
    <w:p>
      <w:pPr>
        <w:pStyle w:val="ListBullet"/>
        <w:spacing w:line="240" w:lineRule="auto" w:before="0" w:after="0"/>
      </w:pPr>
      <w:r>
        <w:t>右旋 ：处理"左左"失衡情况。</w:t>
      </w:r>
    </w:p>
    <w:p>
      <w:pPr>
        <w:pStyle w:val="ListBullet"/>
        <w:spacing w:line="240" w:lineRule="auto" w:before="0" w:after="0"/>
      </w:pPr>
      <w:r>
        <w:t>左右旋 ：先左旋后右旋，处理"左右"失衡情况。</w:t>
      </w:r>
    </w:p>
    <w:p>
      <w:pPr>
        <w:pStyle w:val="ListBullet"/>
        <w:spacing w:line="240" w:lineRule="auto" w:before="0" w:after="0"/>
      </w:pPr>
      <w:r>
        <w:t>右左旋 ：先右旋后左旋，处理"右左"失衡情况。</w:t>
      </w:r>
    </w:p>
    <w:p>
      <w:pPr>
        <w:pStyle w:val="Heading2"/>
      </w:pPr>
      <w:r>
        <w:t>实例</w:t>
      </w:r>
    </w:p>
    <w:p>
      <w:pPr>
        <w:pStyle w:val="Heading3"/>
      </w:pPr>
      <w:r>
        <w:t>AVL 树的特点总结</w:t>
      </w:r>
    </w:p>
    <w:p>
      <w:pPr>
        <w:pStyle w:val="Heading2"/>
      </w:pPr>
      <w:r>
        <w:t>红黑树：工程实践的王者</w:t>
      </w:r>
    </w:p>
    <w:p>
      <w:pPr>
        <w:spacing w:line="240" w:lineRule="auto" w:before="0" w:after="0"/>
      </w:pPr>
      <w:r>
        <w:t>红黑树是另一种自平衡二叉搜索树，它在AVL树的基础上做了一些"妥协"。它不像AVL树那样追求绝对平衡，而是通过一套更宽松的规则来保证大致平衡，从而减少在插入/删除时的旋转次数，在整体性能上取得了更好的工程实践效果。Java的 TreeMap 、 TreeSet 和 C++ STL 的 map 、 set 底层都使用了红黑树。</w:t>
      </w:r>
    </w:p>
    <w:p>
      <w:pPr>
        <w:pStyle w:val="Heading3"/>
      </w:pPr>
      <w:r>
        <w:t>红黑树的五项核心规则</w:t>
      </w:r>
    </w:p>
    <w:p>
      <w:pPr>
        <w:spacing w:line="240" w:lineRule="auto" w:before="0" w:after="0"/>
      </w:pPr>
      <w:r>
        <w:t>红黑树通过为节点增加颜色属性（红色或黑色）并遵守以下规则来维持平衡：</w:t>
      </w:r>
    </w:p>
    <w:p>
      <w:pPr>
        <w:pStyle w:val="ListBullet"/>
        <w:spacing w:line="240" w:lineRule="auto" w:before="0" w:after="0"/>
      </w:pPr>
      <w:r>
        <w:t>每个节点非红即黑。</w:t>
      </w:r>
    </w:p>
    <w:p>
      <w:pPr>
        <w:pStyle w:val="ListBullet"/>
        <w:spacing w:line="240" w:lineRule="auto" w:before="0" w:after="0"/>
      </w:pPr>
      <w:r>
        <w:t>根节点是黑色的 。</w:t>
      </w:r>
    </w:p>
    <w:p>
      <w:pPr>
        <w:pStyle w:val="ListBullet"/>
        <w:spacing w:line="240" w:lineRule="auto" w:before="0" w:after="0"/>
      </w:pPr>
      <w:r>
        <w:t>所有叶子节点（NIL空节点）都是黑色的。</w:t>
      </w:r>
    </w:p>
    <w:p>
      <w:pPr>
        <w:pStyle w:val="ListBullet"/>
        <w:spacing w:line="240" w:lineRule="auto" w:before="0" w:after="0"/>
      </w:pPr>
      <w:r>
        <w:t>红色节点的两个子节点必须是黑色的 （即不能有连续的红色节点）。</w:t>
      </w:r>
    </w:p>
    <w:p>
      <w:pPr>
        <w:pStyle w:val="ListBullet"/>
        <w:spacing w:line="240" w:lineRule="auto" w:before="0" w:after="0"/>
      </w:pPr>
      <w:r>
        <w:t>从任一节点到其每个叶子节点的所有路径都包含 相同数目 的黑色节点。</w:t>
      </w:r>
    </w:p>
    <w:p>
      <w:pPr>
        <w:spacing w:line="240" w:lineRule="auto" w:before="0" w:after="0"/>
      </w:pPr>
      <w:r>
        <w:t>规则 4 和 5 是红黑树平衡的关键。规则 5 保证了没有一条路径会比其他路径长出两倍以上，从而实现了大致平衡。</w:t>
      </w:r>
    </w:p>
    <w:p>
      <w:pPr>
        <w:pStyle w:val="Heading3"/>
      </w:pPr>
      <w:r>
        <w:t>插入调整策略</w:t>
      </w:r>
    </w:p>
    <w:p>
      <w:pPr>
        <w:spacing w:line="240" w:lineRule="auto" w:before="0" w:after="0"/>
      </w:pPr>
      <w:r>
        <w:t>插入新节点时，我们总是先将其着为 红色 （以避免违反规则 5）。如果这导致了冲突（主要是违反规则 2 或规则 4），则需要通过 变色 和 旋转 来调整。调整的核心思路是将冲突（红色）不断向树根方向"上移"，直到能够通过变色或旋转解决。</w:t>
      </w:r>
    </w:p>
    <w:p>
      <w:pPr>
        <w:pStyle w:val="Heading2"/>
      </w:pPr>
      <w:r>
        <w:t>实例</w:t>
      </w:r>
    </w:p>
    <w:p>
      <w:pPr>
        <w:pStyle w:val="Heading3"/>
      </w:pPr>
      <w:r>
        <w:t>红黑树 vs AVL树</w:t>
      </w:r>
    </w:p>
    <w:p>
      <w:pPr>
        <w:pStyle w:val="Heading2"/>
      </w:pPr>
      <w:r>
        <w:t>B树与B+树：磁盘存储的引擎</w:t>
      </w:r>
    </w:p>
    <w:p>
      <w:pPr>
        <w:spacing w:line="240" w:lineRule="auto" w:before="0" w:after="0"/>
      </w:pPr>
      <w:r>
        <w:t>当数据量太大，无法全部装入内存时，就必须存放在磁盘上。磁盘I/O（读写）速度远慢于内存访问。B树和B+树就是为了 减少磁盘I/O次数 而设计的 多路平衡搜索树 ，它们被广泛用于数据库和文件系统的索引。</w:t>
      </w:r>
    </w:p>
    <w:p>
      <w:pPr>
        <w:pStyle w:val="Heading3"/>
      </w:pPr>
      <w:r>
        <w:t>B树：平衡多路搜索树</w:t>
      </w:r>
    </w:p>
    <w:p>
      <w:pPr>
        <w:spacing w:line="240" w:lineRule="auto" w:before="0" w:after="0"/>
      </w:pPr>
      <w:r>
        <w:t>B树不再是一个节点只存一个数据和两个指针。一个 m阶B树 的节点具有以下特性：</w:t>
      </w:r>
    </w:p>
    <w:p>
      <w:pPr>
        <w:pStyle w:val="ListBullet"/>
        <w:spacing w:line="240" w:lineRule="auto" w:before="0" w:after="0"/>
      </w:pPr>
      <w:r>
        <w:t>每个节点最多有 m 个子节点 。</w:t>
      </w:r>
    </w:p>
    <w:p>
      <w:pPr>
        <w:pStyle w:val="ListBullet"/>
        <w:spacing w:line="240" w:lineRule="auto" w:before="0" w:after="0"/>
      </w:pPr>
      <w:r>
        <w:t>每个非根、非叶子节点至少有 ⌈m/2⌉ 个子节点 。</w:t>
      </w:r>
    </w:p>
    <w:p>
      <w:pPr>
        <w:pStyle w:val="ListBullet"/>
        <w:spacing w:line="240" w:lineRule="auto" w:before="0" w:after="0"/>
      </w:pPr>
      <w:r>
        <w:t>根节点至少有2个子节点（除非它本身是叶子节点）。</w:t>
      </w:r>
    </w:p>
    <w:p>
      <w:pPr>
        <w:pStyle w:val="ListBullet"/>
        <w:spacing w:line="240" w:lineRule="auto" w:before="0" w:after="0"/>
      </w:pPr>
      <w:r>
        <w:t>所有叶子节点都位于同一层。</w:t>
      </w:r>
    </w:p>
    <w:p>
      <w:pPr>
        <w:pStyle w:val="ListBullet"/>
        <w:spacing w:line="240" w:lineRule="auto" w:before="0" w:after="0"/>
      </w:pPr>
      <w:r>
        <w:t>一个非叶子节点如果有 k 个子节点，则它包含 k-1 个键 ，这些键将子树的值域划分开。</w:t>
      </w:r>
    </w:p>
    <w:p>
      <w:pPr>
        <w:spacing w:line="240" w:lineRule="auto" w:before="0" w:after="0"/>
      </w:pPr>
      <w:r>
        <w:t>图：一个 3 阶 B 树节点的结构示意图。它包含两个键和三个指针，将数据范围划分为三个区间。</w:t>
      </w:r>
    </w:p>
    <w:p>
      <w:pPr>
        <w:spacing w:line="240" w:lineRule="auto" w:before="0" w:after="0"/>
      </w:pPr>
      <w:r>
        <w:t>B树的优势 在于矮胖的树形。由于一个节点可以存储多个键和拥有多个子节点，树的高度大大降低。查找一个数据时，需要加载的磁盘页面（节点）数就变少了，从而提升了效率。</w:t>
      </w:r>
    </w:p>
    <w:p>
      <w:pPr>
        <w:pStyle w:val="Heading3"/>
      </w:pPr>
      <w:r>
        <w:t>B+ 树：B 树的升级版</w:t>
      </w:r>
    </w:p>
    <w:p>
      <w:pPr>
        <w:spacing w:line="240" w:lineRule="auto" w:before="0" w:after="0"/>
      </w:pPr>
      <w:r>
        <w:t>B+ 树在 B 树的基础上做了关键改进，是现代数据库索引的 事实标准 。</w:t>
      </w:r>
    </w:p>
    <w:p>
      <w:pPr>
        <w:spacing w:line="240" w:lineRule="auto" w:before="0" w:after="0"/>
      </w:pPr>
      <w:r>
        <w:t>B+树与B树的核心区别：</w:t>
      </w:r>
    </w:p>
    <w:p>
      <w:pPr>
        <w:pStyle w:val="ListBullet"/>
        <w:spacing w:line="240" w:lineRule="auto" w:before="0" w:after="0"/>
      </w:pPr>
      <w:r>
        <w:t>数据存储位置 ：在 B+ 树中， 所有数据记录（或指向记录的指针）只存储在叶子节点 中。内部节点（非叶子节点）仅存储键，用于路由。</w:t>
      </w:r>
    </w:p>
    <w:p>
      <w:pPr>
        <w:pStyle w:val="ListBullet"/>
        <w:spacing w:line="240" w:lineRule="auto" w:before="0" w:after="0"/>
      </w:pPr>
      <w:r>
        <w:t>叶子节点链表 ：所有叶子节点通过指针串联成一个 有序双向链表 。</w:t>
      </w:r>
    </w:p>
    <w:p>
      <w:pPr>
        <w:spacing w:line="240" w:lineRule="auto" w:before="0" w:after="0"/>
      </w:pPr>
      <w:r>
        <w:t>图：B+ 树示意图。注意数据仅在叶子节点，且叶子节点形成有序链表。</w:t>
      </w:r>
    </w:p>
    <w:p>
      <w:pPr>
        <w:pStyle w:val="Heading3"/>
      </w:pPr>
      <w:r>
        <w:t>B+ 树的巨大优势</w:t>
      </w:r>
    </w:p>
    <w:p>
      <w:pPr>
        <w:pStyle w:val="Heading2"/>
      </w:pPr>
      <w:r>
        <w:t>总结</w:t>
      </w:r>
    </w:p>
    <w:p>
      <w:pPr>
        <w:spacing w:line="240" w:lineRule="auto" w:before="0" w:after="0"/>
      </w:pPr>
      <w:r>
        <w:t>让我们用一张表格回顾这四种高级树结构：</w:t>
      </w:r>
    </w:p>
    <w:p>
      <w:pPr>
        <w:spacing w:line="240" w:lineRule="auto" w:before="0" w:after="0"/>
      </w:pPr>
      <w:r>
        <w:br w:type="page"/>
      </w:r>
    </w:p>
    <w:p>
      <w:pPr>
        <w:pStyle w:val="Heading1"/>
      </w:pPr>
      <w:r>
        <w:t>高级图算法</w:t>
      </w:r>
    </w:p>
    <w:p>
      <w:pPr>
        <w:spacing w:line="240" w:lineRule="auto" w:before="0" w:after="0"/>
      </w:pPr>
      <w:r>
        <w:t>在前面的基础教程中，我们已经学习了图的基本概念、表示方法以及广度优先搜索（BFS）和深度优先搜索（DFS）等基础算法，这些算法帮助我们解决了诸如两点之间是否连通、图的遍历等问题。</w:t>
      </w:r>
    </w:p>
    <w:p>
      <w:pPr>
        <w:spacing w:line="240" w:lineRule="auto" w:before="0" w:after="0"/>
      </w:pPr>
      <w:r>
        <w:t>然而，现实世界中的许多复杂问题，比如社交网络中的好友推荐、地图导航中的最短路径规划、物流配送中的最优路线安排，甚至是互联网网页的排名，都需要更强大、更高效的算法。这些就是 高级图算法 要解决的挑战。</w:t>
      </w:r>
    </w:p>
    <w:p>
      <w:pPr>
        <w:spacing w:line="240" w:lineRule="auto" w:before="0" w:after="0"/>
      </w:pPr>
      <w:r>
        <w:t>高级图算法 就像是为解决特定复杂问题设计的专业工具：</w:t>
      </w:r>
    </w:p>
    <w:p>
      <w:pPr>
        <w:pStyle w:val="ListBullet"/>
        <w:spacing w:line="240" w:lineRule="auto" w:before="0" w:after="0"/>
      </w:pPr>
      <w:r>
        <w:t>网络流 ：解决流量分配问题，如交通、物流</w:t>
      </w:r>
    </w:p>
    <w:p>
      <w:pPr>
        <w:pStyle w:val="ListBullet"/>
        <w:spacing w:line="240" w:lineRule="auto" w:before="0" w:after="0"/>
      </w:pPr>
      <w:r>
        <w:t>二分图匹配 ：解决配对问题，如任务分配、婚姻匹配</w:t>
      </w:r>
    </w:p>
    <w:p>
      <w:pPr>
        <w:pStyle w:val="ListBullet"/>
        <w:spacing w:line="240" w:lineRule="auto" w:before="0" w:after="0"/>
      </w:pPr>
      <w:r>
        <w:t>强连通分量 ：分析图的连通结构</w:t>
      </w:r>
    </w:p>
    <w:p>
      <w:pPr>
        <w:pStyle w:val="ListBullet"/>
        <w:spacing w:line="240" w:lineRule="auto" w:before="0" w:after="0"/>
      </w:pPr>
      <w:r>
        <w:t>拓扑排序 ：解决依赖关系问题</w:t>
      </w:r>
    </w:p>
    <w:p>
      <w:pPr>
        <w:spacing w:line="240" w:lineRule="auto" w:before="0" w:after="0"/>
      </w:pPr>
      <w:r>
        <w:t>现实生活案例：</w:t>
      </w:r>
    </w:p>
    <w:p>
      <w:pPr>
        <w:pStyle w:val="ListBullet"/>
        <w:spacing w:line="240" w:lineRule="auto" w:before="0" w:after="0"/>
      </w:pPr>
      <w:r>
        <w:t>网络流 ：像是城市交通系统的流量优化</w:t>
      </w:r>
    </w:p>
    <w:p>
      <w:pPr>
        <w:pStyle w:val="ListBullet"/>
        <w:spacing w:line="240" w:lineRule="auto" w:before="0" w:after="0"/>
      </w:pPr>
      <w:r>
        <w:t>二分图匹配 ：像是婚恋配对系统</w:t>
      </w:r>
    </w:p>
    <w:p>
      <w:pPr>
        <w:pStyle w:val="ListBullet"/>
        <w:spacing w:line="240" w:lineRule="auto" w:before="0" w:after="0"/>
      </w:pPr>
      <w:r>
        <w:t>强连通分量 ：像是社交网络中的朋友圈分析</w:t>
      </w:r>
    </w:p>
    <w:p>
      <w:pPr>
        <w:pStyle w:val="ListBullet"/>
        <w:spacing w:line="240" w:lineRule="auto" w:before="0" w:after="0"/>
      </w:pPr>
      <w:r>
        <w:t>拓扑排序 ：像是任务依赖关系的排序</w:t>
      </w:r>
    </w:p>
    <w:p>
      <w:pPr>
        <w:pStyle w:val="Heading2"/>
      </w:pPr>
      <w:r>
        <w:t>最短路径问题与 Dijkstra 算法</w:t>
      </w:r>
    </w:p>
    <w:p>
      <w:pPr>
        <w:spacing w:line="240" w:lineRule="auto" w:before="0" w:after="0"/>
      </w:pPr>
      <w:r>
        <w:t>想象一下，你正在使用地图 App 规划从家到公司的路线。地图上有无数条路径，每条路径的通行时间（权重）不同。你的目标是找到 总通行时间最短 的那条路，这就是经典的 单源最短路径问题 。</w:t>
      </w:r>
    </w:p>
    <w:p>
      <w:pPr>
        <w:pStyle w:val="Heading3"/>
      </w:pPr>
      <w:r>
        <w:t>算法核心思想</w:t>
      </w:r>
    </w:p>
    <w:p>
      <w:pPr>
        <w:spacing w:line="240" w:lineRule="auto" w:before="0" w:after="0"/>
      </w:pPr>
      <w:r>
        <w:t>Dijkstra 算法 是解决 非负权重图 单源最短路径问题的贪心算法。它的核心思想像一个谨慎的探索者：</w:t>
      </w:r>
    </w:p>
    <w:p>
      <w:pPr>
        <w:pStyle w:val="ListBullet"/>
        <w:spacing w:line="240" w:lineRule="auto" w:before="0" w:after="0"/>
      </w:pPr>
      <w:r>
        <w:t>它维护一个"已知最短距离"的集合。</w:t>
      </w:r>
    </w:p>
    <w:p>
      <w:pPr>
        <w:pStyle w:val="ListBullet"/>
        <w:spacing w:line="240" w:lineRule="auto" w:before="0" w:after="0"/>
      </w:pPr>
      <w:r>
        <w:t>每次都从"未知区域"中挑选一个 当前离起点距离最短 的节点，确认它的最短距离。</w:t>
      </w:r>
    </w:p>
    <w:p>
      <w:pPr>
        <w:pStyle w:val="ListBullet"/>
        <w:spacing w:line="240" w:lineRule="auto" w:before="0" w:after="0"/>
      </w:pPr>
      <w:r>
        <w:t>然后利用这个新确认的节点，去更新它所有邻居的"预估最短距离"。</w:t>
      </w:r>
    </w:p>
    <w:p>
      <w:pPr>
        <w:pStyle w:val="ListBullet"/>
        <w:spacing w:line="240" w:lineRule="auto" w:before="0" w:after="0"/>
      </w:pPr>
      <w:r>
        <w:t>重复这个过程，直到所有节点的最短距离都被确认。</w:t>
      </w:r>
    </w:p>
    <w:p>
      <w:pPr>
        <w:pStyle w:val="Heading3"/>
      </w:pPr>
      <w:r>
        <w:t>算法步骤详解</w:t>
      </w:r>
    </w:p>
    <w:p>
      <w:pPr>
        <w:spacing w:line="240" w:lineRule="auto" w:before="0" w:after="0"/>
      </w:pPr>
      <w:r>
        <w:t>让我们通过一个流程图来直观理解 Dijkstra 算法的执行过程：</w:t>
      </w:r>
    </w:p>
    <w:p>
      <w:pPr>
        <w:spacing w:line="240" w:lineRule="auto" w:before="0" w:after="0"/>
      </w:pPr>
      <w:r>
        <w:t>流程图说明 ：算法从初始化开始，不断从优先队列中取出当前离起点最近的未处理节点，用它来松弛（更新）其邻居节点的距离估计值，直到队列为空，此时所有最短路径均已确定。</w:t>
      </w:r>
    </w:p>
    <w:p>
      <w:pPr>
        <w:pStyle w:val="Heading3"/>
      </w:pPr>
      <w:r>
        <w:t>代码实现与示例</w:t>
      </w:r>
    </w:p>
    <w:p>
      <w:pPr>
        <w:spacing w:line="240" w:lineRule="auto" w:before="0" w:after="0"/>
      </w:pPr>
      <w:r>
        <w:t>下面我们使用 Python 来实现 Dijkstra 算法。我们将使用 heapq 这个优先队列（最小堆）模块来高效地获取当前距离最小的节点。</w:t>
      </w:r>
    </w:p>
    <w:p>
      <w:pPr>
        <w:pStyle w:val="Heading2"/>
      </w:pPr>
      <w:r>
        <w:t>实例</w:t>
      </w:r>
    </w:p>
    <w:p>
      <w:pPr>
        <w:spacing w:line="240" w:lineRule="auto" w:before="0" w:after="0"/>
      </w:pPr>
      <w:r>
        <w:t>代码解析 ：</w:t>
      </w:r>
    </w:p>
    <w:p>
      <w:pPr>
        <w:pStyle w:val="ListBullet"/>
        <w:spacing w:line="240" w:lineRule="auto" w:before="0" w:after="0"/>
      </w:pPr>
      <w:r>
        <w:t>shortest_distances 字典用于记录从起点到每个节点的 最终确认 的最短距离，初始值为无穷大。</w:t>
      </w:r>
    </w:p>
    <w:p>
      <w:pPr>
        <w:pStyle w:val="ListBullet"/>
        <w:spacing w:line="240" w:lineRule="auto" w:before="0" w:after="0"/>
      </w:pPr>
      <w:r>
        <w:t>priority_queue 是一个最小堆，总是让我们能快速取出"当前预估距离起点最近"的节点。</w:t>
      </w:r>
    </w:p>
    <w:p>
      <w:pPr>
        <w:pStyle w:val="ListBullet"/>
        <w:spacing w:line="240" w:lineRule="auto" w:before="0" w:after="0"/>
      </w:pPr>
      <w:r>
        <w:t>主循环中， heapq.heappop 取出堆顶节点（当前最近节点）。</w:t>
      </w:r>
    </w:p>
    <w:p>
      <w:pPr>
        <w:pStyle w:val="ListBullet"/>
        <w:spacing w:line="240" w:lineRule="auto" w:before="0" w:after="0"/>
      </w:pPr>
      <w:r>
        <w:t>if current_distance &gt; ... : continue 是一个关键优化，用于处理堆中可能存在的同一节点的多个旧版本（距离值）。</w:t>
      </w:r>
    </w:p>
    <w:p>
      <w:pPr>
        <w:pStyle w:val="ListBullet"/>
        <w:spacing w:line="240" w:lineRule="auto" w:before="0" w:after="0"/>
      </w:pPr>
      <w:r>
        <w:t>遍历邻居时，计算 distance = current_distance + weight ，这就是"通过当前节点到达邻居的新距离"。</w:t>
      </w:r>
    </w:p>
    <w:p>
      <w:pPr>
        <w:pStyle w:val="ListBullet"/>
        <w:spacing w:line="240" w:lineRule="auto" w:before="0" w:after="0"/>
      </w:pPr>
      <w:r>
        <w:t>如果新距离更短，则更新 shortest_distances 并 将邻居及其新距离推入堆中 ，以便后续处理。</w:t>
      </w:r>
    </w:p>
    <w:p>
      <w:pPr>
        <w:spacing w:line="240" w:lineRule="auto" w:before="0" w:after="0"/>
      </w:pPr>
      <w:r>
        <w:t>运行上述代码，你会得到如下输出 ：</w:t>
      </w:r>
    </w:p>
    <w:p>
      <w:pPr>
        <w:spacing w:line="240" w:lineRule="auto" w:before="0" w:after="0"/>
      </w:pPr>
      <w:r>
        <w:rPr>
          <w:rFonts w:ascii="Consolas" w:hAnsi="Consolas" w:eastAsia="Consolas"/>
          <w:sz w:val="21"/>
        </w:rPr>
        <w:t>从节点 A 出发到各节点的最短距离：</w:t>
        <w:br/>
        <w:t xml:space="preserve">  到节点 A: 0</w:t>
        <w:br/>
        <w:t xml:space="preserve">  到节点 B: 3  # 路径: A -&gt; C -&gt; B</w:t>
        <w:br/>
        <w:t xml:space="preserve">  到节点 C: 2  # 路径: A -&gt; C</w:t>
        <w:br/>
        <w:t xml:space="preserve">  到节点 D: 8  # 路径: A -&gt; C -&gt; B -&gt; D</w:t>
        <w:br/>
        <w:t xml:space="preserve">  到节点 E: 10 # 路径: A -&gt; C -&gt; B -&gt; D -&gt; E</w:t>
      </w:r>
    </w:p>
    <w:p>
      <w:pPr>
        <w:pStyle w:val="Heading2"/>
      </w:pPr>
      <w:r>
        <w:t>最小生成树与 Prim 算法</w:t>
      </w:r>
    </w:p>
    <w:p>
      <w:pPr>
        <w:spacing w:line="240" w:lineRule="auto" w:before="0" w:after="0"/>
      </w:pPr>
      <w:r>
        <w:t>现在考虑另一个问题：你要为一个新建的居民区铺设光纤网络，需要连接所有房子，但为了节省成本，希望使用的光纤总长度最短。已知每两栋房子之间铺设光纤的成本（权重）。如何选择要铺设的线路？</w:t>
      </w:r>
    </w:p>
    <w:p>
      <w:pPr>
        <w:spacing w:line="240" w:lineRule="auto" w:before="0" w:after="0"/>
      </w:pPr>
      <w:r>
        <w:t>这个问题要求我们找到一个 连接所有节点的子图 ，并且这个子图是一棵树（无环），同时其所有边的 权重之和最小 。这棵树就叫做 最小生成树（MST） 。</w:t>
      </w:r>
    </w:p>
    <w:p>
      <w:pPr>
        <w:pStyle w:val="Heading3"/>
      </w:pPr>
      <w:r>
        <w:t>Prim 算法思想</w:t>
      </w:r>
    </w:p>
    <w:p>
      <w:pPr>
        <w:spacing w:line="240" w:lineRule="auto" w:before="0" w:after="0"/>
      </w:pPr>
      <w:r>
        <w:t>Prim 算法 是寻找 MST 的一种贪心算法。它的过程很像"生长一棵树"：</w:t>
      </w:r>
    </w:p>
    <w:p>
      <w:pPr>
        <w:pStyle w:val="ListBullet"/>
        <w:spacing w:line="240" w:lineRule="auto" w:before="0" w:after="0"/>
      </w:pPr>
      <w:r>
        <w:t>从任意一个节点开始，将这棵树初始化为只包含该节点。</w:t>
      </w:r>
    </w:p>
    <w:p>
      <w:pPr>
        <w:pStyle w:val="ListBullet"/>
        <w:spacing w:line="240" w:lineRule="auto" w:before="0" w:after="0"/>
      </w:pPr>
      <w:r>
        <w:t>在所有 连接这棵树内部节点和外部节点 的边中，选择一条 权重最小 的边。</w:t>
      </w:r>
    </w:p>
    <w:p>
      <w:pPr>
        <w:pStyle w:val="ListBullet"/>
        <w:spacing w:line="240" w:lineRule="auto" w:before="0" w:after="0"/>
      </w:pPr>
      <w:r>
        <w:t>将这条边以及它连接的那个 外部节点 加入到树中。</w:t>
      </w:r>
    </w:p>
    <w:p>
      <w:pPr>
        <w:pStyle w:val="ListBullet"/>
        <w:spacing w:line="240" w:lineRule="auto" w:before="0" w:after="0"/>
      </w:pPr>
      <w:r>
        <w:t>重复步骤 2 和 3，直到所有节点都被包含进树中。</w:t>
      </w:r>
    </w:p>
    <w:p>
      <w:pPr>
        <w:pStyle w:val="Heading3"/>
      </w:pPr>
      <w:r>
        <w:t>代码实现与示例</w:t>
      </w:r>
    </w:p>
    <w:p>
      <w:pPr>
        <w:spacing w:line="240" w:lineRule="auto" w:before="0" w:after="0"/>
      </w:pPr>
      <w:r>
        <w:t>Prim 算法的实现与 Dijkstra 非常相似，区别在于距离的定义。</w:t>
      </w:r>
    </w:p>
    <w:p>
      <w:pPr>
        <w:spacing w:line="240" w:lineRule="auto" w:before="0" w:after="0"/>
      </w:pPr>
      <w:r>
        <w:t>在 Prim 算法中，我们维护的是每个节点到 当前生成树 的最小连接代价。</w:t>
      </w:r>
    </w:p>
    <w:p>
      <w:pPr>
        <w:pStyle w:val="Heading2"/>
      </w:pPr>
      <w:r>
        <w:t>实例</w:t>
      </w:r>
    </w:p>
    <w:p>
      <w:pPr>
        <w:spacing w:line="240" w:lineRule="auto" w:before="0" w:after="0"/>
      </w:pPr>
      <w:r>
        <w:t>代码解析 ：</w:t>
      </w:r>
    </w:p>
    <w:p>
      <w:pPr>
        <w:pStyle w:val="ListBullet"/>
        <w:spacing w:line="240" w:lineRule="auto" w:before="0" w:after="0"/>
      </w:pPr>
      <w:r>
        <w:t>visited 集合记录已经属于 MST 的节点。</w:t>
      </w:r>
    </w:p>
    <w:p>
      <w:pPr>
        <w:pStyle w:val="ListBullet"/>
        <w:spacing w:line="240" w:lineRule="auto" w:before="0" w:after="0"/>
      </w:pPr>
      <w:r>
        <w:t>edges 是一个最小堆，存储所有 横跨 MST 内外 的边（即一端在 visited 中，另一端不在）。</w:t>
      </w:r>
    </w:p>
    <w:p>
      <w:pPr>
        <w:pStyle w:val="ListBullet"/>
        <w:spacing w:line="240" w:lineRule="auto" w:before="0" w:after="0"/>
      </w:pPr>
      <w:r>
        <w:t>主循环中，总是从堆中取出权重最小的边 (weight, from_node, to_node) 。</w:t>
      </w:r>
    </w:p>
    <w:p>
      <w:pPr>
        <w:pStyle w:val="ListBullet"/>
        <w:spacing w:line="240" w:lineRule="auto" w:before="0" w:after="0"/>
      </w:pPr>
      <w:r>
        <w:t>如果这条边连接的 to_node 还未被访问，则它是一条有效的 MST 边。将其加入结果，并更新 visited 和 total_weight 。</w:t>
      </w:r>
    </w:p>
    <w:p>
      <w:pPr>
        <w:pStyle w:val="ListBullet"/>
        <w:spacing w:line="240" w:lineRule="auto" w:before="0" w:after="0"/>
      </w:pPr>
      <w:r>
        <w:t>将新节点 to_node 的所有通向外部节点的边加入堆中，供下一轮选择。</w:t>
      </w:r>
    </w:p>
    <w:p>
      <w:pPr>
        <w:spacing w:line="240" w:lineRule="auto" w:before="0" w:after="0"/>
      </w:pPr>
      <w:r>
        <w:t>运行上述代码，你会看到 MST 的构建过程 ：</w:t>
      </w:r>
    </w:p>
    <w:p>
      <w:pPr>
        <w:spacing w:line="240" w:lineRule="auto" w:before="0" w:after="0"/>
      </w:pPr>
      <w:r>
        <w:rPr>
          <w:rFonts w:ascii="Consolas" w:hAnsi="Consolas" w:eastAsia="Consolas"/>
          <w:sz w:val="21"/>
        </w:rPr>
        <w:t>构建最小生成树的过程：</w:t>
        <w:br/>
        <w:t>添加边: A - C, 权重: 2</w:t>
        <w:br/>
        <w:t>添加边: C - B, 权重: 1</w:t>
        <w:br/>
        <w:t>添加边: A - B, 权重: 4  # 注意：这条边连接B和A，但B已在树中，所以会被下一行的if语句跳过，不会添加。</w:t>
        <w:br/>
        <w:t>添加边: B - D, 权重: 5</w:t>
        <w:br/>
        <w:t>添加边: D - E, 权重: 2</w:t>
        <w:br/>
        <w:br/>
        <w:t>最小生成树的总权重为: 10</w:t>
      </w:r>
    </w:p>
    <w:p>
      <w:pPr>
        <w:spacing w:line="240" w:lineRule="auto" w:before="0" w:after="0"/>
      </w:pPr>
      <w:r>
        <w:t>（注：实际输出中，A - B这条边因为 to_node B 已在 visited 中，所以不会执行 print 语句。上面注释是为了说明。） 最终 MST 的边是 A-C, C-B, B-D, D-E，总权重为 2+1+5+2=10。</w:t>
      </w:r>
    </w:p>
    <w:p>
      <w:pPr>
        <w:pStyle w:val="Heading2"/>
      </w:pPr>
      <w:r>
        <w:t>拓扑排序：处理有依赖关系的任务</w:t>
      </w:r>
    </w:p>
    <w:p>
      <w:pPr>
        <w:spacing w:line="240" w:lineRule="auto" w:before="0" w:after="0"/>
      </w:pPr>
      <w:r>
        <w:t>当你需要安排一系列任务，并且某些任务必须在另一些任务完成之后才能开始（例如，穿袜子必须在穿鞋之前），你会如何确定一个合理的执行顺序？这种任务间的依赖关系可以用 有向无环图（DAG） 来表示，而找到一个可行的线性执行顺序的过程，就是 拓扑排序 。</w:t>
      </w:r>
    </w:p>
    <w:p>
      <w:pPr>
        <w:pStyle w:val="Heading3"/>
      </w:pPr>
      <w:r>
        <w:t>Kahn 算法（基于入度）</w:t>
      </w:r>
    </w:p>
    <w:p>
      <w:pPr>
        <w:spacing w:line="240" w:lineRule="auto" w:before="0" w:after="0"/>
      </w:pPr>
      <w:r>
        <w:t>Kahn 算法 是拓扑排序最直观的算法之一，基于入度（指向该节点的边数）。</w:t>
      </w:r>
    </w:p>
    <w:p>
      <w:pPr>
        <w:pStyle w:val="ListBullet"/>
        <w:spacing w:line="240" w:lineRule="auto" w:before="0" w:after="0"/>
      </w:pPr>
      <w:r>
        <w:t>找到所有入度为 0 的节点，它们是可以立即执行的任务（没有前置依赖）。</w:t>
      </w:r>
    </w:p>
    <w:p>
      <w:pPr>
        <w:pStyle w:val="ListBullet"/>
        <w:spacing w:line="240" w:lineRule="auto" w:before="0" w:after="0"/>
      </w:pPr>
      <w:r>
        <w:t>将这些节点放入一个队列，并从图中"移除"（输出到排序结果）。</w:t>
      </w:r>
    </w:p>
    <w:p>
      <w:pPr>
        <w:pStyle w:val="ListBullet"/>
        <w:spacing w:line="240" w:lineRule="auto" w:before="0" w:after="0"/>
      </w:pPr>
      <w:r>
        <w:t>"移除"节点后，更新其所有邻居的入度（减1）。如果某个邻居的入度因此变为 0，则将其加入队列。</w:t>
      </w:r>
    </w:p>
    <w:p>
      <w:pPr>
        <w:pStyle w:val="ListBullet"/>
        <w:spacing w:line="240" w:lineRule="auto" w:before="0" w:after="0"/>
      </w:pPr>
      <w:r>
        <w:t>重复步骤 2 和 3，直到队列为空。</w:t>
      </w:r>
    </w:p>
    <w:p>
      <w:pPr>
        <w:pStyle w:val="ListBullet"/>
        <w:spacing w:line="240" w:lineRule="auto" w:before="0" w:after="0"/>
      </w:pPr>
      <w:r>
        <w:t>如果输出的节点数等于图中总节点数，则排序成功；否则，说明图中存在环，无法拓扑排序。</w:t>
      </w:r>
    </w:p>
    <w:p>
      <w:pPr>
        <w:pStyle w:val="Heading3"/>
      </w:pPr>
      <w:r>
        <w:t>代码实现与示例</w:t>
      </w:r>
    </w:p>
    <w:p>
      <w:pPr>
        <w:pStyle w:val="Heading2"/>
      </w:pPr>
      <w:r>
        <w:t>实例</w:t>
      </w:r>
    </w:p>
    <w:p>
      <w:pPr>
        <w:spacing w:line="240" w:lineRule="auto" w:before="0" w:after="0"/>
      </w:pPr>
      <w:r>
        <w:t>代码逐行解析 ：</w:t>
      </w:r>
    </w:p>
    <w:p>
      <w:pPr>
        <w:pStyle w:val="ListBullet"/>
        <w:spacing w:line="240" w:lineRule="auto" w:before="0" w:after="0"/>
      </w:pPr>
      <w:r>
        <w:t>in_degree 字典记录每个节点的入度。遍历邻接表即可计算出每个节点被多少条边指向。</w:t>
      </w:r>
    </w:p>
    <w:p>
      <w:pPr>
        <w:pStyle w:val="ListBullet"/>
        <w:spacing w:line="240" w:lineRule="auto" w:before="0" w:after="0"/>
      </w:pPr>
      <w:r>
        <w:t>初始化队列 queue ，将所有"没有前置任务"（入度为0）的节点加入。</w:t>
      </w:r>
    </w:p>
    <w:p>
      <w:pPr>
        <w:pStyle w:val="ListBullet"/>
        <w:spacing w:line="240" w:lineRule="auto" w:before="0" w:after="0"/>
      </w:pPr>
      <w:r>
        <w:t>主循环中，从队列取出节点，加入结果列表 topo_order ，相当于完成该任务。</w:t>
      </w:r>
    </w:p>
    <w:p>
      <w:pPr>
        <w:pStyle w:val="ListBullet"/>
        <w:spacing w:line="240" w:lineRule="auto" w:before="0" w:after="0"/>
      </w:pPr>
      <w:r>
        <w:t>遍历该任务的所有后继任务（邻居），将其入度减1。如果减到0，说明该任务的所有前置任务都已完成，可以加入队列等待执行。</w:t>
      </w:r>
    </w:p>
    <w:p>
      <w:pPr>
        <w:pStyle w:val="ListBullet"/>
        <w:spacing w:line="240" w:lineRule="auto" w:before="0" w:after="0"/>
      </w:pPr>
      <w:r>
        <w:t>最后检查排序结果的长度。如果与图节点数相同，则成功；否则，意味着有些节点始终有前置依赖（入度不为0），即图中存在环。</w:t>
      </w:r>
    </w:p>
    <w:p>
      <w:pPr>
        <w:spacing w:line="240" w:lineRule="auto" w:before="0" w:after="0"/>
      </w:pPr>
      <w:r>
        <w:t>运行上述代码，你会得到一种可行的学习顺序 ：</w:t>
      </w:r>
    </w:p>
    <w:p>
      <w:pPr>
        <w:spacing w:line="240" w:lineRule="auto" w:before="0" w:after="0"/>
      </w:pPr>
      <w:r>
        <w:rPr>
          <w:rFonts w:ascii="Consolas" w:hAnsi="Consolas" w:eastAsia="Consolas"/>
          <w:sz w:val="21"/>
        </w:rPr>
        <w:t>课程依赖图：</w:t>
        <w:br/>
        <w:t xml:space="preserve">  程序设计 -&gt; ['数据结构', '算法']</w:t>
        <w:br/>
        <w:t xml:space="preserve">  数据结构 -&gt; ['算法', '数据库']</w:t>
        <w:br/>
        <w:t xml:space="preserve">  算法 -&gt; ['机器学习']</w:t>
        <w:br/>
        <w:t xml:space="preserve">  数据库 -&gt; ['系统设计']</w:t>
        <w:br/>
        <w:t xml:space="preserve">  数学 -&gt; ['机器学习']</w:t>
        <w:br/>
        <w:t xml:space="preserve">  机器学习 -&gt; []</w:t>
        <w:br/>
        <w:t xml:space="preserve">  系统设计 -&gt; []</w:t>
        <w:br/>
        <w:br/>
        <w:t>一种可行的课程学习顺序（拓扑排序）为：</w:t>
        <w:br/>
        <w:t>程序设计 -&gt; 数学 -&gt; 数据结构 -&gt; 算法 -&gt; 数据库 -&gt; 机器学习 -&gt; 系统设计</w:t>
      </w:r>
    </w:p>
    <w:p>
      <w:pPr>
        <w:spacing w:line="240" w:lineRule="auto" w:before="0" w:after="0"/>
      </w:pPr>
      <w:r>
        <w:t>注意：拓扑排序的结果可能不唯一。例如，数学和程序设计都是入度为 0 的起始节点，谁先谁后都可以。</w:t>
      </w:r>
    </w:p>
    <w:p>
      <w:pPr>
        <w:pStyle w:val="Heading2"/>
      </w:pPr>
      <w:r>
        <w:t>算法对比与应用场景</w:t>
      </w:r>
    </w:p>
    <w:p>
      <w:pPr>
        <w:spacing w:line="240" w:lineRule="auto" w:before="0" w:after="0"/>
      </w:pPr>
      <w:r>
        <w:t>为了帮助你更好地理解和选择这些算法，下表总结了它们的关键特点：</w:t>
      </w:r>
    </w:p>
    <w:p>
      <w:pPr>
        <w:pStyle w:val="Heading2"/>
      </w:pPr>
      <w:r>
        <w:t>实践练习</w:t>
      </w:r>
    </w:p>
    <w:p>
      <w:pPr>
        <w:spacing w:line="240" w:lineRule="auto" w:before="0" w:after="0"/>
      </w:pPr>
      <w:r>
        <w:t>光看不够，动手实践才能融会贯通！请尝试完成以下练习：</w:t>
      </w:r>
    </w:p>
    <w:p>
      <w:pPr>
        <w:pStyle w:val="Heading3"/>
      </w:pPr>
      <w:r>
        <w:t>练习 1：修复 Dijkstra 算法</w:t>
      </w:r>
    </w:p>
    <w:p>
      <w:pPr>
        <w:spacing w:line="240" w:lineRule="auto" w:before="0" w:after="0"/>
      </w:pPr>
      <w:r>
        <w:t>下面的代码意图实现 Dijkstra 算法，但有几处 bug。请找出并修复它们。</w:t>
      </w:r>
    </w:p>
    <w:p>
      <w:pPr>
        <w:pStyle w:val="Heading2"/>
      </w:pPr>
      <w:r>
        <w:t>实例</w:t>
      </w:r>
    </w:p>
    <w:p>
      <w:pPr>
        <w:pStyle w:val="Heading3"/>
      </w:pPr>
      <w:r>
        <w:t>练习 2：实现 Kruskal 算法</w:t>
      </w:r>
    </w:p>
    <w:p>
      <w:pPr>
        <w:spacing w:line="240" w:lineRule="auto" w:before="0" w:after="0"/>
      </w:pPr>
      <w:r>
        <w:t>Prim 算法是找 MST 的一种方法，另一种经典方法是 Kruskal 算法 。其思想是：</w:t>
      </w:r>
    </w:p>
    <w:p>
      <w:pPr>
        <w:pStyle w:val="ListBullet"/>
        <w:spacing w:line="240" w:lineRule="auto" w:before="0" w:after="0"/>
      </w:pPr>
      <w:r>
        <w:t>将图中所有边按权重从小到大排序。</w:t>
      </w:r>
    </w:p>
    <w:p>
      <w:pPr>
        <w:pStyle w:val="ListBullet"/>
        <w:spacing w:line="240" w:lineRule="auto" w:before="0" w:after="0"/>
      </w:pPr>
      <w:r>
        <w:t>按顺序考虑每条边，如果这条边连接的两个节点 不在同一个连通分量中 （即加入后不会形成环），则将它加入 MST。</w:t>
      </w:r>
    </w:p>
    <w:p>
      <w:pPr>
        <w:pStyle w:val="ListBullet"/>
        <w:spacing w:line="240" w:lineRule="auto" w:before="0" w:after="0"/>
      </w:pPr>
      <w:r>
        <w:t>重复步骤2，直到 MST 中有 V-1 条边（V为节点数）。</w:t>
      </w:r>
    </w:p>
    <w:p>
      <w:pPr>
        <w:spacing w:line="240" w:lineRule="auto" w:before="0" w:after="0"/>
      </w:pPr>
      <w:r>
        <w:t>你的任务 ：尝试使用"并查集（Disjoint Set Union, DSU）"数据结构来实现 Kruskal 算法，用于高效判断两个节点是否连通。</w:t>
      </w:r>
    </w:p>
    <w:p>
      <w:pPr>
        <w:pStyle w:val="Heading3"/>
      </w:pPr>
      <w:r>
        <w:t>练习 3：实际数据挑战</w:t>
      </w:r>
    </w:p>
    <w:p>
      <w:pPr>
        <w:spacing w:line="240" w:lineRule="auto" w:before="0" w:after="0"/>
      </w:pPr>
      <w:r>
        <w:t>假设你有一个 friendships.json 文件，记录了社交网络中用户（ID表示）及其好友关系。每条关系有一个"亲密度"权重。</w:t>
      </w:r>
    </w:p>
    <w:p>
      <w:pPr>
        <w:spacing w:line="240" w:lineRule="auto" w:before="0" w:after="0"/>
      </w:pPr>
      <w:r>
        <w:rPr>
          <w:rFonts w:ascii="Consolas" w:hAnsi="Consolas" w:eastAsia="Consolas"/>
          <w:sz w:val="21"/>
        </w:rPr>
        <w:t>[</w:t>
        <w:br/>
        <w:t xml:space="preserve">  {"user_id": 1, "friend_id": 2, "closeness": 5},</w:t>
        <w:br/>
        <w:t xml:space="preserve">  {"user_id": 1, "friend_id": 3, "closeness": 2},</w:t>
        <w:br/>
        <w:t xml:space="preserve">  {"user_id": 2, "friend_id": 3, "closeness": 1},</w:t>
        <w:br/>
        <w:t xml:space="preserve">  {"user_id": 2, "friend_id": 4, "closeness": 6},</w:t>
        <w:br/>
        <w:t xml:space="preserve">  {"user_id": 3, "friend_id": 4, "closeness": 3},</w:t>
        <w:br/>
        <w:t xml:space="preserve">  {"user_id": 4, "friend_id": 5, "closeness": 4}</w:t>
        <w:br/>
        <w:t>]</w:t>
      </w:r>
    </w:p>
    <w:p>
      <w:pPr>
        <w:spacing w:line="240" w:lineRule="auto" w:before="0" w:after="0"/>
      </w:pPr>
      <w:r>
        <w:t>问题 ：如果"亲密度"权重可以看作距离（数值越小代表越亲密），请计算从用户 1 出发，到其他所有用户的"最亲密路径"（即权重和最小的路径）。你应该使用哪个算法？请编写代码解决。</w:t>
      </w:r>
    </w:p>
    <w:p>
      <w:pPr>
        <w:spacing w:line="240" w:lineRule="auto" w:before="0" w:after="0"/>
      </w:pPr>
      <w:r>
        <w:br w:type="page"/>
      </w:r>
    </w:p>
    <w:p>
      <w:pPr>
        <w:pStyle w:val="Heading1"/>
      </w:pPr>
      <w:r>
        <w:t>排序算法</w:t>
      </w:r>
    </w:p>
    <w:p>
      <w:pPr>
        <w:spacing w:line="240" w:lineRule="auto" w:before="0" w:after="0"/>
      </w:pPr>
      <w:r>
        <w:t>排序算法（英语：Sorting algorithm）是一种能将一串资料依照特定排序方式排列的算法，排序后的资料即可放在有序数组。</w:t>
      </w:r>
    </w:p>
    <w:p>
      <w:pPr>
        <w:spacing w:line="240" w:lineRule="auto" w:before="0" w:after="0"/>
      </w:pPr>
      <w:r>
        <w:t>排序 是指将一组数据（例如一个数组或列表）按照某种特定的顺序（升序或降序）重新排列的过程。</w:t>
      </w:r>
    </w:p>
    <w:p>
      <w:pPr>
        <w:spacing w:line="240" w:lineRule="auto" w:before="0" w:after="0"/>
      </w:pPr>
      <w:r>
        <w:t>排序的依据通常是数据元素的某个 关键码 ，比如数字的大小、字符串的字典序等。</w:t>
      </w:r>
    </w:p>
    <w:p>
      <w:pPr>
        <w:spacing w:line="240" w:lineRule="auto" w:before="0" w:after="0"/>
      </w:pPr>
      <w:r>
        <w:t>排序是计算机科学中最基础、最核心的算法问题之一。无论是整理通讯录、分析考试成绩，还是数据库查询优化，排序算法都无处不在。</w:t>
      </w:r>
    </w:p>
    <w:p>
      <w:pPr>
        <w:spacing w:line="240" w:lineRule="auto" w:before="0" w:after="0"/>
      </w:pPr>
      <w:r>
        <w:t>理解不同的排序算法，不仅能帮助我们解决实际问题，更是深入理解算法设计与分析思想的绝佳途径。</w:t>
      </w:r>
    </w:p>
    <w:p>
      <w:pPr>
        <w:pStyle w:val="Heading3"/>
      </w:pPr>
      <w:r>
        <w:t>排序算法的分类</w:t>
      </w:r>
    </w:p>
    <w:p>
      <w:pPr>
        <w:spacing w:line="240" w:lineRule="auto" w:before="0" w:after="0"/>
      </w:pPr>
      <w:r>
        <w:t>排序算法可以从多个维度进行分类，最常见的分类方式是基于其 时间复杂度 和 空间复杂度 。</w:t>
      </w:r>
    </w:p>
    <w:p>
      <w:pPr>
        <w:spacing w:line="240" w:lineRule="auto" w:before="0" w:after="0"/>
      </w:pPr>
      <w:r>
        <w:t>关键概念解释：</w:t>
      </w:r>
    </w:p>
    <w:p>
      <w:pPr>
        <w:pStyle w:val="ListBullet"/>
        <w:spacing w:line="240" w:lineRule="auto" w:before="0" w:after="0"/>
      </w:pPr>
      <w:r>
        <w:t>时间复杂度 ：衡量算法执行时间随数据量增长的趋势。</w:t>
      </w:r>
    </w:p>
    <w:p>
      <w:pPr>
        <w:pStyle w:val="ListBullet"/>
        <w:spacing w:line="240" w:lineRule="auto" w:before="0" w:after="0"/>
      </w:pPr>
      <w:r>
        <w:t>空间复杂度 ：衡量算法执行过程中所需额外存储空间的大小。</w:t>
      </w:r>
    </w:p>
    <w:p>
      <w:pPr>
        <w:pStyle w:val="ListBullet"/>
        <w:spacing w:line="240" w:lineRule="auto" w:before="0" w:after="0"/>
      </w:pPr>
      <w:r>
        <w:t>稳定性 ：对于值相等的元素，排序后它们的前后关系是否保持不变。这在多关键字排序时非常重要。</w:t>
      </w:r>
    </w:p>
    <w:p>
      <w:pPr>
        <w:spacing w:line="240" w:lineRule="auto" w:before="0" w:after="0"/>
      </w:pPr>
      <w:r>
        <w:t>下面的流程图展示了如何根据不同的需求场景，在几种经典算法中做出初步选择：</w:t>
      </w:r>
    </w:p>
    <w:p>
      <w:pPr>
        <w:pStyle w:val="Heading2"/>
      </w:pPr>
      <w:r>
        <w:t>O(n²) 级基础排序算法</w:t>
      </w:r>
    </w:p>
    <w:p>
      <w:pPr>
        <w:spacing w:line="240" w:lineRule="auto" w:before="0" w:after="0"/>
      </w:pPr>
      <w:r>
        <w:t>这类算法思想简单，是理解排序逻辑的起点。</w:t>
      </w:r>
    </w:p>
    <w:p>
      <w:pPr>
        <w:pStyle w:val="Heading3"/>
      </w:pPr>
      <w:r>
        <w:t>冒泡排序</w:t>
      </w:r>
    </w:p>
    <w:p>
      <w:pPr>
        <w:spacing w:line="240" w:lineRule="auto" w:before="0" w:after="0"/>
      </w:pPr>
      <w:r>
        <w:t>核心思想 ：重复"遍历"待排序序列，一次比较两个相邻元素，如果它们的顺序错误就把它们交换过来。每一轮遍历都会将当前未排序部分的最大（或最小）元素冒泡到正确位置。</w:t>
      </w:r>
    </w:p>
    <w:p>
      <w:pPr>
        <w:spacing w:line="240" w:lineRule="auto" w:before="0" w:after="0"/>
      </w:pPr>
      <w:r>
        <w:t>算法步骤 ：</w:t>
      </w:r>
    </w:p>
    <w:p>
      <w:pPr>
        <w:pStyle w:val="ListBullet"/>
        <w:spacing w:line="240" w:lineRule="auto" w:before="0" w:after="0"/>
      </w:pPr>
      <w:r>
        <w:t>比较相邻的元素。如果第一个比第二个大（升序），就交换它们两个。</w:t>
      </w:r>
    </w:p>
    <w:p>
      <w:pPr>
        <w:pStyle w:val="ListBullet"/>
        <w:spacing w:line="240" w:lineRule="auto" w:before="0" w:after="0"/>
      </w:pPr>
      <w:r>
        <w:t>对每一对相邻元素做同样的工作，从开始第一对到结尾的最后一对。这步做完后，最后的元素会是最大的数。</w:t>
      </w:r>
    </w:p>
    <w:p>
      <w:pPr>
        <w:pStyle w:val="ListBullet"/>
        <w:spacing w:line="240" w:lineRule="auto" w:before="0" w:after="0"/>
      </w:pPr>
      <w:r>
        <w:t>针对所有的元素重复以上的步骤，除了最后一个（因为每一轮都会确定一个最终元素）。</w:t>
      </w:r>
    </w:p>
    <w:p>
      <w:pPr>
        <w:pStyle w:val="ListBullet"/>
        <w:spacing w:line="240" w:lineRule="auto" w:before="0" w:after="0"/>
      </w:pPr>
      <w:r>
        <w:t>持续每次对越来越少的元素重复上面的步骤，直到没有任何一对数字需要比较。</w:t>
      </w:r>
    </w:p>
    <w:p>
      <w:pPr>
        <w:spacing w:line="240" w:lineRule="auto" w:before="0" w:after="0"/>
      </w:pPr>
      <w:r>
        <w:t>代码实现 ：</w:t>
      </w:r>
    </w:p>
    <w:p>
      <w:pPr>
        <w:pStyle w:val="Heading2"/>
      </w:pPr>
      <w:r>
        <w:t>实例</w:t>
      </w:r>
    </w:p>
    <w:p>
      <w:pPr>
        <w:spacing w:line="240" w:lineRule="auto" w:before="0" w:after="0"/>
      </w:pPr>
      <w:r>
        <w:t>输出：</w:t>
      </w:r>
    </w:p>
    <w:p>
      <w:pPr>
        <w:spacing w:line="240" w:lineRule="auto" w:before="0" w:after="0"/>
      </w:pPr>
      <w:r>
        <w:rPr>
          <w:rFonts w:ascii="Consolas" w:hAnsi="Consolas" w:eastAsia="Consolas"/>
          <w:sz w:val="21"/>
        </w:rPr>
        <w:t>原始数组: [64, 34, 25, 12, 22, 11, 90]</w:t>
        <w:br/>
        <w:t>冒泡排序后: [11, 12, 22, 25, 34, 64, 90]</w:t>
      </w:r>
    </w:p>
    <w:p>
      <w:pPr>
        <w:spacing w:line="240" w:lineRule="auto" w:before="0" w:after="0"/>
      </w:pPr>
      <w:r>
        <w:t>性能分析 ：</w:t>
      </w:r>
    </w:p>
    <w:p>
      <w:pPr>
        <w:pStyle w:val="ListBullet"/>
        <w:spacing w:line="240" w:lineRule="auto" w:before="0" w:after="0"/>
      </w:pPr>
      <w:r>
        <w:t>时间复杂度 ：最好情况 O(n)（已有序时，可通过优化实现），最坏和平均情况 O(n²)。</w:t>
      </w:r>
    </w:p>
    <w:p>
      <w:pPr>
        <w:pStyle w:val="ListBullet"/>
        <w:spacing w:line="240" w:lineRule="auto" w:before="0" w:after="0"/>
      </w:pPr>
      <w:r>
        <w:t>空间复杂度 ：O(1)，是原地排序。</w:t>
      </w:r>
    </w:p>
    <w:p>
      <w:pPr>
        <w:pStyle w:val="ListBullet"/>
        <w:spacing w:line="240" w:lineRule="auto" w:before="0" w:after="0"/>
      </w:pPr>
      <w:r>
        <w:t>稳定性 ：稳定。</w:t>
      </w:r>
    </w:p>
    <w:p>
      <w:pPr>
        <w:pStyle w:val="Heading3"/>
      </w:pPr>
      <w:r>
        <w:t>选择排序</w:t>
      </w:r>
    </w:p>
    <w:p>
      <w:pPr>
        <w:spacing w:line="240" w:lineRule="auto" w:before="0" w:after="0"/>
      </w:pPr>
      <w:r>
        <w:t>核心思想 ：在未排序序列中找到最小（或最大）元素，存放到排序序列的起始位置，然后再从剩余未排序元素中继续寻找最小（大）元素，放到已排序序列的末尾。以此类推，直到所有元素均排序完毕。</w:t>
      </w:r>
    </w:p>
    <w:p>
      <w:pPr>
        <w:spacing w:line="240" w:lineRule="auto" w:before="0" w:after="0"/>
      </w:pPr>
      <w:r>
        <w:t>算法步骤 ：</w:t>
      </w:r>
    </w:p>
    <w:p>
      <w:pPr>
        <w:pStyle w:val="ListBullet"/>
        <w:spacing w:line="240" w:lineRule="auto" w:before="0" w:after="0"/>
      </w:pPr>
      <w:r>
        <w:t>初始状态：整个序列为无序区。</w:t>
      </w:r>
    </w:p>
    <w:p>
      <w:pPr>
        <w:pStyle w:val="ListBullet"/>
        <w:spacing w:line="240" w:lineRule="auto" w:before="0" w:after="0"/>
      </w:pPr>
      <w:r>
        <w:t>第 i 轮（i 从 0 开始）排序时，当前无序区为 arr[i...n-1] 。从该区中选出关键字最小的记录 arr[min_index] 。</w:t>
      </w:r>
    </w:p>
    <w:p>
      <w:pPr>
        <w:pStyle w:val="ListBullet"/>
        <w:spacing w:line="240" w:lineRule="auto" w:before="0" w:after="0"/>
      </w:pPr>
      <w:r>
        <w:t>将 arr[min_index] 与无序区的第一个记录 arr[i] 交换。这样， arr[0...i] 就形成了有序区。</w:t>
      </w:r>
    </w:p>
    <w:p>
      <w:pPr>
        <w:pStyle w:val="ListBullet"/>
        <w:spacing w:line="240" w:lineRule="auto" w:before="0" w:after="0"/>
      </w:pPr>
      <w:r>
        <w:t>n-1 轮结束后，数组排序完成。</w:t>
      </w:r>
    </w:p>
    <w:p>
      <w:pPr>
        <w:spacing w:line="240" w:lineRule="auto" w:before="0" w:after="0"/>
      </w:pPr>
      <w:r>
        <w:t>代码实现 ：</w:t>
      </w:r>
    </w:p>
    <w:p>
      <w:pPr>
        <w:pStyle w:val="Heading2"/>
      </w:pPr>
      <w:r>
        <w:t>实例</w:t>
      </w:r>
    </w:p>
    <w:p>
      <w:pPr>
        <w:spacing w:line="240" w:lineRule="auto" w:before="0" w:after="0"/>
      </w:pPr>
      <w:r>
        <w:t>输出：</w:t>
      </w:r>
    </w:p>
    <w:p>
      <w:pPr>
        <w:spacing w:line="240" w:lineRule="auto" w:before="0" w:after="0"/>
      </w:pPr>
      <w:r>
        <w:rPr>
          <w:rFonts w:ascii="Consolas" w:hAnsi="Consolas" w:eastAsia="Consolas"/>
          <w:sz w:val="21"/>
        </w:rPr>
        <w:t>原始数组: [64, 25, 12, 22, 11]</w:t>
        <w:br/>
        <w:t>选择排序后: [11, 12, 22, 25, 64]</w:t>
      </w:r>
    </w:p>
    <w:p>
      <w:pPr>
        <w:spacing w:line="240" w:lineRule="auto" w:before="0" w:after="0"/>
      </w:pPr>
      <w:r>
        <w:t>性能分析 ：</w:t>
      </w:r>
    </w:p>
    <w:p>
      <w:pPr>
        <w:pStyle w:val="ListBullet"/>
        <w:spacing w:line="240" w:lineRule="auto" w:before="0" w:after="0"/>
      </w:pPr>
      <w:r>
        <w:t>时间复杂度 ：始终为 O(n²)，因为无论数据是否有序，都需要进行完整的比较。</w:t>
      </w:r>
    </w:p>
    <w:p>
      <w:pPr>
        <w:pStyle w:val="ListBullet"/>
        <w:spacing w:line="240" w:lineRule="auto" w:before="0" w:after="0"/>
      </w:pPr>
      <w:r>
        <w:t>空间复杂度 ：O(1)，原地排序。</w:t>
      </w:r>
    </w:p>
    <w:p>
      <w:pPr>
        <w:pStyle w:val="ListBullet"/>
        <w:spacing w:line="240" w:lineRule="auto" w:before="0" w:after="0"/>
      </w:pPr>
      <w:r>
        <w:t>稳定性 ： 不稳定 。例如序列 [5, 8, 5, 2, 9] ，第一轮会将第一个 5 和 2 交换，破坏了两个 5 原有的顺序。</w:t>
      </w:r>
    </w:p>
    <w:p>
      <w:pPr>
        <w:pStyle w:val="Heading3"/>
      </w:pPr>
      <w:r>
        <w:t>插入排序</w:t>
      </w:r>
    </w:p>
    <w:p>
      <w:pPr>
        <w:spacing w:line="240" w:lineRule="auto" w:before="0" w:after="0"/>
      </w:pPr>
      <w:r>
        <w:t>核心思想 ：通过构建有序序列，对于未排序数据，在已排序序列中从后向前扫描，找到相应位置并插入。这就像我们整理扑克牌一样。</w:t>
      </w:r>
    </w:p>
    <w:p>
      <w:pPr>
        <w:spacing w:line="240" w:lineRule="auto" w:before="0" w:after="0"/>
      </w:pPr>
      <w:r>
        <w:t>算法步骤 ：</w:t>
      </w:r>
    </w:p>
    <w:p>
      <w:pPr>
        <w:pStyle w:val="ListBullet"/>
        <w:spacing w:line="240" w:lineRule="auto" w:before="0" w:after="0"/>
      </w:pPr>
      <w:r>
        <w:t>将第一个元素视为已排序序列。</w:t>
      </w:r>
    </w:p>
    <w:p>
      <w:pPr>
        <w:pStyle w:val="ListBullet"/>
        <w:spacing w:line="240" w:lineRule="auto" w:before="0" w:after="0"/>
      </w:pPr>
      <w:r>
        <w:t>取出下一个元素，在已经排序的元素序列中从后向前扫描。</w:t>
      </w:r>
    </w:p>
    <w:p>
      <w:pPr>
        <w:pStyle w:val="ListBullet"/>
        <w:spacing w:line="240" w:lineRule="auto" w:before="0" w:after="0"/>
      </w:pPr>
      <w:r>
        <w:t>如果该元素（已排序）大于新元素，将该元素移到下一位置。</w:t>
      </w:r>
    </w:p>
    <w:p>
      <w:pPr>
        <w:pStyle w:val="ListBullet"/>
        <w:spacing w:line="240" w:lineRule="auto" w:before="0" w:after="0"/>
      </w:pPr>
      <w:r>
        <w:t>重复步骤 3，直到找到已排序的元素小于或等于新元素的位置。</w:t>
      </w:r>
    </w:p>
    <w:p>
      <w:pPr>
        <w:pStyle w:val="ListBullet"/>
        <w:spacing w:line="240" w:lineRule="auto" w:before="0" w:after="0"/>
      </w:pPr>
      <w:r>
        <w:t>将新元素插入到该位置后。</w:t>
      </w:r>
    </w:p>
    <w:p>
      <w:pPr>
        <w:pStyle w:val="ListBullet"/>
        <w:spacing w:line="240" w:lineRule="auto" w:before="0" w:after="0"/>
      </w:pPr>
      <w:r>
        <w:t>重复步骤 2~5，直到所有元素处理完毕。</w:t>
      </w:r>
    </w:p>
    <w:p>
      <w:pPr>
        <w:spacing w:line="240" w:lineRule="auto" w:before="0" w:after="0"/>
      </w:pPr>
      <w:r>
        <w:t>代码实现 ：</w:t>
      </w:r>
    </w:p>
    <w:p>
      <w:pPr>
        <w:pStyle w:val="Heading2"/>
      </w:pPr>
      <w:r>
        <w:t>实例</w:t>
      </w:r>
    </w:p>
    <w:p>
      <w:pPr>
        <w:spacing w:line="240" w:lineRule="auto" w:before="0" w:after="0"/>
      </w:pPr>
      <w:r>
        <w:t>输出：</w:t>
      </w:r>
    </w:p>
    <w:p>
      <w:pPr>
        <w:spacing w:line="240" w:lineRule="auto" w:before="0" w:after="0"/>
      </w:pPr>
      <w:r>
        <w:rPr>
          <w:rFonts w:ascii="Consolas" w:hAnsi="Consolas" w:eastAsia="Consolas"/>
          <w:sz w:val="21"/>
        </w:rPr>
        <w:t>原始数组: [12, 11, 13, 5, 6]</w:t>
        <w:br/>
        <w:t>插入排序后: [5, 6, 11, 12, 13]</w:t>
      </w:r>
    </w:p>
    <w:p>
      <w:pPr>
        <w:spacing w:line="240" w:lineRule="auto" w:before="0" w:after="0"/>
      </w:pPr>
      <w:r>
        <w:t>性能分析 ：</w:t>
      </w:r>
    </w:p>
    <w:p>
      <w:pPr>
        <w:pStyle w:val="ListBullet"/>
        <w:spacing w:line="240" w:lineRule="auto" w:before="0" w:after="0"/>
      </w:pPr>
      <w:r>
        <w:t>时间复杂度 ：最好情况 O(n)（已有序），最坏和平均情况 O(n²)。</w:t>
      </w:r>
    </w:p>
    <w:p>
      <w:pPr>
        <w:pStyle w:val="ListBullet"/>
        <w:spacing w:line="240" w:lineRule="auto" w:before="0" w:after="0"/>
      </w:pPr>
      <w:r>
        <w:t>空间复杂度 ：O(1)，原地排序。</w:t>
      </w:r>
    </w:p>
    <w:p>
      <w:pPr>
        <w:pStyle w:val="ListBullet"/>
        <w:spacing w:line="240" w:lineRule="auto" w:before="0" w:after="0"/>
      </w:pPr>
      <w:r>
        <w:t>稳定性 ：稳定。</w:t>
      </w:r>
    </w:p>
    <w:p>
      <w:pPr>
        <w:pStyle w:val="ListBullet"/>
        <w:spacing w:line="240" w:lineRule="auto" w:before="0" w:after="0"/>
      </w:pPr>
      <w:r>
        <w:t>特点 ：对于小规模或基本有序的数据，插入排序非常高效。它是高级排序算法（如 Timsort）在小规模数据时切换使用的算法。</w:t>
      </w:r>
    </w:p>
    <w:p>
      <w:pPr>
        <w:pStyle w:val="Heading2"/>
      </w:pPr>
      <w:r>
        <w:t>O(n log n) 级高效排序算法</w:t>
      </w:r>
    </w:p>
    <w:p>
      <w:pPr>
        <w:spacing w:line="240" w:lineRule="auto" w:before="0" w:after="0"/>
      </w:pPr>
      <w:r>
        <w:t>当数据量变大时，O(n²) 的算法会变得非常慢。下面这些更高效的算法是工程实践中的主力。</w:t>
      </w:r>
    </w:p>
    <w:p>
      <w:pPr>
        <w:pStyle w:val="Heading3"/>
      </w:pPr>
      <w:r>
        <w:t>快速排序</w:t>
      </w:r>
    </w:p>
    <w:p>
      <w:pPr>
        <w:spacing w:line="240" w:lineRule="auto" w:before="0" w:after="0"/>
      </w:pPr>
      <w:r>
        <w:t>核心思想 ： 分治法 。选择一个基准元素，通过一趟排序将待排记录分隔成独立的两部分，其中一部分记录的关键字均比另一部分的关键字小，然后分别对这两部分记录继续进行排序，以达到整个序列有序。</w:t>
      </w:r>
    </w:p>
    <w:p>
      <w:pPr>
        <w:spacing w:line="240" w:lineRule="auto" w:before="0" w:after="0"/>
      </w:pPr>
      <w:r>
        <w:t>算法步骤 ：</w:t>
      </w:r>
    </w:p>
    <w:p>
      <w:pPr>
        <w:pStyle w:val="ListBullet"/>
        <w:spacing w:line="240" w:lineRule="auto" w:before="0" w:after="0"/>
      </w:pPr>
      <w:r>
        <w:t>选择基准 ：从数列中挑出一个元素，称为"基准"。</w:t>
      </w:r>
    </w:p>
    <w:p>
      <w:pPr>
        <w:pStyle w:val="ListBullet"/>
        <w:spacing w:line="240" w:lineRule="auto" w:before="0" w:after="0"/>
      </w:pPr>
      <w:r>
        <w:t>分区操作 ：重新排列数列，所有比基准值小的元素摆放在基准前面，所有比基准值大的元素摆在基准后面（相同的数可以到任一边）。在这个分区退出之后，该基准就处于数列的中间位置。这个称为分区操作。</w:t>
      </w:r>
    </w:p>
    <w:p>
      <w:pPr>
        <w:pStyle w:val="ListBullet"/>
        <w:spacing w:line="240" w:lineRule="auto" w:before="0" w:after="0"/>
      </w:pPr>
      <w:r>
        <w:t>递归排序 ：递归地将小于基准值元素的子数列和大于基准值元素的子数列排序。</w:t>
      </w:r>
    </w:p>
    <w:p>
      <w:pPr>
        <w:spacing w:line="240" w:lineRule="auto" w:before="0" w:after="0"/>
      </w:pPr>
      <w:r>
        <w:t>代码实现 ：</w:t>
      </w:r>
    </w:p>
    <w:p>
      <w:pPr>
        <w:pStyle w:val="Heading2"/>
      </w:pPr>
      <w:r>
        <w:t>实例</w:t>
      </w:r>
    </w:p>
    <w:p>
      <w:pPr>
        <w:spacing w:line="240" w:lineRule="auto" w:before="0" w:after="0"/>
      </w:pPr>
      <w:r>
        <w:t>输出：</w:t>
      </w:r>
    </w:p>
    <w:p>
      <w:pPr>
        <w:spacing w:line="240" w:lineRule="auto" w:before="0" w:after="0"/>
      </w:pPr>
      <w:r>
        <w:rPr>
          <w:rFonts w:ascii="Consolas" w:hAnsi="Consolas" w:eastAsia="Consolas"/>
          <w:sz w:val="21"/>
        </w:rPr>
        <w:t>原始数组: [10, 80, 30, 90, 40, 50, 70]</w:t>
        <w:br/>
        <w:t>快速排序后: [10, 30, 40, 50, 70, 80, 90]</w:t>
      </w:r>
    </w:p>
    <w:p>
      <w:pPr>
        <w:spacing w:line="240" w:lineRule="auto" w:before="0" w:after="0"/>
      </w:pPr>
      <w:r>
        <w:t>性能分析 ：</w:t>
      </w:r>
    </w:p>
    <w:p>
      <w:pPr>
        <w:pStyle w:val="ListBullet"/>
        <w:spacing w:line="240" w:lineRule="auto" w:before="0" w:after="0"/>
      </w:pPr>
      <w:r>
        <w:t>时间复杂度 ：平均情况 O(n log n)，最坏情况 O(n²)（当数组已有序或逆序，且基准选择不当时）。通过随机选择基准或"三数取中"法可以极大避免最坏情况。</w:t>
      </w:r>
    </w:p>
    <w:p>
      <w:pPr>
        <w:pStyle w:val="ListBullet"/>
        <w:spacing w:line="240" w:lineRule="auto" w:before="0" w:after="0"/>
      </w:pPr>
      <w:r>
        <w:t>空间复杂度 ：平均 O(log n)（递归调用栈），最坏 O(n)。</w:t>
      </w:r>
    </w:p>
    <w:p>
      <w:pPr>
        <w:pStyle w:val="ListBullet"/>
        <w:spacing w:line="240" w:lineRule="auto" w:before="0" w:after="0"/>
      </w:pPr>
      <w:r>
        <w:t>稳定性 ： 不稳定 。</w:t>
      </w:r>
    </w:p>
    <w:p>
      <w:pPr>
        <w:pStyle w:val="Heading3"/>
      </w:pPr>
      <w:r>
        <w:t>归并排序</w:t>
      </w:r>
    </w:p>
    <w:p>
      <w:pPr>
        <w:spacing w:line="240" w:lineRule="auto" w:before="0" w:after="0"/>
      </w:pPr>
      <w:r>
        <w:t>核心思想 ： 分治法 的典型应用。将已有序的子序列合并，得到完全有序的序列。即先使每个子序列有序，再使子序列段间有序。</w:t>
      </w:r>
    </w:p>
    <w:p>
      <w:pPr>
        <w:spacing w:line="240" w:lineRule="auto" w:before="0" w:after="0"/>
      </w:pPr>
      <w:r>
        <w:t>算法步骤 ：</w:t>
      </w:r>
    </w:p>
    <w:p>
      <w:pPr>
        <w:pStyle w:val="ListBullet"/>
        <w:spacing w:line="240" w:lineRule="auto" w:before="0" w:after="0"/>
      </w:pPr>
      <w:r>
        <w:t>分解 ：将当前区间一分为二，即求分裂点 mid = (low + high)/2 。</w:t>
      </w:r>
    </w:p>
    <w:p>
      <w:pPr>
        <w:pStyle w:val="ListBullet"/>
        <w:spacing w:line="240" w:lineRule="auto" w:before="0" w:after="0"/>
      </w:pPr>
      <w:r>
        <w:t>求解 ：递归地对两个子区间 arr[low...mid] 和 arr[mid+1...high] 进行归并排序。递归的终止条件是子区间长度为1（认为一个元素自然有序）。</w:t>
      </w:r>
    </w:p>
    <w:p>
      <w:pPr>
        <w:pStyle w:val="ListBullet"/>
        <w:spacing w:line="240" w:lineRule="auto" w:before="0" w:after="0"/>
      </w:pPr>
      <w:r>
        <w:t>合并 ：将两个已排序的子区间合并为一个有序区间。</w:t>
      </w:r>
    </w:p>
    <w:p>
      <w:pPr>
        <w:spacing w:line="240" w:lineRule="auto" w:before="0" w:after="0"/>
      </w:pPr>
      <w:r>
        <w:t>代码实现 ：</w:t>
      </w:r>
    </w:p>
    <w:p>
      <w:pPr>
        <w:pStyle w:val="Heading2"/>
      </w:pPr>
      <w:r>
        <w:t>实例</w:t>
      </w:r>
    </w:p>
    <w:p>
      <w:pPr>
        <w:spacing w:line="240" w:lineRule="auto" w:before="0" w:after="0"/>
      </w:pPr>
      <w:r>
        <w:t>输出：</w:t>
      </w:r>
    </w:p>
    <w:p>
      <w:pPr>
        <w:spacing w:line="240" w:lineRule="auto" w:before="0" w:after="0"/>
      </w:pPr>
      <w:r>
        <w:rPr>
          <w:rFonts w:ascii="Consolas" w:hAnsi="Consolas" w:eastAsia="Consolas"/>
          <w:sz w:val="21"/>
        </w:rPr>
        <w:t>原始数组: [38, 27, 43, 3, 9, 82, 10]</w:t>
        <w:br/>
        <w:t>归并排序后: [3, 9, 10, 27, 38, 43, 82]</w:t>
      </w:r>
    </w:p>
    <w:p>
      <w:pPr>
        <w:spacing w:line="240" w:lineRule="auto" w:before="0" w:after="0"/>
      </w:pPr>
      <w:r>
        <w:t>性能分析 ：</w:t>
      </w:r>
    </w:p>
    <w:p>
      <w:pPr>
        <w:pStyle w:val="ListBullet"/>
        <w:spacing w:line="240" w:lineRule="auto" w:before="0" w:after="0"/>
      </w:pPr>
      <w:r>
        <w:t>时间复杂度 ：最好、最坏、平均情况均为 O(n log n)。性能非常稳定。</w:t>
      </w:r>
    </w:p>
    <w:p>
      <w:pPr>
        <w:pStyle w:val="ListBullet"/>
        <w:spacing w:line="240" w:lineRule="auto" w:before="0" w:after="0"/>
      </w:pPr>
      <w:r>
        <w:t>空间复杂度 ：O(n)，需要与原始数组等大的额外空间来合并。</w:t>
      </w:r>
    </w:p>
    <w:p>
      <w:pPr>
        <w:pStyle w:val="ListBullet"/>
        <w:spacing w:line="240" w:lineRule="auto" w:before="0" w:after="0"/>
      </w:pPr>
      <w:r>
        <w:t>稳定性 ：稳定。</w:t>
      </w:r>
    </w:p>
    <w:p>
      <w:pPr>
        <w:pStyle w:val="Heading3"/>
      </w:pPr>
      <w:r>
        <w:t>堆排序</w:t>
      </w:r>
    </w:p>
    <w:p>
      <w:pPr>
        <w:spacing w:line="240" w:lineRule="auto" w:before="0" w:after="0"/>
      </w:pPr>
      <w:r>
        <w:t>核心思想 ：利用 堆 这种数据结构所设计的一种排序算法。堆是一个近似完全二叉树的结构，并同时满足堆的性质：即父节点的值总是大于或等于（最大堆）或小于或等于（最小堆）任何子节点的值。</w:t>
      </w:r>
    </w:p>
    <w:p>
      <w:pPr>
        <w:spacing w:line="240" w:lineRule="auto" w:before="0" w:after="0"/>
      </w:pPr>
      <w:r>
        <w:t>算法步骤 ：</w:t>
      </w:r>
    </w:p>
    <w:p>
      <w:pPr>
        <w:pStyle w:val="ListBullet"/>
        <w:spacing w:line="240" w:lineRule="auto" w:before="0" w:after="0"/>
      </w:pPr>
      <w:r>
        <w:t>构建最大堆 ：将待排序序列构造成一个最大堆。此时，整个序列的最大值就是堆顶的根节点。</w:t>
      </w:r>
    </w:p>
    <w:p>
      <w:pPr>
        <w:pStyle w:val="ListBullet"/>
        <w:spacing w:line="240" w:lineRule="auto" w:before="0" w:after="0"/>
      </w:pPr>
      <w:r>
        <w:t>交换堆顶与末尾元素 ：将堆顶元素（最大值）与末尾元素交换，此时末尾元素为最大值。</w:t>
      </w:r>
    </w:p>
    <w:p>
      <w:pPr>
        <w:pStyle w:val="ListBullet"/>
        <w:spacing w:line="240" w:lineRule="auto" w:before="0" w:after="0"/>
      </w:pPr>
      <w:r>
        <w:t>调整堆结构 ：将剩余 n-1 个元素重新构造成一个最大堆，这样会得到次大值。将其与新末尾（n-1位置）交换。</w:t>
      </w:r>
    </w:p>
    <w:p>
      <w:pPr>
        <w:pStyle w:val="ListBullet"/>
        <w:spacing w:line="240" w:lineRule="auto" w:before="0" w:after="0"/>
      </w:pPr>
      <w:r>
        <w:t>重复执行 步骤 2 和 3，直到堆的大小为 1，排序完成。</w:t>
      </w:r>
    </w:p>
    <w:p>
      <w:pPr>
        <w:spacing w:line="240" w:lineRule="auto" w:before="0" w:after="0"/>
      </w:pPr>
      <w:r>
        <w:t>代码实现 ：</w:t>
      </w:r>
    </w:p>
    <w:p>
      <w:pPr>
        <w:pStyle w:val="Heading2"/>
      </w:pPr>
      <w:r>
        <w:t>实例</w:t>
      </w:r>
    </w:p>
    <w:p>
      <w:pPr>
        <w:spacing w:line="240" w:lineRule="auto" w:before="0" w:after="0"/>
      </w:pPr>
      <w:r>
        <w:t>输出：</w:t>
      </w:r>
    </w:p>
    <w:p>
      <w:pPr>
        <w:spacing w:line="240" w:lineRule="auto" w:before="0" w:after="0"/>
      </w:pPr>
      <w:r>
        <w:rPr>
          <w:rFonts w:ascii="Consolas" w:hAnsi="Consolas" w:eastAsia="Consolas"/>
          <w:sz w:val="21"/>
        </w:rPr>
        <w:t>原始数组: [4, 10, 3, 5, 1]</w:t>
        <w:br/>
        <w:t>堆排序后: [1, 3, 4, 5, 10]</w:t>
      </w:r>
    </w:p>
    <w:p>
      <w:pPr>
        <w:spacing w:line="240" w:lineRule="auto" w:before="0" w:after="0"/>
      </w:pPr>
      <w:r>
        <w:t>性能分析 ：</w:t>
      </w:r>
    </w:p>
    <w:p>
      <w:pPr>
        <w:pStyle w:val="ListBullet"/>
        <w:spacing w:line="240" w:lineRule="auto" w:before="0" w:after="0"/>
      </w:pPr>
      <w:r>
        <w:t>时间复杂度 ：最好、最坏、平均情况均为 O(n log n)。</w:t>
      </w:r>
    </w:p>
    <w:p>
      <w:pPr>
        <w:pStyle w:val="ListBullet"/>
        <w:spacing w:line="240" w:lineRule="auto" w:before="0" w:after="0"/>
      </w:pPr>
      <w:r>
        <w:t>空间复杂度 ：O(1)，原地排序。</w:t>
      </w:r>
    </w:p>
    <w:p>
      <w:pPr>
        <w:pStyle w:val="ListBullet"/>
        <w:spacing w:line="240" w:lineRule="auto" w:before="0" w:after="0"/>
      </w:pPr>
      <w:r>
        <w:t>稳定性 ： 不稳定 。</w:t>
      </w:r>
    </w:p>
    <w:p>
      <w:pPr>
        <w:pStyle w:val="Heading2"/>
      </w:pPr>
      <w:r>
        <w:t>算法性能对比总结</w:t>
      </w:r>
    </w:p>
    <w:p>
      <w:pPr>
        <w:spacing w:line="240" w:lineRule="auto" w:before="0" w:after="0"/>
      </w:pPr>
      <w:r>
        <w:t>为了更直观地比较上述算法的特性，我们将其汇总如下表：</w:t>
      </w:r>
    </w:p>
    <w:p>
      <w:pPr>
        <w:pStyle w:val="Heading2"/>
      </w:pPr>
      <w:r>
        <w:t>实践练习</w:t>
      </w:r>
    </w:p>
    <w:p>
      <w:pPr>
        <w:spacing w:line="240" w:lineRule="auto" w:before="0" w:after="0"/>
      </w:pPr>
      <w:r>
        <w:t>理论学习之后，动手实践是巩固知识的最佳方式。</w:t>
      </w:r>
    </w:p>
    <w:p>
      <w:pPr>
        <w:pStyle w:val="Heading3"/>
      </w:pPr>
      <w:r>
        <w:t>练习 1：算法选择与实现</w:t>
      </w:r>
    </w:p>
    <w:p>
      <w:pPr>
        <w:spacing w:line="240" w:lineRule="auto" w:before="0" w:after="0"/>
      </w:pPr>
      <w:r>
        <w:t>给定以下场景，你会选择哪种排序算法？并简要说明理由。</w:t>
      </w:r>
    </w:p>
    <w:p>
      <w:pPr>
        <w:pStyle w:val="ListBullet"/>
        <w:spacing w:line="240" w:lineRule="auto" w:before="0" w:after="0"/>
      </w:pPr>
      <w:r>
        <w:t>对一个包含 10 个数字的数组进行排序。</w:t>
      </w:r>
    </w:p>
    <w:p>
      <w:pPr>
        <w:pStyle w:val="ListBullet"/>
        <w:spacing w:line="240" w:lineRule="auto" w:before="0" w:after="0"/>
      </w:pPr>
      <w:r>
        <w:t>对一个包含 100 万个学生对象的链表按学号排序，要求稳定。</w:t>
      </w:r>
    </w:p>
    <w:p>
      <w:pPr>
        <w:pStyle w:val="ListBullet"/>
        <w:spacing w:line="240" w:lineRule="auto" w:before="0" w:after="0"/>
      </w:pPr>
      <w:r>
        <w:t>在一个内存有限的嵌入式系统中，对一个大型数组进行排序。</w:t>
      </w:r>
    </w:p>
    <w:p>
      <w:pPr>
        <w:pStyle w:val="ListBullet"/>
        <w:spacing w:line="240" w:lineRule="auto" w:before="0" w:after="0"/>
      </w:pPr>
      <w:r>
        <w:t>需要实时获取数据流中前 K 个最大元素。</w:t>
      </w:r>
    </w:p>
    <w:p>
      <w:pPr>
        <w:spacing w:line="240" w:lineRule="auto" w:before="0" w:after="0"/>
      </w:pPr>
      <w:r>
        <w:t>参考答案思路 ：</w:t>
      </w:r>
    </w:p>
    <w:p>
      <w:pPr>
        <w:pStyle w:val="ListBullet"/>
        <w:spacing w:line="240" w:lineRule="auto" w:before="0" w:after="0"/>
      </w:pPr>
      <w:r>
        <w:t>插入排序 。数据规模小，插入排序简单且对近乎有序数据友好，常数因子小。</w:t>
      </w:r>
    </w:p>
    <w:p>
      <w:pPr>
        <w:pStyle w:val="ListBullet"/>
        <w:spacing w:line="240" w:lineRule="auto" w:before="0" w:after="0"/>
      </w:pPr>
      <w:r>
        <w:t>归并排序 。数据规模大，要求稳定排序，且链表结构使得归并排序的合并操作可以在 O(1) 空间内完成（修改指针即可）。</w:t>
      </w:r>
    </w:p>
    <w:p>
      <w:pPr>
        <w:pStyle w:val="ListBullet"/>
        <w:spacing w:line="240" w:lineRule="auto" w:before="0" w:after="0"/>
      </w:pPr>
      <w:r>
        <w:t>堆排序 。内存有限，需要原地排序，且堆排序在最坏情况下也能保证 O(n log n) 的性能。</w:t>
      </w:r>
    </w:p>
    <w:p>
      <w:pPr>
        <w:pStyle w:val="ListBullet"/>
        <w:spacing w:line="240" w:lineRule="auto" w:before="0" w:after="0"/>
      </w:pPr>
      <w:r>
        <w:t>维护一个大小为 K 的最小堆 。遍历数据流，用堆来维护当前最大的 K 个元素。这不是完整的排序，但利用了堆的特性。</w:t>
      </w:r>
    </w:p>
    <w:p>
      <w:pPr>
        <w:pStyle w:val="Heading3"/>
      </w:pPr>
      <w:r>
        <w:t>练习 2：代码调试与优化</w:t>
      </w:r>
    </w:p>
    <w:p>
      <w:pPr>
        <w:spacing w:line="240" w:lineRule="auto" w:before="0" w:after="0"/>
      </w:pPr>
      <w:r>
        <w:t>下面的冒泡排序有一个小 bug 和一处可优化的地方，请找出并修复。</w:t>
      </w:r>
    </w:p>
    <w:p>
      <w:pPr>
        <w:pStyle w:val="Heading2"/>
      </w:pPr>
      <w:r>
        <w:t>实例</w:t>
      </w:r>
    </w:p>
    <w:p>
      <w:pPr>
        <w:spacing w:line="240" w:lineRule="auto" w:before="0" w:after="0"/>
      </w:pPr>
      <w:r>
        <w:t>提示 ：</w:t>
      </w:r>
    </w:p>
    <w:p>
      <w:pPr>
        <w:pStyle w:val="ListBullet"/>
        <w:spacing w:line="240" w:lineRule="auto" w:before="0" w:after="0"/>
      </w:pPr>
      <w:r>
        <w:t>比较条件 arr[j] &gt; arr[j] 永远为假。</w:t>
      </w:r>
    </w:p>
    <w:p>
      <w:pPr>
        <w:pStyle w:val="ListBullet"/>
        <w:spacing w:line="240" w:lineRule="auto" w:before="0" w:after="0"/>
      </w:pPr>
      <w:r>
        <w:t>内层循环的边界可以优化，因为每轮过后，末尾的元素已经有序。</w:t>
      </w:r>
    </w:p>
    <w:p>
      <w:pPr>
        <w:pStyle w:val="Heading3"/>
      </w:pPr>
      <w:r>
        <w:t>练习 3：动手实现</w:t>
      </w:r>
    </w:p>
    <w:p>
      <w:pPr>
        <w:spacing w:line="240" w:lineRule="auto" w:before="0" w:after="0"/>
      </w:pPr>
      <w:r>
        <w:t>尝试自己从头实现 快速排序 ，并思考：</w:t>
      </w:r>
    </w:p>
    <w:p>
      <w:pPr>
        <w:pStyle w:val="ListBullet"/>
        <w:spacing w:line="240" w:lineRule="auto" w:before="0" w:after="0"/>
      </w:pPr>
      <w:r>
        <w:t>如果基准 pivot 总是选择第一个元素，对已排序的数组排序会怎样？</w:t>
      </w:r>
    </w:p>
    <w:p>
      <w:pPr>
        <w:pStyle w:val="ListBullet"/>
        <w:spacing w:line="240" w:lineRule="auto" w:before="0" w:after="0"/>
      </w:pPr>
      <w:r>
        <w:t>如何修改 partition 函数，使其变为"三路快排"，能更高效地处理大量重复元素的数组？</w:t>
      </w:r>
    </w:p>
    <w:p>
      <w:pPr>
        <w:spacing w:line="240" w:lineRule="auto" w:before="0" w:after="0"/>
      </w:pPr>
      <w:r>
        <w:br w:type="page"/>
      </w:r>
    </w:p>
    <w:p>
      <w:pPr>
        <w:pStyle w:val="Heading1"/>
      </w:pPr>
      <w:r>
        <w:t>插入排序</w:t>
      </w:r>
    </w:p>
    <w:p>
      <w:pPr>
        <w:spacing w:line="240" w:lineRule="auto" w:before="0" w:after="0"/>
      </w:pPr>
      <w:r>
        <w:t>插入排序（Insertion Sort），一般也被称为直接插入排序，对于少量元素的排序，它是一个有效的算法。</w:t>
      </w:r>
    </w:p>
    <w:p>
      <w:pPr>
        <w:spacing w:line="240" w:lineRule="auto" w:before="0" w:after="0"/>
      </w:pPr>
      <w:r>
        <w:t>插入排序是一种最简单的排序方法，它的基本思想是将一个记录插入到已经排好序的有序表中，从而一个新的、记录数增 1 的有序表。</w:t>
      </w:r>
    </w:p>
    <w:p>
      <w:pPr>
        <w:spacing w:line="240" w:lineRule="auto" w:before="0" w:after="0"/>
      </w:pPr>
      <w:r>
        <w:t>在其实现过程使用双层循环，外层循环对除了第一个元素之外的所有元素，内层循环对当前元素前面有序表进行待插入位置查找，并进行移动。</w:t>
      </w:r>
    </w:p>
    <w:p>
      <w:pPr>
        <w:pStyle w:val="Heading3"/>
      </w:pPr>
      <w:r>
        <w:t>工作原理</w:t>
      </w:r>
    </w:p>
    <w:p>
      <w:pPr>
        <w:spacing w:line="240" w:lineRule="auto" w:before="0" w:after="0"/>
      </w:pPr>
      <w:r>
        <w:t>插入排序的核心思想是 "构建有序序列" 。它将待排序的数组（或列表）在逻辑上分为两个部分：</w:t>
      </w:r>
    </w:p>
    <w:p>
      <w:pPr>
        <w:pStyle w:val="ListBullet"/>
        <w:spacing w:line="240" w:lineRule="auto" w:before="0" w:after="0"/>
      </w:pPr>
      <w:r>
        <w:t>已排序部分 ：初始时，通常认为数组的第一个元素自身就是一个有序序列。</w:t>
      </w:r>
    </w:p>
    <w:p>
      <w:pPr>
        <w:pStyle w:val="ListBullet"/>
        <w:spacing w:line="240" w:lineRule="auto" w:before="0" w:after="0"/>
      </w:pPr>
      <w:r>
        <w:t>未排序部分 ：从第二个元素开始到最后一个元素。</w:t>
      </w:r>
    </w:p>
    <w:p>
      <w:pPr>
        <w:spacing w:line="240" w:lineRule="auto" w:before="0" w:after="0"/>
      </w:pPr>
      <w:r>
        <w:t>算法会 反复地将未排序部分的第一个元素，插入到已排序部分的正确位置 ，直到未排序部分为空，整个数组就变得有序了。</w:t>
      </w:r>
    </w:p>
    <w:p>
      <w:pPr>
        <w:pStyle w:val="Heading3"/>
      </w:pPr>
      <w:r>
        <w:t>适用说明</w:t>
      </w:r>
    </w:p>
    <w:p>
      <w:pPr>
        <w:spacing w:line="240" w:lineRule="auto" w:before="0" w:after="0"/>
      </w:pPr>
      <w:r>
        <w:t>插入排序的平均时间复杂度也是 O(n^2) ，空间复杂度为常数阶 O(1) ，具体时间复杂度和数组的有序性也是有关联的。</w:t>
      </w:r>
    </w:p>
    <w:p>
      <w:pPr>
        <w:spacing w:line="240" w:lineRule="auto" w:before="0" w:after="0"/>
      </w:pPr>
      <w:r>
        <w:t>插入排序中，当待排序数组是有序时，是最优的情况，只需当前数跟前一个数比较一下就可以了，这时一共需要比较 N-1 次，时间复杂度为 O(N) 。最坏的情况是待排序数组是逆序的，此时需要比较次数最多，最坏的情况是 O(n^2) 。</w:t>
      </w:r>
    </w:p>
    <w:p>
      <w:pPr>
        <w:pStyle w:val="Heading3"/>
      </w:pPr>
      <w:r>
        <w:t>过程图示</w:t>
      </w:r>
    </w:p>
    <w:p>
      <w:pPr>
        <w:spacing w:line="240" w:lineRule="auto" w:before="0" w:after="0"/>
      </w:pPr>
      <w:r>
        <w:t>假设前面 n-1 (其中 n&gt;=2 )个数已经是排好顺序的，现将第 n 个数插到前面已经排好的序列中，然后找到合适自己的位置，使得插入第n个数的这个序列也是排好顺序的。</w:t>
      </w:r>
    </w:p>
    <w:p>
      <w:pPr>
        <w:spacing w:line="240" w:lineRule="auto" w:before="0" w:after="0"/>
      </w:pPr>
      <w:r>
        <w:t>按照此法对所有元素进行插入，直到整个序列排为有序的过程，称为插入排序。</w:t>
      </w:r>
    </w:p>
    <w:p>
      <w:pPr>
        <w:spacing w:line="240" w:lineRule="auto" w:before="0" w:after="0"/>
      </w:pPr>
      <w:r>
        <w:t>从小到大的插入排序整个过程如图示：</w:t>
      </w:r>
    </w:p>
    <w:p>
      <w:pPr>
        <w:spacing w:line="240" w:lineRule="auto" w:before="0" w:after="0"/>
      </w:pPr>
      <w:r>
        <w:t>第一轮： 从第二位置的 6 开始比较，比前面 7 小，交换位置。</w:t>
      </w:r>
    </w:p>
    <w:p>
      <w:pPr>
        <w:spacing w:line="240" w:lineRule="auto" w:before="0" w:after="0"/>
      </w:pPr>
      <w:r>
        <w:t>第二轮： 第三位置的 9 比前一位置的 7 大，无需交换位置。</w:t>
      </w:r>
    </w:p>
    <w:p>
      <w:pPr>
        <w:spacing w:line="240" w:lineRule="auto" w:before="0" w:after="0"/>
      </w:pPr>
      <w:r>
        <w:t>第三轮： 第四位置的 3 比前一位置的 9 小交换位置，依次往前比较。</w:t>
      </w:r>
    </w:p>
    <w:p>
      <w:pPr>
        <w:spacing w:line="240" w:lineRule="auto" w:before="0" w:after="0"/>
      </w:pPr>
      <w:r>
        <w:t>第四轮： 第五位置的 1 比前一位置的 9 小，交换位置，再依次往前比较。</w:t>
      </w:r>
    </w:p>
    <w:p>
      <w:pPr>
        <w:spacing w:line="240" w:lineRule="auto" w:before="0" w:after="0"/>
      </w:pPr>
      <w:r>
        <w:t>......</w:t>
      </w:r>
    </w:p>
    <w:p>
      <w:pPr>
        <w:spacing w:line="240" w:lineRule="auto" w:before="0" w:after="0"/>
      </w:pPr>
      <w:r>
        <w:t>就这样依次比较到最后一个元素。</w:t>
      </w:r>
    </w:p>
    <w:p>
      <w:pPr>
        <w:pStyle w:val="Heading3"/>
      </w:pPr>
      <w:r>
        <w:t>Java 实例代码</w:t>
      </w:r>
    </w:p>
    <w:p>
      <w:pPr>
        <w:spacing w:line="240" w:lineRule="auto" w:before="0" w:after="0"/>
      </w:pPr>
      <w:r>
        <w:t>源码包下载： Download</w:t>
      </w:r>
    </w:p>
    <w:p>
      <w:pPr>
        <w:spacing w:line="240" w:lineRule="auto" w:before="0" w:after="0"/>
      </w:pPr>
      <w:r>
        <w:t>部分代码：</w:t>
      </w:r>
    </w:p>
    <w:p>
      <w:pPr>
        <w:pStyle w:val="Heading2"/>
      </w:pPr>
      <w:r>
        <w:t>InsertionSort.java 文件代码：</w:t>
      </w:r>
    </w:p>
    <w:p>
      <w:pPr>
        <w:pStyle w:val="Heading2"/>
      </w:pPr>
      <w:r>
        <w:t>算法实现与代码解析</w:t>
      </w:r>
    </w:p>
    <w:p>
      <w:pPr>
        <w:spacing w:line="240" w:lineRule="auto" w:before="0" w:after="0"/>
      </w:pPr>
      <w:r>
        <w:t>理解了原理后，我们来看具体的代码实现。这里提供 Python 和 Java 两种常见语言的版本。</w:t>
      </w:r>
    </w:p>
    <w:p>
      <w:pPr>
        <w:pStyle w:val="Heading3"/>
      </w:pPr>
      <w:r>
        <w:t>Python 实现</w:t>
      </w:r>
    </w:p>
    <w:p>
      <w:pPr>
        <w:pStyle w:val="Heading2"/>
      </w:pPr>
      <w:r>
        <w:t>实例</w:t>
      </w:r>
    </w:p>
    <w:p>
      <w:pPr>
        <w:pStyle w:val="Heading3"/>
      </w:pPr>
      <w:r>
        <w:t>Java 实现</w:t>
      </w:r>
    </w:p>
    <w:p>
      <w:pPr>
        <w:pStyle w:val="Heading2"/>
      </w:pPr>
      <w:r>
        <w:t>实例</w:t>
      </w:r>
    </w:p>
    <w:p>
      <w:pPr>
        <w:pStyle w:val="Heading2"/>
      </w:pPr>
      <w:r>
        <w:t>算法特性分析</w:t>
      </w:r>
    </w:p>
    <w:p>
      <w:pPr>
        <w:spacing w:line="240" w:lineRule="auto" w:before="0" w:after="0"/>
      </w:pPr>
      <w:r>
        <w:t>了解一个算法的性能和应用场景至关重要。插入排序的特性可以总结如下：</w:t>
      </w:r>
    </w:p>
    <w:p>
      <w:pPr>
        <w:pStyle w:val="Heading3"/>
      </w:pPr>
      <w:r>
        <w:t>时间复杂度公式推导（最坏情况）</w:t>
      </w:r>
    </w:p>
    <w:p>
      <w:pPr>
        <w:spacing w:line="240" w:lineRule="auto" w:before="0" w:after="0"/>
      </w:pPr>
      <w:r>
        <w:t>在最坏情况（数组完全逆序）下：</w:t>
      </w:r>
    </w:p>
    <w:p>
      <w:pPr>
        <w:pStyle w:val="ListBullet"/>
        <w:spacing w:line="240" w:lineRule="auto" w:before="0" w:after="0"/>
      </w:pPr>
      <w:r>
        <w:t>第 1 个元素（索引 0）插入，比较 0 次。</w:t>
      </w:r>
    </w:p>
    <w:p>
      <w:pPr>
        <w:pStyle w:val="ListBullet"/>
        <w:spacing w:line="240" w:lineRule="auto" w:before="0" w:after="0"/>
      </w:pPr>
      <w:r>
        <w:t>第 2 个元素（索引 1）插入，比较 1 次，移动 1 次。</w:t>
      </w:r>
    </w:p>
    <w:p>
      <w:pPr>
        <w:pStyle w:val="ListBullet"/>
        <w:spacing w:line="240" w:lineRule="auto" w:before="0" w:after="0"/>
      </w:pPr>
      <w:r>
        <w:t>第 3 个元素（索引 2）插入，比较 2 次，移动 2 次。</w:t>
      </w:r>
    </w:p>
    <w:p>
      <w:pPr>
        <w:pStyle w:val="ListBullet"/>
        <w:spacing w:line="240" w:lineRule="auto" w:before="0" w:after="0"/>
      </w:pPr>
      <w:r>
        <w:t>...</w:t>
      </w:r>
    </w:p>
    <w:p>
      <w:pPr>
        <w:pStyle w:val="ListBullet"/>
        <w:spacing w:line="240" w:lineRule="auto" w:before="0" w:after="0"/>
      </w:pPr>
      <w:r>
        <w:t>第 n 个元素（索引 n-1）插入，比较 n-1 次，移动 n-1 次。</w:t>
      </w:r>
    </w:p>
    <w:p>
      <w:pPr>
        <w:spacing w:line="240" w:lineRule="auto" w:before="0" w:after="0"/>
      </w:pPr>
      <w:r>
        <w:t>总比较和移动次数为：</w:t>
        <w:br/>
        <w:t>$0 + 1 + 2 + ... + (n-1) = \frac{n(n-1)}{2}$</w:t>
      </w:r>
    </w:p>
    <w:p>
      <w:pPr>
        <w:spacing w:line="240" w:lineRule="auto" w:before="0" w:after="0"/>
      </w:pPr>
      <w:r>
        <w:t>因此，时间复杂度为 $O(n^2)$。</w:t>
      </w:r>
    </w:p>
    <w:p>
      <w:pPr>
        <w:pStyle w:val="Heading2"/>
      </w:pPr>
      <w:r>
        <w:t>更多代码展示</w:t>
      </w:r>
    </w:p>
    <w:p>
      <w:pPr>
        <w:spacing w:line="240" w:lineRule="auto" w:before="0" w:after="0"/>
      </w:pPr>
      <w:r>
        <w:br w:type="page"/>
      </w:r>
    </w:p>
    <w:p>
      <w:pPr>
        <w:pStyle w:val="Heading1"/>
      </w:pPr>
      <w:r>
        <w:t>希尔排序</w:t>
      </w:r>
    </w:p>
    <w:p>
      <w:pPr>
        <w:spacing w:line="240" w:lineRule="auto" w:before="0" w:after="0"/>
      </w:pPr>
      <w:r>
        <w:t>希尔排序（Shell Sort）是插入排序的一种高效改进版本，由 Donald Shell 于 1959 年提出。</w:t>
      </w:r>
    </w:p>
    <w:p>
      <w:pPr>
        <w:spacing w:line="240" w:lineRule="auto" w:before="0" w:after="0"/>
      </w:pPr>
      <w:r>
        <w:t>希尔排序的核心思想是 通过将原始列表分割成多个子序列，先对每个子序列进行插入排序，然后逐步缩小子序列的间隔，最终对整个列表进行一次标准的插入排序 。这种方法使得元素能够大跨度地移动，从而在早期阶段消除大量的逆序对，显著提升了排序效率。</w:t>
      </w:r>
    </w:p>
    <w:p>
      <w:pPr>
        <w:spacing w:line="240" w:lineRule="auto" w:before="0" w:after="0"/>
      </w:pPr>
      <w:r>
        <w:t>想象一下整理一副乱序的扑克牌。插入排序就像一张一张地拿起牌，插入到手中已排序牌堆的正确位置。而希尔排序则像先每隔几张牌抽出来组成一个小牌堆并排序，然后缩小抽牌的间隔，重复这个过程。当间隔缩小到 1 时，就变成了标准的插入排序，但此时整个序列已经基本有序，最后的插入排序会非常快。</w:t>
      </w:r>
    </w:p>
    <w:p>
      <w:pPr>
        <w:pStyle w:val="Heading3"/>
      </w:pPr>
      <w:r>
        <w:t>工作原理</w:t>
      </w:r>
    </w:p>
    <w:p>
      <w:pPr>
        <w:spacing w:line="240" w:lineRule="auto" w:before="0" w:after="0"/>
      </w:pPr>
      <w:r>
        <w:t>希尔排序的关键在于一个称为 增量序列 的概念。增量序列决定了每次划分子序列的间隔。算法会按照一个逐渐减小的增量序列，对列表进行多轮排序。</w:t>
      </w:r>
    </w:p>
    <w:p>
      <w:pPr>
        <w:pStyle w:val="Heading3"/>
      </w:pPr>
      <w:r>
        <w:t>算法步骤</w:t>
      </w:r>
    </w:p>
    <w:p>
      <w:pPr>
        <w:pStyle w:val="ListBullet"/>
        <w:spacing w:line="240" w:lineRule="auto" w:before="0" w:after="0"/>
      </w:pPr>
      <w:r>
        <w:t>选择增量序列 ：确定一个由大到小的整数序列，最后一个增量必须是 1。最常用的初始增量是数组长度的一半，然后逐次减半。</w:t>
      </w:r>
    </w:p>
    <w:p>
      <w:pPr>
        <w:pStyle w:val="ListBullet"/>
        <w:spacing w:line="240" w:lineRule="auto" w:before="0" w:after="0"/>
      </w:pPr>
      <w:r>
        <w:t>按增量分组 ：对于当前的增量 gap ，将整个列表分成 gap 个子序列。每个子序列由所有间隔为 gap 的元素组成。</w:t>
      </w:r>
    </w:p>
    <w:p>
      <w:pPr>
        <w:pStyle w:val="ListBullet"/>
        <w:spacing w:line="240" w:lineRule="auto" w:before="0" w:after="0"/>
      </w:pPr>
      <w:r>
        <w:t>对子序列进行插入排序 ：分别对每个子序列进行插入排序。</w:t>
      </w:r>
    </w:p>
    <w:p>
      <w:pPr>
        <w:pStyle w:val="ListBullet"/>
        <w:spacing w:line="240" w:lineRule="auto" w:before="0" w:after="0"/>
      </w:pPr>
      <w:r>
        <w:t>减小增量 ：得到一个新的、更小的增量，重复步骤 2 和 3。</w:t>
      </w:r>
    </w:p>
    <w:p>
      <w:pPr>
        <w:pStyle w:val="ListBullet"/>
        <w:spacing w:line="240" w:lineRule="auto" w:before="0" w:after="0"/>
      </w:pPr>
      <w:r>
        <w:t>最终排序 ：当增量减小到 1 时，对整个列表进行一次标准的插入排序，此时列表已基本有序，排序很快完成。</w:t>
      </w:r>
    </w:p>
    <w:p>
      <w:pPr>
        <w:pStyle w:val="Heading3"/>
      </w:pPr>
      <w:r>
        <w:t>适用说明</w:t>
      </w:r>
    </w:p>
    <w:p>
      <w:pPr>
        <w:spacing w:line="240" w:lineRule="auto" w:before="0" w:after="0"/>
      </w:pPr>
      <w:r>
        <w:t>希尔排序时间复杂度是 O(n^(1.3-2)) ，空间复杂度为常数阶 O(1) 。希尔排序没有时间复杂度为 O(n(logn)) 的快速排序算法快 ，因此对中等大小规模表现良好，但对规模非常大的数据排序不是最优选择，总之比一般 O(n^2 ) 复杂度的算法快得多。</w:t>
      </w:r>
    </w:p>
    <w:p>
      <w:pPr>
        <w:pStyle w:val="Heading3"/>
      </w:pPr>
      <w:r>
        <w:t>过程图示</w:t>
      </w:r>
    </w:p>
    <w:p>
      <w:pPr>
        <w:spacing w:line="240" w:lineRule="auto" w:before="0" w:after="0"/>
      </w:pPr>
      <w:r>
        <w:t>希尔排序目的为了加快速度改进了插入排序，交换不相邻的元素对数组的局部进行排序，并最终用插入排序将局部有序的数组排序。</w:t>
      </w:r>
    </w:p>
    <w:p>
      <w:pPr>
        <w:spacing w:line="240" w:lineRule="auto" w:before="0" w:after="0"/>
      </w:pPr>
      <w:r>
        <w:t>在此我们选择增量 gap=length/2 ，缩小增量以 gap = gap/2 的方式，用序列 {n/2,(n/2)/2...1} 来表示。</w:t>
      </w:r>
    </w:p>
    <w:p>
      <w:pPr>
        <w:spacing w:line="240" w:lineRule="auto" w:before="0" w:after="0"/>
      </w:pPr>
      <w:r>
        <w:t>如图示例：</w:t>
      </w:r>
    </w:p>
    <w:p>
      <w:pPr>
        <w:spacing w:line="240" w:lineRule="auto" w:before="0" w:after="0"/>
      </w:pPr>
      <w:r>
        <w:t>（1）初始增量第一趟 gap = length/2 = 4</w:t>
      </w:r>
    </w:p>
    <w:p>
      <w:pPr>
        <w:spacing w:line="240" w:lineRule="auto" w:before="0" w:after="0"/>
      </w:pPr>
      <w:r>
        <w:t>（2）第二趟，增量缩小为 2</w:t>
      </w:r>
    </w:p>
    <w:p>
      <w:pPr>
        <w:spacing w:line="240" w:lineRule="auto" w:before="0" w:after="0"/>
      </w:pPr>
      <w:r>
        <w:t>（3）第三趟，增量缩小为 1,得到最终排序结果</w:t>
      </w:r>
    </w:p>
    <w:p>
      <w:pPr>
        <w:pStyle w:val="Heading3"/>
      </w:pPr>
      <w:r>
        <w:t>Java 实例代码</w:t>
      </w:r>
    </w:p>
    <w:p>
      <w:pPr>
        <w:spacing w:line="240" w:lineRule="auto" w:before="0" w:after="0"/>
      </w:pPr>
      <w:r>
        <w:t>源码包下载： Download</w:t>
      </w:r>
    </w:p>
    <w:p>
      <w:pPr>
        <w:spacing w:line="240" w:lineRule="auto" w:before="0" w:after="0"/>
      </w:pPr>
      <w:r>
        <w:t>最内层循环其实就是插入排序:</w:t>
      </w:r>
    </w:p>
    <w:p>
      <w:pPr>
        <w:pStyle w:val="Heading2"/>
      </w:pPr>
      <w:r>
        <w:t>ShellSort.java 文件代码：</w:t>
      </w:r>
    </w:p>
    <w:p>
      <w:pPr>
        <w:pStyle w:val="Heading2"/>
      </w:pPr>
      <w:r>
        <w:t>Python 算法实现</w:t>
      </w:r>
    </w:p>
    <w:p>
      <w:pPr>
        <w:spacing w:line="240" w:lineRule="auto" w:before="0" w:after="0"/>
      </w:pPr>
      <w:r>
        <w:t>我们将使用 Python 来实现希尔排序，并采用最常见的增量设置（希尔原始序列）： gap = n // 2 ，并持续对 gap 进行整除 2 操作，直到 gap 为 1。</w:t>
      </w:r>
    </w:p>
    <w:p>
      <w:pPr>
        <w:pStyle w:val="Heading2"/>
      </w:pPr>
      <w:r>
        <w:t>实例</w:t>
      </w:r>
    </w:p>
    <w:p>
      <w:pPr>
        <w:spacing w:line="240" w:lineRule="auto" w:before="0" w:after="0"/>
      </w:pPr>
      <w:r>
        <w:t>代码解析:</w:t>
      </w:r>
    </w:p>
    <w:p>
      <w:pPr>
        <w:pStyle w:val="ListBullet"/>
        <w:spacing w:line="240" w:lineRule="auto" w:before="0" w:after="0"/>
      </w:pPr>
      <w:r>
        <w:t>def shell_sort(arr): 定义希尔排序函数。</w:t>
      </w:r>
    </w:p>
    <w:p>
      <w:pPr>
        <w:pStyle w:val="ListBullet"/>
        <w:spacing w:line="240" w:lineRule="auto" w:before="0" w:after="0"/>
      </w:pPr>
      <w:r>
        <w:t>n = len(arr) 获取数组长度。</w:t>
      </w:r>
    </w:p>
    <w:p>
      <w:pPr>
        <w:pStyle w:val="ListBullet"/>
        <w:spacing w:line="240" w:lineRule="auto" w:before="0" w:after="0"/>
      </w:pPr>
      <w:r>
        <w:t>gap = n // 2 初始化增量。这是希尔排序最经典的增量序列起点。</w:t>
      </w:r>
    </w:p>
    <w:p>
      <w:pPr>
        <w:pStyle w:val="ListBullet"/>
        <w:spacing w:line="240" w:lineRule="auto" w:before="0" w:after="0"/>
      </w:pPr>
      <w:r>
        <w:t>while gap &gt; 0: 外层循环，控制增量逐渐减小直到为 0（实际为 1 后执行完， gap //= 2 变为 0 退出）。</w:t>
      </w:r>
    </w:p>
    <w:p>
      <w:pPr>
        <w:pStyle w:val="ListBullet"/>
        <w:spacing w:line="240" w:lineRule="auto" w:before="0" w:after="0"/>
      </w:pPr>
      <w:r>
        <w:t>for i in range(gap, n): 内层循环。从索引 gap 开始遍历。 i 指向的是当前待插入的元素。注意，这个循环巧妙地同时处理了所有以 gap 为间隔的子序列。</w:t>
      </w:r>
    </w:p>
    <w:p>
      <w:pPr>
        <w:pStyle w:val="ListBullet"/>
        <w:spacing w:line="240" w:lineRule="auto" w:before="0" w:after="0"/>
      </w:pPr>
      <w:r>
        <w:t>temp = arr[i] 和 j = i ：保存当前元素的值，并用 j 来记录它在当前子序列中应该插入的位置。</w:t>
      </w:r>
    </w:p>
    <w:p>
      <w:pPr>
        <w:pStyle w:val="ListBullet"/>
        <w:spacing w:line="240" w:lineRule="auto" w:before="0" w:after="0"/>
      </w:pPr>
      <w:r>
        <w:t>while j &gt;= gap and arr[j - gap] &gt; temp: 这是插入排序的核心。在同一个子序列内（通过 j - gap 索引访问前一个元素），如果前一个元素比 temp 大，就将前一个元素向后移动 gap 个位置。</w:t>
      </w:r>
    </w:p>
    <w:p>
      <w:pPr>
        <w:pStyle w:val="ListBullet"/>
        <w:spacing w:line="240" w:lineRule="auto" w:before="0" w:after="0"/>
      </w:pPr>
      <w:r>
        <w:t>arr[j] = temp ：将保存的 temp 值插入到正确的位置。</w:t>
      </w:r>
    </w:p>
    <w:p>
      <w:pPr>
        <w:pStyle w:val="ListBullet"/>
        <w:spacing w:line="240" w:lineRule="auto" w:before="0" w:after="0"/>
      </w:pPr>
      <w:r>
        <w:t>gap //= 2 ：一轮排序结束后，将增量减半，进行下一轮更精细的排序。</w:t>
      </w:r>
    </w:p>
    <w:p>
      <w:pPr>
        <w:pStyle w:val="ListBullet"/>
        <w:spacing w:line="240" w:lineRule="auto" w:before="0" w:after="0"/>
      </w:pPr>
      <w:r>
        <w:t>return arr ：返回排序后的数组。</w:t>
      </w:r>
    </w:p>
    <w:p>
      <w:pPr>
        <w:pStyle w:val="Heading2"/>
      </w:pPr>
      <w:r>
        <w:t>增量序列的选择</w:t>
      </w:r>
    </w:p>
    <w:p>
      <w:pPr>
        <w:spacing w:line="240" w:lineRule="auto" w:before="0" w:after="0"/>
      </w:pPr>
      <w:r>
        <w:t>增量序列的选择直接影响希尔排序的性能。上面我们使用的是 Shell 原始序列（ n/2, n/4, ..., 1 ），但并非最优。下面介绍几种常见的增量序列：</w:t>
      </w:r>
    </w:p>
    <w:p>
      <w:pPr>
        <w:pStyle w:val="Heading3"/>
      </w:pPr>
      <w:r>
        <w:t>使用 Knuth 序列的实现示例</w:t>
      </w:r>
    </w:p>
    <w:p>
      <w:pPr>
        <w:pStyle w:val="Heading2"/>
      </w:pPr>
      <w:r>
        <w:t>实例</w:t>
      </w:r>
    </w:p>
    <w:p>
      <w:pPr>
        <w:pStyle w:val="Heading2"/>
      </w:pPr>
      <w:r>
        <w:t>算法特性与复杂度分析</w:t>
      </w:r>
    </w:p>
    <w:p>
      <w:pPr>
        <w:pStyle w:val="Heading3"/>
      </w:pPr>
      <w:r>
        <w:t>时间复杂度</w:t>
      </w:r>
    </w:p>
    <w:p>
      <w:pPr>
        <w:spacing w:line="240" w:lineRule="auto" w:before="0" w:after="0"/>
      </w:pPr>
      <w:r>
        <w:t>希尔排序的时间复杂度分析非常复杂，因为它依赖于所选择的增量序列。</w:t>
      </w:r>
    </w:p>
    <w:p>
      <w:pPr>
        <w:pStyle w:val="ListBullet"/>
        <w:spacing w:line="240" w:lineRule="auto" w:before="0" w:after="0"/>
      </w:pPr>
      <w:r>
        <w:t>最坏情况 ： 使用 Shell 原始序列时，最坏时间复杂度为 $O(n^2)$。</w:t>
      </w:r>
    </w:p>
    <w:p>
      <w:pPr>
        <w:pStyle w:val="ListBullet"/>
        <w:spacing w:line="240" w:lineRule="auto" w:before="0" w:after="0"/>
      </w:pPr>
      <w:r>
        <w:t>平均情况 ： 对于较好的增量序列（如 Knuth, Sedgewick），平均时间复杂度在 $O(n^{1.25})$ 到 $O(n^{1.5})$ 之间。</w:t>
      </w:r>
    </w:p>
    <w:p>
      <w:pPr>
        <w:pStyle w:val="ListBullet"/>
        <w:spacing w:line="240" w:lineRule="auto" w:before="0" w:after="0"/>
      </w:pPr>
      <w:r>
        <w:t>最好情况 ： 当数组已经有序时，复杂度可以接近 $O(n \log n)$。</w:t>
      </w:r>
    </w:p>
    <w:p>
      <w:pPr>
        <w:pStyle w:val="Heading3"/>
      </w:pPr>
      <w:r>
        <w:t>空间复杂度</w:t>
      </w:r>
    </w:p>
    <w:p>
      <w:pPr>
        <w:pStyle w:val="ListBullet"/>
        <w:spacing w:line="240" w:lineRule="auto" w:before="0" w:after="0"/>
      </w:pPr>
      <w:r>
        <w:t>希尔排序是 原地排序 算法，只需要常数级别的额外空间（如 temp , gap , i , j 等变量），因此空间复杂度为 $O(1)$。</w:t>
      </w:r>
    </w:p>
    <w:p>
      <w:pPr>
        <w:pStyle w:val="Heading3"/>
      </w:pPr>
      <w:r>
        <w:t>稳定性</w:t>
      </w:r>
    </w:p>
    <w:p>
      <w:pPr>
        <w:pStyle w:val="ListBullet"/>
        <w:spacing w:line="240" w:lineRule="auto" w:before="0" w:after="0"/>
      </w:pPr>
      <w:r>
        <w:t>希尔排序是 不稳定 的排序算法。因为在按增量分组排序时，相同的元素可能会被分到不同的子序列中，并因移动而改变相对顺序。</w:t>
      </w:r>
    </w:p>
    <w:p>
      <w:pPr>
        <w:pStyle w:val="Heading3"/>
      </w:pPr>
      <w:r>
        <w:t>与其他排序算法的简单对比</w:t>
      </w:r>
    </w:p>
    <w:p>
      <w:pPr>
        <w:pStyle w:val="Heading2"/>
      </w:pPr>
      <w:r>
        <w:t>更多代码展示</w:t>
      </w:r>
    </w:p>
    <w:p>
      <w:pPr>
        <w:spacing w:line="240" w:lineRule="auto" w:before="0" w:after="0"/>
      </w:pPr>
      <w:r>
        <w:br w:type="page"/>
      </w:r>
    </w:p>
    <w:p>
      <w:pPr>
        <w:pStyle w:val="Heading1"/>
      </w:pPr>
      <w:r>
        <w:t>归并排序</w:t>
      </w:r>
    </w:p>
    <w:p>
      <w:pPr>
        <w:spacing w:line="240" w:lineRule="auto" w:before="0" w:after="0"/>
      </w:pPr>
      <w:r>
        <w:t>归并排序（英语：Merge sort，或mergesort），是建立在归并操作上的一种有效的排序算法。</w:t>
      </w:r>
    </w:p>
    <w:p>
      <w:pPr>
        <w:spacing w:line="240" w:lineRule="auto" w:before="0" w:after="0"/>
      </w:pPr>
      <w:r>
        <w:t>归并排序是采用分治法(Divide and Conquer）的一个非常典型的应用。将已有序的子序列合并，得到完全有序的序列；即先使每个子序列有序，再使子序列段间有序。若将两个有序表合并成一个有序表，称为二路归并。</w:t>
      </w:r>
    </w:p>
    <w:p>
      <w:pPr>
        <w:spacing w:line="240" w:lineRule="auto" w:before="0" w:after="0"/>
      </w:pPr>
      <w:r>
        <w:t>想象一下，你要整理一副完全打乱的扑克牌。一个高效的方法是：先把这副牌分成两小堆，分别把每一小堆整理好，最后再把这两堆已经有序的牌合并成一整副有序的牌。 归并排序 正是基于这种 分而治之 思想的经典排序算法。</w:t>
      </w:r>
    </w:p>
    <w:p>
      <w:pPr>
        <w:spacing w:line="240" w:lineRule="auto" w:before="0" w:after="0"/>
      </w:pPr>
      <w:r>
        <w:t>它的核心操作可以概括为两个步骤：</w:t>
      </w:r>
    </w:p>
    <w:p>
      <w:pPr>
        <w:pStyle w:val="ListBullet"/>
        <w:spacing w:line="240" w:lineRule="auto" w:before="0" w:after="0"/>
      </w:pPr>
      <w:r>
        <w:t>分 ：递归地将一个大的无序列表，不断地从中间劈开，分解成若干个小的子列表，直到每个子列表只包含一个元素（一个元素的列表自然是有序的）。</w:t>
      </w:r>
    </w:p>
    <w:p>
      <w:pPr>
        <w:pStyle w:val="ListBullet"/>
        <w:spacing w:line="240" w:lineRule="auto" w:before="0" w:after="0"/>
      </w:pPr>
      <w:r>
        <w:t>治 ：递归地将这些有序的子列表两两合并，在合并的过程中进行排序，最终合并成一个完整的有序列表。</w:t>
      </w:r>
    </w:p>
    <w:p>
      <w:pPr>
        <w:pStyle w:val="Heading3"/>
      </w:pPr>
      <w:r>
        <w:t>适用说明</w:t>
      </w:r>
    </w:p>
    <w:p>
      <w:pPr>
        <w:spacing w:line="240" w:lineRule="auto" w:before="0" w:after="0"/>
      </w:pPr>
      <w:r>
        <w:t>归并排序适用于数据量大，并且对稳定性有要求的场景。</w:t>
      </w:r>
    </w:p>
    <w:p>
      <w:pPr>
        <w:spacing w:line="240" w:lineRule="auto" w:before="0" w:after="0"/>
      </w:pPr>
      <w:r>
        <w:t>归并排序是一种 稳定 的排序算法（即相等元素的相对顺序在排序后保持不变），其时间复杂度在任何情况下都是 O(n log n)，这使其在处理大规模数据时非常高效，但它的空间复杂度为 O(n)，因为合并过程需要额外的数组来暂存数据。</w:t>
      </w:r>
    </w:p>
    <w:p>
      <w:pPr>
        <w:spacing w:line="240" w:lineRule="auto" w:before="0" w:after="0"/>
      </w:pPr>
      <w:r>
        <w:t>下面的流程图清晰地展示了归并排序分与治的全过程：</w:t>
      </w:r>
    </w:p>
    <w:p>
      <w:pPr>
        <w:pStyle w:val="Heading3"/>
      </w:pPr>
      <w:r>
        <w:t>过程图示</w:t>
      </w:r>
    </w:p>
    <w:p>
      <w:pPr>
        <w:spacing w:line="240" w:lineRule="auto" w:before="0" w:after="0"/>
      </w:pPr>
      <w:r>
        <w:t>归并排序是递归算法的一个实例，这个算法中基本的操作是合并两个已排序的数组，取两个输入数组 A 和 B，一个输出数组 C，以及三个计数器 i、j、k，它们初始位置置于对应数组的开始端。</w:t>
      </w:r>
    </w:p>
    <w:p>
      <w:pPr>
        <w:spacing w:line="240" w:lineRule="auto" w:before="0" w:after="0"/>
      </w:pPr>
      <w:r>
        <w:t>A[i] 和 B[j] 中较小者拷贝到 C 中的下一个位置，相关计数器向前推进一步。</w:t>
      </w:r>
    </w:p>
    <w:p>
      <w:pPr>
        <w:spacing w:line="240" w:lineRule="auto" w:before="0" w:after="0"/>
      </w:pPr>
      <w:r>
        <w:t>当两个输入数组有一个用完时候，则将另外一个数组中剩余部分拷贝到 C 中。</w:t>
      </w:r>
    </w:p>
    <w:p>
      <w:pPr>
        <w:spacing w:line="240" w:lineRule="auto" w:before="0" w:after="0"/>
      </w:pPr>
      <w:r>
        <w:t>自顶向下的归并排序，递归分组图示：</w:t>
      </w:r>
    </w:p>
    <w:p>
      <w:pPr>
        <w:spacing w:line="240" w:lineRule="auto" w:before="0" w:after="0"/>
      </w:pPr>
      <w:r>
        <w:t>对第三行两个一组的数据进行归并排序</w:t>
      </w:r>
    </w:p>
    <w:p>
      <w:pPr>
        <w:spacing w:line="240" w:lineRule="auto" w:before="0" w:after="0"/>
      </w:pPr>
      <w:r>
        <w:t>对第二行四个一组的数据进行归并排序</w:t>
      </w:r>
    </w:p>
    <w:p>
      <w:pPr>
        <w:spacing w:line="240" w:lineRule="auto" w:before="0" w:after="0"/>
      </w:pPr>
      <w:r>
        <w:t>整体进行归并排序</w:t>
      </w:r>
    </w:p>
    <w:p>
      <w:pPr>
        <w:pStyle w:val="Heading3"/>
      </w:pPr>
      <w:r>
        <w:t>Java 实例代码</w:t>
      </w:r>
    </w:p>
    <w:p>
      <w:pPr>
        <w:spacing w:line="240" w:lineRule="auto" w:before="0" w:after="0"/>
      </w:pPr>
      <w:r>
        <w:t>源码包下载： Download</w:t>
      </w:r>
    </w:p>
    <w:p>
      <w:pPr>
        <w:pStyle w:val="Heading2"/>
      </w:pPr>
      <w:r>
        <w:t>MergeSort.java 文件代码：</w:t>
      </w:r>
    </w:p>
    <w:p>
      <w:pPr>
        <w:pStyle w:val="Heading2"/>
      </w:pPr>
      <w:r>
        <w:t>算法原理与步骤详解</w:t>
      </w:r>
    </w:p>
    <w:p>
      <w:pPr>
        <w:spacing w:line="240" w:lineRule="auto" w:before="0" w:after="0"/>
      </w:pPr>
      <w:r>
        <w:t>归并排序的实现主要依赖于两个核心函数： merge_sort （负责"分"）和 merge （负责"治"）。</w:t>
      </w:r>
    </w:p>
    <w:p>
      <w:pPr>
        <w:pStyle w:val="Heading3"/>
      </w:pPr>
      <w:r>
        <w:t>1. 分解函数 merge_sort</w:t>
      </w:r>
    </w:p>
    <w:p>
      <w:pPr>
        <w:spacing w:line="240" w:lineRule="auto" w:before="0" w:after="0"/>
      </w:pPr>
      <w:r>
        <w:t>这个函数采用递归的方式工作：</w:t>
      </w:r>
    </w:p>
    <w:p>
      <w:pPr>
        <w:spacing w:line="240" w:lineRule="auto" w:before="0" w:after="0"/>
      </w:pPr>
      <w:r>
        <w:t>基准情况 ：如果当前数组的长度小于等于 1，那么它已经是有序的，直接返回。</w:t>
      </w:r>
    </w:p>
    <w:p>
      <w:pPr>
        <w:spacing w:line="240" w:lineRule="auto" w:before="0" w:after="0"/>
      </w:pPr>
      <w:r>
        <w:t>递归情况 ：</w:t>
      </w:r>
    </w:p>
    <w:p>
      <w:pPr>
        <w:pStyle w:val="ListBullet"/>
        <w:spacing w:line="240" w:lineRule="auto" w:before="0" w:after="0"/>
      </w:pPr>
      <w:r>
        <w:t>找到数组的中间位置 mid 。</w:t>
      </w:r>
    </w:p>
    <w:p>
      <w:pPr>
        <w:pStyle w:val="ListBullet"/>
        <w:spacing w:line="240" w:lineRule="auto" w:before="0" w:after="0"/>
      </w:pPr>
      <w:r>
        <w:t>对左半部分 arr[:mid] 递归调用 merge_sort 。</w:t>
      </w:r>
    </w:p>
    <w:p>
      <w:pPr>
        <w:pStyle w:val="ListBullet"/>
        <w:spacing w:line="240" w:lineRule="auto" w:before="0" w:after="0"/>
      </w:pPr>
      <w:r>
        <w:t>对右半部分 arr[mid:] 递归调用 merge_sort 。</w:t>
      </w:r>
    </w:p>
    <w:p>
      <w:pPr>
        <w:pStyle w:val="ListBullet"/>
        <w:spacing w:line="240" w:lineRule="auto" w:before="0" w:after="0"/>
      </w:pPr>
      <w:r>
        <w:t>最后，调用 merge 函数将已经排好序的左右两部分合并起来。</w:t>
      </w:r>
    </w:p>
    <w:p>
      <w:pPr>
        <w:pStyle w:val="Heading3"/>
      </w:pPr>
      <w:r>
        <w:t>2. 合并函数 merge</w:t>
      </w:r>
    </w:p>
    <w:p>
      <w:pPr>
        <w:spacing w:line="240" w:lineRule="auto" w:before="0" w:after="0"/>
      </w:pPr>
      <w:r>
        <w:t>这是算法的精髓所在，负责将两个 已经有序 的小数组合并成一个大的有序数组。过程类似于我们同时翻阅两本已经按字母排序的通讯录，合并成一本。</w:t>
      </w:r>
    </w:p>
    <w:p>
      <w:pPr>
        <w:pStyle w:val="ListBullet"/>
        <w:spacing w:line="240" w:lineRule="auto" w:before="0" w:after="0"/>
      </w:pPr>
      <w:r>
        <w:t>创建一个临时数组 temp ，以及三个指针： i （指向左数组当前元素）， j （指向右数组当前元素）， k （指向临时数组的填充位置）。</w:t>
      </w:r>
    </w:p>
    <w:p>
      <w:pPr>
        <w:pStyle w:val="ListBullet"/>
        <w:spacing w:line="240" w:lineRule="auto" w:before="0" w:after="0"/>
      </w:pPr>
      <w:r>
        <w:t>比较 left[i] 和 right[j] ，将 较小 的那个元素放入 temp[k] ，然后相应指针和 k 向前移动一步。</w:t>
      </w:r>
    </w:p>
    <w:p>
      <w:pPr>
        <w:pStyle w:val="ListBullet"/>
        <w:spacing w:line="240" w:lineRule="auto" w:before="0" w:after="0"/>
      </w:pPr>
      <w:r>
        <w:t>重复步骤 2，直到其中一个数组的所有元素都被放入临时数组。</w:t>
      </w:r>
    </w:p>
    <w:p>
      <w:pPr>
        <w:pStyle w:val="ListBullet"/>
        <w:spacing w:line="240" w:lineRule="auto" w:before="0" w:after="0"/>
      </w:pPr>
      <w:r>
        <w:t>将另一个数组中剩余的所有元素（它们本来就比已放入的元素大，且已有序）直接按顺序追加到临时数组的末尾。</w:t>
      </w:r>
    </w:p>
    <w:p>
      <w:pPr>
        <w:pStyle w:val="ListBullet"/>
        <w:spacing w:line="240" w:lineRule="auto" w:before="0" w:after="0"/>
      </w:pPr>
      <w:r>
        <w:t>将临时数组 temp 中的有序序列复制回原数组的对应位置。</w:t>
      </w:r>
    </w:p>
    <w:p>
      <w:pPr>
        <w:pStyle w:val="Heading2"/>
      </w:pPr>
      <w:r>
        <w:t>代码实现与逐行解析</w:t>
      </w:r>
    </w:p>
    <w:p>
      <w:pPr>
        <w:spacing w:line="240" w:lineRule="auto" w:before="0" w:after="0"/>
      </w:pPr>
      <w:r>
        <w:t>让我们用 Python 来实现归并排序。我们将提供一个完整的、注释详尽的版本。</w:t>
      </w:r>
    </w:p>
    <w:p>
      <w:pPr>
        <w:pStyle w:val="Heading3"/>
      </w:pPr>
      <w:r>
        <w:t>测试数据</w:t>
      </w:r>
    </w:p>
    <w:p>
      <w:pPr>
        <w:spacing w:line="240" w:lineRule="auto" w:before="0" w:after="0"/>
      </w:pPr>
      <w:r>
        <w:t>首先，我们准备一个无序的列表作为测试数据：</w:t>
      </w:r>
    </w:p>
    <w:p>
      <w:pPr>
        <w:pStyle w:val="Heading2"/>
      </w:pPr>
      <w:r>
        <w:t>实例</w:t>
      </w:r>
    </w:p>
    <w:p>
      <w:pPr>
        <w:pStyle w:val="Heading3"/>
      </w:pPr>
      <w:r>
        <w:t>完整实现</w:t>
      </w:r>
    </w:p>
    <w:p>
      <w:pPr>
        <w:pStyle w:val="Heading2"/>
      </w:pPr>
      <w:r>
        <w:t>实例</w:t>
      </w:r>
    </w:p>
    <w:p>
      <w:pPr>
        <w:pStyle w:val="Heading3"/>
      </w:pPr>
      <w:r>
        <w:t>代码运行与输出</w:t>
      </w:r>
    </w:p>
    <w:p>
      <w:pPr>
        <w:spacing w:line="240" w:lineRule="auto" w:before="0" w:after="0"/>
      </w:pPr>
      <w:r>
        <w:t>当你运行上面的代码时，你会看到如下输出：</w:t>
      </w:r>
    </w:p>
    <w:p>
      <w:pPr>
        <w:spacing w:line="240" w:lineRule="auto" w:before="0" w:after="0"/>
      </w:pPr>
      <w:r>
        <w:rPr>
          <w:rFonts w:ascii="Consolas" w:hAnsi="Consolas" w:eastAsia="Consolas"/>
          <w:sz w:val="21"/>
        </w:rPr>
        <w:t>原始数组: [38, 27, 43, 3, 9, 82, 10]</w:t>
        <w:br/>
        <w:t>归并排序后: [3, 9, 10, 27, 38, 43, 82]</w:t>
      </w:r>
    </w:p>
    <w:p>
      <w:pPr>
        <w:pStyle w:val="Heading2"/>
      </w:pPr>
      <w:r>
        <w:t>算法复杂度分析</w:t>
      </w:r>
    </w:p>
    <w:p>
      <w:pPr>
        <w:spacing w:line="240" w:lineRule="auto" w:before="0" w:after="0"/>
      </w:pPr>
      <w:r>
        <w:t>理解一个算法的效率至关重要。我们通过下表来总结归并排序的性能：</w:t>
      </w:r>
    </w:p>
    <w:p>
      <w:pPr>
        <w:pStyle w:val="Heading2"/>
      </w:pPr>
      <w:r>
        <w:t>更多代码展示</w:t>
      </w:r>
    </w:p>
    <w:p>
      <w:pPr>
        <w:spacing w:line="240" w:lineRule="auto" w:before="0" w:after="0"/>
      </w:pPr>
      <w:r>
        <w:br w:type="page"/>
      </w:r>
    </w:p>
    <w:p>
      <w:pPr>
        <w:pStyle w:val="Heading1"/>
      </w:pPr>
      <w:r>
        <w:t>随机化快速排序</w:t>
      </w:r>
    </w:p>
    <w:p>
      <w:pPr>
        <w:spacing w:line="240" w:lineRule="auto" w:before="0" w:after="0"/>
      </w:pPr>
      <w:r>
        <w:t>快速排序是计算机科学中最经典的排序算法之一，以其平均情况下 O(n log n) 的时间复杂度而闻名，然而，当输入数据已经有序或接近有序时，传统的快速排序会退化到 O(n²) 的时间复杂度，随机化快速排序通过引入随机性，巧妙地解决了这个问题。</w:t>
      </w:r>
    </w:p>
    <w:p>
      <w:pPr>
        <w:spacing w:line="240" w:lineRule="auto" w:before="0" w:after="0"/>
      </w:pPr>
      <w:r>
        <w:t>在深入随机化快速排序之前，让我们先回顾一下传统快速排序的核心思想。</w:t>
      </w:r>
    </w:p>
    <w:p>
      <w:pPr>
        <w:pStyle w:val="Heading3"/>
      </w:pPr>
      <w:r>
        <w:t>快速排序的工作原理</w:t>
      </w:r>
    </w:p>
    <w:p>
      <w:pPr>
        <w:spacing w:line="240" w:lineRule="auto" w:before="0" w:after="0"/>
      </w:pPr>
      <w:r>
        <w:t>快速排序采用 分治策略 ，其基本步骤如下：</w:t>
      </w:r>
    </w:p>
    <w:p>
      <w:pPr>
        <w:pStyle w:val="ListBullet"/>
        <w:spacing w:line="240" w:lineRule="auto" w:before="0" w:after="0"/>
      </w:pPr>
      <w:r>
        <w:t>选择基准值 ：从数组中选择一个元素作为基准值</w:t>
      </w:r>
    </w:p>
    <w:p>
      <w:pPr>
        <w:pStyle w:val="ListBullet"/>
        <w:spacing w:line="240" w:lineRule="auto" w:before="0" w:after="0"/>
      </w:pPr>
      <w:r>
        <w:t>分区操作 ：重新排列数组，使所有小于基准值的元素放在基准值前面，所有大于基准值的元素放在基准值后面</w:t>
      </w:r>
    </w:p>
    <w:p>
      <w:pPr>
        <w:pStyle w:val="ListBullet"/>
        <w:spacing w:line="240" w:lineRule="auto" w:before="0" w:after="0"/>
      </w:pPr>
      <w:r>
        <w:t>递归排序 ：对基准值左右两侧的子数组递归地应用相同的过程</w:t>
      </w:r>
    </w:p>
    <w:p>
      <w:pPr>
        <w:pStyle w:val="Heading3"/>
      </w:pPr>
      <w:r>
        <w:t>传统快速排序的问题</w:t>
      </w:r>
    </w:p>
    <w:p>
      <w:pPr>
        <w:spacing w:line="240" w:lineRule="auto" w:before="0" w:after="0"/>
      </w:pPr>
      <w:r>
        <w:t>传统快速排序的性能高度依赖于基准值的选择。当每次选择的基准值都能将数组大致平分为两部分时，算法效率最高。但在以下情况下，性能会显著下降：</w:t>
      </w:r>
    </w:p>
    <w:p>
      <w:pPr>
        <w:pStyle w:val="ListBullet"/>
        <w:spacing w:line="240" w:lineRule="auto" w:before="0" w:after="0"/>
      </w:pPr>
      <w:r>
        <w:t>已排序数组 ：如果数组已经有序，每次选择最后一个元素作为基准值会导致分区极度不平衡</w:t>
      </w:r>
    </w:p>
    <w:p>
      <w:pPr>
        <w:pStyle w:val="ListBullet"/>
        <w:spacing w:line="240" w:lineRule="auto" w:before="0" w:after="0"/>
      </w:pPr>
      <w:r>
        <w:t>逆序数组 ：与已排序数组类似，但方向相反</w:t>
      </w:r>
    </w:p>
    <w:p>
      <w:pPr>
        <w:pStyle w:val="ListBullet"/>
        <w:spacing w:line="240" w:lineRule="auto" w:before="0" w:after="0"/>
      </w:pPr>
      <w:r>
        <w:t>重复元素 ：大量重复元素也会导致分区不平衡</w:t>
      </w:r>
    </w:p>
    <w:p>
      <w:pPr>
        <w:spacing w:line="240" w:lineRule="auto" w:before="0" w:after="0"/>
      </w:pPr>
      <w:r>
        <w:t>在这些最坏情况下，快速排序的时间复杂度会退化到 O(n²)，与冒泡排序等简单算法相当。</w:t>
      </w:r>
    </w:p>
    <w:p>
      <w:pPr>
        <w:spacing w:line="240" w:lineRule="auto" w:before="0" w:after="0"/>
      </w:pPr>
      <w:r>
        <w:t>随机化快速排序通过引入随机性来避免最坏情况的发生，确保算法在各种输入下都能保持较好的平均性能。</w:t>
      </w:r>
    </w:p>
    <w:p>
      <w:pPr>
        <w:spacing w:line="240" w:lineRule="auto" w:before="0" w:after="0"/>
      </w:pPr>
      <w:r>
        <w:t>随机化快速排序的核心改进非常简单： 随机选择基准值 ，而不是固定选择第一个、最后一个或中间的元素。这种随机性使得算法在最坏情况下的概率极低，从而保证了期望时间复杂度为 O(n log n)。</w:t>
      </w:r>
    </w:p>
    <w:p>
      <w:pPr>
        <w:spacing w:line="240" w:lineRule="auto" w:before="0" w:after="0"/>
      </w:pPr>
      <w:r>
        <w:t>随机化快速排序基本思想： 通过一趟排序将要排序的数据分割成独立的两部分，其中一部分的所有数据都比另外一部分的所有数据都要小，然后再按此方法对这两部分数据分别进行快速排序，整个排序过程可以递归进行，以此达到整个数据变成有序序列。</w:t>
      </w:r>
    </w:p>
    <w:p>
      <w:pPr>
        <w:pStyle w:val="Heading3"/>
      </w:pPr>
      <w:r>
        <w:t>算法优势</w:t>
      </w:r>
    </w:p>
    <w:p>
      <w:pPr>
        <w:spacing w:line="240" w:lineRule="auto" w:before="0" w:after="0"/>
      </w:pPr>
      <w:r>
        <w:t>虽然理论上随机化快速排序的最坏情况时间复杂度仍然是 O(n²)，但在实际应用中，这种最坏情况发生的概率极低。对于包含 n 个元素的数组，随机选择基准值导致最坏情况的概率约为 1/n!，这在实践中几乎不可能发生。</w:t>
      </w:r>
    </w:p>
    <w:p>
      <w:pPr>
        <w:pStyle w:val="Heading3"/>
      </w:pPr>
      <w:r>
        <w:t>过程图示</w:t>
      </w:r>
    </w:p>
    <w:p>
      <w:pPr>
        <w:spacing w:line="240" w:lineRule="auto" w:before="0" w:after="0"/>
      </w:pPr>
      <w:r>
        <w:t>在一个数组中选择一个基点，比如第一个位置的 4，然后把4挪到正确位置，使得之前的子数组中数据小于 4，之后的子数组中数据大于 4，然后逐渐递归下去完成整个排序。</w:t>
      </w:r>
    </w:p>
    <w:p>
      <w:pPr>
        <w:spacing w:line="240" w:lineRule="auto" w:before="0" w:after="0"/>
      </w:pPr>
      <w:r>
        <w:t>如何和把选定的基点数据挪到正确位置上，这是快速排序的核心，我们称为 Partition。</w:t>
      </w:r>
    </w:p>
    <w:p>
      <w:pPr>
        <w:spacing w:line="240" w:lineRule="auto" w:before="0" w:after="0"/>
      </w:pPr>
      <w:r>
        <w:t>过程如下所示，其中 i 为当前遍历比较的元素位置：</w:t>
      </w:r>
    </w:p>
    <w:p>
      <w:pPr>
        <w:spacing w:line="240" w:lineRule="auto" w:before="0" w:after="0"/>
      </w:pPr>
      <w:r>
        <w:t>这个 partition 过程用代码表示为：</w:t>
      </w:r>
    </w:p>
    <w:p>
      <w:pPr>
        <w:pStyle w:val="Heading2"/>
      </w:pPr>
      <w:r>
        <w:t>实例</w:t>
      </w:r>
    </w:p>
    <w:p>
      <w:pPr>
        <w:spacing w:line="240" w:lineRule="auto" w:before="0" w:after="0"/>
      </w:pPr>
      <w:r>
        <w:t>如果是对近乎有序的数组进行快速排序，每次 partition 分区后子数组大小极不平衡，容易退化成 O(n^2) 的时间复杂度算法。我们需要对上述代码进行优化，随机选择一个基点做为比较，称为随机化快速排序算法。只需要在上述代码前加上下面一行，随机选择数组中一数据和基点数据进行交换。</w:t>
      </w:r>
    </w:p>
    <w:p>
      <w:pPr>
        <w:spacing w:line="240" w:lineRule="auto" w:before="0" w:after="0"/>
      </w:pPr>
      <w:r>
        <w:rPr>
          <w:rFonts w:ascii="Consolas" w:hAnsi="Consolas" w:eastAsia="Consolas"/>
          <w:sz w:val="21"/>
        </w:rPr>
        <w:t>swap( arr, l , (int)(Math.random()*(r-l+1))+l );</w:t>
      </w:r>
    </w:p>
    <w:p>
      <w:pPr>
        <w:pStyle w:val="Heading3"/>
      </w:pPr>
      <w:r>
        <w:t>Java 实例代码</w:t>
      </w:r>
    </w:p>
    <w:p>
      <w:pPr>
        <w:spacing w:line="240" w:lineRule="auto" w:before="0" w:after="0"/>
      </w:pPr>
      <w:r>
        <w:t>源码包下载： Download</w:t>
      </w:r>
    </w:p>
    <w:p>
      <w:pPr>
        <w:pStyle w:val="Heading2"/>
      </w:pPr>
      <w:r>
        <w:t>QuickSort.java 文件代码：</w:t>
      </w:r>
    </w:p>
    <w:p>
      <w:pPr>
        <w:pStyle w:val="Heading2"/>
      </w:pPr>
      <w:r>
        <w:t>随机化快速排序的实现</w:t>
      </w:r>
    </w:p>
    <w:p>
      <w:pPr>
        <w:pStyle w:val="Heading3"/>
      </w:pPr>
      <w:r>
        <w:t>Python 实现</w:t>
      </w:r>
    </w:p>
    <w:p>
      <w:pPr>
        <w:pStyle w:val="Heading2"/>
      </w:pPr>
      <w:r>
        <w:t>实例</w:t>
      </w:r>
    </w:p>
    <w:p>
      <w:pPr>
        <w:pStyle w:val="Heading3"/>
      </w:pPr>
      <w:r>
        <w:t>时间复杂度分析</w:t>
      </w:r>
    </w:p>
    <w:p>
      <w:pPr>
        <w:spacing w:line="240" w:lineRule="auto" w:before="0" w:after="0"/>
      </w:pPr>
      <w:r>
        <w:t>随机化快速排序的时间复杂度可以通过以下公式表示：</w:t>
      </w:r>
    </w:p>
    <w:p>
      <w:pPr>
        <w:spacing w:line="240" w:lineRule="auto" w:before="0" w:after="0"/>
      </w:pPr>
      <w:r>
        <w:t>\[</w:t>
        <w:br/>
        <w:t>T(n) = O(n) + T(k) + T(n - k - 1)</w:t>
        <w:br/>
        <w:t>\]</w:t>
      </w:r>
    </w:p>
    <w:p>
      <w:pPr>
        <w:spacing w:line="240" w:lineRule="auto" w:before="0" w:after="0"/>
      </w:pPr>
      <w:r>
        <w:t>其中：</w:t>
      </w:r>
    </w:p>
    <w:p>
      <w:pPr>
        <w:pStyle w:val="ListBullet"/>
        <w:spacing w:line="240" w:lineRule="auto" w:before="0" w:after="0"/>
      </w:pPr>
      <w:r>
        <w:t>\( O(n) \)$ 是分区操作的时间</w:t>
      </w:r>
    </w:p>
    <w:p>
      <w:pPr>
        <w:pStyle w:val="ListBullet"/>
        <w:spacing w:line="240" w:lineRule="auto" w:before="0" w:after="0"/>
      </w:pPr>
      <w:r>
        <w:t>\( T(k)\)是排序左侧子数组的时间</w:t>
      </w:r>
    </w:p>
    <w:p>
      <w:pPr>
        <w:pStyle w:val="ListBullet"/>
        <w:spacing w:line="240" w:lineRule="auto" w:before="0" w:after="0"/>
      </w:pPr>
      <w:r>
        <w:t>\( T(n - k - 1)\) 是排序右侧子数组的时间</w:t>
      </w:r>
    </w:p>
    <w:p>
      <w:pPr>
        <w:pStyle w:val="ListBullet"/>
        <w:spacing w:line="240" w:lineRule="auto" w:before="0" w:after="0"/>
      </w:pPr>
      <w:r>
        <w:t>\( k\) 是基准值左侧的元素数量</w:t>
      </w:r>
    </w:p>
    <w:p>
      <w:pPr>
        <w:spacing w:line="240" w:lineRule="auto" w:before="0" w:after="0"/>
      </w:pPr>
      <w:r>
        <w:t>在随机化版本中，\(k\) 的期望值是 \(n/2\)，因此期望时间复杂度为：</w:t>
      </w:r>
    </w:p>
    <w:p>
      <w:pPr>
        <w:spacing w:line="240" w:lineRule="auto" w:before="0" w:after="0"/>
      </w:pPr>
      <w:r>
        <w:t>\[</w:t>
        <w:br/>
        <w:t>E[T(n)] = O(n \log n)</w:t>
        <w:br/>
        <w:t>\]</w:t>
      </w:r>
    </w:p>
    <w:p>
      <w:pPr>
        <w:pStyle w:val="Heading2"/>
      </w:pPr>
      <w:r>
        <w:t>随机化快速排序的变体与优化</w:t>
      </w:r>
    </w:p>
    <w:p>
      <w:pPr>
        <w:pStyle w:val="Heading3"/>
      </w:pPr>
      <w:r>
        <w:t>1. 三路快速排序</w:t>
      </w:r>
    </w:p>
    <w:p>
      <w:pPr>
        <w:spacing w:line="240" w:lineRule="auto" w:before="0" w:after="0"/>
      </w:pPr>
      <w:r>
        <w:t>当数组中包含大量重复元素时，传统的两路快速排序效率不高。三路快速排序将数组分为三部分：小于基准值、等于基准值和大于基准值。</w:t>
      </w:r>
    </w:p>
    <w:p>
      <w:pPr>
        <w:pStyle w:val="Heading2"/>
      </w:pPr>
      <w:r>
        <w:t>实例</w:t>
      </w:r>
    </w:p>
    <w:p>
      <w:pPr>
        <w:pStyle w:val="Heading3"/>
      </w:pPr>
      <w:r>
        <w:t>2. 小数组优化</w:t>
      </w:r>
    </w:p>
    <w:p>
      <w:pPr>
        <w:spacing w:line="240" w:lineRule="auto" w:before="0" w:after="0"/>
      </w:pPr>
      <w:r>
        <w:t>对于非常小的数组（通常小于 10-20 个元素），插入排序可能比快速排序更高效。我们可以结合两种算法的优点：</w:t>
      </w:r>
    </w:p>
    <w:p>
      <w:pPr>
        <w:pStyle w:val="Heading2"/>
      </w:pPr>
      <w:r>
        <w:t>实例</w:t>
      </w:r>
    </w:p>
    <w:p>
      <w:pPr>
        <w:pStyle w:val="Heading2"/>
      </w:pPr>
      <w:r>
        <w:t>性能对比与实践建议</w:t>
      </w:r>
    </w:p>
    <w:p>
      <w:pPr>
        <w:pStyle w:val="Heading3"/>
      </w:pPr>
      <w:r>
        <w:t>性能测试</w:t>
      </w:r>
    </w:p>
    <w:p>
      <w:pPr>
        <w:spacing w:line="240" w:lineRule="auto" w:before="0" w:after="0"/>
      </w:pPr>
      <w:r>
        <w:t>让我们通过实际测试来比较不同排序算法的性能：</w:t>
      </w:r>
    </w:p>
    <w:p>
      <w:pPr>
        <w:pStyle w:val="Heading2"/>
      </w:pPr>
      <w:r>
        <w:t>实例</w:t>
      </w:r>
    </w:p>
    <w:p>
      <w:pPr>
        <w:pStyle w:val="Heading2"/>
      </w:pPr>
      <w:r>
        <w:t>更多代码展示</w:t>
      </w:r>
    </w:p>
    <w:p>
      <w:pPr>
        <w:spacing w:line="240" w:lineRule="auto" w:before="0" w:after="0"/>
      </w:pPr>
      <w:r>
        <w:br w:type="page"/>
      </w:r>
    </w:p>
    <w:p>
      <w:pPr>
        <w:pStyle w:val="Heading1"/>
      </w:pPr>
      <w:r>
        <w:t>双路快速排序</w:t>
      </w:r>
    </w:p>
    <w:p>
      <w:pPr>
        <w:spacing w:line="240" w:lineRule="auto" w:before="0" w:after="0"/>
      </w:pPr>
      <w:r>
        <w:t>双路快速排序算法是随机化快速排序的改进版本，partition 过程使用两个索引值（i、j）用来遍历数组，将 &lt;v 的元素放在索引i所指向位置的左边，而将 &gt;v 的元素放在索引j所指向位置的右边， v 代表标定值。</w:t>
      </w:r>
    </w:p>
    <w:p>
      <w:pPr>
        <w:pStyle w:val="Heading3"/>
      </w:pPr>
      <w:r>
        <w:t>适用说明</w:t>
      </w:r>
    </w:p>
    <w:p>
      <w:pPr>
        <w:spacing w:line="240" w:lineRule="auto" w:before="0" w:after="0"/>
      </w:pPr>
      <w:r>
        <w:t>时间和空间复杂度同随机化快速排序。 对于有大量重复元素的数组，如果使用上一节随机化快速排序效率是非常低的，导致 partition 后大于基点或者小于基点数据的子数组长度会极度不平衡，甚至会退化成 O(n*2) 时间复杂度的算法，对这种情况可以使用双路快速排序算法。</w:t>
      </w:r>
    </w:p>
    <w:p>
      <w:pPr>
        <w:pStyle w:val="Heading3"/>
      </w:pPr>
      <w:r>
        <w:t>过程图示</w:t>
      </w:r>
    </w:p>
    <w:p>
      <w:pPr>
        <w:spacing w:line="240" w:lineRule="auto" w:before="0" w:after="0"/>
      </w:pPr>
      <w:r>
        <w:t>使用两个索引值（i、j）用来遍历我们的序列，将 &lt;=v 的元素放在索引 i 所指向位置的左边，而将 &gt;=v 的元素放在索引 j 所指向位置的右边，平衡左右两边子数组。</w:t>
      </w:r>
    </w:p>
    <w:p>
      <w:pPr>
        <w:pStyle w:val="Heading3"/>
      </w:pPr>
      <w:r>
        <w:t>Java 实例代码</w:t>
      </w:r>
    </w:p>
    <w:p>
      <w:pPr>
        <w:spacing w:line="240" w:lineRule="auto" w:before="0" w:after="0"/>
      </w:pPr>
      <w:r>
        <w:t>源码包下载： Download</w:t>
      </w:r>
    </w:p>
    <w:p>
      <w:pPr>
        <w:pStyle w:val="Heading2"/>
      </w:pPr>
      <w:r>
        <w:t>QuickSort2Ways.java 文件代码：</w:t>
      </w:r>
    </w:p>
    <w:p>
      <w:pPr>
        <w:pStyle w:val="Heading2"/>
      </w:pPr>
      <w:r>
        <w:t>算法原理详解</w:t>
      </w:r>
    </w:p>
    <w:p>
      <w:pPr>
        <w:spacing w:line="240" w:lineRule="auto" w:before="0" w:after="0"/>
      </w:pPr>
      <w:r>
        <w:t>双路快速排序的核心在于其 双指针分区方法 。与单路快排（只从一端扫描）不同，它使用两个指针，分别从待排序子数组的头部和尾部向中间扫描，确保相等的元素不会被全部推向一侧。</w:t>
      </w:r>
    </w:p>
    <w:p>
      <w:pPr>
        <w:pStyle w:val="Heading3"/>
      </w:pPr>
      <w:r>
        <w:t>核心：双路分区过程</w:t>
      </w:r>
    </w:p>
    <w:p>
      <w:pPr>
        <w:spacing w:line="240" w:lineRule="auto" w:before="0" w:after="0"/>
      </w:pPr>
      <w:r>
        <w:t>假设我们要对数组 arr 中索引从 left 到 right 的部分进行排序。</w:t>
      </w:r>
    </w:p>
    <w:p>
      <w:pPr>
        <w:spacing w:line="240" w:lineRule="auto" w:before="0" w:after="0"/>
      </w:pPr>
      <w:r>
        <w:t>选择基准值 ：从 arr[left...right] 中随机选择一个元素作为基准值 pivot 。随机化是为了避免在有序数组上出现最坏情况。</w:t>
      </w:r>
    </w:p>
    <w:p>
      <w:pPr>
        <w:spacing w:line="240" w:lineRule="auto" w:before="0" w:after="0"/>
      </w:pPr>
      <w:r>
        <w:t>初始化指针 ：</w:t>
      </w:r>
    </w:p>
    <w:p>
      <w:pPr>
        <w:pStyle w:val="ListBullet"/>
        <w:spacing w:line="240" w:lineRule="auto" w:before="0" w:after="0"/>
      </w:pPr>
      <w:r>
        <w:t>i = left + 1 ：从左向右扫描的指针，寻找第一个 大于等于 pivot 的元素。</w:t>
      </w:r>
    </w:p>
    <w:p>
      <w:pPr>
        <w:pStyle w:val="ListBullet"/>
        <w:spacing w:line="240" w:lineRule="auto" w:before="0" w:after="0"/>
      </w:pPr>
      <w:r>
        <w:t>j = right ：从右向左扫描的指针，寻找第一个 小于等于 pivot 的元素。</w:t>
      </w:r>
    </w:p>
    <w:p>
      <w:pPr>
        <w:spacing w:line="240" w:lineRule="auto" w:before="0" w:after="0"/>
      </w:pPr>
      <w:r>
        <w:t>扫描与交换循环 ：</w:t>
      </w:r>
    </w:p>
    <w:p>
      <w:pPr>
        <w:pStyle w:val="ListBullet"/>
        <w:spacing w:line="240" w:lineRule="auto" w:before="0" w:after="0"/>
      </w:pPr>
      <w:r>
        <w:t>while 循环，条件是 i &lt;= j 。</w:t>
      </w:r>
    </w:p>
    <w:p>
      <w:pPr>
        <w:pStyle w:val="ListBullet"/>
        <w:spacing w:line="240" w:lineRule="auto" w:before="0" w:after="0"/>
      </w:pPr>
      <w:r>
        <w:t>内层 while 循环：让 i 不断向右移动，直到 arr[i] &gt;= pivot 。</w:t>
      </w:r>
    </w:p>
    <w:p>
      <w:pPr>
        <w:pStyle w:val="ListBullet"/>
        <w:spacing w:line="240" w:lineRule="auto" w:before="0" w:after="0"/>
      </w:pPr>
      <w:r>
        <w:t>内层 while 循环：让 j 不断向左移动，直到 arr[j] &lt;= pivot 。</w:t>
      </w:r>
    </w:p>
    <w:p>
      <w:pPr>
        <w:pStyle w:val="ListBullet"/>
        <w:spacing w:line="240" w:lineRule="auto" w:before="0" w:after="0"/>
      </w:pPr>
      <w:r>
        <w:t>此时， arr[i] 是一个不该在左半部分的"大"元素， arr[j] 是一个不该在右半部分的"小"元素。</w:t>
      </w:r>
    </w:p>
    <w:p>
      <w:pPr>
        <w:pStyle w:val="ListBullet"/>
        <w:spacing w:line="240" w:lineRule="auto" w:before="0" w:after="0"/>
      </w:pPr>
      <w:r>
        <w:t>如果此时 i &lt;= j ，则交换 arr[i] 和 arr[j] ，然后 i++ , j-- ，继续外层循环。</w:t>
      </w:r>
    </w:p>
    <w:p>
      <w:pPr>
        <w:spacing w:line="240" w:lineRule="auto" w:before="0" w:after="0"/>
      </w:pPr>
      <w:r>
        <w:t>放置基准值与返回切分点 ：</w:t>
      </w:r>
    </w:p>
    <w:p>
      <w:pPr>
        <w:pStyle w:val="ListBullet"/>
        <w:spacing w:line="240" w:lineRule="auto" w:before="0" w:after="0"/>
      </w:pPr>
      <w:r>
        <w:t>循环结束后， i 和 j 已经交错（ j &lt; i ）。此时 arr[left] （即基准值）需要被放到正确的位置。</w:t>
      </w:r>
    </w:p>
    <w:p>
      <w:pPr>
        <w:pStyle w:val="ListBullet"/>
        <w:spacing w:line="240" w:lineRule="auto" w:before="0" w:after="0"/>
      </w:pPr>
      <w:r>
        <w:t>将 arr[left] 与 arr[j] 交换。因为 j 最终停留的位置，其指向的元素是 最后一个小于等于基准值 的元素。</w:t>
      </w:r>
    </w:p>
    <w:p>
      <w:pPr>
        <w:pStyle w:val="ListBullet"/>
        <w:spacing w:line="240" w:lineRule="auto" w:before="0" w:after="0"/>
      </w:pPr>
      <w:r>
        <w:t>返回 j 作为新的切分点。此时， arr[left...j-1] &lt;= pivot ， arr[j+1...right] &gt;= pivot ，且 arr[j] == pivot 。</w:t>
      </w:r>
    </w:p>
    <w:p>
      <w:pPr>
        <w:pStyle w:val="Heading3"/>
      </w:pPr>
      <w:r>
        <w:t>递归排序</w:t>
      </w:r>
    </w:p>
    <w:p>
      <w:pPr>
        <w:spacing w:line="240" w:lineRule="auto" w:before="0" w:after="0"/>
      </w:pPr>
      <w:r>
        <w:t>得到分区点 p 后，对左子数组 arr[left...p-1] 和右子数组 arr[p+1...right] 递归地执行上述过程，直到子数组长度为 1。</w:t>
      </w:r>
    </w:p>
    <w:p>
      <w:pPr>
        <w:pStyle w:val="Heading2"/>
      </w:pPr>
      <w:r>
        <w:t>代码实现</w:t>
      </w:r>
    </w:p>
    <w:p>
      <w:pPr>
        <w:spacing w:line="240" w:lineRule="auto" w:before="0" w:after="0"/>
      </w:pPr>
      <w:r>
        <w:t>让我们通过一个完整的 Java 实现来具体理解双路快速排序。</w:t>
      </w:r>
    </w:p>
    <w:p>
      <w:pPr>
        <w:pStyle w:val="Heading3"/>
      </w:pPr>
      <w:r>
        <w:t>1. 主排序函数</w:t>
      </w:r>
    </w:p>
    <w:p>
      <w:pPr>
        <w:pStyle w:val="Heading2"/>
      </w:pPr>
      <w:r>
        <w:t>实例</w:t>
      </w:r>
    </w:p>
    <w:p>
      <w:pPr>
        <w:pStyle w:val="Heading3"/>
      </w:pPr>
      <w:r>
        <w:t>2. 核心：双路分区函数</w:t>
      </w:r>
    </w:p>
    <w:p>
      <w:pPr>
        <w:spacing w:line="240" w:lineRule="auto" w:before="0" w:after="0"/>
      </w:pPr>
      <w:r>
        <w:t>这是算法的核心，请结合上面的流程图和注释仔细理解。</w:t>
      </w:r>
    </w:p>
    <w:p>
      <w:pPr>
        <w:pStyle w:val="Heading2"/>
      </w:pPr>
      <w:r>
        <w:t>实例</w:t>
      </w:r>
    </w:p>
    <w:p>
      <w:pPr>
        <w:pStyle w:val="Heading3"/>
      </w:pPr>
      <w:r>
        <w:t>3. 测试与验证</w:t>
      </w:r>
    </w:p>
    <w:p>
      <w:pPr>
        <w:spacing w:line="240" w:lineRule="auto" w:before="0" w:after="0"/>
      </w:pPr>
      <w:r>
        <w:t>让我们用一个包含重复元素的数组来测试我们的实现。</w:t>
      </w:r>
    </w:p>
    <w:p>
      <w:pPr>
        <w:pStyle w:val="Heading2"/>
      </w:pPr>
      <w:r>
        <w:t>实例</w:t>
      </w:r>
    </w:p>
    <w:p>
      <w:pPr>
        <w:spacing w:line="240" w:lineRule="auto" w:before="0" w:after="0"/>
      </w:pPr>
      <w:r>
        <w:t>测试数据输出示例 ：</w:t>
      </w:r>
    </w:p>
    <w:p>
      <w:pPr>
        <w:spacing w:line="240" w:lineRule="auto" w:before="0" w:after="0"/>
      </w:pPr>
      <w:r>
        <w:rPr>
          <w:rFonts w:ascii="Consolas" w:hAnsi="Consolas" w:eastAsia="Consolas"/>
          <w:sz w:val="21"/>
        </w:rPr>
        <w:t>排序前: [4, 2, 2, 8, 3, 3, 1, 5, 3, 2]</w:t>
        <w:br/>
        <w:t>排序后: [1, 2, 2, 2, 3, 3, 3, 4, 5, 8]</w:t>
        <w:br/>
        <w:br/>
        <w:t>随机数组排序前: [17, 33, 12, 48, 8, 2, 41, ...]</w:t>
        <w:br/>
        <w:t>随机数组排序后: [2, 8, 12, 17, 33, 33, 41, 48, ...]</w:t>
        <w:br/>
        <w:t>排序结果验证通过！</w:t>
      </w:r>
    </w:p>
    <w:p>
      <w:pPr>
        <w:pStyle w:val="Heading2"/>
      </w:pPr>
      <w:r>
        <w:t>算法分析与对比</w:t>
      </w:r>
    </w:p>
    <w:p>
      <w:pPr>
        <w:pStyle w:val="Heading3"/>
      </w:pPr>
      <w:r>
        <w:t>时间复杂度</w:t>
      </w:r>
    </w:p>
    <w:p>
      <w:pPr>
        <w:pStyle w:val="ListBullet"/>
        <w:spacing w:line="240" w:lineRule="auto" w:before="0" w:after="0"/>
      </w:pPr>
      <w:r>
        <w:t>平均情况 ：$O(n \log n)$。双路快排通过均衡分布重复元素，使得递归树相对平衡。</w:t>
      </w:r>
    </w:p>
    <w:p>
      <w:pPr>
        <w:pStyle w:val="ListBullet"/>
        <w:spacing w:line="240" w:lineRule="auto" w:before="0" w:after="0"/>
      </w:pPr>
      <w:r>
        <w:t>最坏情况 ：$O(n^2)$。虽然随机化选择基准值大大降低了概率，但当每次分区都极度不平衡时（例如，每次基准值都是当前最小或最大值），仍会出现最坏情况。</w:t>
      </w:r>
    </w:p>
    <w:p>
      <w:pPr>
        <w:pStyle w:val="ListBullet"/>
        <w:spacing w:line="240" w:lineRule="auto" w:before="0" w:after="0"/>
      </w:pPr>
      <w:r>
        <w:t>最好情况 ：$O(n \log n)$。每次分区都能将数组均匀划分。</w:t>
      </w:r>
    </w:p>
    <w:p>
      <w:pPr>
        <w:pStyle w:val="Heading3"/>
      </w:pPr>
      <w:r>
        <w:t>空间复杂度</w:t>
      </w:r>
    </w:p>
    <w:p>
      <w:pPr>
        <w:pStyle w:val="ListBullet"/>
        <w:spacing w:line="240" w:lineRule="auto" w:before="0" w:after="0"/>
      </w:pPr>
      <w:r>
        <w:t>主要是递归调用栈所占用的空间。</w:t>
      </w:r>
    </w:p>
    <w:p>
      <w:pPr>
        <w:pStyle w:val="ListBullet"/>
        <w:spacing w:line="240" w:lineRule="auto" w:before="0" w:after="0"/>
      </w:pPr>
      <w:r>
        <w:t>平均深度为 $O(\log n)$，最坏情况下深度为 $O(n)$。</w:t>
      </w:r>
    </w:p>
    <w:p>
      <w:pPr>
        <w:pStyle w:val="ListBullet"/>
        <w:spacing w:line="240" w:lineRule="auto" w:before="0" w:after="0"/>
      </w:pPr>
      <w:r>
        <w:t>因此， 平均空间复杂度为 $O(\log n)$，最坏为 $O(n)$ 。</w:t>
      </w:r>
    </w:p>
    <w:p>
      <w:pPr>
        <w:pStyle w:val="Heading3"/>
      </w:pPr>
      <w:r>
        <w:t>稳定性</w:t>
      </w:r>
    </w:p>
    <w:p>
      <w:pPr>
        <w:spacing w:line="240" w:lineRule="auto" w:before="0" w:after="0"/>
      </w:pPr>
      <w:r>
        <w:t>快速排序（包括双路快排）不是稳定的排序算法。因为在分区过程中，非相邻元素的交换会打乱相等元素的原始相对顺序。</w:t>
      </w:r>
    </w:p>
    <w:p>
      <w:pPr>
        <w:pStyle w:val="Heading3"/>
      </w:pPr>
      <w:r>
        <w:t>单路、双路与三路快排对比</w:t>
      </w:r>
    </w:p>
    <w:p>
      <w:pPr>
        <w:pStyle w:val="Heading2"/>
      </w:pPr>
      <w:r>
        <w:t>更多代码展示</w:t>
      </w:r>
    </w:p>
    <w:p>
      <w:pPr>
        <w:spacing w:line="240" w:lineRule="auto" w:before="0" w:after="0"/>
      </w:pPr>
      <w:r>
        <w:br w:type="page"/>
      </w:r>
    </w:p>
    <w:p>
      <w:pPr>
        <w:pStyle w:val="Heading1"/>
      </w:pPr>
      <w:r>
        <w:t>三路排序算法</w:t>
      </w:r>
    </w:p>
    <w:p>
      <w:pPr>
        <w:spacing w:line="240" w:lineRule="auto" w:before="0" w:after="0"/>
      </w:pPr>
      <w:r>
        <w:t>三路排序算法 （Three-Way Partitioning）是一种特殊的快速排序变体，专门为处理包含大量重复元素的数组而优化。它的核心思想是在一次分区过程中，将数组划分为三个部分，而不是传统的两个部分。</w:t>
      </w:r>
    </w:p>
    <w:p>
      <w:pPr>
        <w:spacing w:line="240" w:lineRule="auto" w:before="0" w:after="0"/>
      </w:pPr>
      <w:r>
        <w:t>三路快速排序是双路快速排序的进一步改进版本，三路排序算法把排序的数据分为三部分，分别为小于 v，等于 v，大于 v，v 为标定值，这样三部分的数据中，等于 v 的数据在下次递归中不再需要排序，小于 v 和大于 v 的数据也不会出现某一个特别多的情况），通过此方式三路快速排序算法的性能更优。</w:t>
      </w:r>
    </w:p>
    <w:p>
      <w:pPr>
        <w:spacing w:line="240" w:lineRule="auto" w:before="0" w:after="0"/>
      </w:pPr>
      <w:r>
        <w:t>想象一下，你有一大桶混合的彩色弹珠，里面有红色、白色和蓝色三种颜色。你的任务是把它们快速分开，让所有红色弹珠在左边，白色在中间，蓝色在右边，三路排序算法就是解决这类问题的分拣大师。</w:t>
      </w:r>
    </w:p>
    <w:p>
      <w:pPr>
        <w:pStyle w:val="Heading3"/>
      </w:pPr>
      <w:r>
        <w:t>传统快速排序 vs 三路快速排序</w:t>
      </w:r>
    </w:p>
    <w:p>
      <w:pPr>
        <w:spacing w:line="240" w:lineRule="auto" w:before="0" w:after="0"/>
      </w:pPr>
      <w:r>
        <w:t>让我们用一个简单的表格来对比两者的区别：</w:t>
      </w:r>
    </w:p>
    <w:p>
      <w:pPr>
        <w:pStyle w:val="Heading3"/>
      </w:pPr>
      <w:r>
        <w:t>适用说明</w:t>
      </w:r>
    </w:p>
    <w:p>
      <w:pPr>
        <w:spacing w:line="240" w:lineRule="auto" w:before="0" w:after="0"/>
      </w:pPr>
      <w:r>
        <w:t>时间和空间复杂度同随机化快速排序。</w:t>
      </w:r>
    </w:p>
    <w:p>
      <w:pPr>
        <w:spacing w:line="240" w:lineRule="auto" w:before="0" w:after="0"/>
      </w:pPr>
      <w:r>
        <w:t>三路快速排序算法是使用三路划分策略对数组进行划分，对处理大量重复元素的数组非常有效提高快速排序的过程。它添加处理等于划分元素值的逻辑，将所有等于划分元素的值集中在一起。</w:t>
      </w:r>
    </w:p>
    <w:p>
      <w:pPr>
        <w:pStyle w:val="Heading3"/>
      </w:pPr>
      <w:r>
        <w:t>过程图示</w:t>
      </w:r>
    </w:p>
    <w:p>
      <w:pPr>
        <w:spacing w:line="240" w:lineRule="auto" w:before="0" w:after="0"/>
      </w:pPr>
      <w:r>
        <w:t>我们分三种情况进行讨论 partiton 过程，i 表示遍历的当前索引位置：</w:t>
      </w:r>
    </w:p>
    <w:p>
      <w:pPr>
        <w:spacing w:line="240" w:lineRule="auto" w:before="0" w:after="0"/>
      </w:pPr>
      <w:r>
        <w:t>（1）当前处理的元素 e=V，元素 e 直接纳入蓝色区间，同时i向后移一位。</w:t>
      </w:r>
    </w:p>
    <w:p>
      <w:pPr>
        <w:spacing w:line="240" w:lineRule="auto" w:before="0" w:after="0"/>
      </w:pPr>
      <w:r>
        <w:t>（2）当前处理元素 e&lt;v，e 和等于 V 区间的第一个位置数值进行交换，同时索引 lt 和 i 都向后移动一位</w:t>
      </w:r>
    </w:p>
    <w:p>
      <w:pPr>
        <w:spacing w:line="240" w:lineRule="auto" w:before="0" w:after="0"/>
      </w:pPr>
      <w:r>
        <w:t>（3）当前处理元素 e&gt;v，e 和 gt-1 索引位置的数值进行交换，同时 gt 索引向前移动一位。</w:t>
      </w:r>
    </w:p>
    <w:p>
      <w:pPr>
        <w:spacing w:line="240" w:lineRule="auto" w:before="0" w:after="0"/>
      </w:pPr>
      <w:r>
        <w:t>最后当 i=gt 时，结束遍历，同时需要把 v 和索引 lt 指向的数值进行交换，这样这个排序过程就完成了，然后对 &lt;V 和 &gt;V 的数组部分用同样的方法再进行递归排序。</w:t>
      </w:r>
    </w:p>
    <w:p>
      <w:pPr>
        <w:pStyle w:val="Heading3"/>
      </w:pPr>
      <w:r>
        <w:t>Java 实例代码</w:t>
      </w:r>
    </w:p>
    <w:p>
      <w:pPr>
        <w:spacing w:line="240" w:lineRule="auto" w:before="0" w:after="0"/>
      </w:pPr>
      <w:r>
        <w:t>源码包下载： Download</w:t>
      </w:r>
    </w:p>
    <w:p>
      <w:pPr>
        <w:pStyle w:val="Heading2"/>
      </w:pPr>
      <w:r>
        <w:t>QuickSort3Ways.java 文件代码：</w:t>
      </w:r>
    </w:p>
    <w:p>
      <w:pPr>
        <w:pStyle w:val="Heading2"/>
      </w:pPr>
      <w:r>
        <w:t>算法核心思想与工作原理</w:t>
      </w:r>
    </w:p>
    <w:p>
      <w:pPr>
        <w:spacing w:line="240" w:lineRule="auto" w:before="0" w:after="0"/>
      </w:pPr>
      <w:r>
        <w:t>三路排序算法的精妙之处在于它使用三个指针来追踪数组的不同区域，在一次遍历中完成三项分类。</w:t>
      </w:r>
    </w:p>
    <w:p>
      <w:pPr>
        <w:pStyle w:val="Heading3"/>
      </w:pPr>
      <w:r>
        <w:t>算法分区状态</w:t>
      </w:r>
    </w:p>
    <w:p>
      <w:pPr>
        <w:spacing w:line="240" w:lineRule="auto" w:before="0" w:after="0"/>
      </w:pPr>
      <w:r>
        <w:t>让我们通过一个状态图来理解算法的分区过程：</w:t>
      </w:r>
    </w:p>
    <w:p>
      <w:pPr>
        <w:spacing w:line="240" w:lineRule="auto" w:before="0" w:after="0"/>
      </w:pPr>
      <w:r>
        <w:t>图说明 ：算法维护三个指针（ lt , i , gt ）将数组分为四个区域，随着处理进行，待处理区域逐渐缩小，最终形成三个明确的分区。</w:t>
      </w:r>
    </w:p>
    <w:p>
      <w:pPr>
        <w:pStyle w:val="Heading3"/>
      </w:pPr>
      <w:r>
        <w:t>三个关键指针的作用</w:t>
      </w:r>
    </w:p>
    <w:p>
      <w:pPr>
        <w:pStyle w:val="ListBullet"/>
        <w:spacing w:line="240" w:lineRule="auto" w:before="0" w:after="0"/>
      </w:pPr>
      <w:r>
        <w:t>lt （less than）指针 ：指向小于基准值的区域的末尾</w:t>
      </w:r>
    </w:p>
    <w:p>
      <w:pPr>
        <w:pStyle w:val="ListBullet"/>
        <w:spacing w:line="240" w:lineRule="auto" w:before="0" w:after="0"/>
      </w:pPr>
      <w:r>
        <w:t>i （current）指针 ：当前正在检查的元素位置</w:t>
      </w:r>
    </w:p>
    <w:p>
      <w:pPr>
        <w:pStyle w:val="ListBullet"/>
        <w:spacing w:line="240" w:lineRule="auto" w:before="0" w:after="0"/>
      </w:pPr>
      <w:r>
        <w:t>gt （greater than）指针 ：指向大于基准值的区域的开头</w:t>
      </w:r>
    </w:p>
    <w:p>
      <w:pPr>
        <w:pStyle w:val="Heading2"/>
      </w:pPr>
      <w:r>
        <w:t>Python 实现</w:t>
      </w:r>
    </w:p>
    <w:p>
      <w:pPr>
        <w:pStyle w:val="Heading3"/>
      </w:pPr>
      <w:r>
        <w:t>基础三路分区函数</w:t>
      </w:r>
    </w:p>
    <w:p>
      <w:pPr>
        <w:spacing w:line="240" w:lineRule="auto" w:before="0" w:after="0"/>
      </w:pPr>
      <w:r>
        <w:t>下面是一个标准的三路分区函数的实现，我们将逐行解析：</w:t>
      </w:r>
    </w:p>
    <w:p>
      <w:pPr>
        <w:pStyle w:val="Heading2"/>
      </w:pPr>
      <w:r>
        <w:t>实例</w:t>
      </w:r>
    </w:p>
    <w:p>
      <w:pPr>
        <w:pStyle w:val="Heading3"/>
      </w:pPr>
      <w:r>
        <w:t>完整的三路快速排序实现</w:t>
      </w:r>
    </w:p>
    <w:p>
      <w:pPr>
        <w:spacing w:line="240" w:lineRule="auto" w:before="0" w:after="0"/>
      </w:pPr>
      <w:r>
        <w:t>基于上面的分区函数，我们可以实现完整的三路快速排序：</w:t>
      </w:r>
    </w:p>
    <w:p>
      <w:pPr>
        <w:pStyle w:val="Heading2"/>
      </w:pPr>
      <w:r>
        <w:t>实例</w:t>
      </w:r>
    </w:p>
    <w:p>
      <w:pPr>
        <w:pStyle w:val="Heading2"/>
      </w:pPr>
      <w:r>
        <w:t>实战应用示例</w:t>
      </w:r>
    </w:p>
    <w:p>
      <w:pPr>
        <w:pStyle w:val="Heading3"/>
      </w:pPr>
      <w:r>
        <w:t>示例1：颜色排序问题</w:t>
      </w:r>
    </w:p>
    <w:p>
      <w:pPr>
        <w:spacing w:line="240" w:lineRule="auto" w:before="0" w:after="0"/>
      </w:pPr>
      <w:r>
        <w:t>这是三路排序算法的经典应用场景，也称为"荷兰国旗问题"。</w:t>
      </w:r>
    </w:p>
    <w:p>
      <w:pPr>
        <w:pStyle w:val="Heading2"/>
      </w:pPr>
      <w:r>
        <w:t>实例</w:t>
      </w:r>
    </w:p>
    <w:p>
      <w:pPr>
        <w:spacing w:line="240" w:lineRule="auto" w:before="0" w:after="0"/>
      </w:pPr>
      <w:r>
        <w:t>测试数据说明 ：上面的数组表示颜色编号（0=红，1=白，2=蓝）。排序后应该是所有0在前，1在中间，2在后。</w:t>
      </w:r>
    </w:p>
    <w:p>
      <w:pPr>
        <w:pStyle w:val="Heading3"/>
      </w:pPr>
      <w:r>
        <w:t>示例2：学生成绩分段</w:t>
      </w:r>
    </w:p>
    <w:p>
      <w:pPr>
        <w:spacing w:line="240" w:lineRule="auto" w:before="0" w:after="0"/>
      </w:pPr>
      <w:r>
        <w:t>假设我们需要根据学生成绩进行分段：小于60为不及格，60-80为良好，大于80为优秀。</w:t>
      </w:r>
    </w:p>
    <w:p>
      <w:pPr>
        <w:pStyle w:val="Heading2"/>
      </w:pPr>
      <w:r>
        <w:t>实例</w:t>
      </w:r>
    </w:p>
    <w:p>
      <w:pPr>
        <w:pStyle w:val="Heading2"/>
      </w:pPr>
      <w:r>
        <w:t>算法复杂度分析</w:t>
      </w:r>
    </w:p>
    <w:p>
      <w:pPr>
        <w:pStyle w:val="Heading3"/>
      </w:pPr>
      <w:r>
        <w:t>时间复杂度</w:t>
      </w:r>
    </w:p>
    <w:p>
      <w:pPr>
        <w:spacing w:line="240" w:lineRule="auto" w:before="0" w:after="0"/>
      </w:pPr>
      <w:r>
        <w:t>三路排序算法的时间复杂度分析可以用以下公式表示：</w:t>
      </w:r>
    </w:p>
    <w:p>
      <w:pPr>
        <w:spacing w:line="240" w:lineRule="auto" w:before="0" w:after="0"/>
      </w:pPr>
      <w:r>
        <w:t>$$</w:t>
        <w:br/>
        <w:t>T(n) = O(n) + T(k) + T(n - k - m)</w:t>
        <w:br/>
        <w:t>$$</w:t>
      </w:r>
    </w:p>
    <w:p>
      <w:pPr>
        <w:spacing w:line="240" w:lineRule="auto" w:before="0" w:after="0"/>
      </w:pPr>
      <w:r>
        <w:t>其中：</w:t>
      </w:r>
    </w:p>
    <w:p>
      <w:pPr>
        <w:pStyle w:val="ListBullet"/>
        <w:spacing w:line="240" w:lineRule="auto" w:before="0" w:after="0"/>
      </w:pPr>
      <w:r>
        <w:t>$n$ 是数组长度</w:t>
      </w:r>
    </w:p>
    <w:p>
      <w:pPr>
        <w:pStyle w:val="ListBullet"/>
        <w:spacing w:line="240" w:lineRule="auto" w:before="0" w:after="0"/>
      </w:pPr>
      <w:r>
        <w:t>$k$ 是小于基准值的元素数量</w:t>
      </w:r>
    </w:p>
    <w:p>
      <w:pPr>
        <w:pStyle w:val="ListBullet"/>
        <w:spacing w:line="240" w:lineRule="auto" w:before="0" w:after="0"/>
      </w:pPr>
      <w:r>
        <w:t>$m$ 是等于基准值的元素数量</w:t>
      </w:r>
    </w:p>
    <w:p>
      <w:pPr>
        <w:pStyle w:val="ListBullet"/>
        <w:spacing w:line="240" w:lineRule="auto" w:before="0" w:after="0"/>
      </w:pPr>
      <w:r>
        <w:t>$n - k - m$ 是大于基准值的元素数量</w:t>
      </w:r>
    </w:p>
    <w:p>
      <w:pPr>
        <w:spacing w:line="240" w:lineRule="auto" w:before="0" w:after="0"/>
      </w:pPr>
      <w:r>
        <w:t>最佳情况 ：每次分区都能将数组均匀分成三部分，时间复杂度为 $O(n \log_3 n)$，实际上仍然是 $O(n \log n)$。</w:t>
      </w:r>
    </w:p>
    <w:p>
      <w:pPr>
        <w:spacing w:line="240" w:lineRule="auto" w:before="0" w:after="0"/>
      </w:pPr>
      <w:r>
        <w:t>最坏情况 ：每次分区都极不均匀，时间复杂度为 $O(n^2)$。</w:t>
      </w:r>
    </w:p>
    <w:p>
      <w:pPr>
        <w:spacing w:line="240" w:lineRule="auto" w:before="0" w:after="0"/>
      </w:pPr>
      <w:r>
        <w:t>平均情况 ：对于随机数据，平均时间复杂度为 $O(n \log n)$。</w:t>
      </w:r>
    </w:p>
    <w:p>
      <w:pPr>
        <w:pStyle w:val="Heading3"/>
      </w:pPr>
      <w:r>
        <w:t>空间复杂度</w:t>
      </w:r>
    </w:p>
    <w:p>
      <w:pPr>
        <w:spacing w:line="240" w:lineRule="auto" w:before="0" w:after="0"/>
      </w:pPr>
      <w:r>
        <w:t>算法使用递归实现，递归深度取决于分区情况：</w:t>
      </w:r>
    </w:p>
    <w:p>
      <w:pPr>
        <w:pStyle w:val="ListBullet"/>
        <w:spacing w:line="240" w:lineRule="auto" w:before="0" w:after="0"/>
      </w:pPr>
      <w:r>
        <w:t>最佳情况 ：$O(\log n)$</w:t>
      </w:r>
    </w:p>
    <w:p>
      <w:pPr>
        <w:pStyle w:val="ListBullet"/>
        <w:spacing w:line="240" w:lineRule="auto" w:before="0" w:after="0"/>
      </w:pPr>
      <w:r>
        <w:t>最坏情况 ：$O(n)$</w:t>
      </w:r>
    </w:p>
    <w:p>
      <w:pPr>
        <w:spacing w:line="240" w:lineRule="auto" w:before="0" w:after="0"/>
      </w:pPr>
      <w:r>
        <w:t>可以通过尾递归优化或使用迭代方式减少空间使用。</w:t>
      </w:r>
    </w:p>
    <w:p>
      <w:pPr>
        <w:pStyle w:val="Heading2"/>
      </w:pPr>
      <w:r>
        <w:t>更多代码展示</w:t>
      </w:r>
    </w:p>
    <w:p>
      <w:pPr>
        <w:spacing w:line="240" w:lineRule="auto" w:before="0" w:after="0"/>
      </w:pPr>
      <w:r>
        <w:br w:type="page"/>
      </w:r>
    </w:p>
    <w:p>
      <w:pPr>
        <w:pStyle w:val="Heading1"/>
      </w:pPr>
      <w:r>
        <w:t>排序算法衍生问题</w:t>
      </w:r>
    </w:p>
    <w:p>
      <w:pPr>
        <w:spacing w:line="240" w:lineRule="auto" w:before="0" w:after="0"/>
      </w:pPr>
      <w:r>
        <w:t>当我们掌握了冒泡排序、快速排序等基础排序算法后，会发现排序不仅仅是把数据排好序这么简单。</w:t>
      </w:r>
    </w:p>
    <w:p>
      <w:pPr>
        <w:spacing w:line="240" w:lineRule="auto" w:before="0" w:after="0"/>
      </w:pPr>
      <w:r>
        <w:t>在实际编程和面试中，许多问题都是排序算法的变体或衍生问题。</w:t>
      </w:r>
    </w:p>
    <w:p>
      <w:pPr>
        <w:spacing w:line="240" w:lineRule="auto" w:before="0" w:after="0"/>
      </w:pPr>
      <w:r>
        <w:t>理解这些衍生问题，能帮助我们更深刻地掌握排序算法的本质，并提升解决复杂问题的能力。</w:t>
      </w:r>
    </w:p>
    <w:p>
      <w:pPr>
        <w:spacing w:line="240" w:lineRule="auto" w:before="0" w:after="0"/>
      </w:pPr>
      <w:r>
        <w:t>本文将探讨几个经典的排序算法衍生问题，通过分析它们的核心思想、解决方案和实际应用，帮助你建立更系统的算法思维。</w:t>
      </w:r>
    </w:p>
    <w:p>
      <w:pPr>
        <w:pStyle w:val="Heading2"/>
      </w:pPr>
      <w:r>
        <w:t>什么是排序算法衍生问题？</w:t>
      </w:r>
    </w:p>
    <w:p>
      <w:pPr>
        <w:spacing w:line="240" w:lineRule="auto" w:before="0" w:after="0"/>
      </w:pPr>
      <w:r>
        <w:t>排序算法衍生问题指的是那些 不直接要求排序 ，但解决问题的核心思想、算法流程或数据结构与经典排序算法 高度相关 的问题。</w:t>
      </w:r>
    </w:p>
    <w:p>
      <w:pPr>
        <w:spacing w:line="240" w:lineRule="auto" w:before="0" w:after="0"/>
      </w:pPr>
      <w:r>
        <w:t>这类问题通常有以下几个特点：</w:t>
      </w:r>
    </w:p>
    <w:p>
      <w:pPr>
        <w:pStyle w:val="ListBullet"/>
        <w:spacing w:line="240" w:lineRule="auto" w:before="0" w:after="0"/>
      </w:pPr>
      <w:r>
        <w:t>目标不同 ：最终目的不是输出有序序列</w:t>
      </w:r>
    </w:p>
    <w:p>
      <w:pPr>
        <w:pStyle w:val="ListBullet"/>
        <w:spacing w:line="240" w:lineRule="auto" w:before="0" w:after="0"/>
      </w:pPr>
      <w:r>
        <w:t>思想相通 ：使用排序中的比较、交换、分治等核心思想</w:t>
      </w:r>
    </w:p>
    <w:p>
      <w:pPr>
        <w:pStyle w:val="ListBullet"/>
        <w:spacing w:line="240" w:lineRule="auto" w:before="0" w:after="0"/>
      </w:pPr>
      <w:r>
        <w:t>复杂度相关 ：时间复杂度往往与排序算法在同一量级</w:t>
      </w:r>
    </w:p>
    <w:p>
      <w:pPr>
        <w:pStyle w:val="ListBullet"/>
        <w:spacing w:line="240" w:lineRule="auto" w:before="0" w:after="0"/>
      </w:pPr>
      <w:r>
        <w:t>应用广泛 ：在实际开发中经常遇到</w:t>
      </w:r>
    </w:p>
    <w:p>
      <w:pPr>
        <w:spacing w:line="240" w:lineRule="auto" w:before="0" w:after="0"/>
      </w:pPr>
      <w:r>
        <w:t>下面我们通过几个具体问题来深入理解。</w:t>
      </w:r>
    </w:p>
    <w:p>
      <w:pPr>
        <w:pStyle w:val="Heading2"/>
      </w:pPr>
      <w:r>
        <w:t>经典衍生问题一：Top K 问题</w:t>
      </w:r>
    </w:p>
    <w:p>
      <w:pPr>
        <w:pStyle w:val="Heading3"/>
      </w:pPr>
      <w:r>
        <w:t>问题定义</w:t>
      </w:r>
    </w:p>
    <w:p>
      <w:pPr>
        <w:spacing w:line="240" w:lineRule="auto" w:before="0" w:after="0"/>
      </w:pPr>
      <w:r>
        <w:t>从 n 个元素中找出 最大（或最小）的 K 个元素 。</w:t>
      </w:r>
    </w:p>
    <w:p>
      <w:pPr>
        <w:spacing w:line="240" w:lineRule="auto" w:before="0" w:after="0"/>
      </w:pPr>
      <w:r>
        <w:t>实际应用场景 ：</w:t>
      </w:r>
    </w:p>
    <w:p>
      <w:pPr>
        <w:pStyle w:val="ListBullet"/>
        <w:spacing w:line="240" w:lineRule="auto" w:before="0" w:after="0"/>
      </w:pPr>
      <w:r>
        <w:t>电商网站：找出销量最高的10个商品</w:t>
      </w:r>
    </w:p>
    <w:p>
      <w:pPr>
        <w:pStyle w:val="ListBullet"/>
        <w:spacing w:line="240" w:lineRule="auto" w:before="0" w:after="0"/>
      </w:pPr>
      <w:r>
        <w:t>社交网络：找出粉丝最多的100个用户</w:t>
      </w:r>
    </w:p>
    <w:p>
      <w:pPr>
        <w:pStyle w:val="ListBullet"/>
        <w:spacing w:line="240" w:lineRule="auto" w:before="0" w:after="0"/>
      </w:pPr>
      <w:r>
        <w:t>数据分析：找出访问量最大的5个页面</w:t>
      </w:r>
    </w:p>
    <w:p>
      <w:pPr>
        <w:pStyle w:val="Heading3"/>
      </w:pPr>
      <w:r>
        <w:t>解决方案对比</w:t>
      </w:r>
    </w:p>
    <w:p>
      <w:pPr>
        <w:pStyle w:val="Heading3"/>
      </w:pPr>
      <w:r>
        <w:t>方法一：基于快速排序思想的快速选择</w:t>
      </w:r>
    </w:p>
    <w:p>
      <w:pPr>
        <w:spacing w:line="240" w:lineRule="auto" w:before="0" w:after="0"/>
      </w:pPr>
      <w:r>
        <w:t>快速选择算法是快速排序的变体，它不需要完全排序整个数组，只需要找到第K大的元素所在的位置。</w:t>
      </w:r>
    </w:p>
    <w:p>
      <w:pPr>
        <w:pStyle w:val="Heading2"/>
      </w:pPr>
      <w:r>
        <w:t>实例</w:t>
      </w:r>
    </w:p>
    <w:p>
      <w:pPr>
        <w:pStyle w:val="Heading3"/>
      </w:pPr>
      <w:r>
        <w:t>方法二：基于堆排序的解决方案</w:t>
      </w:r>
    </w:p>
    <w:p>
      <w:pPr>
        <w:spacing w:line="240" w:lineRule="auto" w:before="0" w:after="0"/>
      </w:pPr>
      <w:r>
        <w:t>堆是解决Top K问题的经典数据结构，特别适合处理数据流场景。</w:t>
      </w:r>
    </w:p>
    <w:p>
      <w:pPr>
        <w:pStyle w:val="Heading2"/>
      </w:pPr>
      <w:r>
        <w:t>实例</w:t>
      </w:r>
    </w:p>
    <w:p>
      <w:pPr>
        <w:pStyle w:val="Heading2"/>
      </w:pPr>
      <w:r>
        <w:t>经典衍生问题二：逆序对计数</w:t>
      </w:r>
    </w:p>
    <w:p>
      <w:pPr>
        <w:pStyle w:val="Heading3"/>
      </w:pPr>
      <w:r>
        <w:t>问题定义</w:t>
      </w:r>
    </w:p>
    <w:p>
      <w:pPr>
        <w:spacing w:line="240" w:lineRule="auto" w:before="0" w:after="0"/>
      </w:pPr>
      <w:r>
        <w:t>在一个数组中，如果前面的元素大于后面的元素，则这两个元素构成一个 逆序对 。计算数组中逆序对的总数。</w:t>
      </w:r>
    </w:p>
    <w:p>
      <w:pPr>
        <w:spacing w:line="240" w:lineRule="auto" w:before="0" w:after="0"/>
      </w:pPr>
      <w:r>
        <w:t>实际应用场景 ：</w:t>
      </w:r>
    </w:p>
    <w:p>
      <w:pPr>
        <w:pStyle w:val="ListBullet"/>
        <w:spacing w:line="240" w:lineRule="auto" w:before="0" w:after="0"/>
      </w:pPr>
      <w:r>
        <w:t>衡量数据的有序程度</w:t>
      </w:r>
    </w:p>
    <w:p>
      <w:pPr>
        <w:pStyle w:val="ListBullet"/>
        <w:spacing w:line="240" w:lineRule="auto" w:before="0" w:after="0"/>
      </w:pPr>
      <w:r>
        <w:t>推荐系统中的用户偏好分析</w:t>
      </w:r>
    </w:p>
    <w:p>
      <w:pPr>
        <w:pStyle w:val="ListBullet"/>
        <w:spacing w:line="240" w:lineRule="auto" w:before="0" w:after="0"/>
      </w:pPr>
      <w:r>
        <w:t>版本控制系统中的修改冲突检测</w:t>
      </w:r>
    </w:p>
    <w:p>
      <w:pPr>
        <w:pStyle w:val="Heading3"/>
      </w:pPr>
      <w:r>
        <w:t>解决方案：基于归并排序的算法</w:t>
      </w:r>
    </w:p>
    <w:p>
      <w:pPr>
        <w:spacing w:line="240" w:lineRule="auto" w:before="0" w:after="0"/>
      </w:pPr>
      <w:r>
        <w:t>归并排序的过程中天然地可以统计逆序对数量，这是分治思想的典型应用。</w:t>
      </w:r>
    </w:p>
    <w:p>
      <w:pPr>
        <w:pStyle w:val="Heading2"/>
      </w:pPr>
      <w:r>
        <w:t>实例</w:t>
      </w:r>
    </w:p>
    <w:p>
      <w:pPr>
        <w:spacing w:line="240" w:lineRule="auto" w:before="0" w:after="0"/>
      </w:pPr>
      <w:r>
        <w:t>下图展示了归并排序过程中如何统计逆序对。关键点在于： 当右半部分的元素小于左半部分的某个元素时，左半部分剩余的所有元素都与该右半部分元素构成逆序对 。</w:t>
      </w:r>
    </w:p>
    <w:p>
      <w:pPr>
        <w:pStyle w:val="Heading2"/>
      </w:pPr>
      <w:r>
        <w:t>经典衍生问题三：第K大/第K小元素</w:t>
      </w:r>
    </w:p>
    <w:p>
      <w:pPr>
        <w:spacing w:line="240" w:lineRule="auto" w:before="0" w:after="0"/>
      </w:pPr>
      <w:r>
        <w:t>这个问题是Top K问题的特例，但解法更加多样。</w:t>
      </w:r>
    </w:p>
    <w:p>
      <w:pPr>
        <w:pStyle w:val="Heading3"/>
      </w:pPr>
      <w:r>
        <w:t>多种解法对比</w:t>
      </w:r>
    </w:p>
    <w:p>
      <w:pPr>
        <w:pStyle w:val="Heading3"/>
      </w:pPr>
      <w:r>
        <w:t>完整实现示例</w:t>
      </w:r>
    </w:p>
    <w:p>
      <w:pPr>
        <w:pStyle w:val="Heading2"/>
      </w:pPr>
      <w:r>
        <w:t>实例</w:t>
      </w:r>
    </w:p>
    <w:p>
      <w:pPr>
        <w:pStyle w:val="Heading2"/>
      </w:pPr>
      <w:r>
        <w:t>经典衍生问题四：区间合并</w:t>
      </w:r>
    </w:p>
    <w:p>
      <w:pPr>
        <w:pStyle w:val="Heading3"/>
      </w:pPr>
      <w:r>
        <w:t>问题定义</w:t>
      </w:r>
    </w:p>
    <w:p>
      <w:pPr>
        <w:spacing w:line="240" w:lineRule="auto" w:before="0" w:after="0"/>
      </w:pPr>
      <w:r>
        <w:t>给定一组区间，合并所有重叠的区间。</w:t>
      </w:r>
    </w:p>
    <w:p>
      <w:pPr>
        <w:spacing w:line="240" w:lineRule="auto" w:before="0" w:after="0"/>
      </w:pPr>
      <w:r>
        <w:t>实际应用场景 ：</w:t>
      </w:r>
    </w:p>
    <w:p>
      <w:pPr>
        <w:pStyle w:val="ListBullet"/>
        <w:spacing w:line="240" w:lineRule="auto" w:before="0" w:after="0"/>
      </w:pPr>
      <w:r>
        <w:t>日历应用中的时间段合并</w:t>
      </w:r>
    </w:p>
    <w:p>
      <w:pPr>
        <w:pStyle w:val="ListBullet"/>
        <w:spacing w:line="240" w:lineRule="auto" w:before="0" w:after="0"/>
      </w:pPr>
      <w:r>
        <w:t>项目管理中的任务时间安排</w:t>
      </w:r>
    </w:p>
    <w:p>
      <w:pPr>
        <w:pStyle w:val="ListBullet"/>
        <w:spacing w:line="240" w:lineRule="auto" w:before="0" w:after="0"/>
      </w:pPr>
      <w:r>
        <w:t>网络IP地址段的合并</w:t>
      </w:r>
    </w:p>
    <w:p>
      <w:pPr>
        <w:pStyle w:val="Heading3"/>
      </w:pPr>
      <w:r>
        <w:t>解决方案：排序+线性扫描</w:t>
      </w:r>
    </w:p>
    <w:p>
      <w:pPr>
        <w:pStyle w:val="Heading2"/>
      </w:pPr>
      <w:r>
        <w:t>实例</w:t>
      </w:r>
    </w:p>
    <w:p>
      <w:pPr>
        <w:pStyle w:val="Heading3"/>
      </w:pPr>
      <w:r>
        <w:t>算法过程解析</w:t>
      </w:r>
    </w:p>
    <w:p>
      <w:pPr>
        <w:pStyle w:val="Heading2"/>
      </w:pPr>
      <w:r>
        <w:t>实践练习</w:t>
      </w:r>
    </w:p>
    <w:p>
      <w:pPr>
        <w:spacing w:line="240" w:lineRule="auto" w:before="0" w:after="0"/>
      </w:pPr>
      <w:r>
        <w:t>现在，让我们通过几个练习来巩固所学知识：</w:t>
      </w:r>
    </w:p>
    <w:p>
      <w:pPr>
        <w:pStyle w:val="Heading3"/>
      </w:pPr>
      <w:r>
        <w:t>练习1：颜色分类（荷兰国旗问题）</w:t>
      </w:r>
    </w:p>
    <w:p>
      <w:pPr>
        <w:spacing w:line="240" w:lineRule="auto" w:before="0" w:after="0"/>
      </w:pPr>
      <w:r>
        <w:t>给定一个包含红色、白色和蓝色，一共 n 个元素的数组，原地对它们进行排序，使得相同颜色的元素相邻，并按照红色、白色、蓝色的顺序排列。</w:t>
      </w:r>
    </w:p>
    <w:p>
      <w:pPr>
        <w:pStyle w:val="Heading2"/>
      </w:pPr>
      <w:r>
        <w:t>实例</w:t>
      </w:r>
    </w:p>
    <w:p>
      <w:pPr>
        <w:pStyle w:val="Heading3"/>
      </w:pPr>
      <w:r>
        <w:t>练习2：数组中的第K个最大元素</w:t>
      </w:r>
    </w:p>
    <w:p>
      <w:pPr>
        <w:spacing w:line="240" w:lineRule="auto" w:before="0" w:after="0"/>
      </w:pPr>
      <w:r>
        <w:t>在未排序的数组中找到第 k 个最大的元素。</w:t>
      </w:r>
    </w:p>
    <w:p>
      <w:pPr>
        <w:pStyle w:val="Heading2"/>
      </w:pPr>
      <w:r>
        <w:t>实例</w:t>
      </w:r>
    </w:p>
    <w:p>
      <w:pPr>
        <w:spacing w:line="240" w:lineRule="auto" w:before="0" w:after="0"/>
      </w:pPr>
      <w:r>
        <w:br w:type="page"/>
      </w:r>
    </w:p>
    <w:p>
      <w:pPr>
        <w:pStyle w:val="Heading1"/>
      </w:pPr>
      <w:r>
        <w:t>堆的基本存储</w:t>
      </w:r>
    </w:p>
    <w:p>
      <w:pPr>
        <w:pStyle w:val="Heading3"/>
      </w:pPr>
      <w:r>
        <w:t>一、概念及其介绍</w:t>
      </w:r>
    </w:p>
    <w:p>
      <w:pPr>
        <w:spacing w:line="240" w:lineRule="auto" w:before="0" w:after="0"/>
      </w:pPr>
      <w:r>
        <w:t>堆(Heap)是计算机科学中一类特殊的数据结构的统称。</w:t>
      </w:r>
    </w:p>
    <w:p>
      <w:pPr>
        <w:spacing w:line="240" w:lineRule="auto" w:before="0" w:after="0"/>
      </w:pPr>
      <w:r>
        <w:t>堆通常是一个可以被看做一棵完全二叉树的数组对象。</w:t>
      </w:r>
    </w:p>
    <w:p>
      <w:pPr>
        <w:spacing w:line="240" w:lineRule="auto" w:before="0" w:after="0"/>
      </w:pPr>
      <w:r>
        <w:t>堆满足下列性质：</w:t>
      </w:r>
    </w:p>
    <w:p>
      <w:pPr>
        <w:pStyle w:val="ListBullet"/>
        <w:spacing w:line="240" w:lineRule="auto" w:before="0" w:after="0"/>
      </w:pPr>
      <w:r>
        <w:t>堆中某个节点的值总是不大于或不小于其父节点的值。</w:t>
      </w:r>
    </w:p>
    <w:p>
      <w:pPr>
        <w:pStyle w:val="ListBullet"/>
        <w:spacing w:line="240" w:lineRule="auto" w:before="0" w:after="0"/>
      </w:pPr>
      <w:r>
        <w:t>堆总是一棵完全二叉树。</w:t>
      </w:r>
    </w:p>
    <w:p>
      <w:pPr>
        <w:pStyle w:val="Heading3"/>
      </w:pPr>
      <w:r>
        <w:t>二、适用说明</w:t>
      </w:r>
    </w:p>
    <w:p>
      <w:pPr>
        <w:spacing w:line="240" w:lineRule="auto" w:before="0" w:after="0"/>
      </w:pPr>
      <w:r>
        <w:t>堆是利用完全二叉树的结构来维护一组数据，然后进行相关操作，一般的操作进行一次的时间复杂度在 O(1)~O(logn) 之间，堆通常用于动态分配和释放程序所使用的对象。</w:t>
      </w:r>
    </w:p>
    <w:p>
      <w:pPr>
        <w:spacing w:line="240" w:lineRule="auto" w:before="0" w:after="0"/>
      </w:pPr>
      <w:r>
        <w:t>若为优先队列的使用场景，普通数组或者顺序数组，最差情况为 O(n^2) ，堆这种数据结构也可以提高入队和出队的效率。</w:t>
      </w:r>
    </w:p>
    <w:p>
      <w:pPr>
        <w:pStyle w:val="Heading3"/>
      </w:pPr>
      <w:r>
        <w:t>三、结构图示</w:t>
      </w:r>
    </w:p>
    <w:p>
      <w:pPr>
        <w:spacing w:line="240" w:lineRule="auto" w:before="0" w:after="0"/>
      </w:pPr>
      <w:r>
        <w:t>二叉堆是一颗完全二叉树，且堆中某个节点的值总是不大于其父节点的值，该完全二叉树的深度为 k，除第 k 层外，其它各层 (1～k-1) 的结点数都达到最大个数，第k 层所有的结点都连续集中在最左边。</w:t>
      </w:r>
    </w:p>
    <w:p>
      <w:pPr>
        <w:spacing w:line="240" w:lineRule="auto" w:before="0" w:after="0"/>
      </w:pPr>
      <w:r>
        <w:t>其中堆的根节点最大称为最大堆，如下图所示：</w:t>
      </w:r>
    </w:p>
    <w:p>
      <w:pPr>
        <w:spacing w:line="240" w:lineRule="auto" w:before="0" w:after="0"/>
      </w:pPr>
      <w:r>
        <w:t>我们可以使用数组存储二叉堆，右边的标号是数组的索引。</w:t>
      </w:r>
    </w:p>
    <w:p>
      <w:pPr>
        <w:spacing w:line="240" w:lineRule="auto" w:before="0" w:after="0"/>
      </w:pPr>
      <w:r>
        <w:t>假设当前元素的索引位置为 i，可以得到规律：</w:t>
      </w:r>
    </w:p>
    <w:p>
      <w:pPr>
        <w:spacing w:line="240" w:lineRule="auto" w:before="0" w:after="0"/>
      </w:pPr>
      <w:r>
        <w:rPr>
          <w:rFonts w:ascii="Consolas" w:hAnsi="Consolas" w:eastAsia="Consolas"/>
          <w:sz w:val="21"/>
        </w:rPr>
        <w:t>parent(i) = i/2（取整）</w:t>
        <w:br/>
        <w:t>left child(i) = 2*i</w:t>
        <w:br/>
        <w:t>right child(i) = 2*i +1</w:t>
      </w:r>
    </w:p>
    <w:p>
      <w:pPr>
        <w:pStyle w:val="Heading3"/>
      </w:pPr>
      <w:r>
        <w:t>四、Java 实例代码</w:t>
      </w:r>
    </w:p>
    <w:p>
      <w:pPr>
        <w:spacing w:line="240" w:lineRule="auto" w:before="0" w:after="0"/>
      </w:pPr>
      <w:r>
        <w:t>源码包下载： Download</w:t>
      </w:r>
    </w:p>
    <w:p>
      <w:pPr>
        <w:pStyle w:val="Heading2"/>
      </w:pPr>
      <w:r>
        <w:t>src/runoob/heap/MaxHeap.java 文件代码：</w:t>
      </w:r>
    </w:p>
    <w:p>
      <w:pPr>
        <w:spacing w:line="240" w:lineRule="auto" w:before="0" w:after="0"/>
      </w:pPr>
      <w:r>
        <w:br w:type="page"/>
      </w:r>
    </w:p>
    <w:p>
      <w:pPr>
        <w:pStyle w:val="Heading1"/>
      </w:pPr>
      <w:r>
        <w:t>堆的 shift up</w:t>
      </w:r>
    </w:p>
    <w:p>
      <w:pPr>
        <w:spacing w:line="240" w:lineRule="auto" w:before="0" w:after="0"/>
      </w:pPr>
      <w:r>
        <w:t>本小节介绍如何向一个最大堆中添加元素，称为 shift up 。</w:t>
      </w:r>
    </w:p>
    <w:p>
      <w:pPr>
        <w:spacing w:line="240" w:lineRule="auto" w:before="0" w:after="0"/>
      </w:pPr>
      <w:r>
        <w:t>假设我们对下面的最大堆新加入一个元素52，放在数组的最后一位，52大于父节点16，此时不满足堆的定义，需要进行调整。</w:t>
      </w:r>
    </w:p>
    <w:p>
      <w:pPr>
        <w:spacing w:line="240" w:lineRule="auto" w:before="0" w:after="0"/>
      </w:pPr>
      <w:r>
        <w:t>首先交换索引为 5 和 11 数组中数值的位置，也就是 52 和 16 交换位置。</w:t>
      </w:r>
    </w:p>
    <w:p>
      <w:pPr>
        <w:spacing w:line="240" w:lineRule="auto" w:before="0" w:after="0"/>
      </w:pPr>
      <w:r>
        <w:t>此时 52 依然比父节点索引为 2 的数值 41 大，我们还需要进一步挪位置。</w:t>
      </w:r>
    </w:p>
    <w:p>
      <w:pPr>
        <w:spacing w:line="240" w:lineRule="auto" w:before="0" w:after="0"/>
      </w:pPr>
      <w:r>
        <w:t>这时比较 52 和 62 的大小，52 已经比父节点小了，不需要再上升了，满足最大堆的定义。我们称这个过程为最大堆的 shift up。</w:t>
      </w:r>
    </w:p>
    <w:p>
      <w:pPr>
        <w:pStyle w:val="Heading3"/>
      </w:pPr>
      <w:r>
        <w:t>Java 实例代码</w:t>
      </w:r>
    </w:p>
    <w:p>
      <w:pPr>
        <w:spacing w:line="240" w:lineRule="auto" w:before="0" w:after="0"/>
      </w:pPr>
      <w:r>
        <w:t>源码包下载： Download</w:t>
      </w:r>
    </w:p>
    <w:p>
      <w:pPr>
        <w:pStyle w:val="Heading2"/>
      </w:pPr>
      <w:r>
        <w:t>src/runoob/heap/HeapShiftUp.java 文件代码：</w:t>
      </w:r>
    </w:p>
    <w:p>
      <w:pPr>
        <w:spacing w:line="240" w:lineRule="auto" w:before="0" w:after="0"/>
      </w:pPr>
      <w:r>
        <w:br w:type="page"/>
      </w:r>
    </w:p>
    <w:p>
      <w:pPr>
        <w:pStyle w:val="Heading1"/>
      </w:pPr>
      <w:r>
        <w:t>堆的 shift down</w:t>
      </w:r>
    </w:p>
    <w:p>
      <w:pPr>
        <w:spacing w:line="240" w:lineRule="auto" w:before="0" w:after="0"/>
      </w:pPr>
      <w:r>
        <w:t>本小节将介绍如何从一个最大堆中取出一个元素，称为 shift down，只能取出最大优先级的元素，也就是根节点，把原来的 62 取出后，下面介绍如何填补这个最大堆。</w:t>
      </w:r>
    </w:p>
    <w:p>
      <w:pPr>
        <w:spacing w:line="240" w:lineRule="auto" w:before="0" w:after="0"/>
      </w:pPr>
      <w:r>
        <w:t>第一步，我们将数组最后一位数组放到根节点，此时不满足最大堆的定义。</w:t>
      </w:r>
    </w:p>
    <w:p>
      <w:pPr>
        <w:spacing w:line="240" w:lineRule="auto" w:before="0" w:after="0"/>
      </w:pPr>
      <w:r>
        <w:t>调整的过程是将这个根节点 16 一步一步向下挪，16 比子节点都小，先比较子节点 52 和 30 哪个大，和大的交换位置。</w:t>
      </w:r>
    </w:p>
    <w:p>
      <w:pPr>
        <w:spacing w:line="240" w:lineRule="auto" w:before="0" w:after="0"/>
      </w:pPr>
      <w:r>
        <w:t>继续比较 16 的子节点 28 和 41，41 大，所以 16 和 41 交换位置。</w:t>
      </w:r>
    </w:p>
    <w:p>
      <w:pPr>
        <w:spacing w:line="240" w:lineRule="auto" w:before="0" w:after="0"/>
      </w:pPr>
      <w:r>
        <w:t>继续 16 和孩子节点 15 进行比较，16 大，所以现在不需要进行交换，最后我们的 shift down 操作完成，维持了一个最大堆的性质。</w:t>
      </w:r>
    </w:p>
    <w:p>
      <w:pPr>
        <w:pStyle w:val="Heading3"/>
      </w:pPr>
      <w:r>
        <w:t>四、Java 实例代码</w:t>
      </w:r>
    </w:p>
    <w:p>
      <w:pPr>
        <w:spacing w:line="240" w:lineRule="auto" w:before="0" w:after="0"/>
      </w:pPr>
      <w:r>
        <w:t>源码包下载： Download</w:t>
      </w:r>
    </w:p>
    <w:p>
      <w:pPr>
        <w:pStyle w:val="Heading2"/>
      </w:pPr>
      <w:r>
        <w:t>src/runoob/heap/HeapShiftDown.java 文件代码：</w:t>
      </w:r>
    </w:p>
    <w:p>
      <w:pPr>
        <w:spacing w:line="240" w:lineRule="auto" w:before="0" w:after="0"/>
      </w:pPr>
      <w:r>
        <w:br w:type="page"/>
      </w:r>
    </w:p>
    <w:p>
      <w:pPr>
        <w:pStyle w:val="Heading1"/>
      </w:pPr>
      <w:r>
        <w:t>基础堆排序</w:t>
      </w:r>
    </w:p>
    <w:p>
      <w:pPr>
        <w:pStyle w:val="Heading3"/>
      </w:pPr>
      <w:r>
        <w:t>一、概念及其介绍</w:t>
      </w:r>
    </w:p>
    <w:p>
      <w:pPr>
        <w:spacing w:line="240" w:lineRule="auto" w:before="0" w:after="0"/>
      </w:pPr>
      <w:r>
        <w:t>堆排序（Heapsort）是指利用堆这种数据结构所设计的一种排序算法。</w:t>
      </w:r>
    </w:p>
    <w:p>
      <w:pPr>
        <w:spacing w:line="240" w:lineRule="auto" w:before="0" w:after="0"/>
      </w:pPr>
      <w:r>
        <w:t>堆是一个近似</w:t>
        <w:tab/>
        <w:t>完全二叉树的结构，并同时满足堆积的性质：即子结点的键值或索引总是小于（或者大于）它的父节点。</w:t>
      </w:r>
    </w:p>
    <w:p>
      <w:pPr>
        <w:pStyle w:val="Heading3"/>
      </w:pPr>
      <w:r>
        <w:t>二、适用说明</w:t>
      </w:r>
    </w:p>
    <w:p>
      <w:pPr>
        <w:spacing w:line="240" w:lineRule="auto" w:before="0" w:after="0"/>
      </w:pPr>
      <w:r>
        <w:t>我们之前构造堆的过程是一个个数据调用 insert 方法使用 shift up 逐个插入到堆中，这个算法的时候时间复杂度是 O(nlogn) ，本小节介绍的一种构造堆排序的过程，称为 Heapify ，算法时间复杂度为 O(n) 。</w:t>
      </w:r>
    </w:p>
    <w:p>
      <w:pPr>
        <w:pStyle w:val="Heading3"/>
      </w:pPr>
      <w:r>
        <w:t>三、过程图示</w:t>
      </w:r>
    </w:p>
    <w:p>
      <w:pPr>
        <w:spacing w:line="240" w:lineRule="auto" w:before="0" w:after="0"/>
      </w:pPr>
      <w:r>
        <w:t>完全二叉树有个重要性质，对于第一个非叶子节点的索引是 n/2 取整数得到的索引值，其中 n 是元素个数(前提是数组索引从 1 开始计算)。</w:t>
      </w:r>
    </w:p>
    <w:p>
      <w:pPr>
        <w:spacing w:line="240" w:lineRule="auto" w:before="0" w:after="0"/>
      </w:pPr>
      <w:r>
        <w:t>索引 5 位置是第一个非叶子节点，我们从它开始逐一向前分别把每个元素作为根节点进行 shift down 操作满足最大堆的性质。</w:t>
      </w:r>
    </w:p>
    <w:p>
      <w:pPr>
        <w:spacing w:line="240" w:lineRule="auto" w:before="0" w:after="0"/>
      </w:pPr>
      <w:r>
        <w:t>索引 5 位置进行 shift down 操作后，22 和 62 交换位置。</w:t>
      </w:r>
    </w:p>
    <w:p>
      <w:pPr>
        <w:spacing w:line="240" w:lineRule="auto" w:before="0" w:after="0"/>
      </w:pPr>
      <w:r>
        <w:t>对索引 4 元素进行 shift down 操作</w:t>
      </w:r>
    </w:p>
    <w:p>
      <w:pPr>
        <w:spacing w:line="240" w:lineRule="auto" w:before="0" w:after="0"/>
      </w:pPr>
      <w:r>
        <w:t>对索引 3 元素进行 shift  down 操作</w:t>
      </w:r>
    </w:p>
    <w:p>
      <w:pPr>
        <w:spacing w:line="240" w:lineRule="auto" w:before="0" w:after="0"/>
      </w:pPr>
      <w:r>
        <w:t>对索引 2 元素进行 shift down 操作</w:t>
      </w:r>
    </w:p>
    <w:p>
      <w:pPr>
        <w:spacing w:line="240" w:lineRule="auto" w:before="0" w:after="0"/>
      </w:pPr>
      <w:r>
        <w:t>最后对根节点进行 shift down 操作，整个堆排序过程就完成了。</w:t>
      </w:r>
    </w:p>
    <w:p>
      <w:pPr>
        <w:pStyle w:val="Heading3"/>
      </w:pPr>
      <w:r>
        <w:t>四、Java 实例代码</w:t>
      </w:r>
    </w:p>
    <w:p>
      <w:pPr>
        <w:spacing w:line="240" w:lineRule="auto" w:before="0" w:after="0"/>
      </w:pPr>
      <w:r>
        <w:t>源码包下载： Download</w:t>
      </w:r>
    </w:p>
    <w:p>
      <w:pPr>
        <w:pStyle w:val="Heading2"/>
      </w:pPr>
      <w:r>
        <w:t>src/runoob/heap/Heapify.java 文件代码：</w:t>
      </w:r>
    </w:p>
    <w:p>
      <w:pPr>
        <w:spacing w:line="240" w:lineRule="auto" w:before="0" w:after="0"/>
      </w:pPr>
      <w:r>
        <w:br w:type="page"/>
      </w:r>
    </w:p>
    <w:p>
      <w:pPr>
        <w:pStyle w:val="Heading1"/>
      </w:pPr>
      <w:r>
        <w:t>优化堆排序</w:t>
      </w:r>
    </w:p>
    <w:p>
      <w:pPr>
        <w:spacing w:line="240" w:lineRule="auto" w:before="0" w:after="0"/>
      </w:pPr>
      <w:r>
        <w:t>上一节的堆排序，我们开辟了额外的空间进行构造堆和对堆进行排序。这一小节，我们进行优化，使用原地堆排序。</w:t>
      </w:r>
    </w:p>
    <w:p>
      <w:pPr>
        <w:spacing w:line="240" w:lineRule="auto" w:before="0" w:after="0"/>
      </w:pPr>
      <w:r>
        <w:t>对于一个最大堆，首先将开始位置数据和数组末尾数值进行交换，那么数组末尾就是最大元素，然后再对W元素进行 shift down 操作，重新生成最大堆，然后将新生成的最大数和整个数组倒数第二位置进行交换，此时倒数第二位置就是倒数第二大数据，这个过程以此类推。</w:t>
      </w:r>
    </w:p>
    <w:p>
      <w:pPr>
        <w:spacing w:line="240" w:lineRule="auto" w:before="0" w:after="0"/>
      </w:pPr>
      <w:r>
        <w:t>整个过程可以用如下图表示：</w:t>
      </w:r>
    </w:p>
    <w:p>
      <w:pPr>
        <w:pStyle w:val="Heading3"/>
      </w:pPr>
      <w:r>
        <w:t>Java 实例代码</w:t>
      </w:r>
    </w:p>
    <w:p>
      <w:pPr>
        <w:spacing w:line="240" w:lineRule="auto" w:before="0" w:after="0"/>
      </w:pPr>
      <w:r>
        <w:t>源码包下载： Download</w:t>
      </w:r>
    </w:p>
    <w:p>
      <w:pPr>
        <w:pStyle w:val="Heading2"/>
      </w:pPr>
      <w:r>
        <w:t>src/runoob/heap/HeapSort.java 文件代码：</w:t>
      </w:r>
    </w:p>
    <w:p>
      <w:pPr>
        <w:spacing w:line="240" w:lineRule="auto" w:before="0" w:after="0"/>
      </w:pPr>
      <w:r>
        <w:br w:type="page"/>
      </w:r>
    </w:p>
    <w:p>
      <w:pPr>
        <w:pStyle w:val="Heading1"/>
      </w:pPr>
      <w:r>
        <w:t>索引堆及其优化</w:t>
      </w:r>
    </w:p>
    <w:p>
      <w:pPr>
        <w:pStyle w:val="Heading3"/>
      </w:pPr>
      <w:r>
        <w:t>一、概念及其介绍</w:t>
      </w:r>
    </w:p>
    <w:p>
      <w:pPr>
        <w:spacing w:line="240" w:lineRule="auto" w:before="0" w:after="0"/>
      </w:pPr>
      <w:r>
        <w:t>索引堆是对堆这个数据结构的优化。</w:t>
      </w:r>
    </w:p>
    <w:p>
      <w:pPr>
        <w:spacing w:line="240" w:lineRule="auto" w:before="0" w:after="0"/>
      </w:pPr>
      <w:r>
        <w:t>索引堆使用了一个新的 int 类型的数组，用于存放索引信息。</w:t>
      </w:r>
    </w:p>
    <w:p>
      <w:pPr>
        <w:spacing w:line="240" w:lineRule="auto" w:before="0" w:after="0"/>
      </w:pPr>
      <w:r>
        <w:t>相较于堆，优点如下：</w:t>
      </w:r>
    </w:p>
    <w:p>
      <w:pPr>
        <w:pStyle w:val="ListBullet"/>
        <w:spacing w:line="240" w:lineRule="auto" w:before="0" w:after="0"/>
      </w:pPr>
      <w:r>
        <w:t>优化了交换元素的消耗。</w:t>
      </w:r>
    </w:p>
    <w:p>
      <w:pPr>
        <w:pStyle w:val="ListBullet"/>
        <w:spacing w:line="240" w:lineRule="auto" w:before="0" w:after="0"/>
      </w:pPr>
      <w:r>
        <w:t>加入的数据位置固定，方便寻找。</w:t>
      </w:r>
    </w:p>
    <w:p>
      <w:pPr>
        <w:pStyle w:val="Heading3"/>
      </w:pPr>
      <w:r>
        <w:t>二、适用说明</w:t>
      </w:r>
    </w:p>
    <w:p>
      <w:pPr>
        <w:spacing w:line="240" w:lineRule="auto" w:before="0" w:after="0"/>
      </w:pPr>
      <w:r>
        <w:t>如果堆中存储的元素较大，那么进行交换就要消耗大量的时间，这个时候可以用索引堆的数据结构进行替代，堆中存储的是数组的索引，我们相应操作的是索引。</w:t>
      </w:r>
    </w:p>
    <w:p>
      <w:pPr>
        <w:pStyle w:val="Heading3"/>
      </w:pPr>
      <w:r>
        <w:t>三、结构图示</w:t>
      </w:r>
    </w:p>
    <w:p>
      <w:pPr>
        <w:spacing w:line="240" w:lineRule="auto" w:before="0" w:after="0"/>
      </w:pPr>
      <w:r>
        <w:t>我们需要对之前堆的代码实现进行改造，换成直接操作索引的思维。首先构造函数添加索引数组属性 indexes。</w:t>
      </w:r>
    </w:p>
    <w:p>
      <w:pPr>
        <w:spacing w:line="240" w:lineRule="auto" w:before="0" w:after="0"/>
      </w:pPr>
      <w:r>
        <w:t>相应构造函数调整为，添加初始化索引数组。</w:t>
      </w:r>
    </w:p>
    <w:p>
      <w:pPr>
        <w:spacing w:line="240" w:lineRule="auto" w:before="0" w:after="0"/>
      </w:pPr>
      <w:r>
        <w:t>调整插入操作，indexes 数组中添加的元素是真实 data 数组的索引 indexes[count+1] = i 。</w:t>
      </w:r>
    </w:p>
    <w:p>
      <w:pPr>
        <w:spacing w:line="240" w:lineRule="auto" w:before="0" w:after="0"/>
      </w:pPr>
      <w:r>
        <w:t>调整 shift up 操作：比较的是 data 数组中父节点数据的大小，所以需要表示为 data[index[k/2]] &lt; data[indexs[k]] ，交换 index 数组的索引，对 data 数组不产生任何变动，shift down 同理。</w:t>
      </w:r>
    </w:p>
    <w:p>
      <w:pPr>
        <w:spacing w:line="240" w:lineRule="auto" w:before="0" w:after="0"/>
      </w:pPr>
      <w:r>
        <w:t>从索引堆中取出元素，对大元素为根元素 data[index[1]] 中的数据，然后再交换索引位置进行 shift down 操作。</w:t>
      </w:r>
    </w:p>
    <w:p>
      <w:pPr>
        <w:spacing w:line="240" w:lineRule="auto" w:before="0" w:after="0"/>
      </w:pPr>
      <w:r>
        <w:t>也可以直接取出最大值的 data 数组索引值</w:t>
      </w:r>
    </w:p>
    <w:p>
      <w:pPr>
        <w:spacing w:line="240" w:lineRule="auto" w:before="0" w:after="0"/>
      </w:pPr>
      <w:r>
        <w:t>修改索引位置数据</w:t>
      </w:r>
    </w:p>
    <w:p>
      <w:pPr>
        <w:pStyle w:val="Heading3"/>
      </w:pPr>
      <w:r>
        <w:t>四、Java 实例代码</w:t>
      </w:r>
    </w:p>
    <w:p>
      <w:pPr>
        <w:spacing w:line="240" w:lineRule="auto" w:before="0" w:after="0"/>
      </w:pPr>
      <w:r>
        <w:t>源码包下载： Download</w:t>
      </w:r>
    </w:p>
    <w:p>
      <w:pPr>
        <w:pStyle w:val="Heading2"/>
      </w:pPr>
      <w:r>
        <w:t>src/runoob/heap/IndexMaxHeap.java 文件代码：</w:t>
      </w:r>
    </w:p>
    <w:p>
      <w:pPr>
        <w:spacing w:line="240" w:lineRule="auto" w:before="0" w:after="0"/>
      </w:pPr>
      <w:r>
        <w:t>上述修改索引位置在查找索引位置我们使用了遍历，效率不高。我们还可以再优化一遍，维护一组 reverse[i] 数组，表示索引 i 在 indexes(堆) 中的位置，把查找的时间复杂度降为 O(1)。</w:t>
      </w:r>
    </w:p>
    <w:p>
      <w:pPr>
        <w:spacing w:line="240" w:lineRule="auto" w:before="0" w:after="0"/>
      </w:pPr>
      <w:r>
        <w:t>有如下性质：</w:t>
      </w:r>
    </w:p>
    <w:p>
      <w:pPr>
        <w:spacing w:line="240" w:lineRule="auto" w:before="0" w:after="0"/>
      </w:pPr>
      <w:r>
        <w:rPr>
          <w:rFonts w:ascii="Consolas" w:hAnsi="Consolas" w:eastAsia="Consolas"/>
          <w:sz w:val="21"/>
        </w:rPr>
        <w:t>indexes[i] = j</w:t>
        <w:br/>
        <w:t>reverse[j] = i</w:t>
        <w:br/>
        <w:br/>
        <w:t>indexes[reverse[i]] = i</w:t>
        <w:br/>
        <w:t>reverse[indexes[i]] = i</w:t>
      </w:r>
    </w:p>
    <w:p>
      <w:pPr>
        <w:spacing w:line="240" w:lineRule="auto" w:before="0" w:after="0"/>
      </w:pPr>
      <w:r>
        <w:br w:type="page"/>
      </w:r>
    </w:p>
    <w:p>
      <w:pPr>
        <w:pStyle w:val="Heading1"/>
      </w:pPr>
      <w:r>
        <w:t>二分搜索树</w:t>
      </w:r>
    </w:p>
    <w:p>
      <w:pPr>
        <w:pStyle w:val="Heading3"/>
      </w:pPr>
      <w:r>
        <w:t>一、概念及其介绍</w:t>
      </w:r>
    </w:p>
    <w:p>
      <w:pPr>
        <w:spacing w:line="240" w:lineRule="auto" w:before="0" w:after="0"/>
      </w:pPr>
      <w:r>
        <w:t>二分搜索树（英语：Binary Search Tree），也称为 二叉查找树 、二叉搜索树 、有序二叉树或排序二叉树。满足以下几个条件：</w:t>
      </w:r>
    </w:p>
    <w:p>
      <w:pPr>
        <w:pStyle w:val="ListBullet"/>
        <w:spacing w:line="240" w:lineRule="auto" w:before="0" w:after="0"/>
      </w:pPr>
      <w:r>
        <w:t>若它的左子树不为空，左子树上所有节点的值都小于它的根节点。</w:t>
      </w:r>
    </w:p>
    <w:p>
      <w:pPr>
        <w:pStyle w:val="ListBullet"/>
        <w:spacing w:line="240" w:lineRule="auto" w:before="0" w:after="0"/>
      </w:pPr>
      <w:r>
        <w:t>若它的右子树不为空，右子树上所有的节点的值都大于它的根节点。</w:t>
      </w:r>
    </w:p>
    <w:p>
      <w:pPr>
        <w:spacing w:line="240" w:lineRule="auto" w:before="0" w:after="0"/>
      </w:pPr>
      <w:r>
        <w:t>它的左、右子树也都是二分搜索树。</w:t>
      </w:r>
    </w:p>
    <w:p>
      <w:pPr>
        <w:spacing w:line="240" w:lineRule="auto" w:before="0" w:after="0"/>
      </w:pPr>
      <w:r>
        <w:t>如下图所示：</w:t>
      </w:r>
    </w:p>
    <w:p>
      <w:pPr>
        <w:pStyle w:val="Heading3"/>
      </w:pPr>
      <w:r>
        <w:t>二、适用说明</w:t>
      </w:r>
    </w:p>
    <w:p>
      <w:pPr>
        <w:spacing w:line="240" w:lineRule="auto" w:before="0" w:after="0"/>
      </w:pPr>
      <w:r>
        <w:t>二分搜索树有着高效的插入、删除、查询操作。</w:t>
      </w:r>
    </w:p>
    <w:p>
      <w:pPr>
        <w:spacing w:line="240" w:lineRule="auto" w:before="0" w:after="0"/>
      </w:pPr>
      <w:r>
        <w:t>平均时间的时间复杂度为 O(log n) ，最差情况为 O(n) 。二分搜索树与堆不同，不一定是完全二叉树，底层不容易直接用数组表示故采用链表来实现二分搜索树。</w:t>
      </w:r>
    </w:p>
    <w:p>
      <w:pPr>
        <w:spacing w:line="240" w:lineRule="auto" w:before="0" w:after="0"/>
      </w:pPr>
      <w:r>
        <w:t>下面先介绍数组形式的二分查找法作为思想的借鉴，后面继续介绍二分搜索树的查找方式。</w:t>
      </w:r>
    </w:p>
    <w:p>
      <w:pPr>
        <w:pStyle w:val="Heading3"/>
      </w:pPr>
      <w:r>
        <w:t>三、二分查找法过程图示</w:t>
      </w:r>
    </w:p>
    <w:p>
      <w:pPr>
        <w:spacing w:line="240" w:lineRule="auto" w:before="0" w:after="0"/>
      </w:pPr>
      <w:r>
        <w:t>二分查找法的思想在 1946 年提出，查找问题是计算机中非常重要的基础问题，对于有序数列，才能使用二分查找法。如果我们要查找一元素，先看数组中间的值V和所需查找数据的大小关系，分三种情况：</w:t>
      </w:r>
    </w:p>
    <w:p>
      <w:pPr>
        <w:pStyle w:val="ListBullet"/>
        <w:spacing w:line="240" w:lineRule="auto" w:before="0" w:after="0"/>
      </w:pPr>
      <w:r>
        <w:t>1、等于所要查找的数据，直接找到</w:t>
      </w:r>
    </w:p>
    <w:p>
      <w:pPr>
        <w:pStyle w:val="ListBullet"/>
        <w:spacing w:line="240" w:lineRule="auto" w:before="0" w:after="0"/>
      </w:pPr>
      <w:r>
        <w:t>2、若小于 V，在小于 V 部分分组继续查询</w:t>
      </w:r>
    </w:p>
    <w:p>
      <w:pPr>
        <w:pStyle w:val="ListBullet"/>
        <w:spacing w:line="240" w:lineRule="auto" w:before="0" w:after="0"/>
      </w:pPr>
      <w:r>
        <w:t>2、若大于 V，在大于 V 部分分组继续查询</w:t>
      </w:r>
    </w:p>
    <w:p>
      <w:pPr>
        <w:pStyle w:val="Heading3"/>
      </w:pPr>
      <w:r>
        <w:t>四、Java 实例代码</w:t>
      </w:r>
    </w:p>
    <w:p>
      <w:pPr>
        <w:spacing w:line="240" w:lineRule="auto" w:before="0" w:after="0"/>
      </w:pPr>
      <w:r>
        <w:t>源码包下载： Download</w:t>
      </w:r>
    </w:p>
    <w:p>
      <w:pPr>
        <w:pStyle w:val="Heading2"/>
      </w:pPr>
      <w:r>
        <w:t>src/runoob/binary/BinarySearch.java 文件代码：</w:t>
      </w:r>
    </w:p>
    <w:p>
      <w:pPr>
        <w:spacing w:line="240" w:lineRule="auto" w:before="0" w:after="0"/>
      </w:pPr>
      <w:r>
        <w:br w:type="page"/>
      </w:r>
    </w:p>
    <w:p>
      <w:pPr>
        <w:pStyle w:val="Heading1"/>
      </w:pPr>
      <w:r>
        <w:t>二分搜索树节点的插入</w:t>
      </w:r>
    </w:p>
    <w:p>
      <w:pPr>
        <w:spacing w:line="240" w:lineRule="auto" w:before="0" w:after="0"/>
      </w:pPr>
      <w:r>
        <w:t>首先定义一个二分搜索树，Java 代码表示如下:</w:t>
      </w:r>
    </w:p>
    <w:p>
      <w:pPr>
        <w:spacing w:line="240" w:lineRule="auto" w:before="0" w:after="0"/>
      </w:pPr>
      <w:r>
        <w:t>Node 表示节点，count 代表节点的数量。</w:t>
      </w:r>
    </w:p>
    <w:p>
      <w:pPr>
        <w:spacing w:line="240" w:lineRule="auto" w:before="0" w:after="0"/>
      </w:pPr>
      <w:r>
        <w:t>以下实例向如下二分搜索树中插入元素 61 的步骤：</w:t>
      </w:r>
    </w:p>
    <w:p>
      <w:pPr>
        <w:spacing w:line="240" w:lineRule="auto" w:before="0" w:after="0"/>
      </w:pPr>
      <w:r>
        <w:t>（1）需要插入的元素 61 比 42 大，比较 42 的右子树根节点。</w:t>
      </w:r>
    </w:p>
    <w:p>
      <w:pPr>
        <w:spacing w:line="240" w:lineRule="auto" w:before="0" w:after="0"/>
      </w:pPr>
      <w:r>
        <w:t>（2）61 比 59 大，所以需要把 61 移动到 59 右子树相应位置，而此时为空，直接插入作为 59 的右子节点。</w:t>
      </w:r>
    </w:p>
    <w:p>
      <w:pPr>
        <w:spacing w:line="240" w:lineRule="auto" w:before="0" w:after="0"/>
      </w:pPr>
      <w:r>
        <w:t>插入操作也是一个递归过程，分三种情况，等于、大于、小于。</w:t>
      </w:r>
    </w:p>
    <w:p>
      <w:pPr>
        <w:pStyle w:val="Heading3"/>
      </w:pPr>
      <w:r>
        <w:t>Java 实例代码</w:t>
      </w:r>
    </w:p>
    <w:p>
      <w:pPr>
        <w:spacing w:line="240" w:lineRule="auto" w:before="0" w:after="0"/>
      </w:pPr>
      <w:r>
        <w:t>源码包下载： Download</w:t>
      </w:r>
    </w:p>
    <w:p>
      <w:pPr>
        <w:pStyle w:val="Heading2"/>
      </w:pPr>
      <w:r>
        <w:t>src/runoob/binary/BinarySearchTreeInsert.java 文件代码：</w:t>
      </w:r>
    </w:p>
    <w:p>
      <w:pPr>
        <w:spacing w:line="240" w:lineRule="auto" w:before="0" w:after="0"/>
      </w:pPr>
      <w:r>
        <w:br w:type="page"/>
      </w:r>
    </w:p>
    <w:p>
      <w:pPr>
        <w:pStyle w:val="Heading1"/>
      </w:pPr>
      <w:r>
        <w:t>二分搜索树节点的查找</w:t>
      </w:r>
    </w:p>
    <w:p>
      <w:pPr>
        <w:spacing w:line="240" w:lineRule="auto" w:before="0" w:after="0"/>
      </w:pPr>
      <w:r>
        <w:t>二分搜索树没有下标, 所以针对二分搜索树的查找操作, 这里定义一个 contain 方法, 判断二分搜索树是否包含某个元素, 返回一个布尔型变量, 这个查找的操作一样是一个递归的过程, 具体代码实现如下:</w:t>
      </w:r>
    </w:p>
    <w:p>
      <w:pPr>
        <w:spacing w:line="240" w:lineRule="auto" w:before="0" w:after="0"/>
      </w:pPr>
      <w:r>
        <w:t>以下实例在二分搜索树中寻找 43 元素</w:t>
      </w:r>
    </w:p>
    <w:p>
      <w:pPr>
        <w:spacing w:line="240" w:lineRule="auto" w:before="0" w:after="0"/>
      </w:pPr>
      <w:r>
        <w:t>(1) 元素 43 比根节点 42 大，需要在右子节点继续比较。</w:t>
      </w:r>
    </w:p>
    <w:p>
      <w:pPr>
        <w:spacing w:line="240" w:lineRule="auto" w:before="0" w:after="0"/>
      </w:pPr>
      <w:r>
        <w:t>(2) 元素 43 比 59 小，需要在左子节点继续比较。</w:t>
      </w:r>
    </w:p>
    <w:p>
      <w:pPr>
        <w:spacing w:line="240" w:lineRule="auto" w:before="0" w:after="0"/>
      </w:pPr>
      <w:r>
        <w:t>(4) 查找 51 的左子节点 43，正好和相等，结束。</w:t>
      </w:r>
    </w:p>
    <w:p>
      <w:pPr>
        <w:spacing w:line="240" w:lineRule="auto" w:before="0" w:after="0"/>
      </w:pPr>
      <w:r>
        <w:t>如果需要查找 key 对应的 value，代码如下所示:</w:t>
      </w:r>
    </w:p>
    <w:p>
      <w:pPr>
        <w:pStyle w:val="Heading3"/>
      </w:pPr>
      <w:r>
        <w:t>Java 实例代码</w:t>
      </w:r>
    </w:p>
    <w:p>
      <w:pPr>
        <w:spacing w:line="240" w:lineRule="auto" w:before="0" w:after="0"/>
      </w:pPr>
      <w:r>
        <w:t>源码包下载： Download</w:t>
      </w:r>
    </w:p>
    <w:p>
      <w:pPr>
        <w:pStyle w:val="Heading2"/>
      </w:pPr>
      <w:r>
        <w:t>src/runoob/binary/BinarySearchTreeSearch.java 文件代码：</w:t>
      </w:r>
    </w:p>
    <w:p>
      <w:pPr>
        <w:spacing w:line="240" w:lineRule="auto" w:before="0" w:after="0"/>
      </w:pPr>
      <w:r>
        <w:br w:type="page"/>
      </w:r>
    </w:p>
    <w:p>
      <w:pPr>
        <w:pStyle w:val="Heading1"/>
      </w:pPr>
      <w:r>
        <w:t>二分搜索树深度优先遍历</w:t>
      </w:r>
    </w:p>
    <w:p>
      <w:pPr>
        <w:spacing w:line="240" w:lineRule="auto" w:before="0" w:after="0"/>
      </w:pPr>
      <w:r>
        <w:t>二分搜索树遍历分为两大类，深度优先遍历和层序遍历。</w:t>
      </w:r>
    </w:p>
    <w:p>
      <w:pPr>
        <w:spacing w:line="240" w:lineRule="auto" w:before="0" w:after="0"/>
      </w:pPr>
      <w:r>
        <w:t>深度优先遍历分为三种：先序遍历（preorder tree walk）、中序遍历（inorder tree walk）、后序遍历（postorder tree walk），分别为：</w:t>
      </w:r>
    </w:p>
    <w:p>
      <w:pPr>
        <w:pStyle w:val="ListBullet"/>
        <w:spacing w:line="240" w:lineRule="auto" w:before="0" w:after="0"/>
      </w:pPr>
      <w:r>
        <w:t>1、前序遍历： 先访问当前节点，再依次递归访问左右子树。</w:t>
      </w:r>
    </w:p>
    <w:p>
      <w:pPr>
        <w:pStyle w:val="ListBullet"/>
        <w:spacing w:line="240" w:lineRule="auto" w:before="0" w:after="0"/>
      </w:pPr>
      <w:r>
        <w:t>2、中序遍历 ：先递归访问左子树，再访问自身，再递归访问右子树。</w:t>
      </w:r>
    </w:p>
    <w:p>
      <w:pPr>
        <w:pStyle w:val="ListBullet"/>
        <w:spacing w:line="240" w:lineRule="auto" w:before="0" w:after="0"/>
      </w:pPr>
      <w:r>
        <w:t>3、后序遍历 ：先递归访问左右子树，再访问自身节点。</w:t>
      </w:r>
    </w:p>
    <w:p>
      <w:pPr>
        <w:spacing w:line="240" w:lineRule="auto" w:before="0" w:after="0"/>
      </w:pPr>
      <w:r>
        <w:t>前序遍历结果图示：</w:t>
      </w:r>
    </w:p>
    <w:p>
      <w:pPr>
        <w:spacing w:line="240" w:lineRule="auto" w:before="0" w:after="0"/>
      </w:pPr>
      <w:r>
        <w:t>对应代码示例：</w:t>
      </w:r>
    </w:p>
    <w:p>
      <w:pPr>
        <w:spacing w:line="240" w:lineRule="auto" w:before="0" w:after="0"/>
      </w:pPr>
      <w:r>
        <w:t>中序遍历结果图示：</w:t>
      </w:r>
    </w:p>
    <w:p>
      <w:pPr>
        <w:spacing w:line="240" w:lineRule="auto" w:before="0" w:after="0"/>
      </w:pPr>
      <w:r>
        <w:t>对应代码示例：</w:t>
      </w:r>
    </w:p>
    <w:p>
      <w:pPr>
        <w:spacing w:line="240" w:lineRule="auto" w:before="0" w:after="0"/>
      </w:pPr>
      <w:r>
        <w:t>后序遍历结果图示：</w:t>
      </w:r>
    </w:p>
    <w:p>
      <w:pPr>
        <w:spacing w:line="240" w:lineRule="auto" w:before="0" w:after="0"/>
      </w:pPr>
      <w:r>
        <w:t>对应代码示例：</w:t>
      </w:r>
    </w:p>
    <w:p>
      <w:pPr>
        <w:pStyle w:val="Heading3"/>
      </w:pPr>
      <w:r>
        <w:t>Java 实例代码</w:t>
      </w:r>
    </w:p>
    <w:p>
      <w:pPr>
        <w:spacing w:line="240" w:lineRule="auto" w:before="0" w:after="0"/>
      </w:pPr>
      <w:r>
        <w:t>源码包下载： Download</w:t>
      </w:r>
    </w:p>
    <w:p>
      <w:pPr>
        <w:pStyle w:val="Heading2"/>
      </w:pPr>
      <w:r>
        <w:t>src/runoob/binary/Traverse.java 文件代码：</w:t>
      </w:r>
    </w:p>
    <w:p>
      <w:pPr>
        <w:spacing w:line="240" w:lineRule="auto" w:before="0" w:after="0"/>
      </w:pPr>
      <w:r>
        <w:br w:type="page"/>
      </w:r>
    </w:p>
    <w:p>
      <w:pPr>
        <w:pStyle w:val="Heading1"/>
      </w:pPr>
      <w:r>
        <w:t>二分搜索树层序遍历</w:t>
      </w:r>
    </w:p>
    <w:p>
      <w:pPr>
        <w:spacing w:line="240" w:lineRule="auto" w:before="0" w:after="0"/>
      </w:pPr>
      <w:r>
        <w:t>二分搜索树的层序遍历，即逐层进行遍历，即将每层的节点存在队列当中，然后进行出队（取出节点）和入队（存入下一层的节点）的操作，以此达到遍历的目的。</w:t>
      </w:r>
    </w:p>
    <w:p>
      <w:pPr>
        <w:spacing w:line="240" w:lineRule="auto" w:before="0" w:after="0"/>
      </w:pPr>
      <w:r>
        <w:t>通过引入一个队列来支撑层序遍历：</w:t>
      </w:r>
    </w:p>
    <w:p>
      <w:pPr>
        <w:pStyle w:val="ListBullet"/>
        <w:spacing w:line="240" w:lineRule="auto" w:before="0" w:after="0"/>
      </w:pPr>
      <w:r>
        <w:t>如果根节点为空，无可遍历；</w:t>
      </w:r>
    </w:p>
    <w:p>
      <w:pPr>
        <w:pStyle w:val="ListBullet"/>
        <w:spacing w:line="240" w:lineRule="auto" w:before="0" w:after="0"/>
      </w:pPr>
      <w:r>
        <w:t>如果根节点不为空： 先将根节点入队； 只要队列不为空： 出队队首节点，并遍历； 如果队首节点有左孩子，将左孩子入队； 如果队首节点有右孩子，将右孩子入队；</w:t>
      </w:r>
    </w:p>
    <w:p>
      <w:pPr>
        <w:spacing w:line="240" w:lineRule="auto" w:before="0" w:after="0"/>
      </w:pPr>
      <w:r>
        <w:t>如果根节点为空，无可遍历；</w:t>
      </w:r>
    </w:p>
    <w:p>
      <w:pPr>
        <w:spacing w:line="240" w:lineRule="auto" w:before="0" w:after="0"/>
      </w:pPr>
      <w:r>
        <w:t>如果根节点不为空：</w:t>
      </w:r>
    </w:p>
    <w:p>
      <w:pPr>
        <w:pStyle w:val="ListBullet"/>
        <w:spacing w:line="240" w:lineRule="auto" w:before="0" w:after="0"/>
      </w:pPr>
      <w:r>
        <w:t>先将根节点入队；</w:t>
      </w:r>
    </w:p>
    <w:p>
      <w:pPr>
        <w:pStyle w:val="ListBullet"/>
        <w:spacing w:line="240" w:lineRule="auto" w:before="0" w:after="0"/>
      </w:pPr>
      <w:r>
        <w:t>只要队列不为空： 出队队首节点，并遍历； 如果队首节点有左孩子，将左孩子入队； 如果队首节点有右孩子，将右孩子入队；</w:t>
      </w:r>
    </w:p>
    <w:p>
      <w:pPr>
        <w:spacing w:line="240" w:lineRule="auto" w:before="0" w:after="0"/>
      </w:pPr>
      <w:r>
        <w:t>先将根节点入队；</w:t>
      </w:r>
    </w:p>
    <w:p>
      <w:pPr>
        <w:spacing w:line="240" w:lineRule="auto" w:before="0" w:after="0"/>
      </w:pPr>
      <w:r>
        <w:t>只要队列不为空：</w:t>
      </w:r>
    </w:p>
    <w:p>
      <w:pPr>
        <w:pStyle w:val="ListBullet"/>
        <w:spacing w:line="240" w:lineRule="auto" w:before="0" w:after="0"/>
      </w:pPr>
      <w:r>
        <w:t>出队队首节点，并遍历；</w:t>
      </w:r>
    </w:p>
    <w:p>
      <w:pPr>
        <w:pStyle w:val="ListBullet"/>
        <w:spacing w:line="240" w:lineRule="auto" w:before="0" w:after="0"/>
      </w:pPr>
      <w:r>
        <w:t>如果队首节点有左孩子，将左孩子入队；</w:t>
      </w:r>
    </w:p>
    <w:p>
      <w:pPr>
        <w:pStyle w:val="ListBullet"/>
        <w:spacing w:line="240" w:lineRule="auto" w:before="0" w:after="0"/>
      </w:pPr>
      <w:r>
        <w:t>如果队首节点有右孩子，将右孩子入队；</w:t>
      </w:r>
    </w:p>
    <w:p>
      <w:pPr>
        <w:spacing w:line="240" w:lineRule="auto" w:before="0" w:after="0"/>
      </w:pPr>
      <w:r>
        <w:t>下面依次演示如下步骤：</w:t>
      </w:r>
    </w:p>
    <w:p>
      <w:pPr>
        <w:spacing w:line="240" w:lineRule="auto" w:before="0" w:after="0"/>
      </w:pPr>
      <w:r>
        <w:t>（1） 先取出根节点放入队列</w:t>
      </w:r>
    </w:p>
    <w:p>
      <w:pPr>
        <w:spacing w:line="240" w:lineRule="auto" w:before="0" w:after="0"/>
      </w:pPr>
      <w:r>
        <w:t>（2） 取出 29，左右孩子节点入队</w:t>
      </w:r>
    </w:p>
    <w:p>
      <w:pPr>
        <w:spacing w:line="240" w:lineRule="auto" w:before="0" w:after="0"/>
      </w:pPr>
      <w:r>
        <w:t>（3） 队首 17 出队，孩子节点 14、23 入队。</w:t>
      </w:r>
    </w:p>
    <w:p>
      <w:pPr>
        <w:spacing w:line="240" w:lineRule="auto" w:before="0" w:after="0"/>
      </w:pPr>
      <w:r>
        <w:t>（4） 31 出队，孩子节点 30 和 43 入队</w:t>
      </w:r>
    </w:p>
    <w:p>
      <w:pPr>
        <w:spacing w:line="240" w:lineRule="auto" w:before="0" w:after="0"/>
      </w:pPr>
      <w:r>
        <w:t>（5） 最后全部出队</w:t>
      </w:r>
    </w:p>
    <w:p>
      <w:pPr>
        <w:pStyle w:val="Heading3"/>
      </w:pPr>
      <w:r>
        <w:t>Java 实例代码</w:t>
      </w:r>
    </w:p>
    <w:p>
      <w:pPr>
        <w:spacing w:line="240" w:lineRule="auto" w:before="0" w:after="0"/>
      </w:pPr>
      <w:r>
        <w:t>源码包下载： Download</w:t>
      </w:r>
    </w:p>
    <w:p>
      <w:pPr>
        <w:pStyle w:val="Heading2"/>
      </w:pPr>
      <w:r>
        <w:t>src/runoob/binary/LevelTraverse.java 文件代码：</w:t>
      </w:r>
    </w:p>
    <w:p>
      <w:pPr>
        <w:spacing w:line="240" w:lineRule="auto" w:before="0" w:after="0"/>
      </w:pPr>
      <w:r>
        <w:br w:type="page"/>
      </w:r>
    </w:p>
    <w:p>
      <w:pPr>
        <w:pStyle w:val="Heading1"/>
      </w:pPr>
      <w:r>
        <w:t>二分搜索树节点删除</w:t>
      </w:r>
    </w:p>
    <w:p>
      <w:pPr>
        <w:spacing w:line="240" w:lineRule="auto" w:before="0" w:after="0"/>
      </w:pPr>
      <w:r>
        <w:t>本小节介绍二分搜索树节点的删除之前，先介绍如何查找最小值和最大值，以及删除最小值和最大值。</w:t>
      </w:r>
    </w:p>
    <w:p>
      <w:pPr>
        <w:spacing w:line="240" w:lineRule="auto" w:before="0" w:after="0"/>
      </w:pPr>
      <w:r>
        <w:t>以最小值为例（最大值同理）：</w:t>
      </w:r>
    </w:p>
    <w:p>
      <w:pPr>
        <w:spacing w:line="240" w:lineRule="auto" w:before="0" w:after="0"/>
      </w:pPr>
      <w:r>
        <w:t>查找最小 key 值代码逻辑，往左子节点递归查找下去：</w:t>
      </w:r>
    </w:p>
    <w:p>
      <w:pPr>
        <w:spacing w:line="240" w:lineRule="auto" w:before="0" w:after="0"/>
      </w:pPr>
      <w:r>
        <w:t>删除二分搜索树的最小 key 值，如果该节点没有右子树，那么直接删除，如果存在右子树，如图所示：</w:t>
      </w:r>
    </w:p>
    <w:p>
      <w:pPr>
        <w:spacing w:line="240" w:lineRule="auto" w:before="0" w:after="0"/>
      </w:pPr>
      <w:r>
        <w:t>删除节点 22，存在右孩子，只需要将右子树 33 节点代替节点 22。</w:t>
      </w:r>
    </w:p>
    <w:p>
      <w:pPr>
        <w:spacing w:line="240" w:lineRule="auto" w:before="0" w:after="0"/>
      </w:pPr>
      <w:r>
        <w:t>这个删除最小值用代码表示:</w:t>
      </w:r>
    </w:p>
    <w:p>
      <w:pPr>
        <w:spacing w:line="240" w:lineRule="auto" w:before="0" w:after="0"/>
      </w:pPr>
      <w:r>
        <w:t>现在讨论二分搜索树节点删除分以下三种情况：</w:t>
      </w:r>
    </w:p>
    <w:p>
      <w:pPr>
        <w:spacing w:line="240" w:lineRule="auto" w:before="0" w:after="0"/>
      </w:pPr>
      <w:r>
        <w:t>1、 删除只有左孩子的节点，如下图节点 58。</w:t>
      </w:r>
    </w:p>
    <w:p>
      <w:pPr>
        <w:spacing w:line="240" w:lineRule="auto" w:before="0" w:after="0"/>
      </w:pPr>
      <w:r>
        <w:t>删除掉元素 58，让左子树直接代替 58 的位置，整个二分搜索树的性质不变。</w:t>
      </w:r>
    </w:p>
    <w:p>
      <w:pPr>
        <w:spacing w:line="240" w:lineRule="auto" w:before="0" w:after="0"/>
      </w:pPr>
      <w:r>
        <w:t>2、 删除只有右孩子的节点，如下图节点 58。</w:t>
      </w:r>
    </w:p>
    <w:p>
      <w:pPr>
        <w:spacing w:line="240" w:lineRule="auto" w:before="0" w:after="0"/>
      </w:pPr>
      <w:r>
        <w:t>删除掉元素 58，让右子树直接代替 58 的位置，整个二分搜索树的性质不变。</w:t>
      </w:r>
    </w:p>
    <w:p>
      <w:pPr>
        <w:spacing w:line="240" w:lineRule="auto" w:before="0" w:after="0"/>
      </w:pPr>
      <w:r>
        <w:t>3、 删除左右都有孩子的节点，如下图节点 58。</w:t>
      </w:r>
    </w:p>
    <w:p>
      <w:pPr>
        <w:spacing w:line="240" w:lineRule="auto" w:before="0" w:after="0"/>
      </w:pPr>
      <w:r>
        <w:t>（1）找到右子树中的最小值，为节点 59</w:t>
      </w:r>
    </w:p>
    <w:p>
      <w:pPr>
        <w:spacing w:line="240" w:lineRule="auto" w:before="0" w:after="0"/>
      </w:pPr>
      <w:r>
        <w:t>（2）节点 59 代替待删除节点 58</w:t>
      </w:r>
    </w:p>
    <w:p>
      <w:pPr>
        <w:spacing w:line="240" w:lineRule="auto" w:before="0" w:after="0"/>
      </w:pPr>
      <w:r>
        <w:t>综合以上规律，删除以 node 为根的二分搜索树中键值为 key 的节点，核心代码示例：</w:t>
      </w:r>
    </w:p>
    <w:p>
      <w:pPr>
        <w:spacing w:line="240" w:lineRule="auto" w:before="0" w:after="0"/>
      </w:pPr>
      <w:r>
        <w:t>源码包下载： Download</w:t>
      </w:r>
    </w:p>
    <w:p>
      <w:pPr>
        <w:pStyle w:val="Heading2"/>
      </w:pPr>
      <w:r>
        <w:t>src/runoob/binary/BSTRemove.java 文件代码：</w:t>
      </w:r>
    </w:p>
    <w:p>
      <w:pPr>
        <w:spacing w:line="240" w:lineRule="auto" w:before="0" w:after="0"/>
      </w:pPr>
      <w:r>
        <w:br w:type="page"/>
      </w:r>
    </w:p>
    <w:p>
      <w:pPr>
        <w:pStyle w:val="Heading1"/>
      </w:pPr>
      <w:r>
        <w:t>二分搜索树的特性</w:t>
      </w:r>
    </w:p>
    <w:p>
      <w:pPr>
        <w:pStyle w:val="Heading3"/>
      </w:pPr>
      <w:r>
        <w:t>一、顺序性</w:t>
      </w:r>
    </w:p>
    <w:p>
      <w:pPr>
        <w:spacing w:line="240" w:lineRule="auto" w:before="0" w:after="0"/>
      </w:pPr>
      <w:r>
        <w:t>二分搜索树可以当做查找表的一种实现。</w:t>
      </w:r>
    </w:p>
    <w:p>
      <w:pPr>
        <w:spacing w:line="240" w:lineRule="auto" w:before="0" w:after="0"/>
      </w:pPr>
      <w:r>
        <w:t>我们使用二分搜索树的目的是通过查找 key 马上得到 value。minimum、maximum、successor（后继）、predecessor（前驱）、floor（地板）、ceil（天花板、rank（排名第几的元素）、select（排名第n的元素是谁）这些都是二分搜索树顺序性的表现。</w:t>
      </w:r>
    </w:p>
    <w:p>
      <w:pPr>
        <w:pStyle w:val="Heading3"/>
      </w:pPr>
      <w:r>
        <w:t>二、局限性</w:t>
      </w:r>
    </w:p>
    <w:p>
      <w:pPr>
        <w:spacing w:line="240" w:lineRule="auto" w:before="0" w:after="0"/>
      </w:pPr>
      <w:r>
        <w:t>二分搜索树在时间性能上是具有局限性的。</w:t>
      </w:r>
    </w:p>
    <w:p>
      <w:pPr>
        <w:spacing w:line="240" w:lineRule="auto" w:before="0" w:after="0"/>
      </w:pPr>
      <w:r>
        <w:t>如下图所示，元素节点一样，组成两种不同的二分搜索树，都是满足定义的：</w:t>
      </w:r>
    </w:p>
    <w:p>
      <w:pPr>
        <w:spacing w:line="240" w:lineRule="auto" w:before="0" w:after="0"/>
      </w:pPr>
      <w:r>
        <w:t>二叉搜索树可能退化成链表，相应的，二叉搜索树的查找操作是和这棵树的高度相关的，而此时这颗树的高度就是这颗树的节点数 n，同时二叉搜索树相应的算法全部退化成 O(n) 级别。</w:t>
      </w:r>
    </w:p>
    <w:p>
      <w:pPr>
        <w:spacing w:line="240" w:lineRule="auto" w:before="0" w:after="0"/>
      </w:pPr>
      <w:r>
        <w:br w:type="page"/>
      </w:r>
    </w:p>
    <w:p>
      <w:pPr>
        <w:pStyle w:val="Heading1"/>
      </w:pPr>
      <w:r>
        <w:t>并查集基础</w:t>
      </w:r>
    </w:p>
    <w:p>
      <w:pPr>
        <w:pStyle w:val="Heading3"/>
      </w:pPr>
      <w:r>
        <w:t>一、概念及其介绍</w:t>
      </w:r>
    </w:p>
    <w:p>
      <w:pPr>
        <w:spacing w:line="240" w:lineRule="auto" w:before="0" w:after="0"/>
      </w:pPr>
      <w:r>
        <w:t>并查集是一种树型的数据结构，用于处理一些不相交集合的合并及查询问题。</w:t>
      </w:r>
    </w:p>
    <w:p>
      <w:pPr>
        <w:spacing w:line="240" w:lineRule="auto" w:before="0" w:after="0"/>
      </w:pPr>
      <w:r>
        <w:t>并查集的思想是用一个数组表示了整片森林（parent），树的根节点唯一标识了一个集合，我们只要找到了某个元素的的树根，就能确定它在哪个集合里。</w:t>
      </w:r>
    </w:p>
    <w:p>
      <w:pPr>
        <w:pStyle w:val="Heading3"/>
      </w:pPr>
      <w:r>
        <w:t>二、适用说明</w:t>
      </w:r>
    </w:p>
    <w:p>
      <w:pPr>
        <w:spacing w:line="240" w:lineRule="auto" w:before="0" w:after="0"/>
      </w:pPr>
      <w:r>
        <w:t>并查集用在一些有 N 个元素的集合应用问题中，我们通常是在开始时让每个元素构成一个单元素的集合，然后按一定顺序将属于同一组的元素所在的集合合并，其间要反复查找一个元素在哪个集合中。这个过程看似并不复杂，但数据量极大，若用其他的数据结构来描述的话，往往在空间上过大，计算机无法承受，也无法在短时间内计算出结果，所以只能用并查集来处理。</w:t>
      </w:r>
    </w:p>
    <w:p>
      <w:pPr>
        <w:pStyle w:val="Heading3"/>
      </w:pPr>
      <w:r>
        <w:t>三、并查集的基本数据表示</w:t>
      </w:r>
    </w:p>
    <w:p>
      <w:pPr>
        <w:spacing w:line="240" w:lineRule="auto" w:before="0" w:after="0"/>
      </w:pPr>
      <w:r>
        <w:t>再如上图 0、2、4、6、8 下面都是 0 这个集合，表示 0、2、4、6、8 这五个元素是相连接的， 1、3、5、7、9 下面都是 1 这个集合，表示 0，1、3、5、7、9 这五个元素是相连的。</w:t>
      </w:r>
    </w:p>
    <w:p>
      <w:pPr>
        <w:spacing w:line="240" w:lineRule="auto" w:before="0" w:after="0"/>
      </w:pPr>
      <w:r>
        <w:t>构造一个类 UnionFind，初始化, 每一个id[i]指向自己, 没有合并的元素：</w:t>
      </w:r>
    </w:p>
    <w:p>
      <w:pPr>
        <w:pStyle w:val="Heading3"/>
      </w:pPr>
      <w:r>
        <w:t>Java 实例代码</w:t>
      </w:r>
    </w:p>
    <w:p>
      <w:pPr>
        <w:spacing w:line="240" w:lineRule="auto" w:before="0" w:after="0"/>
      </w:pPr>
      <w:r>
        <w:t>源码包下载： Download</w:t>
      </w:r>
    </w:p>
    <w:p>
      <w:pPr>
        <w:pStyle w:val="Heading2"/>
      </w:pPr>
      <w:r>
        <w:t>UnionFind.java 文件代码：</w:t>
      </w:r>
    </w:p>
    <w:p>
      <w:pPr>
        <w:spacing w:line="240" w:lineRule="auto" w:before="0" w:after="0"/>
      </w:pPr>
      <w:r>
        <w:br w:type="page"/>
      </w:r>
    </w:p>
    <w:p>
      <w:pPr>
        <w:pStyle w:val="Heading1"/>
      </w:pPr>
      <w:r>
        <w:t>并查集快速查找</w:t>
      </w:r>
    </w:p>
    <w:p>
      <w:pPr>
        <w:spacing w:line="240" w:lineRule="auto" w:before="0" w:after="0"/>
      </w:pPr>
      <w:r>
        <w:t>本小节基于上一小节并查集的结构介绍基础操作，查询和合并和判断是否连接。</w:t>
      </w:r>
    </w:p>
    <w:p>
      <w:pPr>
        <w:spacing w:line="240" w:lineRule="auto" w:before="0" w:after="0"/>
      </w:pPr>
      <w:r>
        <w:t>查询元素所在的集合编号，直接返回 id 数组值， O(1) 的时间复杂度。</w:t>
      </w:r>
    </w:p>
    <w:p>
      <w:pPr>
        <w:spacing w:line="240" w:lineRule="auto" w:before="0" w:after="0"/>
      </w:pPr>
      <w:r>
        <w:t>合并元素 p 和元素 q 所属的集合， 合并过程需要遍历一遍所有元素, 再将两个元素的所属集合编号合并，这个过程是 O(n) 复杂度。</w:t>
      </w:r>
    </w:p>
    <w:p>
      <w:pPr>
        <w:pStyle w:val="Heading3"/>
      </w:pPr>
      <w:r>
        <w:t>Java 实例代码</w:t>
      </w:r>
    </w:p>
    <w:p>
      <w:pPr>
        <w:spacing w:line="240" w:lineRule="auto" w:before="0" w:after="0"/>
      </w:pPr>
      <w:r>
        <w:t>源码包下载： Download</w:t>
      </w:r>
    </w:p>
    <w:p>
      <w:pPr>
        <w:pStyle w:val="Heading2"/>
      </w:pPr>
      <w:r>
        <w:t>UnionFind1.java 文件代码：</w:t>
      </w:r>
    </w:p>
    <w:p>
      <w:pPr>
        <w:spacing w:line="240" w:lineRule="auto" w:before="0" w:after="0"/>
      </w:pPr>
      <w:r>
        <w:br w:type="page"/>
      </w:r>
    </w:p>
    <w:p>
      <w:pPr>
        <w:pStyle w:val="Heading1"/>
      </w:pPr>
      <w:r>
        <w:t>并查集快速合并</w:t>
      </w:r>
    </w:p>
    <w:p>
      <w:pPr>
        <w:spacing w:line="240" w:lineRule="auto" w:before="0" w:after="0"/>
      </w:pPr>
      <w:r>
        <w:t>对于一组数据，并查集主要支持两个动作：</w:t>
      </w:r>
    </w:p>
    <w:p>
      <w:pPr>
        <w:pStyle w:val="ListBullet"/>
        <w:spacing w:line="240" w:lineRule="auto" w:before="0" w:after="0"/>
      </w:pPr>
      <w:r>
        <w:t>union(p,q) - 将 p 和 q 两个元素连接起来。</w:t>
      </w:r>
    </w:p>
    <w:p>
      <w:pPr>
        <w:pStyle w:val="ListBullet"/>
        <w:spacing w:line="240" w:lineRule="auto" w:before="0" w:after="0"/>
      </w:pPr>
      <w:r>
        <w:t>find(p) - 查询 p 元素在哪个集合中。</w:t>
      </w:r>
    </w:p>
    <w:p>
      <w:pPr>
        <w:pStyle w:val="ListBullet"/>
        <w:spacing w:line="240" w:lineRule="auto" w:before="0" w:after="0"/>
      </w:pPr>
      <w:r>
        <w:t>isConnected(p,q) - 查看 p 和 q 两个元素是否相连接在一起。</w:t>
      </w:r>
    </w:p>
    <w:p>
      <w:pPr>
        <w:spacing w:line="240" w:lineRule="auto" w:before="0" w:after="0"/>
      </w:pPr>
      <w:r>
        <w:t>union(p,q) - 将 p 和 q 两个元素连接起来。</w:t>
      </w:r>
    </w:p>
    <w:p>
      <w:pPr>
        <w:spacing w:line="240" w:lineRule="auto" w:before="0" w:after="0"/>
      </w:pPr>
      <w:r>
        <w:t>find(p) - 查询 p 元素在哪个集合中。</w:t>
      </w:r>
    </w:p>
    <w:p>
      <w:pPr>
        <w:spacing w:line="240" w:lineRule="auto" w:before="0" w:after="0"/>
      </w:pPr>
      <w:r>
        <w:t>isConnected(p,q) - 查看 p 和 q 两个元素是否相连接在一起。</w:t>
      </w:r>
    </w:p>
    <w:p>
      <w:pPr>
        <w:spacing w:line="240" w:lineRule="auto" w:before="0" w:after="0"/>
      </w:pPr>
      <w:r>
        <w:t>在上一小节中，我们用 id 数组的形式表示并查集，实际操作过程中查找的时间复杂度为 O(1) ，但连接效率并不高。</w:t>
      </w:r>
    </w:p>
    <w:p>
      <w:pPr>
        <w:spacing w:line="240" w:lineRule="auto" w:before="0" w:after="0"/>
      </w:pPr>
      <w:r>
        <w:t>本小节，我们将用另外一种方式实现并查集。把每一个元素，看做是一个节点并且指向自己的父节点，根节点指向自己。如下图所示，节点 3 指向节点 2，代表 3 和 2 是连接在一起的，节点2本身是根节点，所以指向自己。</w:t>
      </w:r>
    </w:p>
    <w:p>
      <w:pPr>
        <w:spacing w:line="240" w:lineRule="auto" w:before="0" w:after="0"/>
      </w:pPr>
      <w:r>
        <w:t>同样用数组表示并查集，但是下面一组元素用 parent 表示当前元素指向的父节点，每个元素指向自己，都是独立的。</w:t>
      </w:r>
    </w:p>
    <w:p>
      <w:pPr>
        <w:spacing w:line="240" w:lineRule="auto" w:before="0" w:after="0"/>
      </w:pPr>
      <w:r>
        <w:t>如果此时操作 union(4,3) ，将元素 4 指向元素 3：</w:t>
      </w:r>
    </w:p>
    <w:p>
      <w:pPr>
        <w:spacing w:line="240" w:lineRule="auto" w:before="0" w:after="0"/>
      </w:pPr>
      <w:r>
        <w:t>数组也进行相应改变：</w:t>
      </w:r>
    </w:p>
    <w:p>
      <w:pPr>
        <w:spacing w:line="240" w:lineRule="auto" w:before="0" w:after="0"/>
      </w:pPr>
      <w:r>
        <w:t>判断两个元素是否连接，只需要判断根节点是否相同即可。</w:t>
      </w:r>
    </w:p>
    <w:p>
      <w:pPr>
        <w:spacing w:line="240" w:lineRule="auto" w:before="0" w:after="0"/>
      </w:pPr>
      <w:r>
        <w:t>如下图，节点 4 和节点 9 的根节点都是 8，所以它们是相连的。</w:t>
      </w:r>
    </w:p>
    <w:p>
      <w:pPr>
        <w:spacing w:line="240" w:lineRule="auto" w:before="0" w:after="0"/>
      </w:pPr>
      <w:r>
        <w:t>连接两个元素，只需要找到它们对应的根节点，使根节点相连，那它们就是相连的节点。</w:t>
      </w:r>
    </w:p>
    <w:p>
      <w:pPr>
        <w:spacing w:line="240" w:lineRule="auto" w:before="0" w:after="0"/>
      </w:pPr>
      <w:r>
        <w:t>假设要使上图中的 6 和 4 相连，只需要把 6 的根节点 5 指向 4 的根节点 8 即可。</w:t>
      </w:r>
    </w:p>
    <w:p>
      <w:pPr>
        <w:spacing w:line="240" w:lineRule="auto" w:before="0" w:after="0"/>
      </w:pPr>
      <w:r>
        <w:t>构建这种指向父节点的树形结构， 使用一个数组构建一棵指向父节点的树，parent[i] 表示 i 元素所指向的父节点。</w:t>
      </w:r>
    </w:p>
    <w:p>
      <w:pPr>
        <w:spacing w:line="240" w:lineRule="auto" w:before="0" w:after="0"/>
      </w:pPr>
      <w:r>
        <w:t>查找过程, 查找元素 p 所对应的集合编号，不断去查询自己的父亲节点, 直到到达根节点，根节点的特点 parent[p] == p，O(h) 复杂度, h 为树的高度。</w:t>
      </w:r>
    </w:p>
    <w:p>
      <w:pPr>
        <w:spacing w:line="240" w:lineRule="auto" w:before="0" w:after="0"/>
      </w:pPr>
      <w:r>
        <w:t>合并元素 p 和元素 q 所属的集合，分别查询两个元素的根节点，使其中一个根节点指向另外一个根节点，两个集合就合并了。这个操作是 O(h) 的时间复杂度，h 为树的高度。</w:t>
      </w:r>
    </w:p>
    <w:p>
      <w:pPr>
        <w:pStyle w:val="Heading3"/>
      </w:pPr>
      <w:r>
        <w:t>Java 实例代码</w:t>
      </w:r>
    </w:p>
    <w:p>
      <w:pPr>
        <w:spacing w:line="240" w:lineRule="auto" w:before="0" w:after="0"/>
      </w:pPr>
      <w:r>
        <w:t>源码包下载： Download</w:t>
      </w:r>
    </w:p>
    <w:p>
      <w:pPr>
        <w:pStyle w:val="Heading2"/>
      </w:pPr>
      <w:r>
        <w:t>UnionFind2.java 文件代码：</w:t>
      </w:r>
    </w:p>
    <w:p>
      <w:pPr>
        <w:spacing w:line="240" w:lineRule="auto" w:before="0" w:after="0"/>
      </w:pPr>
      <w:r>
        <w:br w:type="page"/>
      </w:r>
    </w:p>
    <w:p>
      <w:pPr>
        <w:pStyle w:val="Heading1"/>
      </w:pPr>
      <w:r>
        <w:t>并查集 size 的优化</w:t>
      </w:r>
    </w:p>
    <w:p>
      <w:pPr>
        <w:spacing w:line="240" w:lineRule="auto" w:before="0" w:after="0"/>
      </w:pPr>
      <w:r>
        <w:t>按照上一小节的思路，我们把如下图所示的并查集，进行 union(4,9) 操作。</w:t>
      </w:r>
    </w:p>
    <w:p>
      <w:pPr>
        <w:spacing w:line="240" w:lineRule="auto" w:before="0" w:after="0"/>
      </w:pPr>
      <w:r>
        <w:t>合并操作后的结构为：</w:t>
      </w:r>
    </w:p>
    <w:p>
      <w:pPr>
        <w:spacing w:line="240" w:lineRule="auto" w:before="0" w:after="0"/>
      </w:pPr>
      <w:r>
        <w:t>可以发现，这个结构的树的层相对较高，若此时元素数量增多，这样产生的消耗就会相对较大。解决这个问题其实很简单，在进行具体指向操作的时候先进行判断，把元素少的集合根节点指向元素多的根节点，能更高概率的生成一个层数比较低的树。</w:t>
      </w:r>
    </w:p>
    <w:p>
      <w:pPr>
        <w:spacing w:line="240" w:lineRule="auto" w:before="0" w:after="0"/>
      </w:pPr>
      <w:r>
        <w:t>构造并查集的时候需要多一个参数， sz 数组， sz[i] 表示以 i 为根的集合中元素个数。</w:t>
      </w:r>
    </w:p>
    <w:p>
      <w:pPr>
        <w:spacing w:line="240" w:lineRule="auto" w:before="0" w:after="0"/>
      </w:pPr>
      <w:r>
        <w:t>在进行合并操作时候，根据两个元素所在树的元素个数不同判断合并方向。</w:t>
      </w:r>
    </w:p>
    <w:p>
      <w:pPr>
        <w:spacing w:line="240" w:lineRule="auto" w:before="0" w:after="0"/>
      </w:pPr>
      <w:r>
        <w:t>优化后，合并结果如下，9 指向父节点 8。</w:t>
      </w:r>
    </w:p>
    <w:p>
      <w:pPr>
        <w:pStyle w:val="Heading3"/>
      </w:pPr>
      <w:r>
        <w:t>Java 实例代码</w:t>
      </w:r>
    </w:p>
    <w:p>
      <w:pPr>
        <w:spacing w:line="240" w:lineRule="auto" w:before="0" w:after="0"/>
      </w:pPr>
      <w:r>
        <w:t>源码包下载： Download</w:t>
      </w:r>
    </w:p>
    <w:p>
      <w:pPr>
        <w:pStyle w:val="Heading2"/>
      </w:pPr>
      <w:r>
        <w:t>UnionFind3.java 文件代码：</w:t>
      </w:r>
    </w:p>
    <w:p>
      <w:pPr>
        <w:spacing w:line="240" w:lineRule="auto" w:before="0" w:after="0"/>
      </w:pPr>
      <w:r>
        <w:br w:type="page"/>
      </w:r>
    </w:p>
    <w:p>
      <w:pPr>
        <w:pStyle w:val="Heading1"/>
      </w:pPr>
      <w:r>
        <w:t>并查集 rank 的优化</w:t>
      </w:r>
    </w:p>
    <w:p>
      <w:pPr>
        <w:spacing w:line="240" w:lineRule="auto" w:before="0" w:after="0"/>
      </w:pPr>
      <w:r>
        <w:t>上一小节介绍了并查集基于 size 的优化，但是某些场景下，也会存在某些问题，如下图所示，操作 union(4,2)。</w:t>
      </w:r>
    </w:p>
    <w:p>
      <w:pPr>
        <w:spacing w:line="240" w:lineRule="auto" w:before="0" w:after="0"/>
      </w:pPr>
      <w:r>
        <w:t>根据上一小节，size 的优化，元素少的集合根节点指向元素多的根节点。操作完后，层数变为4，比之前增多了一层，如下图所示：</w:t>
      </w:r>
    </w:p>
    <w:p>
      <w:pPr>
        <w:spacing w:line="240" w:lineRule="auto" w:before="0" w:after="0"/>
      </w:pPr>
      <w:r>
        <w:t>由此可知，依靠集合的 size 判断指向并不是完全正确的，更准确的是，根据两个集合层数，具体判断根节点的指向，层数少的集合根节点指向层数多的集合根节点，如下图所示，这就是基于 rank 的优化。</w:t>
      </w:r>
    </w:p>
    <w:p>
      <w:pPr>
        <w:spacing w:line="240" w:lineRule="auto" w:before="0" w:after="0"/>
      </w:pPr>
      <w:r>
        <w:t>我们在并查集的属性中，添加 rank 数组，rank[i] 表示以 i 为根的集合所表示的树的层数。</w:t>
      </w:r>
    </w:p>
    <w:p>
      <w:pPr>
        <w:spacing w:line="240" w:lineRule="auto" w:before="0" w:after="0"/>
      </w:pPr>
      <w:r>
        <w:t>构造函数相应作出修改：</w:t>
      </w:r>
    </w:p>
    <w:p>
      <w:pPr>
        <w:spacing w:line="240" w:lineRule="auto" w:before="0" w:after="0"/>
      </w:pPr>
      <w:r>
        <w:t>合并两元素的时候，需要比较根节点集合的层数，整个过程是 O(h)复杂度，h为树的高度。</w:t>
      </w:r>
    </w:p>
    <w:p>
      <w:pPr>
        <w:pStyle w:val="Heading3"/>
      </w:pPr>
      <w:r>
        <w:t>Java 实例代码</w:t>
      </w:r>
    </w:p>
    <w:p>
      <w:pPr>
        <w:spacing w:line="240" w:lineRule="auto" w:before="0" w:after="0"/>
      </w:pPr>
      <w:r>
        <w:t>源码包下载： Download</w:t>
      </w:r>
    </w:p>
    <w:p>
      <w:pPr>
        <w:pStyle w:val="Heading2"/>
      </w:pPr>
      <w:r>
        <w:t>UnionFind3.java 文件代码：</w:t>
      </w:r>
    </w:p>
    <w:p>
      <w:pPr>
        <w:spacing w:line="240" w:lineRule="auto" w:before="0" w:after="0"/>
      </w:pPr>
      <w:r>
        <w:br w:type="page"/>
      </w:r>
    </w:p>
    <w:p>
      <w:pPr>
        <w:pStyle w:val="Heading1"/>
      </w:pPr>
      <w:r>
        <w:t>并查集路径压缩</w:t>
      </w:r>
    </w:p>
    <w:p>
      <w:pPr>
        <w:spacing w:line="240" w:lineRule="auto" w:before="0" w:after="0"/>
      </w:pPr>
      <w:r>
        <w:t>并查集里的 find 函数里可以进行路径压缩，是为了更快速的查找一个点的根节点。对于一个集合树来说，它的根节点下面可以依附着许多的节点，因此，我们可以尝试在 find 的过程中，从底向上，如果此时访问的节点不是根节点的话，那么我们可以把这个节点尽量的往上挪一挪，减少数的层数，这个过程就叫做路径压缩。</w:t>
      </w:r>
    </w:p>
    <w:p>
      <w:pPr>
        <w:spacing w:line="240" w:lineRule="auto" w:before="0" w:after="0"/>
      </w:pPr>
      <w:r>
        <w:t>如下图中，find(4) 的过程就可以路径压缩，让数的层数更少。</w:t>
      </w:r>
    </w:p>
    <w:p>
      <w:pPr>
        <w:spacing w:line="240" w:lineRule="auto" w:before="0" w:after="0"/>
      </w:pPr>
      <w:r>
        <w:t>节点 4 往上寻找根节点时，压缩第一步，树的层数就减少了一层：</w:t>
      </w:r>
    </w:p>
    <w:p>
      <w:pPr>
        <w:spacing w:line="240" w:lineRule="auto" w:before="0" w:after="0"/>
      </w:pPr>
      <w:r>
        <w:t>节点 2 向上寻找，也不是根节点，那么把元素 2 指向原来父节点的父节点，操后后树的层数相应减少了一层，同时返回根节点 0。</w:t>
      </w:r>
    </w:p>
    <w:p>
      <w:pPr>
        <w:spacing w:line="240" w:lineRule="auto" w:before="0" w:after="0"/>
      </w:pPr>
      <w:r>
        <w:t>find 过程代码修改为 ：</w:t>
      </w:r>
    </w:p>
    <w:p>
      <w:pPr>
        <w:spacing w:line="240" w:lineRule="auto" w:before="0" w:after="0"/>
      </w:pPr>
      <w:r>
        <w:t>上述路径压缩并不是最优的方式，我们可以把最初的树压缩成下图所示，层数是最少的。</w:t>
      </w:r>
    </w:p>
    <w:p>
      <w:pPr>
        <w:spacing w:line="240" w:lineRule="auto" w:before="0" w:after="0"/>
      </w:pPr>
      <w:r>
        <w:t>这个 find 过程代表表示为:</w:t>
      </w:r>
    </w:p>
    <w:p>
      <w:pPr>
        <w:pStyle w:val="Heading3"/>
      </w:pPr>
      <w:r>
        <w:t>Java 实例代码</w:t>
      </w:r>
    </w:p>
    <w:p>
      <w:pPr>
        <w:spacing w:line="240" w:lineRule="auto" w:before="0" w:after="0"/>
      </w:pPr>
      <w:r>
        <w:t>源码包下载： Download</w:t>
      </w:r>
    </w:p>
    <w:p>
      <w:pPr>
        <w:pStyle w:val="Heading2"/>
      </w:pPr>
      <w:r>
        <w:t>UnionFind3.java 文件代码：</w:t>
      </w:r>
    </w:p>
    <w:p>
      <w:pPr>
        <w:spacing w:line="240" w:lineRule="auto" w:before="0" w:after="0"/>
      </w:pPr>
      <w:r>
        <w:br w:type="page"/>
      </w:r>
    </w:p>
    <w:p>
      <w:pPr>
        <w:pStyle w:val="Heading1"/>
      </w:pPr>
      <w:r>
        <w:t>图论基础和表示</w:t>
      </w:r>
    </w:p>
    <w:p>
      <w:pPr>
        <w:pStyle w:val="Heading3"/>
      </w:pPr>
      <w:r>
        <w:t>一、概念及其介绍</w:t>
      </w:r>
    </w:p>
    <w:p>
      <w:pPr>
        <w:spacing w:line="240" w:lineRule="auto" w:before="0" w:after="0"/>
      </w:pPr>
      <w:r>
        <w:t>图论(Graph Theory)是离散数学的一个分支，是一门研究图(Graph)的学问。</w:t>
      </w:r>
    </w:p>
    <w:p>
      <w:pPr>
        <w:spacing w:line="240" w:lineRule="auto" w:before="0" w:after="0"/>
      </w:pPr>
      <w:r>
        <w:t>图是用来对对象之间的成对关系建模的数学结构，由"节点"或"顶点"(Vertex）以及连接这些顶点的"边"（Edge）组成。</w:t>
      </w:r>
    </w:p>
    <w:p>
      <w:pPr>
        <w:spacing w:line="240" w:lineRule="auto" w:before="0" w:after="0"/>
      </w:pPr>
      <w:r>
        <w:t>值得注意的是，图的顶点集合不能为空，但边的集合可以为空。图可能是无向的，这意味着图中的边在连接顶点时无需区分方向。否则，称图是有向的。下面左图是一个典型的无向图结构，右图则属于有向图。本章节介绍的图都是无向图。</w:t>
      </w:r>
    </w:p>
    <w:p>
      <w:pPr>
        <w:spacing w:line="240" w:lineRule="auto" w:before="0" w:after="0"/>
      </w:pPr>
      <w:r>
        <w:t>图的分类：无权图和有权图，连接节点与节点的边是否有数值与之对应，有的话就是有权图，否则就是无权图。</w:t>
      </w:r>
    </w:p>
    <w:p>
      <w:pPr>
        <w:spacing w:line="240" w:lineRule="auto" w:before="0" w:after="0"/>
      </w:pPr>
      <w:r>
        <w:t>图的连通性： 在图论中，连通图基于连通的概念。在一个无向图 G 中，若从顶点 i 到顶点 j 有路径相连（当然从j到i也一定有路径），则称 i 和 j 是连通的。如果 G 是有向图，那么连接i和j的路径中所有的边都必须同向。如果图中任意两点都是连通的，那么图被称作连通图。如果此图是有向图，则称为强连通图（注意：需要双向都有路径）。图的连通性是图的基本性质。</w:t>
      </w:r>
    </w:p>
    <w:p>
      <w:pPr>
        <w:spacing w:line="240" w:lineRule="auto" w:before="0" w:after="0"/>
      </w:pPr>
      <w:r>
        <w:t>完全图： 完全是一个简单的无向图，其中每对不同的顶点之间都恰连有一条边相连。</w:t>
      </w:r>
    </w:p>
    <w:p>
      <w:pPr>
        <w:spacing w:line="240" w:lineRule="auto" w:before="0" w:after="0"/>
      </w:pPr>
      <w:r>
        <w:t>自环边： 一条边的起点终点是一个点。</w:t>
      </w:r>
    </w:p>
    <w:p>
      <w:pPr>
        <w:spacing w:line="240" w:lineRule="auto" w:before="0" w:after="0"/>
      </w:pPr>
      <w:r>
        <w:t>平行边： 两个顶点之间存在多条边相连接。</w:t>
      </w:r>
    </w:p>
    <w:p>
      <w:pPr>
        <w:pStyle w:val="Heading3"/>
      </w:pPr>
      <w:r>
        <w:t>二、适用说明</w:t>
      </w:r>
    </w:p>
    <w:p>
      <w:pPr>
        <w:spacing w:line="240" w:lineRule="auto" w:before="0" w:after="0"/>
      </w:pPr>
      <w:r>
        <w:t>图可用于在物理、生物、社会和信息系统中建模许多类型的关系和过程，许多实际问题可以用图来表示。因此，图论成为运筹学、控制论、信息论、网络理论、博弈论、物理学、化学、生物学、社会科学、语言学、计算机科学等众多学科强有力的数学工具。在强调其应用于现实世界的系统时，网络有时被定义为一个图，其中属性(例如名称)之间的关系以节点和或边的形式关联起来。</w:t>
      </w:r>
    </w:p>
    <w:p>
      <w:pPr>
        <w:pStyle w:val="Heading3"/>
      </w:pPr>
      <w:r>
        <w:t>三、图的表达形式</w:t>
      </w:r>
    </w:p>
    <w:p>
      <w:pPr>
        <w:spacing w:line="240" w:lineRule="auto" w:before="0" w:after="0"/>
      </w:pPr>
      <w:r>
        <w:t>邻接矩阵： 1 表示相连接，0 表示不相连。</w:t>
      </w:r>
    </w:p>
    <w:p>
      <w:pPr>
        <w:spacing w:line="240" w:lineRule="auto" w:before="0" w:after="0"/>
      </w:pPr>
      <w:r>
        <w:t>邻接表： 只表达和顶点相连接的顶点信息</w:t>
      </w:r>
    </w:p>
    <w:p>
      <w:pPr>
        <w:spacing w:line="240" w:lineRule="auto" w:before="0" w:after="0"/>
      </w:pPr>
      <w:r>
        <w:t>邻接表适合表示稀疏图 (Sparse Graph)</w:t>
      </w:r>
    </w:p>
    <w:p>
      <w:pPr>
        <w:spacing w:line="240" w:lineRule="auto" w:before="0" w:after="0"/>
      </w:pPr>
      <w:r>
        <w:t>邻接矩阵适合表示稠密图 (Dense Graph)</w:t>
      </w:r>
    </w:p>
    <w:p>
      <w:pPr>
        <w:pStyle w:val="Heading3"/>
      </w:pPr>
      <w:r>
        <w:t>Java 实例代码</w:t>
      </w:r>
    </w:p>
    <w:p>
      <w:pPr>
        <w:spacing w:line="240" w:lineRule="auto" w:before="0" w:after="0"/>
      </w:pPr>
      <w:r>
        <w:t>源码包下载： Download</w:t>
      </w:r>
    </w:p>
    <w:p>
      <w:pPr>
        <w:spacing w:line="240" w:lineRule="auto" w:before="0" w:after="0"/>
      </w:pPr>
      <w:r>
        <w:t>(1) 邻接矩阵</w:t>
      </w:r>
    </w:p>
    <w:p>
      <w:pPr>
        <w:pStyle w:val="Heading2"/>
      </w:pPr>
      <w:r>
        <w:t>src/runoob/graph/DenseGraph.java 文件代码：</w:t>
      </w:r>
    </w:p>
    <w:p>
      <w:pPr>
        <w:spacing w:line="240" w:lineRule="auto" w:before="0" w:after="0"/>
      </w:pPr>
      <w:r>
        <w:t>（2）邻接表</w:t>
      </w:r>
    </w:p>
    <w:p>
      <w:pPr>
        <w:pStyle w:val="Heading2"/>
      </w:pPr>
      <w:r>
        <w:t>src/runoob/graph/SparseGraph.java 文件代码：</w:t>
      </w:r>
    </w:p>
    <w:p>
      <w:pPr>
        <w:spacing w:line="240" w:lineRule="auto" w:before="0" w:after="0"/>
      </w:pPr>
      <w:r>
        <w:br w:type="page"/>
      </w:r>
    </w:p>
    <w:p>
      <w:pPr>
        <w:pStyle w:val="Heading1"/>
      </w:pPr>
      <w:r>
        <w:t>相邻节点迭代器</w:t>
      </w:r>
    </w:p>
    <w:p>
      <w:pPr>
        <w:spacing w:line="240" w:lineRule="auto" w:before="0" w:after="0"/>
      </w:pPr>
      <w:r>
        <w:t>图论中最常见的操作就是遍历邻边，通过一个顶点遍历相关的邻边。邻接矩阵的遍历邻边的时间复杂度为 O(V)，邻接表可以直接找到，效率更高。</w:t>
      </w:r>
    </w:p>
    <w:p>
      <w:pPr>
        <w:spacing w:line="240" w:lineRule="auto" w:before="0" w:after="0"/>
      </w:pPr>
      <w:r>
        <w:t>邻接矩阵迭代:</w:t>
      </w:r>
    </w:p>
    <w:p>
      <w:pPr>
        <w:spacing w:line="240" w:lineRule="auto" w:before="0" w:after="0"/>
      </w:pPr>
      <w:r>
        <w:t>邻接表迭代：</w:t>
      </w:r>
    </w:p>
    <w:p>
      <w:pPr>
        <w:spacing w:line="240" w:lineRule="auto" w:before="0" w:after="0"/>
      </w:pPr>
      <w:r>
        <w:t>对于这两种图的表达方式我们可以抽象出一个接口，生成这一套算法的框架，而不用去考虑底层是邻接表还是邻接矩阵。</w:t>
      </w:r>
    </w:p>
    <w:p>
      <w:pPr>
        <w:spacing w:line="240" w:lineRule="auto" w:before="0" w:after="0"/>
      </w:pPr>
      <w:r>
        <w:t>本小节写了一个测试用例 GraphReadTest，通过调用抽象接口实现图的展示，可以在 read 包查看。</w:t>
      </w:r>
    </w:p>
    <w:p>
      <w:pPr>
        <w:pStyle w:val="Heading3"/>
      </w:pPr>
      <w:r>
        <w:t>Java 实例代码</w:t>
      </w:r>
    </w:p>
    <w:p>
      <w:pPr>
        <w:spacing w:line="240" w:lineRule="auto" w:before="0" w:after="0"/>
      </w:pPr>
      <w:r>
        <w:t>源码包下载： Download</w:t>
      </w:r>
    </w:p>
    <w:p>
      <w:pPr>
        <w:spacing w:line="240" w:lineRule="auto" w:before="0" w:after="0"/>
      </w:pPr>
      <w:r>
        <w:t>（1）邻接矩阵迭代</w:t>
      </w:r>
    </w:p>
    <w:p>
      <w:pPr>
        <w:pStyle w:val="Heading2"/>
      </w:pPr>
      <w:r>
        <w:t>src/runoob/graph/DenseGraphIterater.java 文件代码：</w:t>
      </w:r>
    </w:p>
    <w:p>
      <w:pPr>
        <w:spacing w:line="240" w:lineRule="auto" w:before="0" w:after="0"/>
      </w:pPr>
      <w:r>
        <w:t>（2）邻接表迭代</w:t>
      </w:r>
    </w:p>
    <w:p>
      <w:pPr>
        <w:pStyle w:val="Heading2"/>
      </w:pPr>
      <w:r>
        <w:t>src/runoob/graph/SparseGraphIterater.java 文件代码：</w:t>
      </w:r>
    </w:p>
    <w:p>
      <w:pPr>
        <w:spacing w:line="240" w:lineRule="auto" w:before="0" w:after="0"/>
      </w:pPr>
      <w:r>
        <w:br w:type="page"/>
      </w:r>
    </w:p>
    <w:p>
      <w:pPr>
        <w:pStyle w:val="Heading1"/>
      </w:pPr>
      <w:r>
        <w:t>深度优先遍历与连通分量</w:t>
      </w:r>
    </w:p>
    <w:p>
      <w:pPr>
        <w:spacing w:line="240" w:lineRule="auto" w:before="0" w:after="0"/>
      </w:pPr>
      <w:r>
        <w:t>深度优先遍历(Depth First Search)的主要思想是首先以一个未被访问过的顶点作为起始顶点，沿当前顶点的边走到未访问过的顶点。当没有未访问过的顶点时，则回到上一个顶点，继续试探别的顶点，直至所有的顶点都被访问过。</w:t>
      </w:r>
    </w:p>
    <w:p>
      <w:pPr>
        <w:spacing w:line="240" w:lineRule="auto" w:before="0" w:after="0"/>
      </w:pPr>
      <w:r>
        <w:t>下图示例的图从 0 开始遍历顺序如右图所示：</w:t>
      </w:r>
    </w:p>
    <w:p>
      <w:pPr>
        <w:spacing w:line="240" w:lineRule="auto" w:before="0" w:after="0"/>
      </w:pPr>
      <w:r>
        <w:t>无向图 G 的一个极大连通子图称为 G 的一个连通分量（或连通分支）。连通图只有一个连通分量，即其自身；非连通的无向图有多个连通分量。连通分量与连通分量之间没有任何边相连。深度优先遍历可以用来求连通分量。</w:t>
      </w:r>
    </w:p>
    <w:p>
      <w:pPr>
        <w:spacing w:line="240" w:lineRule="auto" w:before="0" w:after="0"/>
      </w:pPr>
      <w:r>
        <w:t>下面以求连通分量为例，来实现图的深度优先遍历，称为 dfs。下面代码片段中，visited 数组记录 dfs 的过程中节点是否被访问，ccount 记录联通分量个数，id 数组代表每个节点所对应的联通分量标记，两个节点拥有相同的 id 值代表属于同一联通分量。</w:t>
      </w:r>
    </w:p>
    <w:p>
      <w:pPr>
        <w:spacing w:line="240" w:lineRule="auto" w:before="0" w:after="0"/>
      </w:pPr>
      <w:r>
        <w:t>图的深度优先遍历是个递归过程，实现代码：</w:t>
      </w:r>
    </w:p>
    <w:p>
      <w:pPr>
        <w:pStyle w:val="Heading3"/>
      </w:pPr>
      <w:r>
        <w:t>Java 实例代码</w:t>
      </w:r>
    </w:p>
    <w:p>
      <w:pPr>
        <w:spacing w:line="240" w:lineRule="auto" w:before="0" w:after="0"/>
      </w:pPr>
      <w:r>
        <w:t>源码包下载： Download</w:t>
      </w:r>
    </w:p>
    <w:p>
      <w:pPr>
        <w:pStyle w:val="Heading2"/>
      </w:pPr>
      <w:r>
        <w:t>src/runoob/graph/Components.java 文件代码：</w:t>
      </w:r>
    </w:p>
    <w:p>
      <w:pPr>
        <w:spacing w:line="240" w:lineRule="auto" w:before="0" w:after="0"/>
      </w:pPr>
      <w:r>
        <w:br w:type="page"/>
      </w:r>
    </w:p>
    <w:p>
      <w:pPr>
        <w:pStyle w:val="Heading1"/>
      </w:pPr>
      <w:r>
        <w:t>寻路算法</w:t>
      </w:r>
    </w:p>
    <w:p>
      <w:pPr>
        <w:spacing w:line="240" w:lineRule="auto" w:before="0" w:after="0"/>
      </w:pPr>
      <w:r>
        <w:t>图的寻路算法也可以通过深度优先遍历 dfs 实现，寻找图 graph 从起始 s 点到其他点的路径，在上一小节的实现类中添加全局变量 from数组记录路径，from[i] 表示查找的路径上i的上一个节点。</w:t>
      </w:r>
    </w:p>
    <w:p>
      <w:pPr>
        <w:spacing w:line="240" w:lineRule="auto" w:before="0" w:after="0"/>
      </w:pPr>
      <w:r>
        <w:t>首先构造函数初始化寻路算法的初始条件， from = new int[G.V()] 和 from = new int[G.V()] ，并在循环中设置默认值，visited 数组全部为false，from 数组全部为 -1 值，后面对起始节点进行 dfs 的递归处理。</w:t>
      </w:r>
    </w:p>
    <w:p>
      <w:pPr>
        <w:spacing w:line="240" w:lineRule="auto" w:before="0" w:after="0"/>
      </w:pPr>
      <w:r>
        <w:t>那么判断 s 点到 w 点是否有路径，只要查询 visited 对应数组值即可。</w:t>
      </w:r>
    </w:p>
    <w:p>
      <w:pPr>
        <w:spacing w:line="240" w:lineRule="auto" w:before="0" w:after="0"/>
      </w:pPr>
      <w:r>
        <w:t>获取 s 点到 w 点的具体路径，我们用 path 方法来实现，先判断是否连通，可调用 hasPath 方法，由构造函数可知只需通过 from 数组往上追溯就能找到所有的路径。</w:t>
      </w:r>
    </w:p>
    <w:p>
      <w:pPr>
        <w:pStyle w:val="Heading3"/>
      </w:pPr>
      <w:r>
        <w:t>Java 实例代码</w:t>
      </w:r>
    </w:p>
    <w:p>
      <w:pPr>
        <w:spacing w:line="240" w:lineRule="auto" w:before="0" w:after="0"/>
      </w:pPr>
      <w:r>
        <w:t>源码包下载： Download</w:t>
      </w:r>
    </w:p>
    <w:p>
      <w:pPr>
        <w:pStyle w:val="Heading2"/>
      </w:pPr>
      <w:r>
        <w:t>src/runoob/graph/Path.java 文件代码：</w:t>
      </w:r>
    </w:p>
    <w:p>
      <w:pPr>
        <w:spacing w:line="240" w:lineRule="auto" w:before="0" w:after="0"/>
      </w:pPr>
      <w:r>
        <w:br w:type="page"/>
      </w:r>
    </w:p>
    <w:p>
      <w:pPr>
        <w:pStyle w:val="Heading1"/>
      </w:pPr>
      <w:r>
        <w:t>广度优先遍历与最短路径</w:t>
      </w:r>
    </w:p>
    <w:p>
      <w:pPr>
        <w:spacing w:line="240" w:lineRule="auto" w:before="0" w:after="0"/>
      </w:pPr>
      <w:r>
        <w:t>广度优先遍历从某个顶点 v 出发，首先访问这个结点，并将其标记为已访问过，然后顺序访问结点v的所有未被访问的邻接点 {vi,..,vj} ，并将其标记为已访问过，然后将 {vi,...,vj} 中的每一个节点重复节点v的访问方法，直到所有结点都被访问完为止。</w:t>
      </w:r>
    </w:p>
    <w:p>
      <w:pPr>
        <w:spacing w:line="240" w:lineRule="auto" w:before="0" w:after="0"/>
      </w:pPr>
      <w:r>
        <w:t>我们可以分为三个步骤：</w:t>
      </w:r>
    </w:p>
    <w:p>
      <w:pPr>
        <w:pStyle w:val="ListBullet"/>
        <w:spacing w:line="240" w:lineRule="auto" w:before="0" w:after="0"/>
      </w:pPr>
      <w:r>
        <w:t>（1）使用一个辅助队列 q，首先将顶点 v 入队，将其标记为已访问，然后循环检测队列是否为空。</w:t>
      </w:r>
    </w:p>
    <w:p>
      <w:pPr>
        <w:pStyle w:val="ListBullet"/>
        <w:spacing w:line="240" w:lineRule="auto" w:before="0" w:after="0"/>
      </w:pPr>
      <w:r>
        <w:t>（2）如果队列不为空，则取出队列第一个元素，并将与该元素相关联的所有未被访问的节点入队，将这些节点标记为已访问。</w:t>
      </w:r>
    </w:p>
    <w:p>
      <w:pPr>
        <w:pStyle w:val="ListBullet"/>
        <w:spacing w:line="240" w:lineRule="auto" w:before="0" w:after="0"/>
      </w:pPr>
      <w:r>
        <w:t>（3）如果队列为空，则说明已经按照广度优先遍历了所有的节点。</w:t>
      </w:r>
    </w:p>
    <w:p>
      <w:pPr>
        <w:spacing w:line="240" w:lineRule="auto" w:before="0" w:after="0"/>
      </w:pPr>
      <w:r>
        <w:t>下图所示，右边蓝色表示从 0 开始遍历节点的顺序，下面是记录距离 0 的距离，可知广度优先遍历能求出无权图的最短路径。</w:t>
      </w:r>
    </w:p>
    <w:p>
      <w:pPr>
        <w:spacing w:line="240" w:lineRule="auto" w:before="0" w:after="0"/>
      </w:pPr>
      <w:r>
        <w:t>下面用代码展示如何用广度优先遍历方式完成遍历，并且查询到最短路径。我们在上一小节代码的基础上增加一全局变量 ord 数组，记录路径中节点的次序。ord[i] 表示 i 节点在路径中的次序。同时构造函数做出相应调整，在遍历相邻节点时 每访问一个未被访问的节点进行 ord[i] = ord[v] + 1记录距离。邻接表的广度优先遍历时间复杂度为 O(V+E)，邻接矩阵的时间复杂度为O(V^2)。</w:t>
      </w:r>
    </w:p>
    <w:p>
      <w:pPr>
        <w:spacing w:line="240" w:lineRule="auto" w:before="0" w:after="0"/>
      </w:pPr>
      <w:r>
        <w:t>查看从 s 点到 w 点的最短路径长度，若从 s 到 w 不可达，返回-1。</w:t>
      </w:r>
    </w:p>
    <w:p>
      <w:pPr>
        <w:pStyle w:val="Heading3"/>
      </w:pPr>
      <w:r>
        <w:t>Java 实例代码</w:t>
      </w:r>
    </w:p>
    <w:p>
      <w:pPr>
        <w:spacing w:line="240" w:lineRule="auto" w:before="0" w:after="0"/>
      </w:pPr>
      <w:r>
        <w:t>源码包下载： Download</w:t>
      </w:r>
    </w:p>
    <w:p>
      <w:pPr>
        <w:pStyle w:val="Heading2"/>
      </w:pPr>
      <w:r>
        <w:t>src/runoob/graph/ShortestPath.java 文件代码：</w:t>
      </w:r>
    </w:p>
    <w:p>
      <w:pPr>
        <w:spacing w:line="240" w:lineRule="auto" w:before="0" w:after="0"/>
      </w:pPr>
      <w:r>
        <w:br w:type="page"/>
      </w:r>
    </w:p>
    <w:p>
      <w:pPr>
        <w:pStyle w:val="Heading1"/>
      </w:pPr>
      <w:r>
        <w:t>插入排序</w:t>
      </w:r>
    </w:p>
    <w:p>
      <w:pPr>
        <w:spacing w:line="240" w:lineRule="auto" w:before="0" w:after="0"/>
      </w:pPr>
      <w:r>
        <w:t>插入排序（Insertion Sort），一般也被称为直接插入排序，对于少量元素的排序，它是一个有效的算法。</w:t>
      </w:r>
    </w:p>
    <w:p>
      <w:pPr>
        <w:spacing w:line="240" w:lineRule="auto" w:before="0" w:after="0"/>
      </w:pPr>
      <w:r>
        <w:t>插入排序是一种最简单的排序方法，它的基本思想是将一个记录插入到已经排好序的有序表中，从而一个新的、记录数增 1 的有序表。</w:t>
      </w:r>
    </w:p>
    <w:p>
      <w:pPr>
        <w:spacing w:line="240" w:lineRule="auto" w:before="0" w:after="0"/>
      </w:pPr>
      <w:r>
        <w:t>在其实现过程使用双层循环，外层循环对除了第一个元素之外的所有元素，内层循环对当前元素前面有序表进行待插入位置查找，并进行移动。</w:t>
      </w:r>
    </w:p>
    <w:p>
      <w:pPr>
        <w:pStyle w:val="Heading3"/>
      </w:pPr>
      <w:r>
        <w:t>工作原理</w:t>
      </w:r>
    </w:p>
    <w:p>
      <w:pPr>
        <w:spacing w:line="240" w:lineRule="auto" w:before="0" w:after="0"/>
      </w:pPr>
      <w:r>
        <w:t>插入排序的核心思想是 "构建有序序列" 。它将待排序的数组（或列表）在逻辑上分为两个部分：</w:t>
      </w:r>
    </w:p>
    <w:p>
      <w:pPr>
        <w:pStyle w:val="ListBullet"/>
        <w:spacing w:line="240" w:lineRule="auto" w:before="0" w:after="0"/>
      </w:pPr>
      <w:r>
        <w:t>已排序部分 ：初始时，通常认为数组的第一个元素自身就是一个有序序列。</w:t>
      </w:r>
    </w:p>
    <w:p>
      <w:pPr>
        <w:pStyle w:val="ListBullet"/>
        <w:spacing w:line="240" w:lineRule="auto" w:before="0" w:after="0"/>
      </w:pPr>
      <w:r>
        <w:t>未排序部分 ：从第二个元素开始到最后一个元素。</w:t>
      </w:r>
    </w:p>
    <w:p>
      <w:pPr>
        <w:spacing w:line="240" w:lineRule="auto" w:before="0" w:after="0"/>
      </w:pPr>
      <w:r>
        <w:t>算法会 反复地将未排序部分的第一个元素，插入到已排序部分的正确位置 ，直到未排序部分为空，整个数组就变得有序了。</w:t>
      </w:r>
    </w:p>
    <w:p>
      <w:pPr>
        <w:pStyle w:val="Heading3"/>
      </w:pPr>
      <w:r>
        <w:t>适用说明</w:t>
      </w:r>
    </w:p>
    <w:p>
      <w:pPr>
        <w:spacing w:line="240" w:lineRule="auto" w:before="0" w:after="0"/>
      </w:pPr>
      <w:r>
        <w:t>插入排序的平均时间复杂度也是 O(n^2) ，空间复杂度为常数阶 O(1) ，具体时间复杂度和数组的有序性也是有关联的。</w:t>
      </w:r>
    </w:p>
    <w:p>
      <w:pPr>
        <w:spacing w:line="240" w:lineRule="auto" w:before="0" w:after="0"/>
      </w:pPr>
      <w:r>
        <w:t>插入排序中，当待排序数组是有序时，是最优的情况，只需当前数跟前一个数比较一下就可以了，这时一共需要比较 N-1 次，时间复杂度为 O(N) 。最坏的情况是待排序数组是逆序的，此时需要比较次数最多，最坏的情况是 O(n^2) 。</w:t>
      </w:r>
    </w:p>
    <w:p>
      <w:pPr>
        <w:pStyle w:val="Heading3"/>
      </w:pPr>
      <w:r>
        <w:t>过程图示</w:t>
      </w:r>
    </w:p>
    <w:p>
      <w:pPr>
        <w:spacing w:line="240" w:lineRule="auto" w:before="0" w:after="0"/>
      </w:pPr>
      <w:r>
        <w:t>假设前面 n-1 (其中 n&gt;=2 )个数已经是排好顺序的，现将第 n 个数插到前面已经排好的序列中，然后找到合适自己的位置，使得插入第n个数的这个序列也是排好顺序的。</w:t>
      </w:r>
    </w:p>
    <w:p>
      <w:pPr>
        <w:spacing w:line="240" w:lineRule="auto" w:before="0" w:after="0"/>
      </w:pPr>
      <w:r>
        <w:t>按照此法对所有元素进行插入，直到整个序列排为有序的过程，称为插入排序。</w:t>
      </w:r>
    </w:p>
    <w:p>
      <w:pPr>
        <w:spacing w:line="240" w:lineRule="auto" w:before="0" w:after="0"/>
      </w:pPr>
      <w:r>
        <w:t>从小到大的插入排序整个过程如图示：</w:t>
      </w:r>
    </w:p>
    <w:p>
      <w:pPr>
        <w:spacing w:line="240" w:lineRule="auto" w:before="0" w:after="0"/>
      </w:pPr>
      <w:r>
        <w:t>第一轮： 从第二位置的 6 开始比较，比前面 7 小，交换位置。</w:t>
      </w:r>
    </w:p>
    <w:p>
      <w:pPr>
        <w:spacing w:line="240" w:lineRule="auto" w:before="0" w:after="0"/>
      </w:pPr>
      <w:r>
        <w:t>第二轮： 第三位置的 9 比前一位置的 7 大，无需交换位置。</w:t>
      </w:r>
    </w:p>
    <w:p>
      <w:pPr>
        <w:spacing w:line="240" w:lineRule="auto" w:before="0" w:after="0"/>
      </w:pPr>
      <w:r>
        <w:t>第三轮： 第四位置的 3 比前一位置的 9 小交换位置，依次往前比较。</w:t>
      </w:r>
    </w:p>
    <w:p>
      <w:pPr>
        <w:spacing w:line="240" w:lineRule="auto" w:before="0" w:after="0"/>
      </w:pPr>
      <w:r>
        <w:t>第四轮： 第五位置的 1 比前一位置的 9 小，交换位置，再依次往前比较。</w:t>
      </w:r>
    </w:p>
    <w:p>
      <w:pPr>
        <w:spacing w:line="240" w:lineRule="auto" w:before="0" w:after="0"/>
      </w:pPr>
      <w:r>
        <w:t>......</w:t>
      </w:r>
    </w:p>
    <w:p>
      <w:pPr>
        <w:spacing w:line="240" w:lineRule="auto" w:before="0" w:after="0"/>
      </w:pPr>
      <w:r>
        <w:t>就这样依次比较到最后一个元素。</w:t>
      </w:r>
    </w:p>
    <w:p>
      <w:pPr>
        <w:pStyle w:val="Heading3"/>
      </w:pPr>
      <w:r>
        <w:t>Java 实例代码</w:t>
      </w:r>
    </w:p>
    <w:p>
      <w:pPr>
        <w:spacing w:line="240" w:lineRule="auto" w:before="0" w:after="0"/>
      </w:pPr>
      <w:r>
        <w:t>源码包下载： Download</w:t>
      </w:r>
    </w:p>
    <w:p>
      <w:pPr>
        <w:spacing w:line="240" w:lineRule="auto" w:before="0" w:after="0"/>
      </w:pPr>
      <w:r>
        <w:t>部分代码：</w:t>
      </w:r>
    </w:p>
    <w:p>
      <w:pPr>
        <w:pStyle w:val="Heading2"/>
      </w:pPr>
      <w:r>
        <w:t>InsertionSort.java 文件代码：</w:t>
      </w:r>
    </w:p>
    <w:p>
      <w:pPr>
        <w:pStyle w:val="Heading2"/>
      </w:pPr>
      <w:r>
        <w:t>算法实现与代码解析</w:t>
      </w:r>
    </w:p>
    <w:p>
      <w:pPr>
        <w:spacing w:line="240" w:lineRule="auto" w:before="0" w:after="0"/>
      </w:pPr>
      <w:r>
        <w:t>理解了原理后，我们来看具体的代码实现。这里提供 Python 和 Java 两种常见语言的版本。</w:t>
      </w:r>
    </w:p>
    <w:p>
      <w:pPr>
        <w:pStyle w:val="Heading3"/>
      </w:pPr>
      <w:r>
        <w:t>Python 实现</w:t>
      </w:r>
    </w:p>
    <w:p>
      <w:pPr>
        <w:pStyle w:val="Heading2"/>
      </w:pPr>
      <w:r>
        <w:t>实例</w:t>
      </w:r>
    </w:p>
    <w:p>
      <w:pPr>
        <w:pStyle w:val="Heading3"/>
      </w:pPr>
      <w:r>
        <w:t>Java 实现</w:t>
      </w:r>
    </w:p>
    <w:p>
      <w:pPr>
        <w:pStyle w:val="Heading2"/>
      </w:pPr>
      <w:r>
        <w:t>实例</w:t>
      </w:r>
    </w:p>
    <w:p>
      <w:pPr>
        <w:pStyle w:val="Heading2"/>
      </w:pPr>
      <w:r>
        <w:t>算法特性分析</w:t>
      </w:r>
    </w:p>
    <w:p>
      <w:pPr>
        <w:spacing w:line="240" w:lineRule="auto" w:before="0" w:after="0"/>
      </w:pPr>
      <w:r>
        <w:t>了解一个算法的性能和应用场景至关重要。插入排序的特性可以总结如下：</w:t>
      </w:r>
    </w:p>
    <w:p>
      <w:pPr>
        <w:pStyle w:val="Heading3"/>
      </w:pPr>
      <w:r>
        <w:t>时间复杂度公式推导（最坏情况）</w:t>
      </w:r>
    </w:p>
    <w:p>
      <w:pPr>
        <w:spacing w:line="240" w:lineRule="auto" w:before="0" w:after="0"/>
      </w:pPr>
      <w:r>
        <w:t>在最坏情况（数组完全逆序）下：</w:t>
      </w:r>
    </w:p>
    <w:p>
      <w:pPr>
        <w:pStyle w:val="ListBullet"/>
        <w:spacing w:line="240" w:lineRule="auto" w:before="0" w:after="0"/>
      </w:pPr>
      <w:r>
        <w:t>第 1 个元素（索引 0）插入，比较 0 次。</w:t>
      </w:r>
    </w:p>
    <w:p>
      <w:pPr>
        <w:pStyle w:val="ListBullet"/>
        <w:spacing w:line="240" w:lineRule="auto" w:before="0" w:after="0"/>
      </w:pPr>
      <w:r>
        <w:t>第 2 个元素（索引 1）插入，比较 1 次，移动 1 次。</w:t>
      </w:r>
    </w:p>
    <w:p>
      <w:pPr>
        <w:pStyle w:val="ListBullet"/>
        <w:spacing w:line="240" w:lineRule="auto" w:before="0" w:after="0"/>
      </w:pPr>
      <w:r>
        <w:t>第 3 个元素（索引 2）插入，比较 2 次，移动 2 次。</w:t>
      </w:r>
    </w:p>
    <w:p>
      <w:pPr>
        <w:pStyle w:val="ListBullet"/>
        <w:spacing w:line="240" w:lineRule="auto" w:before="0" w:after="0"/>
      </w:pPr>
      <w:r>
        <w:t>...</w:t>
      </w:r>
    </w:p>
    <w:p>
      <w:pPr>
        <w:pStyle w:val="ListBullet"/>
        <w:spacing w:line="240" w:lineRule="auto" w:before="0" w:after="0"/>
      </w:pPr>
      <w:r>
        <w:t>第 n 个元素（索引 n-1）插入，比较 n-1 次，移动 n-1 次。</w:t>
      </w:r>
    </w:p>
    <w:p>
      <w:pPr>
        <w:spacing w:line="240" w:lineRule="auto" w:before="0" w:after="0"/>
      </w:pPr>
      <w:r>
        <w:t>总比较和移动次数为：</w:t>
        <w:br/>
        <w:t>$0 + 1 + 2 + ... + (n-1) = \frac{n(n-1)}{2}$</w:t>
      </w:r>
    </w:p>
    <w:p>
      <w:pPr>
        <w:spacing w:line="240" w:lineRule="auto" w:before="0" w:after="0"/>
      </w:pPr>
      <w:r>
        <w:t>因此，时间复杂度为 $O(n^2)$。</w:t>
      </w:r>
    </w:p>
    <w:p>
      <w:pPr>
        <w:pStyle w:val="Heading2"/>
      </w:pPr>
      <w:r>
        <w:t>更多代码展示</w:t>
      </w:r>
    </w:p>
    <w:p>
      <w:pPr>
        <w:spacing w:line="240" w:lineRule="auto" w:before="0" w:after="0"/>
      </w:pPr>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