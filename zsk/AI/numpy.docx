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pPr>
      <w:r>
        <w:br w:type="page"/>
      </w:r>
    </w:p>
    <w:p>
      <w:pPr>
        <w:pStyle w:val="Heading1"/>
      </w:pPr>
      <w:r>
        <w:t>NumPy 教程</w:t>
      </w:r>
    </w:p>
    <w:p>
      <w:pPr>
        <w:spacing w:line="240" w:lineRule="auto" w:before="0" w:after="0"/>
      </w:pPr>
      <w:r>
        <w:t>NumPy(Numerical Python) 是 Python 语言的一个扩展程序库，支持大量的维度数组与矩阵运算，此外也针对数组运算提供大量的数学函数库。</w:t>
      </w:r>
    </w:p>
    <w:p>
      <w:pPr>
        <w:spacing w:line="240" w:lineRule="auto" w:before="0" w:after="0"/>
      </w:pPr>
      <w:r>
        <w:t>NumPy 的前身 Numeric 最早是由 Jim Hugunin 与其它协作者共同开发，2005 年，Travis Oliphant 在 Numeric 中结合了另一个同性质的程序库 Numarray 的特色，并加入了其它扩展而开发了 NumPy。NumPy 为开放源代码并且由许多协作者共同维护开发。</w:t>
      </w:r>
    </w:p>
    <w:p>
      <w:pPr>
        <w:spacing w:line="240" w:lineRule="auto" w:before="0" w:after="0"/>
      </w:pPr>
      <w:r>
        <w:t>NumPy 是一个运行速度非常快的数学库，主要用于数组计算，包含：</w:t>
      </w:r>
    </w:p>
    <w:p>
      <w:pPr>
        <w:pStyle w:val="ListBullet"/>
        <w:spacing w:line="240" w:lineRule="auto" w:before="0" w:after="0"/>
      </w:pPr>
      <w:r>
        <w:t>一个强大的N维数组对象 ndarray</w:t>
      </w:r>
    </w:p>
    <w:p>
      <w:pPr>
        <w:pStyle w:val="ListBullet"/>
        <w:spacing w:line="240" w:lineRule="auto" w:before="0" w:after="0"/>
      </w:pPr>
      <w:r>
        <w:t>广播功能函数</w:t>
      </w:r>
    </w:p>
    <w:p>
      <w:pPr>
        <w:pStyle w:val="ListBullet"/>
        <w:spacing w:line="240" w:lineRule="auto" w:before="0" w:after="0"/>
      </w:pPr>
      <w:r>
        <w:t>整合 C/C++/Fortran 代码的工具</w:t>
      </w:r>
    </w:p>
    <w:p>
      <w:pPr>
        <w:pStyle w:val="ListBullet"/>
        <w:spacing w:line="240" w:lineRule="auto" w:before="0" w:after="0"/>
      </w:pPr>
      <w:r>
        <w:t>线性代数、傅里叶变换、随机数生成等功能</w:t>
      </w:r>
    </w:p>
    <w:p>
      <w:pPr>
        <w:pStyle w:val="Heading2"/>
      </w:pPr>
      <w:r>
        <w:t>学习本教程前你需要了解</w:t>
      </w:r>
    </w:p>
    <w:p>
      <w:pPr>
        <w:spacing w:line="240" w:lineRule="auto" w:before="0" w:after="0"/>
      </w:pPr>
      <w:r>
        <w:t>在开学习 NumPy 教程之前，我们需要具备基本的 Python 基础，如果你对 Python还不了解，可以阅读我们的教程：</w:t>
      </w:r>
    </w:p>
    <w:p>
      <w:pPr>
        <w:pStyle w:val="ListBullet"/>
        <w:spacing w:line="240" w:lineRule="auto" w:before="0" w:after="0"/>
      </w:pPr>
      <w:r>
        <w:t>Python 2.x 版本</w:t>
      </w:r>
    </w:p>
    <w:p>
      <w:pPr>
        <w:pStyle w:val="ListBullet"/>
        <w:spacing w:line="240" w:lineRule="auto" w:before="0" w:after="0"/>
      </w:pPr>
      <w:r>
        <w:t>Python 3.x 版本</w:t>
      </w:r>
    </w:p>
    <w:p>
      <w:pPr>
        <w:pStyle w:val="Heading2"/>
      </w:pPr>
      <w:r>
        <w:t>NumPy 应用</w:t>
      </w:r>
    </w:p>
    <w:p>
      <w:pPr>
        <w:spacing w:line="240" w:lineRule="auto" w:before="0" w:after="0"/>
      </w:pPr>
      <w:r>
        <w:t>NumPy 通常与 SciPy（Scientific Python）和 Matplotlib（绘图库）一起使用， 这种组合广泛用于替代 MatLab，是一个强大的科学计算环境，有助于我们通过 Python 学习数据科学或者机器学习。</w:t>
      </w:r>
    </w:p>
    <w:p>
      <w:pPr>
        <w:spacing w:line="240" w:lineRule="auto" w:before="0" w:after="0"/>
      </w:pPr>
      <w:r>
        <w:t>SciPy 是一个开源的 Python 算法库和数学工具包。</w:t>
      </w:r>
    </w:p>
    <w:p>
      <w:pPr>
        <w:spacing w:line="240" w:lineRule="auto" w:before="0" w:after="0"/>
      </w:pPr>
      <w:r>
        <w:t>SciPy 包含的模块有最优化、线性代数、积分、插值、特殊函数、快速傅里叶变换、信号处理和图像处理、常微分方程求解和其他科学与工程中常用的计算。</w:t>
      </w:r>
    </w:p>
    <w:p>
      <w:pPr>
        <w:spacing w:line="240" w:lineRule="auto" w:before="0" w:after="0"/>
      </w:pPr>
      <w:r>
        <w:t>Matplotlib 是 Python 编程语言及其数值数学扩展包 NumPy 的可视化操作界面。它为利用通用的图形用户界面工具包，如 Tkinter, wxPython, Qt 或 GTK+ 向应用程序嵌入式绘图提供了应用程序接口（API）。</w:t>
      </w:r>
    </w:p>
    <w:p>
      <w:pPr>
        <w:pStyle w:val="Heading2"/>
      </w:pPr>
      <w:r>
        <w:t>相关链接</w:t>
      </w:r>
    </w:p>
    <w:p>
      <w:pPr>
        <w:pStyle w:val="ListBullet"/>
        <w:spacing w:line="240" w:lineRule="auto" w:before="0" w:after="0"/>
      </w:pPr>
      <w:r>
        <w:t>NumPy 官网 http://www.numpy.org/</w:t>
      </w:r>
    </w:p>
    <w:p>
      <w:pPr>
        <w:pStyle w:val="ListBullet"/>
        <w:spacing w:line="240" w:lineRule="auto" w:before="0" w:after="0"/>
      </w:pPr>
      <w:r>
        <w:t>NumPy 源代码： https://github.com/numpy/numpy</w:t>
      </w:r>
    </w:p>
    <w:p>
      <w:pPr>
        <w:pStyle w:val="ListBullet"/>
        <w:spacing w:line="240" w:lineRule="auto" w:before="0" w:after="0"/>
      </w:pPr>
      <w:r>
        <w:t>SciPy 官网： https://www.scipy.org/</w:t>
      </w:r>
    </w:p>
    <w:p>
      <w:pPr>
        <w:pStyle w:val="ListBullet"/>
        <w:spacing w:line="240" w:lineRule="auto" w:before="0" w:after="0"/>
      </w:pPr>
      <w:r>
        <w:t>SciPy 源代码： https://github.com/scipy/scipy</w:t>
      </w:r>
    </w:p>
    <w:p>
      <w:pPr>
        <w:pStyle w:val="ListBullet"/>
        <w:spacing w:line="240" w:lineRule="auto" w:before="0" w:after="0"/>
      </w:pPr>
      <w:r>
        <w:t>Matplotlib 教程： Matplotlib 教程</w:t>
      </w:r>
    </w:p>
    <w:p>
      <w:pPr>
        <w:pStyle w:val="ListBullet"/>
        <w:spacing w:line="240" w:lineRule="auto" w:before="0" w:after="0"/>
      </w:pPr>
      <w:r>
        <w:t>Matplotlib 官网： https://matplotlib.org/</w:t>
      </w:r>
    </w:p>
    <w:p>
      <w:pPr>
        <w:pStyle w:val="ListBullet"/>
        <w:spacing w:line="240" w:lineRule="auto" w:before="0" w:after="0"/>
      </w:pPr>
      <w:r>
        <w:t>Matplotlib 源代码： https://github.com/matplotlib/matplotlib</w:t>
      </w:r>
    </w:p>
    <w:p>
      <w:pPr>
        <w:spacing w:line="240" w:lineRule="auto" w:before="0" w:after="0"/>
      </w:pPr>
      <w:r>
        <w:br w:type="page"/>
      </w:r>
    </w:p>
    <w:p>
      <w:pPr>
        <w:pStyle w:val="Heading1"/>
      </w:pPr>
      <w:r>
        <w:t>NumPy 安装</w:t>
      </w:r>
    </w:p>
    <w:p>
      <w:pPr>
        <w:spacing w:line="240" w:lineRule="auto" w:before="0" w:after="0"/>
      </w:pPr>
      <w:r>
        <w:t>Python 官网上的发行版是不包含 NumPy 模块的。</w:t>
      </w:r>
    </w:p>
    <w:p>
      <w:pPr>
        <w:spacing w:line="240" w:lineRule="auto" w:before="0" w:after="0"/>
      </w:pPr>
      <w:r>
        <w:t>我们可以使用以下几种方法来安装。</w:t>
      </w:r>
    </w:p>
    <w:p>
      <w:pPr>
        <w:pStyle w:val="Heading2"/>
      </w:pPr>
      <w:r>
        <w:t>使用 pip 安装</w:t>
      </w:r>
    </w:p>
    <w:p>
      <w:pPr>
        <w:spacing w:line="240" w:lineRule="auto" w:before="0" w:after="0"/>
      </w:pPr>
      <w:r>
        <w:t>安装 NumPy 最简单的方法就是使用 pip 工具 ：</w:t>
      </w:r>
    </w:p>
    <w:p>
      <w:pPr>
        <w:spacing w:line="240" w:lineRule="auto" w:before="0" w:after="0"/>
      </w:pPr>
      <w:r>
        <w:rPr>
          <w:rFonts w:ascii="Consolas" w:hAnsi="Consolas" w:eastAsia="Consolas"/>
          <w:sz w:val="21"/>
        </w:rPr>
        <w:t>pip3 install numpy</w:t>
      </w:r>
    </w:p>
    <w:p>
      <w:pPr>
        <w:spacing w:line="240" w:lineRule="auto" w:before="0" w:after="0"/>
      </w:pPr>
      <w:r>
        <w:t>这里使用的是 Python3，如果你用的是 Python2 可以用 pip install numpy 安装在。</w:t>
      </w:r>
    </w:p>
    <w:p>
      <w:pPr>
        <w:spacing w:line="240" w:lineRule="auto" w:before="0" w:after="0"/>
      </w:pPr>
      <w:r>
        <w:t>默认情况使用国外线路，国外太慢，我们使用清华的镜像就可以:</w:t>
      </w:r>
    </w:p>
    <w:p>
      <w:pPr>
        <w:spacing w:line="240" w:lineRule="auto" w:before="0" w:after="0"/>
      </w:pPr>
      <w:r>
        <w:rPr>
          <w:rFonts w:ascii="Consolas" w:hAnsi="Consolas" w:eastAsia="Consolas"/>
          <w:sz w:val="21"/>
        </w:rPr>
        <w:t>pip3 install numpy -i https://pypi.tuna.tsinghua.edu.cn/simple</w:t>
      </w:r>
    </w:p>
    <w:p>
      <w:pPr>
        <w:pStyle w:val="Heading2"/>
      </w:pPr>
      <w:r>
        <w:t>使用 conda 安装</w:t>
      </w:r>
    </w:p>
    <w:p>
      <w:pPr>
        <w:spacing w:line="240" w:lineRule="auto" w:before="0" w:after="0"/>
      </w:pPr>
      <w:r>
        <w:t>如果使用的是 Anaconda 环境，可以使用 conda 来安装 NumPy：</w:t>
      </w:r>
    </w:p>
    <w:p>
      <w:pPr>
        <w:spacing w:line="240" w:lineRule="auto" w:before="0" w:after="0"/>
      </w:pPr>
      <w:r>
        <w:rPr>
          <w:rFonts w:ascii="Consolas" w:hAnsi="Consolas" w:eastAsia="Consolas"/>
          <w:sz w:val="21"/>
        </w:rPr>
        <w:br/>
        <w:t>conda install numpy</w:t>
      </w:r>
    </w:p>
    <w:p>
      <w:pPr>
        <w:spacing w:line="240" w:lineRule="auto" w:before="0" w:after="0"/>
      </w:pPr>
      <w:r>
        <w:t>通过 conda 安装的 NumPy 通常会带有一些优化的数学库（如 Intel MKL），可以提高性能。</w:t>
      </w:r>
    </w:p>
    <w:p>
      <w:pPr>
        <w:spacing w:line="240" w:lineRule="auto" w:before="0" w:after="0"/>
      </w:pPr>
      <w:r>
        <w:t>更多 conda 命令的相关内容可以参考： Anaconda 教程 。</w:t>
      </w:r>
    </w:p>
    <w:p>
      <w:pPr>
        <w:pStyle w:val="Heading2"/>
      </w:pPr>
      <w:r>
        <w:t>从源代码安装</w:t>
      </w:r>
    </w:p>
    <w:p>
      <w:pPr>
        <w:spacing w:line="240" w:lineRule="auto" w:before="0" w:after="0"/>
      </w:pPr>
      <w:r>
        <w:t>如果需要从源代码安装 NumPy，可以在 NumPy 官方 GitHub 仓库下载源码： https://github.com/numpy/numpy ，进入解压后的目录并执行以下命令：</w:t>
      </w:r>
    </w:p>
    <w:p>
      <w:pPr>
        <w:spacing w:line="240" w:lineRule="auto" w:before="0" w:after="0"/>
      </w:pPr>
      <w:r>
        <w:rPr>
          <w:rFonts w:ascii="Consolas" w:hAnsi="Consolas" w:eastAsia="Consolas"/>
          <w:sz w:val="21"/>
        </w:rPr>
        <w:br/>
        <w:t>python setup.py install</w:t>
      </w:r>
    </w:p>
    <w:p>
      <w:pPr>
        <w:pStyle w:val="Heading2"/>
      </w:pPr>
      <w:r>
        <w:t>安装验证</w:t>
      </w:r>
    </w:p>
    <w:p>
      <w:pPr>
        <w:spacing w:line="240" w:lineRule="auto" w:before="0" w:after="0"/>
      </w:pPr>
      <w:r>
        <w:t>无论使用哪种方式安装完成后，可以通过以下代码令验证 NumPy 是否安装成功：</w:t>
      </w:r>
    </w:p>
    <w:p>
      <w:pPr>
        <w:pStyle w:val="Heading2"/>
      </w:pPr>
      <w:r>
        <w:t>实例</w:t>
      </w:r>
    </w:p>
    <w:p>
      <w:pPr>
        <w:spacing w:line="240" w:lineRule="auto" w:before="0" w:after="0"/>
      </w:pPr>
      <w:r>
        <w:t>如果安装成功，会输出正确的版本号信息：</w:t>
      </w:r>
    </w:p>
    <w:p>
      <w:pPr>
        <w:spacing w:line="240" w:lineRule="auto" w:before="0" w:after="0"/>
      </w:pPr>
      <w:r>
        <w:rPr>
          <w:rFonts w:ascii="Consolas" w:hAnsi="Consolas" w:eastAsia="Consolas"/>
          <w:sz w:val="21"/>
        </w:rPr>
        <w:t>1.26.4</w:t>
      </w:r>
    </w:p>
    <w:p>
      <w:pPr>
        <w:pStyle w:val="Heading2"/>
      </w:pPr>
      <w:r>
        <w:t>使用已有的发行版本</w:t>
      </w:r>
    </w:p>
    <w:p>
      <w:pPr>
        <w:spacing w:line="240" w:lineRule="auto" w:before="0" w:after="0"/>
      </w:pPr>
      <w:r>
        <w:t>对于许多用户，尤其是在 Windows 上，最简单的方法是下载以下的 Python 发行版，它们包含了所有的关键包（包括 NumPy，SciPy，matplotlib，IPython，SymPy 以及 Python 核心自带的其它包）：</w:t>
      </w:r>
    </w:p>
    <w:p>
      <w:pPr>
        <w:pStyle w:val="ListBullet"/>
        <w:spacing w:line="240" w:lineRule="auto" w:before="0" w:after="0"/>
      </w:pPr>
      <w:r>
        <w:t>Anaconda : 免费 Python 发行版，用于进行大规模数据处理、预测分析，和科学计算，致力于简化包的管理和部署。支持 Linux, Windows 和 Mac 系统。</w:t>
      </w:r>
    </w:p>
    <w:p>
      <w:pPr>
        <w:pStyle w:val="ListBullet"/>
        <w:spacing w:line="240" w:lineRule="auto" w:before="0" w:after="0"/>
      </w:pPr>
      <w:r>
        <w:t>Enthought Canopy : 提供了免费和商业发行版。持 Linux, Windows 和 Mac 系统。</w:t>
      </w:r>
    </w:p>
    <w:p>
      <w:pPr>
        <w:pStyle w:val="ListBullet"/>
        <w:spacing w:line="240" w:lineRule="auto" w:before="0" w:after="0"/>
      </w:pPr>
      <w:r>
        <w:t>Python(x,y) : 个适用于科学计算和数据分析的 Python 发行版，专门为</w:t>
        <w:br/>
        <w:t>提供了 Spyder IDE 等工具，适合进行科学计算的开发工作。</w:t>
      </w:r>
    </w:p>
    <w:p>
      <w:pPr>
        <w:pStyle w:val="ListBullet"/>
        <w:spacing w:line="240" w:lineRule="auto" w:before="0" w:after="0"/>
      </w:pPr>
      <w:r>
        <w:t>WinPython : 另一个免费的 Python 发行版，包含科学计算包与 Spyder IDE。支持 Windows。</w:t>
      </w:r>
    </w:p>
    <w:p>
      <w:pPr>
        <w:pStyle w:val="ListBullet"/>
        <w:spacing w:line="240" w:lineRule="auto" w:before="0" w:after="0"/>
      </w:pPr>
      <w:r>
        <w:t>Pyzo : 基于 Anaconda 的免费发行版本及</w:t>
        <w:br/>
        <w:t>IEP 的交互开发环境，超轻量级。 支持 Linux, Windows 和 Mac 系统。</w:t>
      </w:r>
    </w:p>
    <w:p>
      <w:pPr>
        <w:spacing w:line="240" w:lineRule="auto" w:before="0" w:after="0"/>
      </w:pPr>
      <w:r>
        <w:br w:type="page"/>
      </w:r>
    </w:p>
    <w:p>
      <w:pPr>
        <w:pStyle w:val="Heading1"/>
      </w:pPr>
      <w:r>
        <w:t>NumPy Ndarray 对象</w:t>
      </w:r>
    </w:p>
    <w:p>
      <w:pPr>
        <w:spacing w:line="240" w:lineRule="auto" w:before="0" w:after="0"/>
      </w:pPr>
      <w:r>
        <w:t>NumPy 最重要的一个特点是其 N 维数组对象 ndarray，它是一系列同类型数据的集合，以 0 下标为开始进行集合中元素的索引。</w:t>
      </w:r>
    </w:p>
    <w:p>
      <w:pPr>
        <w:spacing w:line="240" w:lineRule="auto" w:before="0" w:after="0"/>
      </w:pPr>
      <w:r>
        <w:t>ndarray 对象是用于存放同类型元素的多维数组。</w:t>
      </w:r>
    </w:p>
    <w:p>
      <w:pPr>
        <w:spacing w:line="240" w:lineRule="auto" w:before="0" w:after="0"/>
      </w:pPr>
      <w:r>
        <w:t>ndarray 中的每个元素在内存中都有相同存储大小的区域。</w:t>
      </w:r>
    </w:p>
    <w:p>
      <w:pPr>
        <w:spacing w:line="240" w:lineRule="auto" w:before="0" w:after="0"/>
      </w:pPr>
      <w:r>
        <w:t>ndarray 内部由以下内容组成：</w:t>
      </w:r>
    </w:p>
    <w:p>
      <w:pPr>
        <w:pStyle w:val="ListBullet"/>
        <w:spacing w:line="240" w:lineRule="auto" w:before="0" w:after="0"/>
      </w:pPr>
      <w:r>
        <w:t>一个指向数据（内存或内存映射文件中的一块数据）的指针。</w:t>
      </w:r>
    </w:p>
    <w:p>
      <w:pPr>
        <w:pStyle w:val="ListBullet"/>
        <w:spacing w:line="240" w:lineRule="auto" w:before="0" w:after="0"/>
      </w:pPr>
      <w:r>
        <w:t>数据类型或 dtype，描述在数组中的固定大小值的格子。</w:t>
      </w:r>
    </w:p>
    <w:p>
      <w:pPr>
        <w:pStyle w:val="ListBullet"/>
        <w:spacing w:line="240" w:lineRule="auto" w:before="0" w:after="0"/>
      </w:pPr>
      <w:r>
        <w:t>一个表示数组形状（shape）的元组，表示各维度大小的元组。</w:t>
      </w:r>
    </w:p>
    <w:p>
      <w:pPr>
        <w:pStyle w:val="ListBullet"/>
        <w:spacing w:line="240" w:lineRule="auto" w:before="0" w:after="0"/>
      </w:pPr>
      <w:r>
        <w:t>一个跨度元组（stride），其中的整数指的是为了前进到当前维度下一个元素需要"跨过"的字节数。</w:t>
      </w:r>
    </w:p>
    <w:p>
      <w:pPr>
        <w:spacing w:line="240" w:lineRule="auto" w:before="0" w:after="0"/>
      </w:pPr>
      <w:r>
        <w:t>一个指向数据（内存或内存映射文件中的一块数据）的指针。</w:t>
      </w:r>
    </w:p>
    <w:p>
      <w:pPr>
        <w:spacing w:line="240" w:lineRule="auto" w:before="0" w:after="0"/>
      </w:pPr>
      <w:r>
        <w:t>数据类型或 dtype，描述在数组中的固定大小值的格子。</w:t>
      </w:r>
    </w:p>
    <w:p>
      <w:pPr>
        <w:spacing w:line="240" w:lineRule="auto" w:before="0" w:after="0"/>
      </w:pPr>
      <w:r>
        <w:t>一个表示数组形状（shape）的元组，表示各维度大小的元组。</w:t>
      </w:r>
    </w:p>
    <w:p>
      <w:pPr>
        <w:spacing w:line="240" w:lineRule="auto" w:before="0" w:after="0"/>
      </w:pPr>
      <w:r>
        <w:t>一个跨度元组（stride），其中的整数指的是为了前进到当前维度下一个元素需要"跨过"的字节数。</w:t>
      </w:r>
    </w:p>
    <w:p>
      <w:pPr>
        <w:spacing w:line="240" w:lineRule="auto" w:before="0" w:after="0"/>
      </w:pPr>
      <w:r>
        <w:t>ndarray 的内部结构:</w:t>
      </w:r>
    </w:p>
    <w:p>
      <w:pPr>
        <w:spacing w:line="240" w:lineRule="auto" w:before="0" w:after="0"/>
      </w:pPr>
      <w:r>
        <w:t>跨度可以是负数，这样会使数组在内存中后向移动，切片中 obj[::-1] 或 obj[:,::-1] 就是如此。</w:t>
      </w:r>
    </w:p>
    <w:p>
      <w:pPr>
        <w:spacing w:line="240" w:lineRule="auto" w:before="0" w:after="0"/>
      </w:pPr>
      <w:r>
        <w:t>创建一个 ndarray 只需调用 NumPy 的 array 函数即可：</w:t>
      </w:r>
    </w:p>
    <w:p>
      <w:pPr>
        <w:spacing w:line="240" w:lineRule="auto" w:before="0" w:after="0"/>
      </w:pPr>
      <w:r>
        <w:rPr>
          <w:rFonts w:ascii="Consolas" w:hAnsi="Consolas" w:eastAsia="Consolas"/>
          <w:sz w:val="21"/>
        </w:rPr>
        <w:t>numpy.array(object, dtype = None, copy = True, order = None, subok = False, ndmin = 0)</w:t>
      </w:r>
    </w:p>
    <w:p>
      <w:pPr>
        <w:spacing w:line="240" w:lineRule="auto" w:before="0" w:after="0"/>
      </w:pPr>
      <w:r>
        <w:t>参数说明：</w:t>
      </w:r>
    </w:p>
    <w:p>
      <w:pPr>
        <w:pStyle w:val="Heading3"/>
      </w:pPr>
      <w:r>
        <w:t>实例</w:t>
      </w:r>
    </w:p>
    <w:p>
      <w:pPr>
        <w:spacing w:line="240" w:lineRule="auto" w:before="0" w:after="0"/>
      </w:pPr>
      <w:r>
        <w:t>接下来可以通过以下实例帮助我们更好的理解。</w:t>
      </w:r>
    </w:p>
    <w:p>
      <w:pPr>
        <w:pStyle w:val="Heading2"/>
      </w:pPr>
      <w:r>
        <w:t>实例 1</w:t>
      </w:r>
    </w:p>
    <w:p>
      <w:pPr>
        <w:spacing w:line="240" w:lineRule="auto" w:before="0" w:after="0"/>
      </w:pPr>
      <w:r>
        <w:t>输出结果如下：</w:t>
      </w:r>
    </w:p>
    <w:p>
      <w:pPr>
        <w:spacing w:line="240" w:lineRule="auto" w:before="0" w:after="0"/>
      </w:pPr>
      <w:r>
        <w:rPr>
          <w:rFonts w:ascii="Consolas" w:hAnsi="Consolas" w:eastAsia="Consolas"/>
          <w:sz w:val="21"/>
        </w:rPr>
        <w:t>[1 2 3]</w:t>
      </w:r>
    </w:p>
    <w:p>
      <w:pPr>
        <w:pStyle w:val="Heading2"/>
      </w:pPr>
      <w:r>
        <w:t>实例 2</w:t>
      </w:r>
    </w:p>
    <w:p>
      <w:pPr>
        <w:spacing w:line="240" w:lineRule="auto" w:before="0" w:after="0"/>
      </w:pPr>
      <w:r>
        <w:t>输出结果如下：</w:t>
      </w:r>
    </w:p>
    <w:p>
      <w:pPr>
        <w:spacing w:line="240" w:lineRule="auto" w:before="0" w:after="0"/>
      </w:pPr>
      <w:r>
        <w:rPr>
          <w:rFonts w:ascii="Consolas" w:hAnsi="Consolas" w:eastAsia="Consolas"/>
          <w:sz w:val="21"/>
        </w:rPr>
        <w:t xml:space="preserve">[[1  2] </w:t>
        <w:br/>
        <w:t xml:space="preserve"> [3  4]]</w:t>
      </w:r>
    </w:p>
    <w:p>
      <w:pPr>
        <w:pStyle w:val="Heading2"/>
      </w:pPr>
      <w:r>
        <w:t>实例 3</w:t>
      </w:r>
    </w:p>
    <w:p>
      <w:pPr>
        <w:spacing w:line="240" w:lineRule="auto" w:before="0" w:after="0"/>
      </w:pPr>
      <w:r>
        <w:t>输出如下：</w:t>
      </w:r>
    </w:p>
    <w:p>
      <w:pPr>
        <w:spacing w:line="240" w:lineRule="auto" w:before="0" w:after="0"/>
      </w:pPr>
      <w:r>
        <w:rPr>
          <w:rFonts w:ascii="Consolas" w:hAnsi="Consolas" w:eastAsia="Consolas"/>
          <w:sz w:val="21"/>
        </w:rPr>
        <w:t>[[1 2 3 4 5]]</w:t>
      </w:r>
    </w:p>
    <w:p>
      <w:pPr>
        <w:pStyle w:val="Heading2"/>
      </w:pPr>
      <w:r>
        <w:t>实例 4</w:t>
      </w:r>
    </w:p>
    <w:p>
      <w:pPr>
        <w:spacing w:line="240" w:lineRule="auto" w:before="0" w:after="0"/>
      </w:pPr>
      <w:r>
        <w:t>输出结果如下：</w:t>
      </w:r>
    </w:p>
    <w:p>
      <w:pPr>
        <w:spacing w:line="240" w:lineRule="auto" w:before="0" w:after="0"/>
      </w:pPr>
      <w:r>
        <w:rPr>
          <w:rFonts w:ascii="Consolas" w:hAnsi="Consolas" w:eastAsia="Consolas"/>
          <w:sz w:val="21"/>
        </w:rPr>
        <w:t>[1.+0.j 2.+0.j 3.+0.j]</w:t>
      </w:r>
    </w:p>
    <w:p>
      <w:pPr>
        <w:spacing w:line="240" w:lineRule="auto" w:before="0" w:after="0"/>
      </w:pPr>
      <w:r>
        <w:t>ndarray 对象由计算机内存的连续一维部分组成，并结合索引模式，将每个元素映射到内存块中的一个位置。内存块以行顺序(C样式)或列顺序(FORTRAN或MatLab风格，即前述的F样式)来保存元素。</w:t>
      </w:r>
    </w:p>
    <w:p>
      <w:pPr>
        <w:spacing w:line="240" w:lineRule="auto" w:before="0" w:after="0"/>
      </w:pPr>
      <w:r>
        <w:br w:type="page"/>
      </w:r>
    </w:p>
    <w:p>
      <w:pPr>
        <w:pStyle w:val="Heading1"/>
      </w:pPr>
      <w:r>
        <w:t>NumPy 数据类型</w:t>
      </w:r>
    </w:p>
    <w:p>
      <w:pPr>
        <w:spacing w:line="240" w:lineRule="auto" w:before="0" w:after="0"/>
      </w:pPr>
      <w:r>
        <w:t>numpy 支持的数据类型比 Python 内置的类型要多很多，基本上可以和 C 语言的数据类型对应上，其中部分类型对应为 Python 内置的类型。下表列举了常用 NumPy 基本类型。</w:t>
      </w:r>
    </w:p>
    <w:p>
      <w:pPr>
        <w:spacing w:line="240" w:lineRule="auto" w:before="0" w:after="0"/>
      </w:pPr>
      <w:r>
        <w:t>numpy 的数值类型实际上是 dtype 对象的实例，并对应唯一的字符，包括 np.bool_，np.int32，np.float32，等等。</w:t>
      </w:r>
    </w:p>
    <w:p>
      <w:pPr>
        <w:pStyle w:val="Heading2"/>
      </w:pPr>
      <w:r>
        <w:t>数据类型对象 (dtype)</w:t>
      </w:r>
    </w:p>
    <w:p>
      <w:pPr>
        <w:spacing w:line="240" w:lineRule="auto" w:before="0" w:after="0"/>
      </w:pPr>
      <w:r>
        <w:t>数据类型对象（numpy.dtype 类的实例）用来描述与数组对应的内存区域是如何使用，它描述了数据的以下几个方面：：</w:t>
      </w:r>
    </w:p>
    <w:p>
      <w:pPr>
        <w:pStyle w:val="ListBullet"/>
        <w:spacing w:line="240" w:lineRule="auto" w:before="0" w:after="0"/>
      </w:pPr>
      <w:r>
        <w:t>数据的类型（整数，浮点数或者 Python 对象）</w:t>
      </w:r>
    </w:p>
    <w:p>
      <w:pPr>
        <w:pStyle w:val="ListBullet"/>
        <w:spacing w:line="240" w:lineRule="auto" w:before="0" w:after="0"/>
      </w:pPr>
      <w:r>
        <w:t>数据的大小（例如， 整数使用多少个字节存储）</w:t>
      </w:r>
    </w:p>
    <w:p>
      <w:pPr>
        <w:pStyle w:val="ListBullet"/>
        <w:spacing w:line="240" w:lineRule="auto" w:before="0" w:after="0"/>
      </w:pPr>
      <w:r>
        <w:t>数据的字节顺序（小端法或大端法）</w:t>
      </w:r>
    </w:p>
    <w:p>
      <w:pPr>
        <w:pStyle w:val="ListBullet"/>
        <w:spacing w:line="240" w:lineRule="auto" w:before="0" w:after="0"/>
      </w:pPr>
      <w:r>
        <w:t>在结构化类型的情况下，字段的名称、每个字段的数据类型和每个字段所取的内存块的部分</w:t>
      </w:r>
    </w:p>
    <w:p>
      <w:pPr>
        <w:pStyle w:val="ListBullet"/>
        <w:spacing w:line="240" w:lineRule="auto" w:before="0" w:after="0"/>
      </w:pPr>
      <w:r>
        <w:t>如果数据类型是子数组，那么它的形状和数据类型是什么。</w:t>
      </w:r>
    </w:p>
    <w:p>
      <w:pPr>
        <w:spacing w:line="240" w:lineRule="auto" w:before="0" w:after="0"/>
      </w:pPr>
      <w:r>
        <w:t>字节顺序是通过对数据类型预先设定 &lt; 或 &gt; 来决定的。 &lt; 意味着小端法(最小值存储在最小的地址，即低位组放在最前面)。 &gt; 意味着大端法(最重要的字节存储在最小的地址，即高位组放在最前面)。</w:t>
      </w:r>
    </w:p>
    <w:p>
      <w:pPr>
        <w:spacing w:line="240" w:lineRule="auto" w:before="0" w:after="0"/>
      </w:pPr>
      <w:r>
        <w:t>dtype 对象是使用以下语法构造的：</w:t>
      </w:r>
    </w:p>
    <w:p>
      <w:pPr>
        <w:spacing w:line="240" w:lineRule="auto" w:before="0" w:after="0"/>
      </w:pPr>
      <w:r>
        <w:rPr>
          <w:rFonts w:ascii="Consolas" w:hAnsi="Consolas" w:eastAsia="Consolas"/>
          <w:sz w:val="21"/>
        </w:rPr>
        <w:t>numpy.dtype(object, align, copy)</w:t>
      </w:r>
    </w:p>
    <w:p>
      <w:pPr>
        <w:pStyle w:val="ListBullet"/>
        <w:spacing w:line="240" w:lineRule="auto" w:before="0" w:after="0"/>
      </w:pPr>
      <w:r>
        <w:t>object - 要转换为的数据类型对象</w:t>
      </w:r>
    </w:p>
    <w:p>
      <w:pPr>
        <w:pStyle w:val="ListBullet"/>
        <w:spacing w:line="240" w:lineRule="auto" w:before="0" w:after="0"/>
      </w:pPr>
      <w:r>
        <w:t>align - 如果为 true，填充字段使其类似 C 的结构体。</w:t>
      </w:r>
    </w:p>
    <w:p>
      <w:pPr>
        <w:pStyle w:val="ListBullet"/>
        <w:spacing w:line="240" w:lineRule="auto" w:before="0" w:after="0"/>
      </w:pPr>
      <w:r>
        <w:t>copy - 复制 dtype 对象 ，如果为 false，则是对内置数据类型对象的引用</w:t>
      </w:r>
    </w:p>
    <w:p>
      <w:pPr>
        <w:pStyle w:val="Heading3"/>
      </w:pPr>
      <w:r>
        <w:t>实例</w:t>
      </w:r>
    </w:p>
    <w:p>
      <w:pPr>
        <w:spacing w:line="240" w:lineRule="auto" w:before="0" w:after="0"/>
      </w:pPr>
      <w:r>
        <w:t>接下来我们可以通过实例来理解。</w:t>
      </w:r>
    </w:p>
    <w:p>
      <w:pPr>
        <w:pStyle w:val="Heading2"/>
      </w:pPr>
      <w:r>
        <w:t>实例 1</w:t>
      </w:r>
    </w:p>
    <w:p>
      <w:pPr>
        <w:spacing w:line="240" w:lineRule="auto" w:before="0" w:after="0"/>
      </w:pPr>
      <w:r>
        <w:t>输出结果为：</w:t>
      </w:r>
    </w:p>
    <w:p>
      <w:pPr>
        <w:spacing w:line="240" w:lineRule="auto" w:before="0" w:after="0"/>
      </w:pPr>
      <w:r>
        <w:rPr>
          <w:rFonts w:ascii="Consolas" w:hAnsi="Consolas" w:eastAsia="Consolas"/>
          <w:sz w:val="21"/>
        </w:rPr>
        <w:t>int32</w:t>
      </w:r>
    </w:p>
    <w:p>
      <w:pPr>
        <w:pStyle w:val="Heading2"/>
      </w:pPr>
      <w:r>
        <w:t>实例 2</w:t>
      </w:r>
    </w:p>
    <w:p>
      <w:pPr>
        <w:spacing w:line="240" w:lineRule="auto" w:before="0" w:after="0"/>
      </w:pPr>
      <w:r>
        <w:t>输出结果为：</w:t>
      </w:r>
    </w:p>
    <w:p>
      <w:pPr>
        <w:pStyle w:val="Heading2"/>
      </w:pPr>
      <w:r>
        <w:t>实例 3</w:t>
      </w:r>
    </w:p>
    <w:p>
      <w:pPr>
        <w:spacing w:line="240" w:lineRule="auto" w:before="0" w:after="0"/>
      </w:pPr>
      <w:r>
        <w:t>输出结果为：</w:t>
      </w:r>
    </w:p>
    <w:p>
      <w:pPr>
        <w:spacing w:line="240" w:lineRule="auto" w:before="0" w:after="0"/>
      </w:pPr>
      <w:r>
        <w:t>下面实例展示结构化数据类型的使用，类型字段和对应的实际类型将被创建。</w:t>
      </w:r>
    </w:p>
    <w:p>
      <w:pPr>
        <w:pStyle w:val="Heading2"/>
      </w:pPr>
      <w:r>
        <w:t>实例 4</w:t>
      </w:r>
    </w:p>
    <w:p>
      <w:pPr>
        <w:spacing w:line="240" w:lineRule="auto" w:before="0" w:after="0"/>
      </w:pPr>
      <w:r>
        <w:t>输出结果为：</w:t>
      </w:r>
    </w:p>
    <w:p>
      <w:pPr>
        <w:spacing w:line="240" w:lineRule="auto" w:before="0" w:after="0"/>
      </w:pPr>
      <w:r>
        <w:rPr>
          <w:rFonts w:ascii="Consolas" w:hAnsi="Consolas" w:eastAsia="Consolas"/>
          <w:sz w:val="21"/>
        </w:rPr>
        <w:t>[('age', 'i1')]</w:t>
      </w:r>
    </w:p>
    <w:p>
      <w:pPr>
        <w:pStyle w:val="Heading2"/>
      </w:pPr>
      <w:r>
        <w:t>实例 5</w:t>
      </w:r>
    </w:p>
    <w:p>
      <w:pPr>
        <w:spacing w:line="240" w:lineRule="auto" w:before="0" w:after="0"/>
      </w:pPr>
      <w:r>
        <w:t>输出结果为：</w:t>
      </w:r>
    </w:p>
    <w:p>
      <w:pPr>
        <w:spacing w:line="240" w:lineRule="auto" w:before="0" w:after="0"/>
      </w:pPr>
      <w:r>
        <w:rPr>
          <w:rFonts w:ascii="Consolas" w:hAnsi="Consolas" w:eastAsia="Consolas"/>
          <w:sz w:val="21"/>
        </w:rPr>
        <w:t>[(10,) (20,) (30,)]</w:t>
      </w:r>
    </w:p>
    <w:p>
      <w:pPr>
        <w:pStyle w:val="Heading2"/>
      </w:pPr>
      <w:r>
        <w:t>实例 6</w:t>
      </w:r>
    </w:p>
    <w:p>
      <w:pPr>
        <w:spacing w:line="240" w:lineRule="auto" w:before="0" w:after="0"/>
      </w:pPr>
      <w:r>
        <w:t>输出结果为：</w:t>
      </w:r>
    </w:p>
    <w:p>
      <w:pPr>
        <w:spacing w:line="240" w:lineRule="auto" w:before="0" w:after="0"/>
      </w:pPr>
      <w:r>
        <w:rPr>
          <w:rFonts w:ascii="Consolas" w:hAnsi="Consolas" w:eastAsia="Consolas"/>
          <w:sz w:val="21"/>
        </w:rPr>
        <w:t>[10 20 30]</w:t>
      </w:r>
    </w:p>
    <w:p>
      <w:pPr>
        <w:spacing w:line="240" w:lineRule="auto" w:before="0" w:after="0"/>
      </w:pPr>
      <w:r>
        <w:t>下面的示例定义一个结构化数据类型 student，包含字符串字段 name，整数字段 age，及浮点字段 marks，并将这个 dtype 应用到 ndarray 对象。</w:t>
      </w:r>
    </w:p>
    <w:p>
      <w:pPr>
        <w:pStyle w:val="Heading2"/>
      </w:pPr>
      <w:r>
        <w:t>实例 7</w:t>
      </w:r>
    </w:p>
    <w:p>
      <w:pPr>
        <w:spacing w:line="240" w:lineRule="auto" w:before="0" w:after="0"/>
      </w:pPr>
      <w:r>
        <w:t>输出结果为：</w:t>
      </w:r>
    </w:p>
    <w:p>
      <w:pPr>
        <w:spacing w:line="240" w:lineRule="auto" w:before="0" w:after="0"/>
      </w:pPr>
      <w:r>
        <w:rPr>
          <w:rFonts w:ascii="Consolas" w:hAnsi="Consolas" w:eastAsia="Consolas"/>
          <w:sz w:val="21"/>
        </w:rPr>
        <w:t>[('name', 'S20'), ('age', 'i1'), ('marks', 'f4')]</w:t>
      </w:r>
    </w:p>
    <w:p>
      <w:pPr>
        <w:pStyle w:val="Heading2"/>
      </w:pPr>
      <w:r>
        <w:t>实例 8</w:t>
      </w:r>
    </w:p>
    <w:p>
      <w:pPr>
        <w:spacing w:line="240" w:lineRule="auto" w:before="0" w:after="0"/>
      </w:pPr>
      <w:r>
        <w:t>输出结果为：</w:t>
      </w:r>
    </w:p>
    <w:p>
      <w:pPr>
        <w:spacing w:line="240" w:lineRule="auto" w:before="0" w:after="0"/>
      </w:pPr>
      <w:r>
        <w:rPr>
          <w:rFonts w:ascii="Consolas" w:hAnsi="Consolas" w:eastAsia="Consolas"/>
          <w:sz w:val="21"/>
        </w:rPr>
        <w:t>[(b'abc', 21, 50.) (b'xyz', 18, 75.)]</w:t>
      </w:r>
    </w:p>
    <w:p>
      <w:pPr>
        <w:spacing w:line="240" w:lineRule="auto" w:before="0" w:after="0"/>
      </w:pPr>
      <w:r>
        <w:t>每个内建类型都有一个唯一定义它的字符代码，如下：</w:t>
      </w:r>
    </w:p>
    <w:p>
      <w:pPr>
        <w:spacing w:line="240" w:lineRule="auto" w:before="0" w:after="0"/>
      </w:pPr>
      <w:r>
        <w:br w:type="page"/>
      </w:r>
    </w:p>
    <w:p>
      <w:pPr>
        <w:pStyle w:val="Heading1"/>
      </w:pPr>
      <w:r>
        <w:t>NumPy 数组属性</w:t>
      </w:r>
    </w:p>
    <w:p>
      <w:pPr>
        <w:spacing w:line="240" w:lineRule="auto" w:before="0" w:after="0"/>
      </w:pPr>
      <w:r>
        <w:t>本章节我们将来了解 NumPy 数组的一些基本属性。</w:t>
      </w:r>
    </w:p>
    <w:p>
      <w:pPr>
        <w:spacing w:line="240" w:lineRule="auto" w:before="0" w:after="0"/>
      </w:pPr>
      <w:r>
        <w:t>NumPy 数组的维数称为秩（rank），秩就是轴的数量，即数组的维度，一维数组的秩为 1，二维数组的秩为 2，以此类推。</w:t>
      </w:r>
    </w:p>
    <w:p>
      <w:pPr>
        <w:spacing w:line="240" w:lineRule="auto" w:before="0" w:after="0"/>
      </w:pPr>
      <w:r>
        <w:t>在  NumPy中，每一个线性的数组称为是一个轴（axis），也就是维度（dimensions）。比如说，二维数组相当于是两个一维数组，其中第一个一维数组中每个元素又是一个一维数组。所以一维数组就是 NumPy 中的轴（axis），第一个轴相当于是底层数组，第二个轴是底层数组里的数组。而轴的数量——秩，就是数组的维数。</w:t>
      </w:r>
    </w:p>
    <w:p>
      <w:pPr>
        <w:spacing w:line="240" w:lineRule="auto" w:before="0" w:after="0"/>
      </w:pPr>
      <w:r>
        <w:t>很多时候可以声明 axis。axis=0，表示沿着第 0 轴进行操作，即对每一列进行操作；axis=1，表示沿着第1轴进行操作，即对每一行进行操作。</w:t>
      </w:r>
    </w:p>
    <w:p>
      <w:pPr>
        <w:spacing w:line="240" w:lineRule="auto" w:before="0" w:after="0"/>
      </w:pPr>
      <w:r>
        <w:t>NumPy 的数组中比较重要 ndarray 对象属性有：</w:t>
      </w:r>
    </w:p>
    <w:p>
      <w:pPr>
        <w:pStyle w:val="Heading3"/>
      </w:pPr>
      <w:r>
        <w:t>ndarray.ndim</w:t>
      </w:r>
    </w:p>
    <w:p>
      <w:pPr>
        <w:spacing w:line="240" w:lineRule="auto" w:before="0" w:after="0"/>
      </w:pPr>
      <w:r>
        <w:t>ndarray.ndim 用于获取数组的维度数量（即数组的轴数）。</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1</w:t>
        <w:br/>
        <w:t>3</w:t>
      </w:r>
    </w:p>
    <w:p>
      <w:pPr>
        <w:pStyle w:val="Heading3"/>
      </w:pPr>
      <w:r>
        <w:t>ndarray.shape</w:t>
      </w:r>
    </w:p>
    <w:p>
      <w:pPr>
        <w:spacing w:line="240" w:lineRule="auto" w:before="0" w:after="0"/>
      </w:pPr>
      <w:r>
        <w:t>ndarray.shape 表示数组的维度，返回一个元组，这个元组的长度就是维度的数目，即 ndim 属性(秩)。比如，一个二维数组，其维度表示"行数"和"列数"。</w:t>
      </w:r>
    </w:p>
    <w:p>
      <w:pPr>
        <w:spacing w:line="240" w:lineRule="auto" w:before="0" w:after="0"/>
      </w:pPr>
      <w:r>
        <w:t>ndarray.shape  也可以用于调整数组大小。</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(2, 3)</w:t>
      </w:r>
    </w:p>
    <w:p>
      <w:pPr>
        <w:spacing w:line="240" w:lineRule="auto" w:before="0" w:after="0"/>
      </w:pPr>
      <w:r>
        <w:t>调整数组大小。</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[[1 2]</w:t>
        <w:br/>
        <w:t xml:space="preserve"> [3 4]</w:t>
        <w:br/>
        <w:t xml:space="preserve"> [5 6]]</w:t>
      </w:r>
    </w:p>
    <w:p>
      <w:pPr>
        <w:spacing w:line="240" w:lineRule="auto" w:before="0" w:after="0"/>
      </w:pPr>
      <w:r>
        <w:t>NumPy 也提供了 reshape 函数来调整数组大小。</w:t>
      </w:r>
    </w:p>
    <w:p>
      <w:pPr>
        <w:pStyle w:val="Heading2"/>
      </w:pPr>
      <w:r>
        <w:t>实例</w:t>
      </w:r>
    </w:p>
    <w:p>
      <w:pPr>
        <w:spacing w:line="240" w:lineRule="auto" w:before="0" w:after="0"/>
      </w:pPr>
      <w:r>
        <w:t>输出结果为：</w:t>
      </w:r>
    </w:p>
    <w:p>
      <w:pPr>
        <w:pStyle w:val="Heading3"/>
      </w:pPr>
      <w:r>
        <w:t>ndarray.itemsize</w:t>
      </w:r>
    </w:p>
    <w:p>
      <w:pPr>
        <w:spacing w:line="240" w:lineRule="auto" w:before="0" w:after="0"/>
      </w:pPr>
      <w:r>
        <w:t>ndarray.itemsize 以字节的形式返回数组中每一个元素的大小。</w:t>
      </w:r>
    </w:p>
    <w:p>
      <w:pPr>
        <w:spacing w:line="240" w:lineRule="auto" w:before="0" w:after="0"/>
      </w:pPr>
      <w:r>
        <w:t>例如，一个元素类型为 float64 的数组 itemsize 属性值为 8(float64 占用 64 个 bits，每个字节长度为 8，所以 64/8，占用 8 个字节），又如，一个元素类型为 complex32 的数组 item 属性为 4（32/8）。</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1</w:t>
        <w:br/>
        <w:t>8</w:t>
      </w:r>
    </w:p>
    <w:p>
      <w:pPr>
        <w:pStyle w:val="Heading3"/>
      </w:pPr>
      <w:r>
        <w:t>ndarray.flags</w:t>
      </w:r>
    </w:p>
    <w:p>
      <w:pPr>
        <w:spacing w:line="240" w:lineRule="auto" w:before="0" w:after="0"/>
      </w:pPr>
      <w:r>
        <w:t>ndarray.flags 返回 ndarray 对象的内存信息，包含以下属性：</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 xml:space="preserve">  C_CONTIGUOUS : True</w:t>
        <w:br/>
        <w:t xml:space="preserve">  F_CONTIGUOUS : True</w:t>
        <w:br/>
        <w:t xml:space="preserve">  OWNDATA : True</w:t>
        <w:br/>
        <w:t xml:space="preserve">  WRITEABLE : True</w:t>
        <w:br/>
        <w:t xml:space="preserve">  ALIGNED : True</w:t>
        <w:br/>
        <w:t xml:space="preserve">  WRITEBACKIFCOPY : False</w:t>
        <w:br/>
        <w:t xml:space="preserve">  UPDATEIFCOPY : False</w:t>
      </w:r>
    </w:p>
    <w:p>
      <w:pPr>
        <w:spacing w:line="240" w:lineRule="auto" w:before="0" w:after="0"/>
      </w:pPr>
      <w:r>
        <w:br w:type="page"/>
      </w:r>
    </w:p>
    <w:p>
      <w:pPr>
        <w:pStyle w:val="Heading1"/>
      </w:pPr>
      <w:r>
        <w:t>NumPy 创建数组</w:t>
      </w:r>
    </w:p>
    <w:p>
      <w:pPr>
        <w:spacing w:line="240" w:lineRule="auto" w:before="0" w:after="0"/>
      </w:pPr>
      <w:r>
        <w:t>ndarray 数组除了可以使用底层 ndarray 构造器来创建外，也可以通过以下几种方式来创建。</w:t>
      </w:r>
    </w:p>
    <w:p>
      <w:pPr>
        <w:pStyle w:val="Heading3"/>
      </w:pPr>
      <w:r>
        <w:t>numpy.empty</w:t>
      </w:r>
    </w:p>
    <w:p>
      <w:pPr>
        <w:spacing w:line="240" w:lineRule="auto" w:before="0" w:after="0"/>
      </w:pPr>
      <w:r>
        <w:t>numpy.empty 方法用来创建一个指定形状（shape）、数据类型（dtype）且未初始化的数组：</w:t>
      </w:r>
    </w:p>
    <w:p>
      <w:pPr>
        <w:spacing w:line="240" w:lineRule="auto" w:before="0" w:after="0"/>
      </w:pPr>
      <w:r>
        <w:rPr>
          <w:rFonts w:ascii="Consolas" w:hAnsi="Consolas" w:eastAsia="Consolas"/>
          <w:sz w:val="21"/>
        </w:rPr>
        <w:t>numpy.empty(shape, dtype = float, order = 'C')</w:t>
      </w:r>
    </w:p>
    <w:p>
      <w:pPr>
        <w:spacing w:line="240" w:lineRule="auto" w:before="0" w:after="0"/>
      </w:pPr>
      <w:r>
        <w:t>参数说明：</w:t>
      </w:r>
    </w:p>
    <w:p>
      <w:pPr>
        <w:spacing w:line="240" w:lineRule="auto" w:before="0" w:after="0"/>
      </w:pPr>
      <w:r>
        <w:t>下面是一个创建空数组的实例：</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[[ 6917529027641081856  5764616291768666155]</w:t>
        <w:br/>
        <w:t xml:space="preserve"> [ 6917529027641081859 -5764598754299804209]</w:t>
        <w:br/>
        <w:t xml:space="preserve"> [          4497473538      844429428932120]]</w:t>
      </w:r>
    </w:p>
    <w:p>
      <w:pPr>
        <w:spacing w:line="240" w:lineRule="auto" w:before="0" w:after="0"/>
      </w:pPr>
      <w:r>
        <w:t>注意 − 数组元素为随机值，因为它们未初始化。</w:t>
      </w:r>
    </w:p>
    <w:p>
      <w:pPr>
        <w:pStyle w:val="Heading3"/>
      </w:pPr>
      <w:r>
        <w:t>numpy.zeros</w:t>
      </w:r>
    </w:p>
    <w:p>
      <w:pPr>
        <w:spacing w:line="240" w:lineRule="auto" w:before="0" w:after="0"/>
      </w:pPr>
      <w:r>
        <w:t>创建指定大小的数组，数组元素以 0 来填充：</w:t>
      </w:r>
    </w:p>
    <w:p>
      <w:pPr>
        <w:spacing w:line="240" w:lineRule="auto" w:before="0" w:after="0"/>
      </w:pPr>
      <w:r>
        <w:rPr>
          <w:rFonts w:ascii="Consolas" w:hAnsi="Consolas" w:eastAsia="Consolas"/>
          <w:sz w:val="21"/>
        </w:rPr>
        <w:t>numpy.zeros(shape, dtype = float, order = 'C')</w:t>
      </w:r>
    </w:p>
    <w:p>
      <w:pPr>
        <w:spacing w:line="240" w:lineRule="auto" w:before="0" w:after="0"/>
      </w:pPr>
      <w:r>
        <w:t>参数说明：</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[0. 0. 0. 0. 0.]</w:t>
        <w:br/>
        <w:t>[0 0 0 0 0]</w:t>
        <w:br/>
        <w:t>[[(0, 0) (0, 0)]</w:t>
        <w:br/>
        <w:t xml:space="preserve"> [(0, 0) (0, 0)]]</w:t>
      </w:r>
    </w:p>
    <w:p>
      <w:pPr>
        <w:pStyle w:val="Heading3"/>
      </w:pPr>
      <w:r>
        <w:t>numpy.ones</w:t>
      </w:r>
    </w:p>
    <w:p>
      <w:pPr>
        <w:spacing w:line="240" w:lineRule="auto" w:before="0" w:after="0"/>
      </w:pPr>
      <w:r>
        <w:t>创建指定形状的数组，数组元素以 1 来填充：</w:t>
      </w:r>
    </w:p>
    <w:p>
      <w:pPr>
        <w:spacing w:line="240" w:lineRule="auto" w:before="0" w:after="0"/>
      </w:pPr>
      <w:r>
        <w:rPr>
          <w:rFonts w:ascii="Consolas" w:hAnsi="Consolas" w:eastAsia="Consolas"/>
          <w:sz w:val="21"/>
        </w:rPr>
        <w:t>numpy.ones(shape, dtype = None, order = 'C')</w:t>
      </w:r>
    </w:p>
    <w:p>
      <w:pPr>
        <w:spacing w:line="240" w:lineRule="auto" w:before="0" w:after="0"/>
      </w:pPr>
      <w:r>
        <w:t>参数说明：</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[1. 1. 1. 1. 1.]</w:t>
        <w:br/>
        <w:t>[[1 1]</w:t>
        <w:br/>
        <w:t xml:space="preserve"> [1 1]]</w:t>
      </w:r>
    </w:p>
    <w:p>
      <w:pPr>
        <w:pStyle w:val="Heading3"/>
      </w:pPr>
      <w:r>
        <w:t>numpy.zeros_like</w:t>
      </w:r>
    </w:p>
    <w:p>
      <w:pPr>
        <w:spacing w:line="240" w:lineRule="auto" w:before="0" w:after="0"/>
      </w:pPr>
      <w:r>
        <w:t>numpy.zeros_like 用于创建一个与给定数组具有相同形状的数组，数组元素以 0 来填充。</w:t>
      </w:r>
    </w:p>
    <w:p>
      <w:pPr>
        <w:spacing w:line="240" w:lineRule="auto" w:before="0" w:after="0"/>
      </w:pPr>
      <w:r>
        <w:t>numpy.zeros 和 numpy.zeros_like 都是用于创建一个指定形状的数组，其中所有元素都是 0。</w:t>
      </w:r>
    </w:p>
    <w:p>
      <w:pPr>
        <w:spacing w:line="240" w:lineRule="auto" w:before="0" w:after="0"/>
      </w:pPr>
      <w:r>
        <w:t>它们之间的区别在于：numpy.zeros 可以直接指定要创建的数组的形状，而 numpy.zeros_like 则是创建一个与给定数组具有相同形状的数组。</w:t>
      </w:r>
    </w:p>
    <w:p>
      <w:pPr>
        <w:spacing w:line="240" w:lineRule="auto" w:before="0" w:after="0"/>
      </w:pPr>
      <w:r>
        <w:rPr>
          <w:rFonts w:ascii="Consolas" w:hAnsi="Consolas" w:eastAsia="Consolas"/>
          <w:sz w:val="21"/>
        </w:rPr>
        <w:t>numpy.zeros_like(a, dtype=None, order='K', subok=True, shape=None)</w:t>
      </w:r>
    </w:p>
    <w:p>
      <w:pPr>
        <w:spacing w:line="240" w:lineRule="auto" w:before="0" w:after="0"/>
      </w:pPr>
      <w:r>
        <w:t>参数说明：</w:t>
      </w:r>
    </w:p>
    <w:p>
      <w:pPr>
        <w:spacing w:line="240" w:lineRule="auto" w:before="0" w:after="0"/>
      </w:pPr>
      <w:r>
        <w:t>创建一个与 arr 形状相同的，所有元素都为 0 的数组：</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br/>
        <w:t>[[0 0 0]</w:t>
        <w:br/>
        <w:t xml:space="preserve"> [0 0 0]</w:t>
        <w:br/>
        <w:t xml:space="preserve"> [0 0 0]]</w:t>
      </w:r>
    </w:p>
    <w:p>
      <w:pPr>
        <w:pStyle w:val="Heading3"/>
      </w:pPr>
      <w:r>
        <w:t>numpy.ones_like</w:t>
      </w:r>
    </w:p>
    <w:p>
      <w:pPr>
        <w:spacing w:line="240" w:lineRule="auto" w:before="0" w:after="0"/>
      </w:pPr>
      <w:r>
        <w:t>numpy.ones_like 用于创建一个与给定数组具有相同形状的数组，数组元素以 1 来填充。</w:t>
      </w:r>
    </w:p>
    <w:p>
      <w:pPr>
        <w:spacing w:line="240" w:lineRule="auto" w:before="0" w:after="0"/>
      </w:pPr>
      <w:r>
        <w:t>numpy.ones 和 numpy.ones_like 都是用于创建一个指定形状的数组，其中所有元素都是 1。</w:t>
      </w:r>
    </w:p>
    <w:p>
      <w:pPr>
        <w:spacing w:line="240" w:lineRule="auto" w:before="0" w:after="0"/>
      </w:pPr>
      <w:r>
        <w:t>它们之间的区别在于：numpy.ones 可以直接指定要创建的数组的形状，而 numpy.ones_like 则是创建一个与给定数组具有相同形状的数组。</w:t>
      </w:r>
    </w:p>
    <w:p>
      <w:pPr>
        <w:spacing w:line="240" w:lineRule="auto" w:before="0" w:after="0"/>
      </w:pPr>
      <w:r>
        <w:rPr>
          <w:rFonts w:ascii="Consolas" w:hAnsi="Consolas" w:eastAsia="Consolas"/>
          <w:sz w:val="21"/>
        </w:rPr>
        <w:t>numpy.ones_like(a, dtype=None, order='K', subok=True, shape=None)</w:t>
      </w:r>
    </w:p>
    <w:p>
      <w:pPr>
        <w:spacing w:line="240" w:lineRule="auto" w:before="0" w:after="0"/>
      </w:pPr>
      <w:r>
        <w:t>参数说明：</w:t>
      </w:r>
    </w:p>
    <w:p>
      <w:pPr>
        <w:spacing w:line="240" w:lineRule="auto" w:before="0" w:after="0"/>
      </w:pPr>
      <w:r>
        <w:t>创建一个与 arr 形状相同的，所有元素都为 1 的数组：</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br/>
        <w:t>[[1 1 1]</w:t>
        <w:br/>
        <w:t xml:space="preserve"> [1 1 1]</w:t>
        <w:br/>
        <w:t xml:space="preserve"> [1 1 1]]</w:t>
      </w:r>
    </w:p>
    <w:p>
      <w:pPr>
        <w:spacing w:line="240" w:lineRule="auto" w:before="0" w:after="0"/>
      </w:pPr>
      <w:r>
        <w:br w:type="page"/>
      </w:r>
    </w:p>
    <w:p>
      <w:pPr>
        <w:pStyle w:val="Heading1"/>
      </w:pPr>
      <w:r>
        <w:t>NumPy 从已有的数组创建数组</w:t>
      </w:r>
    </w:p>
    <w:p>
      <w:pPr>
        <w:spacing w:line="240" w:lineRule="auto" w:before="0" w:after="0"/>
      </w:pPr>
      <w:r>
        <w:t>本章节我们将学习如何从已有的数组创建数组。</w:t>
      </w:r>
    </w:p>
    <w:p>
      <w:pPr>
        <w:pStyle w:val="Heading3"/>
      </w:pPr>
      <w:r>
        <w:t>numpy.asarray</w:t>
      </w:r>
    </w:p>
    <w:p>
      <w:pPr>
        <w:spacing w:line="240" w:lineRule="auto" w:before="0" w:after="0"/>
      </w:pPr>
      <w:r>
        <w:t>numpy.asarray 类似 numpy.array，但 numpy.asarray  参数只有三个，比 numpy.array 少两个。</w:t>
      </w:r>
    </w:p>
    <w:p>
      <w:pPr>
        <w:spacing w:line="240" w:lineRule="auto" w:before="0" w:after="0"/>
      </w:pPr>
      <w:r>
        <w:rPr>
          <w:rFonts w:ascii="Consolas" w:hAnsi="Consolas" w:eastAsia="Consolas"/>
          <w:sz w:val="21"/>
        </w:rPr>
        <w:t>numpy.asarray(a, dtype = None, order = None)</w:t>
      </w:r>
    </w:p>
    <w:p>
      <w:pPr>
        <w:spacing w:line="240" w:lineRule="auto" w:before="0" w:after="0"/>
      </w:pPr>
      <w:r>
        <w:t>参数说明：</w:t>
      </w:r>
    </w:p>
    <w:p>
      <w:pPr>
        <w:pStyle w:val="Heading3"/>
      </w:pPr>
      <w:r>
        <w:t>实例</w:t>
      </w:r>
    </w:p>
    <w:p>
      <w:pPr>
        <w:spacing w:line="240" w:lineRule="auto" w:before="0" w:after="0"/>
      </w:pPr>
      <w:r>
        <w:t>将列表转换为 ndarray:</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[1  2  3]</w:t>
      </w:r>
    </w:p>
    <w:p>
      <w:pPr>
        <w:spacing w:line="240" w:lineRule="auto" w:before="0" w:after="0"/>
      </w:pPr>
      <w:r>
        <w:t>将元组转换为 ndarray:</w:t>
      </w:r>
    </w:p>
    <w:p>
      <w:pPr>
        <w:pStyle w:val="Heading2"/>
      </w:pPr>
      <w:r>
        <w:t>实例</w:t>
      </w:r>
    </w:p>
    <w:p>
      <w:pPr>
        <w:spacing w:line="240" w:lineRule="auto" w:before="0" w:after="0"/>
      </w:pPr>
      <w:r>
        <w:t>输出结果为：</w:t>
      </w:r>
    </w:p>
    <w:p>
      <w:pPr>
        <w:spacing w:line="240" w:lineRule="auto" w:before="0" w:after="0"/>
      </w:pPr>
      <w:r>
        <w:t>将元组列表转换为 ndarray:</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[(1, 2, 3) (4, 5)]</w:t>
      </w:r>
    </w:p>
    <w:p>
      <w:pPr>
        <w:spacing w:line="240" w:lineRule="auto" w:before="0" w:after="0"/>
      </w:pPr>
      <w:r>
        <w:t>设置了 dtype 参数：</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[ 1.  2.  3.]</w:t>
      </w:r>
    </w:p>
    <w:p>
      <w:pPr>
        <w:pStyle w:val="Heading3"/>
      </w:pPr>
      <w:r>
        <w:t>numpy.frombuffer</w:t>
      </w:r>
    </w:p>
    <w:p>
      <w:pPr>
        <w:spacing w:line="240" w:lineRule="auto" w:before="0" w:after="0"/>
      </w:pPr>
      <w:r>
        <w:t>numpy.frombuffer 用于实现动态数组。</w:t>
      </w:r>
    </w:p>
    <w:p>
      <w:pPr>
        <w:spacing w:line="240" w:lineRule="auto" w:before="0" w:after="0"/>
      </w:pPr>
      <w:r>
        <w:t>numpy.frombuffer 接受 buffer 输入参数，以流的形式读入转化成 ndarray 对象。</w:t>
      </w:r>
    </w:p>
    <w:p>
      <w:pPr>
        <w:spacing w:line="240" w:lineRule="auto" w:before="0" w:after="0"/>
      </w:pPr>
      <w:r>
        <w:rPr>
          <w:rFonts w:ascii="Consolas" w:hAnsi="Consolas" w:eastAsia="Consolas"/>
          <w:sz w:val="21"/>
        </w:rPr>
        <w:t>numpy.frombuffer(buffer, dtype = float, count = -1, offset = 0)</w:t>
      </w:r>
    </w:p>
    <w:p>
      <w:pPr>
        <w:spacing w:line="240" w:lineRule="auto" w:before="0" w:after="0"/>
      </w:pPr>
      <w:r>
        <w:t>注意： buffer 是字符串的时候，Python3 默认 str 是 Unicode 类型，所以要转成 bytestring 在原 str 前加上 b。</w:t>
      </w:r>
    </w:p>
    <w:p>
      <w:pPr>
        <w:spacing w:line="240" w:lineRule="auto" w:before="0" w:after="0"/>
      </w:pPr>
      <w:r>
        <w:t>注意： buffer 是字符串的时候，Python3 默认 str 是 Unicode 类型，所以要转成 bytestring 在原 str 前加上 b。</w:t>
      </w:r>
    </w:p>
    <w:p>
      <w:pPr>
        <w:spacing w:line="240" w:lineRule="auto" w:before="0" w:after="0"/>
      </w:pPr>
      <w:r>
        <w:t>参数说明：</w:t>
      </w:r>
    </w:p>
    <w:p>
      <w:pPr>
        <w:pStyle w:val="Heading2"/>
      </w:pPr>
      <w:r>
        <w:t>Python3.x 实例</w:t>
      </w:r>
    </w:p>
    <w:p>
      <w:pPr>
        <w:spacing w:line="240" w:lineRule="auto" w:before="0" w:after="0"/>
      </w:pPr>
      <w:r>
        <w:t>输出结果为：</w:t>
      </w:r>
    </w:p>
    <w:p>
      <w:pPr>
        <w:spacing w:line="240" w:lineRule="auto" w:before="0" w:after="0"/>
      </w:pPr>
      <w:r>
        <w:rPr>
          <w:rFonts w:ascii="Consolas" w:hAnsi="Consolas" w:eastAsia="Consolas"/>
          <w:sz w:val="21"/>
        </w:rPr>
        <w:t>[b'H' b'e' b'l' b'l' b'o' b' ' b'W' b'o' b'r' b'l' b'd']</w:t>
      </w:r>
    </w:p>
    <w:p>
      <w:pPr>
        <w:pStyle w:val="Heading2"/>
      </w:pPr>
      <w:r>
        <w:t>Python2.x 实例</w:t>
      </w:r>
    </w:p>
    <w:p>
      <w:pPr>
        <w:spacing w:line="240" w:lineRule="auto" w:before="0" w:after="0"/>
      </w:pPr>
      <w:r>
        <w:t>输出结果为：</w:t>
      </w:r>
    </w:p>
    <w:p>
      <w:pPr>
        <w:spacing w:line="240" w:lineRule="auto" w:before="0" w:after="0"/>
      </w:pPr>
      <w:r>
        <w:rPr>
          <w:rFonts w:ascii="Consolas" w:hAnsi="Consolas" w:eastAsia="Consolas"/>
          <w:sz w:val="21"/>
        </w:rPr>
        <w:t>['H' 'e' 'l' 'l' 'o' ' ' 'W' 'o' 'r' 'l' 'd']</w:t>
      </w:r>
    </w:p>
    <w:p>
      <w:pPr>
        <w:pStyle w:val="Heading3"/>
      </w:pPr>
      <w:r>
        <w:t>numpy.fromiter</w:t>
      </w:r>
    </w:p>
    <w:p>
      <w:pPr>
        <w:spacing w:line="240" w:lineRule="auto" w:before="0" w:after="0"/>
      </w:pPr>
      <w:r>
        <w:t>numpy.fromiter 方法从可迭代对象中建立 ndarray 对象，返回一维数组。</w:t>
      </w:r>
    </w:p>
    <w:p>
      <w:pPr>
        <w:spacing w:line="240" w:lineRule="auto" w:before="0" w:after="0"/>
      </w:pPr>
      <w:r>
        <w:rPr>
          <w:rFonts w:ascii="Consolas" w:hAnsi="Consolas" w:eastAsia="Consolas"/>
          <w:sz w:val="21"/>
        </w:rPr>
        <w:t>numpy.fromiter(iterable, dtype, count=-1)</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[0. 1. 2. 3. 4.]</w:t>
      </w:r>
    </w:p>
    <w:p>
      <w:pPr>
        <w:spacing w:line="240" w:lineRule="auto" w:before="0" w:after="0"/>
      </w:pPr>
      <w:r>
        <w:br w:type="page"/>
      </w:r>
    </w:p>
    <w:p>
      <w:pPr>
        <w:pStyle w:val="Heading1"/>
      </w:pPr>
      <w:r>
        <w:t>NumPy 从数值范围创建数组</w:t>
      </w:r>
    </w:p>
    <w:p>
      <w:pPr>
        <w:spacing w:line="240" w:lineRule="auto" w:before="0" w:after="0"/>
      </w:pPr>
      <w:r>
        <w:t>这一章节我们将学习如何从数值范围创建数组。</w:t>
      </w:r>
    </w:p>
    <w:p>
      <w:pPr>
        <w:pStyle w:val="Heading3"/>
      </w:pPr>
      <w:r>
        <w:t>numpy.arange</w:t>
      </w:r>
    </w:p>
    <w:p>
      <w:pPr>
        <w:spacing w:line="240" w:lineRule="auto" w:before="0" w:after="0"/>
      </w:pPr>
      <w:r>
        <w:t>numpy 包中的使用 arange 函数创建数值范围并返回 ndarray 对象，函数格式如下：</w:t>
      </w:r>
    </w:p>
    <w:p>
      <w:pPr>
        <w:spacing w:line="240" w:lineRule="auto" w:before="0" w:after="0"/>
      </w:pPr>
      <w:r>
        <w:rPr>
          <w:rFonts w:ascii="Consolas" w:hAnsi="Consolas" w:eastAsia="Consolas"/>
          <w:sz w:val="21"/>
        </w:rPr>
        <w:t>numpy.arange(start, stop, step, dtype)</w:t>
      </w:r>
    </w:p>
    <w:p>
      <w:pPr>
        <w:spacing w:line="240" w:lineRule="auto" w:before="0" w:after="0"/>
      </w:pPr>
      <w:r>
        <w:t>根据 start 与 stop 指定的范围以及 step 设定的步长，生成一个 ndarray。</w:t>
      </w:r>
    </w:p>
    <w:p>
      <w:pPr>
        <w:spacing w:line="240" w:lineRule="auto" w:before="0" w:after="0"/>
      </w:pPr>
      <w:r>
        <w:t>参数说明：</w:t>
      </w:r>
    </w:p>
    <w:p>
      <w:pPr>
        <w:pStyle w:val="Heading3"/>
      </w:pPr>
      <w:r>
        <w:t>实例</w:t>
      </w:r>
    </w:p>
    <w:p>
      <w:pPr>
        <w:spacing w:line="240" w:lineRule="auto" w:before="0" w:after="0"/>
      </w:pPr>
      <w:r>
        <w:t>生成 0 到 4 长度为 5 的数组:</w:t>
      </w:r>
    </w:p>
    <w:p>
      <w:pPr>
        <w:pStyle w:val="Heading2"/>
      </w:pPr>
      <w:r>
        <w:t>实例</w:t>
      </w:r>
    </w:p>
    <w:p>
      <w:pPr>
        <w:spacing w:line="240" w:lineRule="auto" w:before="0" w:after="0"/>
      </w:pPr>
      <w:r>
        <w:t>输出结果如下：</w:t>
      </w:r>
    </w:p>
    <w:p>
      <w:pPr>
        <w:spacing w:line="240" w:lineRule="auto" w:before="0" w:after="0"/>
      </w:pPr>
      <w:r>
        <w:rPr>
          <w:rFonts w:ascii="Consolas" w:hAnsi="Consolas" w:eastAsia="Consolas"/>
          <w:sz w:val="21"/>
        </w:rPr>
        <w:t>[0  1  2  3  4]</w:t>
      </w:r>
    </w:p>
    <w:p>
      <w:pPr>
        <w:spacing w:line="240" w:lineRule="auto" w:before="0" w:after="0"/>
      </w:pPr>
      <w:r>
        <w:t>设置返回类型位 float:</w:t>
      </w:r>
    </w:p>
    <w:p>
      <w:pPr>
        <w:pStyle w:val="Heading2"/>
      </w:pPr>
      <w:r>
        <w:t>实例</w:t>
      </w:r>
    </w:p>
    <w:p>
      <w:pPr>
        <w:spacing w:line="240" w:lineRule="auto" w:before="0" w:after="0"/>
      </w:pPr>
      <w:r>
        <w:t>输出结果如下：</w:t>
      </w:r>
    </w:p>
    <w:p>
      <w:pPr>
        <w:spacing w:line="240" w:lineRule="auto" w:before="0" w:after="0"/>
      </w:pPr>
      <w:r>
        <w:rPr>
          <w:rFonts w:ascii="Consolas" w:hAnsi="Consolas" w:eastAsia="Consolas"/>
          <w:sz w:val="21"/>
        </w:rPr>
        <w:t>[0.  1.  2.  3.  4.]</w:t>
      </w:r>
    </w:p>
    <w:p>
      <w:pPr>
        <w:spacing w:line="240" w:lineRule="auto" w:before="0" w:after="0"/>
      </w:pPr>
      <w:r>
        <w:t>设置了起始值、终止值及步长：</w:t>
      </w:r>
    </w:p>
    <w:p>
      <w:pPr>
        <w:pStyle w:val="Heading2"/>
      </w:pPr>
      <w:r>
        <w:t>实例</w:t>
      </w:r>
    </w:p>
    <w:p>
      <w:pPr>
        <w:spacing w:line="240" w:lineRule="auto" w:before="0" w:after="0"/>
      </w:pPr>
      <w:r>
        <w:t>输出结果如下：</w:t>
      </w:r>
    </w:p>
    <w:p>
      <w:pPr>
        <w:spacing w:line="240" w:lineRule="auto" w:before="0" w:after="0"/>
      </w:pPr>
      <w:r>
        <w:rPr>
          <w:rFonts w:ascii="Consolas" w:hAnsi="Consolas" w:eastAsia="Consolas"/>
          <w:sz w:val="21"/>
        </w:rPr>
        <w:t>[10  12  14  16  18]</w:t>
      </w:r>
    </w:p>
    <w:p>
      <w:pPr>
        <w:pStyle w:val="Heading3"/>
      </w:pPr>
      <w:r>
        <w:t>numpy.linspace</w:t>
      </w:r>
    </w:p>
    <w:p>
      <w:pPr>
        <w:spacing w:line="240" w:lineRule="auto" w:before="0" w:after="0"/>
      </w:pPr>
      <w:r>
        <w:t>numpy.linspace 函数用于创建一个一维数组，数组是一个等差数列构成的，格式如下：</w:t>
      </w:r>
    </w:p>
    <w:p>
      <w:pPr>
        <w:spacing w:line="240" w:lineRule="auto" w:before="0" w:after="0"/>
      </w:pPr>
      <w:r>
        <w:rPr>
          <w:rFonts w:ascii="Consolas" w:hAnsi="Consolas" w:eastAsia="Consolas"/>
          <w:sz w:val="21"/>
        </w:rPr>
        <w:t>np.linspace(start, stop, num=50, endpoint=True, retstep=False, dtype=None)</w:t>
      </w:r>
    </w:p>
    <w:p>
      <w:pPr>
        <w:spacing w:line="240" w:lineRule="auto" w:before="0" w:after="0"/>
      </w:pPr>
      <w:r>
        <w:t>参数说明：</w:t>
      </w:r>
    </w:p>
    <w:p>
      <w:pPr>
        <w:spacing w:line="240" w:lineRule="auto" w:before="0" w:after="0"/>
      </w:pPr>
      <w:r>
        <w:t>以下实例用到三个参数，设置起始点为 1 ，终止点为 10，数列个数为 10。</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[ 1.  2.  3.  4.  5.  6.  7.  8.  9. 10.]</w:t>
      </w:r>
    </w:p>
    <w:p>
      <w:pPr>
        <w:spacing w:line="240" w:lineRule="auto" w:before="0" w:after="0"/>
      </w:pPr>
      <w:r>
        <w:t>设置元素全部是1的等差数列：</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[1. 1. 1. 1. 1. 1. 1. 1. 1. 1.]</w:t>
      </w:r>
    </w:p>
    <w:p>
      <w:pPr>
        <w:spacing w:line="240" w:lineRule="auto" w:before="0" w:after="0"/>
      </w:pPr>
      <w:r>
        <w:t>将 endpoint 设为 false，不包含终止值：</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[10. 12. 14. 16. 18.]</w:t>
      </w:r>
    </w:p>
    <w:p>
      <w:pPr>
        <w:spacing w:line="240" w:lineRule="auto" w:before="0" w:after="0"/>
      </w:pPr>
      <w:r>
        <w:t>如果将 endpoint 设为 true，则会包含 20。</w:t>
      </w:r>
    </w:p>
    <w:p>
      <w:pPr>
        <w:spacing w:line="240" w:lineRule="auto" w:before="0" w:after="0"/>
      </w:pPr>
      <w:r>
        <w:t>以下实例设置间距。</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(array([ 1.,  2.,  3.,  4.,  5.,  6.,  7.,  8.,  9., 10.]), 1.0)</w:t>
        <w:br/>
        <w:t>[[ 1.]</w:t>
        <w:br/>
        <w:t xml:space="preserve"> [ 2.]</w:t>
        <w:br/>
        <w:t xml:space="preserve"> [ 3.]</w:t>
        <w:br/>
        <w:t xml:space="preserve"> [ 4.]</w:t>
        <w:br/>
        <w:t xml:space="preserve"> [ 5.]</w:t>
        <w:br/>
        <w:t xml:space="preserve"> [ 6.]</w:t>
        <w:br/>
        <w:t xml:space="preserve"> [ 7.]</w:t>
        <w:br/>
        <w:t xml:space="preserve"> [ 8.]</w:t>
        <w:br/>
        <w:t xml:space="preserve"> [ 9.]</w:t>
        <w:br/>
        <w:t xml:space="preserve"> [10.]]</w:t>
      </w:r>
    </w:p>
    <w:p>
      <w:pPr>
        <w:pStyle w:val="Heading3"/>
      </w:pPr>
      <w:r>
        <w:t>numpy.logspace</w:t>
      </w:r>
    </w:p>
    <w:p>
      <w:pPr>
        <w:spacing w:line="240" w:lineRule="auto" w:before="0" w:after="0"/>
      </w:pPr>
      <w:r>
        <w:t>numpy.logspace 函数用于创建一个于等比数列。格式如下：</w:t>
      </w:r>
    </w:p>
    <w:p>
      <w:pPr>
        <w:spacing w:line="240" w:lineRule="auto" w:before="0" w:after="0"/>
      </w:pPr>
      <w:r>
        <w:rPr>
          <w:rFonts w:ascii="Consolas" w:hAnsi="Consolas" w:eastAsia="Consolas"/>
          <w:sz w:val="21"/>
        </w:rPr>
        <w:t>np.logspace(start, stop, num=50, endpoint=True, base=10.0, dtype=None)</w:t>
      </w:r>
    </w:p>
    <w:p>
      <w:pPr>
        <w:spacing w:line="240" w:lineRule="auto" w:before="0" w:after="0"/>
      </w:pPr>
      <w:r>
        <w:t>base 参数意思是取对数的时候 log 的下标。</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 xml:space="preserve">[ 10.           12.91549665     16.68100537      21.5443469  27.82559402      </w:t>
        <w:br/>
        <w:t xml:space="preserve">  35.93813664   46.41588834     59.94842503      77.42636827    100.    ]</w:t>
      </w:r>
    </w:p>
    <w:p>
      <w:pPr>
        <w:spacing w:line="240" w:lineRule="auto" w:before="0" w:after="0"/>
      </w:pPr>
      <w:r>
        <w:t>将对数的底数设置为 2 :</w:t>
      </w:r>
    </w:p>
    <w:p>
      <w:pPr>
        <w:pStyle w:val="Heading2"/>
      </w:pPr>
      <w:r>
        <w:t>实例</w:t>
      </w:r>
    </w:p>
    <w:p>
      <w:pPr>
        <w:spacing w:line="240" w:lineRule="auto" w:before="0" w:after="0"/>
      </w:pPr>
      <w:r>
        <w:t>输出如下：</w:t>
      </w:r>
    </w:p>
    <w:p>
      <w:pPr>
        <w:spacing w:line="240" w:lineRule="auto" w:before="0" w:after="0"/>
      </w:pPr>
      <w:r>
        <w:rPr>
          <w:rFonts w:ascii="Consolas" w:hAnsi="Consolas" w:eastAsia="Consolas"/>
          <w:sz w:val="21"/>
        </w:rPr>
        <w:t>[  1.   2.   4.   8.  16.  32.  64. 128. 256. 512.]</w:t>
      </w:r>
    </w:p>
    <w:p>
      <w:pPr>
        <w:spacing w:line="240" w:lineRule="auto" w:before="0" w:after="0"/>
      </w:pPr>
      <w:r>
        <w:br w:type="page"/>
      </w:r>
    </w:p>
    <w:p>
      <w:pPr>
        <w:pStyle w:val="Heading1"/>
      </w:pPr>
      <w:r>
        <w:t>NumPy  切片和索引</w:t>
      </w:r>
    </w:p>
    <w:p>
      <w:pPr>
        <w:spacing w:line="240" w:lineRule="auto" w:before="0" w:after="0"/>
      </w:pPr>
      <w:r>
        <w:t>ndarray对象的内容可以通过索引或切片来访问和修改，与 Python 中 list 的切片操作一样。</w:t>
      </w:r>
    </w:p>
    <w:p>
      <w:pPr>
        <w:spacing w:line="240" w:lineRule="auto" w:before="0" w:after="0"/>
      </w:pPr>
      <w:r>
        <w:t>ndarray 数组可以基于 0 - n 的下标进行索引，切片对象可以通过内置的 slice 函数，并设置 start, stop 及 step 参数进行，从原数组中切割出一个新数组。</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[2  4  6]</w:t>
      </w:r>
    </w:p>
    <w:p>
      <w:pPr>
        <w:spacing w:line="240" w:lineRule="auto" w:before="0" w:after="0"/>
      </w:pPr>
      <w:r>
        <w:t>以上实例中，我们首先通过 arange() 函数创建 ndarray 对象。 然后，分别设置起始，终止和步长的参数为  2，7 和 2。</w:t>
      </w:r>
    </w:p>
    <w:p>
      <w:pPr>
        <w:spacing w:line="240" w:lineRule="auto" w:before="0" w:after="0"/>
      </w:pPr>
      <w:r>
        <w:t>我们也可以通过冒号分隔切片参数 start:stop:step 来进行切片操作：</w:t>
      </w:r>
    </w:p>
    <w:p>
      <w:pPr>
        <w:pStyle w:val="Heading2"/>
      </w:pPr>
      <w:r>
        <w:t>实例</w:t>
      </w:r>
    </w:p>
    <w:p>
      <w:pPr>
        <w:spacing w:line="240" w:lineRule="auto" w:before="0" w:after="0"/>
      </w:pPr>
      <w:r>
        <w:t>输出结果为：</w:t>
      </w:r>
    </w:p>
    <w:p>
      <w:pPr>
        <w:spacing w:line="240" w:lineRule="auto" w:before="0" w:after="0"/>
      </w:pPr>
      <w:r>
        <w:t>冒号 : 的解释：如果只放置一个参数，如 [2] ，将返回与该索引相对应的单个元素。如果为 [2:] ，表示从该索引开始以后的所有项都将被提取。如果使用了两个参数，如 [2:7] ，那么则提取两个索引(不包括停止索引)之间的项。</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5</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[2  3  4  5  6  7  8  9]</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[2  3  4]</w:t>
      </w:r>
    </w:p>
    <w:p>
      <w:pPr>
        <w:spacing w:line="240" w:lineRule="auto" w:before="0" w:after="0"/>
      </w:pPr>
      <w:r>
        <w:t>多维数组同样适用上述索引提取方法：</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[[1 2 3]</w:t>
        <w:br/>
        <w:t xml:space="preserve"> [3 4 5]</w:t>
        <w:br/>
        <w:t xml:space="preserve"> [4 5 6]]</w:t>
        <w:br/>
        <w:t>从数组索引 a[1:] 处开始切割</w:t>
        <w:br/>
        <w:t>[[3 4 5]</w:t>
        <w:br/>
        <w:t xml:space="preserve"> [4 5 6]]</w:t>
      </w:r>
    </w:p>
    <w:p>
      <w:pPr>
        <w:spacing w:line="240" w:lineRule="auto" w:before="0" w:after="0"/>
      </w:pPr>
      <w:r>
        <w:t>切片还可以包括省略号 … ，来使选择元组的长度与数组的维度相同。 如果在行位置使用省略号，它将返回包含行中元素的 ndarray。</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br/>
        <w:t>[2 4 5]</w:t>
        <w:br/>
        <w:t>[3 4 5]</w:t>
        <w:br/>
        <w:t>[[2 3]</w:t>
        <w:br/>
        <w:t xml:space="preserve"> [4 5]</w:t>
        <w:br/>
        <w:t xml:space="preserve"> [5 6]]</w:t>
      </w:r>
    </w:p>
    <w:p>
      <w:pPr>
        <w:spacing w:line="240" w:lineRule="auto" w:before="0" w:after="0"/>
      </w:pPr>
      <w:r>
        <w:br w:type="page"/>
      </w:r>
    </w:p>
    <w:p>
      <w:pPr>
        <w:pStyle w:val="Heading1"/>
      </w:pPr>
      <w:r>
        <w:t>NumPy 高级索引</w:t>
      </w:r>
    </w:p>
    <w:p>
      <w:pPr>
        <w:spacing w:line="240" w:lineRule="auto" w:before="0" w:after="0"/>
      </w:pPr>
      <w:r>
        <w:t>NumPy 比一般的 Python 序列提供更多的索引方式。</w:t>
      </w:r>
    </w:p>
    <w:p>
      <w:pPr>
        <w:spacing w:line="240" w:lineRule="auto" w:before="0" w:after="0"/>
      </w:pPr>
      <w:r>
        <w:t>除了之前看到的用整数和切片的索引外，数组可以由整数数组索引、布尔索引及花式索引。</w:t>
      </w:r>
    </w:p>
    <w:p>
      <w:pPr>
        <w:spacing w:line="240" w:lineRule="auto" w:before="0" w:after="0"/>
      </w:pPr>
      <w:r>
        <w:t>NumPy 中的高级索引指的是使用整数数组、布尔数组或者其他序列来访问数组的元素。相比于基本索引，高级索引可以访问到数组中的任意元素，并且可以用来对数组进行复杂的操作和修改。</w:t>
      </w:r>
    </w:p>
    <w:p>
      <w:pPr>
        <w:pStyle w:val="Heading3"/>
      </w:pPr>
      <w:r>
        <w:t>整数数组索引</w:t>
      </w:r>
    </w:p>
    <w:p>
      <w:pPr>
        <w:spacing w:line="240" w:lineRule="auto" w:before="0" w:after="0"/>
      </w:pPr>
      <w:r>
        <w:t>整数数组索引是指使用一个数组来访问另一个数组的元素。这个数组中的每个元素都是目标数组中某个维度上的索引值。</w:t>
      </w:r>
    </w:p>
    <w:p>
      <w:pPr>
        <w:spacing w:line="240" w:lineRule="auto" w:before="0" w:after="0"/>
      </w:pPr>
      <w:r>
        <w:t>以下实例获取数组中 (0,0)，(1,1) 和 (2,0) 位置处的元素。</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[1  4  5]</w:t>
      </w:r>
    </w:p>
    <w:p>
      <w:pPr>
        <w:spacing w:line="240" w:lineRule="auto" w:before="0" w:after="0"/>
      </w:pPr>
      <w:r>
        <w:t>以下实例获取了 4X3 数组中的四个角的元素。 行索引是 [0,0] 和 [3,3]，而列索引是 [0,2] 和 [0,2]。</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我们的数组是：</w:t>
        <w:br/>
        <w:t>[[ 0  1  2]</w:t>
        <w:br/>
        <w:t xml:space="preserve"> [ 3  4  5]</w:t>
        <w:br/>
        <w:t xml:space="preserve"> [ 6  7  8]</w:t>
        <w:br/>
        <w:t xml:space="preserve"> [ 9 10 11]]</w:t>
        <w:br/>
        <w:br/>
        <w:br/>
        <w:t>这个数组的四个角元素是：</w:t>
        <w:br/>
        <w:t>[[ 0  2]</w:t>
        <w:br/>
        <w:t xml:space="preserve"> [ 9 11]]</w:t>
      </w:r>
    </w:p>
    <w:p>
      <w:pPr>
        <w:spacing w:line="240" w:lineRule="auto" w:before="0" w:after="0"/>
      </w:pPr>
      <w:r>
        <w:t>返回的结果是包含每个角元素的 ndarray 对象。</w:t>
      </w:r>
    </w:p>
    <w:p>
      <w:pPr>
        <w:spacing w:line="240" w:lineRule="auto" w:before="0" w:after="0"/>
      </w:pPr>
      <w:r>
        <w:t>可以借助切片 : 或 … 与索引数组组合。如下面例子：</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[[5 6]</w:t>
        <w:br/>
        <w:t xml:space="preserve"> [8 9]]</w:t>
        <w:br/>
        <w:t>[[5 6]</w:t>
        <w:br/>
        <w:t xml:space="preserve"> [8 9]]</w:t>
        <w:br/>
        <w:t>[[2 3]</w:t>
        <w:br/>
        <w:t xml:space="preserve"> [5 6]</w:t>
        <w:br/>
        <w:t xml:space="preserve"> [8 9]]</w:t>
      </w:r>
    </w:p>
    <w:p>
      <w:pPr>
        <w:pStyle w:val="Heading3"/>
      </w:pPr>
      <w:r>
        <w:t>布尔索引</w:t>
      </w:r>
    </w:p>
    <w:p>
      <w:pPr>
        <w:spacing w:line="240" w:lineRule="auto" w:before="0" w:after="0"/>
      </w:pPr>
      <w:r>
        <w:t>我们可以通过一个布尔数组来索引目标数组。</w:t>
      </w:r>
    </w:p>
    <w:p>
      <w:pPr>
        <w:spacing w:line="240" w:lineRule="auto" w:before="0" w:after="0"/>
      </w:pPr>
      <w:r>
        <w:t>布尔索引通过布尔运算（如：比较运算符）来获取符合指定条件的元素的数组。</w:t>
      </w:r>
    </w:p>
    <w:p>
      <w:pPr>
        <w:spacing w:line="240" w:lineRule="auto" w:before="0" w:after="0"/>
      </w:pPr>
      <w:r>
        <w:t>以下实例获取大于 5 的元素：</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我们的数组是：</w:t>
        <w:br/>
        <w:t>[[ 0  1  2]</w:t>
        <w:br/>
        <w:t xml:space="preserve"> [ 3  4  5]</w:t>
        <w:br/>
        <w:t xml:space="preserve"> [ 6  7  8]</w:t>
        <w:br/>
        <w:t xml:space="preserve"> [ 9 10 11]]</w:t>
        <w:br/>
        <w:br/>
        <w:br/>
        <w:t>大于 5 的元素是：</w:t>
        <w:br/>
        <w:t>[ 6  7  8  9 10 11]</w:t>
      </w:r>
    </w:p>
    <w:p>
      <w:pPr>
        <w:spacing w:line="240" w:lineRule="auto" w:before="0" w:after="0"/>
      </w:pPr>
      <w:r>
        <w:t>以下实例使用了 ~ （取补运算符）来过滤 NaN。</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[ 1.   2.   3.   4.   5.]</w:t>
      </w:r>
    </w:p>
    <w:p>
      <w:pPr>
        <w:spacing w:line="240" w:lineRule="auto" w:before="0" w:after="0"/>
      </w:pPr>
      <w:r>
        <w:t>以下实例演示如何从数组中过滤掉非复数元素。</w:t>
      </w:r>
    </w:p>
    <w:p>
      <w:pPr>
        <w:pStyle w:val="Heading2"/>
      </w:pPr>
      <w:r>
        <w:t>实例</w:t>
      </w:r>
    </w:p>
    <w:p>
      <w:pPr>
        <w:spacing w:line="240" w:lineRule="auto" w:before="0" w:after="0"/>
      </w:pPr>
      <w:r>
        <w:t>输出如下：</w:t>
      </w:r>
    </w:p>
    <w:p>
      <w:pPr>
        <w:spacing w:line="240" w:lineRule="auto" w:before="0" w:after="0"/>
      </w:pPr>
      <w:r>
        <w:rPr>
          <w:rFonts w:ascii="Consolas" w:hAnsi="Consolas" w:eastAsia="Consolas"/>
          <w:sz w:val="21"/>
        </w:rPr>
        <w:t>[2.0+6.j  3.5+5.j]</w:t>
      </w:r>
    </w:p>
    <w:p>
      <w:pPr>
        <w:pStyle w:val="Heading3"/>
      </w:pPr>
      <w:r>
        <w:t>花式索引</w:t>
      </w:r>
    </w:p>
    <w:p>
      <w:pPr>
        <w:spacing w:line="240" w:lineRule="auto" w:before="0" w:after="0"/>
      </w:pPr>
      <w:r>
        <w:t>花式索引指的是利用整数数组进行索引。</w:t>
      </w:r>
    </w:p>
    <w:p>
      <w:pPr>
        <w:spacing w:line="240" w:lineRule="auto" w:before="0" w:after="0"/>
      </w:pPr>
      <w:r>
        <w:t>花式索引根据索引数组的值作为目标数组的某个轴的下标来取值。</w:t>
      </w:r>
    </w:p>
    <w:p>
      <w:pPr>
        <w:spacing w:line="240" w:lineRule="auto" w:before="0" w:after="0"/>
      </w:pPr>
      <w:r>
        <w:t>对于使用一维整型数组作为索引，如果目标是一维数组，那么索引的结果就是对应位置的元素，如果目标是二维数组，那么就是对应下标的行。</w:t>
      </w:r>
    </w:p>
    <w:p>
      <w:pPr>
        <w:spacing w:line="240" w:lineRule="auto" w:before="0" w:after="0"/>
      </w:pPr>
      <w:r>
        <w:t>花式索引跟切片不一样，它总是将数据复制到新数组中。</w:t>
      </w:r>
    </w:p>
    <w:p>
      <w:pPr>
        <w:pStyle w:val="Heading3"/>
      </w:pPr>
      <w:r>
        <w:t>一维数组</w:t>
      </w:r>
    </w:p>
    <w:p>
      <w:pPr>
        <w:spacing w:line="240" w:lineRule="auto" w:before="0" w:after="0"/>
      </w:pPr>
      <w:r>
        <w:t>一维数组只有一个轴 axis = 0 ，所以一维数组就在 axis = 0 这个轴上取值：</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[0 1 2 3 4 5 6 7 8]</w:t>
        <w:br/>
        <w:t>-------读取下标对应的元素-------</w:t>
        <w:br/>
        <w:t>[0 6]</w:t>
        <w:br/>
        <w:t>0</w:t>
        <w:br/>
        <w:t>6</w:t>
      </w:r>
    </w:p>
    <w:p>
      <w:pPr>
        <w:pStyle w:val="Heading3"/>
      </w:pPr>
      <w:r>
        <w:t>二维数组</w:t>
      </w:r>
    </w:p>
    <w:p>
      <w:pPr>
        <w:spacing w:line="240" w:lineRule="auto" w:before="0" w:after="0"/>
      </w:pPr>
      <w:r>
        <w:t>1、传入顺序索引数组</w:t>
      </w:r>
    </w:p>
    <w:p>
      <w:pPr>
        <w:pStyle w:val="Heading2"/>
      </w:pPr>
      <w:r>
        <w:t>实例</w:t>
      </w:r>
    </w:p>
    <w:p>
      <w:pPr>
        <w:spacing w:line="240" w:lineRule="auto" w:before="0" w:after="0"/>
      </w:pPr>
      <w:r>
        <w:t>print (x[[4,2,1,7]]) 输出下表为 4, 2, 1, 7 对应的行，输出结果为：</w:t>
      </w:r>
    </w:p>
    <w:p>
      <w:pPr>
        <w:spacing w:line="240" w:lineRule="auto" w:before="0" w:after="0"/>
      </w:pPr>
      <w:r>
        <w:rPr>
          <w:rFonts w:ascii="Consolas" w:hAnsi="Consolas" w:eastAsia="Consolas"/>
          <w:sz w:val="21"/>
        </w:rPr>
        <w:t>[[ 0  1  2  3]</w:t>
        <w:br/>
        <w:t xml:space="preserve"> [ 4  5  6  7]</w:t>
        <w:br/>
        <w:t xml:space="preserve"> [ 8  9 10 11]</w:t>
        <w:br/>
        <w:t xml:space="preserve"> [12 13 14 15]</w:t>
        <w:br/>
        <w:t xml:space="preserve"> [16 17 18 19]</w:t>
        <w:br/>
        <w:t xml:space="preserve"> [20 21 22 23]</w:t>
        <w:br/>
        <w:t xml:space="preserve"> [24 25 26 27]</w:t>
        <w:br/>
        <w:t xml:space="preserve"> [28 29 30 31]]</w:t>
        <w:br/>
        <w:t>-------读取下标对应的行-------</w:t>
        <w:br/>
        <w:t>[[16 17 18 19]</w:t>
        <w:br/>
        <w:t xml:space="preserve"> [ 8  9 10 11]</w:t>
        <w:br/>
        <w:t xml:space="preserve"> [ 4  5  6  7]</w:t>
        <w:br/>
        <w:t xml:space="preserve"> [28 29 30 31]]</w:t>
      </w:r>
    </w:p>
    <w:p>
      <w:pPr>
        <w:spacing w:line="240" w:lineRule="auto" w:before="0" w:after="0"/>
      </w:pPr>
      <w:r>
        <w:t>2、传入倒序索引数组</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[[16 17 18 19]</w:t>
        <w:br/>
        <w:t xml:space="preserve"> [24 25 26 27]</w:t>
        <w:br/>
        <w:t xml:space="preserve"> [28 29 30 31]</w:t>
        <w:br/>
        <w:t xml:space="preserve"> [ 4  5  6  7]]</w:t>
      </w:r>
    </w:p>
    <w:p>
      <w:pPr>
        <w:spacing w:line="240" w:lineRule="auto" w:before="0" w:after="0"/>
      </w:pPr>
      <w:r>
        <w:t>3、传入多个索引数组（要使用 np.ix_）</w:t>
      </w:r>
    </w:p>
    <w:p>
      <w:pPr>
        <w:spacing w:line="240" w:lineRule="auto" w:before="0" w:after="0"/>
      </w:pPr>
      <w:r>
        <w:t>np.ix_ 函数就是输入两个数组，产生笛卡尔积的映射关系。</w:t>
      </w:r>
    </w:p>
    <w:p>
      <w:pPr>
        <w:spacing w:line="240" w:lineRule="auto" w:before="0" w:after="0"/>
      </w:pPr>
      <w:r>
        <w:t>笛卡尔乘积是指在数学中，两个集合 X 和 Y 的笛卡尔积（Cartesian product），又称直积，表示为 X×Y ，第一个对象是X的成员而第二个对象是 Y 的所有可能有序对的其中一个成员。</w:t>
      </w:r>
    </w:p>
    <w:p>
      <w:pPr>
        <w:spacing w:line="240" w:lineRule="auto" w:before="0" w:after="0"/>
      </w:pPr>
      <w:r>
        <w:t>例如 A={a,b}, B={0,1,2} ，则：</w:t>
      </w:r>
    </w:p>
    <w:p>
      <w:pPr>
        <w:spacing w:line="240" w:lineRule="auto" w:before="0" w:after="0"/>
      </w:pPr>
      <w:r>
        <w:rPr>
          <w:rFonts w:ascii="Consolas" w:hAnsi="Consolas" w:eastAsia="Consolas"/>
          <w:sz w:val="21"/>
        </w:rPr>
        <w:t>A×B={(a, 0), (a, 1), (a, 2), (b, 0), (b, 1), (b, 2)}</w:t>
        <w:br/>
        <w:t>B×A={(0, a), (0, b), (1, a), (1, b), (2, a), (2, b)}</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[[ 4  7  5  6]</w:t>
        <w:br/>
        <w:t xml:space="preserve"> [20 23 21 22]</w:t>
        <w:br/>
        <w:t xml:space="preserve"> [28 31 29 30]</w:t>
        <w:br/>
        <w:t xml:space="preserve"> [ 8 11  9 10]]</w:t>
      </w:r>
    </w:p>
    <w:p>
      <w:pPr>
        <w:spacing w:line="240" w:lineRule="auto" w:before="0" w:after="0"/>
      </w:pPr>
      <w:r>
        <w:br w:type="page"/>
      </w:r>
    </w:p>
    <w:p>
      <w:pPr>
        <w:pStyle w:val="Heading1"/>
      </w:pPr>
      <w:r>
        <w:t>NumPy 广播(Broadcast)</w:t>
      </w:r>
    </w:p>
    <w:p>
      <w:pPr>
        <w:spacing w:line="240" w:lineRule="auto" w:before="0" w:after="0"/>
      </w:pPr>
      <w:r>
        <w:t>广播(Broadcast)是 numpy 对不同形状(shape)的数组进行数值计算的方式， 对数组的算术运算通常在相应的元素上进行。</w:t>
      </w:r>
    </w:p>
    <w:p>
      <w:pPr>
        <w:spacing w:line="240" w:lineRule="auto" w:before="0" w:after="0"/>
      </w:pPr>
      <w:r>
        <w:t>如果两个数组 a 和 b 形状相同，即满足 a.shape == b.shape ，那么 a*b 的结果就是 a 与 b 数组对应位相乘。这要求维数相同，且各维度的长度相同。</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[ 10  40  90 160]</w:t>
      </w:r>
    </w:p>
    <w:p>
      <w:pPr>
        <w:spacing w:line="240" w:lineRule="auto" w:before="0" w:after="0"/>
      </w:pPr>
      <w:r>
        <w:t>当运算中的 2 个数组的形状不同时，numpy 将自动触发广播机制。如：</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br/>
        <w:t>[[ 0  1  2]</w:t>
        <w:br/>
        <w:t xml:space="preserve"> [10 11 12]</w:t>
        <w:br/>
        <w:t xml:space="preserve"> [20 21 22]</w:t>
        <w:br/>
        <w:t xml:space="preserve"> [30 31 32]]</w:t>
      </w:r>
    </w:p>
    <w:p>
      <w:pPr>
        <w:spacing w:line="240" w:lineRule="auto" w:before="0" w:after="0"/>
      </w:pPr>
      <w:r>
        <w:t>4x3 的二维数组与长为 3 的一维数组相加，等效于把数组 b 在二维上重复 4 次再运算：</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[[ 1  2  3]</w:t>
        <w:br/>
        <w:t xml:space="preserve"> [11 12 13]</w:t>
        <w:br/>
        <w:t xml:space="preserve"> [21 22 23]</w:t>
        <w:br/>
        <w:t xml:space="preserve"> [31 32 33]]</w:t>
      </w:r>
    </w:p>
    <w:p>
      <w:pPr>
        <w:spacing w:line="240" w:lineRule="auto" w:before="0" w:after="0"/>
      </w:pPr>
      <w:r>
        <w:t>广播的规则:</w:t>
      </w:r>
    </w:p>
    <w:p>
      <w:pPr>
        <w:pStyle w:val="ListBullet"/>
        <w:spacing w:line="240" w:lineRule="auto" w:before="0" w:after="0"/>
      </w:pPr>
      <w:r>
        <w:t>让所有输入数组都向其中形状最长的数组看齐，形状中不足的部分都通过在前面加 1 补齐。</w:t>
      </w:r>
    </w:p>
    <w:p>
      <w:pPr>
        <w:pStyle w:val="ListBullet"/>
        <w:spacing w:line="240" w:lineRule="auto" w:before="0" w:after="0"/>
      </w:pPr>
      <w:r>
        <w:t>输出数组的形状是输入数组形状的各个维度上的最大值。</w:t>
      </w:r>
    </w:p>
    <w:p>
      <w:pPr>
        <w:pStyle w:val="ListBullet"/>
        <w:spacing w:line="240" w:lineRule="auto" w:before="0" w:after="0"/>
      </w:pPr>
      <w:r>
        <w:t>如果输入数组的某个维度和输出数组的对应维度的长度相同或者其长度为 1 时，这个数组能够用来计算，否则出错。</w:t>
      </w:r>
    </w:p>
    <w:p>
      <w:pPr>
        <w:pStyle w:val="ListBullet"/>
        <w:spacing w:line="240" w:lineRule="auto" w:before="0" w:after="0"/>
      </w:pPr>
      <w:r>
        <w:t>当输入数组的某个维度的长度为 1 时，沿着此维度运算时都用此维度上的第一组值。</w:t>
      </w:r>
    </w:p>
    <w:p>
      <w:pPr>
        <w:spacing w:line="240" w:lineRule="auto" w:before="0" w:after="0"/>
      </w:pPr>
      <w:r>
        <w:t>简单理解： 对两个数组，分别比较他们的每一个维度（若其中一个数组没有当前维度则忽略），满足：</w:t>
      </w:r>
    </w:p>
    <w:p>
      <w:pPr>
        <w:pStyle w:val="ListBullet"/>
        <w:spacing w:line="240" w:lineRule="auto" w:before="0" w:after="0"/>
      </w:pPr>
      <w:r>
        <w:t>数组拥有相同形状。</w:t>
      </w:r>
    </w:p>
    <w:p>
      <w:pPr>
        <w:pStyle w:val="ListBullet"/>
        <w:spacing w:line="240" w:lineRule="auto" w:before="0" w:after="0"/>
      </w:pPr>
      <w:r>
        <w:t>当前维度的值相等。</w:t>
      </w:r>
    </w:p>
    <w:p>
      <w:pPr>
        <w:pStyle w:val="ListBullet"/>
        <w:spacing w:line="240" w:lineRule="auto" w:before="0" w:after="0"/>
      </w:pPr>
      <w:r>
        <w:t>当前维度的值有一个是 1。</w:t>
      </w:r>
    </w:p>
    <w:p>
      <w:pPr>
        <w:spacing w:line="240" w:lineRule="auto" w:before="0" w:after="0"/>
      </w:pPr>
      <w:r>
        <w:t>若条件不满足，抛出 "ValueError: frames are not aligned" 异常。</w:t>
      </w:r>
    </w:p>
    <w:p>
      <w:pPr>
        <w:spacing w:line="240" w:lineRule="auto" w:before="0" w:after="0"/>
      </w:pPr>
      <w:r>
        <w:br w:type="page"/>
      </w:r>
    </w:p>
    <w:p>
      <w:pPr>
        <w:pStyle w:val="Heading1"/>
      </w:pPr>
      <w:r>
        <w:t>NumPy 迭代数组</w:t>
      </w:r>
    </w:p>
    <w:p>
      <w:pPr>
        <w:spacing w:line="240" w:lineRule="auto" w:before="0" w:after="0"/>
      </w:pPr>
      <w:r>
        <w:t>NumPy 迭代器对象 numpy.nditer  提供了一种灵活访问一个或者多个数组元素的方式。</w:t>
      </w:r>
    </w:p>
    <w:p>
      <w:pPr>
        <w:spacing w:line="240" w:lineRule="auto" w:before="0" w:after="0"/>
      </w:pPr>
      <w:r>
        <w:t>迭代器最基本的任务的可以完成对数组元素的访问。</w:t>
      </w:r>
    </w:p>
    <w:p>
      <w:pPr>
        <w:spacing w:line="240" w:lineRule="auto" w:before="0" w:after="0"/>
      </w:pPr>
      <w:r>
        <w:t>接下来我们使用 arange() 函数创建一个 2X3 数组，并使用 nditer 对它进行迭代。</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原始数组是：</w:t>
        <w:br/>
        <w:t>[[0 1 2]</w:t>
        <w:br/>
        <w:t xml:space="preserve"> [3 4 5]]</w:t>
        <w:br/>
        <w:br/>
        <w:br/>
        <w:t>迭代输出元素：</w:t>
        <w:br/>
        <w:t>0, 1, 2, 3, 4, 5,</w:t>
      </w:r>
    </w:p>
    <w:p>
      <w:pPr>
        <w:spacing w:line="240" w:lineRule="auto" w:before="0" w:after="0"/>
      </w:pPr>
      <w:r>
        <w:t>以上实例不是使用标准 C 或者 Fortran 顺序，选择的顺序是和数组内存布局一致的，这样做是为了提升访问的效率，默认是行序优先（row-major order，或者说是 C-order）。</w:t>
      </w:r>
    </w:p>
    <w:p>
      <w:pPr>
        <w:spacing w:line="240" w:lineRule="auto" w:before="0" w:after="0"/>
      </w:pPr>
      <w:r>
        <w:t>这反映了默认情况下只需访问每个元素，而无需考虑其特定顺序。我们可以通过迭代上述数组的转置来看到这一点，并与以 C 顺序访问数组转置的 copy 方式做对比，如下实例：</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 xml:space="preserve">0, 1, 2, 3, 4, 5, </w:t>
        <w:br/>
        <w:br/>
        <w:t>0, 3, 1, 4, 2, 5,</w:t>
      </w:r>
    </w:p>
    <w:p>
      <w:pPr>
        <w:spacing w:line="240" w:lineRule="auto" w:before="0" w:after="0"/>
      </w:pPr>
      <w:r>
        <w:t>从上述例子可以看出，a 和 a.T 的遍历顺序是一样的，也就是他们在内存中的存储顺序也是一样的，但是 a.T.copy(order = 'C') 的遍历结果是不同的，那是因为它和前两种的存储方式是不一样的，默认是按行访问。</w:t>
      </w:r>
    </w:p>
    <w:p>
      <w:pPr>
        <w:pStyle w:val="Heading3"/>
      </w:pPr>
      <w:r>
        <w:t>控制遍历顺序</w:t>
      </w:r>
    </w:p>
    <w:p>
      <w:pPr>
        <w:pStyle w:val="ListBullet"/>
        <w:spacing w:line="240" w:lineRule="auto" w:before="0" w:after="0"/>
      </w:pPr>
      <w:r>
        <w:t>for x in np.nditer(a, order='F'): Fortran order，即是列序优先；</w:t>
      </w:r>
    </w:p>
    <w:p>
      <w:pPr>
        <w:pStyle w:val="ListBullet"/>
        <w:spacing w:line="240" w:lineRule="auto" w:before="0" w:after="0"/>
      </w:pPr>
      <w:r>
        <w:t>for x in np.nditer(a.T, order='C'): C order，即是行序优先；</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原始数组是：</w:t>
        <w:br/>
        <w:t>[[ 0  5 10 15]</w:t>
        <w:br/>
        <w:t xml:space="preserve"> [20 25 30 35]</w:t>
        <w:br/>
        <w:t xml:space="preserve"> [40 45 50 55]]</w:t>
        <w:br/>
        <w:br/>
        <w:br/>
        <w:t>原始数组的转置是：</w:t>
        <w:br/>
        <w:t>[[ 0 20 40]</w:t>
        <w:br/>
        <w:t xml:space="preserve"> [ 5 25 45]</w:t>
        <w:br/>
        <w:t xml:space="preserve"> [10 30 50]</w:t>
        <w:br/>
        <w:t xml:space="preserve"> [15 35 55]]</w:t>
        <w:br/>
        <w:br/>
        <w:br/>
        <w:t>以 C 风格顺序排序：</w:t>
        <w:br/>
        <w:t>[[ 0 20 40]</w:t>
        <w:br/>
        <w:t xml:space="preserve"> [ 5 25 45]</w:t>
        <w:br/>
        <w:t xml:space="preserve"> [10 30 50]</w:t>
        <w:br/>
        <w:t xml:space="preserve"> [15 35 55]]</w:t>
        <w:br/>
        <w:t xml:space="preserve">0, 20, 40, 5, 25, 45, 10, 30, 50, 15, 35, 55, </w:t>
        <w:br/>
        <w:br/>
        <w:t>以 F 风格顺序排序：</w:t>
        <w:br/>
        <w:t>[[ 0 20 40]</w:t>
        <w:br/>
        <w:t xml:space="preserve"> [ 5 25 45]</w:t>
        <w:br/>
        <w:t xml:space="preserve"> [10 30 50]</w:t>
        <w:br/>
        <w:t xml:space="preserve"> [15 35 55]]</w:t>
        <w:br/>
        <w:t>0, 5, 10, 15, 20, 25, 30, 35, 40, 45, 50, 55,</w:t>
      </w:r>
    </w:p>
    <w:p>
      <w:pPr>
        <w:spacing w:line="240" w:lineRule="auto" w:before="0" w:after="0"/>
      </w:pPr>
      <w:r>
        <w:t>可以通过显式设置，来强制 nditer 对象使用某种顺序：</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原始数组是：</w:t>
        <w:br/>
        <w:t>[[ 0  5 10 15]</w:t>
        <w:br/>
        <w:t xml:space="preserve"> [20 25 30 35]</w:t>
        <w:br/>
        <w:t xml:space="preserve"> [40 45 50 55]]</w:t>
        <w:br/>
        <w:br/>
        <w:br/>
        <w:t>以 C 风格顺序排序：</w:t>
        <w:br/>
        <w:t xml:space="preserve">0, 5, 10, 15, 20, 25, 30, 35, 40, 45, 50, 55, </w:t>
        <w:br/>
        <w:br/>
        <w:t>以 F 风格顺序排序：</w:t>
        <w:br/>
        <w:t>0, 20, 40, 5, 25, 45, 10, 30, 50, 15, 35, 55,</w:t>
      </w:r>
    </w:p>
    <w:p>
      <w:pPr>
        <w:pStyle w:val="Heading3"/>
      </w:pPr>
      <w:r>
        <w:t>修改数组中元素的值</w:t>
      </w:r>
    </w:p>
    <w:p>
      <w:pPr>
        <w:spacing w:line="240" w:lineRule="auto" w:before="0" w:after="0"/>
      </w:pPr>
      <w:r>
        <w:t>nditer 对象有另一个可选参数 op_flags。 默认情况下，nditer 将视待迭代遍历的数组为只读对象（read-only），为了在遍历数组的同时，实现对数组元素值的修改，必须指定 readwrite 或者 writeonly 的模式。</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原始数组是：</w:t>
        <w:br/>
        <w:t>[[ 0  5 10 15]</w:t>
        <w:br/>
        <w:t xml:space="preserve"> [20 25 30 35]</w:t>
        <w:br/>
        <w:t xml:space="preserve"> [40 45 50 55]]</w:t>
        <w:br/>
        <w:br/>
        <w:br/>
        <w:t>修改后的数组是：</w:t>
        <w:br/>
        <w:t>[[  0  10  20  30]</w:t>
        <w:br/>
        <w:t xml:space="preserve"> [ 40  50  60  70]</w:t>
        <w:br/>
        <w:t xml:space="preserve"> [ 80  90 100 110]]</w:t>
      </w:r>
    </w:p>
    <w:p>
      <w:pPr>
        <w:pStyle w:val="Heading3"/>
      </w:pPr>
      <w:r>
        <w:t>使用外部循环</w:t>
      </w:r>
    </w:p>
    <w:p>
      <w:pPr>
        <w:spacing w:line="240" w:lineRule="auto" w:before="0" w:after="0"/>
      </w:pPr>
      <w:r>
        <w:t>nditer 类的构造器拥有 flags 参数，它可以接受下列值：</w:t>
      </w:r>
    </w:p>
    <w:p>
      <w:pPr>
        <w:spacing w:line="240" w:lineRule="auto" w:before="0" w:after="0"/>
      </w:pPr>
      <w:r>
        <w:t>在下面的实例中，迭代器遍历对应于每列，并组合为一维数组。</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原始数组是：</w:t>
        <w:br/>
        <w:t>[[ 0  5 10 15]</w:t>
        <w:br/>
        <w:t xml:space="preserve"> [20 25 30 35]</w:t>
        <w:br/>
        <w:t xml:space="preserve"> [40 45 50 55]]</w:t>
        <w:br/>
        <w:br/>
        <w:br/>
        <w:t>修改后的数组是：</w:t>
        <w:br/>
        <w:t>[ 0 20 40], [ 5 25 45], [10 30 50], [15 35 55],</w:t>
      </w:r>
    </w:p>
    <w:p>
      <w:pPr>
        <w:pStyle w:val="Heading3"/>
      </w:pPr>
      <w:r>
        <w:t>广播迭代</w:t>
      </w:r>
    </w:p>
    <w:p>
      <w:pPr>
        <w:spacing w:line="240" w:lineRule="auto" w:before="0" w:after="0"/>
      </w:pPr>
      <w:r>
        <w:t>如果两个数组是可广播的，nditer 组合对象能够同时迭代它们。 假设数组 a 的维度为 3X4，数组 b 的维度为 1X4 ，则使用以下迭代器（数组 b 被广播到 a 的大小）。</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第一个数组为：</w:t>
        <w:br/>
        <w:t>[[ 0  5 10 15]</w:t>
        <w:br/>
        <w:t xml:space="preserve"> [20 25 30 35]</w:t>
        <w:br/>
        <w:t xml:space="preserve"> [40 45 50 55]]</w:t>
        <w:br/>
        <w:br/>
        <w:br/>
        <w:t>第二个数组为：</w:t>
        <w:br/>
        <w:t>[1 2 3 4]</w:t>
        <w:br/>
        <w:br/>
        <w:br/>
        <w:t>修改后的数组为：</w:t>
        <w:br/>
        <w:t>0:1, 5:2, 10:3, 15:4, 20:1, 25:2, 30:3, 35:4, 40:1, 45:2, 50:3, 55:4,</w:t>
      </w:r>
    </w:p>
    <w:p>
      <w:pPr>
        <w:spacing w:line="240" w:lineRule="auto" w:before="0" w:after="0"/>
      </w:pPr>
      <w:r>
        <w:br w:type="page"/>
      </w:r>
    </w:p>
    <w:p>
      <w:pPr>
        <w:pStyle w:val="Heading1"/>
      </w:pPr>
      <w:r>
        <w:t>Numpy 数组操作</w:t>
      </w:r>
    </w:p>
    <w:p>
      <w:pPr>
        <w:spacing w:line="240" w:lineRule="auto" w:before="0" w:after="0"/>
      </w:pPr>
      <w:r>
        <w:t>Numpy 中包含了一些函数用于处理数组，大概可分为以下几类：</w:t>
      </w:r>
    </w:p>
    <w:p>
      <w:pPr>
        <w:pStyle w:val="ListBullet"/>
        <w:spacing w:line="240" w:lineRule="auto" w:before="0" w:after="0"/>
      </w:pPr>
      <w:r>
        <w:t>修改数组形状</w:t>
      </w:r>
    </w:p>
    <w:p>
      <w:pPr>
        <w:pStyle w:val="ListBullet"/>
        <w:spacing w:line="240" w:lineRule="auto" w:before="0" w:after="0"/>
      </w:pPr>
      <w:r>
        <w:t>翻转数组</w:t>
      </w:r>
    </w:p>
    <w:p>
      <w:pPr>
        <w:pStyle w:val="ListBullet"/>
        <w:spacing w:line="240" w:lineRule="auto" w:before="0" w:after="0"/>
      </w:pPr>
      <w:r>
        <w:t>修改数组维度</w:t>
      </w:r>
    </w:p>
    <w:p>
      <w:pPr>
        <w:pStyle w:val="ListBullet"/>
        <w:spacing w:line="240" w:lineRule="auto" w:before="0" w:after="0"/>
      </w:pPr>
      <w:r>
        <w:t>连接数组</w:t>
      </w:r>
    </w:p>
    <w:p>
      <w:pPr>
        <w:pStyle w:val="ListBullet"/>
        <w:spacing w:line="240" w:lineRule="auto" w:before="0" w:after="0"/>
      </w:pPr>
      <w:r>
        <w:t>分割数组</w:t>
      </w:r>
    </w:p>
    <w:p>
      <w:pPr>
        <w:pStyle w:val="ListBullet"/>
        <w:spacing w:line="240" w:lineRule="auto" w:before="0" w:after="0"/>
      </w:pPr>
      <w:r>
        <w:t>数组元素的添加与删除</w:t>
      </w:r>
    </w:p>
    <w:p>
      <w:pPr>
        <w:pStyle w:val="Heading2"/>
      </w:pPr>
      <w:r>
        <w:t>修改数组形状</w:t>
      </w:r>
    </w:p>
    <w:p>
      <w:pPr>
        <w:pStyle w:val="Heading3"/>
      </w:pPr>
      <w:r>
        <w:t>numpy.reshape</w:t>
      </w:r>
    </w:p>
    <w:p>
      <w:pPr>
        <w:spacing w:line="240" w:lineRule="auto" w:before="0" w:after="0"/>
      </w:pPr>
      <w:r>
        <w:t>numpy.reshape 函数可以在不改变数据的条件下修改形状，格式如下：</w:t>
      </w:r>
    </w:p>
    <w:p>
      <w:pPr>
        <w:spacing w:line="240" w:lineRule="auto" w:before="0" w:after="0"/>
      </w:pPr>
      <w:r>
        <w:rPr>
          <w:rFonts w:ascii="Consolas" w:hAnsi="Consolas" w:eastAsia="Consolas"/>
          <w:sz w:val="21"/>
        </w:rPr>
        <w:t>numpy.reshape(arr, newshape, order='C')</w:t>
      </w:r>
    </w:p>
    <w:p>
      <w:pPr>
        <w:pStyle w:val="ListBullet"/>
        <w:spacing w:line="240" w:lineRule="auto" w:before="0" w:after="0"/>
      </w:pPr>
      <w:r>
        <w:t>arr ：要修改形状的数组</w:t>
      </w:r>
    </w:p>
    <w:p>
      <w:pPr>
        <w:pStyle w:val="ListBullet"/>
        <w:spacing w:line="240" w:lineRule="auto" w:before="0" w:after="0"/>
      </w:pPr>
      <w:r>
        <w:t>newshape ：整数或者整数数组，新的形状应当兼容原有形状</w:t>
      </w:r>
    </w:p>
    <w:p>
      <w:pPr>
        <w:pStyle w:val="ListBullet"/>
        <w:spacing w:line="240" w:lineRule="auto" w:before="0" w:after="0"/>
      </w:pPr>
      <w:r>
        <w:t>order：'C' -- 按行，'F' -- 按列，'A' -- 原顺序，'k' -- 元素在内存中的出现顺序。</w:t>
      </w:r>
    </w:p>
    <w:p>
      <w:pPr>
        <w:pStyle w:val="Heading2"/>
      </w:pPr>
      <w:r>
        <w:t>实例</w:t>
      </w:r>
    </w:p>
    <w:p>
      <w:pPr>
        <w:spacing w:line="240" w:lineRule="auto" w:before="0" w:after="0"/>
      </w:pPr>
      <w:r>
        <w:t>输出结果如下：</w:t>
      </w:r>
    </w:p>
    <w:p>
      <w:pPr>
        <w:spacing w:line="240" w:lineRule="auto" w:before="0" w:after="0"/>
      </w:pPr>
      <w:r>
        <w:rPr>
          <w:rFonts w:ascii="Consolas" w:hAnsi="Consolas" w:eastAsia="Consolas"/>
          <w:sz w:val="21"/>
        </w:rPr>
        <w:t>原始数组：</w:t>
        <w:br/>
        <w:t>[0 1 2 3 4 5 6 7]</w:t>
        <w:br/>
        <w:br/>
        <w:t>修改后的数组：</w:t>
        <w:br/>
        <w:t>[[0 1]</w:t>
        <w:br/>
        <w:t xml:space="preserve"> [2 3]</w:t>
        <w:br/>
        <w:t xml:space="preserve"> [4 5]</w:t>
        <w:br/>
        <w:t xml:space="preserve"> [6 7]]</w:t>
      </w:r>
    </w:p>
    <w:p>
      <w:pPr>
        <w:pStyle w:val="Heading3"/>
      </w:pPr>
      <w:r>
        <w:t>numpy.ndarray.flat</w:t>
      </w:r>
    </w:p>
    <w:p>
      <w:pPr>
        <w:spacing w:line="240" w:lineRule="auto" w:before="0" w:after="0"/>
      </w:pPr>
      <w:r>
        <w:t>numpy.ndarray.flat 是一个数组元素迭代器，实例如下:</w:t>
      </w:r>
    </w:p>
    <w:p>
      <w:pPr>
        <w:pStyle w:val="Heading2"/>
      </w:pPr>
      <w:r>
        <w:t>实例</w:t>
      </w:r>
    </w:p>
    <w:p>
      <w:pPr>
        <w:spacing w:line="240" w:lineRule="auto" w:before="0" w:after="0"/>
      </w:pPr>
      <w:r>
        <w:t>输出结果如下：</w:t>
      </w:r>
    </w:p>
    <w:p>
      <w:pPr>
        <w:spacing w:line="240" w:lineRule="auto" w:before="0" w:after="0"/>
      </w:pPr>
      <w:r>
        <w:rPr>
          <w:rFonts w:ascii="Consolas" w:hAnsi="Consolas" w:eastAsia="Consolas"/>
          <w:sz w:val="21"/>
        </w:rPr>
        <w:t>原始数组：</w:t>
        <w:br/>
        <w:t>[0 1 2]</w:t>
        <w:br/>
        <w:t>[3 4 5]</w:t>
        <w:br/>
        <w:t>[6 7 8]</w:t>
        <w:br/>
        <w:t>迭代后的数组：</w:t>
        <w:br/>
        <w:t>0</w:t>
        <w:br/>
        <w:t>1</w:t>
        <w:br/>
        <w:t>2</w:t>
        <w:br/>
        <w:t>3</w:t>
        <w:br/>
        <w:t>4</w:t>
        <w:br/>
        <w:t>5</w:t>
        <w:br/>
        <w:t>6</w:t>
        <w:br/>
        <w:t>7</w:t>
        <w:br/>
        <w:t>8</w:t>
      </w:r>
    </w:p>
    <w:p>
      <w:pPr>
        <w:pStyle w:val="Heading3"/>
      </w:pPr>
      <w:r>
        <w:t>numpy.ndarray.flatten</w:t>
      </w:r>
    </w:p>
    <w:p>
      <w:pPr>
        <w:spacing w:line="240" w:lineRule="auto" w:before="0" w:after="0"/>
      </w:pPr>
      <w:r>
        <w:t>numpy.ndarray.flatten 返回一份数组拷贝，对拷贝所做的修改不会影响原始数组，格式如下：</w:t>
      </w:r>
    </w:p>
    <w:p>
      <w:pPr>
        <w:spacing w:line="240" w:lineRule="auto" w:before="0" w:after="0"/>
      </w:pPr>
      <w:r>
        <w:rPr>
          <w:rFonts w:ascii="Consolas" w:hAnsi="Consolas" w:eastAsia="Consolas"/>
          <w:sz w:val="21"/>
        </w:rPr>
        <w:t>ndarray.flatten(order='C')</w:t>
      </w:r>
    </w:p>
    <w:p>
      <w:pPr>
        <w:spacing w:line="240" w:lineRule="auto" w:before="0" w:after="0"/>
      </w:pPr>
      <w:r>
        <w:t>参数说明：</w:t>
      </w:r>
    </w:p>
    <w:p>
      <w:pPr>
        <w:pStyle w:val="ListBullet"/>
        <w:spacing w:line="240" w:lineRule="auto" w:before="0" w:after="0"/>
      </w:pPr>
      <w:r>
        <w:t>order：'C' -- 按行，'F' -- 按列，'A' -- 原顺序，'K' -- 元素在内存中的出现顺序。</w:t>
      </w:r>
    </w:p>
    <w:p>
      <w:pPr>
        <w:pStyle w:val="Heading2"/>
      </w:pPr>
      <w:r>
        <w:t>实例</w:t>
      </w:r>
    </w:p>
    <w:p>
      <w:pPr>
        <w:spacing w:line="240" w:lineRule="auto" w:before="0" w:after="0"/>
      </w:pPr>
      <w:r>
        <w:t>输出结果如下：</w:t>
      </w:r>
    </w:p>
    <w:p>
      <w:pPr>
        <w:spacing w:line="240" w:lineRule="auto" w:before="0" w:after="0"/>
      </w:pPr>
      <w:r>
        <w:rPr>
          <w:rFonts w:ascii="Consolas" w:hAnsi="Consolas" w:eastAsia="Consolas"/>
          <w:sz w:val="21"/>
        </w:rPr>
        <w:t>原数组：</w:t>
        <w:br/>
        <w:t>[[0 1 2 3]</w:t>
        <w:br/>
        <w:t xml:space="preserve"> [4 5 6 7]]</w:t>
        <w:br/>
        <w:br/>
        <w:br/>
        <w:t>展开的数组：</w:t>
        <w:br/>
        <w:t>[0 1 2 3 4 5 6 7]</w:t>
        <w:br/>
        <w:br/>
        <w:br/>
        <w:t>以 F 风格顺序展开的数组：</w:t>
        <w:br/>
        <w:t>[0 4 1 5 2 6 3 7]</w:t>
      </w:r>
    </w:p>
    <w:p>
      <w:pPr>
        <w:pStyle w:val="Heading3"/>
      </w:pPr>
      <w:r>
        <w:t>numpy.ravel</w:t>
      </w:r>
    </w:p>
    <w:p>
      <w:pPr>
        <w:spacing w:line="240" w:lineRule="auto" w:before="0" w:after="0"/>
      </w:pPr>
      <w:r>
        <w:t>numpy.ravel() 展平的数组元素，顺序通常是"C风格"，返回的是数组视图（view，有点类似 C/C++引用reference的意味），修改会影响原始数组。</w:t>
      </w:r>
    </w:p>
    <w:p>
      <w:pPr>
        <w:spacing w:line="240" w:lineRule="auto" w:before="0" w:after="0"/>
      </w:pPr>
      <w:r>
        <w:t>该函数接收两个参数：</w:t>
      </w:r>
    </w:p>
    <w:p>
      <w:pPr>
        <w:spacing w:line="240" w:lineRule="auto" w:before="0" w:after="0"/>
      </w:pPr>
      <w:r>
        <w:rPr>
          <w:rFonts w:ascii="Consolas" w:hAnsi="Consolas" w:eastAsia="Consolas"/>
          <w:sz w:val="21"/>
        </w:rPr>
        <w:t>numpy.ravel(a, order='C')</w:t>
      </w:r>
    </w:p>
    <w:p>
      <w:pPr>
        <w:spacing w:line="240" w:lineRule="auto" w:before="0" w:after="0"/>
      </w:pPr>
      <w:r>
        <w:t>参数说明：</w:t>
      </w:r>
    </w:p>
    <w:p>
      <w:pPr>
        <w:pStyle w:val="ListBullet"/>
        <w:spacing w:line="240" w:lineRule="auto" w:before="0" w:after="0"/>
      </w:pPr>
      <w:r>
        <w:t>order：'C' -- 按行，'F' -- 按列，'A' -- 原顺序，'K' -- 元素在内存中的出现顺序。</w:t>
      </w:r>
    </w:p>
    <w:p>
      <w:pPr>
        <w:pStyle w:val="Heading2"/>
      </w:pPr>
      <w:r>
        <w:t>实例</w:t>
      </w:r>
    </w:p>
    <w:p>
      <w:pPr>
        <w:spacing w:line="240" w:lineRule="auto" w:before="0" w:after="0"/>
      </w:pPr>
      <w:r>
        <w:t>输出结果如下：</w:t>
      </w:r>
    </w:p>
    <w:p>
      <w:pPr>
        <w:spacing w:line="240" w:lineRule="auto" w:before="0" w:after="0"/>
      </w:pPr>
      <w:r>
        <w:rPr>
          <w:rFonts w:ascii="Consolas" w:hAnsi="Consolas" w:eastAsia="Consolas"/>
          <w:sz w:val="21"/>
        </w:rPr>
        <w:t>原数组：</w:t>
        <w:br/>
        <w:t>[[0 1 2 3]</w:t>
        <w:br/>
        <w:t xml:space="preserve"> [4 5 6 7]]</w:t>
        <w:br/>
        <w:br/>
        <w:br/>
        <w:t>调用 ravel 函数之后：</w:t>
        <w:br/>
        <w:t>[0 1 2 3 4 5 6 7]</w:t>
        <w:br/>
        <w:br/>
        <w:br/>
        <w:t>以 F 风格顺序调用 ravel 函数之后：</w:t>
        <w:br/>
        <w:t>[0 4 1 5 2 6 3 7]</w:t>
      </w:r>
    </w:p>
    <w:p>
      <w:pPr>
        <w:pStyle w:val="Heading2"/>
      </w:pPr>
      <w:r>
        <w:t>翻转数组</w:t>
      </w:r>
    </w:p>
    <w:p>
      <w:pPr>
        <w:pStyle w:val="Heading3"/>
      </w:pPr>
      <w:r>
        <w:t>numpy.transpose</w:t>
      </w:r>
    </w:p>
    <w:p>
      <w:pPr>
        <w:spacing w:line="240" w:lineRule="auto" w:before="0" w:after="0"/>
      </w:pPr>
      <w:r>
        <w:t>numpy.transpose 函数用于对换数组的维度，格式如下：</w:t>
      </w:r>
    </w:p>
    <w:p>
      <w:pPr>
        <w:spacing w:line="240" w:lineRule="auto" w:before="0" w:after="0"/>
      </w:pPr>
      <w:r>
        <w:rPr>
          <w:rFonts w:ascii="Consolas" w:hAnsi="Consolas" w:eastAsia="Consolas"/>
          <w:sz w:val="21"/>
        </w:rPr>
        <w:t>numpy.transpose(arr, axes)</w:t>
      </w:r>
    </w:p>
    <w:p>
      <w:pPr>
        <w:spacing w:line="240" w:lineRule="auto" w:before="0" w:after="0"/>
      </w:pPr>
      <w:r>
        <w:t>参数说明:</w:t>
      </w:r>
    </w:p>
    <w:p>
      <w:pPr>
        <w:pStyle w:val="ListBullet"/>
        <w:spacing w:line="240" w:lineRule="auto" w:before="0" w:after="0"/>
      </w:pPr>
      <w:r>
        <w:t>arr ：要操作的数组</w:t>
      </w:r>
    </w:p>
    <w:p>
      <w:pPr>
        <w:pStyle w:val="ListBullet"/>
        <w:spacing w:line="240" w:lineRule="auto" w:before="0" w:after="0"/>
      </w:pPr>
      <w:r>
        <w:t>axes ：整数列表，对应维度，通常所有维度都会对换。</w:t>
      </w:r>
    </w:p>
    <w:p>
      <w:pPr>
        <w:pStyle w:val="Heading2"/>
      </w:pPr>
      <w:r>
        <w:t>实例</w:t>
      </w:r>
    </w:p>
    <w:p>
      <w:pPr>
        <w:spacing w:line="240" w:lineRule="auto" w:before="0" w:after="0"/>
      </w:pPr>
      <w:r>
        <w:t>输出结果如下：</w:t>
      </w:r>
    </w:p>
    <w:p>
      <w:pPr>
        <w:spacing w:line="240" w:lineRule="auto" w:before="0" w:after="0"/>
      </w:pPr>
      <w:r>
        <w:rPr>
          <w:rFonts w:ascii="Consolas" w:hAnsi="Consolas" w:eastAsia="Consolas"/>
          <w:sz w:val="21"/>
        </w:rPr>
        <w:br/>
        <w:t>原数组：</w:t>
        <w:br/>
        <w:t>[[ 0  1  2  3]</w:t>
        <w:br/>
        <w:t xml:space="preserve"> [ 4  5  6  7]</w:t>
        <w:br/>
        <w:t xml:space="preserve"> [ 8  9 10 11]]</w:t>
        <w:br/>
        <w:br/>
        <w:br/>
        <w:t>对换数组：</w:t>
        <w:br/>
        <w:t>[[ 0  4  8]</w:t>
        <w:br/>
        <w:t xml:space="preserve"> [ 1  5  9]</w:t>
        <w:br/>
        <w:t xml:space="preserve"> [ 2  6 10]</w:t>
        <w:br/>
        <w:t xml:space="preserve"> [ 3  7 11]]</w:t>
      </w:r>
    </w:p>
    <w:p>
      <w:pPr>
        <w:spacing w:line="240" w:lineRule="auto" w:before="0" w:after="0"/>
      </w:pPr>
      <w:r>
        <w:t>numpy.ndarray.T 类似 numpy.transpose：</w:t>
      </w:r>
    </w:p>
    <w:p>
      <w:pPr>
        <w:pStyle w:val="Heading2"/>
      </w:pPr>
      <w:r>
        <w:t>实例</w:t>
      </w:r>
    </w:p>
    <w:p>
      <w:pPr>
        <w:spacing w:line="240" w:lineRule="auto" w:before="0" w:after="0"/>
      </w:pPr>
      <w:r>
        <w:t>输出结果如下：</w:t>
      </w:r>
    </w:p>
    <w:p>
      <w:pPr>
        <w:spacing w:line="240" w:lineRule="auto" w:before="0" w:after="0"/>
      </w:pPr>
      <w:r>
        <w:rPr>
          <w:rFonts w:ascii="Consolas" w:hAnsi="Consolas" w:eastAsia="Consolas"/>
          <w:sz w:val="21"/>
        </w:rPr>
        <w:t>原数组：</w:t>
        <w:br/>
        <w:t>[[ 0  1  2  3]</w:t>
        <w:br/>
        <w:t xml:space="preserve"> [ 4  5  6  7]</w:t>
        <w:br/>
        <w:t xml:space="preserve"> [ 8  9 10 11]]</w:t>
        <w:br/>
        <w:br/>
        <w:br/>
        <w:t>转置数组：</w:t>
        <w:br/>
        <w:t>[[ 0  4  8]</w:t>
        <w:br/>
        <w:t xml:space="preserve"> [ 1  5  9]</w:t>
        <w:br/>
        <w:t xml:space="preserve"> [ 2  6 10]</w:t>
        <w:br/>
        <w:t xml:space="preserve"> [ 3  7 11]]</w:t>
      </w:r>
    </w:p>
    <w:p>
      <w:pPr>
        <w:pStyle w:val="Heading3"/>
      </w:pPr>
      <w:r>
        <w:t>numpy.rollaxis</w:t>
      </w:r>
    </w:p>
    <w:p>
      <w:pPr>
        <w:spacing w:line="240" w:lineRule="auto" w:before="0" w:after="0"/>
      </w:pPr>
      <w:r>
        <w:t>numpy.rollaxis 函数向后滚动特定的轴到一个特定位置，格式如下：</w:t>
      </w:r>
    </w:p>
    <w:p>
      <w:pPr>
        <w:spacing w:line="240" w:lineRule="auto" w:before="0" w:after="0"/>
      </w:pPr>
      <w:r>
        <w:rPr>
          <w:rFonts w:ascii="Consolas" w:hAnsi="Consolas" w:eastAsia="Consolas"/>
          <w:sz w:val="21"/>
        </w:rPr>
        <w:t>numpy.rollaxis(arr, axis, start)</w:t>
      </w:r>
    </w:p>
    <w:p>
      <w:pPr>
        <w:spacing w:line="240" w:lineRule="auto" w:before="0" w:after="0"/>
      </w:pPr>
      <w:r>
        <w:t>参数说明：</w:t>
      </w:r>
    </w:p>
    <w:p>
      <w:pPr>
        <w:pStyle w:val="ListBullet"/>
        <w:spacing w:line="240" w:lineRule="auto" w:before="0" w:after="0"/>
      </w:pPr>
      <w:r>
        <w:t>arr ：数组</w:t>
      </w:r>
    </w:p>
    <w:p>
      <w:pPr>
        <w:pStyle w:val="ListBullet"/>
        <w:spacing w:line="240" w:lineRule="auto" w:before="0" w:after="0"/>
      </w:pPr>
      <w:r>
        <w:t>axis ：要向后滚动的轴，其它轴的相对位置不会改变</w:t>
      </w:r>
    </w:p>
    <w:p>
      <w:pPr>
        <w:pStyle w:val="ListBullet"/>
        <w:spacing w:line="240" w:lineRule="auto" w:before="0" w:after="0"/>
      </w:pPr>
      <w:r>
        <w:t>start ：默认为零，表示完整的滚动。会滚动到特定位置。</w:t>
      </w:r>
    </w:p>
    <w:p>
      <w:pPr>
        <w:pStyle w:val="Heading2"/>
      </w:pPr>
      <w:r>
        <w:t>实例</w:t>
      </w:r>
    </w:p>
    <w:p>
      <w:pPr>
        <w:spacing w:line="240" w:lineRule="auto" w:before="0" w:after="0"/>
      </w:pPr>
      <w:r>
        <w:t>输出结果如下：</w:t>
      </w:r>
    </w:p>
    <w:p>
      <w:pPr>
        <w:spacing w:line="240" w:lineRule="auto" w:before="0" w:after="0"/>
      </w:pPr>
      <w:r>
        <w:rPr>
          <w:rFonts w:ascii="Consolas" w:hAnsi="Consolas" w:eastAsia="Consolas"/>
          <w:sz w:val="21"/>
        </w:rPr>
        <w:br/>
        <w:t>原数组：</w:t>
        <w:br/>
        <w:t>[[[0 1]</w:t>
        <w:br/>
        <w:t xml:space="preserve">  [2 3]]</w:t>
        <w:br/>
        <w:br/>
        <w:t xml:space="preserve"> [[4 5]</w:t>
        <w:br/>
        <w:t xml:space="preserve">  [6 7]]]</w:t>
        <w:br/>
        <w:t>获取数组中一个值：</w:t>
        <w:br/>
        <w:t>(array([1]), array([1]), array([0]))</w:t>
        <w:br/>
        <w:t>6</w:t>
        <w:br/>
        <w:br/>
        <w:br/>
        <w:t>调用 rollaxis 函数：</w:t>
        <w:br/>
        <w:t>[[[0 2]</w:t>
        <w:br/>
        <w:t xml:space="preserve">  [4 6]]</w:t>
        <w:br/>
        <w:br/>
        <w:t xml:space="preserve"> [[1 3]</w:t>
        <w:br/>
        <w:t xml:space="preserve">  [5 7]]]</w:t>
        <w:br/>
        <w:t>(array([0]), array([1]), array([1]))</w:t>
        <w:br/>
        <w:br/>
        <w:br/>
        <w:t>调用 rollaxis 函数：</w:t>
        <w:br/>
        <w:t>[[[0 2]</w:t>
        <w:br/>
        <w:t xml:space="preserve">  [1 3]]</w:t>
        <w:br/>
        <w:br/>
        <w:t xml:space="preserve"> [[4 6]</w:t>
        <w:br/>
        <w:t xml:space="preserve">  [5 7]]]</w:t>
        <w:br/>
        <w:t>(array([1]), array([0]), array([1]))</w:t>
      </w:r>
    </w:p>
    <w:p>
      <w:pPr>
        <w:pStyle w:val="Heading3"/>
      </w:pPr>
      <w:r>
        <w:t>numpy.swapaxes</w:t>
      </w:r>
    </w:p>
    <w:p>
      <w:pPr>
        <w:spacing w:line="240" w:lineRule="auto" w:before="0" w:after="0"/>
      </w:pPr>
      <w:r>
        <w:t>numpy.swapaxes 函数用于交换数组的两个轴，格式如下：</w:t>
      </w:r>
    </w:p>
    <w:p>
      <w:pPr>
        <w:spacing w:line="240" w:lineRule="auto" w:before="0" w:after="0"/>
      </w:pPr>
      <w:r>
        <w:rPr>
          <w:rFonts w:ascii="Consolas" w:hAnsi="Consolas" w:eastAsia="Consolas"/>
          <w:sz w:val="21"/>
        </w:rPr>
        <w:t>numpy.swapaxes(arr, axis1, axis2)</w:t>
      </w:r>
    </w:p>
    <w:p>
      <w:pPr>
        <w:pStyle w:val="ListBullet"/>
        <w:spacing w:line="240" w:lineRule="auto" w:before="0" w:after="0"/>
      </w:pPr>
      <w:r>
        <w:t>arr ：输入的数组</w:t>
      </w:r>
    </w:p>
    <w:p>
      <w:pPr>
        <w:pStyle w:val="ListBullet"/>
        <w:spacing w:line="240" w:lineRule="auto" w:before="0" w:after="0"/>
      </w:pPr>
      <w:r>
        <w:t>axis1 ：对应第一个轴的整数</w:t>
      </w:r>
    </w:p>
    <w:p>
      <w:pPr>
        <w:pStyle w:val="ListBullet"/>
        <w:spacing w:line="240" w:lineRule="auto" w:before="0" w:after="0"/>
      </w:pPr>
      <w:r>
        <w:t>axis2 ：对应第二个轴的整数</w:t>
      </w:r>
    </w:p>
    <w:p>
      <w:pPr>
        <w:pStyle w:val="Heading2"/>
      </w:pPr>
      <w:r>
        <w:t>实例</w:t>
      </w:r>
    </w:p>
    <w:p>
      <w:pPr>
        <w:spacing w:line="240" w:lineRule="auto" w:before="0" w:after="0"/>
      </w:pPr>
      <w:r>
        <w:t>输出结果如下：</w:t>
      </w:r>
    </w:p>
    <w:p>
      <w:pPr>
        <w:spacing w:line="240" w:lineRule="auto" w:before="0" w:after="0"/>
      </w:pPr>
      <w:r>
        <w:rPr>
          <w:rFonts w:ascii="Consolas" w:hAnsi="Consolas" w:eastAsia="Consolas"/>
          <w:sz w:val="21"/>
        </w:rPr>
        <w:t>原数组：</w:t>
        <w:br/>
        <w:t>[[[0 1]</w:t>
        <w:br/>
        <w:t xml:space="preserve">  [2 3]]</w:t>
        <w:br/>
        <w:br/>
        <w:t xml:space="preserve"> [[4 5]</w:t>
        <w:br/>
        <w:t xml:space="preserve">  [6 7]]]</w:t>
        <w:br/>
        <w:br/>
        <w:br/>
        <w:t>调用 swapaxes 函数后的数组：</w:t>
        <w:br/>
        <w:t>[[[0 4]</w:t>
        <w:br/>
        <w:t xml:space="preserve">  [2 6]]</w:t>
        <w:br/>
        <w:br/>
        <w:t xml:space="preserve"> [[1 5]</w:t>
        <w:br/>
        <w:t xml:space="preserve">  [3 7]]]</w:t>
      </w:r>
    </w:p>
    <w:p>
      <w:pPr>
        <w:pStyle w:val="Heading2"/>
      </w:pPr>
      <w:r>
        <w:t>修改数组维度</w:t>
      </w:r>
    </w:p>
    <w:p>
      <w:pPr>
        <w:pStyle w:val="Heading3"/>
      </w:pPr>
      <w:r>
        <w:t>numpy.broadcast</w:t>
      </w:r>
    </w:p>
    <w:p>
      <w:pPr>
        <w:spacing w:line="240" w:lineRule="auto" w:before="0" w:after="0"/>
      </w:pPr>
      <w:r>
        <w:t>numpy.broadcast 用于模仿广播的对象，它返回一个对象，该对象封装了将一个数组广播到另一个数组的结果。</w:t>
      </w:r>
    </w:p>
    <w:p>
      <w:pPr>
        <w:spacing w:line="240" w:lineRule="auto" w:before="0" w:after="0"/>
      </w:pPr>
      <w:r>
        <w:t>该函数使用两个数组作为输入参数，如下实例：</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对 y 广播 x：</w:t>
        <w:br/>
        <w:t>1 4</w:t>
        <w:br/>
        <w:t>1 5</w:t>
        <w:br/>
        <w:br/>
        <w:br/>
        <w:t>广播对象的形状：</w:t>
        <w:br/>
        <w:t>(3, 3)</w:t>
        <w:br/>
        <w:br/>
        <w:br/>
        <w:t>手动使用 broadcast 将 x 与 y 相加：</w:t>
        <w:br/>
        <w:t>(3, 3)</w:t>
        <w:br/>
        <w:br/>
        <w:br/>
        <w:t>调用 flat 函数：</w:t>
        <w:br/>
        <w:t>[[5. 6. 7.]</w:t>
        <w:br/>
        <w:t xml:space="preserve"> [6. 7. 8.]</w:t>
        <w:br/>
        <w:t xml:space="preserve"> [7. 8. 9.]]</w:t>
        <w:br/>
        <w:br/>
        <w:br/>
        <w:t>x 与 y 的和：</w:t>
        <w:br/>
        <w:t>[[5 6 7]</w:t>
        <w:br/>
        <w:t xml:space="preserve"> [6 7 8]</w:t>
        <w:br/>
        <w:t xml:space="preserve"> [7 8 9]]</w:t>
      </w:r>
    </w:p>
    <w:p>
      <w:pPr>
        <w:pStyle w:val="Heading3"/>
      </w:pPr>
      <w:r>
        <w:t>numpy.broadcast_to</w:t>
      </w:r>
    </w:p>
    <w:p>
      <w:pPr>
        <w:spacing w:line="240" w:lineRule="auto" w:before="0" w:after="0"/>
      </w:pPr>
      <w:r>
        <w:t>numpy.broadcast_to 函数将数组广播到新形状。它在原始数组上返回只读视图。 它通常不连续。 如果新形状不符合 NumPy 的广播规则，该函数可能会抛出ValueError。</w:t>
      </w:r>
    </w:p>
    <w:p>
      <w:pPr>
        <w:spacing w:line="240" w:lineRule="auto" w:before="0" w:after="0"/>
      </w:pPr>
      <w:r>
        <w:rPr>
          <w:rFonts w:ascii="Consolas" w:hAnsi="Consolas" w:eastAsia="Consolas"/>
          <w:sz w:val="21"/>
        </w:rPr>
        <w:t>numpy.broadcast_to(array, shape, subok)</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原数组：</w:t>
        <w:br/>
        <w:t>[[0 1 2 3]]</w:t>
        <w:br/>
        <w:br/>
        <w:br/>
        <w:t>调用 broadcast_to 函数之后：</w:t>
        <w:br/>
        <w:t>[[0 1 2 3]</w:t>
        <w:br/>
        <w:t xml:space="preserve"> [0 1 2 3]</w:t>
        <w:br/>
        <w:t xml:space="preserve"> [0 1 2 3]</w:t>
        <w:br/>
        <w:t xml:space="preserve"> [0 1 2 3]]</w:t>
      </w:r>
    </w:p>
    <w:p>
      <w:pPr>
        <w:pStyle w:val="Heading3"/>
      </w:pPr>
      <w:r>
        <w:t>numpy.expand_dims</w:t>
      </w:r>
    </w:p>
    <w:p>
      <w:pPr>
        <w:spacing w:line="240" w:lineRule="auto" w:before="0" w:after="0"/>
      </w:pPr>
      <w:r>
        <w:t>numpy.expand_dims 函数通过在指定位置插入新的轴来扩展数组形状，函数格式如下:</w:t>
      </w:r>
    </w:p>
    <w:p>
      <w:pPr>
        <w:spacing w:line="240" w:lineRule="auto" w:before="0" w:after="0"/>
      </w:pPr>
      <w:r>
        <w:rPr>
          <w:rFonts w:ascii="Consolas" w:hAnsi="Consolas" w:eastAsia="Consolas"/>
          <w:sz w:val="21"/>
        </w:rPr>
        <w:t xml:space="preserve"> numpy.expand_dims(arr, axis)</w:t>
      </w:r>
    </w:p>
    <w:p>
      <w:pPr>
        <w:spacing w:line="240" w:lineRule="auto" w:before="0" w:after="0"/>
      </w:pPr>
      <w:r>
        <w:t>参数说明：</w:t>
      </w:r>
    </w:p>
    <w:p>
      <w:pPr>
        <w:pStyle w:val="ListBullet"/>
        <w:spacing w:line="240" w:lineRule="auto" w:before="0" w:after="0"/>
      </w:pPr>
      <w:r>
        <w:t>arr ：输入数组</w:t>
      </w:r>
    </w:p>
    <w:p>
      <w:pPr>
        <w:pStyle w:val="ListBullet"/>
        <w:spacing w:line="240" w:lineRule="auto" w:before="0" w:after="0"/>
      </w:pPr>
      <w:r>
        <w:t>axis ：新轴插入的位置</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数组 x：</w:t>
        <w:br/>
        <w:t>[[1 2]</w:t>
        <w:br/>
        <w:t xml:space="preserve"> [3 4]]</w:t>
        <w:br/>
        <w:br/>
        <w:br/>
        <w:t>数组 y：</w:t>
        <w:br/>
        <w:t>[[[1 2]</w:t>
        <w:br/>
        <w:t xml:space="preserve">  [3 4]]]</w:t>
        <w:br/>
        <w:br/>
        <w:br/>
        <w:t>数组 x 和 y 的形状：</w:t>
        <w:br/>
        <w:t>(2, 2) (1, 2, 2)</w:t>
        <w:br/>
        <w:br/>
        <w:br/>
        <w:t>在位置 1 插入轴之后的数组 y：</w:t>
        <w:br/>
        <w:t>[[[1 2]]</w:t>
        <w:br/>
        <w:br/>
        <w:t xml:space="preserve"> [[3 4]]]</w:t>
        <w:br/>
        <w:br/>
        <w:br/>
        <w:t>x.ndim 和 y.ndim：</w:t>
        <w:br/>
        <w:t>2 3</w:t>
        <w:br/>
        <w:br/>
        <w:br/>
        <w:t>x.shape 和 y.shape：</w:t>
        <w:br/>
        <w:t>(2, 2) (2, 1, 2)</w:t>
      </w:r>
    </w:p>
    <w:p>
      <w:pPr>
        <w:pStyle w:val="Heading3"/>
      </w:pPr>
      <w:r>
        <w:t>numpy.squeeze</w:t>
      </w:r>
    </w:p>
    <w:p>
      <w:pPr>
        <w:spacing w:line="240" w:lineRule="auto" w:before="0" w:after="0"/>
      </w:pPr>
      <w:r>
        <w:t>numpy.squeeze 函数从给定数组的形状中删除一维的条目，函数格式如下：</w:t>
      </w:r>
    </w:p>
    <w:p>
      <w:pPr>
        <w:spacing w:line="240" w:lineRule="auto" w:before="0" w:after="0"/>
      </w:pPr>
      <w:r>
        <w:rPr>
          <w:rFonts w:ascii="Consolas" w:hAnsi="Consolas" w:eastAsia="Consolas"/>
          <w:sz w:val="21"/>
        </w:rPr>
        <w:t>numpy.squeeze(arr, axis)</w:t>
      </w:r>
    </w:p>
    <w:p>
      <w:pPr>
        <w:spacing w:line="240" w:lineRule="auto" w:before="0" w:after="0"/>
      </w:pPr>
      <w:r>
        <w:t>参数说明：</w:t>
      </w:r>
    </w:p>
    <w:p>
      <w:pPr>
        <w:pStyle w:val="ListBullet"/>
        <w:spacing w:line="240" w:lineRule="auto" w:before="0" w:after="0"/>
      </w:pPr>
      <w:r>
        <w:t>arr ：输入数组</w:t>
      </w:r>
    </w:p>
    <w:p>
      <w:pPr>
        <w:pStyle w:val="ListBullet"/>
        <w:spacing w:line="240" w:lineRule="auto" w:before="0" w:after="0"/>
      </w:pPr>
      <w:r>
        <w:t>axis ：整数或整数元组，用于选择形状中一维条目的子集</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数组 x：</w:t>
        <w:br/>
        <w:t>[[[0 1 2]</w:t>
        <w:br/>
        <w:t xml:space="preserve">  [3 4 5]</w:t>
        <w:br/>
        <w:t xml:space="preserve">  [6 7 8]]]</w:t>
        <w:br/>
        <w:br/>
        <w:br/>
        <w:t>数组 y：</w:t>
        <w:br/>
        <w:t>[[0 1 2]</w:t>
        <w:br/>
        <w:t xml:space="preserve"> [3 4 5]</w:t>
        <w:br/>
        <w:t xml:space="preserve"> [6 7 8]]</w:t>
        <w:br/>
        <w:br/>
        <w:br/>
        <w:t>数组 x 和 y 的形状：</w:t>
        <w:br/>
        <w:t>(1, 3, 3) (3, 3)</w:t>
      </w:r>
    </w:p>
    <w:p>
      <w:pPr>
        <w:pStyle w:val="Heading2"/>
      </w:pPr>
      <w:r>
        <w:t>连接数组</w:t>
      </w:r>
    </w:p>
    <w:p>
      <w:pPr>
        <w:pStyle w:val="Heading3"/>
      </w:pPr>
      <w:r>
        <w:t>numpy.concatenate</w:t>
      </w:r>
    </w:p>
    <w:p>
      <w:pPr>
        <w:spacing w:line="240" w:lineRule="auto" w:before="0" w:after="0"/>
      </w:pPr>
      <w:r>
        <w:t>numpy.concatenate 函数用于沿指定轴连接相同形状的两个或多个数组，格式如下：</w:t>
      </w:r>
    </w:p>
    <w:p>
      <w:pPr>
        <w:spacing w:line="240" w:lineRule="auto" w:before="0" w:after="0"/>
      </w:pPr>
      <w:r>
        <w:rPr>
          <w:rFonts w:ascii="Consolas" w:hAnsi="Consolas" w:eastAsia="Consolas"/>
          <w:sz w:val="21"/>
        </w:rPr>
        <w:t>numpy.concatenate((a1, a2, ...), axis)</w:t>
      </w:r>
    </w:p>
    <w:p>
      <w:pPr>
        <w:spacing w:line="240" w:lineRule="auto" w:before="0" w:after="0"/>
      </w:pPr>
      <w:r>
        <w:t>参数说明：</w:t>
      </w:r>
    </w:p>
    <w:p>
      <w:pPr>
        <w:pStyle w:val="ListBullet"/>
        <w:spacing w:line="240" w:lineRule="auto" w:before="0" w:after="0"/>
      </w:pPr>
      <w:r>
        <w:t>a1, a2, ... ：相同类型的数组</w:t>
      </w:r>
    </w:p>
    <w:p>
      <w:pPr>
        <w:pStyle w:val="ListBullet"/>
        <w:spacing w:line="240" w:lineRule="auto" w:before="0" w:after="0"/>
      </w:pPr>
      <w:r>
        <w:t>axis ：沿着它连接数组的轴，默认为 0</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第一个数组：</w:t>
        <w:br/>
        <w:t>[[1 2]</w:t>
        <w:br/>
        <w:t xml:space="preserve"> [3 4]]</w:t>
        <w:br/>
        <w:br/>
        <w:br/>
        <w:t>第二个数组：</w:t>
        <w:br/>
        <w:t>[[5 6]</w:t>
        <w:br/>
        <w:t xml:space="preserve"> [7 8]]</w:t>
        <w:br/>
        <w:br/>
        <w:br/>
        <w:t>沿轴 0 连接两个数组：</w:t>
        <w:br/>
        <w:t>[[1 2]</w:t>
        <w:br/>
        <w:t xml:space="preserve"> [3 4]</w:t>
        <w:br/>
        <w:t xml:space="preserve"> [5 6]</w:t>
        <w:br/>
        <w:t xml:space="preserve"> [7 8]]</w:t>
        <w:br/>
        <w:br/>
        <w:br/>
        <w:t>沿轴 1 连接两个数组：</w:t>
        <w:br/>
        <w:t>[[1 2 5 6]</w:t>
        <w:br/>
        <w:t xml:space="preserve"> [3 4 7 8]]</w:t>
      </w:r>
    </w:p>
    <w:p>
      <w:pPr>
        <w:pStyle w:val="Heading3"/>
      </w:pPr>
      <w:r>
        <w:t>numpy.stack</w:t>
      </w:r>
    </w:p>
    <w:p>
      <w:pPr>
        <w:spacing w:line="240" w:lineRule="auto" w:before="0" w:after="0"/>
      </w:pPr>
      <w:r>
        <w:t>numpy.stack 函数用于沿新轴连接数组序列，格式如下：</w:t>
      </w:r>
    </w:p>
    <w:p>
      <w:pPr>
        <w:spacing w:line="240" w:lineRule="auto" w:before="0" w:after="0"/>
      </w:pPr>
      <w:r>
        <w:rPr>
          <w:rFonts w:ascii="Consolas" w:hAnsi="Consolas" w:eastAsia="Consolas"/>
          <w:sz w:val="21"/>
        </w:rPr>
        <w:t>numpy.stack(arrays, axis)</w:t>
      </w:r>
    </w:p>
    <w:p>
      <w:pPr>
        <w:spacing w:line="240" w:lineRule="auto" w:before="0" w:after="0"/>
      </w:pPr>
      <w:r>
        <w:t>参数说明：</w:t>
      </w:r>
    </w:p>
    <w:p>
      <w:pPr>
        <w:pStyle w:val="ListBullet"/>
        <w:spacing w:line="240" w:lineRule="auto" w:before="0" w:after="0"/>
      </w:pPr>
      <w:r>
        <w:t>arrays 相同形状的数组序列</w:t>
      </w:r>
    </w:p>
    <w:p>
      <w:pPr>
        <w:pStyle w:val="ListBullet"/>
        <w:spacing w:line="240" w:lineRule="auto" w:before="0" w:after="0"/>
      </w:pPr>
      <w:r>
        <w:t>axis ：返回数组中的轴，输入数组沿着它来堆叠</w:t>
      </w:r>
    </w:p>
    <w:p>
      <w:pPr>
        <w:pStyle w:val="Heading2"/>
      </w:pPr>
      <w:r>
        <w:t>实例</w:t>
      </w:r>
    </w:p>
    <w:p>
      <w:pPr>
        <w:spacing w:line="240" w:lineRule="auto" w:before="0" w:after="0"/>
      </w:pPr>
      <w:r>
        <w:t>输出结果如下：</w:t>
      </w:r>
    </w:p>
    <w:p>
      <w:pPr>
        <w:spacing w:line="240" w:lineRule="auto" w:before="0" w:after="0"/>
      </w:pPr>
      <w:r>
        <w:rPr>
          <w:rFonts w:ascii="Consolas" w:hAnsi="Consolas" w:eastAsia="Consolas"/>
          <w:sz w:val="21"/>
        </w:rPr>
        <w:t>第一个数组：</w:t>
        <w:br/>
        <w:t>[[1 2]</w:t>
        <w:br/>
        <w:t xml:space="preserve"> [3 4]]</w:t>
        <w:br/>
        <w:br/>
        <w:br/>
        <w:t>第二个数组：</w:t>
        <w:br/>
        <w:t>[[5 6]</w:t>
        <w:br/>
        <w:t xml:space="preserve"> [7 8]]</w:t>
        <w:br/>
        <w:br/>
        <w:br/>
        <w:t>沿轴 0 堆叠两个数组：</w:t>
        <w:br/>
        <w:t>[[[1 2]</w:t>
        <w:br/>
        <w:t xml:space="preserve">  [3 4]]</w:t>
        <w:br/>
        <w:br/>
        <w:t xml:space="preserve"> [[5 6]</w:t>
        <w:br/>
        <w:t xml:space="preserve">  [7 8]]]</w:t>
        <w:br/>
        <w:br/>
        <w:br/>
        <w:t>沿轴 1 堆叠两个数组：</w:t>
        <w:br/>
        <w:t>[[[1 2]</w:t>
        <w:br/>
        <w:t xml:space="preserve">  [5 6]]</w:t>
        <w:br/>
        <w:br/>
        <w:t xml:space="preserve"> [[3 4]</w:t>
        <w:br/>
        <w:t xml:space="preserve">  [7 8]]]</w:t>
      </w:r>
    </w:p>
    <w:p>
      <w:pPr>
        <w:pStyle w:val="Heading3"/>
      </w:pPr>
      <w:r>
        <w:t>numpy.hstack</w:t>
      </w:r>
    </w:p>
    <w:p>
      <w:pPr>
        <w:spacing w:line="240" w:lineRule="auto" w:before="0" w:after="0"/>
      </w:pPr>
      <w:r>
        <w:t>numpy.hstack 是 numpy.stack 函数的变体，它通过水平堆叠来生成数组。</w:t>
      </w:r>
    </w:p>
    <w:p>
      <w:pPr>
        <w:pStyle w:val="Heading2"/>
      </w:pPr>
      <w:r>
        <w:t>实例</w:t>
      </w:r>
    </w:p>
    <w:p>
      <w:pPr>
        <w:spacing w:line="240" w:lineRule="auto" w:before="0" w:after="0"/>
      </w:pPr>
      <w:r>
        <w:t>输出结果如下：</w:t>
      </w:r>
    </w:p>
    <w:p>
      <w:pPr>
        <w:spacing w:line="240" w:lineRule="auto" w:before="0" w:after="0"/>
      </w:pPr>
      <w:r>
        <w:rPr>
          <w:rFonts w:ascii="Consolas" w:hAnsi="Consolas" w:eastAsia="Consolas"/>
          <w:sz w:val="21"/>
        </w:rPr>
        <w:t>第一个数组：</w:t>
        <w:br/>
        <w:t>[[1 2]</w:t>
        <w:br/>
        <w:t xml:space="preserve"> [3 4]]</w:t>
        <w:br/>
        <w:br/>
        <w:br/>
        <w:t>第二个数组：</w:t>
        <w:br/>
        <w:t>[[5 6]</w:t>
        <w:br/>
        <w:t xml:space="preserve"> [7 8]]</w:t>
        <w:br/>
        <w:br/>
        <w:br/>
        <w:t>水平堆叠：</w:t>
        <w:br/>
        <w:t>[[1 2 5 6]</w:t>
        <w:br/>
        <w:t xml:space="preserve"> [3 4 7 8]]</w:t>
      </w:r>
    </w:p>
    <w:p>
      <w:pPr>
        <w:pStyle w:val="Heading3"/>
      </w:pPr>
      <w:r>
        <w:t>numpy.vstack</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第一个数组：</w:t>
        <w:br/>
        <w:t>[[1 2]</w:t>
        <w:br/>
        <w:t xml:space="preserve"> [3 4]]</w:t>
        <w:br/>
        <w:br/>
        <w:br/>
        <w:t>第二个数组：</w:t>
        <w:br/>
        <w:t>[[5 6]</w:t>
        <w:br/>
        <w:t xml:space="preserve"> [7 8]]</w:t>
        <w:br/>
        <w:br/>
        <w:br/>
        <w:t>竖直堆叠：</w:t>
        <w:br/>
        <w:t>[[1 2]</w:t>
        <w:br/>
        <w:t xml:space="preserve"> [3 4]</w:t>
        <w:br/>
        <w:t xml:space="preserve"> [5 6]</w:t>
        <w:br/>
        <w:t xml:space="preserve"> [7 8]]</w:t>
      </w:r>
    </w:p>
    <w:p>
      <w:pPr>
        <w:pStyle w:val="Heading2"/>
      </w:pPr>
      <w:r>
        <w:t>分割数组</w:t>
      </w:r>
    </w:p>
    <w:p>
      <w:pPr>
        <w:pStyle w:val="Heading3"/>
      </w:pPr>
      <w:r>
        <w:t>numpy.split</w:t>
      </w:r>
    </w:p>
    <w:p>
      <w:pPr>
        <w:spacing w:line="240" w:lineRule="auto" w:before="0" w:after="0"/>
      </w:pPr>
      <w:r>
        <w:t>numpy.split 函数沿特定的轴将数组分割为子数组，格式如下：</w:t>
      </w:r>
    </w:p>
    <w:p>
      <w:pPr>
        <w:spacing w:line="240" w:lineRule="auto" w:before="0" w:after="0"/>
      </w:pPr>
      <w:r>
        <w:rPr>
          <w:rFonts w:ascii="Consolas" w:hAnsi="Consolas" w:eastAsia="Consolas"/>
          <w:sz w:val="21"/>
        </w:rPr>
        <w:t>numpy.split(ary, indices_or_sections, axis)</w:t>
      </w:r>
    </w:p>
    <w:p>
      <w:pPr>
        <w:spacing w:line="240" w:lineRule="auto" w:before="0" w:after="0"/>
      </w:pPr>
      <w:r>
        <w:t>参数说明：</w:t>
      </w:r>
    </w:p>
    <w:p>
      <w:pPr>
        <w:pStyle w:val="ListBullet"/>
        <w:spacing w:line="240" w:lineRule="auto" w:before="0" w:after="0"/>
      </w:pPr>
      <w:r>
        <w:t>ary ：被分割的数组</w:t>
      </w:r>
    </w:p>
    <w:p>
      <w:pPr>
        <w:pStyle w:val="ListBullet"/>
        <w:spacing w:line="240" w:lineRule="auto" w:before="0" w:after="0"/>
      </w:pPr>
      <w:r>
        <w:t>indices_or_sections ：如果是一个整数，就用该数平均切分，如果是一个数组，为沿轴切分的位置（左开右闭）</w:t>
      </w:r>
    </w:p>
    <w:p>
      <w:pPr>
        <w:pStyle w:val="ListBullet"/>
        <w:spacing w:line="240" w:lineRule="auto" w:before="0" w:after="0"/>
      </w:pPr>
      <w:r>
        <w:t>axis ：设置沿着哪个方向进行切分，默认为 0，横向切分，即水平方向。为 1 时，纵向切分，即竖直方向。</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第一个数组：</w:t>
        <w:br/>
        <w:t>[0 1 2 3 4 5 6 7 8]</w:t>
        <w:br/>
        <w:br/>
        <w:br/>
        <w:t>将数组分为三个大小相等的子数组：</w:t>
        <w:br/>
        <w:t>[array([0, 1, 2]), array([3, 4, 5]), array([6, 7, 8])]</w:t>
        <w:br/>
        <w:br/>
        <w:br/>
        <w:t>将数组在一维数组中表明的位置分割：</w:t>
        <w:br/>
        <w:t>[array([0, 1, 2, 3]), array([4, 5, 6]), array([7, 8])]</w:t>
      </w:r>
    </w:p>
    <w:p>
      <w:pPr>
        <w:spacing w:line="240" w:lineRule="auto" w:before="0" w:after="0"/>
      </w:pPr>
      <w:r>
        <w:t>axis 为 0 时在水平方向分割，axis 为 1 时在垂直方向分割：</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第一个数组：</w:t>
        <w:br/>
        <w:t>[[ 0  1  2  3]</w:t>
        <w:br/>
        <w:t xml:space="preserve"> [ 4  5  6  7]</w:t>
        <w:br/>
        <w:t xml:space="preserve"> [ 8  9 10 11]</w:t>
        <w:br/>
        <w:t xml:space="preserve"> [12 13 14 15]]</w:t>
        <w:br/>
        <w:br/>
        <w:br/>
        <w:t>默认分割（0轴）：</w:t>
        <w:br/>
        <w:t>[array([[0, 1, 2, 3],</w:t>
        <w:br/>
        <w:t xml:space="preserve">       [4, 5, 6, 7]]), array([[ 8,  9, 10, 11],</w:t>
        <w:br/>
        <w:t xml:space="preserve">       [12, 13, 14, 15]])]</w:t>
        <w:br/>
        <w:br/>
        <w:br/>
        <w:t>沿水平方向分割：</w:t>
        <w:br/>
        <w:t>[array([[ 0,  1],</w:t>
        <w:br/>
        <w:t xml:space="preserve">       [ 4,  5],</w:t>
        <w:br/>
        <w:t xml:space="preserve">       [ 8,  9],</w:t>
        <w:br/>
        <w:t xml:space="preserve">       [12, 13]]), array([[ 2,  3],</w:t>
        <w:br/>
        <w:t xml:space="preserve">       [ 6,  7],</w:t>
        <w:br/>
        <w:t xml:space="preserve">       [10, 11],</w:t>
        <w:br/>
        <w:t xml:space="preserve">       [14, 15]])]</w:t>
        <w:br/>
        <w:br/>
        <w:br/>
        <w:t>沿水平方向分割：</w:t>
        <w:br/>
        <w:t>[array([[ 0,  1],</w:t>
        <w:br/>
        <w:t xml:space="preserve">       [ 4,  5],</w:t>
        <w:br/>
        <w:t xml:space="preserve">       [ 8,  9],</w:t>
        <w:br/>
        <w:t xml:space="preserve">       [12, 13]]), array([[ 2,  3],</w:t>
        <w:br/>
        <w:t xml:space="preserve">       [ 6,  7],</w:t>
        <w:br/>
        <w:t xml:space="preserve">       [10, 11],</w:t>
        <w:br/>
        <w:t xml:space="preserve">       [14, 15]])]</w:t>
      </w:r>
    </w:p>
    <w:p>
      <w:pPr>
        <w:pStyle w:val="Heading3"/>
      </w:pPr>
      <w:r>
        <w:t>numpy.hsplit</w:t>
      </w:r>
    </w:p>
    <w:p>
      <w:pPr>
        <w:spacing w:line="240" w:lineRule="auto" w:before="0" w:after="0"/>
      </w:pPr>
      <w:r>
        <w:t>numpy.hsplit 函数用于水平分割数组，通过指定要返回的相同形状的数组数量来拆分原数组。</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原array：</w:t>
        <w:br/>
        <w:t>[[4. 7. 6. 3. 2. 6.]</w:t>
        <w:br/>
        <w:t xml:space="preserve"> [6. 3. 6. 7. 9. 7.]]</w:t>
        <w:br/>
        <w:t>拆分后：</w:t>
        <w:br/>
        <w:t>[array([[4., 7.],</w:t>
        <w:br/>
        <w:t xml:space="preserve">       [6., 3.]]), array([[6., 3.],</w:t>
        <w:br/>
        <w:t xml:space="preserve">       [6., 7.]]), array([[2., 6.],</w:t>
        <w:br/>
        <w:t xml:space="preserve">       [9., 7.]])]</w:t>
      </w:r>
    </w:p>
    <w:p>
      <w:pPr>
        <w:pStyle w:val="Heading3"/>
      </w:pPr>
      <w:r>
        <w:t>numpy.vsplit</w:t>
      </w:r>
    </w:p>
    <w:p>
      <w:pPr>
        <w:spacing w:line="240" w:lineRule="auto" w:before="0" w:after="0"/>
      </w:pPr>
      <w:r>
        <w:t>numpy.vsplit 沿着垂直轴分割，其分割方式与hsplit用法相同。</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第一个数组：</w:t>
        <w:br/>
        <w:t>[[ 0  1  2  3]</w:t>
        <w:br/>
        <w:t xml:space="preserve"> [ 4  5  6  7]</w:t>
        <w:br/>
        <w:t xml:space="preserve"> [ 8  9 10 11]</w:t>
        <w:br/>
        <w:t xml:space="preserve"> [12 13 14 15]]</w:t>
        <w:br/>
        <w:br/>
        <w:br/>
        <w:t>竖直分割：</w:t>
        <w:br/>
        <w:t>[array([[0, 1, 2, 3],</w:t>
        <w:br/>
        <w:t xml:space="preserve">       [4, 5, 6, 7]]), array([[ 8,  9, 10, 11],</w:t>
        <w:br/>
        <w:t xml:space="preserve">       [12, 13, 14, 15]])]</w:t>
      </w:r>
    </w:p>
    <w:p>
      <w:pPr>
        <w:pStyle w:val="Heading2"/>
      </w:pPr>
      <w:r>
        <w:t>数组元素的添加与删除</w:t>
      </w:r>
    </w:p>
    <w:p>
      <w:pPr>
        <w:pStyle w:val="Heading3"/>
      </w:pPr>
      <w:r>
        <w:t>numpy.resize</w:t>
      </w:r>
    </w:p>
    <w:p>
      <w:pPr>
        <w:spacing w:line="240" w:lineRule="auto" w:before="0" w:after="0"/>
      </w:pPr>
      <w:r>
        <w:t>numpy.resize 函数返回指定大小的新数组。</w:t>
      </w:r>
    </w:p>
    <w:p>
      <w:pPr>
        <w:spacing w:line="240" w:lineRule="auto" w:before="0" w:after="0"/>
      </w:pPr>
      <w:r>
        <w:t>如果新数组大小大于原始大小，则包含原始数组中的元素的副本。</w:t>
      </w:r>
    </w:p>
    <w:p>
      <w:pPr>
        <w:spacing w:line="240" w:lineRule="auto" w:before="0" w:after="0"/>
      </w:pPr>
      <w:r>
        <w:rPr>
          <w:rFonts w:ascii="Consolas" w:hAnsi="Consolas" w:eastAsia="Consolas"/>
          <w:sz w:val="21"/>
        </w:rPr>
        <w:t>numpy.resize(arr, shape)</w:t>
      </w:r>
    </w:p>
    <w:p>
      <w:pPr>
        <w:spacing w:line="240" w:lineRule="auto" w:before="0" w:after="0"/>
      </w:pPr>
      <w:r>
        <w:t>参数说明：</w:t>
      </w:r>
    </w:p>
    <w:p>
      <w:pPr>
        <w:pStyle w:val="ListBullet"/>
        <w:spacing w:line="240" w:lineRule="auto" w:before="0" w:after="0"/>
      </w:pPr>
      <w:r>
        <w:t>arr ：要修改大小的数组</w:t>
      </w:r>
    </w:p>
    <w:p>
      <w:pPr>
        <w:pStyle w:val="ListBullet"/>
        <w:spacing w:line="240" w:lineRule="auto" w:before="0" w:after="0"/>
      </w:pPr>
      <w:r>
        <w:t>shape ：返回数组的新形状</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第一个数组：</w:t>
        <w:br/>
        <w:t>[[1 2 3]</w:t>
        <w:br/>
        <w:t xml:space="preserve"> [4 5 6]]</w:t>
        <w:br/>
        <w:br/>
        <w:br/>
        <w:t>第一个数组的形状：</w:t>
        <w:br/>
        <w:t>(2, 3)</w:t>
        <w:br/>
        <w:br/>
        <w:br/>
        <w:t>第二个数组：</w:t>
        <w:br/>
        <w:t>[[1 2]</w:t>
        <w:br/>
        <w:t xml:space="preserve"> [3 4]</w:t>
        <w:br/>
        <w:t xml:space="preserve"> [5 6]]</w:t>
        <w:br/>
        <w:br/>
        <w:br/>
        <w:t>第二个数组的形状：</w:t>
        <w:br/>
        <w:t>(3, 2)</w:t>
        <w:br/>
        <w:br/>
        <w:br/>
        <w:t>修改第二个数组的大小：</w:t>
        <w:br/>
        <w:t>[[1 2 3]</w:t>
        <w:br/>
        <w:t xml:space="preserve"> [4 5 6]</w:t>
        <w:br/>
        <w:t xml:space="preserve"> [1 2 3]]</w:t>
      </w:r>
    </w:p>
    <w:p>
      <w:pPr>
        <w:pStyle w:val="Heading3"/>
      </w:pPr>
      <w:r>
        <w:t>numpy.append</w:t>
      </w:r>
    </w:p>
    <w:p>
      <w:pPr>
        <w:spacing w:line="240" w:lineRule="auto" w:before="0" w:after="0"/>
      </w:pPr>
      <w:r>
        <w:t>numpy.append 函数在数组的末尾添加值。 追加操作会分配整个数组，并把原来的数组复制到新数组中。 此外，输入数组的维度必须匹配否则将生成ValueError。</w:t>
      </w:r>
    </w:p>
    <w:p>
      <w:pPr>
        <w:spacing w:line="240" w:lineRule="auto" w:before="0" w:after="0"/>
      </w:pPr>
      <w:r>
        <w:t>append 函数返回的始终是一个一维数组。</w:t>
      </w:r>
    </w:p>
    <w:p>
      <w:pPr>
        <w:spacing w:line="240" w:lineRule="auto" w:before="0" w:after="0"/>
      </w:pPr>
      <w:r>
        <w:rPr>
          <w:rFonts w:ascii="Consolas" w:hAnsi="Consolas" w:eastAsia="Consolas"/>
          <w:sz w:val="21"/>
        </w:rPr>
        <w:t>numpy.append(arr, values, axis=None)</w:t>
      </w:r>
    </w:p>
    <w:p>
      <w:pPr>
        <w:spacing w:line="240" w:lineRule="auto" w:before="0" w:after="0"/>
      </w:pPr>
      <w:r>
        <w:t>参数说明：</w:t>
      </w:r>
    </w:p>
    <w:p>
      <w:pPr>
        <w:pStyle w:val="ListBullet"/>
        <w:spacing w:line="240" w:lineRule="auto" w:before="0" w:after="0"/>
      </w:pPr>
      <w:r>
        <w:t>arr ：输入数组</w:t>
      </w:r>
    </w:p>
    <w:p>
      <w:pPr>
        <w:pStyle w:val="ListBullet"/>
        <w:spacing w:line="240" w:lineRule="auto" w:before="0" w:after="0"/>
      </w:pPr>
      <w:r>
        <w:t>values ：要向 arr 添加的值，需要和 arr 形状相同（除了要添加的轴）</w:t>
      </w:r>
    </w:p>
    <w:p>
      <w:pPr>
        <w:pStyle w:val="ListBullet"/>
        <w:spacing w:line="240" w:lineRule="auto" w:before="0" w:after="0"/>
      </w:pPr>
      <w:r>
        <w:t>axis ：默认为 None。当axis无定义时，是横向加成，返回总是为一维数组！当axis有定义的时候，分别为0和1的时候。当axis有定义的时候，分别为0和1的时候（列数要相同）。当axis为1时，数组是加在右边（行数要相同）。</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第一个数组：</w:t>
        <w:br/>
        <w:t>[[1 2 3]</w:t>
        <w:br/>
        <w:t xml:space="preserve"> [4 5 6]]</w:t>
        <w:br/>
        <w:br/>
        <w:br/>
        <w:t>向数组添加元素：</w:t>
        <w:br/>
        <w:t>[1 2 3 4 5 6 7 8 9]</w:t>
        <w:br/>
        <w:br/>
        <w:br/>
        <w:t>沿轴 0 添加元素：</w:t>
        <w:br/>
        <w:t>[[1 2 3]</w:t>
        <w:br/>
        <w:t xml:space="preserve"> [4 5 6]</w:t>
        <w:br/>
        <w:t xml:space="preserve"> [7 8 9]]</w:t>
        <w:br/>
        <w:br/>
        <w:br/>
        <w:t>沿轴 1 添加元素：</w:t>
        <w:br/>
        <w:t>[[1 2 3 5 5 5]</w:t>
        <w:br/>
        <w:t xml:space="preserve"> [4 5 6 7 8 9]]</w:t>
      </w:r>
    </w:p>
    <w:p>
      <w:pPr>
        <w:pStyle w:val="Heading3"/>
      </w:pPr>
      <w:r>
        <w:t>numpy.insert</w:t>
      </w:r>
    </w:p>
    <w:p>
      <w:pPr>
        <w:spacing w:line="240" w:lineRule="auto" w:before="0" w:after="0"/>
      </w:pPr>
      <w:r>
        <w:t>numpy.insert 函数在给定索引之前，沿给定轴在输入数组中插入值。</w:t>
      </w:r>
    </w:p>
    <w:p>
      <w:pPr>
        <w:spacing w:line="240" w:lineRule="auto" w:before="0" w:after="0"/>
      </w:pPr>
      <w:r>
        <w:t>函数会在指定位置（或位置数组）插入给定的值或数组，然后返回新的数组。被插入的元素可以是标量值，也可以是数组。需要注意的是，插入操作会返回一个新的数组，而不会改变原始数组。</w:t>
      </w:r>
    </w:p>
    <w:p>
      <w:pPr>
        <w:spacing w:line="240" w:lineRule="auto" w:before="0" w:after="0"/>
      </w:pPr>
      <w:r>
        <w:rPr>
          <w:rFonts w:ascii="Consolas" w:hAnsi="Consolas" w:eastAsia="Consolas"/>
          <w:sz w:val="21"/>
        </w:rPr>
        <w:t>numpy.insert(arr, obj, values, axis)</w:t>
      </w:r>
    </w:p>
    <w:p>
      <w:pPr>
        <w:spacing w:line="240" w:lineRule="auto" w:before="0" w:after="0"/>
      </w:pPr>
      <w:r>
        <w:t>参数说明：</w:t>
      </w:r>
    </w:p>
    <w:p>
      <w:pPr>
        <w:pStyle w:val="ListBullet"/>
        <w:spacing w:line="240" w:lineRule="auto" w:before="0" w:after="0"/>
      </w:pPr>
      <w:r>
        <w:t>arr ：输入数组</w:t>
      </w:r>
    </w:p>
    <w:p>
      <w:pPr>
        <w:pStyle w:val="ListBullet"/>
        <w:spacing w:line="240" w:lineRule="auto" w:before="0" w:after="0"/>
      </w:pPr>
      <w:r>
        <w:t>obj ：在其之前插入值的索引</w:t>
      </w:r>
    </w:p>
    <w:p>
      <w:pPr>
        <w:pStyle w:val="ListBullet"/>
        <w:spacing w:line="240" w:lineRule="auto" w:before="0" w:after="0"/>
      </w:pPr>
      <w:r>
        <w:t>values ：要插入的值</w:t>
      </w:r>
    </w:p>
    <w:p>
      <w:pPr>
        <w:pStyle w:val="ListBullet"/>
        <w:spacing w:line="240" w:lineRule="auto" w:before="0" w:after="0"/>
      </w:pPr>
      <w:r>
        <w:t>axis ：沿着它插入的轴，如果未提供，则输入数组会被展开</w:t>
      </w:r>
    </w:p>
    <w:p>
      <w:pPr>
        <w:pStyle w:val="Heading2"/>
      </w:pPr>
      <w:r>
        <w:t>实例</w:t>
      </w:r>
    </w:p>
    <w:p>
      <w:pPr>
        <w:spacing w:line="240" w:lineRule="auto" w:before="0" w:after="0"/>
      </w:pPr>
      <w:r>
        <w:t>输出结果如下：</w:t>
      </w:r>
    </w:p>
    <w:p>
      <w:pPr>
        <w:spacing w:line="240" w:lineRule="auto" w:before="0" w:after="0"/>
      </w:pPr>
      <w:r>
        <w:rPr>
          <w:rFonts w:ascii="Consolas" w:hAnsi="Consolas" w:eastAsia="Consolas"/>
          <w:sz w:val="21"/>
        </w:rPr>
        <w:t>第一个数组：</w:t>
        <w:br/>
        <w:t>[[1 2]</w:t>
        <w:br/>
        <w:t xml:space="preserve"> [3 4]</w:t>
        <w:br/>
        <w:t xml:space="preserve"> [5 6]]</w:t>
        <w:br/>
        <w:br/>
        <w:br/>
        <w:t>未传递 Axis 参数。 在删除之前输入数组会被展开。</w:t>
        <w:br/>
        <w:t>[ 1  2  3 11 12  4  5  6]</w:t>
        <w:br/>
        <w:br/>
        <w:br/>
        <w:t>传递了 Axis 参数。 会广播值数组来配输入数组。</w:t>
        <w:br/>
        <w:t>沿轴 0 广播：</w:t>
        <w:br/>
        <w:t>[[ 1  2]</w:t>
        <w:br/>
        <w:t xml:space="preserve"> [11 11]</w:t>
        <w:br/>
        <w:t xml:space="preserve"> [ 3  4]</w:t>
        <w:br/>
        <w:t xml:space="preserve"> [ 5  6]]</w:t>
        <w:br/>
        <w:br/>
        <w:br/>
        <w:t>沿轴 1 广播：</w:t>
        <w:br/>
        <w:t>[[ 1 11  2]</w:t>
        <w:br/>
        <w:t xml:space="preserve"> [ 3 11  4]</w:t>
        <w:br/>
        <w:t xml:space="preserve"> [ 5 11  6]]</w:t>
      </w:r>
    </w:p>
    <w:p>
      <w:pPr>
        <w:pStyle w:val="Heading3"/>
      </w:pPr>
      <w:r>
        <w:t>numpy.delete</w:t>
      </w:r>
    </w:p>
    <w:p>
      <w:pPr>
        <w:spacing w:line="240" w:lineRule="auto" w:before="0" w:after="0"/>
      </w:pPr>
      <w:r>
        <w:t>numpy.delete 函数返回从输入数组中删除指定子数组的新数组。 与 insert() 函数的情况一样，如果未提供轴参数，则输入数组将展开。</w:t>
      </w:r>
    </w:p>
    <w:p>
      <w:pPr>
        <w:spacing w:line="240" w:lineRule="auto" w:before="0" w:after="0"/>
      </w:pPr>
      <w:r>
        <w:rPr>
          <w:rFonts w:ascii="Consolas" w:hAnsi="Consolas" w:eastAsia="Consolas"/>
          <w:sz w:val="21"/>
        </w:rPr>
        <w:t>Numpy.delete(arr, obj, axis)</w:t>
      </w:r>
    </w:p>
    <w:p>
      <w:pPr>
        <w:spacing w:line="240" w:lineRule="auto" w:before="0" w:after="0"/>
      </w:pPr>
      <w:r>
        <w:t>参数说明：</w:t>
      </w:r>
    </w:p>
    <w:p>
      <w:pPr>
        <w:pStyle w:val="ListBullet"/>
        <w:spacing w:line="240" w:lineRule="auto" w:before="0" w:after="0"/>
      </w:pPr>
      <w:r>
        <w:t>arr ：输入数组</w:t>
      </w:r>
    </w:p>
    <w:p>
      <w:pPr>
        <w:pStyle w:val="ListBullet"/>
        <w:spacing w:line="240" w:lineRule="auto" w:before="0" w:after="0"/>
      </w:pPr>
      <w:r>
        <w:t>obj ：可以被切片，整数或者整数数组，表明要从输入数组删除的子数组</w:t>
      </w:r>
    </w:p>
    <w:p>
      <w:pPr>
        <w:pStyle w:val="ListBullet"/>
        <w:spacing w:line="240" w:lineRule="auto" w:before="0" w:after="0"/>
      </w:pPr>
      <w:r>
        <w:t>axis ：沿着它删除给定子数组的轴，如果未提供，则输入数组会被展开</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第一个数组：</w:t>
        <w:br/>
        <w:t>[[ 0  1  2  3]</w:t>
        <w:br/>
        <w:t xml:space="preserve"> [ 4  5  6  7]</w:t>
        <w:br/>
        <w:t xml:space="preserve"> [ 8  9 10 11]]</w:t>
        <w:br/>
        <w:br/>
        <w:br/>
        <w:t>未传递 Axis 参数。 在插入之前输入数组会被展开。</w:t>
        <w:br/>
        <w:t>[ 0  1  2  3  4  6  7  8  9 10 11]</w:t>
        <w:br/>
        <w:br/>
        <w:br/>
        <w:t>删除第二列：</w:t>
        <w:br/>
        <w:t>[[ 0  2  3]</w:t>
        <w:br/>
        <w:t xml:space="preserve"> [ 4  6  7]</w:t>
        <w:br/>
        <w:t xml:space="preserve"> [ 8 10 11]]</w:t>
        <w:br/>
        <w:br/>
        <w:br/>
        <w:t>包含从数组中删除的替代值的切片：</w:t>
        <w:br/>
        <w:t>[ 2  4  6  8 10]</w:t>
      </w:r>
    </w:p>
    <w:p>
      <w:pPr>
        <w:pStyle w:val="Heading3"/>
      </w:pPr>
      <w:r>
        <w:t>numpy.unique</w:t>
      </w:r>
    </w:p>
    <w:p>
      <w:pPr>
        <w:spacing w:line="240" w:lineRule="auto" w:before="0" w:after="0"/>
      </w:pPr>
      <w:r>
        <w:t>numpy.unique 函数用于去除数组中的重复元素。</w:t>
      </w:r>
    </w:p>
    <w:p>
      <w:pPr>
        <w:spacing w:line="240" w:lineRule="auto" w:before="0" w:after="0"/>
      </w:pPr>
      <w:r>
        <w:rPr>
          <w:rFonts w:ascii="Consolas" w:hAnsi="Consolas" w:eastAsia="Consolas"/>
          <w:sz w:val="21"/>
        </w:rPr>
        <w:t>numpy.unique(arr, return_index, return_inverse, return_counts)</w:t>
      </w:r>
    </w:p>
    <w:p>
      <w:pPr>
        <w:pStyle w:val="ListBullet"/>
        <w:spacing w:line="240" w:lineRule="auto" w:before="0" w:after="0"/>
      </w:pPr>
      <w:r>
        <w:t>arr ：输入数组，如果不是一维数组则会展开</w:t>
      </w:r>
    </w:p>
    <w:p>
      <w:pPr>
        <w:pStyle w:val="ListBullet"/>
        <w:spacing w:line="240" w:lineRule="auto" w:before="0" w:after="0"/>
      </w:pPr>
      <w:r>
        <w:t>return_index ：如果为 true ，返回新列表元素在旧列表中的位置（下标），并以列表形式储</w:t>
      </w:r>
    </w:p>
    <w:p>
      <w:pPr>
        <w:pStyle w:val="ListBullet"/>
        <w:spacing w:line="240" w:lineRule="auto" w:before="0" w:after="0"/>
      </w:pPr>
      <w:r>
        <w:t>return_inverse ：如果为 true ，返回旧列表元素在新列表中的位置（下标），并以列表形式储</w:t>
      </w:r>
    </w:p>
    <w:p>
      <w:pPr>
        <w:pStyle w:val="ListBullet"/>
        <w:spacing w:line="240" w:lineRule="auto" w:before="0" w:after="0"/>
      </w:pPr>
      <w:r>
        <w:t>return_counts ：如果为 true ，返回去重数组中的元素在原数组中的出现次数</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第一个数组：</w:t>
        <w:br/>
        <w:t>[5 2 6 2 7 5 6 8 2 9]</w:t>
        <w:br/>
        <w:br/>
        <w:br/>
        <w:t>第一个数组的去重值：</w:t>
        <w:br/>
        <w:t>[2 5 6 7 8 9]</w:t>
        <w:br/>
        <w:br/>
        <w:br/>
        <w:t>去重数组的索引数组：</w:t>
        <w:br/>
        <w:t>[1 0 2 4 7 9]</w:t>
        <w:br/>
        <w:br/>
        <w:br/>
        <w:t>我们可以看到每个和原数组下标对应的数值：</w:t>
        <w:br/>
        <w:t>[5 2 6 2 7 5 6 8 2 9]</w:t>
        <w:br/>
        <w:br/>
        <w:br/>
        <w:t>去重数组的下标：</w:t>
        <w:br/>
        <w:t>[2 5 6 7 8 9]</w:t>
        <w:br/>
        <w:br/>
        <w:br/>
        <w:t>下标为：</w:t>
        <w:br/>
        <w:t>[1 0 2 0 3 1 2 4 0 5]</w:t>
        <w:br/>
        <w:br/>
        <w:br/>
        <w:t>使用下标重构原数组：</w:t>
        <w:br/>
        <w:t>[5 2 6 2 7 5 6 8 2 9]</w:t>
        <w:br/>
        <w:br/>
        <w:br/>
        <w:t>返回去重元素的重复数量：</w:t>
        <w:br/>
        <w:t>[2 5 6 7 8 9]</w:t>
        <w:br/>
        <w:t>[3 2 2 1 1 1]</w:t>
      </w:r>
    </w:p>
    <w:p>
      <w:pPr>
        <w:spacing w:line="240" w:lineRule="auto" w:before="0" w:after="0"/>
      </w:pPr>
      <w:r>
        <w:br w:type="page"/>
      </w:r>
    </w:p>
    <w:p>
      <w:pPr>
        <w:pStyle w:val="Heading1"/>
      </w:pPr>
      <w:r>
        <w:t>NumPy 位运算</w:t>
      </w:r>
    </w:p>
    <w:p>
      <w:pPr>
        <w:spacing w:line="240" w:lineRule="auto" w:before="0" w:after="0"/>
      </w:pPr>
      <w:r>
        <w:t>位运算是一种在二进制数字的位级别上进行操作的一类运算，它们直接操作二进制数字的各个位，而不考虑数字的整体值。</w:t>
      </w:r>
    </w:p>
    <w:p>
      <w:pPr>
        <w:spacing w:line="240" w:lineRule="auto" w:before="0" w:after="0"/>
      </w:pPr>
      <w:r>
        <w:t>NumPy 提供了一系列位运算函数，允许对数组中的元素进行逐位操作，这些操作与 Python 的位运算符类似，但作用于 NumPy 数组，支持矢量化处理，性能更高。</w:t>
      </w:r>
    </w:p>
    <w:p>
      <w:pPr>
        <w:spacing w:line="240" w:lineRule="auto" w:before="0" w:after="0"/>
      </w:pPr>
      <w:r>
        <w:t>位运算在计算机科学中广泛应用于优化和处理底层数据。</w:t>
      </w:r>
    </w:p>
    <w:p>
      <w:pPr>
        <w:spacing w:line="240" w:lineRule="auto" w:before="0" w:after="0"/>
      </w:pPr>
      <w:r>
        <w:t>NumPy bitwise_ 开头的函数是位运算函数。</w:t>
      </w:r>
    </w:p>
    <w:p>
      <w:pPr>
        <w:spacing w:line="240" w:lineRule="auto" w:before="0" w:after="0"/>
      </w:pPr>
      <w:r>
        <w:t>NumPy  位运算包括以下几个函数：</w:t>
      </w:r>
    </w:p>
    <w:p>
      <w:pPr>
        <w:pStyle w:val="Heading2"/>
      </w:pPr>
      <w:r>
        <w:t>实例</w:t>
      </w:r>
    </w:p>
    <w:p>
      <w:pPr>
        <w:spacing w:line="240" w:lineRule="auto" w:before="0" w:after="0"/>
      </w:pPr>
      <w:r>
        <w:t>也可以使用 "&amp;"、 "~"、 "|" 和 "^" 等操作符进行计算：</w:t>
      </w:r>
    </w:p>
    <w:p>
      <w:pPr>
        <w:pStyle w:val="ListBullet"/>
        <w:spacing w:line="240" w:lineRule="auto" w:before="0" w:after="0"/>
      </w:pPr>
      <w:r>
        <w:t>与运算（&amp;）： 对应位上的两个数字都为1时，结果为1；否则，结果为0。 例如：1010 &amp; 1100 = 1000</w:t>
      </w:r>
    </w:p>
    <w:p>
      <w:pPr>
        <w:pStyle w:val="ListBullet"/>
        <w:spacing w:line="240" w:lineRule="auto" w:before="0" w:after="0"/>
      </w:pPr>
      <w:r>
        <w:t>或运算（|）： 对应位上的两个数字有一个为1时，结果为1；否则，结果为0。 例如：1010 | 1100 = 1110</w:t>
      </w:r>
    </w:p>
    <w:p>
      <w:pPr>
        <w:pStyle w:val="ListBullet"/>
        <w:spacing w:line="240" w:lineRule="auto" w:before="0" w:after="0"/>
      </w:pPr>
      <w:r>
        <w:t>异或运算（^）： 对应位上的两个数字相异时，结果为1；相同时，结果为0。 例如：1010 ^ 1100 = 0110</w:t>
      </w:r>
    </w:p>
    <w:p>
      <w:pPr>
        <w:pStyle w:val="ListBullet"/>
        <w:spacing w:line="240" w:lineRule="auto" w:before="0" w:after="0"/>
      </w:pPr>
      <w:r>
        <w:t>取反运算（~）： 对数字的每个位取反，即0变为1，1变为0。 例如：~1010 = 0101</w:t>
      </w:r>
    </w:p>
    <w:p>
      <w:pPr>
        <w:pStyle w:val="ListBullet"/>
        <w:spacing w:line="240" w:lineRule="auto" w:before="0" w:after="0"/>
      </w:pPr>
      <w:r>
        <w:t>左移运算（&lt;&lt;）： 将数字的所有位向左移动指定的位数，右侧用0填充。 例如：1010 &lt;&lt; 2 = 101000</w:t>
      </w:r>
    </w:p>
    <w:p>
      <w:pPr>
        <w:pStyle w:val="ListBullet"/>
        <w:spacing w:line="240" w:lineRule="auto" w:before="0" w:after="0"/>
      </w:pPr>
      <w:r>
        <w:t>右移运算（&gt;&gt;）： 将数字的所有位向右移动指定的位数，左侧根据符号位或补零。 例如：1010 &gt;&gt; 2 = 0010</w:t>
      </w:r>
    </w:p>
    <w:p>
      <w:pPr>
        <w:spacing w:line="240" w:lineRule="auto" w:before="0" w:after="0"/>
      </w:pPr>
      <w:r>
        <w:t>与运算（&amp;）： 对应位上的两个数字都为1时，结果为1；否则，结果为0。</w:t>
      </w:r>
    </w:p>
    <w:p>
      <w:pPr>
        <w:spacing w:line="240" w:lineRule="auto" w:before="0" w:after="0"/>
      </w:pPr>
      <w:r>
        <w:t>例如：1010 &amp; 1100 = 1000</w:t>
      </w:r>
    </w:p>
    <w:p>
      <w:pPr>
        <w:spacing w:line="240" w:lineRule="auto" w:before="0" w:after="0"/>
      </w:pPr>
      <w:r>
        <w:t>或运算（|）： 对应位上的两个数字有一个为1时，结果为1；否则，结果为0。</w:t>
      </w:r>
    </w:p>
    <w:p>
      <w:pPr>
        <w:spacing w:line="240" w:lineRule="auto" w:before="0" w:after="0"/>
      </w:pPr>
      <w:r>
        <w:t>例如：1010 | 1100 = 1110</w:t>
      </w:r>
    </w:p>
    <w:p>
      <w:pPr>
        <w:spacing w:line="240" w:lineRule="auto" w:before="0" w:after="0"/>
      </w:pPr>
      <w:r>
        <w:t>异或运算（^）： 对应位上的两个数字相异时，结果为1；相同时，结果为0。</w:t>
      </w:r>
    </w:p>
    <w:p>
      <w:pPr>
        <w:spacing w:line="240" w:lineRule="auto" w:before="0" w:after="0"/>
      </w:pPr>
      <w:r>
        <w:t>例如：1010 ^ 1100 = 0110</w:t>
      </w:r>
    </w:p>
    <w:p>
      <w:pPr>
        <w:spacing w:line="240" w:lineRule="auto" w:before="0" w:after="0"/>
      </w:pPr>
      <w:r>
        <w:t>取反运算（~）： 对数字的每个位取反，即0变为1，1变为0。</w:t>
      </w:r>
    </w:p>
    <w:p>
      <w:pPr>
        <w:spacing w:line="240" w:lineRule="auto" w:before="0" w:after="0"/>
      </w:pPr>
      <w:r>
        <w:t>例如：~1010 = 0101</w:t>
      </w:r>
    </w:p>
    <w:p>
      <w:pPr>
        <w:spacing w:line="240" w:lineRule="auto" w:before="0" w:after="0"/>
      </w:pPr>
      <w:r>
        <w:t>左移运算（&lt;&lt;）： 将数字的所有位向左移动指定的位数，右侧用0填充。</w:t>
      </w:r>
    </w:p>
    <w:p>
      <w:pPr>
        <w:spacing w:line="240" w:lineRule="auto" w:before="0" w:after="0"/>
      </w:pPr>
      <w:r>
        <w:t>例如：1010 &lt;&lt; 2 = 101000</w:t>
      </w:r>
    </w:p>
    <w:p>
      <w:pPr>
        <w:spacing w:line="240" w:lineRule="auto" w:before="0" w:after="0"/>
      </w:pPr>
      <w:r>
        <w:t>右移运算（&gt;&gt;）： 将数字的所有位向右移动指定的位数，左侧根据符号位或补零。</w:t>
      </w:r>
    </w:p>
    <w:p>
      <w:pPr>
        <w:spacing w:line="240" w:lineRule="auto" w:before="0" w:after="0"/>
      </w:pPr>
      <w:r>
        <w:t>例如：1010 &gt;&gt; 2 = 0010</w:t>
      </w:r>
    </w:p>
    <w:p>
      <w:pPr>
        <w:pStyle w:val="Heading3"/>
      </w:pPr>
      <w:r>
        <w:t>bitwise_and</w:t>
      </w:r>
    </w:p>
    <w:p>
      <w:pPr>
        <w:spacing w:line="240" w:lineRule="auto" w:before="0" w:after="0"/>
      </w:pPr>
      <w:r>
        <w:t>bitwise_and() 函数对数组中整数的二进制形式执行位与运算。</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13 和 17 的二进制形式：</w:t>
        <w:br/>
        <w:t>0b1101 0b10001</w:t>
        <w:br/>
        <w:br/>
        <w:br/>
        <w:t>13 和 17 的位与：</w:t>
        <w:br/>
        <w:t>1</w:t>
      </w:r>
    </w:p>
    <w:p>
      <w:pPr>
        <w:spacing w:line="240" w:lineRule="auto" w:before="0" w:after="0"/>
      </w:pPr>
      <w:r>
        <w:t>以上实例可以用下表来说明：</w:t>
      </w:r>
    </w:p>
    <w:p>
      <w:pPr>
        <w:spacing w:line="240" w:lineRule="auto" w:before="0" w:after="0"/>
      </w:pPr>
      <w:r>
        <w:t>位与操作运算规律如下：</w:t>
      </w:r>
    </w:p>
    <w:p>
      <w:pPr>
        <w:pStyle w:val="Heading3"/>
      </w:pPr>
      <w:r>
        <w:t>bitwise_or</w:t>
      </w:r>
    </w:p>
    <w:p>
      <w:pPr>
        <w:spacing w:line="240" w:lineRule="auto" w:before="0" w:after="0"/>
      </w:pPr>
      <w:r>
        <w:t>bitwise_or()函数对数组中整数的二进制形式执行位或运算。</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13 和 17 的二进制形式：</w:t>
        <w:br/>
        <w:t>0b1101 0b10001</w:t>
        <w:br/>
        <w:t>13 和 17 的位或：</w:t>
        <w:br/>
        <w:t>29</w:t>
      </w:r>
    </w:p>
    <w:p>
      <w:pPr>
        <w:spacing w:line="240" w:lineRule="auto" w:before="0" w:after="0"/>
      </w:pPr>
      <w:r>
        <w:t>以上实例可以用下表来说明：</w:t>
      </w:r>
    </w:p>
    <w:p>
      <w:pPr>
        <w:spacing w:line="240" w:lineRule="auto" w:before="0" w:after="0"/>
      </w:pPr>
      <w:r>
        <w:t>位或操作运算规律如下：</w:t>
      </w:r>
    </w:p>
    <w:p>
      <w:pPr>
        <w:pStyle w:val="Heading3"/>
      </w:pPr>
      <w:r>
        <w:t>invert</w:t>
      </w:r>
    </w:p>
    <w:p>
      <w:pPr>
        <w:spacing w:line="240" w:lineRule="auto" w:before="0" w:after="0"/>
      </w:pPr>
      <w:r>
        <w:t>invert() 函数对数组中整数进行位取反运算，即 0 变成 1，1 变成 0。</w:t>
      </w:r>
    </w:p>
    <w:p>
      <w:pPr>
        <w:spacing w:line="240" w:lineRule="auto" w:before="0" w:after="0"/>
      </w:pPr>
      <w:r>
        <w:t>对于有符号整数，取该二进制数的补码，然后 +1。二进制数，最高位为0表示正数，最高位为 1 表示负数。</w:t>
      </w:r>
    </w:p>
    <w:p>
      <w:pPr>
        <w:spacing w:line="240" w:lineRule="auto" w:before="0" w:after="0"/>
      </w:pPr>
      <w:r>
        <w:t>看看 ~1 的计算步骤：</w:t>
      </w:r>
    </w:p>
    <w:p>
      <w:pPr>
        <w:pStyle w:val="ListBullet"/>
        <w:spacing w:line="240" w:lineRule="auto" w:before="0" w:after="0"/>
      </w:pPr>
      <w:r>
        <w:t>将 1 (这里叫：原码)转二进制 ＝ 00000001</w:t>
      </w:r>
    </w:p>
    <w:p>
      <w:pPr>
        <w:pStyle w:val="ListBullet"/>
        <w:spacing w:line="240" w:lineRule="auto" w:before="0" w:after="0"/>
      </w:pPr>
      <w:r>
        <w:t>按位取反 ＝ 11111110</w:t>
      </w:r>
    </w:p>
    <w:p>
      <w:pPr>
        <w:pStyle w:val="ListBullet"/>
        <w:spacing w:line="240" w:lineRule="auto" w:before="0" w:after="0"/>
      </w:pPr>
      <w:r>
        <w:t>发现符号位(即最高位)为 1 (表示负数)，将除符号位之外的其他数字取反 ＝ 10000001</w:t>
      </w:r>
    </w:p>
    <w:p>
      <w:pPr>
        <w:pStyle w:val="ListBullet"/>
        <w:spacing w:line="240" w:lineRule="auto" w:before="0" w:after="0"/>
      </w:pPr>
      <w:r>
        <w:t>末位加1取其补码 ＝ 10000010</w:t>
      </w:r>
    </w:p>
    <w:p>
      <w:pPr>
        <w:pStyle w:val="ListBullet"/>
        <w:spacing w:line="240" w:lineRule="auto" w:before="0" w:after="0"/>
      </w:pPr>
      <w:r>
        <w:t>转换回十进制 ＝ -2</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13 的位反转，其中 ndarray 的 dtype 是 uint8：</w:t>
        <w:br/>
        <w:t>[242]</w:t>
        <w:br/>
        <w:br/>
        <w:br/>
        <w:t>13 的二进制表示：</w:t>
        <w:br/>
        <w:t>00001101</w:t>
        <w:br/>
        <w:br/>
        <w:br/>
        <w:t>242 的二进制表示：</w:t>
        <w:br/>
        <w:t>11110010</w:t>
      </w:r>
    </w:p>
    <w:p>
      <w:pPr>
        <w:pStyle w:val="Heading3"/>
      </w:pPr>
      <w:r>
        <w:t>left_shift</w:t>
      </w:r>
    </w:p>
    <w:p>
      <w:pPr>
        <w:spacing w:line="240" w:lineRule="auto" w:before="0" w:after="0"/>
      </w:pPr>
      <w:r>
        <w:t>left_shift() 函数将数组元素的二进制形式向左移动到指定位置，右侧附加相等数量的 0。</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将 10 左移两位：</w:t>
        <w:br/>
        <w:t>40</w:t>
        <w:br/>
        <w:br/>
        <w:br/>
        <w:t>10 的二进制表示：</w:t>
        <w:br/>
        <w:t>00001010</w:t>
        <w:br/>
        <w:br/>
        <w:br/>
        <w:t>40 的二进制表示：</w:t>
        <w:br/>
        <w:t>00101000</w:t>
      </w:r>
    </w:p>
    <w:p>
      <w:pPr>
        <w:pStyle w:val="Heading3"/>
      </w:pPr>
      <w:r>
        <w:t>right_shift</w:t>
      </w:r>
    </w:p>
    <w:p>
      <w:pPr>
        <w:spacing w:line="240" w:lineRule="auto" w:before="0" w:after="0"/>
      </w:pPr>
      <w:r>
        <w:t>right_shift() 函数将数组元素的二进制形式向右移动到指定位置，左侧附加相等数量的 0。</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将 40 右移两位：</w:t>
        <w:br/>
        <w:t>10</w:t>
        <w:br/>
        <w:br/>
        <w:br/>
        <w:t>40 的二进制表示：</w:t>
        <w:br/>
        <w:t>00101000</w:t>
        <w:br/>
        <w:br/>
        <w:br/>
        <w:t>10 的二进制表示：</w:t>
        <w:br/>
        <w:t>00001010</w:t>
      </w:r>
    </w:p>
    <w:p>
      <w:pPr>
        <w:spacing w:line="240" w:lineRule="auto" w:before="0" w:after="0"/>
      </w:pPr>
      <w:r>
        <w:br w:type="page"/>
      </w:r>
    </w:p>
    <w:p>
      <w:pPr>
        <w:pStyle w:val="Heading1"/>
      </w:pPr>
      <w:r>
        <w:t>NumPy 字符串函数</w:t>
      </w:r>
    </w:p>
    <w:p>
      <w:pPr>
        <w:spacing w:line="240" w:lineRule="auto" w:before="0" w:after="0"/>
      </w:pPr>
      <w:r>
        <w:t>以下函数用于对 dtype 为 numpy.string_ 或 numpy.unicode_ 的数组执行向量化字符串操作。 它们基于 Python 内置库中的标准字符串函数。</w:t>
      </w:r>
    </w:p>
    <w:p>
      <w:pPr>
        <w:spacing w:line="240" w:lineRule="auto" w:before="0" w:after="0"/>
      </w:pPr>
      <w:r>
        <w:t>这些函数在字符数组类（numpy.char）中定义。</w:t>
      </w:r>
    </w:p>
    <w:p>
      <w:pPr>
        <w:pStyle w:val="Heading3"/>
      </w:pPr>
      <w:r>
        <w:t>numpy.char.add()</w:t>
      </w:r>
    </w:p>
    <w:p>
      <w:pPr>
        <w:spacing w:line="240" w:lineRule="auto" w:before="0" w:after="0"/>
      </w:pPr>
      <w:r>
        <w:t>numpy.char.add() 函数依次对两个数组的元素进行字符串连接。</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连接两个字符串：</w:t>
        <w:br/>
        <w:t>['hello xyz']</w:t>
        <w:br/>
        <w:br/>
        <w:t>连接示例：</w:t>
        <w:br/>
        <w:t>['hello abc' 'hi xyz']</w:t>
      </w:r>
    </w:p>
    <w:p>
      <w:pPr>
        <w:pStyle w:val="Heading3"/>
      </w:pPr>
      <w:r>
        <w:t>numpy.char.multiply()</w:t>
      </w:r>
    </w:p>
    <w:p>
      <w:pPr>
        <w:spacing w:line="240" w:lineRule="auto" w:before="0" w:after="0"/>
      </w:pPr>
      <w:r>
        <w:t>numpy.char.multiply() 函数执行多重连接。</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Runoob Runoob Runoob</w:t>
      </w:r>
    </w:p>
    <w:p>
      <w:pPr>
        <w:pStyle w:val="Heading3"/>
      </w:pPr>
      <w:r>
        <w:t>numpy.char.center()</w:t>
      </w:r>
    </w:p>
    <w:p>
      <w:pPr>
        <w:spacing w:line="240" w:lineRule="auto" w:before="0" w:after="0"/>
      </w:pPr>
      <w:r>
        <w:t>numpy.char.center() 函数用于将字符串居中，并使用指定字符在左侧和右侧进行填充。</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*******Runoob*******</w:t>
      </w:r>
    </w:p>
    <w:p>
      <w:pPr>
        <w:pStyle w:val="Heading3"/>
      </w:pPr>
      <w:r>
        <w:t>numpy.char.capitalize()</w:t>
      </w:r>
    </w:p>
    <w:p>
      <w:pPr>
        <w:spacing w:line="240" w:lineRule="auto" w:before="0" w:after="0"/>
      </w:pPr>
      <w:r>
        <w:t>numpy.char.capitalize() 函数将字符串的第一个字母转换为大写：</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Runoob</w:t>
      </w:r>
    </w:p>
    <w:p>
      <w:pPr>
        <w:pStyle w:val="Heading3"/>
      </w:pPr>
      <w:r>
        <w:t>numpy.char.title()</w:t>
      </w:r>
    </w:p>
    <w:p>
      <w:pPr>
        <w:spacing w:line="240" w:lineRule="auto" w:before="0" w:after="0"/>
      </w:pPr>
      <w:r>
        <w:t>numpy.char.title() 函数将字符串的每个单词的第一个字母转换为大写：</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I Like Runoob</w:t>
      </w:r>
    </w:p>
    <w:p>
      <w:pPr>
        <w:pStyle w:val="Heading3"/>
      </w:pPr>
      <w:r>
        <w:t>numpy.char.lower()</w:t>
      </w:r>
    </w:p>
    <w:p>
      <w:pPr>
        <w:spacing w:line="240" w:lineRule="auto" w:before="0" w:after="0"/>
      </w:pPr>
      <w:r>
        <w:t>numpy.char.lower() 函数对数组的每个元素转换为小写。它对每个元素调用 str.lower。</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['runoob' 'google']</w:t>
        <w:br/>
        <w:t>runoob</w:t>
      </w:r>
    </w:p>
    <w:p>
      <w:pPr>
        <w:pStyle w:val="Heading3"/>
      </w:pPr>
      <w:r>
        <w:t>numpy.char.upper()</w:t>
      </w:r>
    </w:p>
    <w:p>
      <w:pPr>
        <w:spacing w:line="240" w:lineRule="auto" w:before="0" w:after="0"/>
      </w:pPr>
      <w:r>
        <w:t>numpy.char.upper() 函数对数组的每个元素转换为大写。它对每个元素调用 str.upper。</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['RUNOOB' 'GOOGLE']</w:t>
        <w:br/>
        <w:t>RUNOOB</w:t>
      </w:r>
    </w:p>
    <w:p>
      <w:pPr>
        <w:pStyle w:val="Heading3"/>
      </w:pPr>
      <w:r>
        <w:t>numpy.char.split()</w:t>
      </w:r>
    </w:p>
    <w:p>
      <w:pPr>
        <w:spacing w:line="240" w:lineRule="auto" w:before="0" w:after="0"/>
      </w:pPr>
      <w:r>
        <w:t>numpy.char.split() 通过指定分隔符对字符串进行分割，并返回数组。默认情况下，分隔符为空格。</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['i', 'like', 'runoob?']</w:t>
        <w:br/>
        <w:t>['www', 'runoob', 'com']</w:t>
      </w:r>
    </w:p>
    <w:p>
      <w:pPr>
        <w:pStyle w:val="Heading3"/>
      </w:pPr>
      <w:r>
        <w:t>numpy.char.splitlines()</w:t>
      </w:r>
    </w:p>
    <w:p>
      <w:pPr>
        <w:spacing w:line="240" w:lineRule="auto" w:before="0" w:after="0"/>
      </w:pPr>
      <w:r>
        <w:t>numpy.char.splitlines() 函数以换行符作为分隔符来分割字符串，并返回数组。</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['i', 'like runoob?']</w:t>
        <w:br/>
        <w:t>['i', 'like runoob?']</w:t>
      </w:r>
    </w:p>
    <w:p>
      <w:pPr>
        <w:spacing w:line="240" w:lineRule="auto" w:before="0" w:after="0"/>
      </w:pPr>
      <w:r>
        <w:t>\n ， \r ， \r\n 都可用作换行符。</w:t>
      </w:r>
    </w:p>
    <w:p>
      <w:pPr>
        <w:pStyle w:val="Heading3"/>
      </w:pPr>
      <w:r>
        <w:t>numpy.char.strip()</w:t>
      </w:r>
    </w:p>
    <w:p>
      <w:pPr>
        <w:spacing w:line="240" w:lineRule="auto" w:before="0" w:after="0"/>
      </w:pPr>
      <w:r>
        <w:t>numpy.char.strip() 函数用于移除开头或结尾处的特定字符。</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shok arunoob</w:t>
        <w:br/>
        <w:t>['runoob' 'dmin' 'jav']</w:t>
      </w:r>
    </w:p>
    <w:p>
      <w:pPr>
        <w:pStyle w:val="Heading3"/>
      </w:pPr>
      <w:r>
        <w:t>numpy.char.join()</w:t>
      </w:r>
    </w:p>
    <w:p>
      <w:pPr>
        <w:spacing w:line="240" w:lineRule="auto" w:before="0" w:after="0"/>
      </w:pPr>
      <w:r>
        <w:t>numpy.char.join() 函数通过指定分隔符来连接数组中的元素或字符串</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r:u:n:o:o:b</w:t>
        <w:br/>
        <w:t>['r:u:n:o:o:b' 'g-o-o-g-l-e']</w:t>
      </w:r>
    </w:p>
    <w:p>
      <w:pPr>
        <w:pStyle w:val="Heading3"/>
      </w:pPr>
      <w:r>
        <w:t>numpy.char.replace()</w:t>
      </w:r>
    </w:p>
    <w:p>
      <w:pPr>
        <w:spacing w:line="240" w:lineRule="auto" w:before="0" w:after="0"/>
      </w:pPr>
      <w:r>
        <w:t>numpy.char.replace() 函数使用新字符串替换字符串中的所有子字符串。</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i like runccb</w:t>
      </w:r>
    </w:p>
    <w:p>
      <w:pPr>
        <w:pStyle w:val="Heading3"/>
      </w:pPr>
      <w:r>
        <w:t>numpy.char.encode()</w:t>
      </w:r>
    </w:p>
    <w:p>
      <w:pPr>
        <w:spacing w:line="240" w:lineRule="auto" w:before="0" w:after="0"/>
      </w:pPr>
      <w:r>
        <w:t>numpy.char.encode() 函数对数组中的每个元素调用 str.encode 函数。 默认编码是 utf-8，可以使用标准 Python 库中的编解码器。</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b'\x99\xa4\x95\x96\x96\x82'</w:t>
      </w:r>
    </w:p>
    <w:p>
      <w:pPr>
        <w:pStyle w:val="Heading3"/>
      </w:pPr>
      <w:r>
        <w:t>numpy.char.decode()</w:t>
      </w:r>
    </w:p>
    <w:p>
      <w:pPr>
        <w:spacing w:line="240" w:lineRule="auto" w:before="0" w:after="0"/>
      </w:pPr>
      <w:r>
        <w:t>numpy.char.decode() 函数对编码的元素进行 str.decode() 解码。</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b'\x99\xa4\x95\x96\x96\x82'</w:t>
        <w:br/>
        <w:t>runoob</w:t>
      </w:r>
    </w:p>
    <w:p>
      <w:pPr>
        <w:spacing w:line="240" w:lineRule="auto" w:before="0" w:after="0"/>
      </w:pPr>
      <w:r>
        <w:br w:type="page"/>
      </w:r>
    </w:p>
    <w:p>
      <w:pPr>
        <w:pStyle w:val="Heading1"/>
      </w:pPr>
      <w:r>
        <w:t>NumPy 数学函数</w:t>
      </w:r>
    </w:p>
    <w:p>
      <w:pPr>
        <w:spacing w:line="240" w:lineRule="auto" w:before="0" w:after="0"/>
      </w:pPr>
      <w:r>
        <w:t>NumPy 包含大量的各种数学运算的函数，包括三角函数，算术运算的函数，复数处理函数等。</w:t>
      </w:r>
    </w:p>
    <w:p>
      <w:pPr>
        <w:pStyle w:val="Heading3"/>
      </w:pPr>
      <w:r>
        <w:t>三角函数</w:t>
      </w:r>
    </w:p>
    <w:p>
      <w:pPr>
        <w:spacing w:line="240" w:lineRule="auto" w:before="0" w:after="0"/>
      </w:pPr>
      <w:r>
        <w:t>NumPy 提供了标准的三角函数：sin()、cos()、tan()。</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不同角度的正弦值：</w:t>
        <w:br/>
        <w:t>[0.         0.5        0.70710678 0.8660254  1.        ]</w:t>
        <w:br/>
        <w:br/>
        <w:br/>
        <w:t>数组中角度的余弦值：</w:t>
        <w:br/>
        <w:t>[1.00000000e+00 8.66025404e-01 7.07106781e-01 5.00000000e-01</w:t>
        <w:br/>
        <w:t xml:space="preserve"> 6.12323400e-17]</w:t>
        <w:br/>
        <w:br/>
        <w:br/>
        <w:t>数组中角度的正切值：</w:t>
        <w:br/>
        <w:t>[0.00000000e+00 5.77350269e-01 1.00000000e+00 1.73205081e+00</w:t>
        <w:br/>
        <w:t xml:space="preserve"> 1.63312394e+16]</w:t>
      </w:r>
    </w:p>
    <w:p>
      <w:pPr>
        <w:spacing w:line="240" w:lineRule="auto" w:before="0" w:after="0"/>
      </w:pPr>
      <w:r>
        <w:t>arcsin，arccos，和 arctan 函数返回给定角度的 sin，cos 和 tan 的反三角函数。</w:t>
      </w:r>
    </w:p>
    <w:p>
      <w:pPr>
        <w:spacing w:line="240" w:lineRule="auto" w:before="0" w:after="0"/>
      </w:pPr>
      <w:r>
        <w:t>这些函数的结果可以通过 numpy.degrees() 函数将弧度转换为角度。</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含有正弦值的数组：</w:t>
        <w:br/>
        <w:t>[0.         0.5        0.70710678 0.8660254  1.        ]</w:t>
        <w:br/>
        <w:br/>
        <w:br/>
        <w:t>计算角度的反正弦，返回值以弧度为单位：</w:t>
        <w:br/>
        <w:t>[0.         0.52359878 0.78539816 1.04719755 1.57079633]</w:t>
        <w:br/>
        <w:br/>
        <w:br/>
        <w:t>通过转化为角度制来检查结果：</w:t>
        <w:br/>
        <w:t>[ 0. 30. 45. 60. 90.]</w:t>
        <w:br/>
        <w:br/>
        <w:br/>
        <w:t>arccos 和 arctan 函数行为类似：</w:t>
        <w:br/>
        <w:t>[1.00000000e+00 8.66025404e-01 7.07106781e-01 5.00000000e-01</w:t>
        <w:br/>
        <w:t xml:space="preserve"> 6.12323400e-17]</w:t>
        <w:br/>
        <w:br/>
        <w:br/>
        <w:t>反余弦：</w:t>
        <w:br/>
        <w:t>[0.         0.52359878 0.78539816 1.04719755 1.57079633]</w:t>
        <w:br/>
        <w:br/>
        <w:br/>
        <w:t>角度制单位：</w:t>
        <w:br/>
        <w:t>[ 0. 30. 45. 60. 90.]</w:t>
        <w:br/>
        <w:br/>
        <w:br/>
        <w:t>tan 函数：</w:t>
        <w:br/>
        <w:t>[0.00000000e+00 5.77350269e-01 1.00000000e+00 1.73205081e+00</w:t>
        <w:br/>
        <w:t xml:space="preserve"> 1.63312394e+16]</w:t>
        <w:br/>
        <w:br/>
        <w:br/>
        <w:t>反正切：</w:t>
        <w:br/>
        <w:t>[0.         0.52359878 0.78539816 1.04719755 1.57079633]</w:t>
        <w:br/>
        <w:br/>
        <w:br/>
        <w:t>角度制单位：</w:t>
        <w:br/>
        <w:t>[ 0. 30. 45. 60. 90.]</w:t>
      </w:r>
    </w:p>
    <w:p>
      <w:pPr>
        <w:pStyle w:val="Heading3"/>
      </w:pPr>
      <w:r>
        <w:t>舍入函数</w:t>
      </w:r>
    </w:p>
    <w:p>
      <w:pPr>
        <w:spacing w:line="240" w:lineRule="auto" w:before="0" w:after="0"/>
      </w:pPr>
      <w:r>
        <w:t>numpy.around() 函数返回指定数字的四舍五入值。</w:t>
      </w:r>
    </w:p>
    <w:p>
      <w:pPr>
        <w:spacing w:line="240" w:lineRule="auto" w:before="0" w:after="0"/>
      </w:pPr>
      <w:r>
        <w:rPr>
          <w:rFonts w:ascii="Consolas" w:hAnsi="Consolas" w:eastAsia="Consolas"/>
          <w:sz w:val="21"/>
        </w:rPr>
        <w:t>numpy.around(a,decimals)</w:t>
      </w:r>
    </w:p>
    <w:p>
      <w:pPr>
        <w:spacing w:line="240" w:lineRule="auto" w:before="0" w:after="0"/>
      </w:pPr>
      <w:r>
        <w:t>参数说明：</w:t>
      </w:r>
    </w:p>
    <w:p>
      <w:pPr>
        <w:pStyle w:val="ListBullet"/>
        <w:spacing w:line="240" w:lineRule="auto" w:before="0" w:after="0"/>
      </w:pPr>
      <w:r>
        <w:t>a: 数组</w:t>
      </w:r>
    </w:p>
    <w:p>
      <w:pPr>
        <w:pStyle w:val="ListBullet"/>
        <w:spacing w:line="240" w:lineRule="auto" w:before="0" w:after="0"/>
      </w:pPr>
      <w:r>
        <w:t>decimals: 舍入的小数位数。 默认值为0。 如果为负，整数将四舍五入到小数点左侧的位置</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原数组：</w:t>
        <w:br/>
        <w:t>[  1.      5.55  123.      0.567  25.532]</w:t>
        <w:br/>
        <w:br/>
        <w:br/>
        <w:t>舍入后：</w:t>
        <w:br/>
        <w:t>[  1.   6. 123.   1.  26.]</w:t>
        <w:br/>
        <w:t>[  1.    5.6 123.    0.6  25.5]</w:t>
        <w:br/>
        <w:t>[  0.  10. 120.   0.  30.]</w:t>
      </w:r>
    </w:p>
    <w:p>
      <w:pPr>
        <w:pStyle w:val="Heading3"/>
      </w:pPr>
      <w:r>
        <w:t>numpy.floor()</w:t>
      </w:r>
    </w:p>
    <w:p>
      <w:pPr>
        <w:spacing w:line="240" w:lineRule="auto" w:before="0" w:after="0"/>
      </w:pPr>
      <w:r>
        <w:t>numpy.floor() 返回小于或者等于指定表达式的最大整数，即向下取整。</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提供的数组：</w:t>
        <w:br/>
        <w:t>[-1.7  1.5 -0.2  0.6 10. ]</w:t>
        <w:br/>
        <w:br/>
        <w:br/>
        <w:t>修改后的数组：</w:t>
        <w:br/>
        <w:t>[-2.  1. -1.  0. 10.]</w:t>
      </w:r>
    </w:p>
    <w:p>
      <w:pPr>
        <w:pStyle w:val="Heading3"/>
      </w:pPr>
      <w:r>
        <w:t>numpy.ceil()</w:t>
      </w:r>
    </w:p>
    <w:p>
      <w:pPr>
        <w:spacing w:line="240" w:lineRule="auto" w:before="0" w:after="0"/>
      </w:pPr>
      <w:r>
        <w:t>numpy.ceil() 返回大于或者等于指定表达式的最小整数，即向上取整。</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提供的数组：</w:t>
        <w:br/>
        <w:t>[-1.7  1.5 -0.2  0.6 10. ]</w:t>
        <w:br/>
        <w:br/>
        <w:br/>
        <w:t>修改后的数组：</w:t>
        <w:br/>
        <w:t>[-1.  2. -0.  1. 10.]</w:t>
      </w:r>
    </w:p>
    <w:p>
      <w:pPr>
        <w:spacing w:line="240" w:lineRule="auto" w:before="0" w:after="0"/>
      </w:pPr>
      <w:r>
        <w:br w:type="page"/>
      </w:r>
    </w:p>
    <w:p>
      <w:pPr>
        <w:pStyle w:val="Heading1"/>
      </w:pPr>
      <w:r>
        <w:t>NumPy 算术函数</w:t>
      </w:r>
    </w:p>
    <w:p>
      <w:pPr>
        <w:spacing w:line="240" w:lineRule="auto" w:before="0" w:after="0"/>
      </w:pPr>
      <w:r>
        <w:t>NumPy 算术函数包含简单的加减乘除: add() ， subtract() ， multiply() 和 divide() 。</w:t>
      </w:r>
    </w:p>
    <w:p>
      <w:pPr>
        <w:spacing w:line="240" w:lineRule="auto" w:before="0" w:after="0"/>
      </w:pPr>
      <w:r>
        <w:t>需要注意的是数组必须具有相同的形状或符合数组广播规则。</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第一个数组：</w:t>
        <w:br/>
        <w:t>[[0. 1. 2.]</w:t>
        <w:br/>
        <w:t xml:space="preserve"> [3. 4. 5.]</w:t>
        <w:br/>
        <w:t xml:space="preserve"> [6. 7. 8.]]</w:t>
        <w:br/>
        <w:br/>
        <w:br/>
        <w:t>第二个数组：</w:t>
        <w:br/>
        <w:t>[10 10 10]</w:t>
        <w:br/>
        <w:br/>
        <w:br/>
        <w:t>两个数组相加：</w:t>
        <w:br/>
        <w:t>[[10. 11. 12.]</w:t>
        <w:br/>
        <w:t xml:space="preserve"> [13. 14. 15.]</w:t>
        <w:br/>
        <w:t xml:space="preserve"> [16. 17. 18.]]</w:t>
        <w:br/>
        <w:br/>
        <w:br/>
        <w:t>两个数组相减：</w:t>
        <w:br/>
        <w:t>[[-10.  -9.  -8.]</w:t>
        <w:br/>
        <w:t xml:space="preserve"> [ -7.  -6.  -5.]</w:t>
        <w:br/>
        <w:t xml:space="preserve"> [ -4.  -3.  -2.]]</w:t>
        <w:br/>
        <w:br/>
        <w:br/>
        <w:t>两个数组相乘：</w:t>
        <w:br/>
        <w:t>[[ 0. 10. 20.]</w:t>
        <w:br/>
        <w:t xml:space="preserve"> [30. 40. 50.]</w:t>
        <w:br/>
        <w:t xml:space="preserve"> [60. 70. 80.]]</w:t>
        <w:br/>
        <w:br/>
        <w:br/>
        <w:t>两个数组相除：</w:t>
        <w:br/>
        <w:t>[[0.  0.1 0.2]</w:t>
        <w:br/>
        <w:t xml:space="preserve"> [0.3 0.4 0.5]</w:t>
        <w:br/>
        <w:t xml:space="preserve"> [0.6 0.7 0.8]]</w:t>
      </w:r>
    </w:p>
    <w:p>
      <w:pPr>
        <w:spacing w:line="240" w:lineRule="auto" w:before="0" w:after="0"/>
      </w:pPr>
      <w:r>
        <w:t>此外 Numpy 也包含了其他重要的算术函数。</w:t>
      </w:r>
    </w:p>
    <w:p>
      <w:pPr>
        <w:pStyle w:val="Heading3"/>
      </w:pPr>
      <w:r>
        <w:t>numpy.reciprocal()</w:t>
      </w:r>
    </w:p>
    <w:p>
      <w:pPr>
        <w:spacing w:line="240" w:lineRule="auto" w:before="0" w:after="0"/>
      </w:pPr>
      <w:r>
        <w:t>numpy.reciprocal() 函数返回参数逐元素的倒数。如 1/4 倒数为 4/1 。</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我们的数组是：</w:t>
        <w:br/>
        <w:t>[  0.25   1.33   1.   100.  ]</w:t>
        <w:br/>
        <w:br/>
        <w:br/>
        <w:t>调用 reciprocal 函数：</w:t>
        <w:br/>
        <w:t>[4.        0.7518797 1.        0.01     ]</w:t>
      </w:r>
    </w:p>
    <w:p>
      <w:pPr>
        <w:pStyle w:val="Heading3"/>
      </w:pPr>
      <w:r>
        <w:t>numpy.power()</w:t>
      </w:r>
    </w:p>
    <w:p>
      <w:pPr>
        <w:spacing w:line="240" w:lineRule="auto" w:before="0" w:after="0"/>
      </w:pPr>
      <w:r>
        <w:t>numpy.power() 函数将第一个输入数组中的元素作为底数，计算它与第二个输入数组中相应元素的幂。</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我们的数组是；</w:t>
        <w:br/>
        <w:t>[  10  100 1000]</w:t>
        <w:br/>
        <w:br/>
        <w:br/>
        <w:t>调用 power 函数：</w:t>
        <w:br/>
        <w:t>[    100   10000 1000000]</w:t>
        <w:br/>
        <w:br/>
        <w:br/>
        <w:t>第二个数组：</w:t>
        <w:br/>
        <w:t>[1 2 3]</w:t>
        <w:br/>
        <w:br/>
        <w:br/>
        <w:t>再次调用 power 函数：</w:t>
        <w:br/>
        <w:t>[        10      10000 1000000000]</w:t>
      </w:r>
    </w:p>
    <w:p>
      <w:pPr>
        <w:pStyle w:val="Heading3"/>
      </w:pPr>
      <w:r>
        <w:t>numpy.mod()</w:t>
      </w:r>
    </w:p>
    <w:p>
      <w:pPr>
        <w:spacing w:line="240" w:lineRule="auto" w:before="0" w:after="0"/>
      </w:pPr>
      <w:r>
        <w:t>numpy.mod() 计算输入数组中相应元素的相除后的余数。 函数 numpy.remainder() 也产生相同的结果。</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第一个数组：</w:t>
        <w:br/>
        <w:t>[10 20 30]</w:t>
        <w:br/>
        <w:br/>
        <w:br/>
        <w:t>第二个数组：</w:t>
        <w:br/>
        <w:t>[3 5 7]</w:t>
        <w:br/>
        <w:br/>
        <w:br/>
        <w:t>调用 mod() 函数：</w:t>
        <w:br/>
        <w:t>[1 0 2]</w:t>
        <w:br/>
        <w:br/>
        <w:br/>
        <w:t>调用 remainder() 函数：</w:t>
        <w:br/>
        <w:t>[1 0 2]</w:t>
      </w:r>
    </w:p>
    <w:p>
      <w:pPr>
        <w:spacing w:line="240" w:lineRule="auto" w:before="0" w:after="0"/>
      </w:pPr>
      <w:r>
        <w:br w:type="page"/>
      </w:r>
    </w:p>
    <w:p>
      <w:pPr>
        <w:pStyle w:val="Heading1"/>
      </w:pPr>
      <w:r>
        <w:t>NumPy 统计函数</w:t>
      </w:r>
    </w:p>
    <w:p>
      <w:pPr>
        <w:spacing w:line="240" w:lineRule="auto" w:before="0" w:after="0"/>
      </w:pPr>
      <w:r>
        <w:t>NumPy 提供了很多统计函数，用于从数组中查找最小元素，最大元素，百分位标准差和方差等。</w:t>
      </w:r>
    </w:p>
    <w:p>
      <w:pPr>
        <w:pStyle w:val="Heading3"/>
      </w:pPr>
      <w:r>
        <w:t>numpy.amin() 和 numpy.amax()</w:t>
      </w:r>
    </w:p>
    <w:p>
      <w:pPr>
        <w:spacing w:line="240" w:lineRule="auto" w:before="0" w:after="0"/>
      </w:pPr>
      <w:r>
        <w:t>numpy.amin() 用于计算数组中的元素沿指定轴的最小值。</w:t>
      </w:r>
    </w:p>
    <w:p>
      <w:pPr>
        <w:spacing w:line="240" w:lineRule="auto" w:before="0" w:after="0"/>
      </w:pPr>
      <w:r>
        <w:rPr>
          <w:rFonts w:ascii="Consolas" w:hAnsi="Consolas" w:eastAsia="Consolas"/>
          <w:sz w:val="21"/>
        </w:rPr>
        <w:t>numpy.amin(a, axis=None, out=None, keepdims=&lt;no value&gt;, initial=&lt;no value&gt;, where=&lt;no value&gt;)</w:t>
      </w:r>
    </w:p>
    <w:p>
      <w:pPr>
        <w:spacing w:line="240" w:lineRule="auto" w:before="0" w:after="0"/>
      </w:pPr>
      <w:r>
        <w:t>参数说明：</w:t>
      </w:r>
    </w:p>
    <w:p>
      <w:pPr>
        <w:pStyle w:val="ListBullet"/>
        <w:spacing w:line="240" w:lineRule="auto" w:before="0" w:after="0"/>
      </w:pPr>
      <w:r>
        <w:t>a : 输入的数组，可以是一个NumPy数组或类似数组的对象。</w:t>
      </w:r>
    </w:p>
    <w:p>
      <w:pPr>
        <w:pStyle w:val="ListBullet"/>
        <w:spacing w:line="240" w:lineRule="auto" w:before="0" w:after="0"/>
      </w:pPr>
      <w:r>
        <w:t>axis : 可选参数，用于指定在哪个轴上计算最小值。如果不提供此参数，则返回整个数组的最小值。可以是一个整数表示轴的索引，也可以是一个元组表示多个轴。</w:t>
      </w:r>
    </w:p>
    <w:p>
      <w:pPr>
        <w:pStyle w:val="ListBullet"/>
        <w:spacing w:line="240" w:lineRule="auto" w:before="0" w:after="0"/>
      </w:pPr>
      <w:r>
        <w:t>out : 可选参数，用于指定结果的存储位置。</w:t>
      </w:r>
    </w:p>
    <w:p>
      <w:pPr>
        <w:pStyle w:val="ListBullet"/>
        <w:spacing w:line="240" w:lineRule="auto" w:before="0" w:after="0"/>
      </w:pPr>
      <w:r>
        <w:t>keepdims : 可选参数，如果为True，将保持结果数组的维度数目与输入数组相同。如果为False（默认值），则会去除计算后维度为1的轴。</w:t>
      </w:r>
    </w:p>
    <w:p>
      <w:pPr>
        <w:pStyle w:val="ListBullet"/>
        <w:spacing w:line="240" w:lineRule="auto" w:before="0" w:after="0"/>
      </w:pPr>
      <w:r>
        <w:t>initial : 可选参数，用于指定一个初始值，然后在数组的元素上计算最小值。</w:t>
      </w:r>
    </w:p>
    <w:p>
      <w:pPr>
        <w:pStyle w:val="ListBullet"/>
        <w:spacing w:line="240" w:lineRule="auto" w:before="0" w:after="0"/>
      </w:pPr>
      <w:r>
        <w:t>where : 可选参数，一个布尔数组，用于指定仅考虑满足条件的元素。</w:t>
      </w:r>
    </w:p>
    <w:p>
      <w:pPr>
        <w:spacing w:line="240" w:lineRule="auto" w:before="0" w:after="0"/>
      </w:pPr>
      <w:r>
        <w:t>numpy.amax() 用于计算数组中的元素沿指定轴的最大值。</w:t>
      </w:r>
    </w:p>
    <w:p>
      <w:pPr>
        <w:spacing w:line="240" w:lineRule="auto" w:before="0" w:after="0"/>
      </w:pPr>
      <w:r>
        <w:rPr>
          <w:rFonts w:ascii="Consolas" w:hAnsi="Consolas" w:eastAsia="Consolas"/>
          <w:sz w:val="21"/>
        </w:rPr>
        <w:t>numpy.amax(a, axis=None, out=None, keepdims=&lt;no value&gt;, initial=&lt;no value&gt;, where=&lt;no value&gt;)</w:t>
      </w:r>
    </w:p>
    <w:p>
      <w:pPr>
        <w:spacing w:line="240" w:lineRule="auto" w:before="0" w:after="0"/>
      </w:pPr>
      <w:r>
        <w:t>参数说明：</w:t>
      </w:r>
    </w:p>
    <w:p>
      <w:pPr>
        <w:pStyle w:val="ListBullet"/>
        <w:spacing w:line="240" w:lineRule="auto" w:before="0" w:after="0"/>
      </w:pPr>
      <w:r>
        <w:t>a : 输入的数组，可以是一个NumPy数组或类似数组的对象。</w:t>
      </w:r>
    </w:p>
    <w:p>
      <w:pPr>
        <w:pStyle w:val="ListBullet"/>
        <w:spacing w:line="240" w:lineRule="auto" w:before="0" w:after="0"/>
      </w:pPr>
      <w:r>
        <w:t>axis : 可选参数，用于指定在哪个轴上计算最大值。如果不提供此参数，则返回整个数组的最大值。可以是一个整数表示轴的索引，也可以是一个元组表示多个轴。</w:t>
      </w:r>
    </w:p>
    <w:p>
      <w:pPr>
        <w:pStyle w:val="ListBullet"/>
        <w:spacing w:line="240" w:lineRule="auto" w:before="0" w:after="0"/>
      </w:pPr>
      <w:r>
        <w:t>out : 可选参数，用于指定结果的存储位置。</w:t>
      </w:r>
    </w:p>
    <w:p>
      <w:pPr>
        <w:pStyle w:val="ListBullet"/>
        <w:spacing w:line="240" w:lineRule="auto" w:before="0" w:after="0"/>
      </w:pPr>
      <w:r>
        <w:t>keepdims : 可选参数，如果为True，将保持结果数组的维度数目与输入数组相同。如果为False（默认值），则会去除计算后维度为1的轴。</w:t>
      </w:r>
    </w:p>
    <w:p>
      <w:pPr>
        <w:pStyle w:val="ListBullet"/>
        <w:spacing w:line="240" w:lineRule="auto" w:before="0" w:after="0"/>
      </w:pPr>
      <w:r>
        <w:t>initial : 可选参数，用于指定一个初始值，然后在数组的元素上计算最大值。</w:t>
      </w:r>
    </w:p>
    <w:p>
      <w:pPr>
        <w:pStyle w:val="ListBullet"/>
        <w:spacing w:line="240" w:lineRule="auto" w:before="0" w:after="0"/>
      </w:pPr>
      <w:r>
        <w:t>where : 可选参数，一个布尔数组，用于指定仅考虑满足条件的元素。</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我们的数组是：</w:t>
        <w:br/>
        <w:t>[[3 7 5]</w:t>
        <w:br/>
        <w:t xml:space="preserve"> [8 4 3]</w:t>
        <w:br/>
        <w:t xml:space="preserve"> [2 4 9]]</w:t>
        <w:br/>
        <w:br/>
        <w:br/>
        <w:t>调用 amin() 函数：</w:t>
        <w:br/>
        <w:t>[3 3 2]</w:t>
        <w:br/>
        <w:br/>
        <w:br/>
        <w:t>再次调用 amin() 函数：</w:t>
        <w:br/>
        <w:t>[2 4 3]</w:t>
        <w:br/>
        <w:br/>
        <w:br/>
        <w:t>调用 amax() 函数：</w:t>
        <w:br/>
        <w:t>9</w:t>
        <w:br/>
        <w:br/>
        <w:br/>
        <w:t>再次调用 amax() 函数：</w:t>
        <w:br/>
        <w:t>[8 7 9]</w:t>
      </w:r>
    </w:p>
    <w:p>
      <w:pPr>
        <w:pStyle w:val="Heading3"/>
      </w:pPr>
      <w:r>
        <w:t>numpy.ptp()</w:t>
      </w:r>
    </w:p>
    <w:p>
      <w:pPr>
        <w:spacing w:line="240" w:lineRule="auto" w:before="0" w:after="0"/>
      </w:pPr>
      <w:r>
        <w:t>numpy.ptp() 函数计算数组中元素最大值与最小值的差（最大值 - 最小值）。</w:t>
      </w:r>
    </w:p>
    <w:p>
      <w:pPr>
        <w:spacing w:line="240" w:lineRule="auto" w:before="0" w:after="0"/>
      </w:pPr>
      <w:r>
        <w:rPr>
          <w:rFonts w:ascii="Consolas" w:hAnsi="Consolas" w:eastAsia="Consolas"/>
          <w:sz w:val="21"/>
        </w:rPr>
        <w:t>numpy.ptp(a, axis=None, out=None, keepdims=&lt;no value&gt;, initial=&lt;no value&gt;, where=&lt;no value&gt;)</w:t>
      </w:r>
    </w:p>
    <w:p>
      <w:pPr>
        <w:spacing w:line="240" w:lineRule="auto" w:before="0" w:after="0"/>
      </w:pPr>
      <w:r>
        <w:t>参数说明：</w:t>
      </w:r>
    </w:p>
    <w:p>
      <w:pPr>
        <w:pStyle w:val="ListBullet"/>
        <w:spacing w:line="240" w:lineRule="auto" w:before="0" w:after="0"/>
      </w:pPr>
      <w:r>
        <w:t>a : 输入的数组，可以是一个 NumPy 数组或类似数组的对象。</w:t>
      </w:r>
    </w:p>
    <w:p>
      <w:pPr>
        <w:pStyle w:val="ListBullet"/>
        <w:spacing w:line="240" w:lineRule="auto" w:before="0" w:after="0"/>
      </w:pPr>
      <w:r>
        <w:t>axis : 可选参数，用于指定在哪个轴上计算峰-峰值。如果不提供此参数，则返回整个数组的峰-峰值。可以是一个整数表示轴的索引，也可以是一个元组表示多个轴。</w:t>
      </w:r>
    </w:p>
    <w:p>
      <w:pPr>
        <w:pStyle w:val="ListBullet"/>
        <w:spacing w:line="240" w:lineRule="auto" w:before="0" w:after="0"/>
      </w:pPr>
      <w:r>
        <w:t>out : 可选参数，用于指定结果的存储位置。</w:t>
      </w:r>
    </w:p>
    <w:p>
      <w:pPr>
        <w:pStyle w:val="ListBullet"/>
        <w:spacing w:line="240" w:lineRule="auto" w:before="0" w:after="0"/>
      </w:pPr>
      <w:r>
        <w:t>keepdims : 可选参数，如果为 True，将保持结果数组的维度数目与输入数组相同。如果为 False（默认值），则会去除计算后维度为1的轴。</w:t>
      </w:r>
    </w:p>
    <w:p>
      <w:pPr>
        <w:pStyle w:val="ListBullet"/>
        <w:spacing w:line="240" w:lineRule="auto" w:before="0" w:after="0"/>
      </w:pPr>
      <w:r>
        <w:t>initial : 可选参数，用于指定一个初始值，然后在数组的元素上计算峰-峰值。</w:t>
      </w:r>
    </w:p>
    <w:p>
      <w:pPr>
        <w:pStyle w:val="ListBullet"/>
        <w:spacing w:line="240" w:lineRule="auto" w:before="0" w:after="0"/>
      </w:pPr>
      <w:r>
        <w:t>where : 可选参数，一个布尔数组，用于指定仅考虑满足条件的元素。</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我们的数组是：</w:t>
        <w:br/>
        <w:t>[[3 7 5]</w:t>
        <w:br/>
        <w:t xml:space="preserve"> [8 4 3]</w:t>
        <w:br/>
        <w:t xml:space="preserve"> [2 4 9]]</w:t>
        <w:br/>
        <w:br/>
        <w:br/>
        <w:t>调用 ptp() 函数：</w:t>
        <w:br/>
        <w:t>7</w:t>
        <w:br/>
        <w:br/>
        <w:br/>
        <w:t>沿轴 1 调用 ptp() 函数：</w:t>
        <w:br/>
        <w:t>[4 5 7]</w:t>
        <w:br/>
        <w:br/>
        <w:br/>
        <w:t>沿轴 0 调用 ptp() 函数：</w:t>
        <w:br/>
        <w:t>[6 3 6]</w:t>
      </w:r>
    </w:p>
    <w:p>
      <w:pPr>
        <w:pStyle w:val="Heading3"/>
      </w:pPr>
      <w:r>
        <w:t>numpy.percentile()</w:t>
      </w:r>
    </w:p>
    <w:p>
      <w:pPr>
        <w:spacing w:line="240" w:lineRule="auto" w:before="0" w:after="0"/>
      </w:pPr>
      <w:r>
        <w:t>百分位数是统计中使用的度量，表示小于这个值的观察值的百分比。 函数numpy.percentile()接受以下参数。</w:t>
      </w:r>
    </w:p>
    <w:p>
      <w:pPr>
        <w:spacing w:line="240" w:lineRule="auto" w:before="0" w:after="0"/>
      </w:pPr>
      <w:r>
        <w:rPr>
          <w:rFonts w:ascii="Consolas" w:hAnsi="Consolas" w:eastAsia="Consolas"/>
          <w:sz w:val="21"/>
        </w:rPr>
        <w:t>numpy.percentile(a, q, axis)</w:t>
      </w:r>
    </w:p>
    <w:p>
      <w:pPr>
        <w:spacing w:line="240" w:lineRule="auto" w:before="0" w:after="0"/>
      </w:pPr>
      <w:r>
        <w:t>参数说明：</w:t>
      </w:r>
    </w:p>
    <w:p>
      <w:pPr>
        <w:pStyle w:val="ListBullet"/>
        <w:spacing w:line="240" w:lineRule="auto" w:before="0" w:after="0"/>
      </w:pPr>
      <w:r>
        <w:t>a: 输入数组</w:t>
      </w:r>
    </w:p>
    <w:p>
      <w:pPr>
        <w:pStyle w:val="ListBullet"/>
        <w:spacing w:line="240" w:lineRule="auto" w:before="0" w:after="0"/>
      </w:pPr>
      <w:r>
        <w:t>q: 要计算的百分位数，在 0 ~ 100 之间</w:t>
      </w:r>
    </w:p>
    <w:p>
      <w:pPr>
        <w:pStyle w:val="ListBullet"/>
        <w:spacing w:line="240" w:lineRule="auto" w:before="0" w:after="0"/>
      </w:pPr>
      <w:r>
        <w:t>axis: 沿着它计算百分位数的轴</w:t>
      </w:r>
    </w:p>
    <w:p>
      <w:pPr>
        <w:spacing w:line="240" w:lineRule="auto" w:before="0" w:after="0"/>
      </w:pPr>
      <w:r>
        <w:t>首先明确百分位数：</w:t>
      </w:r>
    </w:p>
    <w:p>
      <w:pPr>
        <w:spacing w:line="240" w:lineRule="auto" w:before="0" w:after="0"/>
      </w:pPr>
      <w:r>
        <w:t>第 p 个百分位数是这样一个值，它使得至少有 p% 的数据项小于或等于这个值，且至少有 (100-p)% 的数据项大于或等于这个值。</w:t>
      </w:r>
    </w:p>
    <w:p>
      <w:pPr>
        <w:spacing w:line="240" w:lineRule="auto" w:before="0" w:after="0"/>
      </w:pPr>
      <w:r>
        <w:t>举个例子：高等院校的入学考试成绩经常以百分位数的形式报告。比如，假设某个考生在入学考试中的语文部分的原始分数为 54 分。相对于参加同一考试的其他学生来说，他的成绩如何并不容易知道。但是如果原始分数54分恰好对应的是第70百分位数，我们就能知道大约70%的学生的考分比他低，而约30%的学生考分比他高。</w:t>
      </w:r>
    </w:p>
    <w:p>
      <w:pPr>
        <w:spacing w:line="240" w:lineRule="auto" w:before="0" w:after="0"/>
      </w:pPr>
      <w:r>
        <w:t>这里的 p = 70。</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我们的数组是：</w:t>
        <w:br/>
        <w:t>[[10  7  4]</w:t>
        <w:br/>
        <w:t xml:space="preserve"> [ 3  2  1]]</w:t>
        <w:br/>
        <w:t>调用 percentile() 函数：</w:t>
        <w:br/>
        <w:t>3.5</w:t>
        <w:br/>
        <w:t>[6.5 4.5 2.5]</w:t>
        <w:br/>
        <w:t>[7. 2.]</w:t>
        <w:br/>
        <w:t>[[7.]</w:t>
        <w:br/>
        <w:t xml:space="preserve"> [2.]]</w:t>
      </w:r>
    </w:p>
    <w:p>
      <w:pPr>
        <w:pStyle w:val="Heading3"/>
      </w:pPr>
      <w:r>
        <w:t>numpy.median()</w:t>
      </w:r>
    </w:p>
    <w:p>
      <w:pPr>
        <w:spacing w:line="240" w:lineRule="auto" w:before="0" w:after="0"/>
      </w:pPr>
      <w:r>
        <w:t>numpy.median() 函数用于计算数组 a 中元素的中位数（中值）</w:t>
      </w:r>
    </w:p>
    <w:p>
      <w:pPr>
        <w:spacing w:line="240" w:lineRule="auto" w:before="0" w:after="0"/>
      </w:pPr>
      <w:r>
        <w:rPr>
          <w:rFonts w:ascii="Consolas" w:hAnsi="Consolas" w:eastAsia="Consolas"/>
          <w:sz w:val="21"/>
        </w:rPr>
        <w:t>numpy.median(a, axis=None, out=None, overwrite_input=False, keepdims=&lt;no value&gt;)</w:t>
      </w:r>
    </w:p>
    <w:p>
      <w:pPr>
        <w:spacing w:line="240" w:lineRule="auto" w:before="0" w:after="0"/>
      </w:pPr>
      <w:r>
        <w:t>参数说明：</w:t>
      </w:r>
    </w:p>
    <w:p>
      <w:pPr>
        <w:pStyle w:val="ListBullet"/>
        <w:spacing w:line="240" w:lineRule="auto" w:before="0" w:after="0"/>
      </w:pPr>
      <w:r>
        <w:t>a : 输入的数组，可以是一个 NumPy 数组或类似数组的对象。</w:t>
      </w:r>
    </w:p>
    <w:p>
      <w:pPr>
        <w:pStyle w:val="ListBullet"/>
        <w:spacing w:line="240" w:lineRule="auto" w:before="0" w:after="0"/>
      </w:pPr>
      <w:r>
        <w:t>axis : 可选参数，用于指定在哪个轴上计算中位数。如果不提供此参数，则计算整个数组的中位数。可以是一个整数表示轴的索引，也可以是一个元组表示多个轴。</w:t>
      </w:r>
    </w:p>
    <w:p>
      <w:pPr>
        <w:pStyle w:val="ListBullet"/>
        <w:spacing w:line="240" w:lineRule="auto" w:before="0" w:after="0"/>
      </w:pPr>
      <w:r>
        <w:t>out : 可选参数，用于指定结果的存储位置。</w:t>
      </w:r>
    </w:p>
    <w:p>
      <w:pPr>
        <w:pStyle w:val="ListBullet"/>
        <w:spacing w:line="240" w:lineRule="auto" w:before="0" w:after="0"/>
      </w:pPr>
      <w:r>
        <w:t>overwrite_input : 可选参数，如果为True，则允许在计算中使用输入数组的内存。这可能会在某些情况下提高性能，但可能会修改输入数组的内容。</w:t>
      </w:r>
    </w:p>
    <w:p>
      <w:pPr>
        <w:pStyle w:val="ListBullet"/>
        <w:spacing w:line="240" w:lineRule="auto" w:before="0" w:after="0"/>
      </w:pPr>
      <w:r>
        <w:t>keepdims : 可选参数，如果为True，将保持结果数组的维度数目与输入数组相同。如果为False（默认值），则会去除计算后维度为1的轴。</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我们的数组是：</w:t>
        <w:br/>
        <w:t>[[30 65 70]</w:t>
        <w:br/>
        <w:t xml:space="preserve"> [80 95 10]</w:t>
        <w:br/>
        <w:t xml:space="preserve"> [50 90 60]]</w:t>
        <w:br/>
        <w:br/>
        <w:br/>
        <w:t>调用 median() 函数：</w:t>
        <w:br/>
        <w:t>65.0</w:t>
        <w:br/>
        <w:br/>
        <w:br/>
        <w:t>沿轴 0 调用 median() 函数：</w:t>
        <w:br/>
        <w:t>[50. 90. 60.]</w:t>
        <w:br/>
        <w:br/>
        <w:br/>
        <w:t>沿轴 1 调用 median() 函数：</w:t>
        <w:br/>
        <w:t>[65. 80. 60.]</w:t>
      </w:r>
    </w:p>
    <w:p>
      <w:pPr>
        <w:pStyle w:val="Heading3"/>
      </w:pPr>
      <w:r>
        <w:t>numpy.mean()</w:t>
      </w:r>
    </w:p>
    <w:p>
      <w:pPr>
        <w:spacing w:line="240" w:lineRule="auto" w:before="0" w:after="0"/>
      </w:pPr>
      <w:r>
        <w:t>numpy.mean() 函数返回数组中元素的算术平均值，如果提供了轴，则沿其计算。</w:t>
      </w:r>
    </w:p>
    <w:p>
      <w:pPr>
        <w:spacing w:line="240" w:lineRule="auto" w:before="0" w:after="0"/>
      </w:pPr>
      <w:r>
        <w:t>算术平均值是沿轴的元素的总和除以元素的数量。</w:t>
      </w:r>
    </w:p>
    <w:p>
      <w:pPr>
        <w:spacing w:line="240" w:lineRule="auto" w:before="0" w:after="0"/>
      </w:pPr>
      <w:r>
        <w:rPr>
          <w:rFonts w:ascii="Consolas" w:hAnsi="Consolas" w:eastAsia="Consolas"/>
          <w:sz w:val="21"/>
        </w:rPr>
        <w:t>numpy.mean(a, axis=None, dtype=None, out=None, keepdims=&lt;no value&gt;)</w:t>
      </w:r>
    </w:p>
    <w:p>
      <w:pPr>
        <w:spacing w:line="240" w:lineRule="auto" w:before="0" w:after="0"/>
      </w:pPr>
      <w:r>
        <w:t>参数说明：</w:t>
      </w:r>
    </w:p>
    <w:p>
      <w:pPr>
        <w:pStyle w:val="ListBullet"/>
        <w:spacing w:line="240" w:lineRule="auto" w:before="0" w:after="0"/>
      </w:pPr>
      <w:r>
        <w:t>a : 输入的数组，可以是一个 NumPy 数组或类似数组的对象。</w:t>
      </w:r>
    </w:p>
    <w:p>
      <w:pPr>
        <w:pStyle w:val="ListBullet"/>
        <w:spacing w:line="240" w:lineRule="auto" w:before="0" w:after="0"/>
      </w:pPr>
      <w:r>
        <w:t>axis : 可选参数，用于指定在哪个轴上计算平均值。如果不提供此参数，则计算整个数组的平均值。可以是一个整数表示轴的索引，也可以是一个元组表示多个轴。</w:t>
      </w:r>
    </w:p>
    <w:p>
      <w:pPr>
        <w:pStyle w:val="ListBullet"/>
        <w:spacing w:line="240" w:lineRule="auto" w:before="0" w:after="0"/>
      </w:pPr>
      <w:r>
        <w:t>dtype : 可选参数，用于指定输出的数据类型。如果不提供，则根据输入数据的类型选择合适的数据类型。</w:t>
      </w:r>
    </w:p>
    <w:p>
      <w:pPr>
        <w:pStyle w:val="ListBullet"/>
        <w:spacing w:line="240" w:lineRule="auto" w:before="0" w:after="0"/>
      </w:pPr>
      <w:r>
        <w:t>out : 可选参数，用于指定结果的存储位置。</w:t>
      </w:r>
    </w:p>
    <w:p>
      <w:pPr>
        <w:pStyle w:val="ListBullet"/>
        <w:spacing w:line="240" w:lineRule="auto" w:before="0" w:after="0"/>
      </w:pPr>
      <w:r>
        <w:t>keepdims : 可选参数，如果为True，将保持结果数组的维度数目与输入数组相同。如果为False（默认值），则会去除计算后维度为1的轴。</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我们的数组是：</w:t>
        <w:br/>
        <w:t>[[1 2 3]</w:t>
        <w:br/>
        <w:t xml:space="preserve"> [3 4 5]</w:t>
        <w:br/>
        <w:t xml:space="preserve"> [4 5 6]]</w:t>
        <w:br/>
        <w:br/>
        <w:br/>
        <w:t>调用 mean() 函数：</w:t>
        <w:br/>
        <w:t>3.6666666666666665</w:t>
        <w:br/>
        <w:br/>
        <w:br/>
        <w:t>沿轴 0 调用 mean() 函数：</w:t>
        <w:br/>
        <w:t>[2.66666667 3.66666667 4.66666667]</w:t>
        <w:br/>
        <w:br/>
        <w:br/>
        <w:t>沿轴 1 调用 mean() 函数：</w:t>
        <w:br/>
        <w:t>[2. 4. 5.]</w:t>
      </w:r>
    </w:p>
    <w:p>
      <w:pPr>
        <w:pStyle w:val="Heading3"/>
      </w:pPr>
      <w:r>
        <w:t>numpy.average()</w:t>
      </w:r>
    </w:p>
    <w:p>
      <w:pPr>
        <w:spacing w:line="240" w:lineRule="auto" w:before="0" w:after="0"/>
      </w:pPr>
      <w:r>
        <w:t>numpy.average() 函数根据在另一个数组中给出的各自的权重计算数组中元素的加权平均值。</w:t>
      </w:r>
    </w:p>
    <w:p>
      <w:pPr>
        <w:spacing w:line="240" w:lineRule="auto" w:before="0" w:after="0"/>
      </w:pPr>
      <w:r>
        <w:t>该函数可以接受一个轴参数。 如果没有指定轴，则数组会被展开。</w:t>
      </w:r>
    </w:p>
    <w:p>
      <w:pPr>
        <w:spacing w:line="240" w:lineRule="auto" w:before="0" w:after="0"/>
      </w:pPr>
      <w:r>
        <w:t>加权平均值即将各数值乘以相应的权数，然后加总求和得到总体值，再除以总的单位数。</w:t>
      </w:r>
    </w:p>
    <w:p>
      <w:pPr>
        <w:spacing w:line="240" w:lineRule="auto" w:before="0" w:after="0"/>
      </w:pPr>
      <w:r>
        <w:t>考虑数组[1,2,3,4]和相应的权重[4,3,2,1]，通过将相应元素的乘积相加，并将和除以权重的和，来计算加权平均值。</w:t>
      </w:r>
    </w:p>
    <w:p>
      <w:pPr>
        <w:spacing w:line="240" w:lineRule="auto" w:before="0" w:after="0"/>
      </w:pPr>
      <w:r>
        <w:rPr>
          <w:rFonts w:ascii="Consolas" w:hAnsi="Consolas" w:eastAsia="Consolas"/>
          <w:sz w:val="21"/>
        </w:rPr>
        <w:t>加权平均值 = (1*4+2*3+3*2+4*1)/(4+3+2+1)</w:t>
      </w:r>
    </w:p>
    <w:p>
      <w:pPr>
        <w:spacing w:line="240" w:lineRule="auto" w:before="0" w:after="0"/>
      </w:pPr>
      <w:r>
        <w:t>函数语法：</w:t>
      </w:r>
    </w:p>
    <w:p>
      <w:pPr>
        <w:spacing w:line="240" w:lineRule="auto" w:before="0" w:after="0"/>
      </w:pPr>
      <w:r>
        <w:rPr>
          <w:rFonts w:ascii="Consolas" w:hAnsi="Consolas" w:eastAsia="Consolas"/>
          <w:sz w:val="21"/>
        </w:rPr>
        <w:t>numpy.average(a, axis=None, weights=None, returned=False)</w:t>
      </w:r>
    </w:p>
    <w:p>
      <w:pPr>
        <w:spacing w:line="240" w:lineRule="auto" w:before="0" w:after="0"/>
      </w:pPr>
      <w:r>
        <w:t>参数说明：</w:t>
      </w:r>
    </w:p>
    <w:p>
      <w:pPr>
        <w:pStyle w:val="ListBullet"/>
        <w:spacing w:line="240" w:lineRule="auto" w:before="0" w:after="0"/>
      </w:pPr>
      <w:r>
        <w:t>a : 输入的数组，可以是一个 NumPy 数组或类似数组的对象。</w:t>
      </w:r>
    </w:p>
    <w:p>
      <w:pPr>
        <w:pStyle w:val="ListBullet"/>
        <w:spacing w:line="240" w:lineRule="auto" w:before="0" w:after="0"/>
      </w:pPr>
      <w:r>
        <w:t>axis : 可选参数，用于指定在哪个轴上计算加权平均值。如果不提供此参数，则计算整个数组的加权平均值。可以是一个整数表示轴的索引，也可以是一个元组表示多个轴。</w:t>
      </w:r>
    </w:p>
    <w:p>
      <w:pPr>
        <w:pStyle w:val="ListBullet"/>
        <w:spacing w:line="240" w:lineRule="auto" w:before="0" w:after="0"/>
      </w:pPr>
      <w:r>
        <w:t>weights : 可选参数，用于指定对应数据点的权重。如果不提供权重数组，则默认为等权重。</w:t>
      </w:r>
    </w:p>
    <w:p>
      <w:pPr>
        <w:pStyle w:val="ListBullet"/>
        <w:spacing w:line="240" w:lineRule="auto" w:before="0" w:after="0"/>
      </w:pPr>
      <w:r>
        <w:t>returned : 可选参数，如果为True，将同时返回加权平均值和权重总和。</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我们的数组是：</w:t>
        <w:br/>
        <w:t>[1 2 3 4]</w:t>
        <w:br/>
        <w:br/>
        <w:br/>
        <w:t>调用 average() 函数：</w:t>
        <w:br/>
        <w:t>2.5</w:t>
        <w:br/>
        <w:br/>
        <w:br/>
        <w:t>再次调用 average() 函数：</w:t>
        <w:br/>
        <w:t>2.0</w:t>
        <w:br/>
        <w:br/>
        <w:br/>
        <w:t>权重的和：</w:t>
        <w:br/>
        <w:t>(2.0, 10.0)</w:t>
      </w:r>
    </w:p>
    <w:p>
      <w:pPr>
        <w:spacing w:line="240" w:lineRule="auto" w:before="0" w:after="0"/>
      </w:pPr>
      <w:r>
        <w:t>在多维数组中，可以指定用于计算的轴。</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我们的数组是：</w:t>
        <w:br/>
        <w:t>[[0 1]</w:t>
        <w:br/>
        <w:t xml:space="preserve"> [2 3]</w:t>
        <w:br/>
        <w:t xml:space="preserve"> [4 5]]</w:t>
        <w:br/>
        <w:br/>
        <w:br/>
        <w:t>修改后的数组：</w:t>
        <w:br/>
        <w:t>[0.625 2.625 4.625]</w:t>
        <w:br/>
        <w:br/>
        <w:br/>
        <w:t>修改后的数组：</w:t>
        <w:br/>
        <w:t>(array([0.625, 2.625, 4.625]), array([8., 8., 8.]))</w:t>
      </w:r>
    </w:p>
    <w:p>
      <w:pPr>
        <w:pStyle w:val="Heading3"/>
      </w:pPr>
      <w:r>
        <w:t>标准差</w:t>
      </w:r>
    </w:p>
    <w:p>
      <w:pPr>
        <w:spacing w:line="240" w:lineRule="auto" w:before="0" w:after="0"/>
      </w:pPr>
      <w:r>
        <w:t>标准差是一组数据平均值分散程度的一种度量。</w:t>
      </w:r>
    </w:p>
    <w:p>
      <w:pPr>
        <w:spacing w:line="240" w:lineRule="auto" w:before="0" w:after="0"/>
      </w:pPr>
      <w:r>
        <w:t>标准差是方差的算术平方根。</w:t>
      </w:r>
    </w:p>
    <w:p>
      <w:pPr>
        <w:spacing w:line="240" w:lineRule="auto" w:before="0" w:after="0"/>
      </w:pPr>
      <w:r>
        <w:t>标准差公式如下：</w:t>
      </w:r>
    </w:p>
    <w:p>
      <w:pPr>
        <w:spacing w:line="240" w:lineRule="auto" w:before="0" w:after="0"/>
      </w:pPr>
      <w:r>
        <w:rPr>
          <w:rFonts w:ascii="Consolas" w:hAnsi="Consolas" w:eastAsia="Consolas"/>
          <w:sz w:val="21"/>
        </w:rPr>
        <w:t>std = sqrt(mean((x - x.mean())**2))</w:t>
      </w:r>
    </w:p>
    <w:p>
      <w:pPr>
        <w:spacing w:line="240" w:lineRule="auto" w:before="0" w:after="0"/>
      </w:pPr>
      <w:r>
        <w:t>如果数组是 [1，2，3，4]，则其平均值为 2.5。 因此，差的平方是 [2.25,0.25,0.25,2.25]，并且再求其平均值的平方根除以 4，即 sqrt(5/4) ，结果为 1.1180339887498949。</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1.1180339887498949</w:t>
      </w:r>
    </w:p>
    <w:p>
      <w:pPr>
        <w:pStyle w:val="Heading3"/>
      </w:pPr>
      <w:r>
        <w:t>方差</w:t>
      </w:r>
    </w:p>
    <w:p>
      <w:pPr>
        <w:spacing w:line="240" w:lineRule="auto" w:before="0" w:after="0"/>
      </w:pPr>
      <w:r>
        <w:t>统计中的方差（样本方差）是每个样本值与全体样本值的平均数之差的平方值的平均数，即 mean((x - x.mean())** 2)。</w:t>
      </w:r>
    </w:p>
    <w:p>
      <w:pPr>
        <w:spacing w:line="240" w:lineRule="auto" w:before="0" w:after="0"/>
      </w:pPr>
      <w:r>
        <w:t>换句话说，标准差是方差的平方根。</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1.25</w:t>
      </w:r>
    </w:p>
    <w:p>
      <w:pPr>
        <w:spacing w:line="240" w:lineRule="auto" w:before="0" w:after="0"/>
      </w:pPr>
      <w:r>
        <w:br w:type="page"/>
      </w:r>
    </w:p>
    <w:p>
      <w:pPr>
        <w:pStyle w:val="Heading1"/>
      </w:pPr>
      <w:r>
        <w:t>NumPy 排序、条件筛选函数</w:t>
      </w:r>
    </w:p>
    <w:p>
      <w:pPr>
        <w:spacing w:line="240" w:lineRule="auto" w:before="0" w:after="0"/>
      </w:pPr>
      <w:r>
        <w:t>NumPy 提供了多种排序的方法。 这些排序函数实现不同的排序算法，每个排序算法的特征在于执行速度，最坏情况性能，所需的工作空间和算法的稳定性。 下表显示了三种排序算法的比较。</w:t>
      </w:r>
    </w:p>
    <w:p>
      <w:pPr>
        <w:pStyle w:val="Heading3"/>
      </w:pPr>
      <w:r>
        <w:t>numpy.sort()</w:t>
      </w:r>
    </w:p>
    <w:p>
      <w:pPr>
        <w:spacing w:line="240" w:lineRule="auto" w:before="0" w:after="0"/>
      </w:pPr>
      <w:r>
        <w:t>numpy.sort() 函数返回输入数组的排序副本。函数格式如下：</w:t>
      </w:r>
    </w:p>
    <w:p>
      <w:pPr>
        <w:spacing w:line="240" w:lineRule="auto" w:before="0" w:after="0"/>
      </w:pPr>
      <w:r>
        <w:rPr>
          <w:rFonts w:ascii="Consolas" w:hAnsi="Consolas" w:eastAsia="Consolas"/>
          <w:sz w:val="21"/>
        </w:rPr>
        <w:t>numpy.sort(a, axis, kind, order)</w:t>
      </w:r>
    </w:p>
    <w:p>
      <w:pPr>
        <w:spacing w:line="240" w:lineRule="auto" w:before="0" w:after="0"/>
      </w:pPr>
      <w:r>
        <w:t>参数说明：</w:t>
      </w:r>
    </w:p>
    <w:p>
      <w:pPr>
        <w:pStyle w:val="ListBullet"/>
        <w:spacing w:line="240" w:lineRule="auto" w:before="0" w:after="0"/>
      </w:pPr>
      <w:r>
        <w:t>a: 要排序的数组</w:t>
      </w:r>
    </w:p>
    <w:p>
      <w:pPr>
        <w:pStyle w:val="ListBullet"/>
        <w:spacing w:line="240" w:lineRule="auto" w:before="0" w:after="0"/>
      </w:pPr>
      <w:r>
        <w:t>axis: 沿着它排序数组的轴，如果没有数组会被展开，沿着最后的轴排序， axis=0 按列排序，axis=1 按行排序</w:t>
      </w:r>
    </w:p>
    <w:p>
      <w:pPr>
        <w:pStyle w:val="ListBullet"/>
        <w:spacing w:line="240" w:lineRule="auto" w:before="0" w:after="0"/>
      </w:pPr>
      <w:r>
        <w:t>kind: 默认为'quicksort'（快速排序）</w:t>
      </w:r>
    </w:p>
    <w:p>
      <w:pPr>
        <w:pStyle w:val="ListBullet"/>
        <w:spacing w:line="240" w:lineRule="auto" w:before="0" w:after="0"/>
      </w:pPr>
      <w:r>
        <w:t>order: 如果数组包含字段，则是要排序的字段</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我们的数组是：</w:t>
        <w:br/>
        <w:t>[[3 7]</w:t>
        <w:br/>
        <w:t xml:space="preserve"> [9 1]]</w:t>
        <w:br/>
        <w:br/>
        <w:br/>
        <w:t>调用 sort() 函数：</w:t>
        <w:br/>
        <w:t>[[3 7]</w:t>
        <w:br/>
        <w:t xml:space="preserve"> [1 9]]</w:t>
        <w:br/>
        <w:br/>
        <w:br/>
        <w:t>按列排序：</w:t>
        <w:br/>
        <w:t>[[3 1]</w:t>
        <w:br/>
        <w:t xml:space="preserve"> [9 7]]</w:t>
        <w:br/>
        <w:br/>
        <w:br/>
        <w:t>我们的数组是：</w:t>
        <w:br/>
        <w:t>[(b'raju', 21) (b'anil', 25) (b'ravi', 17) (b'amar', 27)]</w:t>
        <w:br/>
        <w:br/>
        <w:br/>
        <w:t>按 name 排序：</w:t>
        <w:br/>
        <w:t>[(b'amar', 27) (b'anil', 25) (b'raju', 21) (b'ravi', 17)]</w:t>
      </w:r>
    </w:p>
    <w:p>
      <w:pPr>
        <w:pStyle w:val="Heading3"/>
      </w:pPr>
      <w:r>
        <w:t>numpy.argsort()</w:t>
      </w:r>
    </w:p>
    <w:p>
      <w:pPr>
        <w:spacing w:line="240" w:lineRule="auto" w:before="0" w:after="0"/>
      </w:pPr>
      <w:r>
        <w:t>numpy.argsort() 函数返回的是数组值从小到大的索引值。</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我们的数组是：</w:t>
        <w:br/>
        <w:t>[3 1 2]</w:t>
        <w:br/>
        <w:br/>
        <w:br/>
        <w:t>对 x 调用 argsort() 函数：</w:t>
        <w:br/>
        <w:t>[1 2 0]</w:t>
        <w:br/>
        <w:br/>
        <w:br/>
        <w:t>以排序后的顺序重构原数组：</w:t>
        <w:br/>
        <w:t>[1 2 3]</w:t>
        <w:br/>
        <w:br/>
        <w:br/>
        <w:t>使用循环重构原数组</w:t>
        <w:br/>
        <w:br/>
        <w:t>1 2 3</w:t>
      </w:r>
    </w:p>
    <w:p>
      <w:pPr>
        <w:pStyle w:val="Heading3"/>
      </w:pPr>
      <w:r>
        <w:t>numpy.lexsort()</w:t>
      </w:r>
    </w:p>
    <w:p>
      <w:pPr>
        <w:spacing w:line="240" w:lineRule="auto" w:before="0" w:after="0"/>
      </w:pPr>
      <w:r>
        <w:t>numpy.lexsort() 用于对多个序列进行排序。把它想象成对电子表格进行排序，每一列代表一个序列，排序时优先照顾靠后的列。</w:t>
      </w:r>
    </w:p>
    <w:p>
      <w:pPr>
        <w:spacing w:line="240" w:lineRule="auto" w:before="0" w:after="0"/>
      </w:pPr>
      <w:r>
        <w:t>这里举一个应用场景：小升初考试，重点班录取学生按照总成绩录取。在总成绩相同时，数学成绩高的优先录取，在总成绩和数学成绩都相同时，按照英语成绩录取…… 这里，总成绩排在电子表格的最后一列，数学成绩在倒数第二列，英语成绩在倒数第三列。</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调用 lexsort() 函数：</w:t>
        <w:br/>
        <w:t>[3 1 0 2]</w:t>
        <w:br/>
        <w:br/>
        <w:br/>
        <w:t>使用这个索引来获取排序后的数据：</w:t>
        <w:br/>
        <w:t>['amar, f.y.', 'anil, s.y.', 'raju, f.y.', 'ravi, s.y.']</w:t>
      </w:r>
    </w:p>
    <w:p>
      <w:pPr>
        <w:spacing w:line="240" w:lineRule="auto" w:before="0" w:after="0"/>
      </w:pPr>
      <w:r>
        <w:t>上面传入 np.lexsort 的是一个tuple，排序时首先排 nm，顺序为：amar、anil、raju、ravi 。综上排序结果为 [3 1 0 2]。</w:t>
      </w:r>
    </w:p>
    <w:p>
      <w:pPr>
        <w:pStyle w:val="Heading3"/>
      </w:pPr>
      <w:r>
        <w:t>msort、sort_complex、partition、argpartition</w:t>
      </w:r>
    </w:p>
    <w:p>
      <w:pPr>
        <w:spacing w:line="240" w:lineRule="auto" w:before="0" w:after="0"/>
      </w:pPr>
      <w:r>
        <w:t>复数排序：</w:t>
      </w:r>
    </w:p>
    <w:p>
      <w:pPr>
        <w:spacing w:line="240" w:lineRule="auto" w:before="0" w:after="0"/>
      </w:pPr>
      <w:r>
        <w:rPr>
          <w:rFonts w:ascii="Consolas" w:hAnsi="Consolas" w:eastAsia="Consolas"/>
          <w:sz w:val="21"/>
        </w:rPr>
        <w:t>&gt;&gt;&gt; import numpy as np</w:t>
        <w:br/>
        <w:t>&gt;&gt;&gt; np.sort_complex([5, 3, 6, 2, 1])</w:t>
        <w:br/>
        <w:t>array([ 1.+0.j,  2.+0.j,  3.+0.j,  5.+0.j,  6.+0.j])</w:t>
        <w:br/>
        <w:t>&gt;&gt;&gt;</w:t>
        <w:br/>
        <w:t>&gt;&gt;&gt; np.sort_complex([1 + 2j, 2 - 1j, 3 - 2j, 3 - 3j, 3 + 5j])</w:t>
        <w:br/>
        <w:t>array([ 1.+2.j,  2.-1.j,  3.-3.j,  3.-2.j,  3.+5.j])</w:t>
      </w:r>
    </w:p>
    <w:p>
      <w:pPr>
        <w:spacing w:line="240" w:lineRule="auto" w:before="0" w:after="0"/>
      </w:pPr>
      <w:r>
        <w:t>partition() 分区排序：</w:t>
      </w:r>
    </w:p>
    <w:p>
      <w:pPr>
        <w:spacing w:line="240" w:lineRule="auto" w:before="0" w:after="0"/>
      </w:pPr>
      <w:r>
        <w:rPr>
          <w:rFonts w:ascii="Consolas" w:hAnsi="Consolas" w:eastAsia="Consolas"/>
          <w:sz w:val="21"/>
        </w:rPr>
        <w:t>&gt;&gt;&gt; a = np.array([3, 4, 2, 1])</w:t>
        <w:br/>
        <w:t>&gt;&gt;&gt; np.partition(a, 3)  # 将数组 a 中所有元素（包括重复元素）从小到大排列，3 表示的是排序数组索引为 3 的数字，比该数字小的排在该数字前面，比该数字大的排在该数字的后面</w:t>
        <w:br/>
        <w:t>array([2, 1, 3, 4])</w:t>
        <w:br/>
        <w:t>&gt;&gt;&gt;</w:t>
        <w:br/>
        <w:t>&gt;&gt;&gt; np.partition(a, (1, 3)) # 小于 1 的在前面，大于 3 的在后面，1和3之间的在中间</w:t>
        <w:br/>
        <w:t>array([1, 2, 3, 4])</w:t>
      </w:r>
    </w:p>
    <w:p>
      <w:pPr>
        <w:spacing w:line="240" w:lineRule="auto" w:before="0" w:after="0"/>
      </w:pPr>
      <w:r>
        <w:t>找到数组的第 3 小（index=2）的值和第 2 大（index=-2）的值</w:t>
      </w:r>
    </w:p>
    <w:p>
      <w:pPr>
        <w:spacing w:line="240" w:lineRule="auto" w:before="0" w:after="0"/>
      </w:pPr>
      <w:r>
        <w:rPr>
          <w:rFonts w:ascii="Consolas" w:hAnsi="Consolas" w:eastAsia="Consolas"/>
          <w:sz w:val="21"/>
        </w:rPr>
        <w:t>&gt;&gt;&gt; arr = np.array([46, 57, 23, 39, 1, 10, 0, 120])</w:t>
        <w:br/>
        <w:t>&gt;&gt;&gt; arr[np.argpartition(arr, 2)[2]]</w:t>
        <w:br/>
        <w:t>10</w:t>
        <w:br/>
        <w:t>&gt;&gt;&gt; arr[np.argpartition(arr, -2)[-2]]</w:t>
        <w:br/>
        <w:t>57</w:t>
      </w:r>
    </w:p>
    <w:p>
      <w:pPr>
        <w:spacing w:line="240" w:lineRule="auto" w:before="0" w:after="0"/>
      </w:pPr>
      <w:r>
        <w:t>同时找到第 3 和第 4 小的值。注意这里，用 [2,3] 同时将第 3 和第 4 小的排序好，然后可以分别通过下标 [2] 和 [3] 取得。</w:t>
      </w:r>
    </w:p>
    <w:p>
      <w:pPr>
        <w:spacing w:line="240" w:lineRule="auto" w:before="0" w:after="0"/>
      </w:pPr>
      <w:r>
        <w:rPr>
          <w:rFonts w:ascii="Consolas" w:hAnsi="Consolas" w:eastAsia="Consolas"/>
          <w:sz w:val="21"/>
        </w:rPr>
        <w:t>&gt;&gt;&gt; arr[np.argpartition(arr, [2,3])[2]]</w:t>
        <w:br/>
        <w:t>10</w:t>
        <w:br/>
        <w:t>&gt;&gt;&gt; arr[np.argpartition(arr, [2,3])[3]]</w:t>
        <w:br/>
        <w:t>23</w:t>
      </w:r>
    </w:p>
    <w:p>
      <w:pPr>
        <w:pStyle w:val="Heading3"/>
      </w:pPr>
      <w:r>
        <w:t>numpy.argmax() 和 numpy.argmin()</w:t>
      </w:r>
    </w:p>
    <w:p>
      <w:pPr>
        <w:spacing w:line="240" w:lineRule="auto" w:before="0" w:after="0"/>
      </w:pPr>
      <w:r>
        <w:t>numpy.argmax() 和 numpy.argmin()函数分别沿给定轴返回最大和最小元素的索引。</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我们的数组是：</w:t>
        <w:br/>
        <w:t>[[30 40 70]</w:t>
        <w:br/>
        <w:t xml:space="preserve"> [80 20 10]</w:t>
        <w:br/>
        <w:t xml:space="preserve"> [50 90 60]]</w:t>
        <w:br/>
        <w:br/>
        <w:br/>
        <w:t>调用 argmax() 函数：</w:t>
        <w:br/>
        <w:t>7</w:t>
        <w:br/>
        <w:br/>
        <w:br/>
        <w:t>展开数组：</w:t>
        <w:br/>
        <w:t>[30 40 70 80 20 10 50 90 60]</w:t>
        <w:br/>
        <w:br/>
        <w:br/>
        <w:t>沿轴 0 的最大值索引：</w:t>
        <w:br/>
        <w:t>[1 2 0]</w:t>
        <w:br/>
        <w:br/>
        <w:br/>
        <w:t>沿轴 1 的最大值索引：</w:t>
        <w:br/>
        <w:t>[2 0 1]</w:t>
        <w:br/>
        <w:br/>
        <w:br/>
        <w:t>调用 argmin() 函数：</w:t>
        <w:br/>
        <w:t>5</w:t>
        <w:br/>
        <w:br/>
        <w:br/>
        <w:t>展开数组中的最小值：</w:t>
        <w:br/>
        <w:t>10</w:t>
        <w:br/>
        <w:br/>
        <w:br/>
        <w:t>沿轴 0 的最小值索引：</w:t>
        <w:br/>
        <w:t>[0 1 1]</w:t>
        <w:br/>
        <w:br/>
        <w:br/>
        <w:t>沿轴 1 的最小值索引：</w:t>
        <w:br/>
        <w:t>[0 2 0]</w:t>
      </w:r>
    </w:p>
    <w:p>
      <w:pPr>
        <w:pStyle w:val="Heading3"/>
      </w:pPr>
      <w:r>
        <w:t>numpy.nonzero()</w:t>
      </w:r>
    </w:p>
    <w:p>
      <w:pPr>
        <w:spacing w:line="240" w:lineRule="auto" w:before="0" w:after="0"/>
      </w:pPr>
      <w:r>
        <w:t>numpy.nonzero() 函数返回输入数组中非零元素的索引。</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我们的数组是：</w:t>
        <w:br/>
        <w:t>[[30 40  0]</w:t>
        <w:br/>
        <w:t xml:space="preserve"> [ 0 20 10]</w:t>
        <w:br/>
        <w:t xml:space="preserve"> [50  0 60]]</w:t>
        <w:br/>
        <w:br/>
        <w:br/>
        <w:t>调用 nonzero() 函数：</w:t>
        <w:br/>
        <w:t>(array([0, 0, 1, 1, 2, 2]), array([0, 1, 1, 2, 0, 2]))</w:t>
      </w:r>
    </w:p>
    <w:p>
      <w:pPr>
        <w:pStyle w:val="Heading3"/>
      </w:pPr>
      <w:r>
        <w:t>numpy.where()</w:t>
      </w:r>
    </w:p>
    <w:p>
      <w:pPr>
        <w:spacing w:line="240" w:lineRule="auto" w:before="0" w:after="0"/>
      </w:pPr>
      <w:r>
        <w:t>numpy.where() 函数返回输入数组中满足给定条件的元素的索引。</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我们的数组是：</w:t>
        <w:br/>
        <w:t>[[0. 1. 2.]</w:t>
        <w:br/>
        <w:t xml:space="preserve"> [3. 4. 5.]</w:t>
        <w:br/>
        <w:t xml:space="preserve"> [6. 7. 8.]]</w:t>
        <w:br/>
        <w:t>大于 3 的元素的索引：</w:t>
        <w:br/>
        <w:t>(array([1, 1, 2, 2, 2]), array([1, 2, 0, 1, 2]))</w:t>
        <w:br/>
        <w:t>使用这些索引来获取满足条件的元素：</w:t>
        <w:br/>
        <w:t>[4. 5. 6. 7. 8.]</w:t>
      </w:r>
    </w:p>
    <w:p>
      <w:pPr>
        <w:pStyle w:val="Heading3"/>
      </w:pPr>
      <w:r>
        <w:t>numpy.extract()</w:t>
      </w:r>
    </w:p>
    <w:p>
      <w:pPr>
        <w:spacing w:line="240" w:lineRule="auto" w:before="0" w:after="0"/>
      </w:pPr>
      <w:r>
        <w:t>numpy.extract() 函数根据某个条件从数组中抽取元素，返回满条件的元素。</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我们的数组是：</w:t>
        <w:br/>
        <w:t>[[0. 1. 2.]</w:t>
        <w:br/>
        <w:t xml:space="preserve"> [3. 4. 5.]</w:t>
        <w:br/>
        <w:t xml:space="preserve"> [6. 7. 8.]]</w:t>
        <w:br/>
        <w:t>按元素的条件值：</w:t>
        <w:br/>
        <w:t>[[ True False  True]</w:t>
        <w:br/>
        <w:t xml:space="preserve"> [False  True False]</w:t>
        <w:br/>
        <w:t xml:space="preserve"> [ True False  True]]</w:t>
        <w:br/>
        <w:t>使用条件提取元素：</w:t>
        <w:br/>
        <w:t>[0. 2. 4. 6. 8.]</w:t>
      </w:r>
    </w:p>
    <w:p>
      <w:pPr>
        <w:spacing w:line="240" w:lineRule="auto" w:before="0" w:after="0"/>
      </w:pPr>
      <w:r>
        <w:br w:type="page"/>
      </w:r>
    </w:p>
    <w:p>
      <w:pPr>
        <w:pStyle w:val="Heading1"/>
      </w:pPr>
      <w:r>
        <w:t>NumPy 字节交换</w:t>
      </w:r>
    </w:p>
    <w:p>
      <w:pPr>
        <w:spacing w:line="240" w:lineRule="auto" w:before="0" w:after="0"/>
      </w:pPr>
      <w:r>
        <w:t>在几乎所有的机器上，多字节对象都被存储为连续的字节序列。字节顺序，是跨越多字节的程序对象的存储规则。</w:t>
      </w:r>
    </w:p>
    <w:p>
      <w:pPr>
        <w:pStyle w:val="ListBullet"/>
        <w:spacing w:line="240" w:lineRule="auto" w:before="0" w:after="0"/>
      </w:pPr>
      <w:r>
        <w:t>大端模式： 指数据的高字节保存在内存的低地址中，而数据的低字节保存在内存的高地址中，这样的存储模式有点儿类似于把数据当作字符串顺序处理：地址由小向大增加，而数据从高位往低位放；这和我们的阅读习惯一致。</w:t>
      </w:r>
    </w:p>
    <w:p>
      <w:pPr>
        <w:pStyle w:val="ListBullet"/>
        <w:spacing w:line="240" w:lineRule="auto" w:before="0" w:after="0"/>
      </w:pPr>
      <w:r>
        <w:t>小端模式： 指数据的高字节保存在内存的高地址中，而数据的低字节保存在内存的低地址中，这种存储模式将地址的高低和数据位权有效地结合起来，高地址部分权值高，低地址部分权值低。</w:t>
      </w:r>
    </w:p>
    <w:p>
      <w:pPr>
        <w:spacing w:line="240" w:lineRule="auto" w:before="0" w:after="0"/>
      </w:pPr>
      <w:r>
        <w:t>大端模式： 指数据的高字节保存在内存的低地址中，而数据的低字节保存在内存的高地址中，这样的存储模式有点儿类似于把数据当作字符串顺序处理：地址由小向大增加，而数据从高位往低位放；这和我们的阅读习惯一致。</w:t>
      </w:r>
    </w:p>
    <w:p>
      <w:pPr>
        <w:spacing w:line="240" w:lineRule="auto" w:before="0" w:after="0"/>
      </w:pPr>
      <w:r>
        <w:t>小端模式： 指数据的高字节保存在内存的高地址中，而数据的低字节保存在内存的低地址中，这种存储模式将地址的高低和数据位权有效地结合起来，高地址部分权值高，低地址部分权值低。</w:t>
      </w:r>
    </w:p>
    <w:p>
      <w:pPr>
        <w:spacing w:line="240" w:lineRule="auto" w:before="0" w:after="0"/>
      </w:pPr>
      <w:r>
        <w:t>例如在 C 语言中，一个类型为 int 的变量 x 地址为 0x100，那么其对应地址表达式&amp;x的值为 0x100。且x的四个字节将被存储在存储器的 0x100, 0x101, 0x102, 0x103位置。</w:t>
      </w:r>
    </w:p>
    <w:p>
      <w:pPr>
        <w:pStyle w:val="Heading3"/>
      </w:pPr>
      <w:r>
        <w:t>numpy.ndarray.byteswap()</w:t>
      </w:r>
    </w:p>
    <w:p>
      <w:pPr>
        <w:spacing w:line="240" w:lineRule="auto" w:before="0" w:after="0"/>
      </w:pPr>
      <w:r>
        <w:t>numpy.ndarray.byteswap() 函数将 ndarray 中每个元素中的字节进行大小端转换。</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我们的数组是：</w:t>
        <w:br/>
        <w:t>[   1  256 8755]</w:t>
        <w:br/>
        <w:t>以十六进制表示内存中的数据：</w:t>
        <w:br/>
        <w:t>&lt;map object at 0x104acb400&gt;</w:t>
        <w:br/>
        <w:t>调用 byteswap() 函数：</w:t>
        <w:br/>
        <w:t>[  256     1 13090]</w:t>
        <w:br/>
        <w:t>十六进制形式：</w:t>
        <w:br/>
        <w:t>&lt;map object at 0x104acb3c8&gt;</w:t>
      </w:r>
    </w:p>
    <w:p>
      <w:pPr>
        <w:spacing w:line="240" w:lineRule="auto" w:before="0" w:after="0"/>
      </w:pPr>
      <w:r>
        <w:br w:type="page"/>
      </w:r>
    </w:p>
    <w:p>
      <w:pPr>
        <w:pStyle w:val="Heading1"/>
      </w:pPr>
      <w:r>
        <w:t>NumPy 副本和视图</w:t>
      </w:r>
    </w:p>
    <w:p>
      <w:pPr>
        <w:spacing w:line="240" w:lineRule="auto" w:before="0" w:after="0"/>
      </w:pPr>
      <w:r>
        <w:t>副本是一个数据的完整的拷贝，如果我们对副本进行修改，它不会影响到原始数据，物理内存不在同一位置。</w:t>
      </w:r>
    </w:p>
    <w:p>
      <w:pPr>
        <w:spacing w:line="240" w:lineRule="auto" w:before="0" w:after="0"/>
      </w:pPr>
      <w:r>
        <w:t>视图是数据的一个别称或引用，通过该别称或引用亦便可访问、操作原有数据，但原有数据不会产生拷贝。如果我们对视图进行修改，它会影响到原始数据，物理内存在同一位置。</w:t>
      </w:r>
    </w:p>
    <w:p>
      <w:pPr>
        <w:spacing w:line="240" w:lineRule="auto" w:before="0" w:after="0"/>
      </w:pPr>
      <w:r>
        <w:t>视图一般发生在：</w:t>
      </w:r>
    </w:p>
    <w:p>
      <w:pPr>
        <w:pStyle w:val="ListBullet"/>
        <w:spacing w:line="240" w:lineRule="auto" w:before="0" w:after="0"/>
      </w:pPr>
      <w:r>
        <w:t>1、numpy 的切片操作返回原数据的视图。</w:t>
      </w:r>
    </w:p>
    <w:p>
      <w:pPr>
        <w:pStyle w:val="ListBullet"/>
        <w:spacing w:line="240" w:lineRule="auto" w:before="0" w:after="0"/>
      </w:pPr>
      <w:r>
        <w:t>2、调用 ndarray 的 view() 函数产生一个视图。</w:t>
      </w:r>
    </w:p>
    <w:p>
      <w:pPr>
        <w:spacing w:line="240" w:lineRule="auto" w:before="0" w:after="0"/>
      </w:pPr>
      <w:r>
        <w:t>副本一般发生在：</w:t>
      </w:r>
    </w:p>
    <w:p>
      <w:pPr>
        <w:pStyle w:val="ListBullet"/>
        <w:spacing w:line="240" w:lineRule="auto" w:before="0" w:after="0"/>
      </w:pPr>
      <w:r>
        <w:t>Python 序列的切片操作，调用deepCopy()函数。</w:t>
      </w:r>
    </w:p>
    <w:p>
      <w:pPr>
        <w:pStyle w:val="ListBullet"/>
        <w:spacing w:line="240" w:lineRule="auto" w:before="0" w:after="0"/>
      </w:pPr>
      <w:r>
        <w:t>调用 ndarray 的 copy() 函数产生一个副本。</w:t>
      </w:r>
    </w:p>
    <w:p>
      <w:pPr>
        <w:pStyle w:val="Heading3"/>
      </w:pPr>
      <w:r>
        <w:t>无复制</w:t>
      </w:r>
    </w:p>
    <w:p>
      <w:pPr>
        <w:spacing w:line="240" w:lineRule="auto" w:before="0" w:after="0"/>
      </w:pPr>
      <w:r>
        <w:t>简单的赋值不会创建数组对象的副本。 相反，它使用原始数组的相同id()来访问它。 id()返回 Python 对象的通用标识符，类似于 C 中的指针。</w:t>
      </w:r>
    </w:p>
    <w:p>
      <w:pPr>
        <w:spacing w:line="240" w:lineRule="auto" w:before="0" w:after="0"/>
      </w:pPr>
      <w:r>
        <w:t>此外，一个数组的任何变化都反映在另一个数组上。 例如，一个数组的形状改变也会改变另一个数组的形状。</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我们的数组是：</w:t>
        <w:br/>
        <w:t>[0 1 2 3 4 5]</w:t>
        <w:br/>
        <w:t>调用 id() 函数：</w:t>
        <w:br/>
        <w:t>4349302224</w:t>
        <w:br/>
        <w:t>a 赋值给 b：</w:t>
        <w:br/>
        <w:t>[0 1 2 3 4 5]</w:t>
        <w:br/>
        <w:t>b 拥有相同 id()：</w:t>
        <w:br/>
        <w:t>4349302224</w:t>
        <w:br/>
        <w:t>修改 b 的形状：</w:t>
        <w:br/>
        <w:t>[[0 1]</w:t>
        <w:br/>
        <w:t xml:space="preserve"> [2 3]</w:t>
        <w:br/>
        <w:t xml:space="preserve"> [4 5]]</w:t>
        <w:br/>
        <w:t>a 的形状也修改了：</w:t>
        <w:br/>
        <w:t>[[0 1]</w:t>
        <w:br/>
        <w:t xml:space="preserve"> [2 3]</w:t>
        <w:br/>
        <w:t xml:space="preserve"> [4 5]]</w:t>
      </w:r>
    </w:p>
    <w:p>
      <w:pPr>
        <w:pStyle w:val="Heading3"/>
      </w:pPr>
      <w:r>
        <w:t>视图或浅拷贝</w:t>
      </w:r>
    </w:p>
    <w:p>
      <w:pPr>
        <w:spacing w:line="240" w:lineRule="auto" w:before="0" w:after="0"/>
      </w:pPr>
      <w:r>
        <w:t>ndarray.view() 方会创建一个新的数组对象，该方法创建的新数组的维数变化不会改变原始数据的维数。</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数组 a：</w:t>
        <w:br/>
        <w:t>[[0 1]</w:t>
        <w:br/>
        <w:t xml:space="preserve"> [2 3]</w:t>
        <w:br/>
        <w:t xml:space="preserve"> [4 5]]</w:t>
        <w:br/>
        <w:t>创建 a 的视图：</w:t>
        <w:br/>
        <w:t>[[0 1]</w:t>
        <w:br/>
        <w:t xml:space="preserve"> [2 3]</w:t>
        <w:br/>
        <w:t xml:space="preserve"> [4 5]]</w:t>
        <w:br/>
        <w:t>两个数组的 id() 不同：</w:t>
        <w:br/>
        <w:t>a 的 id()：</w:t>
        <w:br/>
        <w:t>4314786992</w:t>
        <w:br/>
        <w:t>b 的 id()：</w:t>
        <w:br/>
        <w:t>4315171296</w:t>
        <w:br/>
        <w:t>b 的形状：</w:t>
        <w:br/>
        <w:t>[[0 1 2]</w:t>
        <w:br/>
        <w:t xml:space="preserve"> [3 4 5]]</w:t>
        <w:br/>
        <w:t>a 的形状：</w:t>
        <w:br/>
        <w:t>[[0 1]</w:t>
        <w:br/>
        <w:t xml:space="preserve"> [2 3]</w:t>
        <w:br/>
        <w:t xml:space="preserve"> [4 5]]</w:t>
      </w:r>
    </w:p>
    <w:p>
      <w:pPr>
        <w:spacing w:line="240" w:lineRule="auto" w:before="0" w:after="0"/>
      </w:pPr>
      <w:r>
        <w:t>使用切片创建视图修改数据会影响到原始数组：</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我们的数组：</w:t>
        <w:br/>
        <w:t>[ 0  1  2  3  4  5  6  7  8  9 10 11]</w:t>
        <w:br/>
        <w:t>创建切片：</w:t>
        <w:br/>
        <w:t>[  0   1   2   3 123 234   6   7   8   9  10  11]</w:t>
        <w:br/>
        <w:t>4545878416 4545878496 4545878576</w:t>
      </w:r>
    </w:p>
    <w:p>
      <w:pPr>
        <w:spacing w:line="240" w:lineRule="auto" w:before="0" w:after="0"/>
      </w:pPr>
      <w:r>
        <w:t>变量 a,b 都是 arr 的一部分视图，对视图的修改会直接反映到原数据中。但是我们观察 a,b 的 id，他们是不同的，也就是说，视图虽然指向原数据，但是他们和赋值引用还是有区别的。</w:t>
      </w:r>
    </w:p>
    <w:p>
      <w:pPr>
        <w:pStyle w:val="Heading3"/>
      </w:pPr>
      <w:r>
        <w:t>副本或深拷贝</w:t>
      </w:r>
    </w:p>
    <w:p>
      <w:pPr>
        <w:spacing w:line="240" w:lineRule="auto" w:before="0" w:after="0"/>
      </w:pPr>
      <w:r>
        <w:t>ndarray.copy() 函数创建一个副本。 对副本数据进行修改，不会影响到原始数据，它们物理内存不在同一位置。</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数组 a：</w:t>
        <w:br/>
        <w:t>[[10 10]</w:t>
        <w:br/>
        <w:t xml:space="preserve"> [ 2  3]</w:t>
        <w:br/>
        <w:t xml:space="preserve"> [ 4  5]]</w:t>
        <w:br/>
        <w:t>创建 a 的深层副本：</w:t>
        <w:br/>
        <w:t>数组 b：</w:t>
        <w:br/>
        <w:t>[[10 10]</w:t>
        <w:br/>
        <w:t xml:space="preserve"> [ 2  3]</w:t>
        <w:br/>
        <w:t xml:space="preserve"> [ 4  5]]</w:t>
        <w:br/>
        <w:t>我们能够写入 b 来写入 a 吗？</w:t>
        <w:br/>
        <w:t>False</w:t>
        <w:br/>
        <w:t>修改 b 的内容：</w:t>
        <w:br/>
        <w:t>修改后的数组 b：</w:t>
        <w:br/>
        <w:t>[[100  10]</w:t>
        <w:br/>
        <w:t xml:space="preserve"> [  2   3]</w:t>
        <w:br/>
        <w:t xml:space="preserve"> [  4   5]]</w:t>
        <w:br/>
        <w:t>a 保持不变：</w:t>
        <w:br/>
        <w:t>[[10 10]</w:t>
        <w:br/>
        <w:t xml:space="preserve"> [ 2  3]</w:t>
        <w:br/>
        <w:t xml:space="preserve"> [ 4  5]]</w:t>
      </w:r>
    </w:p>
    <w:p>
      <w:pPr>
        <w:pStyle w:val="Heading3"/>
      </w:pPr>
      <w:r>
        <w:t>更多相关文章</w:t>
      </w:r>
    </w:p>
    <w:p>
      <w:pPr>
        <w:spacing w:line="240" w:lineRule="auto" w:before="0" w:after="0"/>
      </w:pPr>
      <w:r>
        <w:t>Python 直接赋值、浅拷贝和深度拷贝解析</w:t>
      </w:r>
    </w:p>
    <w:p>
      <w:pPr>
        <w:spacing w:line="240" w:lineRule="auto" w:before="0" w:after="0"/>
      </w:pPr>
      <w:r>
        <w:br w:type="page"/>
      </w:r>
    </w:p>
    <w:p>
      <w:pPr>
        <w:pStyle w:val="Heading1"/>
      </w:pPr>
      <w:r>
        <w:t>NumPy 矩阵库(Matrix)</w:t>
      </w:r>
    </w:p>
    <w:p>
      <w:pPr>
        <w:spacing w:line="240" w:lineRule="auto" w:before="0" w:after="0"/>
      </w:pPr>
      <w:r>
        <w:t>NumPy 中包含了一个矩阵库 numpy.matlib ，该模块中的函数返回的是一个矩阵，而不是 ndarray 对象。</w:t>
      </w:r>
    </w:p>
    <w:p>
      <w:pPr>
        <w:spacing w:line="240" w:lineRule="auto" w:before="0" w:after="0"/>
      </w:pPr>
      <w:r>
        <w:t>numpy.matlib 专门用于创建和操作 矩阵（matrix） 对象。虽然 NumPy 的核心支持多维数组（ndarray），numpy.matlib 提供了一些方便的函数，专门返回矩阵类型，便于用户进行传统的线性代数运算。</w:t>
      </w:r>
    </w:p>
    <w:p>
      <w:pPr>
        <w:spacing w:line="240" w:lineRule="auto" w:before="0" w:after="0"/>
      </w:pPr>
      <w:r>
        <w:t>一个 的矩阵是一个由 行（row） 列（column）元素排列成的矩形阵列。</w:t>
      </w:r>
    </w:p>
    <w:p>
      <w:pPr>
        <w:spacing w:line="240" w:lineRule="auto" w:before="0" w:after="0"/>
      </w:pPr>
      <w:r>
        <w:t>矩阵里的元素可以是数字、符号或数学式。以下是一个由 6 个数字元素构成的 2 行 3 列的矩阵：</w:t>
      </w:r>
    </w:p>
    <w:p>
      <w:pPr>
        <w:pStyle w:val="Heading3"/>
      </w:pPr>
      <w:r>
        <w:t>转置矩阵</w:t>
      </w:r>
    </w:p>
    <w:p>
      <w:pPr>
        <w:spacing w:line="240" w:lineRule="auto" w:before="0" w:after="0"/>
      </w:pPr>
      <w:r>
        <w:t>NumPy 中除了可以使用 numpy.transpose 函数来对换数组的维度，还可以使用 T 属性。。</w:t>
      </w:r>
    </w:p>
    <w:p>
      <w:pPr>
        <w:spacing w:line="240" w:lineRule="auto" w:before="0" w:after="0"/>
      </w:pPr>
      <w:r>
        <w:t>例如有个 m 行 n 列的矩阵，使用 t() 函数就能转换为 n 行 m 列的矩阵。</w:t>
      </w:r>
    </w:p>
    <w:p>
      <w:pPr>
        <w:pStyle w:val="Heading2"/>
      </w:pPr>
      <w:r>
        <w:t>实例</w:t>
      </w:r>
    </w:p>
    <w:p>
      <w:pPr>
        <w:spacing w:line="240" w:lineRule="auto" w:before="0" w:after="0"/>
      </w:pPr>
      <w:r>
        <w:t>输出结果如下：</w:t>
      </w:r>
    </w:p>
    <w:p>
      <w:pPr>
        <w:spacing w:line="240" w:lineRule="auto" w:before="0" w:after="0"/>
      </w:pPr>
      <w:r>
        <w:rPr>
          <w:rFonts w:ascii="Consolas" w:hAnsi="Consolas" w:eastAsia="Consolas"/>
          <w:sz w:val="21"/>
        </w:rPr>
        <w:t>原数组：</w:t>
        <w:br/>
        <w:t>[[ 0  1  2  3]</w:t>
        <w:br/>
        <w:t xml:space="preserve"> [ 4  5  6  7]</w:t>
        <w:br/>
        <w:t xml:space="preserve"> [ 8  9 10 11]]</w:t>
        <w:br/>
        <w:br/>
        <w:br/>
        <w:t>转置数组：</w:t>
        <w:br/>
        <w:t>[[ 0  4  8]</w:t>
        <w:br/>
        <w:t xml:space="preserve"> [ 1  5  9]</w:t>
        <w:br/>
        <w:t xml:space="preserve"> [ 2  6 10]</w:t>
        <w:br/>
        <w:t xml:space="preserve"> [ 3  7 11]]</w:t>
      </w:r>
    </w:p>
    <w:p>
      <w:pPr>
        <w:pStyle w:val="Heading3"/>
      </w:pPr>
      <w:r>
        <w:t>matlib.empty()</w:t>
      </w:r>
    </w:p>
    <w:p>
      <w:pPr>
        <w:spacing w:line="240" w:lineRule="auto" w:before="0" w:after="0"/>
      </w:pPr>
      <w:r>
        <w:t>matlib.empty() 函数返回一个新的矩阵，语法格式为：</w:t>
      </w:r>
    </w:p>
    <w:p>
      <w:pPr>
        <w:spacing w:line="240" w:lineRule="auto" w:before="0" w:after="0"/>
      </w:pPr>
      <w:r>
        <w:rPr>
          <w:rFonts w:ascii="Consolas" w:hAnsi="Consolas" w:eastAsia="Consolas"/>
          <w:sz w:val="21"/>
        </w:rPr>
        <w:t>numpy.matlib.empty(shape, dtype, order)</w:t>
      </w:r>
    </w:p>
    <w:p>
      <w:pPr>
        <w:spacing w:line="240" w:lineRule="auto" w:before="0" w:after="0"/>
      </w:pPr>
      <w:r>
        <w:t>参数说明：</w:t>
      </w:r>
    </w:p>
    <w:p>
      <w:pPr>
        <w:pStyle w:val="ListBullet"/>
        <w:spacing w:line="240" w:lineRule="auto" w:before="0" w:after="0"/>
      </w:pPr>
      <w:r>
        <w:t>shape : 定义新矩阵形状的整数或整数元组</w:t>
      </w:r>
    </w:p>
    <w:p>
      <w:pPr>
        <w:pStyle w:val="ListBullet"/>
        <w:spacing w:line="240" w:lineRule="auto" w:before="0" w:after="0"/>
      </w:pPr>
      <w:r>
        <w:t>Dtype : 可选，数据类型</w:t>
      </w:r>
    </w:p>
    <w:p>
      <w:pPr>
        <w:pStyle w:val="ListBullet"/>
        <w:spacing w:line="240" w:lineRule="auto" w:before="0" w:after="0"/>
      </w:pPr>
      <w:r>
        <w:t>order : C（行序优先） 或者 F（列序优先）</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[[-1.49166815e-154 -1.49166815e-154]</w:t>
        <w:br/>
        <w:t xml:space="preserve"> [ 2.17371491e-313  2.52720790e-212]]</w:t>
      </w:r>
    </w:p>
    <w:p>
      <w:pPr>
        <w:pStyle w:val="Heading3"/>
      </w:pPr>
      <w:r>
        <w:t>numpy.matlib.zeros()</w:t>
      </w:r>
    </w:p>
    <w:p>
      <w:pPr>
        <w:spacing w:line="240" w:lineRule="auto" w:before="0" w:after="0"/>
      </w:pPr>
      <w:r>
        <w:t>numpy.matlib.zeros() 函数创建一个以 0 填充的矩阵。</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[[0. 0.]</w:t>
        <w:br/>
        <w:t xml:space="preserve"> [0. 0.]]</w:t>
      </w:r>
    </w:p>
    <w:p>
      <w:pPr>
        <w:pStyle w:val="Heading3"/>
      </w:pPr>
      <w:r>
        <w:t>numpy.matlib.ones()</w:t>
      </w:r>
    </w:p>
    <w:p>
      <w:pPr>
        <w:spacing w:line="240" w:lineRule="auto" w:before="0" w:after="0"/>
      </w:pPr>
      <w:r>
        <w:t>numpy.matlib.ones()函数创建一个以 1 填充的矩阵。</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[[1. 1.]</w:t>
        <w:br/>
        <w:t xml:space="preserve"> [1. 1.]]</w:t>
      </w:r>
    </w:p>
    <w:p>
      <w:pPr>
        <w:pStyle w:val="Heading3"/>
      </w:pPr>
      <w:r>
        <w:t>numpy.matlib.eye()</w:t>
      </w:r>
    </w:p>
    <w:p>
      <w:pPr>
        <w:spacing w:line="240" w:lineRule="auto" w:before="0" w:after="0"/>
      </w:pPr>
      <w:r>
        <w:t>numpy.matlib.eye() 函数返回一个矩阵，对角线元素为 1，其他位置为零。</w:t>
      </w:r>
    </w:p>
    <w:p>
      <w:pPr>
        <w:spacing w:line="240" w:lineRule="auto" w:before="0" w:after="0"/>
      </w:pPr>
      <w:r>
        <w:rPr>
          <w:rFonts w:ascii="Consolas" w:hAnsi="Consolas" w:eastAsia="Consolas"/>
          <w:sz w:val="21"/>
        </w:rPr>
        <w:t>numpy.matlib.eye(n, M,k, dtype)</w:t>
      </w:r>
    </w:p>
    <w:p>
      <w:pPr>
        <w:spacing w:line="240" w:lineRule="auto" w:before="0" w:after="0"/>
      </w:pPr>
      <w:r>
        <w:t>参数说明：</w:t>
      </w:r>
    </w:p>
    <w:p>
      <w:pPr>
        <w:pStyle w:val="ListBullet"/>
        <w:spacing w:line="240" w:lineRule="auto" w:before="0" w:after="0"/>
      </w:pPr>
      <w:r>
        <w:t>n : 返回矩阵的行数</w:t>
      </w:r>
    </w:p>
    <w:p>
      <w:pPr>
        <w:pStyle w:val="ListBullet"/>
        <w:spacing w:line="240" w:lineRule="auto" w:before="0" w:after="0"/>
      </w:pPr>
      <w:r>
        <w:t>M : 返回矩阵的列数，默认为 n</w:t>
      </w:r>
    </w:p>
    <w:p>
      <w:pPr>
        <w:pStyle w:val="ListBullet"/>
        <w:spacing w:line="240" w:lineRule="auto" w:before="0" w:after="0"/>
      </w:pPr>
      <w:r>
        <w:t>k : 对角线的索引</w:t>
      </w:r>
    </w:p>
    <w:p>
      <w:pPr>
        <w:pStyle w:val="ListBullet"/>
        <w:spacing w:line="240" w:lineRule="auto" w:before="0" w:after="0"/>
      </w:pPr>
      <w:r>
        <w:t>dtype : 数据类型</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[[1. 0. 0. 0.]</w:t>
        <w:br/>
        <w:t xml:space="preserve"> [0. 1. 0. 0.]</w:t>
        <w:br/>
        <w:t xml:space="preserve"> [0. 0. 1. 0.]]</w:t>
      </w:r>
    </w:p>
    <w:p>
      <w:pPr>
        <w:pStyle w:val="Heading3"/>
      </w:pPr>
      <w:r>
        <w:t>numpy.matlib.identity()</w:t>
      </w:r>
    </w:p>
    <w:p>
      <w:pPr>
        <w:spacing w:line="240" w:lineRule="auto" w:before="0" w:after="0"/>
      </w:pPr>
      <w:r>
        <w:t>numpy.matlib.identity() 函数返回给定大小的单位矩阵。</w:t>
      </w:r>
    </w:p>
    <w:p>
      <w:pPr>
        <w:spacing w:line="240" w:lineRule="auto" w:before="0" w:after="0"/>
      </w:pPr>
      <w:r>
        <w:t>单位矩阵是个方阵，从左上角到右下角的对角线（称为主对角线）上的元素均为 1，除此以外全都为 0。</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 xml:space="preserve">[[ 1.  0.  0.  0.  0.] </w:t>
        <w:br/>
        <w:t xml:space="preserve"> [ 0.  1.  0.  0.  0.] </w:t>
        <w:br/>
        <w:t xml:space="preserve"> [ 0.  0.  1.  0.  0.] </w:t>
        <w:br/>
        <w:t xml:space="preserve"> [ 0.  0.  0.  1.  0.] </w:t>
        <w:br/>
        <w:t xml:space="preserve"> [ 0.  0.  0.  0.  1.]]</w:t>
      </w:r>
    </w:p>
    <w:p>
      <w:pPr>
        <w:pStyle w:val="Heading3"/>
      </w:pPr>
      <w:r>
        <w:t>numpy.matlib.rand()</w:t>
      </w:r>
    </w:p>
    <w:p>
      <w:pPr>
        <w:spacing w:line="240" w:lineRule="auto" w:before="0" w:after="0"/>
      </w:pPr>
      <w:r>
        <w:t>numpy.matlib.rand() 函数创建一个给定大小的矩阵，数据是随机填充的。</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[[0.23966718 0.16147628 0.14162   ]</w:t>
        <w:br/>
        <w:t xml:space="preserve"> [0.28379085 0.59934741 0.62985825]</w:t>
        <w:br/>
        <w:t xml:space="preserve"> [0.99527238 0.11137883 0.41105367]]</w:t>
      </w:r>
    </w:p>
    <w:p>
      <w:pPr>
        <w:spacing w:line="240" w:lineRule="auto" w:before="0" w:after="0"/>
      </w:pPr>
      <w:r>
        <w:t>矩阵总是二维的，而 ndarray  是一个 n 维数组。 两个对象都是可互换的。</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 xml:space="preserve">[[1  2] </w:t>
        <w:br/>
        <w:t xml:space="preserve"> [3  4]]</w:t>
      </w:r>
    </w:p>
    <w:p>
      <w:pPr>
        <w:pStyle w:val="Heading2"/>
      </w:pPr>
      <w:r>
        <w:t>实例</w:t>
      </w:r>
    </w:p>
    <w:p>
      <w:pPr>
        <w:spacing w:line="240" w:lineRule="auto" w:before="0" w:after="0"/>
      </w:pPr>
      <w:r>
        <w:t>输出结果为：</w:t>
      </w:r>
    </w:p>
    <w:p>
      <w:pPr>
        <w:pStyle w:val="Heading2"/>
      </w:pPr>
      <w:r>
        <w:t>实例</w:t>
      </w:r>
    </w:p>
    <w:p>
      <w:pPr>
        <w:spacing w:line="240" w:lineRule="auto" w:before="0" w:after="0"/>
      </w:pPr>
      <w:r>
        <w:t>输出结果为：</w:t>
      </w:r>
    </w:p>
    <w:p>
      <w:pPr>
        <w:spacing w:line="240" w:lineRule="auto" w:before="0" w:after="0"/>
      </w:pPr>
      <w:r>
        <w:t>下面这些函数也存在于 NumPy 命名空间中，但它们返回的是矩阵对象。</w:t>
      </w:r>
    </w:p>
    <w:p>
      <w:pPr>
        <w:pStyle w:val="Heading3"/>
      </w:pPr>
      <w:r>
        <w:t>注意事项</w:t>
      </w:r>
    </w:p>
    <w:p>
      <w:pPr>
        <w:pStyle w:val="ListBullet"/>
        <w:spacing w:line="240" w:lineRule="auto" w:before="0" w:after="0"/>
      </w:pPr>
      <w:r>
        <w:t>虽然 numpy.matlib 方便，但 NumPy 官方推荐使用 ndarray 和 @ 运算符来完成矩阵运算，因为 matrix 类型存在一些限制，且在未来版本中可能被弃用。</w:t>
      </w:r>
    </w:p>
    <w:p>
      <w:pPr>
        <w:pStyle w:val="ListBullet"/>
        <w:spacing w:line="240" w:lineRule="auto" w:before="0" w:after="0"/>
      </w:pPr>
      <w:r>
        <w:t>新代码建议优先使用 ndarray ，以保证更好的兼容性和灵活性。</w:t>
      </w:r>
    </w:p>
    <w:p>
      <w:pPr>
        <w:spacing w:line="240" w:lineRule="auto" w:before="0" w:after="0"/>
      </w:pPr>
      <w:r>
        <w:br w:type="page"/>
      </w:r>
    </w:p>
    <w:p>
      <w:pPr>
        <w:pStyle w:val="Heading1"/>
      </w:pPr>
      <w:r>
        <w:t>NumPy 线性代数</w:t>
      </w:r>
    </w:p>
    <w:p>
      <w:pPr>
        <w:spacing w:line="240" w:lineRule="auto" w:before="0" w:after="0"/>
      </w:pPr>
      <w:r>
        <w:t>NumPy  提供了线性代数函数库 linalg ，该库包含了线性代数所需的所有功能，可以看看下面的说明：</w:t>
      </w:r>
    </w:p>
    <w:p>
      <w:pPr>
        <w:pStyle w:val="Heading3"/>
      </w:pPr>
      <w:r>
        <w:t>numpy.dot()</w:t>
      </w:r>
    </w:p>
    <w:p>
      <w:pPr>
        <w:spacing w:line="240" w:lineRule="auto" w:before="0" w:after="0"/>
      </w:pPr>
      <w:r>
        <w:t>numpy.dot()  对于两个一维的数组，计算的是这两个数组对应下标元素的乘积和(数学上称之为向量点积)；对于二维数组，计算的是两个数组的矩阵乘积；对于多维数组，它的通用计算公式如下，即结果数组中的每个元素都是：数组a的最后一维上的所有元素与数组b的倒数第二位上的所有元素的乘积和： dot(a, b)[i,j,k,m] = sum(a[i,j,:] * b[k,:,m]) 。</w:t>
      </w:r>
    </w:p>
    <w:p>
      <w:pPr>
        <w:spacing w:line="240" w:lineRule="auto" w:before="0" w:after="0"/>
      </w:pPr>
      <w:r>
        <w:rPr>
          <w:rFonts w:ascii="Consolas" w:hAnsi="Consolas" w:eastAsia="Consolas"/>
          <w:sz w:val="21"/>
        </w:rPr>
        <w:t>numpy.dot(a, b, out=None)</w:t>
      </w:r>
    </w:p>
    <w:p>
      <w:pPr>
        <w:spacing w:line="240" w:lineRule="auto" w:before="0" w:after="0"/>
      </w:pPr>
      <w:r>
        <w:t>参数说明：</w:t>
      </w:r>
    </w:p>
    <w:p>
      <w:pPr>
        <w:pStyle w:val="ListBullet"/>
        <w:spacing w:line="240" w:lineRule="auto" w:before="0" w:after="0"/>
      </w:pPr>
      <w:r>
        <w:t>a : ndarray 数组</w:t>
      </w:r>
    </w:p>
    <w:p>
      <w:pPr>
        <w:pStyle w:val="ListBullet"/>
        <w:spacing w:line="240" w:lineRule="auto" w:before="0" w:after="0"/>
      </w:pPr>
      <w:r>
        <w:t>b : ndarray 数组</w:t>
      </w:r>
    </w:p>
    <w:p>
      <w:pPr>
        <w:pStyle w:val="ListBullet"/>
        <w:spacing w:line="240" w:lineRule="auto" w:before="0" w:after="0"/>
      </w:pPr>
      <w:r>
        <w:t>out : ndarray, 可选，用来保存dot()的计算结果</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 xml:space="preserve">[[37  40] </w:t>
        <w:br/>
        <w:t xml:space="preserve"> [85  92]]</w:t>
      </w:r>
    </w:p>
    <w:p>
      <w:pPr>
        <w:spacing w:line="240" w:lineRule="auto" w:before="0" w:after="0"/>
      </w:pPr>
      <w:r>
        <w:t>计算式为：</w:t>
      </w:r>
    </w:p>
    <w:p>
      <w:pPr>
        <w:spacing w:line="240" w:lineRule="auto" w:before="0" w:after="0"/>
      </w:pPr>
      <w:r>
        <w:rPr>
          <w:rFonts w:ascii="Consolas" w:hAnsi="Consolas" w:eastAsia="Consolas"/>
          <w:sz w:val="21"/>
        </w:rPr>
        <w:t>[[1*11+2*13, 1*12+2*14],[3*11+4*13, 3*12+4*14]]</w:t>
      </w:r>
    </w:p>
    <w:p>
      <w:pPr>
        <w:pStyle w:val="Heading3"/>
      </w:pPr>
      <w:r>
        <w:t>numpy.vdot()</w:t>
      </w:r>
    </w:p>
    <w:p>
      <w:pPr>
        <w:spacing w:line="240" w:lineRule="auto" w:before="0" w:after="0"/>
      </w:pPr>
      <w:r>
        <w:t>numpy.vdot() 函数是两个向量的点积。 如果第一个参数是复数，那么它的共轭复数会用于计算。 如果参数是多维数组，它会被展开。</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130</w:t>
      </w:r>
    </w:p>
    <w:p>
      <w:pPr>
        <w:spacing w:line="240" w:lineRule="auto" w:before="0" w:after="0"/>
      </w:pPr>
      <w:r>
        <w:t>计算式为：</w:t>
      </w:r>
    </w:p>
    <w:p>
      <w:pPr>
        <w:spacing w:line="240" w:lineRule="auto" w:before="0" w:after="0"/>
      </w:pPr>
      <w:r>
        <w:rPr>
          <w:rFonts w:ascii="Consolas" w:hAnsi="Consolas" w:eastAsia="Consolas"/>
          <w:sz w:val="21"/>
        </w:rPr>
        <w:t>1*11 + 2*12 + 3*13 + 4*14 = 130</w:t>
      </w:r>
    </w:p>
    <w:p>
      <w:pPr>
        <w:pStyle w:val="Heading3"/>
      </w:pPr>
      <w:r>
        <w:t>numpy.inner()</w:t>
      </w:r>
    </w:p>
    <w:p>
      <w:pPr>
        <w:spacing w:line="240" w:lineRule="auto" w:before="0" w:after="0"/>
      </w:pPr>
      <w:r>
        <w:t>numpy.inner() 函数返回一维数组的向量内积。对于更高的维度，它返回最后一个轴上的和的乘积。</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2</w:t>
      </w:r>
    </w:p>
    <w:p>
      <w:pPr>
        <w:pStyle w:val="Heading2"/>
      </w:pPr>
      <w:r>
        <w:t>多维数组实例</w:t>
      </w:r>
    </w:p>
    <w:p>
      <w:pPr>
        <w:spacing w:line="240" w:lineRule="auto" w:before="0" w:after="0"/>
      </w:pPr>
      <w:r>
        <w:t>输出结果为：</w:t>
      </w:r>
    </w:p>
    <w:p>
      <w:pPr>
        <w:spacing w:line="240" w:lineRule="auto" w:before="0" w:after="0"/>
      </w:pPr>
      <w:r>
        <w:rPr>
          <w:rFonts w:ascii="Consolas" w:hAnsi="Consolas" w:eastAsia="Consolas"/>
          <w:sz w:val="21"/>
        </w:rPr>
        <w:t>数组 a：</w:t>
        <w:br/>
        <w:t>[[1 2]</w:t>
        <w:br/>
        <w:t xml:space="preserve"> [3 4]]</w:t>
        <w:br/>
        <w:t>数组 b：</w:t>
        <w:br/>
        <w:t>[[11 12]</w:t>
        <w:br/>
        <w:t xml:space="preserve"> [13 14]]</w:t>
        <w:br/>
        <w:t>内积：</w:t>
        <w:br/>
        <w:t>[[35 41]</w:t>
        <w:br/>
        <w:t xml:space="preserve"> [81 95]]</w:t>
        <w:br/>
        <w:t>数组 a：</w:t>
        <w:br/>
        <w:t>[[1 2]</w:t>
        <w:br/>
        <w:t xml:space="preserve"> [3 4]]</w:t>
        <w:br/>
        <w:t>数组 b：</w:t>
        <w:br/>
        <w:t>[[11 12]</w:t>
        <w:br/>
        <w:t xml:space="preserve"> [13 14]]</w:t>
        <w:br/>
        <w:t>内积：</w:t>
        <w:br/>
        <w:t>[[35 41]</w:t>
        <w:br/>
        <w:t xml:space="preserve"> [81 95]]</w:t>
      </w:r>
    </w:p>
    <w:p>
      <w:pPr>
        <w:spacing w:line="240" w:lineRule="auto" w:before="0" w:after="0"/>
      </w:pPr>
      <w:r>
        <w:t>内积计算式为：</w:t>
      </w:r>
    </w:p>
    <w:p>
      <w:pPr>
        <w:spacing w:line="240" w:lineRule="auto" w:before="0" w:after="0"/>
      </w:pPr>
      <w:r>
        <w:rPr>
          <w:rFonts w:ascii="Consolas" w:hAnsi="Consolas" w:eastAsia="Consolas"/>
          <w:sz w:val="21"/>
        </w:rPr>
        <w:t xml:space="preserve">1*11+2*12, 1*13+2*14 </w:t>
        <w:br/>
        <w:t>3*11+4*12, 3*13+4*14</w:t>
      </w:r>
    </w:p>
    <w:p>
      <w:pPr>
        <w:pStyle w:val="Heading3"/>
      </w:pPr>
      <w:r>
        <w:t>numpy.matmul</w:t>
      </w:r>
    </w:p>
    <w:p>
      <w:pPr>
        <w:spacing w:line="240" w:lineRule="auto" w:before="0" w:after="0"/>
      </w:pPr>
      <w:r>
        <w:t>numpy.matmul 函数返回两个数组的矩阵乘积。 虽然它返回二维数组的正常乘积，但如果任一参数的维数大于2，则将其视为存在于最后两个索引的矩阵的栈，并进行相应广播。</w:t>
      </w:r>
    </w:p>
    <w:p>
      <w:pPr>
        <w:spacing w:line="240" w:lineRule="auto" w:before="0" w:after="0"/>
      </w:pPr>
      <w:r>
        <w:t>另一方面，如果任一参数是一维数组，则通过在其维度上附加 1 来将其提升为矩阵，并在乘法之后被去除。</w:t>
      </w:r>
    </w:p>
    <w:p>
      <w:pPr>
        <w:spacing w:line="240" w:lineRule="auto" w:before="0" w:after="0"/>
      </w:pPr>
      <w:r>
        <w:t>对于二维数组，它就是矩阵乘法：</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 xml:space="preserve">[[4  1] </w:t>
        <w:br/>
        <w:t xml:space="preserve"> [2  2]]</w:t>
      </w:r>
    </w:p>
    <w:p>
      <w:pPr>
        <w:spacing w:line="240" w:lineRule="auto" w:before="0" w:after="0"/>
      </w:pPr>
      <w:r>
        <w:t>二维和一维运算：</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 xml:space="preserve">[1  2] </w:t>
        <w:br/>
        <w:t>[1  2]</w:t>
      </w:r>
    </w:p>
    <w:p>
      <w:pPr>
        <w:spacing w:line="240" w:lineRule="auto" w:before="0" w:after="0"/>
      </w:pPr>
      <w:r>
        <w:t>维度大于二的数组 ：</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[[[ 2  3]</w:t>
        <w:br/>
        <w:t xml:space="preserve">  [ 6 11]]</w:t>
        <w:br/>
        <w:br/>
        <w:t xml:space="preserve"> [[10 19]</w:t>
        <w:br/>
        <w:t xml:space="preserve">  [14 27]]]</w:t>
      </w:r>
    </w:p>
    <w:p>
      <w:pPr>
        <w:pStyle w:val="Heading3"/>
      </w:pPr>
      <w:r>
        <w:t>numpy.linalg.det()</w:t>
      </w:r>
    </w:p>
    <w:p>
      <w:pPr>
        <w:spacing w:line="240" w:lineRule="auto" w:before="0" w:after="0"/>
      </w:pPr>
      <w:r>
        <w:t>numpy.linalg.det() 函数计算输入矩阵的行列式。</w:t>
      </w:r>
    </w:p>
    <w:p>
      <w:pPr>
        <w:spacing w:line="240" w:lineRule="auto" w:before="0" w:after="0"/>
      </w:pPr>
      <w:r>
        <w:t>行列式在线性代数中是非常有用的值。 它从方阵的对角元素计算。 对于 2×2 矩阵，它是左上和右下元素的乘积与其他两个的乘积的差。</w:t>
      </w:r>
    </w:p>
    <w:p>
      <w:pPr>
        <w:spacing w:line="240" w:lineRule="auto" w:before="0" w:after="0"/>
      </w:pPr>
      <w:r>
        <w:t>换句话说，对于矩阵[[a，b]，[c，d]]，行列式计算为 ad-bc。 较大的方阵被认为是 2×2 矩阵的组合。</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-2.0</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[[ 6  1  1]</w:t>
        <w:br/>
        <w:t xml:space="preserve"> [ 4 -2  5]</w:t>
        <w:br/>
        <w:t xml:space="preserve"> [ 2  8  7]]</w:t>
        <w:br/>
        <w:t>-306.0</w:t>
        <w:br/>
        <w:t>-306</w:t>
      </w:r>
    </w:p>
    <w:p>
      <w:pPr>
        <w:pStyle w:val="Heading3"/>
      </w:pPr>
      <w:r>
        <w:t>numpy.linalg.solve()</w:t>
      </w:r>
    </w:p>
    <w:p>
      <w:pPr>
        <w:spacing w:line="240" w:lineRule="auto" w:before="0" w:after="0"/>
      </w:pPr>
      <w:r>
        <w:t>numpy.linalg.solve() 函数给出了矩阵形式的线性方程的解。</w:t>
      </w:r>
    </w:p>
    <w:p>
      <w:pPr>
        <w:spacing w:line="240" w:lineRule="auto" w:before="0" w:after="0"/>
      </w:pPr>
      <w:r>
        <w:t>考虑以下线性方程：</w:t>
      </w:r>
    </w:p>
    <w:p>
      <w:pPr>
        <w:spacing w:line="240" w:lineRule="auto" w:before="0" w:after="0"/>
      </w:pPr>
      <w:r>
        <w:rPr>
          <w:rFonts w:ascii="Consolas" w:hAnsi="Consolas" w:eastAsia="Consolas"/>
          <w:sz w:val="21"/>
        </w:rPr>
        <w:t>x + y + z = 6</w:t>
        <w:br/>
        <w:br/>
        <w:t>2y + 5z = -4</w:t>
        <w:br/>
        <w:br/>
        <w:t>2x + 5y - z = 27</w:t>
      </w:r>
    </w:p>
    <w:p>
      <w:pPr>
        <w:spacing w:line="240" w:lineRule="auto" w:before="0" w:after="0"/>
      </w:pPr>
      <w:r>
        <w:t>可以使用矩阵表示为：</w:t>
      </w:r>
    </w:p>
    <w:p>
      <w:pPr>
        <w:spacing w:line="240" w:lineRule="auto" w:before="0" w:after="0"/>
      </w:pPr>
      <w:r>
        <w:t>如果矩阵成为A、X和B，方程变为：</w:t>
      </w:r>
    </w:p>
    <w:p>
      <w:pPr>
        <w:spacing w:line="240" w:lineRule="auto" w:before="0" w:after="0"/>
      </w:pPr>
      <w:r>
        <w:rPr>
          <w:rFonts w:ascii="Consolas" w:hAnsi="Consolas" w:eastAsia="Consolas"/>
          <w:sz w:val="21"/>
        </w:rPr>
        <w:t>AX = B</w:t>
        <w:br/>
        <w:br/>
        <w:t>或</w:t>
        <w:br/>
        <w:br/>
        <w:t>X = A^(-1)B</w:t>
      </w:r>
    </w:p>
    <w:p>
      <w:pPr>
        <w:pStyle w:val="Heading3"/>
      </w:pPr>
      <w:r>
        <w:t>numpy.linalg.inv()</w:t>
      </w:r>
    </w:p>
    <w:p>
      <w:pPr>
        <w:spacing w:line="240" w:lineRule="auto" w:before="0" w:after="0"/>
      </w:pPr>
      <w:r>
        <w:t>numpy.linalg.inv() 函数计算矩阵的乘法逆矩阵。</w:t>
      </w:r>
    </w:p>
    <w:p>
      <w:pPr>
        <w:spacing w:line="240" w:lineRule="auto" w:before="0" w:after="0"/>
      </w:pPr>
      <w:r>
        <w:t>逆矩阵（inverse matrix） ：设A是数域上的一个n阶矩阵，若在相同数域上存在另一个n阶矩阵B，使得： AB=BA=E ，则我们称B是A的逆矩阵，而A则被称为可逆矩阵。注：E为单位矩阵。</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[[1 2]</w:t>
        <w:br/>
        <w:t xml:space="preserve"> [3 4]]</w:t>
        <w:br/>
        <w:t>[[-2.   1. ]</w:t>
        <w:br/>
        <w:t xml:space="preserve"> [ 1.5 -0.5]]</w:t>
        <w:br/>
        <w:t>[[1.0000000e+00 0.0000000e+00]</w:t>
        <w:br/>
        <w:t xml:space="preserve"> [8.8817842e-16 1.0000000e+00]]</w:t>
      </w:r>
    </w:p>
    <w:p>
      <w:pPr>
        <w:spacing w:line="240" w:lineRule="auto" w:before="0" w:after="0"/>
      </w:pPr>
      <w:r>
        <w:t>现在创建一个矩阵A的逆矩阵:</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数组 a：</w:t>
        <w:br/>
        <w:t>[[ 1  1  1]</w:t>
        <w:br/>
        <w:t xml:space="preserve"> [ 0  2  5]</w:t>
        <w:br/>
        <w:t xml:space="preserve"> [ 2  5 -1]]</w:t>
        <w:br/>
        <w:t>a 的逆：</w:t>
        <w:br/>
        <w:t>[[ 1.28571429 -0.28571429 -0.14285714]</w:t>
        <w:br/>
        <w:t xml:space="preserve"> [-0.47619048  0.14285714  0.23809524]</w:t>
        <w:br/>
        <w:t xml:space="preserve"> [ 0.19047619  0.14285714 -0.0952381 ]]</w:t>
        <w:br/>
        <w:t>矩阵 b：</w:t>
        <w:br/>
        <w:t>[[ 6]</w:t>
        <w:br/>
        <w:t xml:space="preserve"> [-4]</w:t>
        <w:br/>
        <w:t xml:space="preserve"> [27]]</w:t>
        <w:br/>
        <w:t>计算：A^(-1)B：</w:t>
        <w:br/>
        <w:t>[[ 5.]</w:t>
        <w:br/>
        <w:t xml:space="preserve"> [ 3.]</w:t>
        <w:br/>
        <w:t xml:space="preserve"> [-2.]]</w:t>
      </w:r>
    </w:p>
    <w:p>
      <w:pPr>
        <w:spacing w:line="240" w:lineRule="auto" w:before="0" w:after="0"/>
      </w:pPr>
      <w:r>
        <w:t>结果也可以使用以下函数获取：</w:t>
      </w:r>
    </w:p>
    <w:p>
      <w:pPr>
        <w:spacing w:line="240" w:lineRule="auto" w:before="0" w:after="0"/>
      </w:pPr>
      <w:r>
        <w:rPr>
          <w:rFonts w:ascii="Consolas" w:hAnsi="Consolas" w:eastAsia="Consolas"/>
          <w:sz w:val="21"/>
        </w:rPr>
        <w:t>x = np.dot(ainv,b)</w:t>
      </w:r>
    </w:p>
    <w:p>
      <w:pPr>
        <w:spacing w:line="240" w:lineRule="auto" w:before="0" w:after="0"/>
      </w:pPr>
      <w:r>
        <w:br w:type="page"/>
      </w:r>
    </w:p>
    <w:p>
      <w:pPr>
        <w:pStyle w:val="Heading1"/>
      </w:pPr>
      <w:r>
        <w:t>NumPy IO</w:t>
      </w:r>
    </w:p>
    <w:p>
      <w:pPr>
        <w:spacing w:line="240" w:lineRule="auto" w:before="0" w:after="0"/>
      </w:pPr>
      <w:r>
        <w:t>Numpy 可以读写磁盘上的文本数据或二进制数据。</w:t>
      </w:r>
    </w:p>
    <w:p>
      <w:pPr>
        <w:spacing w:line="240" w:lineRule="auto" w:before="0" w:after="0"/>
      </w:pPr>
      <w:r>
        <w:t>NumPy 为 ndarray 对象引入了一个简单的文件格式： npy 。</w:t>
      </w:r>
    </w:p>
    <w:p>
      <w:pPr>
        <w:spacing w:line="240" w:lineRule="auto" w:before="0" w:after="0"/>
      </w:pPr>
      <w:r>
        <w:t>npy 文件用于存储重建 ndarray 所需的数据、图形、dtype 和其他信息。</w:t>
      </w:r>
    </w:p>
    <w:p>
      <w:pPr>
        <w:spacing w:line="240" w:lineRule="auto" w:before="0" w:after="0"/>
      </w:pPr>
      <w:r>
        <w:t>常用的 IO 函数有：</w:t>
      </w:r>
    </w:p>
    <w:p>
      <w:pPr>
        <w:pStyle w:val="ListBullet"/>
        <w:spacing w:line="240" w:lineRule="auto" w:before="0" w:after="0"/>
      </w:pPr>
      <w:r>
        <w:t>load() 和 save() 函数是读写文件数组数据的两个主要函数，默认情况下，数组是以未压缩的原始二进制格式保存在扩展名为 .npy 的文件中。</w:t>
      </w:r>
    </w:p>
    <w:p>
      <w:pPr>
        <w:pStyle w:val="ListBullet"/>
        <w:spacing w:line="240" w:lineRule="auto" w:before="0" w:after="0"/>
      </w:pPr>
      <w:r>
        <w:t>savez() 函数用于将多个数组写入文件，默认情况下，数组是以未压缩的原始二进制格式保存在扩展名为 .npz 的文件中。</w:t>
      </w:r>
    </w:p>
    <w:p>
      <w:pPr>
        <w:pStyle w:val="ListBullet"/>
        <w:spacing w:line="240" w:lineRule="auto" w:before="0" w:after="0"/>
      </w:pPr>
      <w:r>
        <w:t>loadtxt() 和 savetxt() 函数处理正常的文本文件(.txt 等)</w:t>
      </w:r>
    </w:p>
    <w:p>
      <w:pPr>
        <w:pStyle w:val="Heading3"/>
      </w:pPr>
      <w:r>
        <w:t>numpy.save()</w:t>
      </w:r>
    </w:p>
    <w:p>
      <w:pPr>
        <w:spacing w:line="240" w:lineRule="auto" w:before="0" w:after="0"/>
      </w:pPr>
      <w:r>
        <w:t>numpy.save() 函数将数组保存到以 .npy 为扩展名的文件中。</w:t>
      </w:r>
    </w:p>
    <w:p>
      <w:pPr>
        <w:spacing w:line="240" w:lineRule="auto" w:before="0" w:after="0"/>
      </w:pPr>
      <w:r>
        <w:rPr>
          <w:rFonts w:ascii="Consolas" w:hAnsi="Consolas" w:eastAsia="Consolas"/>
          <w:sz w:val="21"/>
        </w:rPr>
        <w:t>numpy.save(file, arr, allow_pickle=True, fix_imports=True)</w:t>
      </w:r>
    </w:p>
    <w:p>
      <w:pPr>
        <w:spacing w:line="240" w:lineRule="auto" w:before="0" w:after="0"/>
      </w:pPr>
      <w:r>
        <w:t>参数说明：</w:t>
      </w:r>
    </w:p>
    <w:p>
      <w:pPr>
        <w:pStyle w:val="ListBullet"/>
        <w:spacing w:line="240" w:lineRule="auto" w:before="0" w:after="0"/>
      </w:pPr>
      <w:r>
        <w:t>file ：要保存的文件，扩展名为 .npy，如果文件路径末尾没有扩展名 .npy，该扩展名会被自动加上。</w:t>
      </w:r>
    </w:p>
    <w:p>
      <w:pPr>
        <w:pStyle w:val="ListBullet"/>
        <w:spacing w:line="240" w:lineRule="auto" w:before="0" w:after="0"/>
      </w:pPr>
      <w:r>
        <w:t>arr : 要保存的数组</w:t>
      </w:r>
    </w:p>
    <w:p>
      <w:pPr>
        <w:pStyle w:val="ListBullet"/>
        <w:spacing w:line="240" w:lineRule="auto" w:before="0" w:after="0"/>
      </w:pPr>
      <w:r>
        <w:t>allow_pickle : 可选，布尔值，允许使用 Python pickles 保存对象数组，Python 中的 pickle 用于在保存到磁盘文件或从磁盘文件读取之前，对对象进行序列化和反序列化。</w:t>
      </w:r>
    </w:p>
    <w:p>
      <w:pPr>
        <w:pStyle w:val="ListBullet"/>
        <w:spacing w:line="240" w:lineRule="auto" w:before="0" w:after="0"/>
      </w:pPr>
      <w:r>
        <w:t>fix_imports : 可选，为了方便 Pyhton2 中读取 Python3 保存的数据。</w:t>
      </w:r>
    </w:p>
    <w:p>
      <w:pPr>
        <w:pStyle w:val="Heading2"/>
      </w:pPr>
      <w:r>
        <w:t>实例</w:t>
      </w:r>
    </w:p>
    <w:p>
      <w:pPr>
        <w:spacing w:line="240" w:lineRule="auto" w:before="0" w:after="0"/>
      </w:pPr>
      <w:r>
        <w:t>我们可以查看文件内容：</w:t>
      </w:r>
    </w:p>
    <w:p>
      <w:pPr>
        <w:spacing w:line="240" w:lineRule="auto" w:before="0" w:after="0"/>
      </w:pPr>
      <w:r>
        <w:rPr>
          <w:rFonts w:ascii="Consolas" w:hAnsi="Consolas" w:eastAsia="Consolas"/>
          <w:sz w:val="21"/>
        </w:rPr>
        <w:t xml:space="preserve">$ cat outfile.npy </w:t>
        <w:br/>
        <w:t xml:space="preserve">?NUMPYv{'descr': '&lt;i8', 'fortran_order': False, 'shape': (5,), }  </w:t>
        <w:br/>
        <w:t xml:space="preserve">$ cat outfile2.npy </w:t>
        <w:br/>
        <w:t>?NUMPYv{'descr': '&lt;i8', 'fortran_order': False, 'shape': (5,), }</w:t>
      </w:r>
    </w:p>
    <w:p>
      <w:pPr>
        <w:spacing w:line="240" w:lineRule="auto" w:before="0" w:after="0"/>
      </w:pPr>
      <w:r>
        <w:t>可以看出文件是乱码的，因为它们是 Numpy 专用的二进制格式后的数据。</w:t>
      </w:r>
    </w:p>
    <w:p>
      <w:pPr>
        <w:spacing w:line="240" w:lineRule="auto" w:before="0" w:after="0"/>
      </w:pPr>
      <w:r>
        <w:t>我们可以使用 load() 函数来读取数据就可以正常显示了：</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[1 2 3 4 5]</w:t>
      </w:r>
    </w:p>
    <w:p>
      <w:pPr>
        <w:pStyle w:val="Heading3"/>
      </w:pPr>
      <w:r>
        <w:t>np.savez</w:t>
      </w:r>
    </w:p>
    <w:p>
      <w:pPr>
        <w:spacing w:line="240" w:lineRule="auto" w:before="0" w:after="0"/>
      </w:pPr>
      <w:r>
        <w:t>numpy.savez() 函数将多个数组保存到以 npz 为扩展名的文件中。</w:t>
      </w:r>
    </w:p>
    <w:p>
      <w:pPr>
        <w:spacing w:line="240" w:lineRule="auto" w:before="0" w:after="0"/>
      </w:pPr>
      <w:r>
        <w:rPr>
          <w:rFonts w:ascii="Consolas" w:hAnsi="Consolas" w:eastAsia="Consolas"/>
          <w:sz w:val="21"/>
        </w:rPr>
        <w:t>numpy.savez(file, *args, **kwds)</w:t>
      </w:r>
    </w:p>
    <w:p>
      <w:pPr>
        <w:spacing w:line="240" w:lineRule="auto" w:before="0" w:after="0"/>
      </w:pPr>
      <w:r>
        <w:t>参数说明：</w:t>
      </w:r>
    </w:p>
    <w:p>
      <w:pPr>
        <w:pStyle w:val="ListBullet"/>
        <w:spacing w:line="240" w:lineRule="auto" w:before="0" w:after="0"/>
      </w:pPr>
      <w:r>
        <w:t>file ：要保存的文件，扩展名为 .npz ，如果文件路径末尾没有扩展名 .npz ，该扩展名会被自动加上。</w:t>
      </w:r>
    </w:p>
    <w:p>
      <w:pPr>
        <w:pStyle w:val="ListBullet"/>
        <w:spacing w:line="240" w:lineRule="auto" w:before="0" w:after="0"/>
      </w:pPr>
      <w:r>
        <w:t>args : 要保存的数组，可以使用关键字参数为数组起一个名字，非关键字参数传递的数组会自动起名为 arr_0 , arr_1 , …　。</w:t>
      </w:r>
    </w:p>
    <w:p>
      <w:pPr>
        <w:pStyle w:val="ListBullet"/>
        <w:spacing w:line="240" w:lineRule="auto" w:before="0" w:after="0"/>
      </w:pPr>
      <w:r>
        <w:t>kwds : 要保存的数组使用关键字名称。</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['sin_array', 'arr_0', 'arr_1']</w:t>
        <w:br/>
        <w:t>[[1 2 3]</w:t>
        <w:br/>
        <w:t xml:space="preserve"> [4 5 6]]</w:t>
        <w:br/>
        <w:t>[0.  0.1 0.2 0.3 0.4 0.5 0.6 0.7 0.8 0.9]</w:t>
        <w:br/>
        <w:t>[0.         0.09983342 0.19866933 0.29552021 0.38941834 0.47942554</w:t>
        <w:br/>
        <w:t xml:space="preserve"> 0.56464247 0.64421769 0.71735609 0.78332691]</w:t>
      </w:r>
    </w:p>
    <w:p>
      <w:pPr>
        <w:pStyle w:val="Heading3"/>
      </w:pPr>
      <w:r>
        <w:t>savetxt()</w:t>
      </w:r>
    </w:p>
    <w:p>
      <w:pPr>
        <w:spacing w:line="240" w:lineRule="auto" w:before="0" w:after="0"/>
      </w:pPr>
      <w:r>
        <w:t>savetxt() 函数是以简单的文本文件格式存储数据，对应的使用 loadtxt() 函数来获取数据。</w:t>
      </w:r>
    </w:p>
    <w:p>
      <w:pPr>
        <w:spacing w:line="240" w:lineRule="auto" w:before="0" w:after="0"/>
      </w:pPr>
      <w:r>
        <w:rPr>
          <w:rFonts w:ascii="Consolas" w:hAnsi="Consolas" w:eastAsia="Consolas"/>
          <w:sz w:val="21"/>
        </w:rPr>
        <w:t>np.loadtxt(FILENAME, dtype=int, delimiter=' ')</w:t>
        <w:br/>
        <w:t>np.savetxt(FILENAME, a, fmt="%d", delimiter=",")</w:t>
      </w:r>
    </w:p>
    <w:p>
      <w:pPr>
        <w:spacing w:line="240" w:lineRule="auto" w:before="0" w:after="0"/>
      </w:pPr>
      <w:r>
        <w:t>参数 delimiter 可以指定各种分隔符、针对特定列的转换器函数、需要跳过的行数等。</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[1. 2. 3. 4. 5.]</w:t>
      </w:r>
    </w:p>
    <w:p>
      <w:pPr>
        <w:spacing w:line="240" w:lineRule="auto" w:before="0" w:after="0"/>
      </w:pPr>
      <w:r>
        <w:t>使用 delimiter 参数：</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[[0. 0. 1. 1. 2.]</w:t>
        <w:br/>
        <w:t xml:space="preserve"> [2. 3. 3. 4. 4.]</w:t>
        <w:br/>
        <w:t xml:space="preserve"> [5. 5. 6. 6. 7.]</w:t>
        <w:br/>
        <w:t xml:space="preserve"> [7. 8. 8. 9. 9.]]</w:t>
      </w:r>
    </w:p>
    <w:p>
      <w:pPr>
        <w:spacing w:line="240" w:lineRule="auto" w:before="0" w:after="0"/>
      </w:pPr>
      <w:r>
        <w:br w:type="page"/>
      </w:r>
    </w:p>
    <w:p>
      <w:pPr>
        <w:pStyle w:val="Heading1"/>
      </w:pPr>
      <w:r>
        <w:t>NumPy  Matplotlib</w:t>
      </w:r>
    </w:p>
    <w:p>
      <w:pPr>
        <w:spacing w:line="240" w:lineRule="auto" w:before="0" w:after="0"/>
      </w:pPr>
      <w:r>
        <w:t>Matplotlib 是 Python 的绘图库。 它可与 NumPy 一起使用，提供了一种有效的 MatLab 开源替代方案。 它也可以和图形工具包一起使用，如 PyQt 和 wxPython。</w:t>
      </w:r>
    </w:p>
    <w:p>
      <w:pPr>
        <w:spacing w:line="240" w:lineRule="auto" w:before="0" w:after="0"/>
      </w:pPr>
      <w:r>
        <w:t>pip3 安装：</w:t>
      </w:r>
    </w:p>
    <w:p>
      <w:pPr>
        <w:spacing w:line="240" w:lineRule="auto" w:before="0" w:after="0"/>
      </w:pPr>
      <w:r>
        <w:rPr>
          <w:rFonts w:ascii="Consolas" w:hAnsi="Consolas" w:eastAsia="Consolas"/>
          <w:sz w:val="21"/>
        </w:rPr>
        <w:t>pip3 install matplotlib -i https://pypi.tuna.tsinghua.edu.cn/simple</w:t>
      </w:r>
    </w:p>
    <w:p>
      <w:pPr>
        <w:spacing w:line="240" w:lineRule="auto" w:before="0" w:after="0"/>
      </w:pPr>
      <w:r>
        <w:t>Linux 系统也可以使用 Linux 包管理器来安装：</w:t>
      </w:r>
    </w:p>
    <w:p>
      <w:pPr>
        <w:pStyle w:val="ListBullet"/>
        <w:spacing w:line="240" w:lineRule="auto" w:before="0" w:after="0"/>
      </w:pPr>
      <w:r>
        <w:t>Debian / Ubuntu： sudo apt-get install python-matplotlib</w:t>
      </w:r>
    </w:p>
    <w:p>
      <w:pPr>
        <w:pStyle w:val="ListBullet"/>
        <w:spacing w:line="240" w:lineRule="auto" w:before="0" w:after="0"/>
      </w:pPr>
      <w:r>
        <w:t>Fedora / Redhat： sudo yum install python-matplotlib</w:t>
      </w:r>
    </w:p>
    <w:p>
      <w:pPr>
        <w:spacing w:line="240" w:lineRule="auto" w:before="0" w:after="0"/>
      </w:pPr>
      <w:r>
        <w:t>Debian / Ubuntu：</w:t>
      </w:r>
    </w:p>
    <w:p>
      <w:pPr>
        <w:spacing w:line="240" w:lineRule="auto" w:before="0" w:after="0"/>
      </w:pPr>
      <w:r>
        <w:rPr>
          <w:rFonts w:ascii="Consolas" w:hAnsi="Consolas" w:eastAsia="Consolas"/>
          <w:sz w:val="21"/>
        </w:rPr>
        <w:t>sudo apt-get install python-matplotlib</w:t>
      </w:r>
    </w:p>
    <w:p>
      <w:pPr>
        <w:spacing w:line="240" w:lineRule="auto" w:before="0" w:after="0"/>
      </w:pPr>
      <w:r>
        <w:t>Fedora / Redhat：</w:t>
      </w:r>
    </w:p>
    <w:p>
      <w:pPr>
        <w:spacing w:line="240" w:lineRule="auto" w:before="0" w:after="0"/>
      </w:pPr>
      <w:r>
        <w:rPr>
          <w:rFonts w:ascii="Consolas" w:hAnsi="Consolas" w:eastAsia="Consolas"/>
          <w:sz w:val="21"/>
        </w:rPr>
        <w:t>sudo yum install python-matplotlib</w:t>
      </w:r>
    </w:p>
    <w:p>
      <w:pPr>
        <w:spacing w:line="240" w:lineRule="auto" w:before="0" w:after="0"/>
      </w:pPr>
      <w:r>
        <w:t>安装完后，你可以使用 python -m pip list 命令来查看是否安装了 matplotlib 模块。</w:t>
      </w:r>
    </w:p>
    <w:p>
      <w:pPr>
        <w:spacing w:line="240" w:lineRule="auto" w:before="0" w:after="0"/>
      </w:pPr>
      <w:r>
        <w:rPr>
          <w:rFonts w:ascii="Consolas" w:hAnsi="Consolas" w:eastAsia="Consolas"/>
          <w:sz w:val="21"/>
        </w:rPr>
        <w:t>$ pip3 list | grep matplotlib</w:t>
        <w:br/>
        <w:t>matplotlib        3.3.0</w:t>
      </w:r>
    </w:p>
    <w:p>
      <w:pPr>
        <w:pStyle w:val="Heading3"/>
      </w:pPr>
      <w:r>
        <w:t>实例</w:t>
      </w:r>
    </w:p>
    <w:p>
      <w:pPr>
        <w:pStyle w:val="Heading2"/>
      </w:pPr>
      <w:r>
        <w:t>实例</w:t>
      </w:r>
    </w:p>
    <w:p>
      <w:pPr>
        <w:spacing w:line="240" w:lineRule="auto" w:before="0" w:after="0"/>
      </w:pPr>
      <w:r>
        <w:t>以上实例中，np.arange() 函数创建 x 轴上的值。y 轴上的对应值存储在另一个数组对象 y 中。 这些值使用 matplotlib 软件包的 pyplot 子模块的 plot() 函数绘制。</w:t>
      </w:r>
    </w:p>
    <w:p>
      <w:pPr>
        <w:spacing w:line="240" w:lineRule="auto" w:before="0" w:after="0"/>
      </w:pPr>
      <w:r>
        <w:t>图形由 show() 函数显示。</w:t>
      </w:r>
    </w:p>
    <w:p>
      <w:pPr>
        <w:pStyle w:val="Heading3"/>
      </w:pPr>
      <w:r>
        <w:t>图形中文显示</w:t>
      </w:r>
    </w:p>
    <w:p>
      <w:pPr>
        <w:spacing w:line="240" w:lineRule="auto" w:before="0" w:after="0"/>
      </w:pPr>
      <w:r>
        <w:t>Matplotlib 默认情况不支持中文，我们可以使用以下简单的方法来解决。</w:t>
      </w:r>
    </w:p>
    <w:p>
      <w:pPr>
        <w:spacing w:line="240" w:lineRule="auto" w:before="0" w:after="0"/>
      </w:pPr>
      <w:r>
        <w:t>这里我们使用思源黑体，思源黑体是 Adobe 与 Google 推出的一款开源字体。</w:t>
      </w:r>
    </w:p>
    <w:p>
      <w:pPr>
        <w:spacing w:line="240" w:lineRule="auto" w:before="0" w:after="0"/>
      </w:pPr>
      <w:r>
        <w:t>官网： https://source.typekit.com/source-han-serif/cn/</w:t>
      </w:r>
    </w:p>
    <w:p>
      <w:pPr>
        <w:spacing w:line="240" w:lineRule="auto" w:before="0" w:after="0"/>
      </w:pPr>
      <w:r>
        <w:t>GitHub 地址： https://github.com/adobe-fonts/source-han-sans/tree/release/OTF/SimplifiedChinese</w:t>
      </w:r>
    </w:p>
    <w:p>
      <w:pPr>
        <w:spacing w:line="240" w:lineRule="auto" w:before="0" w:after="0"/>
      </w:pPr>
      <w:r>
        <w:t>打开链接后，在里面选一个就好了：</w:t>
      </w:r>
    </w:p>
    <w:p>
      <w:pPr>
        <w:spacing w:line="240" w:lineRule="auto" w:before="0" w:after="0"/>
      </w:pPr>
      <w:r>
        <w:t>你也可以在网盘下载: https://pan.baidu.com/s/10-w1JbXZSnx3Tm6uGpPGOw ，提取码： yxqu 。</w:t>
      </w:r>
    </w:p>
    <w:p>
      <w:pPr>
        <w:spacing w:line="240" w:lineRule="auto" w:before="0" w:after="0"/>
      </w:pPr>
      <w:r>
        <w:t>可以下载个 OTF 字体，比如 SourceHanSansSC-Bold.otf，将该文件文件放在当前执行的代码文件中：</w:t>
      </w:r>
    </w:p>
    <w:p>
      <w:pPr>
        <w:spacing w:line="240" w:lineRule="auto" w:before="0" w:after="0"/>
      </w:pPr>
      <w:r>
        <w:t>SourceHanSansSC-Bold.otf 文件放在当前执行的代码文件中：</w:t>
      </w:r>
    </w:p>
    <w:p>
      <w:pPr>
        <w:pStyle w:val="Heading2"/>
      </w:pPr>
      <w:r>
        <w:t>实例</w:t>
      </w:r>
    </w:p>
    <w:p>
      <w:pPr>
        <w:spacing w:line="240" w:lineRule="auto" w:before="0" w:after="0"/>
      </w:pPr>
      <w:r>
        <w:t>执行输出结果如下图：</w:t>
      </w:r>
    </w:p>
    <w:p>
      <w:pPr>
        <w:spacing w:line="240" w:lineRule="auto" w:before="0" w:after="0"/>
      </w:pPr>
      <w:r>
        <w:t>此外，我们还可以使用系统的字体： from matplotlib import pyplot as plt</w:t>
        <w:br/>
        <w:t>import matplotlib</w:t>
        <w:br/>
        <w:t>a=sorted([f.name for f in matplotlib.font_manager.fontManager.ttflist])</w:t>
        <w:br/>
        <w:t>for i in a:</w:t>
        <w:br/>
        <w:t xml:space="preserve">    print(i) 打印出你的 font_manager 的 ttflist 中所有注册的名字，找一个看中文字体例如：STFangsong(仿宋）,然后添加以下代码即可： plt.rcParams['font.family']=['STFangsong']</w:t>
      </w:r>
    </w:p>
    <w:p>
      <w:pPr>
        <w:spacing w:line="240" w:lineRule="auto" w:before="0" w:after="0"/>
      </w:pPr>
      <w:r>
        <w:t>此外，我们还可以使用系统的字体：</w:t>
      </w:r>
    </w:p>
    <w:p>
      <w:pPr>
        <w:spacing w:line="240" w:lineRule="auto" w:before="0" w:after="0"/>
      </w:pPr>
      <w:r>
        <w:rPr>
          <w:rFonts w:ascii="Consolas" w:hAnsi="Consolas" w:eastAsia="Consolas"/>
          <w:sz w:val="21"/>
        </w:rPr>
        <w:t>from matplotlib import pyplot as plt</w:t>
        <w:br/>
        <w:t>import matplotlib</w:t>
        <w:br/>
        <w:t>a=sorted([f.name for f in matplotlib.font_manager.fontManager.ttflist])</w:t>
        <w:br/>
        <w:br/>
        <w:t>for i in a:</w:t>
        <w:br/>
        <w:t xml:space="preserve">    print(i)</w:t>
      </w:r>
    </w:p>
    <w:p>
      <w:pPr>
        <w:spacing w:line="240" w:lineRule="auto" w:before="0" w:after="0"/>
      </w:pPr>
      <w:r>
        <w:t>打印出你的 font_manager 的 ttflist 中所有注册的名字，找一个看中文字体例如：STFangsong(仿宋）,然后添加以下代码即可：</w:t>
      </w:r>
    </w:p>
    <w:p>
      <w:pPr>
        <w:spacing w:line="240" w:lineRule="auto" w:before="0" w:after="0"/>
      </w:pPr>
      <w:r>
        <w:rPr>
          <w:rFonts w:ascii="Consolas" w:hAnsi="Consolas" w:eastAsia="Consolas"/>
          <w:sz w:val="21"/>
        </w:rPr>
        <w:t>plt.rcParams['font.family']=['STFangsong']</w:t>
      </w:r>
    </w:p>
    <w:p>
      <w:pPr>
        <w:spacing w:line="240" w:lineRule="auto" w:before="0" w:after="0"/>
      </w:pPr>
      <w:r>
        <w:t>作为线性图的替代，可以通过向 plot() 函数添加格式字符串来显示离散值。 可以使用以下格式化字符。</w:t>
      </w:r>
    </w:p>
    <w:p>
      <w:pPr>
        <w:spacing w:line="240" w:lineRule="auto" w:before="0" w:after="0"/>
      </w:pPr>
      <w:r>
        <w:t>以下是颜色的缩写：</w:t>
      </w:r>
    </w:p>
    <w:p>
      <w:pPr>
        <w:spacing w:line="240" w:lineRule="auto" w:before="0" w:after="0"/>
      </w:pPr>
      <w:r>
        <w:t>要显示圆来代表点，而不是上面示例中的线，请使用 ob 作为 plot() 函数中的格式字符串。</w:t>
      </w:r>
    </w:p>
    <w:p>
      <w:pPr>
        <w:pStyle w:val="Heading2"/>
      </w:pPr>
      <w:r>
        <w:t>实例</w:t>
      </w:r>
    </w:p>
    <w:p>
      <w:pPr>
        <w:spacing w:line="240" w:lineRule="auto" w:before="0" w:after="0"/>
      </w:pPr>
      <w:r>
        <w:t>执行输出结果如下图：</w:t>
      </w:r>
    </w:p>
    <w:p>
      <w:pPr>
        <w:pStyle w:val="Heading3"/>
      </w:pPr>
      <w:r>
        <w:t>绘制正弦波</w:t>
      </w:r>
    </w:p>
    <w:p>
      <w:pPr>
        <w:spacing w:line="240" w:lineRule="auto" w:before="0" w:after="0"/>
      </w:pPr>
      <w:r>
        <w:t>以下实例使用 matplotlib 生成正弦波图。</w:t>
      </w:r>
    </w:p>
    <w:p>
      <w:pPr>
        <w:pStyle w:val="Heading2"/>
      </w:pPr>
      <w:r>
        <w:t>实例</w:t>
      </w:r>
    </w:p>
    <w:p>
      <w:pPr>
        <w:spacing w:line="240" w:lineRule="auto" w:before="0" w:after="0"/>
      </w:pPr>
      <w:r>
        <w:t>执行输出结果如下图：</w:t>
      </w:r>
    </w:p>
    <w:p>
      <w:pPr>
        <w:pStyle w:val="Heading3"/>
      </w:pPr>
      <w:r>
        <w:t>subplot()</w:t>
      </w:r>
    </w:p>
    <w:p>
      <w:pPr>
        <w:spacing w:line="240" w:lineRule="auto" w:before="0" w:after="0"/>
      </w:pPr>
      <w:r>
        <w:t>subplot() 函数允许你在同一图中绘制不同的东西。</w:t>
      </w:r>
    </w:p>
    <w:p>
      <w:pPr>
        <w:spacing w:line="240" w:lineRule="auto" w:before="0" w:after="0"/>
      </w:pPr>
      <w:r>
        <w:t>以下实例绘制正弦和余弦值:</w:t>
      </w:r>
    </w:p>
    <w:p>
      <w:pPr>
        <w:pStyle w:val="Heading2"/>
      </w:pPr>
      <w:r>
        <w:t>实例</w:t>
      </w:r>
    </w:p>
    <w:p>
      <w:pPr>
        <w:spacing w:line="240" w:lineRule="auto" w:before="0" w:after="0"/>
      </w:pPr>
      <w:r>
        <w:t>执行输出结果如下图：</w:t>
      </w:r>
    </w:p>
    <w:p>
      <w:pPr>
        <w:pStyle w:val="Heading3"/>
      </w:pPr>
      <w:r>
        <w:t>bar()</w:t>
      </w:r>
    </w:p>
    <w:p>
      <w:pPr>
        <w:spacing w:line="240" w:lineRule="auto" w:before="0" w:after="0"/>
      </w:pPr>
      <w:r>
        <w:t>pyplot 子模块提供 bar() 函数来生成条形图。</w:t>
      </w:r>
    </w:p>
    <w:p>
      <w:pPr>
        <w:spacing w:line="240" w:lineRule="auto" w:before="0" w:after="0"/>
      </w:pPr>
      <w:r>
        <w:t>以下实例生成两组 x 和 y 数组的条形图。</w:t>
      </w:r>
    </w:p>
    <w:p>
      <w:pPr>
        <w:pStyle w:val="Heading2"/>
      </w:pPr>
      <w:r>
        <w:t>实例</w:t>
      </w:r>
    </w:p>
    <w:p>
      <w:pPr>
        <w:spacing w:line="240" w:lineRule="auto" w:before="0" w:after="0"/>
      </w:pPr>
      <w:r>
        <w:t>执行输出结果如下图：</w:t>
      </w:r>
    </w:p>
    <w:p>
      <w:pPr>
        <w:pStyle w:val="Heading3"/>
      </w:pPr>
      <w:r>
        <w:t>numpy.histogram()</w:t>
      </w:r>
    </w:p>
    <w:p>
      <w:pPr>
        <w:spacing w:line="240" w:lineRule="auto" w:before="0" w:after="0"/>
      </w:pPr>
      <w:r>
        <w:t>numpy.histogram() 函数是数据的频率分布的图形表示。 水平尺寸相等的矩形对应于类间隔，称为 bin，变量 height 对应于频率。</w:t>
      </w:r>
    </w:p>
    <w:p>
      <w:pPr>
        <w:spacing w:line="240" w:lineRule="auto" w:before="0" w:after="0"/>
      </w:pPr>
      <w:r>
        <w:t>numpy.histogram()函数将输入数组和 bin 作为两个参数。 bin 数组中的连续元素用作每个 bin 的边界。</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[3 4 5 2 1]</w:t>
        <w:br/>
        <w:t>[  0  20  40  60  80 100]</w:t>
      </w:r>
    </w:p>
    <w:p>
      <w:pPr>
        <w:pStyle w:val="Heading3"/>
      </w:pPr>
      <w:r>
        <w:t>plt()</w:t>
      </w:r>
    </w:p>
    <w:p>
      <w:pPr>
        <w:spacing w:line="240" w:lineRule="auto" w:before="0" w:after="0"/>
      </w:pPr>
      <w:r>
        <w:t>Matplotlib 可以将直方图的数字表示转换为图形。 pyplot 子模块的 plt() 函数将包含数据和 bin 数组的数组作为参数，并转换为直方图。</w:t>
      </w:r>
    </w:p>
    <w:p>
      <w:pPr>
        <w:pStyle w:val="Heading2"/>
      </w:pPr>
      <w:r>
        <w:t>实例</w:t>
      </w:r>
    </w:p>
    <w:p>
      <w:pPr>
        <w:spacing w:line="240" w:lineRule="auto" w:before="0" w:after="0"/>
      </w:pPr>
      <w:r>
        <w:t>执行输出结果如下图：</w:t>
      </w:r>
    </w:p>
    <w:p>
      <w:pPr>
        <w:spacing w:line="240" w:lineRule="auto" w:before="0" w:after="0"/>
      </w:pPr>
      <w:r>
        <w:t>Matplotlib 更多参考内容： Matplotlib 教程 1 Matplotlib 教程 2 用户指南 常见问题及回答 截屏</w:t>
      </w:r>
    </w:p>
    <w:p>
      <w:pPr>
        <w:spacing w:line="240" w:lineRule="auto" w:before="0" w:after="0"/>
      </w:pPr>
      <w:r>
        <w:t>Matplotlib 更多参考内容：</w:t>
      </w:r>
    </w:p>
    <w:p>
      <w:pPr>
        <w:pStyle w:val="ListBullet"/>
        <w:spacing w:line="240" w:lineRule="auto" w:before="0" w:after="0"/>
      </w:pPr>
      <w:r>
        <w:t>Matplotlib 教程 1</w:t>
      </w:r>
    </w:p>
    <w:p>
      <w:pPr>
        <w:pStyle w:val="ListBullet"/>
        <w:spacing w:line="240" w:lineRule="auto" w:before="0" w:after="0"/>
      </w:pPr>
      <w:r>
        <w:t>Matplotlib 教程 2</w:t>
      </w:r>
    </w:p>
    <w:p>
      <w:pPr>
        <w:pStyle w:val="ListBullet"/>
        <w:spacing w:line="240" w:lineRule="auto" w:before="0" w:after="0"/>
      </w:pPr>
      <w:r>
        <w:t>用户指南</w:t>
      </w:r>
    </w:p>
    <w:p>
      <w:pPr>
        <w:pStyle w:val="ListBullet"/>
        <w:spacing w:line="240" w:lineRule="auto" w:before="0" w:after="0"/>
      </w:pPr>
      <w:r>
        <w:t>常见问题及回答</w:t>
      </w:r>
    </w:p>
    <w:p>
      <w:pPr>
        <w:pStyle w:val="ListBullet"/>
        <w:spacing w:line="240" w:lineRule="auto" w:before="0" w:after="0"/>
      </w:pPr>
      <w:r>
        <w:t>截屏</w:t>
      </w:r>
    </w:p>
    <w:p>
      <w:pPr>
        <w:spacing w:line="240" w:lineRule="auto" w:before="0" w:after="0"/>
      </w:pPr>
      <w:r>
        <w:br w:type="page"/>
      </w:r>
    </w:p>
    <w:p>
      <w:pPr>
        <w:pStyle w:val="Heading1"/>
      </w:pPr>
      <w:r>
        <w:t>Numpy 测验</w:t>
      </w:r>
    </w:p>
    <w:p>
      <w:pPr>
        <w:pStyle w:val="Heading1"/>
      </w:pPr>
      <w:r>
        <w:t>知识挑战</w:t>
      </w:r>
    </w:p>
    <w:p>
      <w:pPr>
        <w:spacing w:line="240" w:lineRule="auto" w:before="0" w:after="0"/>
      </w:pPr>
      <w:r>
        <w:t>通过这些互动问题测试学习情况</w:t>
      </w:r>
    </w:p>
    <w:p>
      <w:pPr>
        <w:pStyle w:val="Heading2"/>
      </w:pPr>
      <w:r>
        <w:t>测验完成！</w:t>
      </w:r>
    </w:p>
    <w:p>
      <w:pPr>
        <w:spacing w:line="240" w:lineRule="auto" w:before="0" w:after="0"/>
      </w:pPr>
      <w:r>
        <w:br w:type="page"/>
      </w:r>
    </w:p>
    <w:p>
      <w:pPr>
        <w:pStyle w:val="Heading1"/>
      </w:pPr>
      <w:r>
        <w:t>NumPy 安装</w:t>
      </w:r>
    </w:p>
    <w:p>
      <w:pPr>
        <w:spacing w:line="240" w:lineRule="auto" w:before="0" w:after="0"/>
      </w:pPr>
      <w:r>
        <w:t>Python 官网上的发行版是不包含 NumPy 模块的。</w:t>
      </w:r>
    </w:p>
    <w:p>
      <w:pPr>
        <w:spacing w:line="240" w:lineRule="auto" w:before="0" w:after="0"/>
      </w:pPr>
      <w:r>
        <w:t>我们可以使用以下几种方法来安装。</w:t>
      </w:r>
    </w:p>
    <w:p>
      <w:pPr>
        <w:pStyle w:val="Heading2"/>
      </w:pPr>
      <w:r>
        <w:t>使用 pip 安装</w:t>
      </w:r>
    </w:p>
    <w:p>
      <w:pPr>
        <w:spacing w:line="240" w:lineRule="auto" w:before="0" w:after="0"/>
      </w:pPr>
      <w:r>
        <w:t>安装 NumPy 最简单的方法就是使用 pip 工具 ：</w:t>
      </w:r>
    </w:p>
    <w:p>
      <w:pPr>
        <w:spacing w:line="240" w:lineRule="auto" w:before="0" w:after="0"/>
      </w:pPr>
      <w:r>
        <w:rPr>
          <w:rFonts w:ascii="Consolas" w:hAnsi="Consolas" w:eastAsia="Consolas"/>
          <w:sz w:val="21"/>
        </w:rPr>
        <w:t>pip3 install numpy</w:t>
      </w:r>
    </w:p>
    <w:p>
      <w:pPr>
        <w:spacing w:line="240" w:lineRule="auto" w:before="0" w:after="0"/>
      </w:pPr>
      <w:r>
        <w:t>这里使用的是 Python3，如果你用的是 Python2 可以用 pip install numpy 安装在。</w:t>
      </w:r>
    </w:p>
    <w:p>
      <w:pPr>
        <w:spacing w:line="240" w:lineRule="auto" w:before="0" w:after="0"/>
      </w:pPr>
      <w:r>
        <w:t>默认情况使用国外线路，国外太慢，我们使用清华的镜像就可以:</w:t>
      </w:r>
    </w:p>
    <w:p>
      <w:pPr>
        <w:spacing w:line="240" w:lineRule="auto" w:before="0" w:after="0"/>
      </w:pPr>
      <w:r>
        <w:rPr>
          <w:rFonts w:ascii="Consolas" w:hAnsi="Consolas" w:eastAsia="Consolas"/>
          <w:sz w:val="21"/>
        </w:rPr>
        <w:t>pip3 install numpy -i https://pypi.tuna.tsinghua.edu.cn/simple</w:t>
      </w:r>
    </w:p>
    <w:p>
      <w:pPr>
        <w:pStyle w:val="Heading2"/>
      </w:pPr>
      <w:r>
        <w:t>使用 conda 安装</w:t>
      </w:r>
    </w:p>
    <w:p>
      <w:pPr>
        <w:spacing w:line="240" w:lineRule="auto" w:before="0" w:after="0"/>
      </w:pPr>
      <w:r>
        <w:t>如果使用的是 Anaconda 环境，可以使用 conda 来安装 NumPy：</w:t>
      </w:r>
    </w:p>
    <w:p>
      <w:pPr>
        <w:spacing w:line="240" w:lineRule="auto" w:before="0" w:after="0"/>
      </w:pPr>
      <w:r>
        <w:rPr>
          <w:rFonts w:ascii="Consolas" w:hAnsi="Consolas" w:eastAsia="Consolas"/>
          <w:sz w:val="21"/>
        </w:rPr>
        <w:br/>
        <w:t>conda install numpy</w:t>
      </w:r>
    </w:p>
    <w:p>
      <w:pPr>
        <w:spacing w:line="240" w:lineRule="auto" w:before="0" w:after="0"/>
      </w:pPr>
      <w:r>
        <w:t>通过 conda 安装的 NumPy 通常会带有一些优化的数学库（如 Intel MKL），可以提高性能。</w:t>
      </w:r>
    </w:p>
    <w:p>
      <w:pPr>
        <w:spacing w:line="240" w:lineRule="auto" w:before="0" w:after="0"/>
      </w:pPr>
      <w:r>
        <w:t>更多 conda 命令的相关内容可以参考： Anaconda 教程 。</w:t>
      </w:r>
    </w:p>
    <w:p>
      <w:pPr>
        <w:pStyle w:val="Heading2"/>
      </w:pPr>
      <w:r>
        <w:t>从源代码安装</w:t>
      </w:r>
    </w:p>
    <w:p>
      <w:pPr>
        <w:spacing w:line="240" w:lineRule="auto" w:before="0" w:after="0"/>
      </w:pPr>
      <w:r>
        <w:t>如果需要从源代码安装 NumPy，可以在 NumPy 官方 GitHub 仓库下载源码： https://github.com/numpy/numpy ，进入解压后的目录并执行以下命令：</w:t>
      </w:r>
    </w:p>
    <w:p>
      <w:pPr>
        <w:spacing w:line="240" w:lineRule="auto" w:before="0" w:after="0"/>
      </w:pPr>
      <w:r>
        <w:rPr>
          <w:rFonts w:ascii="Consolas" w:hAnsi="Consolas" w:eastAsia="Consolas"/>
          <w:sz w:val="21"/>
        </w:rPr>
        <w:br/>
        <w:t>python setup.py install</w:t>
      </w:r>
    </w:p>
    <w:p>
      <w:pPr>
        <w:pStyle w:val="Heading2"/>
      </w:pPr>
      <w:r>
        <w:t>安装验证</w:t>
      </w:r>
    </w:p>
    <w:p>
      <w:pPr>
        <w:spacing w:line="240" w:lineRule="auto" w:before="0" w:after="0"/>
      </w:pPr>
      <w:r>
        <w:t>无论使用哪种方式安装完成后，可以通过以下代码令验证 NumPy 是否安装成功：</w:t>
      </w:r>
    </w:p>
    <w:p>
      <w:pPr>
        <w:pStyle w:val="Heading2"/>
      </w:pPr>
      <w:r>
        <w:t>实例</w:t>
      </w:r>
    </w:p>
    <w:p>
      <w:pPr>
        <w:spacing w:line="240" w:lineRule="auto" w:before="0" w:after="0"/>
      </w:pPr>
      <w:r>
        <w:t>如果安装成功，会输出正确的版本号信息：</w:t>
      </w:r>
    </w:p>
    <w:p>
      <w:pPr>
        <w:spacing w:line="240" w:lineRule="auto" w:before="0" w:after="0"/>
      </w:pPr>
      <w:r>
        <w:rPr>
          <w:rFonts w:ascii="Consolas" w:hAnsi="Consolas" w:eastAsia="Consolas"/>
          <w:sz w:val="21"/>
        </w:rPr>
        <w:t>1.26.4</w:t>
      </w:r>
    </w:p>
    <w:p>
      <w:pPr>
        <w:pStyle w:val="Heading2"/>
      </w:pPr>
      <w:r>
        <w:t>使用已有的发行版本</w:t>
      </w:r>
    </w:p>
    <w:p>
      <w:pPr>
        <w:spacing w:line="240" w:lineRule="auto" w:before="0" w:after="0"/>
      </w:pPr>
      <w:r>
        <w:t>对于许多用户，尤其是在 Windows 上，最简单的方法是下载以下的 Python 发行版，它们包含了所有的关键包（包括 NumPy，SciPy，matplotlib，IPython，SymPy 以及 Python 核心自带的其它包）：</w:t>
      </w:r>
    </w:p>
    <w:p>
      <w:pPr>
        <w:pStyle w:val="ListBullet"/>
        <w:spacing w:line="240" w:lineRule="auto" w:before="0" w:after="0"/>
      </w:pPr>
      <w:r>
        <w:t>Anaconda : 免费 Python 发行版，用于进行大规模数据处理、预测分析，和科学计算，致力于简化包的管理和部署。支持 Linux, Windows 和 Mac 系统。</w:t>
      </w:r>
    </w:p>
    <w:p>
      <w:pPr>
        <w:pStyle w:val="ListBullet"/>
        <w:spacing w:line="240" w:lineRule="auto" w:before="0" w:after="0"/>
      </w:pPr>
      <w:r>
        <w:t>Enthought Canopy : 提供了免费和商业发行版。持 Linux, Windows 和 Mac 系统。</w:t>
      </w:r>
    </w:p>
    <w:p>
      <w:pPr>
        <w:pStyle w:val="ListBullet"/>
        <w:spacing w:line="240" w:lineRule="auto" w:before="0" w:after="0"/>
      </w:pPr>
      <w:r>
        <w:t>Python(x,y) : 个适用于科学计算和数据分析的 Python 发行版，专门为</w:t>
        <w:br/>
        <w:t>提供了 Spyder IDE 等工具，适合进行科学计算的开发工作。</w:t>
      </w:r>
    </w:p>
    <w:p>
      <w:pPr>
        <w:pStyle w:val="ListBullet"/>
        <w:spacing w:line="240" w:lineRule="auto" w:before="0" w:after="0"/>
      </w:pPr>
      <w:r>
        <w:t>WinPython : 另一个免费的 Python 发行版，包含科学计算包与 Spyder IDE。支持 Windows。</w:t>
      </w:r>
    </w:p>
    <w:p>
      <w:pPr>
        <w:pStyle w:val="ListBullet"/>
        <w:spacing w:line="240" w:lineRule="auto" w:before="0" w:after="0"/>
      </w:pPr>
      <w:r>
        <w:t>Pyzo : 基于 Anaconda 的免费发行版本及</w:t>
        <w:br/>
        <w:t>IEP 的交互开发环境，超轻量级。 支持 Linux, Windows 和 Mac 系统。</w:t>
      </w:r>
    </w:p>
    <w:p>
      <w:pPr>
        <w:spacing w:line="240" w:lineRule="auto" w:before="0" w:after="0"/>
      </w:pPr>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