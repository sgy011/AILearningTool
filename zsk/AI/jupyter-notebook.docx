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Jupyter Notebook 教程</w:t>
      </w:r>
    </w:p>
    <w:p>
      <w:pPr>
        <w:spacing w:line="240" w:lineRule="auto" w:before="0" w:after="0"/>
      </w:pPr>
      <w:r>
        <w:t>Jupyter Notebook（前身为 IPython Notebook） 是一款开源的交互式计算工具。</w:t>
      </w:r>
    </w:p>
    <w:p>
      <w:pPr>
        <w:spacing w:line="240" w:lineRule="auto" w:before="0" w:after="0"/>
      </w:pPr>
      <w:r>
        <w:t>Jupyter Notebook 将代码、说明文字和运行结果组织在同一个 Notebook 文档中，该文档以 JSON 格式保存，由多个有序的单元格组成，每个单元格既可以运行代码，也可以编写 Markdown 文本、展示数学公式、图表或其他富媒体内容。</w:t>
      </w:r>
    </w:p>
    <w:p>
      <w:pPr>
        <w:spacing w:line="240" w:lineRule="auto" w:before="0" w:after="0"/>
      </w:pPr>
      <w:r>
        <w:t>Jupyter Notebook  文件扩展名为 .ipynb 。</w:t>
      </w:r>
    </w:p>
    <w:p>
      <w:pPr>
        <w:pStyle w:val="Heading2"/>
      </w:pPr>
      <w:r>
        <w:t>谁适合阅读本教程？</w:t>
      </w:r>
    </w:p>
    <w:p>
      <w:pPr>
        <w:spacing w:line="240" w:lineRule="auto" w:before="0" w:after="0"/>
      </w:pPr>
      <w:r>
        <w:t>本教程面向希望系统入门 Jupyter Notebook 的读者，不要求具备数据科学或科研背景。</w:t>
      </w:r>
    </w:p>
    <w:p>
      <w:pPr>
        <w:spacing w:line="240" w:lineRule="auto" w:before="0" w:after="0"/>
      </w:pPr>
      <w:r>
        <w:t>如果你具备基础的 Python 语法认知，并希望在学习、实验或分析过程中更高效地记录思路、运行代码和展示结果，那么本教程将非常适合你。</w:t>
      </w:r>
    </w:p>
    <w:p>
      <w:pPr>
        <w:pStyle w:val="ListBullet"/>
        <w:spacing w:line="240" w:lineRule="auto" w:before="0" w:after="0"/>
      </w:pPr>
      <w:r>
        <w:t>刚开始学习 Python，希望边写边跑、即时看到结果的初学者</w:t>
      </w:r>
    </w:p>
    <w:p>
      <w:pPr>
        <w:pStyle w:val="ListBullet"/>
        <w:spacing w:line="240" w:lineRule="auto" w:before="0" w:after="0"/>
      </w:pPr>
      <w:r>
        <w:t>从脚本或 IDE 转向数据分析、探索性计算的开发者</w:t>
      </w:r>
    </w:p>
    <w:p>
      <w:pPr>
        <w:pStyle w:val="ListBullet"/>
        <w:spacing w:line="240" w:lineRule="auto" w:before="0" w:after="0"/>
      </w:pPr>
      <w:r>
        <w:t>需要进行数据分析、实验验证或算法推导的工程师与研究人员</w:t>
      </w:r>
    </w:p>
    <w:p>
      <w:pPr>
        <w:pStyle w:val="ListBullet"/>
        <w:spacing w:line="240" w:lineRule="auto" w:before="0" w:after="0"/>
      </w:pPr>
      <w:r>
        <w:t>希望将代码、说明和结果整合为一份可复现文档的技术写作者</w:t>
      </w:r>
    </w:p>
    <w:p>
      <w:pPr>
        <w:pStyle w:val="Heading2"/>
      </w:pPr>
      <w:r>
        <w:t>学习路径</w:t>
      </w:r>
    </w:p>
    <w:p>
      <w:pPr>
        <w:spacing w:line="240" w:lineRule="auto" w:before="0" w:after="0"/>
      </w:pPr>
      <w:r>
        <w:t>本教程按照由浅入深的方式组织内容，既适合从未接触过 Jupyter Notebook 的读者，</w:t>
        <w:br/>
        <w:t>也适合希望系统梳理知识结构的使用者。建议按顺序学习，以避免因执行顺序和运行环境</w:t>
        <w:br/>
        <w:t>理解不足而产生困惑。</w:t>
      </w:r>
    </w:p>
    <w:p>
      <w:pPr>
        <w:pStyle w:val="ListBullet"/>
        <w:spacing w:line="240" w:lineRule="auto" w:before="0" w:after="0"/>
      </w:pPr>
      <w:r>
        <w:t>认识 Jupyter Notebook 了解 Jupyter Notebook 是什么、能解决什么问题，以及它与传统代码编辑器的区别。</w:t>
      </w:r>
    </w:p>
    <w:p>
      <w:pPr>
        <w:pStyle w:val="ListBullet"/>
        <w:spacing w:line="240" w:lineRule="auto" w:before="0" w:after="0"/>
      </w:pPr>
      <w:r>
        <w:t>安装与启动环境 学习如何在本地安装 Jupyter Notebook，并正确启动和管理工作目录。</w:t>
      </w:r>
    </w:p>
    <w:p>
      <w:pPr>
        <w:pStyle w:val="ListBullet"/>
        <w:spacing w:line="240" w:lineRule="auto" w:before="0" w:after="0"/>
      </w:pPr>
      <w:r>
        <w:t>Notebook 基础操作 掌握 Cell 的类型、执行方式、运行顺序以及常见快捷键。</w:t>
      </w:r>
    </w:p>
    <w:p>
      <w:pPr>
        <w:pStyle w:val="ListBullet"/>
        <w:spacing w:line="240" w:lineRule="auto" w:before="0" w:after="0"/>
      </w:pPr>
      <w:r>
        <w:t>Markdown 与文档组织 学会在 Notebook 中编写说明文档，使代码和思路结构清晰、可读性更强。</w:t>
      </w:r>
    </w:p>
    <w:p>
      <w:pPr>
        <w:pStyle w:val="ListBullet"/>
        <w:spacing w:line="240" w:lineRule="auto" w:before="0" w:after="0"/>
      </w:pPr>
      <w:r>
        <w:t>实际应用场景 通过简单的数据分析和可视化示例，理解 Notebook 在真实场景中的价值。</w:t>
      </w:r>
    </w:p>
    <w:p>
      <w:pPr>
        <w:pStyle w:val="ListBullet"/>
        <w:spacing w:line="240" w:lineRule="auto" w:before="0" w:after="0"/>
      </w:pPr>
      <w:r>
        <w:t>进阶使用与最佳实践 了解 JupyterLab、Kernel 管理以及 Notebook 的使用规范，避免常见误区。</w:t>
      </w:r>
    </w:p>
    <w:p>
      <w:pPr>
        <w:pStyle w:val="Heading2"/>
      </w:pPr>
      <w:r>
        <w:t>相关链接</w:t>
      </w:r>
    </w:p>
    <w:p>
      <w:pPr>
        <w:spacing w:line="240" w:lineRule="auto" w:before="0" w:after="0"/>
      </w:pPr>
      <w:r>
        <w:t>官网： https://jupyter.org/</w:t>
      </w:r>
    </w:p>
    <w:p>
      <w:pPr>
        <w:spacing w:line="240" w:lineRule="auto" w:before="0" w:after="0"/>
      </w:pPr>
      <w:r>
        <w:t>文档： https://docs.jupyter.org/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Jupyter Notebook 简介</w:t>
      </w:r>
    </w:p>
    <w:p>
      <w:pPr>
        <w:spacing w:line="240" w:lineRule="auto" w:before="0" w:after="0"/>
      </w:pPr>
      <w:r>
        <w:t>Jupyter Notebook 是一个开源的 Web 应用程序 ，允许我们创建和分享包含实时代码、数学方程、可视化图表和解释性文本的文档。</w:t>
      </w:r>
    </w:p>
    <w:p>
      <w:pPr>
        <w:spacing w:line="240" w:lineRule="auto" w:before="0" w:after="0"/>
      </w:pPr>
      <w:r>
        <w:t>我们可以把它想象成一个 数字化的、可交互的实验室笔记本 。</w:t>
      </w:r>
    </w:p>
    <w:p>
      <w:pPr>
        <w:spacing w:line="240" w:lineRule="auto" w:before="0" w:after="0"/>
      </w:pPr>
      <w:r>
        <w:t>Jupyter 的名字来源于它所支持的三种核心语言： Ju lia、 Py thon 和 R 。</w:t>
      </w:r>
    </w:p>
    <w:p>
      <w:pPr>
        <w:spacing w:line="240" w:lineRule="auto" w:before="0" w:after="0"/>
      </w:pPr>
      <w:r>
        <w:t>Jupyter 是从 IPython Notebook 进化而来的，早期仅支持 Python，后来扩展为多语言工具，但保留了原有的文件格式 .ipynb 。</w:t>
      </w:r>
    </w:p>
    <w:p>
      <w:pPr>
        <w:spacing w:line="240" w:lineRule="auto" w:before="0" w:after="0"/>
      </w:pPr>
      <w:r>
        <w:t>Jupyter 解决了什么问题？</w:t>
      </w:r>
    </w:p>
    <w:p>
      <w:pPr>
        <w:pStyle w:val="ListBullet"/>
        <w:spacing w:line="240" w:lineRule="auto" w:before="0" w:after="0"/>
      </w:pPr>
      <w:r>
        <w:t>探索性分析 ：在数据分析或机器学习项目中，你常常需要尝试不同的代码片段，并立即查看结果。Notebook 的交互性为此而生。</w:t>
      </w:r>
    </w:p>
    <w:p>
      <w:pPr>
        <w:pStyle w:val="ListBullet"/>
        <w:spacing w:line="240" w:lineRule="auto" w:before="0" w:after="0"/>
      </w:pPr>
      <w:r>
        <w:t>教学与学习 ：代码、注释、图表和解释可以完美地结合在一起，是制作教程或自学笔记的理想工具。</w:t>
      </w:r>
    </w:p>
    <w:p>
      <w:pPr>
        <w:pStyle w:val="ListBullet"/>
        <w:spacing w:line="240" w:lineRule="auto" w:before="0" w:after="0"/>
      </w:pPr>
      <w:r>
        <w:t>可重复研究 ：整个分析过程（代码、数据、结果）都被保存在一个文件中，其他人可以完整地复现你的工作。</w:t>
      </w:r>
    </w:p>
    <w:p>
      <w:pPr>
        <w:pStyle w:val="ListBullet"/>
        <w:spacing w:line="240" w:lineRule="auto" w:before="0" w:after="0"/>
      </w:pPr>
      <w:r>
        <w:t>快速原型设计 ：你可以快速搭建想法，并分段测试代码，无需运行整个脚本。</w:t>
      </w:r>
    </w:p>
    <w:p>
      <w:pPr>
        <w:spacing w:line="240" w:lineRule="auto" w:before="0" w:after="0"/>
      </w:pPr>
      <w:r>
        <w:t>让我们通过一个核心工作流程图来理解它的交互式特性：</w:t>
      </w:r>
    </w:p>
    <w:p>
      <w:pPr>
        <w:spacing w:line="240" w:lineRule="auto" w:before="0" w:after="0"/>
      </w:pPr>
      <w:r>
        <w:t>如上图所示，这是一个无缝的"编写 -&gt; 运行 -&gt; 查看 -&gt; 修改"循环。你无需离开这个界面，就可以完成探索、调试和记录的全部工作。</w:t>
      </w:r>
    </w:p>
    <w:p>
      <w:pPr>
        <w:spacing w:line="240" w:lineRule="auto" w:before="0" w:after="0"/>
      </w:pPr>
      <w:r>
        <w:t>为了使内容更具吸引力且易于理解，我将通过 场景化对比 、 视觉化类比 和 核心逻辑提炼 来优化这段教学内容。</w:t>
      </w:r>
    </w:p>
    <w:p>
      <w:pPr>
        <w:pStyle w:val="Heading2"/>
      </w:pPr>
      <w:r>
        <w:t>为什么需要 Jupyter？</w:t>
      </w:r>
    </w:p>
    <w:p>
      <w:pPr>
        <w:spacing w:line="240" w:lineRule="auto" w:before="0" w:after="0"/>
      </w:pPr>
      <w:r>
        <w:t>很多初学者会疑惑：我已经有 PyCharm、Word 和记事本了，为什么还要多学一个 Jupyter Notebook？</w:t>
      </w:r>
    </w:p>
    <w:p>
      <w:pPr>
        <w:spacing w:line="240" w:lineRule="auto" w:before="0" w:after="0"/>
      </w:pPr>
      <w:r>
        <w:t>我们可以用一个简单的类比来理解：如果 PyCharm 是工厂生产线，那么 Jupyter Notebook 就是 科学实验室的实验手册 。</w:t>
      </w:r>
    </w:p>
    <w:p>
      <w:pPr>
        <w:pStyle w:val="Heading3"/>
      </w:pPr>
      <w:r>
        <w:t>核心优势对比表</w:t>
      </w:r>
    </w:p>
    <w:p>
      <w:pPr>
        <w:pStyle w:val="Heading3"/>
      </w:pPr>
      <w:r>
        <w:t>Jupyter 的三大利器</w:t>
      </w:r>
    </w:p>
    <w:p>
      <w:pPr>
        <w:pStyle w:val="ListBullet"/>
        <w:spacing w:line="240" w:lineRule="auto" w:before="0" w:after="0"/>
      </w:pPr>
      <w:r>
        <w:t>所见即所得的反馈： 在 PyCharm 中，你必须运行整个脚本才能看到输出。在 Jupyter 中，你可以写一行跑一行， 运行结果（甚至是图表）会直接排版在代码下方 。</w:t>
      </w:r>
    </w:p>
    <w:p>
      <w:pPr>
        <w:pStyle w:val="ListBullet"/>
        <w:spacing w:line="240" w:lineRule="auto" w:before="0" w:after="0"/>
      </w:pPr>
      <w:r>
        <w:t>文学化编程： 它打破了代码和文档的界限。你可以像写博客一样，在两段代码之间插入优雅的排版说明，非常适合制作 学习笔记 或 实验报告 。</w:t>
      </w:r>
    </w:p>
    <w:p>
      <w:pPr>
        <w:pStyle w:val="ListBullet"/>
        <w:spacing w:line="240" w:lineRule="auto" w:before="0" w:after="0"/>
      </w:pPr>
      <w:r>
        <w:t>轻量与低门槛： 相比 IDE 复杂的项目配置（解释器、虚拟环境、索引等），Jupyter 更加轻便，非常适合快速验证一个小想法，而不需要创建一堆文件夹。</w:t>
      </w:r>
    </w:p>
    <w:p>
      <w:pPr>
        <w:pStyle w:val="Heading2"/>
      </w:pPr>
      <w:r>
        <w:t>.ipynb 文件是什么？</w:t>
      </w:r>
    </w:p>
    <w:p>
      <w:pPr>
        <w:spacing w:line="240" w:lineRule="auto" w:before="0" w:after="0"/>
      </w:pPr>
      <w:r>
        <w:t>为了更好地掌握 Jupyter，我们需要看透 .ipynb 文件的本质。</w:t>
      </w:r>
    </w:p>
    <w:p>
      <w:pPr>
        <w:pStyle w:val="Heading3"/>
      </w:pPr>
      <w:r>
        <w:t>1. 骨子里是 JSON（数据交换格式）</w:t>
      </w:r>
    </w:p>
    <w:p>
      <w:pPr>
        <w:spacing w:line="240" w:lineRule="auto" w:before="0" w:after="0"/>
      </w:pPr>
      <w:r>
        <w:t>虽然我们在屏幕上看到的是精美的界面，但如果你用记事本强行打开 .ipynb 文件，你会发现它其实是一段 结构化的 JSON 文本 。</w:t>
      </w:r>
    </w:p>
    <w:p>
      <w:pPr>
        <w:pStyle w:val="ListBullet"/>
        <w:spacing w:line="240" w:lineRule="auto" w:before="0" w:after="0"/>
      </w:pPr>
      <w:r>
        <w:t>它用键值对记录了：哪一行是代码、哪一行是文字、代码运行出了什么图。</w:t>
      </w:r>
    </w:p>
    <w:p>
      <w:pPr>
        <w:pStyle w:val="ListBullet"/>
        <w:spacing w:line="240" w:lineRule="auto" w:before="0" w:after="0"/>
      </w:pPr>
      <w:r>
        <w:t>优势： 这意味着它具有极强的 可移植性 。你可以轻松地在 GitHub 上分享它，或者将其转换成 PDF、HTML。</w:t>
      </w:r>
    </w:p>
    <w:p>
      <w:pPr>
        <w:pStyle w:val="Heading3"/>
      </w:pPr>
      <w:r>
        <w:t>2. 渲染：从乱码到艺术品的过程</w:t>
      </w:r>
    </w:p>
    <w:p>
      <w:pPr>
        <w:spacing w:line="240" w:lineRule="auto" w:before="0" w:after="0"/>
      </w:pPr>
      <w:r>
        <w:t>.ipynb 文件本身只是原材料，它需要一个 渲染引擎 （如 Jupyter Notebook 软件、VS Code 插件或 GitHub 预览器）来将其转化为我们熟悉的交互界面。</w:t>
      </w:r>
    </w:p>
    <w:p>
      <w:pPr>
        <w:spacing w:line="240" w:lineRule="auto" w:before="0" w:after="0"/>
      </w:pPr>
      <w:r>
        <w:t>💡 深度思考： 想象一下， .ipynb 就像是一张 乐谱 （JSON 源码），而 Jupyter 软件就是 钢琴 。乐谱本身不能发声，但只要有钢琴在，无论在谁手里，都能弹出美妙的旋律（代码逻辑与可视化结果）。</w:t>
      </w:r>
    </w:p>
    <w:p>
      <w:pPr>
        <w:spacing w:line="240" w:lineRule="auto" w:before="0" w:after="0"/>
      </w:pPr>
      <w:r>
        <w:t>💡 深度思考： 想象一下， .ipynb 就像是一张 乐谱 （JSON 源码），而 Jupyter 软件就是 钢琴 。乐谱本身不能发声，但只要有钢琴在，无论在谁手里，都能弹出美妙的旋律（代码逻辑与可视化结果）。</w:t>
      </w:r>
    </w:p>
    <w:p>
      <w:pPr>
        <w:pStyle w:val="Heading2"/>
      </w:pPr>
      <w:r>
        <w:t>Jupyter 的技术架构与生态</w:t>
      </w:r>
    </w:p>
    <w:p>
      <w:pPr>
        <w:spacing w:line="240" w:lineRule="auto" w:before="0" w:after="0"/>
      </w:pPr>
      <w:r>
        <w:t>Jupyter 不仅仅是一个写代码的窗口，它是一个由多个核心组件构成的强大生态系统。</w:t>
      </w:r>
    </w:p>
    <w:p>
      <w:pPr>
        <w:pStyle w:val="Heading3"/>
      </w:pPr>
      <w:r>
        <w:t>1. 技术架构：从 REPL 到多语言内核</w:t>
      </w:r>
    </w:p>
    <w:p>
      <w:pPr>
        <w:spacing w:line="240" w:lineRule="auto" w:before="0" w:after="0"/>
      </w:pPr>
      <w:r>
        <w:t>Jupyter 的核心是一个 交互式计算模型 。它基于浏览器提供 REPL （读取-求值-输出循环），其底层由以下硬核技术支撑：</w:t>
      </w:r>
    </w:p>
    <w:p>
      <w:pPr>
        <w:pStyle w:val="ListBullet"/>
        <w:spacing w:line="240" w:lineRule="auto" w:before="0" w:after="0"/>
      </w:pPr>
      <w:r>
        <w:t>核心组件： 结合了 IPython （增强型交互式 Python）、 ØMQ （高效消息队列）和 Tornado （高性能 Web 服务器）。</w:t>
      </w:r>
    </w:p>
    <w:p>
      <w:pPr>
        <w:pStyle w:val="ListBullet"/>
        <w:spacing w:line="240" w:lineRule="auto" w:before="0" w:after="0"/>
      </w:pPr>
      <w:r>
        <w:t>多语言支持 (Kernels)： 什么是内核？内核是负责执行代码、补全及检查的独立程序。</w:t>
      </w:r>
    </w:p>
    <w:p>
      <w:pPr>
        <w:pStyle w:val="ListBullet"/>
        <w:spacing w:line="240" w:lineRule="auto" w:before="0" w:after="0"/>
      </w:pPr>
      <w:r>
        <w:t>解耦设计： 内核并不依赖于特定的文档，它可以运行在本地，也可以部署在远程服务器上。</w:t>
      </w:r>
    </w:p>
    <w:p>
      <w:pPr>
        <w:pStyle w:val="ListBullet"/>
        <w:spacing w:line="240" w:lineRule="auto" w:before="0" w:after="0"/>
      </w:pPr>
      <w:r>
        <w:t>全能扩展： 目前支持包括 Python、R、Julia、Haskell 在内的 100 多种 编程语言（其名字 Ju-Py-Ter 正是取自 Julia, Python 和 R）。</w:t>
      </w:r>
    </w:p>
    <w:p>
      <w:pPr>
        <w:pStyle w:val="Heading3"/>
      </w:pPr>
      <w:r>
        <w:t>2. 文件转换与可视化 (nbconvert &amp; nbviewer)</w:t>
      </w:r>
    </w:p>
    <w:p>
      <w:pPr>
        <w:spacing w:line="240" w:lineRule="auto" w:before="0" w:after="0"/>
      </w:pPr>
      <w:r>
        <w:t>Jupyter 文档（.ipynb）本质是 JSON 格式 ，为了打破"只有安装了 Jupyter 才能查看"的限制，生态系统提供了两大利器：</w:t>
      </w:r>
    </w:p>
    <w:p>
      <w:pPr>
        <w:pStyle w:val="ListBullet"/>
        <w:spacing w:line="240" w:lineRule="auto" w:before="0" w:after="0"/>
      </w:pPr>
      <w:r>
        <w:t>nbconvert (导出神器)： 像瑞士军刀一样，将 Notebook 转换为 PDF、HTML、Markdown、甚至幻灯片（Reveal.js）和 LaTeX。</w:t>
      </w:r>
    </w:p>
    <w:p>
      <w:pPr>
        <w:pStyle w:val="ListBullet"/>
        <w:spacing w:line="240" w:lineRule="auto" w:before="0" w:after="0"/>
      </w:pPr>
      <w:r>
        <w:t>nbviewer (在线预览)： 这是一个基于 Web 的服务，只要你给它一个公开的 Notebook URL，它就能将其动态渲染为精美的网页，无需接收方安装任何软件。</w:t>
      </w:r>
    </w:p>
    <w:p>
      <w:pPr>
        <w:pStyle w:val="Heading3"/>
      </w:pPr>
      <w:r>
        <w:t>3. 从 Notebook 到生态全家桶</w:t>
      </w:r>
    </w:p>
    <w:p>
      <w:pPr>
        <w:spacing w:line="240" w:lineRule="auto" w:before="0" w:after="0"/>
      </w:pPr>
      <w:r>
        <w:t>随着项目的演进，Jupyter 已经从单一工具进化为满足不同规模需求的产品线：</w:t>
      </w:r>
    </w:p>
    <w:p>
      <w:pPr>
        <w:pStyle w:val="Heading3"/>
      </w:pPr>
      <w:r>
        <w:t>4. 云端与行业应用：大数据时代的入场券</w:t>
      </w:r>
    </w:p>
    <w:p>
      <w:pPr>
        <w:spacing w:line="240" w:lineRule="auto" w:before="0" w:after="0"/>
      </w:pPr>
      <w:r>
        <w:t>Jupyter 的交互式范式已经深刻改变了科研与工程领域。2018 年以后，其流行度甚至超过了传统工具 Mathematica。</w:t>
      </w:r>
    </w:p>
    <w:p>
      <w:pPr>
        <w:pStyle w:val="ListBullet"/>
        <w:spacing w:line="240" w:lineRule="auto" w:before="0" w:after="0"/>
      </w:pPr>
      <w:r>
        <w:t>云原生支持： 几乎所有主流云供应商都将 Jupyter 作为其 AI 平台的前端。</w:t>
      </w:r>
    </w:p>
    <w:p>
      <w:pPr>
        <w:pStyle w:val="ListBullet"/>
        <w:spacing w:line="240" w:lineRule="auto" w:before="0" w:after="0"/>
      </w:pPr>
      <w:r>
        <w:t>Google Colab： 免费的云端 Jupyter 环境，深度集成 Google Drive，提供 GPU 支持。</w:t>
      </w:r>
    </w:p>
    <w:p>
      <w:pPr>
        <w:pStyle w:val="ListBullet"/>
        <w:spacing w:line="240" w:lineRule="auto" w:before="0" w:after="0"/>
      </w:pPr>
      <w:r>
        <w:t>Amazon SageMaker： 用于构建、训练和部署机器学习模型。</w:t>
      </w:r>
    </w:p>
    <w:p>
      <w:pPr>
        <w:pStyle w:val="ListBullet"/>
        <w:spacing w:line="240" w:lineRule="auto" w:before="0" w:after="0"/>
      </w:pPr>
      <w:r>
        <w:t>MS Azure Notebooks： 微软提供的云端协作环境。</w:t>
      </w:r>
    </w:p>
    <w:p>
      <w:pPr>
        <w:spacing w:line="240" w:lineRule="auto" w:before="0" w:after="0"/>
      </w:pPr>
      <w:r>
        <w:t>💡 历史小贴士： Jupyter 的前身是 2011 年诞生的 IPython Notebook 。直到 2015 年，为了体现其对多语言的支持，才正式更名为 Jupyter。这种笔记本式的交互灵感最早可以追溯到 80 年代的 Mathematica。</w:t>
      </w:r>
    </w:p>
    <w:p>
      <w:pPr>
        <w:spacing w:line="240" w:lineRule="auto" w:before="0" w:after="0"/>
      </w:pPr>
      <w:r>
        <w:t>💡 历史小贴士： Jupyter 的前身是 2011 年诞生的 IPython Notebook 。直到 2015 年，为了体现其对多语言的支持，才正式更名为 Jupyter。这种笔记本式的交互灵感最早可以追溯到 80 年代的 Mathematica。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Jupyter Notebook 安装</w:t>
      </w:r>
    </w:p>
    <w:p>
      <w:pPr>
        <w:spacing w:line="240" w:lineRule="auto" w:before="0" w:after="0"/>
      </w:pPr>
      <w:r>
        <w:t>Jupyter Notebook 是一个 基于网页的交互式计算环境 ，我们可以把它想象成一个智能笔记本：</w:t>
      </w:r>
    </w:p>
    <w:p>
      <w:pPr>
        <w:pStyle w:val="ListBullet"/>
        <w:spacing w:line="240" w:lineRule="auto" w:before="0" w:after="0"/>
      </w:pPr>
      <w:r>
        <w:t>写笔记 ：像用 Word 一样，在里面记录文字、公式和图片。</w:t>
      </w:r>
    </w:p>
    <w:p>
      <w:pPr>
        <w:pStyle w:val="ListBullet"/>
        <w:spacing w:line="240" w:lineRule="auto" w:before="0" w:after="0"/>
      </w:pPr>
      <w:r>
        <w:t>写代码并运行 ：直接在单元格里编写 Python 代码，点击运行就能立刻看到结果。</w:t>
      </w:r>
    </w:p>
    <w:p>
      <w:pPr>
        <w:pStyle w:val="ListBullet"/>
        <w:spacing w:line="240" w:lineRule="auto" w:before="0" w:after="0"/>
      </w:pPr>
      <w:r>
        <w:t>展示结果 ：代码生成的图表、数据表格会直接显示在笔记本中。</w:t>
      </w:r>
    </w:p>
    <w:p>
      <w:pPr>
        <w:spacing w:line="240" w:lineRule="auto" w:before="0" w:after="0"/>
      </w:pPr>
      <w:r>
        <w:t>Jupyter Notebook 特别适合用于 数据清洗、统计分析、机器学习模型训练和可视化 ，因为你可以在一个文档中完成代码、结果和思路说明的全部工作。</w:t>
      </w:r>
    </w:p>
    <w:p>
      <w:pPr>
        <w:pStyle w:val="Heading2"/>
      </w:pPr>
      <w:r>
        <w:t>安装前准备：Python 环境</w:t>
      </w:r>
    </w:p>
    <w:p>
      <w:pPr>
        <w:spacing w:line="240" w:lineRule="auto" w:before="0" w:after="0"/>
      </w:pPr>
      <w:r>
        <w:t>Jupyter Notebook 本身是用 Python 写的，所以安装它的前提是你的电脑上已经安装了 Python 和包管理工具 pip 。</w:t>
      </w:r>
    </w:p>
    <w:p>
      <w:pPr>
        <w:pStyle w:val="Heading3"/>
      </w:pPr>
      <w:r>
        <w:t>1. 检查是否已安装 Python</w:t>
      </w:r>
    </w:p>
    <w:p>
      <w:pPr>
        <w:spacing w:line="240" w:lineRule="auto" w:before="0" w:after="0"/>
      </w:pPr>
      <w:r>
        <w:t>打开你的 命令行工具 ：</w:t>
      </w:r>
    </w:p>
    <w:p>
      <w:pPr>
        <w:pStyle w:val="ListBullet"/>
        <w:spacing w:line="240" w:lineRule="auto" w:before="0" w:after="0"/>
      </w:pPr>
      <w:r>
        <w:t>Windows ：在开始菜单搜索 cmd 或 命令提示符 。</w:t>
      </w:r>
    </w:p>
    <w:p>
      <w:pPr>
        <w:pStyle w:val="ListBullet"/>
        <w:spacing w:line="240" w:lineRule="auto" w:before="0" w:after="0"/>
      </w:pPr>
      <w:r>
        <w:t>macOS ：打开 应用程序 -&gt; 实用工具 -&gt; 终端 。</w:t>
      </w:r>
    </w:p>
    <w:p>
      <w:pPr>
        <w:pStyle w:val="ListBullet"/>
        <w:spacing w:line="240" w:lineRule="auto" w:before="0" w:after="0"/>
      </w:pPr>
      <w:r>
        <w:t>Linux ：使用快捷键 Ctrl + Alt + T 打开终端。</w:t>
      </w:r>
    </w:p>
    <w:p>
      <w:pPr>
        <w:spacing w:line="240" w:lineRule="auto" w:before="0" w:after="0"/>
      </w:pPr>
      <w:r>
        <w:t>在打开的命令行窗口中，输入以下命令并按回车：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python --version</w:t>
      </w:r>
    </w:p>
    <w:p>
      <w:pPr>
        <w:spacing w:line="240" w:lineRule="auto" w:before="0" w:after="0"/>
      </w:pPr>
      <w:r>
        <w:t>或者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python3 --version</w:t>
      </w:r>
    </w:p>
    <w:p>
      <w:pPr>
        <w:spacing w:line="240" w:lineRule="auto" w:before="0" w:after="0"/>
      </w:pPr>
      <w:r>
        <w:t>如果你看到类似 Python 3.8.10 这样的版本号输出（ 重点：版本号必须是 3.3 或以上 ），则说明已经安装了 Pyhton。</w:t>
      </w:r>
    </w:p>
    <w:p>
      <w:pPr>
        <w:pStyle w:val="Heading3"/>
      </w:pPr>
      <w:r>
        <w:t>2. 检查是否已安装 pip</w:t>
      </w:r>
    </w:p>
    <w:p>
      <w:pPr>
        <w:spacing w:line="240" w:lineRule="auto" w:before="0" w:after="0"/>
      </w:pPr>
      <w:r>
        <w:t>pip 是 Python 的软件安装管家，通常安装 Python 时会自带，检查命令如下：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t>pip --version</w:t>
      </w:r>
    </w:p>
    <w:p>
      <w:pPr>
        <w:spacing w:line="240" w:lineRule="auto" w:before="0" w:after="0"/>
      </w:pPr>
      <w:r>
        <w:t>或者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pip3 --version</w:t>
      </w:r>
    </w:p>
    <w:p>
      <w:pPr>
        <w:spacing w:line="240" w:lineRule="auto" w:before="0" w:after="0"/>
      </w:pPr>
      <w:r>
        <w:t>同样，如果看到版本信息，说明 pip 也已就位。</w:t>
      </w:r>
    </w:p>
    <w:p>
      <w:pPr>
        <w:pStyle w:val="Heading3"/>
      </w:pPr>
      <w:r>
        <w:t>3. 如果未安装 Python</w:t>
      </w:r>
    </w:p>
    <w:p>
      <w:pPr>
        <w:spacing w:line="240" w:lineRule="auto" w:before="0" w:after="0"/>
      </w:pPr>
      <w:r>
        <w:t>如果你的电脑还没有 Python，别担心，安装非常简单。</w:t>
      </w:r>
    </w:p>
    <w:p>
      <w:pPr>
        <w:spacing w:line="240" w:lineRule="auto" w:before="0" w:after="0"/>
      </w:pPr>
      <w:r>
        <w:t>推荐方法 ：访问 Python 官方网站 ，下载最新的稳定版本（如 Python 3.11.x）。下载时， 请务必勾选 Add Python to PATH 这个选项 ，这能省去后续手动配置环境变量的麻烦。然后像安装普通软件一样，一路点击 下一步 即可完成安装。</w:t>
      </w:r>
    </w:p>
    <w:p>
      <w:pPr>
        <w:spacing w:line="240" w:lineRule="auto" w:before="0" w:after="0"/>
      </w:pPr>
      <w:r>
        <w:t>安装完成后，请重复上面的步骤 1 和 2，确认安装成功。</w:t>
      </w:r>
    </w:p>
    <w:p>
      <w:pPr>
        <w:pStyle w:val="Heading2"/>
      </w:pPr>
      <w:r>
        <w:t>使用 pip 安装 Jupyter Notebook</w:t>
      </w:r>
    </w:p>
    <w:p>
      <w:pPr>
        <w:spacing w:line="240" w:lineRule="auto" w:before="0" w:after="0"/>
      </w:pPr>
      <w:r>
        <w:t>确保 Python 和 pip 都准备好后，安装 Jupyter Notebook 只需要一行命令。</w:t>
      </w:r>
    </w:p>
    <w:p>
      <w:pPr>
        <w:spacing w:line="240" w:lineRule="auto" w:before="0" w:after="0"/>
      </w:pPr>
      <w:r>
        <w:t>在你的命令行工具中，输入以下命令：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pip install jupyter</w:t>
      </w:r>
    </w:p>
    <w:p>
      <w:pPr>
        <w:spacing w:line="240" w:lineRule="auto" w:before="0" w:after="0"/>
      </w:pPr>
      <w:r>
        <w:t>命令解析 ：</w:t>
      </w:r>
    </w:p>
    <w:p>
      <w:pPr>
        <w:pStyle w:val="ListBullet"/>
        <w:spacing w:line="240" w:lineRule="auto" w:before="0" w:after="0"/>
      </w:pPr>
      <w:r>
        <w:t>pip ：调用 Python 的包管理工具。</w:t>
      </w:r>
    </w:p>
    <w:p>
      <w:pPr>
        <w:pStyle w:val="ListBullet"/>
        <w:spacing w:line="240" w:lineRule="auto" w:before="0" w:after="0"/>
      </w:pPr>
      <w:r>
        <w:t>install ：告诉 pip 你要安装东西。</w:t>
      </w:r>
    </w:p>
    <w:p>
      <w:pPr>
        <w:pStyle w:val="ListBullet"/>
        <w:spacing w:line="240" w:lineRule="auto" w:before="0" w:after="0"/>
      </w:pPr>
      <w:r>
        <w:t>jupyter ：要安装的软件包名称。</w:t>
      </w:r>
    </w:p>
    <w:p>
      <w:pPr>
        <w:spacing w:line="240" w:lineRule="auto" w:before="0" w:after="0"/>
      </w:pPr>
      <w:r>
        <w:t>按下回车后，你会看到命令行开始下载并安装 Jupyter Notebook 及其相关组件。</w:t>
      </w:r>
    </w:p>
    <w:p>
      <w:pPr>
        <w:spacing w:line="240" w:lineRule="auto" w:before="0" w:after="0"/>
      </w:pPr>
      <w:r>
        <w:t>注意 ：如果你使用的是 macOS 或 Linux，或者遇到权限问题，可能需要使用 pip3 或在命令前加上 sudo （macOS/Linux）： pip3 install jupyter sudo pip install jupyter （会要求输入电脑密码） 如果安装慢，可以采用国内镜像： pip3 install jupyter -i https://pypi.tuna.tsinghua.edu.cn/simple</w:t>
      </w:r>
    </w:p>
    <w:p>
      <w:pPr>
        <w:spacing w:line="240" w:lineRule="auto" w:before="0" w:after="0"/>
      </w:pPr>
      <w:r>
        <w:t>注意 ：如果你使用的是 macOS 或 Linux，或者遇到权限问题，可能需要使用 pip3 或在命令前加上 sudo （macOS/Linux）：</w:t>
      </w:r>
    </w:p>
    <w:p>
      <w:pPr>
        <w:pStyle w:val="ListBullet"/>
        <w:spacing w:line="240" w:lineRule="auto" w:before="0" w:after="0"/>
      </w:pPr>
      <w:r>
        <w:t>pip3 install jupyter</w:t>
      </w:r>
    </w:p>
    <w:p>
      <w:pPr>
        <w:pStyle w:val="ListBullet"/>
        <w:spacing w:line="240" w:lineRule="auto" w:before="0" w:after="0"/>
      </w:pPr>
      <w:r>
        <w:t>sudo pip install jupyter （会要求输入电脑密码）</w:t>
      </w:r>
    </w:p>
    <w:p>
      <w:pPr>
        <w:spacing w:line="240" w:lineRule="auto" w:before="0" w:after="0"/>
      </w:pPr>
      <w:r>
        <w:t>如果安装慢，可以采用国内镜像：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t>pip3 install jupyter -i https://pypi.tuna.tsinghua.edu.cn/simple</w:t>
      </w:r>
    </w:p>
    <w:p>
      <w:pPr>
        <w:spacing w:line="240" w:lineRule="auto" w:before="0" w:after="0"/>
      </w:pPr>
      <w:r>
        <w:t>安装成功验证 ：</w:t>
        <w:br/>
        <w:t>安装完成后，可以输入以下命令查看 Jupyter 的版本，以确保安装无误：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jupyter --version</w:t>
      </w:r>
    </w:p>
    <w:p>
      <w:pPr>
        <w:spacing w:line="240" w:lineRule="auto" w:before="0" w:after="0"/>
      </w:pPr>
      <w:r>
        <w:t>如果显示出版本信息，例如 jupyter core : 5.8.1 ，就表示安装成功了！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t>Selected Jupyter core packages...</w:t>
        <w:br/>
        <w:t>IPython          : 8.18.1</w:t>
        <w:br/>
        <w:t>ipykernel        : 6.31.0</w:t>
        <w:br/>
        <w:t>ipywidgets       : 8.1.8</w:t>
        <w:br/>
        <w:t>jupyter_client   : 8.6.3</w:t>
        <w:br/>
        <w:t>jupyter_core     : 5.8.1</w:t>
        <w:br/>
        <w:t>jupyter_server   : 2.17.0</w:t>
      </w:r>
    </w:p>
    <w:p>
      <w:pPr>
        <w:spacing w:line="240" w:lineRule="auto" w:before="0" w:after="0"/>
      </w:pPr>
      <w:r>
        <w:t>如果出现类似 zsh: command not found: jupyter 的问题，原因是 zsh 终端未加载 Jupyter 的环境变量，解决方案： 1、先验证 Jupyter 是否安装成功，输入 pip3 show jupyter ，若显示版本信息说明安装成功。 2、执行 echo 'export PATH="$HOME/Library/Python/3.x/bin:$PATH"' &gt;&gt; ~/.zshrc（将 3.x 替换为实际的 Python 版本，如 3.9） 。 3、输入 source ~/.zshrc 刷新配置，之后再输入 jupyter notebook 即可启动，若仍无效，可重启终端后重试。</w:t>
      </w:r>
    </w:p>
    <w:p>
      <w:pPr>
        <w:spacing w:line="240" w:lineRule="auto" w:before="0" w:after="0"/>
      </w:pPr>
      <w:r>
        <w:t>如果出现类似 zsh: command not found: jupyter 的问题，原因是 zsh 终端未加载 Jupyter 的环境变量，解决方案：</w:t>
      </w:r>
    </w:p>
    <w:p>
      <w:pPr>
        <w:pStyle w:val="ListBullet"/>
        <w:spacing w:line="240" w:lineRule="auto" w:before="0" w:after="0"/>
      </w:pPr>
      <w:r>
        <w:t>1、先验证 Jupyter 是否安装成功，输入 pip3 show jupyter ，若显示版本信息说明安装成功。</w:t>
      </w:r>
    </w:p>
    <w:p>
      <w:pPr>
        <w:pStyle w:val="ListBullet"/>
        <w:spacing w:line="240" w:lineRule="auto" w:before="0" w:after="0"/>
      </w:pPr>
      <w:r>
        <w:t>2、执行 echo 'export PATH="$HOME/Library/Python/3.x/bin:$PATH"' &gt;&gt; ~/.zshrc（将 3.x 替换为实际的 Python 版本，如 3.9） 。</w:t>
      </w:r>
    </w:p>
    <w:p>
      <w:pPr>
        <w:pStyle w:val="ListBullet"/>
        <w:spacing w:line="240" w:lineRule="auto" w:before="0" w:after="0"/>
      </w:pPr>
      <w:r>
        <w:t>3、输入 source ~/.zshrc 刷新配置，之后再输入 jupyter notebook 即可启动，若仍无效，可重启终端后重试。</w:t>
      </w:r>
    </w:p>
    <w:p>
      <w:pPr>
        <w:pStyle w:val="Heading2"/>
      </w:pPr>
      <w:r>
        <w:t>使用 Anaconda 安装 Jupyter Notebook</w:t>
      </w:r>
    </w:p>
    <w:p>
      <w:pPr>
        <w:spacing w:line="240" w:lineRule="auto" w:before="0" w:after="0"/>
      </w:pPr>
      <w:r>
        <w:t>Anaconda 是一款 Python 数据科学环境管理工具，内置了 Python 解释器、Jupyter Notebook 以及数据分析常用的第三方库（如 Pandas、NumPy），一步安装即可搞定所有依赖，无需额外配置。</w:t>
      </w:r>
    </w:p>
    <w:p>
      <w:pPr>
        <w:spacing w:line="240" w:lineRule="auto" w:before="0" w:after="0"/>
      </w:pPr>
      <w:r>
        <w:t>使用 Anaconda 一键配齐所有环境，减少了手动安装库时可能遇到的版本冲突。</w:t>
      </w:r>
    </w:p>
    <w:p>
      <w:pPr>
        <w:pStyle w:val="ListBullet"/>
        <w:spacing w:line="240" w:lineRule="auto" w:before="0" w:after="0"/>
      </w:pPr>
      <w:r>
        <w:t>Anaconda 教程： https://www.runoob.com/python-qt/anaconda-tutorial.html</w:t>
      </w:r>
    </w:p>
    <w:p>
      <w:pPr>
        <w:pStyle w:val="ListBullet"/>
        <w:spacing w:line="240" w:lineRule="auto" w:before="0" w:after="0"/>
      </w:pPr>
      <w:r>
        <w:t>Anaconda 官网 ： https://anaconda.org/ 。</w:t>
      </w:r>
    </w:p>
    <w:p>
      <w:pPr>
        <w:spacing w:line="240" w:lineRule="auto" w:before="0" w:after="0"/>
      </w:pPr>
      <w:r>
        <w:t>Anaconda 官网 ： https://anaconda.org/ 。</w:t>
      </w:r>
    </w:p>
    <w:p>
      <w:pPr>
        <w:pStyle w:val="Heading3"/>
      </w:pPr>
      <w:r>
        <w:t>步骤</w:t>
      </w:r>
    </w:p>
    <w:p>
      <w:pPr>
        <w:spacing w:line="240" w:lineRule="auto" w:before="0" w:after="0"/>
      </w:pPr>
      <w:r>
        <w:t>1、下载 Anaconda： 访问 Anaconda 官网 ，下载适合你操作系统（Windows, macOS, Linux）的安装程序。</w:t>
      </w:r>
    </w:p>
    <w:p>
      <w:pPr>
        <w:spacing w:line="240" w:lineRule="auto" w:before="0" w:after="0"/>
      </w:pPr>
      <w:r>
        <w:t>2、安装程序：运行下载好的 .exe 或 .pkg 文件。安装过程中建议勾选 Add Anaconda to my PATH （虽然官方不推荐，但对新手在命令行直接启动会方便很多）。</w:t>
      </w:r>
    </w:p>
    <w:p>
      <w:pPr>
        <w:spacing w:line="240" w:lineRule="auto" w:before="0" w:after="0"/>
      </w:pPr>
      <w:r>
        <w:t>3、验证 Anaconda 安装：安装完成后，打开系统的命令提示符（Windows）或终端（macOS/Linux），输入命令：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t>conda --version</w:t>
      </w:r>
    </w:p>
    <w:p>
      <w:pPr>
        <w:spacing w:line="240" w:lineRule="auto" w:before="0" w:after="0"/>
      </w:pPr>
      <w:r>
        <w:t>如果能显示版本号（如 conda 23.10.0），说明安装成功。</w:t>
      </w:r>
    </w:p>
    <w:p>
      <w:pPr>
        <w:spacing w:line="240" w:lineRule="auto" w:before="0" w:after="0"/>
      </w:pPr>
      <w:r>
        <w:t>4. 启动 Jupyter Notebook：打开 Anaconda Navigator（Windows 可在开始菜单找到，macOS 可在启动台找到），界面中会显示 Jupyter Notebook ，点击 Launch 按钮，等待几秒后会自动在默认浏览器中打开 Jupyter Notebook 界面。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t>jupyter notebook</w:t>
      </w:r>
    </w:p>
    <w:p>
      <w:pPr>
        <w:spacing w:line="240" w:lineRule="auto" w:before="0" w:after="0"/>
      </w:pPr>
      <w:r>
        <w:t>按回车后，显示成功启动信息：</w:t>
      </w:r>
    </w:p>
    <w:p>
      <w:pPr>
        <w:spacing w:line="240" w:lineRule="auto" w:before="0" w:after="0"/>
      </w:pPr>
      <w:r>
        <w:t>默认网页浏览器（如 Chrome， Firefox）会自动打开一个新页面，地址通常是 http://localhost:8888，这个就是 Jupyter Notebook 的仪表盘: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Jupyter Notebook 使用</w:t>
      </w:r>
    </w:p>
    <w:p>
      <w:pPr>
        <w:spacing w:line="240" w:lineRule="auto" w:before="0" w:after="0"/>
      </w:pPr>
      <w:r>
        <w:t>上一章节我们已经完成了 Jupyter Notebook 的安装。</w:t>
      </w:r>
    </w:p>
    <w:p>
      <w:pPr>
        <w:spacing w:line="240" w:lineRule="auto" w:before="0" w:after="0"/>
      </w:pPr>
      <w:r>
        <w:t>安装完成后，让我们立即启动它，看看这个智能笔记本长什么样。</w:t>
      </w:r>
    </w:p>
    <w:p>
      <w:pPr>
        <w:pStyle w:val="Heading3"/>
      </w:pPr>
      <w:r>
        <w:t>1. 启动 Jupyter Notebook</w:t>
      </w:r>
    </w:p>
    <w:p>
      <w:pPr>
        <w:spacing w:line="240" w:lineRule="auto" w:before="0" w:after="0"/>
      </w:pPr>
      <w:r>
        <w:t>首先，在命令行中，切换到你希望存放未来笔记本项目文件的目录。例如，你想在桌面的 my_jupyter 文件夹里工作：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# Windows 示例</w:t>
        <w:br/>
        <w:t>cd C:\Users\你的用户名\Desktop\my_jupyter</w:t>
        <w:br/>
        <w:br/>
        <w:t># macOS/Linux 示例</w:t>
        <w:br/>
        <w:t>cd ~/Desktop/my_jupyter</w:t>
      </w:r>
    </w:p>
    <w:p>
      <w:pPr>
        <w:spacing w:line="240" w:lineRule="auto" w:before="0" w:after="0"/>
      </w:pPr>
      <w:r>
        <w:t>然后，输入启动命令：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br/>
        <w:t>jupyter notebook</w:t>
      </w:r>
    </w:p>
    <w:p>
      <w:pPr>
        <w:spacing w:line="240" w:lineRule="auto" w:before="0" w:after="0"/>
      </w:pPr>
      <w:r>
        <w:t>按下回车后，会发生两件事：</w:t>
      </w:r>
    </w:p>
    <w:p>
      <w:pPr>
        <w:spacing w:line="240" w:lineRule="auto" w:before="0" w:after="0"/>
      </w:pPr>
      <w:r>
        <w:t>命令行窗口会开始运行一个服务器（不要关闭这个窗口）。</w:t>
      </w:r>
    </w:p>
    <w:p>
      <w:pPr>
        <w:spacing w:line="240" w:lineRule="auto" w:before="0" w:after="0"/>
      </w:pPr>
      <w:r>
        <w:t>默认网页浏览器（如 Chrome， Firefox）会自动打开一个新页面，地址通常是 http://localhost:8888 ，这个就是 Jupyter Notebook 的仪表盘</w:t>
      </w:r>
    </w:p>
    <w:p>
      <w:pPr>
        <w:spacing w:line="240" w:lineRule="auto" w:before="0" w:after="0"/>
      </w:pPr>
      <w:r>
        <w:t>这时候就可以点 File（文件） -&gt; New（新建） -&gt; Notebook（笔记本） 来创建 notebook 来创建：</w:t>
      </w:r>
    </w:p>
    <w:p>
      <w:pPr>
        <w:spacing w:line="240" w:lineRule="auto" w:before="0" w:after="0"/>
      </w:pPr>
      <w:r>
        <w:t>也可以用过以下方式。</w:t>
      </w:r>
    </w:p>
    <w:p>
      <w:pPr>
        <w:pStyle w:val="Heading3"/>
      </w:pPr>
      <w:r>
        <w:t>2. 创建你的第一个笔记本</w:t>
      </w:r>
    </w:p>
    <w:p>
      <w:pPr>
        <w:spacing w:line="240" w:lineRule="auto" w:before="0" w:after="0"/>
      </w:pPr>
      <w:r>
        <w:t>在打开的浏览器页面（仪表盘）中：</w:t>
      </w:r>
    </w:p>
    <w:p>
      <w:pPr>
        <w:pStyle w:val="ListBullet"/>
        <w:spacing w:line="240" w:lineRule="auto" w:before="0" w:after="0"/>
      </w:pPr>
      <w:r>
        <w:t>点击页面右上角的 New 按钮。</w:t>
      </w:r>
    </w:p>
    <w:p>
      <w:pPr>
        <w:pStyle w:val="ListBullet"/>
        <w:spacing w:line="240" w:lineRule="auto" w:before="0" w:after="0"/>
      </w:pPr>
      <w:r>
        <w:t>在下拉菜单中选择 Python 3 (ipykernel) 。</w:t>
      </w:r>
    </w:p>
    <w:p>
      <w:pPr>
        <w:pStyle w:val="ListBullet"/>
        <w:spacing w:line="240" w:lineRule="auto" w:before="0" w:after="0"/>
      </w:pPr>
      <w:r>
        <w:t>这时，一个新的浏览器标签页会打开，这就是一个全新的、空白的 Notebook 文档 。</w:t>
      </w:r>
    </w:p>
    <w:p>
      <w:pPr>
        <w:pStyle w:val="Heading3"/>
      </w:pPr>
      <w:r>
        <w:t>3. 编写并运行第一段代码</w:t>
      </w:r>
    </w:p>
    <w:p>
      <w:pPr>
        <w:spacing w:line="240" w:lineRule="auto" w:before="0" w:after="0"/>
      </w:pPr>
      <w:r>
        <w:t>你现在看到的是一个单元格，这是 Notebook 的核心。</w:t>
      </w:r>
    </w:p>
    <w:p>
      <w:pPr>
        <w:pStyle w:val="ListBullet"/>
        <w:spacing w:line="240" w:lineRule="auto" w:before="0" w:after="0"/>
      </w:pPr>
      <w:r>
        <w:t>在第一个单元格里输入： print("Hello, Jupyter! I am from Runoob!")</w:t>
      </w:r>
    </w:p>
    <w:p>
      <w:pPr>
        <w:pStyle w:val="ListBullet"/>
        <w:spacing w:line="240" w:lineRule="auto" w:before="0" w:after="0"/>
      </w:pPr>
      <w:r>
        <w:t>按 Shift + Enter 键来运行这个单元格。</w:t>
      </w:r>
    </w:p>
    <w:p>
      <w:pPr>
        <w:spacing w:line="240" w:lineRule="auto" w:before="0" w:after="0"/>
      </w:pPr>
      <w:r>
        <w:t>在第一个单元格里输入：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t>print("Hello, Jupyter! I am from Runoob!")</w:t>
      </w:r>
    </w:p>
    <w:p>
      <w:pPr>
        <w:spacing w:line="240" w:lineRule="auto" w:before="0" w:after="0"/>
      </w:pPr>
      <w:r>
        <w:t>按 Shift + Enter 键来运行这个单元格。</w:t>
      </w:r>
    </w:p>
    <w:p>
      <w:pPr>
        <w:spacing w:line="240" w:lineRule="auto" w:before="0" w:after="0"/>
      </w:pPr>
      <w:r>
        <w:t>你会立刻在单元格下方看到输出结果 Hello, Jupyter! I am from Runoob! ，同时界面会自动为你创建第二个空白单元格。</w:t>
      </w:r>
    </w:p>
    <w:p>
      <w:pPr>
        <w:spacing w:line="240" w:lineRule="auto" w:before="0" w:after="0"/>
      </w:pPr>
      <w:r>
        <w:t>完成后，会重新生成一个单元格，在下面贴入以下代码：</w:t>
      </w:r>
    </w:p>
    <w:p>
      <w:pPr>
        <w:pStyle w:val="Heading2"/>
      </w:pPr>
      <w:r>
        <w:t>实例</w:t>
      </w:r>
    </w:p>
    <w:p>
      <w:pPr>
        <w:spacing w:line="240" w:lineRule="auto" w:before="0" w:after="0"/>
      </w:pPr>
      <w:r>
        <w:t>预期运行结果 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t>Hello, Jupyter!</w:t>
        <w:br/>
        <w:t>1 + 2 = 3</w:t>
      </w:r>
    </w:p>
    <w:p>
      <w:pPr>
        <w:pStyle w:val="Heading3"/>
      </w:pPr>
      <w:r>
        <w:t>4. 了解单元格类型</w:t>
      </w:r>
    </w:p>
    <w:p>
      <w:pPr>
        <w:spacing w:line="240" w:lineRule="auto" w:before="0" w:after="0"/>
      </w:pPr>
      <w:r>
        <w:t>单元格有两种主要模式（通过工具栏下拉菜单切换）：</w:t>
      </w:r>
    </w:p>
    <w:p>
      <w:pPr>
        <w:pStyle w:val="ListBullet"/>
        <w:spacing w:line="240" w:lineRule="auto" w:before="0" w:after="0"/>
      </w:pPr>
      <w:r>
        <w:t>Code ：用于编写和执行代码（默认）。</w:t>
      </w:r>
    </w:p>
    <w:p>
      <w:pPr>
        <w:pStyle w:val="ListBullet"/>
        <w:spacing w:line="240" w:lineRule="auto" w:before="0" w:after="0"/>
      </w:pPr>
      <w:r>
        <w:t>Markdown ：用于编写带格式的文本说明。例如，你可以输入 # 这是标题 ，然后运行（Shift+Enter），它就会显示为大标题。</w:t>
      </w:r>
    </w:p>
    <w:p>
      <w:pPr>
        <w:spacing w:line="240" w:lineRule="auto" w:before="0" w:after="0"/>
      </w:pPr>
      <w:r>
        <w:t>尝试将一个新单元格的类型改为 Markdown ，然后输入 ## 这是我的数据分析项目 ，运行它看看效果。</w:t>
      </w:r>
    </w:p>
    <w:p>
      <w:pPr>
        <w:pStyle w:val="Heading3"/>
      </w:pPr>
      <w:r>
        <w:t>5. 保存与关闭</w:t>
      </w:r>
    </w:p>
    <w:p>
      <w:pPr>
        <w:pStyle w:val="ListBullet"/>
        <w:spacing w:line="240" w:lineRule="auto" w:before="0" w:after="0"/>
      </w:pPr>
      <w:r>
        <w:t>保存 ：Notebook 会自动定时保存，你也可以点击工具栏的 保存图标 （软盘形状）手动保存。你的笔记本会被保存为后缀名为 .ipynb 的文件。</w:t>
      </w:r>
    </w:p>
    <w:p>
      <w:pPr>
        <w:pStyle w:val="ListBullet"/>
        <w:spacing w:line="240" w:lineRule="auto" w:before="0" w:after="0"/>
      </w:pPr>
      <w:r>
        <w:t>关闭 ：直接关闭浏览器标签页即可关闭笔记本。要 停止整个 Jupyter 服务 ，回到最初那个命令行窗口，按两次 Ctrl + C ，然后根据提示确认关闭。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Jupyter Notebook 中文设置</w:t>
      </w:r>
    </w:p>
    <w:p>
      <w:pPr>
        <w:spacing w:line="240" w:lineRule="auto" w:before="0" w:after="0"/>
      </w:pPr>
      <w:r>
        <w:t>默认情况下，Jupyter Notebook 界面为英文，通过设置菜单可以看到支持的是英文。</w:t>
      </w:r>
    </w:p>
    <w:p>
      <w:pPr>
        <w:spacing w:line="240" w:lineRule="auto" w:before="0" w:after="0"/>
      </w:pPr>
      <w:r>
        <w:t>我们可以通过通过安装 Jupyter 官方中文语言包，可在不改变浏览器语言的前提下，单独将 Jupyter Notebook 界面改为中文，步骤如下：</w:t>
      </w:r>
    </w:p>
    <w:p>
      <w:pPr>
        <w:spacing w:line="240" w:lineRule="auto" w:before="0" w:after="0"/>
      </w:pPr>
      <w:r>
        <w:t>1. 打开命令提示符（Windows）或终端（macOS/Linux），输入以下命令安装中文语言包：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t>pip install jupyterlab-language-pack-zh-CN</w:t>
      </w:r>
    </w:p>
    <w:p>
      <w:pPr>
        <w:spacing w:line="240" w:lineRule="auto" w:before="0" w:after="0"/>
      </w:pPr>
      <w:r>
        <w:t>若使用 Python3 环境（macOS/Linux 常见），则输入：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t>pip3 install jupyterlab-language-pack-zh-CN</w:t>
      </w:r>
    </w:p>
    <w:p>
      <w:pPr>
        <w:spacing w:line="240" w:lineRule="auto" w:before="0" w:after="0"/>
      </w:pPr>
      <w:r>
        <w:t>2. 安装完成后，启动 Jupyter Notebook，进入任意 Notebook 编辑界面。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t>jupyter notebook</w:t>
      </w:r>
    </w:p>
    <w:p>
      <w:pPr>
        <w:spacing w:line="240" w:lineRule="auto" w:before="0" w:after="0"/>
      </w:pPr>
      <w:r>
        <w:t>这时候启动的界面其实就是中文的了：</w:t>
      </w:r>
    </w:p>
    <w:p>
      <w:pPr>
        <w:spacing w:line="240" w:lineRule="auto" w:before="0" w:after="0"/>
      </w:pPr>
      <w:r>
        <w:t>3. 点击菜单栏 "Settings"（设置）→ 选择"Language"→ 点击"中文（简体）"，即可实时切换为中文界面。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Jupyter Notebook 界面介绍</w:t>
      </w:r>
    </w:p>
    <w:p>
      <w:pPr>
        <w:spacing w:line="240" w:lineRule="auto" w:before="0" w:after="0"/>
      </w:pPr>
      <w:r>
        <w:t>成功启动 Jupyter Notebook 后，会经历两个核心界面：</w:t>
      </w:r>
    </w:p>
    <w:p>
      <w:pPr>
        <w:pStyle w:val="ListBullet"/>
        <w:spacing w:line="240" w:lineRule="auto" w:before="0" w:after="0"/>
      </w:pPr>
      <w:r>
        <w:t>文件浏览器界面</w:t>
      </w:r>
    </w:p>
    <w:p>
      <w:pPr>
        <w:pStyle w:val="ListBullet"/>
        <w:spacing w:line="240" w:lineRule="auto" w:before="0" w:after="0"/>
      </w:pPr>
      <w:r>
        <w:t>Notebook 编辑界面</w:t>
      </w:r>
    </w:p>
    <w:p>
      <w:pPr>
        <w:pStyle w:val="Heading3"/>
      </w:pPr>
      <w:r>
        <w:t>1、文件浏览器界面</w:t>
      </w:r>
    </w:p>
    <w:p>
      <w:pPr>
        <w:spacing w:line="240" w:lineRule="auto" w:before="0" w:after="0"/>
      </w:pPr>
      <w:r>
        <w:t>当你启动 Jupyter 时，看到的是这个管理界面，类似一个带后台控制功能的资源管理器：</w:t>
      </w:r>
    </w:p>
    <w:p>
      <w:pPr>
        <w:pStyle w:val="ListBullet"/>
        <w:spacing w:line="240" w:lineRule="auto" w:before="0" w:after="0"/>
      </w:pPr>
      <w:r>
        <w:t>工作目录： 这里显示的是你启动 Jupyter 时所在的文件夹。</w:t>
      </w:r>
    </w:p>
    <w:p>
      <w:pPr>
        <w:pStyle w:val="ListBullet"/>
        <w:spacing w:line="240" w:lineRule="auto" w:before="0" w:after="0"/>
      </w:pPr>
      <w:r>
        <w:t>注意图标颜色： 笔记本图标若是 绿色 ，代表该文档的内核（Kernel）正在后台运行，占用着 CPU 和内存； 灰色 则表示文件已保存但未激活。</w:t>
      </w:r>
    </w:p>
    <w:p>
      <w:pPr>
        <w:spacing w:line="240" w:lineRule="auto" w:before="0" w:after="0"/>
      </w:pPr>
      <w:r>
        <w:t>点击正在运行的标签可以一键查看所有正在运行的 Notebook：</w:t>
      </w:r>
    </w:p>
    <w:p>
      <w:pPr>
        <w:spacing w:line="240" w:lineRule="auto" w:before="0" w:after="0"/>
      </w:pPr>
      <w:r>
        <w:t>新建 按钮用于创建新笔记，通常选择第一个选项 Python 3 。</w:t>
      </w:r>
    </w:p>
    <w:p>
      <w:pPr>
        <w:spacing w:line="240" w:lineRule="auto" w:before="0" w:after="0"/>
      </w:pPr>
      <w:r>
        <w:t>如果你下载了别人的 .ipynb 教程，使用 Upload 即可将其导入当前目录。</w:t>
      </w:r>
    </w:p>
    <w:p>
      <w:pPr>
        <w:pStyle w:val="Heading3"/>
      </w:pPr>
      <w:r>
        <w:t>Notebook 编辑界面</w:t>
      </w:r>
    </w:p>
    <w:p>
      <w:pPr>
        <w:spacing w:line="240" w:lineRule="auto" w:before="0" w:after="0"/>
      </w:pPr>
      <w:r>
        <w:t>点击新建文件后进入的界面，这是 Notebook 编辑界面。</w:t>
      </w:r>
    </w:p>
    <w:p>
      <w:pPr>
        <w:spacing w:line="240" w:lineRule="auto" w:before="0" w:after="0"/>
      </w:pPr>
      <w:r>
        <w:t>1、文件重命名： 点击左上角 Jupyter Logo 旁的标题（如 Untitled ），即可弹出重命名框。</w:t>
      </w:r>
    </w:p>
    <w:p>
      <w:pPr>
        <w:spacing w:line="240" w:lineRule="auto" w:before="0" w:after="0"/>
      </w:pPr>
      <w:r>
        <w:t>2、保存与恢复： 文件 菜单下的 恢复 Notebook 到检查点 ，Jupyter 会建立检查点，如果你代码改乱了，可以随时回滚到之前的状态。</w:t>
      </w:r>
    </w:p>
    <w:p>
      <w:pPr>
        <w:pStyle w:val="Heading3"/>
      </w:pPr>
      <w:r>
        <w:t>工具栏</w:t>
      </w:r>
    </w:p>
    <w:p>
      <w:pPr>
        <w:spacing w:line="240" w:lineRule="auto" w:before="0" w:after="0"/>
      </w:pPr>
      <w:r>
        <w:t>工具栏最核心的三个动作：</w:t>
      </w:r>
    </w:p>
    <w:p>
      <w:pPr>
        <w:pStyle w:val="ListBullet"/>
        <w:spacing w:line="240" w:lineRule="auto" w:before="0" w:after="0"/>
      </w:pPr>
      <w:r>
        <w:t>插入 ( + )： 在当前单元格下方"加一行"。</w:t>
      </w:r>
    </w:p>
    <w:p>
      <w:pPr>
        <w:pStyle w:val="ListBullet"/>
        <w:spacing w:line="240" w:lineRule="auto" w:before="0" w:after="0"/>
      </w:pPr>
      <w:r>
        <w:t>控制 (剪刀、复制、粘贴)： 用于调整代码块的顺序。</w:t>
      </w:r>
    </w:p>
    <w:p>
      <w:pPr>
        <w:pStyle w:val="ListBullet"/>
        <w:spacing w:line="240" w:lineRule="auto" w:before="0" w:after="0"/>
      </w:pPr>
      <w:r>
        <w:t>运行逻辑： Run ( ▶ ) 执行当前块； Interrupt ( ■ ) 强制停止报错的代码； Restart ( ↻ ) 相当于给大脑断电重启，清空所有已运行的变量。</w:t>
      </w:r>
    </w:p>
    <w:p>
      <w:pPr>
        <w:pStyle w:val="Heading3"/>
      </w:pPr>
      <w:r>
        <w:t>单元格（Cell</w:t>
      </w:r>
    </w:p>
    <w:p>
      <w:pPr>
        <w:spacing w:line="240" w:lineRule="auto" w:before="0" w:after="0"/>
      </w:pPr>
      <w:r>
        <w:t>单元格是 Jupyter 的灵魂，它有两种身份：</w:t>
      </w:r>
    </w:p>
    <w:p>
      <w:pPr>
        <w:pStyle w:val="ListBullet"/>
        <w:spacing w:line="240" w:lineRule="auto" w:before="0" w:after="0"/>
      </w:pPr>
      <w:r>
        <w:t>Code 模式： 左侧有 In [数字] 。 数字非常重要 ：它代表了代码执行的 先后顺序 。</w:t>
      </w:r>
    </w:p>
    <w:p>
      <w:pPr>
        <w:pStyle w:val="ListBullet"/>
        <w:spacing w:line="240" w:lineRule="auto" w:before="0" w:after="0"/>
      </w:pPr>
      <w:r>
        <w:t>例如：你在第 1 个单元格定义了 a = 10 ，那么在第 4 个单元格写 print(a) 也是能跑通的，只要你运行的先后顺序对。</w:t>
      </w:r>
    </w:p>
    <w:p>
      <w:pPr>
        <w:pStyle w:val="ListBullet"/>
        <w:spacing w:line="240" w:lineRule="auto" w:before="0" w:after="0"/>
      </w:pPr>
      <w:r>
        <w:t>Markdown 模式： 左侧没有 In [ ] 。写完后运行，它会瞬间从原始文本变成带有标题、加粗、甚至数学公式的精美文档。</w:t>
      </w:r>
    </w:p>
    <w:p>
      <w:pPr>
        <w:spacing w:line="240" w:lineRule="auto" w:before="0" w:after="0"/>
      </w:pPr>
      <w:r>
        <w:t>单元格右侧可以对单元格进行位置移动等操作：</w:t>
      </w:r>
    </w:p>
    <w:p>
      <w:pPr>
        <w:pStyle w:val="Heading3"/>
      </w:pPr>
      <w:r>
        <w:t>右上角：内核状态指示灯</w:t>
      </w:r>
    </w:p>
    <w:p>
      <w:pPr>
        <w:pStyle w:val="ListBullet"/>
        <w:spacing w:line="240" w:lineRule="auto" w:before="0" w:after="0"/>
      </w:pPr>
      <w:r>
        <w:t>空心圆 ( ○ ) ：大脑正闲着，等候指令。</w:t>
      </w:r>
    </w:p>
    <w:p>
      <w:pPr>
        <w:pStyle w:val="ListBullet"/>
        <w:spacing w:line="240" w:lineRule="auto" w:before="0" w:after="0"/>
      </w:pPr>
      <w:r>
        <w:t>实心黑圆 ( ● ) ：大脑正飞速运转（计算中）。</w:t>
      </w:r>
    </w:p>
    <w:p>
      <w:pPr>
        <w:pStyle w:val="ListBullet"/>
        <w:spacing w:line="240" w:lineRule="auto" w:before="0" w:after="0"/>
      </w:pPr>
      <w:r>
        <w:t>No Kernel / Python 3 ：如果显示 No Kernel，点击它重新连接，否则代码无法运行。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VS Code 中使用 Jupyter Notebook</w:t>
      </w:r>
    </w:p>
    <w:p>
      <w:pPr>
        <w:spacing w:line="240" w:lineRule="auto" w:before="0" w:after="0"/>
      </w:pPr>
      <w:r>
        <w:t>在 VS Code 中使用安装扩展来使用 Jupyter Notebook，VS Code 强大的代码补全功能与 Jupyter 的交互式体验可以完美结合。</w:t>
      </w:r>
    </w:p>
    <w:p>
      <w:pPr>
        <w:spacing w:line="240" w:lineRule="auto" w:before="0" w:after="0"/>
      </w:pPr>
      <w:r>
        <w:t>如果你还没有安装 VS Code，请前往其 官方网站 下载并安装，安装过程非常简单，一路点击 "下一步" 即可。</w:t>
      </w:r>
    </w:p>
    <w:p>
      <w:pPr>
        <w:spacing w:line="240" w:lineRule="auto" w:before="0" w:after="0"/>
      </w:pPr>
      <w:r>
        <w:t>如果不了解 VS Code，可以参考我们的 VSCode 教程 。</w:t>
      </w:r>
    </w:p>
    <w:p>
      <w:pPr>
        <w:spacing w:line="240" w:lineRule="auto" w:before="0" w:after="0"/>
      </w:pPr>
      <w:r>
        <w:t>打开 VS Code，点击左侧活动栏的 Extensions（扩展） 图标（快捷键 Ctrl+Shift+X），搜索并安装 "Jupyter" 插件（由 Microsoft 提供），安装此插件会自动安装 Python 扩展。</w:t>
      </w:r>
    </w:p>
    <w:p>
      <w:pPr>
        <w:pStyle w:val="Heading2"/>
      </w:pPr>
      <w:r>
        <w:t>核心功能与操作指南</w:t>
      </w:r>
    </w:p>
    <w:p>
      <w:pPr>
        <w:pStyle w:val="Heading3"/>
      </w:pPr>
      <w:r>
        <w:t>创建你的第一个 Jupyter Notebook</w:t>
      </w:r>
    </w:p>
    <w:p>
      <w:pPr>
        <w:spacing w:line="240" w:lineRule="auto" w:before="0" w:after="0"/>
      </w:pPr>
      <w:r>
        <w:t>现在，让我们创建一个全新的 Jupyter Notebook 文件 (.ipynb)。</w:t>
      </w:r>
    </w:p>
    <w:p>
      <w:pPr>
        <w:spacing w:line="240" w:lineRule="auto" w:before="0" w:after="0"/>
      </w:pPr>
      <w:r>
        <w:t>新建文件： 直接新建一个以 .ipynb 结尾的文件即可。</w:t>
      </w:r>
    </w:p>
    <w:p>
      <w:pPr>
        <w:spacing w:line="240" w:lineRule="auto" w:before="0" w:after="0"/>
      </w:pPr>
      <w:r>
        <w:t>也可以通过命令面板创建：</w:t>
      </w:r>
    </w:p>
    <w:p>
      <w:pPr>
        <w:pStyle w:val="ListBullet"/>
        <w:spacing w:line="240" w:lineRule="auto" w:before="0" w:after="0"/>
      </w:pPr>
      <w:r>
        <w:t>在 VS Code 中，按 Ctrl+Shift+P 打开 命令面板 （这是一个万能搜索框）。</w:t>
      </w:r>
    </w:p>
    <w:p>
      <w:pPr>
        <w:pStyle w:val="ListBullet"/>
        <w:spacing w:line="240" w:lineRule="auto" w:before="0" w:after="0"/>
      </w:pPr>
      <w:r>
        <w:t>输入 Jupyter: Create New Jupyter Notebook 并选择它。</w:t>
      </w:r>
    </w:p>
    <w:p>
      <w:pPr>
        <w:pStyle w:val="ListBullet"/>
        <w:spacing w:line="240" w:lineRule="auto" w:before="0" w:after="0"/>
      </w:pPr>
      <w:r>
        <w:t>VS Code 会自动创建一个名为 Untitled-1.ipynb 的新文件，并以笔记本界面打开。你会看到第一个单元格已经准备就绪。</w:t>
      </w:r>
    </w:p>
    <w:p>
      <w:pPr>
        <w:pStyle w:val="Heading3"/>
      </w:pPr>
      <w:r>
        <w:t>配置运行环境（Kernel）</w:t>
      </w:r>
    </w:p>
    <w:p>
      <w:pPr>
        <w:spacing w:line="240" w:lineRule="auto" w:before="0" w:after="0"/>
      </w:pPr>
      <w:r>
        <w:t>在运行代码前，你需要告诉 VS Code 使用哪个 Python 解释器：</w:t>
      </w:r>
    </w:p>
    <w:p>
      <w:pPr>
        <w:pStyle w:val="ListBullet"/>
        <w:spacing w:line="240" w:lineRule="auto" w:before="0" w:after="0"/>
      </w:pPr>
      <w:r>
        <w:t>点击编辑界面右上角的 "Select Kernel"（选择内核）。</w:t>
      </w:r>
    </w:p>
    <w:p>
      <w:pPr>
        <w:pStyle w:val="ListBullet"/>
        <w:spacing w:line="240" w:lineRule="auto" w:before="0" w:after="0"/>
      </w:pPr>
      <w:r>
        <w:t>在弹出的列表中，选择你安装好的 Python 版本或 Anaconda 环境（例如 Python 3.x.x 或 base (conda)）。</w:t>
      </w:r>
    </w:p>
    <w:p>
      <w:pPr>
        <w:pStyle w:val="ListBullet"/>
        <w:spacing w:line="240" w:lineRule="auto" w:before="0" w:after="0"/>
      </w:pPr>
      <w:r>
        <w:t>注意：如果是第一次运行，VS Code 可能会提示你安装 ipykernel 包，点击"安装"即可。</w:t>
      </w:r>
    </w:p>
    <w:p>
      <w:pPr>
        <w:spacing w:line="240" w:lineRule="auto" w:before="0" w:after="0"/>
      </w:pPr>
      <w:r>
        <w:t>然后，就可以开始写代码运行了：</w:t>
      </w:r>
    </w:p>
    <w:p>
      <w:pPr>
        <w:pStyle w:val="Heading2"/>
      </w:pPr>
      <w:r>
        <w:t>单元格运行与管理</w:t>
      </w:r>
    </w:p>
    <w:p>
      <w:pPr>
        <w:pStyle w:val="Heading3"/>
      </w:pPr>
      <w:r>
        <w:t>运行代码单元格</w:t>
      </w:r>
    </w:p>
    <w:p>
      <w:pPr>
        <w:pStyle w:val="ListBullet"/>
        <w:spacing w:line="240" w:lineRule="auto" w:before="0" w:after="0"/>
      </w:pPr>
      <w:r>
        <w:t>单块运行 ：点击单元格左侧的 播放图标 (▶) 。</w:t>
      </w:r>
    </w:p>
    <w:p>
      <w:pPr>
        <w:pStyle w:val="ListBullet"/>
        <w:spacing w:line="240" w:lineRule="auto" w:before="0" w:after="0"/>
      </w:pPr>
      <w:r>
        <w:t>快捷键方案 ：</w:t>
      </w:r>
    </w:p>
    <w:p>
      <w:pPr>
        <w:pStyle w:val="ListBullet"/>
        <w:spacing w:line="240" w:lineRule="auto" w:before="0" w:after="0"/>
      </w:pPr>
      <w:r>
        <w:t>Ctrl + Enter ：运行当前单元格。</w:t>
      </w:r>
    </w:p>
    <w:p>
      <w:pPr>
        <w:pStyle w:val="ListBullet"/>
        <w:spacing w:line="240" w:lineRule="auto" w:before="0" w:after="0"/>
      </w:pPr>
      <w:r>
        <w:t>Shift + Enter ：运行当前单元格并 跳转/选择 下方单元格。</w:t>
      </w:r>
    </w:p>
    <w:p>
      <w:pPr>
        <w:pStyle w:val="ListBullet"/>
        <w:spacing w:line="240" w:lineRule="auto" w:before="0" w:after="0"/>
      </w:pPr>
      <w:r>
        <w:t>Alt + Enter ：运行当前单元格并在下方 插入 新单元格。</w:t>
      </w:r>
    </w:p>
    <w:p>
      <w:pPr>
        <w:pStyle w:val="ListBullet"/>
        <w:spacing w:line="240" w:lineRule="auto" w:before="0" w:after="0"/>
      </w:pPr>
      <w:r>
        <w:t>多块运行 ：使用顶部工具栏的"双箭头"图标 Run All 运行全文；或在特定单元格处选择 Run Above （运行上方所有）或 Run Below （运行下方所有）。</w:t>
      </w:r>
    </w:p>
    <w:p>
      <w:pPr>
        <w:pStyle w:val="ListBullet"/>
        <w:spacing w:line="240" w:lineRule="auto" w:before="0" w:after="0"/>
      </w:pPr>
      <w:r>
        <w:t>按章节运行 ：在"大纲 (Outline)"视图中，可以点击章节标题旁的按钮，运行该 Markdown 标题下的整组单元格。</w:t>
      </w:r>
    </w:p>
    <w:p>
      <w:pPr>
        <w:pStyle w:val="Heading3"/>
      </w:pPr>
      <w:r>
        <w:t>单元格模式</w:t>
      </w:r>
    </w:p>
    <w:p>
      <w:pPr>
        <w:spacing w:line="240" w:lineRule="auto" w:before="0" w:after="0"/>
      </w:pPr>
      <w:r>
        <w:t>VS Code 中的单元格有三种状态，通过左侧的 垂直条 标识：</w:t>
      </w:r>
    </w:p>
    <w:p>
      <w:pPr>
        <w:pStyle w:val="ListBullet"/>
        <w:spacing w:line="240" w:lineRule="auto" w:before="0" w:after="0"/>
      </w:pPr>
      <w:r>
        <w:t>未选中 ：无垂直条。</w:t>
      </w:r>
    </w:p>
    <w:p>
      <w:pPr>
        <w:pStyle w:val="ListBullet"/>
        <w:spacing w:line="240" w:lineRule="auto" w:before="0" w:after="0"/>
      </w:pPr>
      <w:r>
        <w:t>命令模式 (Command Mode) ：垂直条为实心，此时可执行键盘命令（如删除、复制）。</w:t>
      </w:r>
    </w:p>
    <w:p>
      <w:pPr>
        <w:pStyle w:val="ListBullet"/>
        <w:spacing w:line="240" w:lineRule="auto" w:before="0" w:after="0"/>
      </w:pPr>
      <w:r>
        <w:t>Enter 进入编辑模式； Esc 返回命令模式。</w:t>
      </w:r>
    </w:p>
    <w:p>
      <w:pPr>
        <w:pStyle w:val="ListBullet"/>
        <w:spacing w:line="240" w:lineRule="auto" w:before="0" w:after="0"/>
      </w:pPr>
      <w:r>
        <w:t>A 在上方插入单元格； B 在下方插入。</w:t>
      </w:r>
    </w:p>
    <w:p>
      <w:pPr>
        <w:pStyle w:val="ListBullet"/>
        <w:spacing w:line="240" w:lineRule="auto" w:before="0" w:after="0"/>
      </w:pPr>
      <w:r>
        <w:t>D, D （连按两次）删除单元格； Z 撤销删除。</w:t>
      </w:r>
    </w:p>
    <w:p>
      <w:pPr>
        <w:pStyle w:val="ListBullet"/>
        <w:spacing w:line="240" w:lineRule="auto" w:before="0" w:after="0"/>
      </w:pPr>
      <w:r>
        <w:t>编辑模式 (Edit Mode) ：垂直条为实心且单元格带边框，此时可输入代码。</w:t>
      </w:r>
    </w:p>
    <w:p>
      <w:pPr>
        <w:pStyle w:val="Heading3"/>
      </w:pPr>
      <w:r>
        <w:t>格式切换</w:t>
      </w:r>
    </w:p>
    <w:p>
      <w:pPr>
        <w:pStyle w:val="ListBullet"/>
        <w:spacing w:line="240" w:lineRule="auto" w:before="0" w:after="0"/>
      </w:pPr>
      <w:r>
        <w:t>命令模式下 ：按 M 切换为 Markdown（文档），按 Y 切换为 Code（代码）。</w:t>
      </w:r>
    </w:p>
    <w:p>
      <w:pPr>
        <w:pStyle w:val="Heading2"/>
      </w:pPr>
      <w:r>
        <w:t>文件操作与导航</w:t>
      </w:r>
    </w:p>
    <w:p>
      <w:pPr>
        <w:pStyle w:val="ListBullet"/>
        <w:spacing w:line="240" w:lineRule="auto" w:before="0" w:after="0"/>
      </w:pPr>
      <w:r>
        <w:t>保存 ： Ctrl + S 。</w:t>
      </w:r>
    </w:p>
    <w:p>
      <w:pPr>
        <w:pStyle w:val="ListBullet"/>
        <w:spacing w:line="240" w:lineRule="auto" w:before="0" w:after="0"/>
      </w:pPr>
      <w:r>
        <w:t>导出 ：点击工具栏的 ... &gt; Export 。支持导出为 .py 脚本、HTML 或 PDF（注：PDF 导出需安装 TeX 环境）。</w:t>
      </w:r>
    </w:p>
    <w:p>
      <w:pPr>
        <w:pStyle w:val="ListBullet"/>
        <w:spacing w:line="240" w:lineRule="auto" w:before="0" w:after="0"/>
      </w:pPr>
      <w:r>
        <w:t>大纲导航 ：通过侧边栏的 Outline 视图快速跳转。默认仅显示 Markdown 标题，可在设置中开启 Notebook &gt; Outline: Show Code Cells 以显示代码块。</w:t>
      </w:r>
    </w:p>
    <w:p>
      <w:pPr>
        <w:pStyle w:val="ListBullet"/>
        <w:spacing w:line="240" w:lineRule="auto" w:before="0" w:after="0"/>
      </w:pPr>
      <w:r>
        <w:t>行号控制 ：命令模式下，按 L 切换单格行号，按 Shift + L 切换全文行号。</w:t>
      </w:r>
    </w:p>
    <w:p>
      <w:pPr>
        <w:pStyle w:val="Heading2"/>
      </w:pPr>
      <w:r>
        <w:t>数据科学增强工具</w:t>
      </w:r>
    </w:p>
    <w:p>
      <w:pPr>
        <w:pStyle w:val="Heading3"/>
      </w:pPr>
      <w:r>
        <w:t>变量浏览器与数据查看器</w:t>
      </w:r>
    </w:p>
    <w:p>
      <w:pPr>
        <w:spacing w:line="240" w:lineRule="auto" w:before="0" w:after="0"/>
      </w:pPr>
      <w:r>
        <w:t>点击工具栏的 Variables 图标，可在底部打开变量面板。</w:t>
      </w:r>
    </w:p>
    <w:p>
      <w:pPr>
        <w:pStyle w:val="ListBullet"/>
        <w:spacing w:line="240" w:lineRule="auto" w:before="0" w:after="0"/>
      </w:pPr>
      <w:r>
        <w:t>查看详情 ：双击变量或点击旁边的图标，可进入 Data Viewer （数据查看器）。</w:t>
      </w:r>
    </w:p>
    <w:p>
      <w:pPr>
        <w:pStyle w:val="ListBullet"/>
        <w:spacing w:line="240" w:lineRule="auto" w:before="0" w:after="0"/>
      </w:pPr>
      <w:r>
        <w:t>筛选数据 ：在列顶部的文本框输入内容可搜索；输入 = 可精确匹配；支持正则过滤。</w:t>
      </w:r>
    </w:p>
    <w:p>
      <w:pPr>
        <w:pStyle w:val="Heading3"/>
      </w:pPr>
      <w:r>
        <w:t>绘图保存</w:t>
      </w:r>
    </w:p>
    <w:p>
      <w:pPr>
        <w:spacing w:line="240" w:lineRule="auto" w:before="0" w:after="0"/>
      </w:pPr>
      <w:r>
        <w:t>鼠标悬停在生成的图表（如 matplotlib 产出）上，点击右上角的 Save 图标即可保存为图片。</w:t>
      </w:r>
    </w:p>
    <w:p>
      <w:pPr>
        <w:pStyle w:val="Heading2"/>
      </w:pPr>
      <w:r>
        <w:t>调试与进阶</w:t>
      </w:r>
    </w:p>
    <w:p>
      <w:pPr>
        <w:pStyle w:val="Heading3"/>
      </w:pPr>
      <w:r>
        <w:t>调试功能 (Debug)</w:t>
      </w:r>
    </w:p>
    <w:p>
      <w:pPr>
        <w:pStyle w:val="ListBullet"/>
        <w:spacing w:line="240" w:lineRule="auto" w:before="0" w:after="0"/>
      </w:pPr>
      <w:r>
        <w:t>逐行运行 (Run by Line) ：点击单元格工具栏的图标，可不被打扰地单步执行代码。</w:t>
      </w:r>
    </w:p>
    <w:p>
      <w:pPr>
        <w:pStyle w:val="ListBullet"/>
        <w:spacing w:line="240" w:lineRule="auto" w:before="0" w:after="0"/>
      </w:pPr>
      <w:r>
        <w:t>完全调试 ：在单元格左侧设置断点，选择 Run 按钮旁的 Debug Cell 。</w:t>
      </w:r>
    </w:p>
    <w:p>
      <w:pPr>
        <w:pStyle w:val="Heading3"/>
      </w:pPr>
      <w:r>
        <w:t>远程连接</w:t>
      </w:r>
    </w:p>
    <w:p>
      <w:pPr>
        <w:spacing w:line="240" w:lineRule="auto" w:before="0" w:after="0"/>
      </w:pPr>
      <w:r>
        <w:t>若需使用远程服务器的算力：</w:t>
      </w:r>
    </w:p>
    <w:p>
      <w:pPr>
        <w:pStyle w:val="ListBullet"/>
        <w:spacing w:line="240" w:lineRule="auto" w:before="0" w:after="0"/>
      </w:pPr>
      <w:r>
        <w:t>点击右上角 Kernel Picker （内核选择器）。</w:t>
      </w:r>
    </w:p>
    <w:p>
      <w:pPr>
        <w:pStyle w:val="ListBullet"/>
        <w:spacing w:line="240" w:lineRule="auto" w:before="0" w:after="0"/>
      </w:pPr>
      <w:r>
        <w:t>选择 Existing Jupyter Server 。</w:t>
      </w:r>
    </w:p>
    <w:p>
      <w:pPr>
        <w:pStyle w:val="ListBullet"/>
        <w:spacing w:line="240" w:lineRule="auto" w:before="0" w:after="0"/>
      </w:pPr>
      <w:r>
        <w:t>输入带有 ?token= 的服务器 URL 即可连接。</w:t>
      </w:r>
    </w:p>
    <w:p>
      <w:pPr>
        <w:pStyle w:val="Heading3"/>
      </w:pPr>
      <w:r>
        <w:t>差异比对 (Diff)</w:t>
      </w:r>
    </w:p>
    <w:p>
      <w:pPr>
        <w:spacing w:line="240" w:lineRule="auto" w:before="0" w:after="0"/>
      </w:pPr>
      <w:r>
        <w:t>由于 .ipynb 本质是 JSON，VS Code 提供了 可视化比对工具 。你可以清晰地看到输入、输出或元数据的具体变化，而不需要去阅读混乱的原始代码。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Jupyter Notebook 常用快捷键与实用技巧</w:t>
      </w:r>
    </w:p>
    <w:p>
      <w:pPr>
        <w:spacing w:line="240" w:lineRule="auto" w:before="0" w:after="0"/>
      </w:pPr>
      <w:r>
        <w:t>Jupyter Notebook 是数据科学和机器学习领域最流行的交互式开发环境。熟练掌握它的快捷键和技巧，能大幅提升日常开发效率。</w:t>
      </w:r>
    </w:p>
    <w:p>
      <w:pPr>
        <w:spacing w:line="240" w:lineRule="auto" w:before="0" w:after="0"/>
      </w:pPr>
      <w:r>
        <w:t>可以点击帮助菜单查看快捷键：</w:t>
      </w:r>
    </w:p>
    <w:p>
      <w:pPr>
        <w:spacing w:line="240" w:lineRule="auto" w:before="0" w:after="0"/>
      </w:pPr>
      <w:r>
        <w:t>本文所有快捷键均以 Windows/Linux 为基准。Mac 用户请将 Ctrl 替换为 Cmd ，将 Alt 替换为 Option 。</w:t>
      </w:r>
    </w:p>
    <w:p>
      <w:pPr>
        <w:spacing w:line="240" w:lineRule="auto" w:before="0" w:after="0"/>
      </w:pPr>
      <w:r>
        <w:t>本文所有快捷键均以 Windows/Linux 为基准。Mac 用户请将 Ctrl 替换为 Cmd ，将 Alt 替换为 Option 。</w:t>
      </w:r>
    </w:p>
    <w:p>
      <w:pPr>
        <w:pStyle w:val="Heading2"/>
      </w:pPr>
      <w:r>
        <w:t>两种操作模式</w:t>
      </w:r>
    </w:p>
    <w:p>
      <w:pPr>
        <w:spacing w:line="240" w:lineRule="auto" w:before="0" w:after="0"/>
      </w:pPr>
      <w:r>
        <w:t>Jupyter Notebook 有两种模式， 所有快捷键都依赖于当前所处的模式 ，这是初学者最容易忽略的关键点：</w:t>
      </w:r>
    </w:p>
    <w:p>
      <w:pPr>
        <w:spacing w:line="240" w:lineRule="auto" w:before="0" w:after="0"/>
      </w:pPr>
      <w:r>
        <w:t>简单记忆： 绿色 = 可以打字编辑；蓝色 = 可以管理 Cell 。进入编辑模式前，请先用 Esc 退出，再用 Enter 进入，养成这个习惯可以避免大量误操作。</w:t>
      </w:r>
    </w:p>
    <w:p>
      <w:pPr>
        <w:pStyle w:val="Heading2"/>
      </w:pPr>
      <w:r>
        <w:t>运行 Cell 的快捷键（通用）</w:t>
      </w:r>
    </w:p>
    <w:p>
      <w:pPr>
        <w:spacing w:line="240" w:lineRule="auto" w:before="0" w:after="0"/>
      </w:pPr>
      <w:r>
        <w:t>以下三个快捷键在两种模式下均可使用，是最高频的操作，务必熟记：</w:t>
      </w:r>
    </w:p>
    <w:p>
      <w:pPr>
        <w:pStyle w:val="Heading2"/>
      </w:pPr>
      <w:r>
        <w:t>命令模式快捷键（蓝色边框）</w:t>
      </w:r>
    </w:p>
    <w:p>
      <w:pPr>
        <w:spacing w:line="240" w:lineRule="auto" w:before="0" w:after="0"/>
      </w:pPr>
      <w:r>
        <w:t>按 Esc 进入命令模式后，可使用以下快捷键：</w:t>
      </w:r>
    </w:p>
    <w:p>
      <w:pPr>
        <w:pStyle w:val="Heading3"/>
      </w:pPr>
      <w:r>
        <w:t>1、Cell 的插入与删除</w:t>
      </w:r>
    </w:p>
    <w:p>
      <w:pPr>
        <w:pStyle w:val="Heading3"/>
      </w:pPr>
      <w:r>
        <w:t>2、Cell 类型切换</w:t>
      </w:r>
    </w:p>
    <w:p>
      <w:pPr>
        <w:spacing w:line="240" w:lineRule="auto" w:before="0" w:after="0"/>
      </w:pPr>
      <w:r>
        <w:t>Jupyter 中的 Cell 有三种类型，可以随时切换：</w:t>
      </w:r>
    </w:p>
    <w:p>
      <w:pPr>
        <w:pStyle w:val="Heading3"/>
      </w:pPr>
      <w:r>
        <w:t>3、Cell 的选择与合并</w:t>
      </w:r>
    </w:p>
    <w:p>
      <w:pPr>
        <w:pStyle w:val="Heading3"/>
      </w:pPr>
      <w:r>
        <w:t>4、输出与显示控制</w:t>
      </w:r>
    </w:p>
    <w:p>
      <w:pPr>
        <w:pStyle w:val="Heading3"/>
      </w:pPr>
      <w:r>
        <w:t>5、内核与界面操作</w:t>
      </w:r>
    </w:p>
    <w:p>
      <w:pPr>
        <w:pStyle w:val="Heading2"/>
      </w:pPr>
      <w:r>
        <w:t>编辑模式快捷键（绿色边框）</w:t>
      </w:r>
    </w:p>
    <w:p>
      <w:pPr>
        <w:spacing w:line="240" w:lineRule="auto" w:before="0" w:after="0"/>
      </w:pPr>
      <w:r>
        <w:t>按 Enter 进入编辑模式后，可使用以下快捷键在 Cell 内部操作：</w:t>
      </w:r>
    </w:p>
    <w:p>
      <w:pPr>
        <w:pStyle w:val="Heading3"/>
      </w:pPr>
      <w:r>
        <w:t>1、代码编辑</w:t>
      </w:r>
    </w:p>
    <w:p>
      <w:pPr>
        <w:pStyle w:val="Heading3"/>
      </w:pPr>
      <w:r>
        <w:t>2、从编辑模式返回命令模式</w:t>
      </w:r>
    </w:p>
    <w:p>
      <w:pPr>
        <w:pStyle w:val="Heading2"/>
      </w:pPr>
      <w:r>
        <w:t>魔法命令（Magic Commands）</w:t>
      </w:r>
    </w:p>
    <w:p>
      <w:pPr>
        <w:spacing w:line="240" w:lineRule="auto" w:before="0" w:after="0"/>
      </w:pPr>
      <w:r>
        <w:t>魔法命令是 Jupyter 内置的特殊指令，以 % （单行）或 %% （整个 Cell）开头，用于完成计时、调试、文件操作等常用任务， 无需安装任何库即可使用 。</w:t>
      </w:r>
    </w:p>
    <w:p>
      <w:pPr>
        <w:pStyle w:val="Heading3"/>
      </w:pPr>
      <w:r>
        <w:t>1、代码计时</w:t>
      </w:r>
    </w:p>
    <w:p>
      <w:pPr>
        <w:pStyle w:val="Heading2"/>
      </w:pPr>
      <w:r>
        <w:t>实例</w:t>
      </w:r>
    </w:p>
    <w:p>
      <w:pPr>
        <w:pStyle w:val="Heading3"/>
      </w:pPr>
      <w:r>
        <w:t>2、图表内嵌显示</w:t>
      </w:r>
    </w:p>
    <w:p>
      <w:pPr>
        <w:pStyle w:val="Heading2"/>
      </w:pPr>
      <w:r>
        <w:t>实例</w:t>
      </w:r>
    </w:p>
    <w:p>
      <w:pPr>
        <w:pStyle w:val="Heading3"/>
      </w:pPr>
      <w:r>
        <w:t>3、查看与管理变量</w:t>
      </w:r>
    </w:p>
    <w:p>
      <w:pPr>
        <w:pStyle w:val="Heading2"/>
      </w:pPr>
      <w:r>
        <w:t>实例</w:t>
      </w:r>
    </w:p>
    <w:p>
      <w:pPr>
        <w:pStyle w:val="Heading3"/>
      </w:pPr>
      <w:r>
        <w:t>4、文件与路径操作</w:t>
      </w:r>
    </w:p>
    <w:p>
      <w:pPr>
        <w:pStyle w:val="Heading2"/>
      </w:pPr>
      <w:r>
        <w:t>实例</w:t>
      </w:r>
    </w:p>
    <w:p>
      <w:pPr>
        <w:pStyle w:val="Heading3"/>
      </w:pPr>
      <w:r>
        <w:t>5、系统命令执行</w:t>
      </w:r>
    </w:p>
    <w:p>
      <w:pPr>
        <w:pStyle w:val="Heading2"/>
      </w:pPr>
      <w:r>
        <w:t>实例</w:t>
      </w:r>
    </w:p>
    <w:p>
      <w:pPr>
        <w:pStyle w:val="Heading3"/>
      </w:pPr>
      <w:r>
        <w:t>6、查看历史与调试</w:t>
      </w:r>
    </w:p>
    <w:p>
      <w:pPr>
        <w:pStyle w:val="Heading2"/>
      </w:pPr>
      <w:r>
        <w:t>实例</w:t>
      </w:r>
    </w:p>
    <w:p>
      <w:pPr>
        <w:pStyle w:val="Heading3"/>
      </w:pPr>
      <w:r>
        <w:t>7、渲染特殊内容</w:t>
      </w:r>
    </w:p>
    <w:p>
      <w:pPr>
        <w:pStyle w:val="Heading2"/>
      </w:pPr>
      <w:r>
        <w:t>实例</w:t>
      </w:r>
    </w:p>
    <w:p>
      <w:pPr>
        <w:pStyle w:val="Heading2"/>
      </w:pPr>
      <w:r>
        <w:t>实时查看运行进度</w:t>
      </w:r>
    </w:p>
    <w:p>
      <w:pPr>
        <w:spacing w:line="240" w:lineRule="auto" w:before="0" w:after="0"/>
      </w:pPr>
      <w:r>
        <w:t>在处理大量数据或长时间循环时，实时查看进度非常重要。以下是几种常用的进度显示方案。</w:t>
      </w:r>
    </w:p>
    <w:p>
      <w:pPr>
        <w:pStyle w:val="Heading3"/>
      </w:pPr>
      <w:r>
        <w:t>1、tqdm 进度条（推荐）</w:t>
      </w:r>
    </w:p>
    <w:p>
      <w:pPr>
        <w:spacing w:line="240" w:lineRule="auto" w:before="0" w:after="0"/>
      </w:pPr>
      <w:r>
        <w:t>tqdm 是最常用的进度条库，支持循环、Pandas、多种 Jupyter 场景，安装命令：</w:t>
      </w:r>
    </w:p>
    <w:p>
      <w:pPr>
        <w:spacing w:line="240" w:lineRule="auto" w:before="0" w:after="0"/>
      </w:pPr>
      <w:r>
        <w:rPr>
          <w:rFonts w:ascii="Consolas" w:hAnsi="Consolas" w:eastAsia="Consolas"/>
          <w:sz w:val="21"/>
        </w:rPr>
        <w:t>pip install tqdm</w:t>
      </w:r>
    </w:p>
    <w:p>
      <w:pPr>
        <w:pStyle w:val="Heading2"/>
      </w:pPr>
      <w:r>
        <w:t>实例</w:t>
      </w:r>
    </w:p>
    <w:p>
      <w:pPr>
        <w:pStyle w:val="Heading2"/>
      </w:pPr>
      <w:r>
        <w:t>实例</w:t>
      </w:r>
    </w:p>
    <w:p>
      <w:pPr>
        <w:pStyle w:val="Heading3"/>
      </w:pPr>
      <w:r>
        <w:t>2、display + clear_output 动态刷新输出</w:t>
      </w:r>
    </w:p>
    <w:p>
      <w:pPr>
        <w:spacing w:line="240" w:lineRule="auto" w:before="0" w:after="0"/>
      </w:pPr>
      <w:r>
        <w:t>当不想安装 tqdm 时，可以用 IPython 内置的 clear_output 实现动态刷新效果：</w:t>
      </w:r>
    </w:p>
    <w:p>
      <w:pPr>
        <w:pStyle w:val="Heading2"/>
      </w:pPr>
      <w:r>
        <w:t>实例</w:t>
      </w:r>
    </w:p>
    <w:p>
      <w:pPr>
        <w:pStyle w:val="Heading3"/>
      </w:pPr>
      <w:r>
        <w:t>3、实时绘制图表进度</w:t>
      </w:r>
    </w:p>
    <w:p>
      <w:pPr>
        <w:spacing w:line="240" w:lineRule="auto" w:before="0" w:after="0"/>
      </w:pPr>
      <w:r>
        <w:t>在模型训练等场景中，可以每隔一段时间动态更新图表，实时观察指标变化趋势：</w:t>
      </w:r>
    </w:p>
    <w:p>
      <w:pPr>
        <w:pStyle w:val="Heading2"/>
      </w:pPr>
      <w:r>
        <w:t>实例</w:t>
      </w:r>
    </w:p>
    <w:p>
      <w:pPr>
        <w:pStyle w:val="Heading2"/>
      </w:pPr>
      <w:r>
        <w:t>查看文档与代码的技巧</w:t>
      </w:r>
    </w:p>
    <w:p>
      <w:pPr>
        <w:pStyle w:val="Heading3"/>
      </w:pPr>
      <w:r>
        <w:t>1、快速查看函数文档</w:t>
      </w:r>
    </w:p>
    <w:p>
      <w:pPr>
        <w:pStyle w:val="Heading2"/>
      </w:pPr>
      <w:r>
        <w:t>实例</w:t>
      </w:r>
    </w:p>
    <w:p>
      <w:pPr>
        <w:pStyle w:val="Heading3"/>
      </w:pPr>
      <w:r>
        <w:t>2、用 display 显示多个输出结果</w:t>
      </w:r>
    </w:p>
    <w:p>
      <w:pPr>
        <w:spacing w:line="240" w:lineRule="auto" w:before="0" w:after="0"/>
      </w:pPr>
      <w:r>
        <w:t>Jupyter 默认每个 Cell 只显示最后一个表达式的值。通过 display() 可以在一个 Cell 中输出多个结果：</w:t>
      </w:r>
    </w:p>
    <w:p>
      <w:pPr>
        <w:pStyle w:val="Heading2"/>
      </w:pPr>
      <w:r>
        <w:t>实例</w:t>
      </w:r>
    </w:p>
    <w:p>
      <w:pPr>
        <w:pStyle w:val="Heading2"/>
      </w:pPr>
      <w:r>
        <w:t>实例</w:t>
      </w:r>
    </w:p>
    <w:p>
      <w:pPr>
        <w:pStyle w:val="Heading3"/>
      </w:pPr>
      <w:r>
        <w:t>3、抑制不需要的输出</w:t>
      </w:r>
    </w:p>
    <w:p>
      <w:pPr>
        <w:pStyle w:val="Heading2"/>
      </w:pPr>
      <w:r>
        <w:t>实例</w:t>
      </w:r>
    </w:p>
    <w:p>
      <w:pPr>
        <w:pStyle w:val="Heading2"/>
      </w:pPr>
      <w:r>
        <w:t>其他实用技巧</w:t>
      </w:r>
    </w:p>
    <w:p>
      <w:pPr>
        <w:pStyle w:val="Heading3"/>
      </w:pPr>
      <w:r>
        <w:t>1、查看变量的中间值（不中断代码执行）</w:t>
      </w:r>
    </w:p>
    <w:p>
      <w:pPr>
        <w:pStyle w:val="Heading2"/>
      </w:pPr>
      <w:r>
        <w:t>实例</w:t>
      </w:r>
    </w:p>
    <w:p>
      <w:pPr>
        <w:pStyle w:val="Heading3"/>
      </w:pPr>
      <w:r>
        <w:t>2、引用上一次的输出结果</w:t>
      </w:r>
    </w:p>
    <w:p>
      <w:pPr>
        <w:pStyle w:val="Heading2"/>
      </w:pPr>
      <w:r>
        <w:t>实例</w:t>
      </w:r>
    </w:p>
    <w:p>
      <w:pPr>
        <w:pStyle w:val="Heading3"/>
      </w:pPr>
      <w:r>
        <w:t>3、在 Notebook 中展示富文本内容</w:t>
      </w:r>
    </w:p>
    <w:p>
      <w:pPr>
        <w:pStyle w:val="Heading2"/>
      </w:pPr>
      <w:r>
        <w:t>实例</w:t>
      </w:r>
    </w:p>
    <w:p>
      <w:pPr>
        <w:pStyle w:val="Heading3"/>
      </w:pPr>
      <w:r>
        <w:t>4、给 Cell 添加计时标注（自动在输出中显示耗时）</w:t>
      </w:r>
    </w:p>
    <w:p>
      <w:pPr>
        <w:pStyle w:val="Heading2"/>
      </w:pPr>
      <w:r>
        <w:t>实例</w:t>
      </w:r>
    </w:p>
    <w:p>
      <w:pPr>
        <w:pStyle w:val="Heading3"/>
      </w:pPr>
      <w:r>
        <w:t>5、快速查看当前 Notebook 所有快捷键</w:t>
      </w:r>
    </w:p>
    <w:p>
      <w:pPr>
        <w:spacing w:line="240" w:lineRule="auto" w:before="0" w:after="0"/>
      </w:pPr>
      <w:r>
        <w:t>在命令模式（蓝色边框）下按 H ，或通过菜单 Help → Keyboard Shortcuts ，可以打开完整的快捷键帮助面板，随时查阅所有可用操作。</w:t>
      </w:r>
    </w:p>
    <w:p>
      <w:pPr>
        <w:pStyle w:val="Heading2"/>
      </w:pPr>
      <w:r>
        <w:t>常用快捷键速查表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t>Jupyter Notebook 简介</w:t>
      </w:r>
    </w:p>
    <w:p>
      <w:pPr>
        <w:spacing w:line="240" w:lineRule="auto" w:before="0" w:after="0"/>
      </w:pPr>
      <w:r>
        <w:t>Jupyter Notebook 是一个开源的 Web 应用程序 ，允许我们创建和分享包含实时代码、数学方程、可视化图表和解释性文本的文档。</w:t>
      </w:r>
    </w:p>
    <w:p>
      <w:pPr>
        <w:spacing w:line="240" w:lineRule="auto" w:before="0" w:after="0"/>
      </w:pPr>
      <w:r>
        <w:t>我们可以把它想象成一个 数字化的、可交互的实验室笔记本 。</w:t>
      </w:r>
    </w:p>
    <w:p>
      <w:pPr>
        <w:spacing w:line="240" w:lineRule="auto" w:before="0" w:after="0"/>
      </w:pPr>
      <w:r>
        <w:t>Jupyter 的名字来源于它所支持的三种核心语言： Ju lia、 Py thon 和 R 。</w:t>
      </w:r>
    </w:p>
    <w:p>
      <w:pPr>
        <w:spacing w:line="240" w:lineRule="auto" w:before="0" w:after="0"/>
      </w:pPr>
      <w:r>
        <w:t>Jupyter 是从 IPython Notebook 进化而来的，早期仅支持 Python，后来扩展为多语言工具，但保留了原有的文件格式 .ipynb 。</w:t>
      </w:r>
    </w:p>
    <w:p>
      <w:pPr>
        <w:spacing w:line="240" w:lineRule="auto" w:before="0" w:after="0"/>
      </w:pPr>
      <w:r>
        <w:t>Jupyter 解决了什么问题？</w:t>
      </w:r>
    </w:p>
    <w:p>
      <w:pPr>
        <w:pStyle w:val="ListBullet"/>
        <w:spacing w:line="240" w:lineRule="auto" w:before="0" w:after="0"/>
      </w:pPr>
      <w:r>
        <w:t>探索性分析 ：在数据分析或机器学习项目中，你常常需要尝试不同的代码片段，并立即查看结果。Notebook 的交互性为此而生。</w:t>
      </w:r>
    </w:p>
    <w:p>
      <w:pPr>
        <w:pStyle w:val="ListBullet"/>
        <w:spacing w:line="240" w:lineRule="auto" w:before="0" w:after="0"/>
      </w:pPr>
      <w:r>
        <w:t>教学与学习 ：代码、注释、图表和解释可以完美地结合在一起，是制作教程或自学笔记的理想工具。</w:t>
      </w:r>
    </w:p>
    <w:p>
      <w:pPr>
        <w:pStyle w:val="ListBullet"/>
        <w:spacing w:line="240" w:lineRule="auto" w:before="0" w:after="0"/>
      </w:pPr>
      <w:r>
        <w:t>可重复研究 ：整个分析过程（代码、数据、结果）都被保存在一个文件中，其他人可以完整地复现你的工作。</w:t>
      </w:r>
    </w:p>
    <w:p>
      <w:pPr>
        <w:pStyle w:val="ListBullet"/>
        <w:spacing w:line="240" w:lineRule="auto" w:before="0" w:after="0"/>
      </w:pPr>
      <w:r>
        <w:t>快速原型设计 ：你可以快速搭建想法，并分段测试代码，无需运行整个脚本。</w:t>
      </w:r>
    </w:p>
    <w:p>
      <w:pPr>
        <w:spacing w:line="240" w:lineRule="auto" w:before="0" w:after="0"/>
      </w:pPr>
      <w:r>
        <w:t>让我们通过一个核心工作流程图来理解它的交互式特性：</w:t>
      </w:r>
    </w:p>
    <w:p>
      <w:pPr>
        <w:spacing w:line="240" w:lineRule="auto" w:before="0" w:after="0"/>
      </w:pPr>
      <w:r>
        <w:t>如上图所示，这是一个无缝的"编写 -&gt; 运行 -&gt; 查看 -&gt; 修改"循环。你无需离开这个界面，就可以完成探索、调试和记录的全部工作。</w:t>
      </w:r>
    </w:p>
    <w:p>
      <w:pPr>
        <w:spacing w:line="240" w:lineRule="auto" w:before="0" w:after="0"/>
      </w:pPr>
      <w:r>
        <w:t>为了使内容更具吸引力且易于理解，我将通过 场景化对比 、 视觉化类比 和 核心逻辑提炼 来优化这段教学内容。</w:t>
      </w:r>
    </w:p>
    <w:p>
      <w:pPr>
        <w:pStyle w:val="Heading2"/>
      </w:pPr>
      <w:r>
        <w:t>为什么需要 Jupyter？</w:t>
      </w:r>
    </w:p>
    <w:p>
      <w:pPr>
        <w:spacing w:line="240" w:lineRule="auto" w:before="0" w:after="0"/>
      </w:pPr>
      <w:r>
        <w:t>很多初学者会疑惑：我已经有 PyCharm、Word 和记事本了，为什么还要多学一个 Jupyter Notebook？</w:t>
      </w:r>
    </w:p>
    <w:p>
      <w:pPr>
        <w:spacing w:line="240" w:lineRule="auto" w:before="0" w:after="0"/>
      </w:pPr>
      <w:r>
        <w:t>我们可以用一个简单的类比来理解：如果 PyCharm 是工厂生产线，那么 Jupyter Notebook 就是 科学实验室的实验手册 。</w:t>
      </w:r>
    </w:p>
    <w:p>
      <w:pPr>
        <w:pStyle w:val="Heading3"/>
      </w:pPr>
      <w:r>
        <w:t>核心优势对比表</w:t>
      </w:r>
    </w:p>
    <w:p>
      <w:pPr>
        <w:pStyle w:val="Heading3"/>
      </w:pPr>
      <w:r>
        <w:t>Jupyter 的三大利器</w:t>
      </w:r>
    </w:p>
    <w:p>
      <w:pPr>
        <w:pStyle w:val="ListBullet"/>
        <w:spacing w:line="240" w:lineRule="auto" w:before="0" w:after="0"/>
      </w:pPr>
      <w:r>
        <w:t>所见即所得的反馈： 在 PyCharm 中，你必须运行整个脚本才能看到输出。在 Jupyter 中，你可以写一行跑一行， 运行结果（甚至是图表）会直接排版在代码下方 。</w:t>
      </w:r>
    </w:p>
    <w:p>
      <w:pPr>
        <w:pStyle w:val="ListBullet"/>
        <w:spacing w:line="240" w:lineRule="auto" w:before="0" w:after="0"/>
      </w:pPr>
      <w:r>
        <w:t>文学化编程： 它打破了代码和文档的界限。你可以像写博客一样，在两段代码之间插入优雅的排版说明，非常适合制作 学习笔记 或 实验报告 。</w:t>
      </w:r>
    </w:p>
    <w:p>
      <w:pPr>
        <w:pStyle w:val="ListBullet"/>
        <w:spacing w:line="240" w:lineRule="auto" w:before="0" w:after="0"/>
      </w:pPr>
      <w:r>
        <w:t>轻量与低门槛： 相比 IDE 复杂的项目配置（解释器、虚拟环境、索引等），Jupyter 更加轻便，非常适合快速验证一个小想法，而不需要创建一堆文件夹。</w:t>
      </w:r>
    </w:p>
    <w:p>
      <w:pPr>
        <w:pStyle w:val="Heading2"/>
      </w:pPr>
      <w:r>
        <w:t>.ipynb 文件是什么？</w:t>
      </w:r>
    </w:p>
    <w:p>
      <w:pPr>
        <w:spacing w:line="240" w:lineRule="auto" w:before="0" w:after="0"/>
      </w:pPr>
      <w:r>
        <w:t>为了更好地掌握 Jupyter，我们需要看透 .ipynb 文件的本质。</w:t>
      </w:r>
    </w:p>
    <w:p>
      <w:pPr>
        <w:pStyle w:val="Heading3"/>
      </w:pPr>
      <w:r>
        <w:t>1. 骨子里是 JSON（数据交换格式）</w:t>
      </w:r>
    </w:p>
    <w:p>
      <w:pPr>
        <w:spacing w:line="240" w:lineRule="auto" w:before="0" w:after="0"/>
      </w:pPr>
      <w:r>
        <w:t>虽然我们在屏幕上看到的是精美的界面，但如果你用记事本强行打开 .ipynb 文件，你会发现它其实是一段 结构化的 JSON 文本 。</w:t>
      </w:r>
    </w:p>
    <w:p>
      <w:pPr>
        <w:pStyle w:val="ListBullet"/>
        <w:spacing w:line="240" w:lineRule="auto" w:before="0" w:after="0"/>
      </w:pPr>
      <w:r>
        <w:t>它用键值对记录了：哪一行是代码、哪一行是文字、代码运行出了什么图。</w:t>
      </w:r>
    </w:p>
    <w:p>
      <w:pPr>
        <w:pStyle w:val="ListBullet"/>
        <w:spacing w:line="240" w:lineRule="auto" w:before="0" w:after="0"/>
      </w:pPr>
      <w:r>
        <w:t>优势： 这意味着它具有极强的 可移植性 。你可以轻松地在 GitHub 上分享它，或者将其转换成 PDF、HTML。</w:t>
      </w:r>
    </w:p>
    <w:p>
      <w:pPr>
        <w:pStyle w:val="Heading3"/>
      </w:pPr>
      <w:r>
        <w:t>2. 渲染：从乱码到艺术品的过程</w:t>
      </w:r>
    </w:p>
    <w:p>
      <w:pPr>
        <w:spacing w:line="240" w:lineRule="auto" w:before="0" w:after="0"/>
      </w:pPr>
      <w:r>
        <w:t>.ipynb 文件本身只是原材料，它需要一个 渲染引擎 （如 Jupyter Notebook 软件、VS Code 插件或 GitHub 预览器）来将其转化为我们熟悉的交互界面。</w:t>
      </w:r>
    </w:p>
    <w:p>
      <w:pPr>
        <w:spacing w:line="240" w:lineRule="auto" w:before="0" w:after="0"/>
      </w:pPr>
      <w:r>
        <w:t>💡 深度思考： 想象一下， .ipynb 就像是一张 乐谱 （JSON 源码），而 Jupyter 软件就是 钢琴 。乐谱本身不能发声，但只要有钢琴在，无论在谁手里，都能弹出美妙的旋律（代码逻辑与可视化结果）。</w:t>
      </w:r>
    </w:p>
    <w:p>
      <w:pPr>
        <w:spacing w:line="240" w:lineRule="auto" w:before="0" w:after="0"/>
      </w:pPr>
      <w:r>
        <w:t>💡 深度思考： 想象一下， .ipynb 就像是一张 乐谱 （JSON 源码），而 Jupyter 软件就是 钢琴 。乐谱本身不能发声，但只要有钢琴在，无论在谁手里，都能弹出美妙的旋律（代码逻辑与可视化结果）。</w:t>
      </w:r>
    </w:p>
    <w:p>
      <w:pPr>
        <w:pStyle w:val="Heading2"/>
      </w:pPr>
      <w:r>
        <w:t>Jupyter 的技术架构与生态</w:t>
      </w:r>
    </w:p>
    <w:p>
      <w:pPr>
        <w:spacing w:line="240" w:lineRule="auto" w:before="0" w:after="0"/>
      </w:pPr>
      <w:r>
        <w:t>Jupyter 不仅仅是一个写代码的窗口，它是一个由多个核心组件构成的强大生态系统。</w:t>
      </w:r>
    </w:p>
    <w:p>
      <w:pPr>
        <w:pStyle w:val="Heading3"/>
      </w:pPr>
      <w:r>
        <w:t>1. 技术架构：从 REPL 到多语言内核</w:t>
      </w:r>
    </w:p>
    <w:p>
      <w:pPr>
        <w:spacing w:line="240" w:lineRule="auto" w:before="0" w:after="0"/>
      </w:pPr>
      <w:r>
        <w:t>Jupyter 的核心是一个 交互式计算模型 。它基于浏览器提供 REPL （读取-求值-输出循环），其底层由以下硬核技术支撑：</w:t>
      </w:r>
    </w:p>
    <w:p>
      <w:pPr>
        <w:pStyle w:val="ListBullet"/>
        <w:spacing w:line="240" w:lineRule="auto" w:before="0" w:after="0"/>
      </w:pPr>
      <w:r>
        <w:t>核心组件： 结合了 IPython （增强型交互式 Python）、 ØMQ （高效消息队列）和 Tornado （高性能 Web 服务器）。</w:t>
      </w:r>
    </w:p>
    <w:p>
      <w:pPr>
        <w:pStyle w:val="ListBullet"/>
        <w:spacing w:line="240" w:lineRule="auto" w:before="0" w:after="0"/>
      </w:pPr>
      <w:r>
        <w:t>多语言支持 (Kernels)： 什么是内核？内核是负责执行代码、补全及检查的独立程序。</w:t>
      </w:r>
    </w:p>
    <w:p>
      <w:pPr>
        <w:pStyle w:val="ListBullet"/>
        <w:spacing w:line="240" w:lineRule="auto" w:before="0" w:after="0"/>
      </w:pPr>
      <w:r>
        <w:t>解耦设计： 内核并不依赖于特定的文档，它可以运行在本地，也可以部署在远程服务器上。</w:t>
      </w:r>
    </w:p>
    <w:p>
      <w:pPr>
        <w:pStyle w:val="ListBullet"/>
        <w:spacing w:line="240" w:lineRule="auto" w:before="0" w:after="0"/>
      </w:pPr>
      <w:r>
        <w:t>全能扩展： 目前支持包括 Python、R、Julia、Haskell 在内的 100 多种 编程语言（其名字 Ju-Py-Ter 正是取自 Julia, Python 和 R）。</w:t>
      </w:r>
    </w:p>
    <w:p>
      <w:pPr>
        <w:pStyle w:val="Heading3"/>
      </w:pPr>
      <w:r>
        <w:t>2. 文件转换与可视化 (nbconvert &amp; nbviewer)</w:t>
      </w:r>
    </w:p>
    <w:p>
      <w:pPr>
        <w:spacing w:line="240" w:lineRule="auto" w:before="0" w:after="0"/>
      </w:pPr>
      <w:r>
        <w:t>Jupyter 文档（.ipynb）本质是 JSON 格式 ，为了打破"只有安装了 Jupyter 才能查看"的限制，生态系统提供了两大利器：</w:t>
      </w:r>
    </w:p>
    <w:p>
      <w:pPr>
        <w:pStyle w:val="ListBullet"/>
        <w:spacing w:line="240" w:lineRule="auto" w:before="0" w:after="0"/>
      </w:pPr>
      <w:r>
        <w:t>nbconvert (导出神器)： 像瑞士军刀一样，将 Notebook 转换为 PDF、HTML、Markdown、甚至幻灯片（Reveal.js）和 LaTeX。</w:t>
      </w:r>
    </w:p>
    <w:p>
      <w:pPr>
        <w:pStyle w:val="ListBullet"/>
        <w:spacing w:line="240" w:lineRule="auto" w:before="0" w:after="0"/>
      </w:pPr>
      <w:r>
        <w:t>nbviewer (在线预览)： 这是一个基于 Web 的服务，只要你给它一个公开的 Notebook URL，它就能将其动态渲染为精美的网页，无需接收方安装任何软件。</w:t>
      </w:r>
    </w:p>
    <w:p>
      <w:pPr>
        <w:pStyle w:val="Heading3"/>
      </w:pPr>
      <w:r>
        <w:t>3. 从 Notebook 到生态全家桶</w:t>
      </w:r>
    </w:p>
    <w:p>
      <w:pPr>
        <w:spacing w:line="240" w:lineRule="auto" w:before="0" w:after="0"/>
      </w:pPr>
      <w:r>
        <w:t>随着项目的演进，Jupyter 已经从单一工具进化为满足不同规模需求的产品线：</w:t>
      </w:r>
    </w:p>
    <w:p>
      <w:pPr>
        <w:pStyle w:val="Heading3"/>
      </w:pPr>
      <w:r>
        <w:t>4. 云端与行业应用：大数据时代的入场券</w:t>
      </w:r>
    </w:p>
    <w:p>
      <w:pPr>
        <w:spacing w:line="240" w:lineRule="auto" w:before="0" w:after="0"/>
      </w:pPr>
      <w:r>
        <w:t>Jupyter 的交互式范式已经深刻改变了科研与工程领域。2018 年以后，其流行度甚至超过了传统工具 Mathematica。</w:t>
      </w:r>
    </w:p>
    <w:p>
      <w:pPr>
        <w:pStyle w:val="ListBullet"/>
        <w:spacing w:line="240" w:lineRule="auto" w:before="0" w:after="0"/>
      </w:pPr>
      <w:r>
        <w:t>云原生支持： 几乎所有主流云供应商都将 Jupyter 作为其 AI 平台的前端。</w:t>
      </w:r>
    </w:p>
    <w:p>
      <w:pPr>
        <w:pStyle w:val="ListBullet"/>
        <w:spacing w:line="240" w:lineRule="auto" w:before="0" w:after="0"/>
      </w:pPr>
      <w:r>
        <w:t>Google Colab： 免费的云端 Jupyter 环境，深度集成 Google Drive，提供 GPU 支持。</w:t>
      </w:r>
    </w:p>
    <w:p>
      <w:pPr>
        <w:pStyle w:val="ListBullet"/>
        <w:spacing w:line="240" w:lineRule="auto" w:before="0" w:after="0"/>
      </w:pPr>
      <w:r>
        <w:t>Amazon SageMaker： 用于构建、训练和部署机器学习模型。</w:t>
      </w:r>
    </w:p>
    <w:p>
      <w:pPr>
        <w:pStyle w:val="ListBullet"/>
        <w:spacing w:line="240" w:lineRule="auto" w:before="0" w:after="0"/>
      </w:pPr>
      <w:r>
        <w:t>MS Azure Notebooks： 微软提供的云端协作环境。</w:t>
      </w:r>
    </w:p>
    <w:p>
      <w:pPr>
        <w:spacing w:line="240" w:lineRule="auto" w:before="0" w:after="0"/>
      </w:pPr>
      <w:r>
        <w:t>💡 历史小贴士： Jupyter 的前身是 2011 年诞生的 IPython Notebook 。直到 2015 年，为了体现其对多语言的支持，才正式更名为 Jupyter。这种笔记本式的交互灵感最早可以追溯到 80 年代的 Mathematica。</w:t>
      </w:r>
    </w:p>
    <w:p>
      <w:pPr>
        <w:spacing w:line="240" w:lineRule="auto" w:before="0" w:after="0"/>
      </w:pPr>
      <w:r>
        <w:t>💡 历史小贴士： Jupyter 的前身是 2011 年诞生的 IPython Notebook 。直到 2015 年，为了体现其对多语言的支持，才正式更名为 Jupyter。这种笔记本式的交互灵感最早可以追溯到 80 年代的 Mathematica。</w:t>
      </w:r>
    </w:p>
    <w:p>
      <w:pPr>
        <w:spacing w:line="240" w:lineRule="auto" w:before="0" w:after="0"/>
      </w:pPr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