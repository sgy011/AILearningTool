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pPr>
      <w:r>
        <w:br w:type="page"/>
      </w:r>
    </w:p>
    <w:p>
      <w:pPr>
        <w:pStyle w:val="Heading1"/>
      </w:pPr>
      <w:r>
        <w:t>Python 3 教程</w:t>
      </w:r>
    </w:p>
    <w:p>
      <w:pPr>
        <w:spacing w:line="240" w:lineRule="auto" w:before="0" w:after="0"/>
      </w:pPr>
      <w:r>
        <w:t>Python 的 3.0 版本，常被称为 Python 3000，或简称 Py3k。相对于 Python 的早期版本，这是一个较大的升级。为了不带入过多的累赘，Python 3.0 在设计的时候没有考虑向下兼容。</w:t>
      </w:r>
    </w:p>
    <w:p>
      <w:pPr>
        <w:spacing w:line="240" w:lineRule="auto" w:before="0" w:after="0"/>
      </w:pPr>
      <w:r>
        <w:t>Python 介绍及安装教程我们在 Python 2.X 版本的教程 中已有介绍，这里就不再赘述。</w:t>
      </w:r>
    </w:p>
    <w:p>
      <w:pPr>
        <w:spacing w:line="240" w:lineRule="auto" w:before="0" w:after="0"/>
      </w:pPr>
      <w:r>
        <w:t>你也可以点击 Python2.x与3​​.x版本区别 来查看两者的不同。</w:t>
      </w:r>
    </w:p>
    <w:p>
      <w:pPr>
        <w:spacing w:line="240" w:lineRule="auto" w:before="0" w:after="0"/>
      </w:pPr>
      <w:r>
        <w:t>本教程主要针对 Python 3.x 版本的学习，如果你使用的是 Python 2.x 版本请移步至 Python 2.X 版本的教程 。</w:t>
      </w:r>
    </w:p>
    <w:p>
      <w:pPr>
        <w:spacing w:line="240" w:lineRule="auto" w:before="0" w:after="0"/>
      </w:pPr>
      <w:r>
        <w:t>官方宣布，2020 年 1 月 1 日， 停止 Python 2 的更新。</w:t>
      </w:r>
    </w:p>
    <w:p>
      <w:pPr>
        <w:pStyle w:val="Heading2"/>
      </w:pPr>
      <w:r>
        <w:t>查看 Python 版本</w:t>
      </w:r>
    </w:p>
    <w:p>
      <w:pPr>
        <w:spacing w:line="240" w:lineRule="auto" w:before="0" w:after="0"/>
      </w:pPr>
      <w:r>
        <w:t>我们可以在命令窗口(Windows 使用 win+R 调出 cmd 运行框)使用以下命令查看我们使用的 Python 版本：</w:t>
      </w:r>
    </w:p>
    <w:p>
      <w:pPr>
        <w:spacing w:line="240" w:lineRule="auto" w:before="0" w:after="0"/>
      </w:pPr>
      <w:r>
        <w:rPr>
          <w:rFonts w:ascii="Consolas" w:hAnsi="Consolas" w:eastAsia="Consolas"/>
          <w:sz w:val="21"/>
        </w:rPr>
        <w:br/>
        <w:t>python -V</w:t>
        <w:br/>
        <w:t>或</w:t>
        <w:br/>
        <w:t>python --version</w:t>
      </w:r>
    </w:p>
    <w:p>
      <w:pPr>
        <w:spacing w:line="240" w:lineRule="auto" w:before="0" w:after="0"/>
      </w:pPr>
      <w:r>
        <w:t>以上命令执行结果如下：</w:t>
      </w:r>
    </w:p>
    <w:p>
      <w:pPr>
        <w:spacing w:line="240" w:lineRule="auto" w:before="0" w:after="0"/>
      </w:pPr>
      <w:r>
        <w:rPr>
          <w:rFonts w:ascii="Consolas" w:hAnsi="Consolas" w:eastAsia="Consolas"/>
          <w:sz w:val="21"/>
        </w:rPr>
        <w:br/>
        <w:t>Python 3.3.2</w:t>
      </w:r>
    </w:p>
    <w:p>
      <w:pPr>
        <w:spacing w:line="240" w:lineRule="auto" w:before="0" w:after="0"/>
      </w:pPr>
      <w:r>
        <w:t>你也可以进入Python的交互式编程模式，查看版本：</w:t>
      </w:r>
    </w:p>
    <w:p>
      <w:pPr>
        <w:spacing w:line="240" w:lineRule="auto" w:before="0" w:after="0"/>
      </w:pPr>
      <w:r>
        <w:rPr>
          <w:rFonts w:ascii="Consolas" w:hAnsi="Consolas" w:eastAsia="Consolas"/>
          <w:sz w:val="21"/>
        </w:rPr>
        <w:br/>
        <w:t>Python 3.3.2 (v3.3.2:d047928ae3f6, May 16 2013, 00:03:43) [MSC v.1600 32 bit (Intel)] on win32</w:t>
        <w:br/>
        <w:t>Type "copyright", "credits" or "license()" for more information.</w:t>
        <w:br/>
        <w:t>&gt;&gt;&gt;</w:t>
      </w:r>
    </w:p>
    <w:p>
      <w:pPr>
        <w:pStyle w:val="Heading2"/>
      </w:pPr>
      <w:r>
        <w:t>第一个Python3.x程序</w:t>
      </w:r>
    </w:p>
    <w:p>
      <w:pPr>
        <w:spacing w:line="240" w:lineRule="auto" w:before="0" w:after="0"/>
      </w:pPr>
      <w:r>
        <w:t>对于大多数程序语言，第一个入门编程代码便是 "Hello World！" ，以下代码为使用 Python 输出 "Hello World！" ：</w:t>
      </w:r>
    </w:p>
    <w:p>
      <w:pPr>
        <w:pStyle w:val="Heading2"/>
      </w:pPr>
      <w:r>
        <w:t>hello.py 文件代码：</w:t>
      </w:r>
    </w:p>
    <w:p>
      <w:pPr>
        <w:spacing w:line="240" w:lineRule="auto" w:before="0" w:after="0"/>
      </w:pPr>
      <w:r>
        <w:t>Python 常用文件扩展名为 .py 。</w:t>
      </w:r>
    </w:p>
    <w:p>
      <w:pPr>
        <w:spacing w:line="240" w:lineRule="auto" w:before="0" w:after="0"/>
      </w:pPr>
      <w:r>
        <w:t>你可以将以上代码保存在 hello.py 文件中并使用 python 命令执行该脚本文件。</w:t>
      </w:r>
    </w:p>
    <w:p>
      <w:pPr>
        <w:spacing w:line="240" w:lineRule="auto" w:before="0" w:after="0"/>
      </w:pPr>
      <w:r>
        <w:rPr>
          <w:rFonts w:ascii="Consolas" w:hAnsi="Consolas" w:eastAsia="Consolas"/>
          <w:sz w:val="21"/>
        </w:rPr>
        <w:br/>
        <w:t>$ python3 hello.py</w:t>
      </w:r>
    </w:p>
    <w:p>
      <w:pPr>
        <w:spacing w:line="240" w:lineRule="auto" w:before="0" w:after="0"/>
      </w:pPr>
      <w:r>
        <w:t>以上命令输出结果为：</w:t>
      </w:r>
    </w:p>
    <w:p>
      <w:pPr>
        <w:spacing w:line="240" w:lineRule="auto" w:before="0" w:after="0"/>
      </w:pPr>
      <w:r>
        <w:rPr>
          <w:rFonts w:ascii="Consolas" w:hAnsi="Consolas" w:eastAsia="Consolas"/>
          <w:sz w:val="21"/>
        </w:rPr>
        <w:br/>
        <w:t>Hello, World!</w:t>
      </w:r>
    </w:p>
    <w:p>
      <w:pPr>
        <w:spacing w:line="240" w:lineRule="auto" w:before="0" w:after="0"/>
      </w:pPr>
      <w:r>
        <w:br w:type="page"/>
      </w:r>
    </w:p>
    <w:p>
      <w:pPr>
        <w:pStyle w:val="Heading1"/>
      </w:pPr>
      <w:r>
        <w:t>Python3 简介</w:t>
      </w:r>
    </w:p>
    <w:p>
      <w:pPr>
        <w:spacing w:line="240" w:lineRule="auto" w:before="0" w:after="0"/>
      </w:pPr>
      <w:r>
        <w:t>Python 是一个高层次的结合了解释性、编译性、互动性和面向对象的脚本语言。</w:t>
      </w:r>
    </w:p>
    <w:p>
      <w:pPr>
        <w:spacing w:line="240" w:lineRule="auto" w:before="0" w:after="0"/>
      </w:pPr>
      <w:r>
        <w:t>Python 的设计具有很强的可读性，相比其他语言经常使用英文关键字，其他语言的一些标点符号，它具有比其他语言更有特色语法结构。</w:t>
      </w:r>
    </w:p>
    <w:p>
      <w:pPr>
        <w:pStyle w:val="ListBullet"/>
        <w:spacing w:line="240" w:lineRule="auto" w:before="0" w:after="0"/>
      </w:pPr>
      <w:r>
        <w:t>Python 是一种解释型语言： 这意味着开发过程中没有了编译这个环节。类似于PHP和Perl语言。</w:t>
      </w:r>
    </w:p>
    <w:p>
      <w:pPr>
        <w:pStyle w:val="ListBullet"/>
        <w:spacing w:line="240" w:lineRule="auto" w:before="0" w:after="0"/>
      </w:pPr>
      <w:r>
        <w:t>Python 是交互式语言： 这意味着，您可以在一个 Python 提示符 &gt;&gt;&gt; 后直接执行代码。</w:t>
      </w:r>
    </w:p>
    <w:p>
      <w:pPr>
        <w:pStyle w:val="ListBullet"/>
        <w:spacing w:line="240" w:lineRule="auto" w:before="0" w:after="0"/>
      </w:pPr>
      <w:r>
        <w:t>Python 是面向对象语言: 这意味着Python支持面向对象的风格或代码封装在对象的编程技术。</w:t>
      </w:r>
    </w:p>
    <w:p>
      <w:pPr>
        <w:pStyle w:val="ListBullet"/>
        <w:spacing w:line="240" w:lineRule="auto" w:before="0" w:after="0"/>
      </w:pPr>
      <w:r>
        <w:t>Python 是初学者的语言： Python 对初级程序员而言，是一种伟大的语言，它支持广泛的应用程序开发，从简单的文字处理到 WWW 浏览器再到游戏。</w:t>
      </w:r>
    </w:p>
    <w:p>
      <w:pPr>
        <w:spacing w:line="240" w:lineRule="auto" w:before="0" w:after="0"/>
      </w:pPr>
      <w:r>
        <w:t>Python 是一种解释型语言： 这意味着开发过程中没有了编译这个环节。类似于PHP和Perl语言。</w:t>
      </w:r>
    </w:p>
    <w:p>
      <w:pPr>
        <w:spacing w:line="240" w:lineRule="auto" w:before="0" w:after="0"/>
      </w:pPr>
      <w:r>
        <w:t>Python 是交互式语言： 这意味着，您可以在一个 Python 提示符 &gt;&gt;&gt; 后直接执行代码。</w:t>
      </w:r>
    </w:p>
    <w:p>
      <w:pPr>
        <w:spacing w:line="240" w:lineRule="auto" w:before="0" w:after="0"/>
      </w:pPr>
      <w:r>
        <w:t>Python 是面向对象语言: 这意味着Python支持面向对象的风格或代码封装在对象的编程技术。</w:t>
      </w:r>
    </w:p>
    <w:p>
      <w:pPr>
        <w:spacing w:line="240" w:lineRule="auto" w:before="0" w:after="0"/>
      </w:pPr>
      <w:r>
        <w:t>Python 是初学者的语言： Python 对初级程序员而言，是一种伟大的语言，它支持广泛的应用程序开发，从简单的文字处理到 WWW 浏览器再到游戏。</w:t>
      </w:r>
    </w:p>
    <w:p>
      <w:pPr>
        <w:pStyle w:val="Heading2"/>
      </w:pPr>
      <w:r>
        <w:t>Python 发展历史</w:t>
      </w:r>
    </w:p>
    <w:p>
      <w:pPr>
        <w:spacing w:line="240" w:lineRule="auto" w:before="0" w:after="0"/>
      </w:pPr>
      <w:r>
        <w:t>Python 是由 Guido van Rossum 在八十年代末和九十年代初，在荷兰国家数学和计算机科学研究所设计出来的。</w:t>
      </w:r>
    </w:p>
    <w:p>
      <w:pPr>
        <w:spacing w:line="240" w:lineRule="auto" w:before="0" w:after="0"/>
      </w:pPr>
      <w:r>
        <w:t>Python 本身也是由诸多其他语言发展而来的,这包括 ABC、Modula-3、C、C++、Algol-68、SmallTalk、Unix shell 和其他的脚本语言等等。</w:t>
      </w:r>
    </w:p>
    <w:p>
      <w:pPr>
        <w:spacing w:line="240" w:lineRule="auto" w:before="0" w:after="0"/>
      </w:pPr>
      <w:r>
        <w:t>像 Perl 语言一样，Python 源代码同样遵循 GPL(GNU General Public License)协议。</w:t>
      </w:r>
    </w:p>
    <w:p>
      <w:pPr>
        <w:spacing w:line="240" w:lineRule="auto" w:before="0" w:after="0"/>
      </w:pPr>
      <w:r>
        <w:t>现在 Python 是由一个核心开发团队在维护，Guido van Rossum 仍然占据着至关重要的作用，指导其进展。</w:t>
      </w:r>
    </w:p>
    <w:p>
      <w:pPr>
        <w:spacing w:line="240" w:lineRule="auto" w:before="0" w:after="0"/>
      </w:pPr>
      <w:r>
        <w:t>Python 2.0 于 2000 年 10 月 16 日发布，增加了实现完整的垃圾回收，并且支持 Unicode。</w:t>
      </w:r>
    </w:p>
    <w:p>
      <w:pPr>
        <w:spacing w:line="240" w:lineRule="auto" w:before="0" w:after="0"/>
      </w:pPr>
      <w:r>
        <w:t>Python 3.0 于 2008 年 12 月 3 日发布，此版不完全兼容之前的 Python 源代码。不过，很多新特性后来也被移植到旧的Python 2.6/2.7版本。</w:t>
      </w:r>
    </w:p>
    <w:p>
      <w:pPr>
        <w:spacing w:line="240" w:lineRule="auto" w:before="0" w:after="0"/>
      </w:pPr>
      <w:r>
        <w:t>Python 3.0 版本，常被称为 Python 3000，或简称 Py3k。相对于 Python 的早期版本，这是一个较大的升级。</w:t>
      </w:r>
    </w:p>
    <w:p>
      <w:pPr>
        <w:spacing w:line="240" w:lineRule="auto" w:before="0" w:after="0"/>
      </w:pPr>
      <w:r>
        <w:t>Python 2.7 被确定为最后一个 Python 2.x 版本，它除了支持 Python 2.x 语法外，还支持部分 Python 3.1 语法。</w:t>
      </w:r>
    </w:p>
    <w:p>
      <w:pPr>
        <w:pStyle w:val="Heading2"/>
      </w:pPr>
      <w:r>
        <w:t>Python 特点</w:t>
      </w:r>
    </w:p>
    <w:p>
      <w:pPr>
        <w:pStyle w:val="ListBullet"/>
        <w:spacing w:line="240" w:lineRule="auto" w:before="0" w:after="0"/>
      </w:pPr>
      <w:r>
        <w:t>1.易于学习： Python有相对较少的关键字，结构简单，和一个明确定义的语法，学习起来更加简单。</w:t>
      </w:r>
    </w:p>
    <w:p>
      <w:pPr>
        <w:pStyle w:val="ListBullet"/>
        <w:spacing w:line="240" w:lineRule="auto" w:before="0" w:after="0"/>
      </w:pPr>
      <w:r>
        <w:t>2.易于阅读： Python代码定义的更清晰。</w:t>
      </w:r>
    </w:p>
    <w:p>
      <w:pPr>
        <w:pStyle w:val="ListBullet"/>
        <w:spacing w:line="240" w:lineRule="auto" w:before="0" w:after="0"/>
      </w:pPr>
      <w:r>
        <w:t>3.易于维护： Python的成功在于它的源代码是相当容易维护的。</w:t>
      </w:r>
    </w:p>
    <w:p>
      <w:pPr>
        <w:pStyle w:val="ListBullet"/>
        <w:spacing w:line="240" w:lineRule="auto" w:before="0" w:after="0"/>
      </w:pPr>
      <w:r>
        <w:t>4.一个广泛的标准库： Python的最大的优势之一是丰富的库，跨平台的，在UNIX，Windows和Macintosh兼容很好。</w:t>
      </w:r>
    </w:p>
    <w:p>
      <w:pPr>
        <w:pStyle w:val="ListBullet"/>
        <w:spacing w:line="240" w:lineRule="auto" w:before="0" w:after="0"/>
      </w:pPr>
      <w:r>
        <w:t>5.互动模式： 互动模式的支持，您可以从终端输入执行代码并获得结果的语言，互动的测试和调试代码片断。</w:t>
      </w:r>
    </w:p>
    <w:p>
      <w:pPr>
        <w:pStyle w:val="ListBullet"/>
        <w:spacing w:line="240" w:lineRule="auto" w:before="0" w:after="0"/>
      </w:pPr>
      <w:r>
        <w:t>6.可移植： 基于其开放源代码的特性，Python已经被移植（也就是使其工作）到许多平台。</w:t>
      </w:r>
    </w:p>
    <w:p>
      <w:pPr>
        <w:pStyle w:val="ListBullet"/>
        <w:spacing w:line="240" w:lineRule="auto" w:before="0" w:after="0"/>
      </w:pPr>
      <w:r>
        <w:t>7.可扩展： 如果你需要一段运行很快的关键代码，或者是想要编写一些不愿开放的算法，你可以使用C或C++完成那部分程序，然后从你的Python程序中调用。</w:t>
      </w:r>
    </w:p>
    <w:p>
      <w:pPr>
        <w:pStyle w:val="ListBullet"/>
        <w:spacing w:line="240" w:lineRule="auto" w:before="0" w:after="0"/>
      </w:pPr>
      <w:r>
        <w:t>8.数据库： Python提供所有主要的商业数据库的接口。</w:t>
      </w:r>
    </w:p>
    <w:p>
      <w:pPr>
        <w:pStyle w:val="ListBullet"/>
        <w:spacing w:line="240" w:lineRule="auto" w:before="0" w:after="0"/>
      </w:pPr>
      <w:r>
        <w:t>9.GUI编程： Python支持GUI可以创建和移植到许多系统调用。</w:t>
      </w:r>
    </w:p>
    <w:p>
      <w:pPr>
        <w:pStyle w:val="ListBullet"/>
        <w:spacing w:line="240" w:lineRule="auto" w:before="0" w:after="0"/>
      </w:pPr>
      <w:r>
        <w:t>10.可嵌入: 你可以将Python嵌入到C/C++程序，让你的程序的用户获得"脚本化"的能力。</w:t>
      </w:r>
    </w:p>
    <w:p>
      <w:pPr>
        <w:spacing w:line="240" w:lineRule="auto" w:before="0" w:after="0"/>
      </w:pPr>
      <w:r>
        <w:t>1.易于学习： Python有相对较少的关键字，结构简单，和一个明确定义的语法，学习起来更加简单。</w:t>
      </w:r>
    </w:p>
    <w:p>
      <w:pPr>
        <w:spacing w:line="240" w:lineRule="auto" w:before="0" w:after="0"/>
      </w:pPr>
      <w:r>
        <w:t>2.易于阅读： Python代码定义的更清晰。</w:t>
      </w:r>
    </w:p>
    <w:p>
      <w:pPr>
        <w:spacing w:line="240" w:lineRule="auto" w:before="0" w:after="0"/>
      </w:pPr>
      <w:r>
        <w:t>3.易于维护： Python的成功在于它的源代码是相当容易维护的。</w:t>
      </w:r>
    </w:p>
    <w:p>
      <w:pPr>
        <w:spacing w:line="240" w:lineRule="auto" w:before="0" w:after="0"/>
      </w:pPr>
      <w:r>
        <w:t>4.一个广泛的标准库： Python的最大的优势之一是丰富的库，跨平台的，在UNIX，Windows和Macintosh兼容很好。</w:t>
      </w:r>
    </w:p>
    <w:p>
      <w:pPr>
        <w:spacing w:line="240" w:lineRule="auto" w:before="0" w:after="0"/>
      </w:pPr>
      <w:r>
        <w:t>5.互动模式： 互动模式的支持，您可以从终端输入执行代码并获得结果的语言，互动的测试和调试代码片断。</w:t>
      </w:r>
    </w:p>
    <w:p>
      <w:pPr>
        <w:spacing w:line="240" w:lineRule="auto" w:before="0" w:after="0"/>
      </w:pPr>
      <w:r>
        <w:t>6.可移植： 基于其开放源代码的特性，Python已经被移植（也就是使其工作）到许多平台。</w:t>
      </w:r>
    </w:p>
    <w:p>
      <w:pPr>
        <w:spacing w:line="240" w:lineRule="auto" w:before="0" w:after="0"/>
      </w:pPr>
      <w:r>
        <w:t>7.可扩展： 如果你需要一段运行很快的关键代码，或者是想要编写一些不愿开放的算法，你可以使用C或C++完成那部分程序，然后从你的Python程序中调用。</w:t>
      </w:r>
    </w:p>
    <w:p>
      <w:pPr>
        <w:spacing w:line="240" w:lineRule="auto" w:before="0" w:after="0"/>
      </w:pPr>
      <w:r>
        <w:t>8.数据库： Python提供所有主要的商业数据库的接口。</w:t>
      </w:r>
    </w:p>
    <w:p>
      <w:pPr>
        <w:spacing w:line="240" w:lineRule="auto" w:before="0" w:after="0"/>
      </w:pPr>
      <w:r>
        <w:t>9.GUI编程： Python支持GUI可以创建和移植到许多系统调用。</w:t>
      </w:r>
    </w:p>
    <w:p>
      <w:pPr>
        <w:spacing w:line="240" w:lineRule="auto" w:before="0" w:after="0"/>
      </w:pPr>
      <w:r>
        <w:t>10.可嵌入: 你可以将Python嵌入到C/C++程序，让你的程序的用户获得"脚本化"的能力。</w:t>
      </w:r>
    </w:p>
    <w:p>
      <w:pPr>
        <w:pStyle w:val="Heading2"/>
      </w:pPr>
      <w:r>
        <w:t>Python 应用</w:t>
      </w:r>
    </w:p>
    <w:p>
      <w:pPr>
        <w:pStyle w:val="ListBullet"/>
        <w:spacing w:line="240" w:lineRule="auto" w:before="0" w:after="0"/>
      </w:pPr>
      <w:r>
        <w:t>Youtube - 视频社交网站</w:t>
      </w:r>
    </w:p>
    <w:p>
      <w:pPr>
        <w:pStyle w:val="ListBullet"/>
        <w:spacing w:line="240" w:lineRule="auto" w:before="0" w:after="0"/>
      </w:pPr>
      <w:r>
        <w:t>Reddit - 社交分享网站</w:t>
      </w:r>
    </w:p>
    <w:p>
      <w:pPr>
        <w:pStyle w:val="ListBullet"/>
        <w:spacing w:line="240" w:lineRule="auto" w:before="0" w:after="0"/>
      </w:pPr>
      <w:r>
        <w:t>Dropbox - 文件分享服务</w:t>
      </w:r>
    </w:p>
    <w:p>
      <w:pPr>
        <w:pStyle w:val="ListBullet"/>
        <w:spacing w:line="240" w:lineRule="auto" w:before="0" w:after="0"/>
      </w:pPr>
      <w:r>
        <w:t>豆瓣网 - 图书、唱片、电影等文化产品的资料数据库网站</w:t>
      </w:r>
    </w:p>
    <w:p>
      <w:pPr>
        <w:pStyle w:val="ListBullet"/>
        <w:spacing w:line="240" w:lineRule="auto" w:before="0" w:after="0"/>
      </w:pPr>
      <w:r>
        <w:t>知乎 - 一个问答网站</w:t>
      </w:r>
    </w:p>
    <w:p>
      <w:pPr>
        <w:pStyle w:val="ListBullet"/>
        <w:spacing w:line="240" w:lineRule="auto" w:before="0" w:after="0"/>
      </w:pPr>
      <w:r>
        <w:t>果壳 - 一个泛科技主题网站</w:t>
      </w:r>
    </w:p>
    <w:p>
      <w:pPr>
        <w:pStyle w:val="ListBullet"/>
        <w:spacing w:line="240" w:lineRule="auto" w:before="0" w:after="0"/>
      </w:pPr>
      <w:r>
        <w:t>Bottle - Python微Web框架</w:t>
      </w:r>
    </w:p>
    <w:p>
      <w:pPr>
        <w:pStyle w:val="ListBullet"/>
        <w:spacing w:line="240" w:lineRule="auto" w:before="0" w:after="0"/>
      </w:pPr>
      <w:r>
        <w:t>EVE - 网络游戏EVE大量使用Python进行开发</w:t>
      </w:r>
    </w:p>
    <w:p>
      <w:pPr>
        <w:pStyle w:val="ListBullet"/>
        <w:spacing w:line="240" w:lineRule="auto" w:before="0" w:after="0"/>
      </w:pPr>
      <w:r>
        <w:t>Blender - 使用Python作为建模工具与GUI语言的开源3D绘图软件</w:t>
      </w:r>
    </w:p>
    <w:p>
      <w:pPr>
        <w:pStyle w:val="ListBullet"/>
        <w:spacing w:line="240" w:lineRule="auto" w:before="0" w:after="0"/>
      </w:pPr>
      <w:r>
        <w:t>Inkscape - 一个开源的SVG矢量图形编辑器。</w:t>
      </w:r>
    </w:p>
    <w:p>
      <w:pPr>
        <w:pStyle w:val="ListBullet"/>
        <w:spacing w:line="240" w:lineRule="auto" w:before="0" w:after="0"/>
      </w:pPr>
      <w:r>
        <w:t>...</w:t>
      </w:r>
    </w:p>
    <w:p>
      <w:pPr>
        <w:pStyle w:val="Heading2"/>
      </w:pPr>
      <w:r>
        <w:t>Python 版本进度</w:t>
      </w:r>
    </w:p>
    <w:p>
      <w:pPr>
        <w:spacing w:line="240" w:lineRule="auto" w:before="0" w:after="0"/>
      </w:pPr>
      <w:r>
        <w:t>下图展示了 Pyhton 的历史版本及未来版本的维护与发布时间：</w:t>
      </w:r>
    </w:p>
    <w:p>
      <w:pPr>
        <w:spacing w:line="240" w:lineRule="auto" w:before="0" w:after="0"/>
      </w:pPr>
      <w:r>
        <w:br w:type="page"/>
      </w:r>
    </w:p>
    <w:p>
      <w:pPr>
        <w:pStyle w:val="Heading1"/>
      </w:pPr>
      <w:r>
        <w:t>Python3 环境搭建</w:t>
      </w:r>
    </w:p>
    <w:p>
      <w:pPr>
        <w:spacing w:line="240" w:lineRule="auto" w:before="0" w:after="0"/>
      </w:pPr>
      <w:r>
        <w:t>Python3 具备出色的跨平台兼容性，可稳定运行在 Windows、Linux、Mac OS X 三大主流操作系统中，同时也支持众多其他平台与环境，包括：</w:t>
      </w:r>
    </w:p>
    <w:p>
      <w:pPr>
        <w:pStyle w:val="ListBullet"/>
        <w:spacing w:line="240" w:lineRule="auto" w:before="0" w:after="0"/>
      </w:pPr>
      <w:r>
        <w:t>Unix 系列（Solaris、Linux、FreeBSD、AIX、HP/UX、SunOS、IRIX 等）</w:t>
      </w:r>
    </w:p>
    <w:p>
      <w:pPr>
        <w:pStyle w:val="ListBullet"/>
        <w:spacing w:line="240" w:lineRule="auto" w:before="0" w:after="0"/>
      </w:pPr>
      <w:r>
        <w:t>传统Windows系统（9x/NT/2000）</w:t>
      </w:r>
    </w:p>
    <w:p>
      <w:pPr>
        <w:pStyle w:val="ListBullet"/>
        <w:spacing w:line="240" w:lineRule="auto" w:before="0" w:after="0"/>
      </w:pPr>
      <w:r>
        <w:t>经典Macintosh系统（Intel、PPC、68K架构）</w:t>
      </w:r>
    </w:p>
    <w:p>
      <w:pPr>
        <w:pStyle w:val="ListBullet"/>
        <w:spacing w:line="240" w:lineRule="auto" w:before="0" w:after="0"/>
      </w:pPr>
      <w:r>
        <w:t>其他专用/小众平台（OS/2、多版本DOS、PalmOS、Nokia移动手机、Windows CE、Acorn/RISC OS、BeOS、Amiga、VMS/OpenVMS、QNX、VxWorks、Psion）</w:t>
      </w:r>
    </w:p>
    <w:p>
      <w:pPr>
        <w:spacing w:line="240" w:lineRule="auto" w:before="0" w:after="0"/>
      </w:pPr>
      <w:r>
        <w:t>此外，Python 还可移植到 Java 及 .NET 虚拟机环境中运行。</w:t>
      </w:r>
    </w:p>
    <w:p>
      <w:pPr>
        <w:pStyle w:val="Heading2"/>
      </w:pPr>
      <w:r>
        <w:t>Python3 下载</w:t>
      </w:r>
    </w:p>
    <w:p>
      <w:pPr>
        <w:spacing w:line="240" w:lineRule="auto" w:before="0" w:after="0"/>
      </w:pPr>
      <w:r>
        <w:t>Python3 最新源码，二进制文档，新闻资讯等可以在 Python 的官网查看到。</w:t>
      </w:r>
    </w:p>
    <w:p>
      <w:pPr>
        <w:spacing w:line="240" w:lineRule="auto" w:before="0" w:after="0"/>
      </w:pPr>
      <w:r>
        <w:t>Python 官网： https://www.python.org/</w:t>
      </w:r>
    </w:p>
    <w:p>
      <w:pPr>
        <w:spacing w:line="240" w:lineRule="auto" w:before="0" w:after="0"/>
      </w:pPr>
      <w:r>
        <w:t>Python3 提供了完整的中文文档： https://docs.python.org/zh-cn/3/</w:t>
      </w:r>
    </w:p>
    <w:p>
      <w:pPr>
        <w:pStyle w:val="Heading2"/>
      </w:pPr>
      <w:r>
        <w:t>Python 安装</w:t>
      </w:r>
    </w:p>
    <w:p>
      <w:pPr>
        <w:spacing w:line="240" w:lineRule="auto" w:before="0" w:after="0"/>
      </w:pPr>
      <w:r>
        <w:t>Python 具备优秀的跨平台兼容性，已完成多操作系统的移植适配，可稳定运行在 Windows、macOS、Linux 等主流平台。</w:t>
      </w:r>
    </w:p>
    <w:p>
      <w:pPr>
        <w:spacing w:line="240" w:lineRule="auto" w:before="0" w:after="0"/>
      </w:pPr>
      <w:r>
        <w:t>我们可优先下载对应平台的二进制安装包，通过可视化向导或命令行快速完成安装，这是最便捷高效的安装方式。</w:t>
      </w:r>
    </w:p>
    <w:p>
      <w:pPr>
        <w:spacing w:line="240" w:lineRule="auto" w:before="0" w:after="0"/>
      </w:pPr>
      <w:r>
        <w:t>如果操作系统暂无对应的二进制安装包，可获取 Python 源代码，通过 C 编译器手动编译安装。</w:t>
      </w:r>
    </w:p>
    <w:p>
      <w:pPr>
        <w:spacing w:line="240" w:lineRule="auto" w:before="0" w:after="0"/>
      </w:pPr>
      <w:r>
        <w:t>相较于二进制包安装，源代码编译能提供更丰富的功能自定义选项，让 Python 环境配置更具灵活性。</w:t>
      </w:r>
    </w:p>
    <w:p>
      <w:pPr>
        <w:spacing w:line="240" w:lineRule="auto" w:before="0" w:after="0"/>
      </w:pPr>
      <w:r>
        <w:t>以下为各平台对应的 Python 安装包下载地址：</w:t>
      </w:r>
    </w:p>
    <w:p>
      <w:pPr>
        <w:spacing w:line="240" w:lineRule="auto" w:before="0" w:after="0"/>
      </w:pPr>
      <w:r>
        <w:t>Source Code 可用于 Linux 上的安装。</w:t>
      </w:r>
    </w:p>
    <w:p>
      <w:pPr>
        <w:spacing w:line="240" w:lineRule="auto" w:before="0" w:after="0"/>
      </w:pPr>
      <w:r>
        <w:t>以下为不同平台上安装 Python3 的方法。</w:t>
      </w:r>
    </w:p>
    <w:p>
      <w:pPr>
        <w:pStyle w:val="Heading3"/>
      </w:pPr>
      <w:r>
        <w:t>Window 平台安装 Python:</w:t>
      </w:r>
    </w:p>
    <w:p>
      <w:pPr>
        <w:spacing w:line="240" w:lineRule="auto" w:before="0" w:after="0"/>
      </w:pPr>
      <w:r>
        <w:t>以下为在 Window 平台上安装 Python 的简单步骤。</w:t>
      </w:r>
    </w:p>
    <w:p>
      <w:pPr>
        <w:spacing w:line="240" w:lineRule="auto" w:before="0" w:after="0"/>
      </w:pPr>
      <w:r>
        <w:t>打开 WEB 浏览器访问 https://www.python.org/downloads/windows/ ：</w:t>
      </w:r>
    </w:p>
    <w:p>
      <w:pPr>
        <w:spacing w:line="240" w:lineRule="auto" w:before="0" w:after="0"/>
      </w:pPr>
      <w:r>
        <w:t>这些链接提供了不同类型的 Python 安装文件，适用于不同类型的 Windows 系统和使用情景：</w:t>
      </w:r>
    </w:p>
    <w:p>
      <w:pPr>
        <w:pStyle w:val="ListBullet"/>
        <w:spacing w:line="240" w:lineRule="auto" w:before="0" w:after="0"/>
      </w:pPr>
      <w:r>
        <w:t>Download Windows installer (64-bit) ：64 位 Windows 系统的安装程序。</w:t>
      </w:r>
    </w:p>
    <w:p>
      <w:pPr>
        <w:pStyle w:val="ListBullet"/>
        <w:spacing w:line="240" w:lineRule="auto" w:before="0" w:after="0"/>
      </w:pPr>
      <w:r>
        <w:t>Download Windows installer (ARM64) ：适用于 ARM64 架构的 Windows 设备的安装程序。</w:t>
      </w:r>
    </w:p>
    <w:p>
      <w:pPr>
        <w:pStyle w:val="ListBullet"/>
        <w:spacing w:line="240" w:lineRule="auto" w:before="0" w:after="0"/>
      </w:pPr>
      <w:r>
        <w:t>Download Windows embeddable package (64-bit) ：64 位 Windows 系统的嵌入式包，可用于嵌入到应用程序中。</w:t>
      </w:r>
    </w:p>
    <w:p>
      <w:pPr>
        <w:pStyle w:val="ListBullet"/>
        <w:spacing w:line="240" w:lineRule="auto" w:before="0" w:after="0"/>
      </w:pPr>
      <w:r>
        <w:t>Download Windows embeddable package (32-bit) ：32 位 Windows 系统的嵌入式包，同样可用于嵌入到应用程序中。</w:t>
      </w:r>
    </w:p>
    <w:p>
      <w:pPr>
        <w:pStyle w:val="ListBullet"/>
        <w:spacing w:line="240" w:lineRule="auto" w:before="0" w:after="0"/>
      </w:pPr>
      <w:r>
        <w:t>Download Windows embeddable package (ARM64) ：适用于 ARM64 架构的 Windows 设备的嵌入式包。</w:t>
      </w:r>
    </w:p>
    <w:p>
      <w:pPr>
        <w:pStyle w:val="ListBullet"/>
        <w:spacing w:line="240" w:lineRule="auto" w:before="0" w:after="0"/>
      </w:pPr>
      <w:r>
        <w:t>Download Windows installer (32-bit) ：32 位 Windows 系统的安装程序。</w:t>
      </w:r>
    </w:p>
    <w:p>
      <w:pPr>
        <w:spacing w:line="240" w:lineRule="auto" w:before="0" w:after="0"/>
      </w:pPr>
      <w:r>
        <w:t>Download Windows installer (64-bit) ：64 位 Windows 系统的安装程序。</w:t>
      </w:r>
    </w:p>
    <w:p>
      <w:pPr>
        <w:spacing w:line="240" w:lineRule="auto" w:before="0" w:after="0"/>
      </w:pPr>
      <w:r>
        <w:t>Download Windows installer (ARM64) ：适用于 ARM64 架构的 Windows 设备的安装程序。</w:t>
      </w:r>
    </w:p>
    <w:p>
      <w:pPr>
        <w:spacing w:line="240" w:lineRule="auto" w:before="0" w:after="0"/>
      </w:pPr>
      <w:r>
        <w:t>Download Windows embeddable package (64-bit) ：64 位 Windows 系统的嵌入式包，可用于嵌入到应用程序中。</w:t>
      </w:r>
    </w:p>
    <w:p>
      <w:pPr>
        <w:spacing w:line="240" w:lineRule="auto" w:before="0" w:after="0"/>
      </w:pPr>
      <w:r>
        <w:t>Download Windows embeddable package (32-bit) ：32 位 Windows 系统的嵌入式包，同样可用于嵌入到应用程序中。</w:t>
      </w:r>
    </w:p>
    <w:p>
      <w:pPr>
        <w:spacing w:line="240" w:lineRule="auto" w:before="0" w:after="0"/>
      </w:pPr>
      <w:r>
        <w:t>Download Windows embeddable package (ARM64) ：适用于 ARM64 架构的 Windows 设备的嵌入式包。</w:t>
      </w:r>
    </w:p>
    <w:p>
      <w:pPr>
        <w:spacing w:line="240" w:lineRule="auto" w:before="0" w:after="0"/>
      </w:pPr>
      <w:r>
        <w:t>Download Windows installer (32-bit) ：32 位 Windows 系统的安装程序。</w:t>
      </w:r>
    </w:p>
    <w:p>
      <w:pPr>
        <w:spacing w:line="240" w:lineRule="auto" w:before="0" w:after="0"/>
      </w:pPr>
      <w:r>
        <w:t>记得勾选 Add Python 3.6 to PATH 。</w:t>
      </w:r>
    </w:p>
    <w:p>
      <w:pPr>
        <w:spacing w:line="240" w:lineRule="auto" w:before="0" w:after="0"/>
      </w:pPr>
      <w:r>
        <w:t>注意：如果没有勾选 Add Python3.6 to PATH 」，会导致命令行无法识别 python/python3 命令，需手动配置环境变量。</w:t>
      </w:r>
    </w:p>
    <w:p>
      <w:pPr>
        <w:spacing w:line="240" w:lineRule="auto" w:before="0" w:after="0"/>
      </w:pPr>
      <w:r>
        <w:t>按 Win+R 键，输入 cmd 调出命令提示符，输入 python:</w:t>
      </w:r>
    </w:p>
    <w:p>
      <w:pPr>
        <w:spacing w:line="240" w:lineRule="auto" w:before="0" w:after="0"/>
      </w:pPr>
      <w:r>
        <w:t>也可以在开始菜单中搜索 IDLE ：</w:t>
      </w:r>
    </w:p>
    <w:p>
      <w:pPr>
        <w:pStyle w:val="Heading3"/>
      </w:pPr>
      <w:r>
        <w:t>Unix &amp; Linux 平台安装 Python3</w:t>
      </w:r>
    </w:p>
    <w:p>
      <w:pPr>
        <w:spacing w:line="240" w:lineRule="auto" w:before="0" w:after="0"/>
      </w:pPr>
      <w:r>
        <w:t>Linux 多数发行版自带 Python3 ，若未安装或需要升级，可通过包管理器安装。</w:t>
      </w:r>
    </w:p>
    <w:p>
      <w:pPr>
        <w:pStyle w:val="Heading3"/>
      </w:pPr>
      <w:r>
        <w:t>源码安装</w:t>
      </w:r>
    </w:p>
    <w:p>
      <w:pPr>
        <w:spacing w:line="240" w:lineRule="auto" w:before="0" w:after="0"/>
      </w:pPr>
      <w:r>
        <w:t>以下为在 Unix &amp; Linux 平台上安装 Python 的简单步骤：</w:t>
      </w:r>
    </w:p>
    <w:p>
      <w:pPr>
        <w:pStyle w:val="ListBullet"/>
        <w:spacing w:line="240" w:lineRule="auto" w:before="0" w:after="0"/>
      </w:pPr>
      <w:r>
        <w:t>打开 WEB 浏览器访问 https://www.python.org/downloads/source/</w:t>
      </w:r>
    </w:p>
    <w:p>
      <w:pPr>
        <w:pStyle w:val="ListBullet"/>
        <w:spacing w:line="240" w:lineRule="auto" w:before="0" w:after="0"/>
      </w:pPr>
      <w:r>
        <w:t>选择适用于 Unix/Linux 的源码压缩包。</w:t>
      </w:r>
    </w:p>
    <w:p>
      <w:pPr>
        <w:pStyle w:val="ListBullet"/>
        <w:spacing w:line="240" w:lineRule="auto" w:before="0" w:after="0"/>
      </w:pPr>
      <w:r>
        <w:t>下载及解压压缩包 Python-3.x.x.tgz ， 3.x.x 为你下载的对应版本号。</w:t>
      </w:r>
    </w:p>
    <w:p>
      <w:pPr>
        <w:pStyle w:val="ListBullet"/>
        <w:spacing w:line="240" w:lineRule="auto" w:before="0" w:after="0"/>
      </w:pPr>
      <w:r>
        <w:t>如果你需要自定义一些选项修改 Modules/Setup</w:t>
      </w:r>
    </w:p>
    <w:p>
      <w:pPr>
        <w:spacing w:line="240" w:lineRule="auto" w:before="0" w:after="0"/>
      </w:pPr>
      <w:r>
        <w:t>以 Python3.6.1 版本为例：</w:t>
      </w:r>
    </w:p>
    <w:p>
      <w:pPr>
        <w:spacing w:line="240" w:lineRule="auto" w:before="0" w:after="0"/>
      </w:pPr>
      <w:r>
        <w:rPr>
          <w:rFonts w:ascii="Consolas" w:hAnsi="Consolas" w:eastAsia="Consolas"/>
          <w:sz w:val="21"/>
        </w:rPr>
        <w:br/>
        <w:t># tar -zxvf Python-3.6.1.tgz</w:t>
        <w:br/>
        <w:t># cd Python-3.6.1</w:t>
        <w:br/>
        <w:t># ./configure</w:t>
        <w:br/>
        <w:t># make &amp;&amp; make install</w:t>
      </w:r>
    </w:p>
    <w:p>
      <w:pPr>
        <w:pStyle w:val="Heading3"/>
      </w:pPr>
      <w:r>
        <w:t>Ubuntu/Debian</w:t>
      </w:r>
    </w:p>
    <w:p>
      <w:pPr>
        <w:spacing w:line="240" w:lineRule="auto" w:before="0" w:after="0"/>
      </w:pPr>
      <w:r>
        <w:t>打开终端，执行以下命令：</w:t>
      </w:r>
    </w:p>
    <w:p>
      <w:pPr>
        <w:spacing w:line="240" w:lineRule="auto" w:before="0" w:after="0"/>
      </w:pPr>
      <w:r>
        <w:rPr>
          <w:rFonts w:ascii="Consolas" w:hAnsi="Consolas" w:eastAsia="Consolas"/>
          <w:sz w:val="21"/>
        </w:rPr>
        <w:t># 更新软件源</w:t>
        <w:br/>
        <w:t>sudo apt update</w:t>
        <w:br/>
        <w:t># 安装Python3及pip3（Python包管理工具）</w:t>
        <w:br/>
        <w:t>sudo apt install python3 python3-pip -y</w:t>
      </w:r>
    </w:p>
    <w:p>
      <w:pPr>
        <w:pStyle w:val="Heading3"/>
      </w:pPr>
      <w:r>
        <w:t>CentOS/RHEL</w:t>
      </w:r>
    </w:p>
    <w:p>
      <w:pPr>
        <w:spacing w:line="240" w:lineRule="auto" w:before="0" w:after="0"/>
      </w:pPr>
      <w:r>
        <w:t>打开终端，执行以下命令：</w:t>
      </w:r>
    </w:p>
    <w:p>
      <w:pPr>
        <w:spacing w:line="240" w:lineRule="auto" w:before="0" w:after="0"/>
      </w:pPr>
      <w:r>
        <w:rPr>
          <w:rFonts w:ascii="Consolas" w:hAnsi="Consolas" w:eastAsia="Consolas"/>
          <w:sz w:val="21"/>
        </w:rPr>
        <w:br/>
        <w:t># CentOS 7</w:t>
        <w:br/>
        <w:t>sudo yum install epel-release -y</w:t>
        <w:br/>
        <w:t>sudo yum install python3 python3-pip -y</w:t>
        <w:br/>
        <w:br/>
        <w:t># CentOS 8/RHEL 8</w:t>
        <w:br/>
        <w:t>sudo dnf install python3 python3-pip -y</w:t>
      </w:r>
    </w:p>
    <w:p>
      <w:pPr>
        <w:spacing w:line="240" w:lineRule="auto" w:before="0" w:after="0"/>
      </w:pPr>
      <w:r>
        <w:t>检查 Python3 是否正常可用：</w:t>
      </w:r>
    </w:p>
    <w:p>
      <w:pPr>
        <w:spacing w:line="240" w:lineRule="auto" w:before="0" w:after="0"/>
      </w:pPr>
      <w:r>
        <w:rPr>
          <w:rFonts w:ascii="Consolas" w:hAnsi="Consolas" w:eastAsia="Consolas"/>
          <w:sz w:val="21"/>
        </w:rPr>
        <w:t># python3 -V</w:t>
        <w:br/>
        <w:t>Python 3.6.1</w:t>
      </w:r>
    </w:p>
    <w:p>
      <w:pPr>
        <w:pStyle w:val="Heading3"/>
      </w:pPr>
      <w:r>
        <w:t>MAC 平台安装 Python:</w:t>
      </w:r>
    </w:p>
    <w:p>
      <w:pPr>
        <w:spacing w:line="240" w:lineRule="auto" w:before="0" w:after="0"/>
      </w:pPr>
      <w:r>
        <w:t>MAC 系统都自带有 Python  环境，你可以在链接 https://www.python.org/downloads/mac-osx/ 上下载最新版安装。</w:t>
      </w:r>
    </w:p>
    <w:p>
      <w:pPr>
        <w:spacing w:line="240" w:lineRule="auto" w:before="0" w:after="0"/>
      </w:pPr>
      <w:r>
        <w:t>你也可以参考源码安装的方式来安装。</w:t>
      </w:r>
    </w:p>
    <w:p>
      <w:pPr>
        <w:pStyle w:val="Heading3"/>
      </w:pPr>
      <w:r>
        <w:t>验证 Python3 环境是否安装成功</w:t>
      </w:r>
    </w:p>
    <w:p>
      <w:pPr>
        <w:spacing w:line="240" w:lineRule="auto" w:before="0" w:after="0"/>
      </w:pPr>
      <w:r>
        <w:t>验证 Python3 版本打开命令提示符（Windows）或终端（macOS/Linux），执行以下命令：</w:t>
      </w:r>
    </w:p>
    <w:p>
      <w:pPr>
        <w:spacing w:line="240" w:lineRule="auto" w:before="0" w:after="0"/>
      </w:pPr>
      <w:r>
        <w:rPr>
          <w:rFonts w:ascii="Consolas" w:hAnsi="Consolas" w:eastAsia="Consolas"/>
          <w:sz w:val="21"/>
        </w:rPr>
        <w:t># 通用命令（推荐，所有系统兼容）</w:t>
        <w:br/>
        <w:t>python3 --version</w:t>
        <w:br/>
        <w:t># 补充：Windows系统若已配置PATH，也可执行</w:t>
        <w:br/>
        <w:t>python --version</w:t>
      </w:r>
    </w:p>
    <w:p>
      <w:pPr>
        <w:spacing w:line="240" w:lineRule="auto" w:before="0" w:after="0"/>
      </w:pPr>
      <w:r>
        <w:t>若输出类似 Python 3.11.4 的信息，说明 Python3 安装成功。</w:t>
      </w:r>
    </w:p>
    <w:p>
      <w:pPr>
        <w:spacing w:line="240" w:lineRule="auto" w:before="0" w:after="0"/>
      </w:pPr>
      <w:r>
        <w:t>验证 pip3（Python 包管理工具）pip3 是 Python3 默认的包管理工具，用于安装第三方库，验证命令：</w:t>
      </w:r>
    </w:p>
    <w:p>
      <w:pPr>
        <w:spacing w:line="240" w:lineRule="auto" w:before="0" w:after="0"/>
      </w:pPr>
      <w:r>
        <w:rPr>
          <w:rFonts w:ascii="Consolas" w:hAnsi="Consolas" w:eastAsia="Consolas"/>
          <w:sz w:val="21"/>
        </w:rPr>
        <w:t># 通用命令</w:t>
        <w:br/>
        <w:t>pip3 --version</w:t>
        <w:br/>
        <w:t># Windows补充命令</w:t>
        <w:br/>
        <w:t>pip --version</w:t>
      </w:r>
    </w:p>
    <w:p>
      <w:pPr>
        <w:spacing w:line="240" w:lineRule="auto" w:before="0" w:after="0"/>
      </w:pPr>
      <w:r>
        <w:t>若输出类似 pip 23.1.2 from xxx (python 3.11) 的信息，说明 pip3 可用。</w:t>
      </w:r>
    </w:p>
    <w:p>
      <w:pPr>
        <w:pStyle w:val="Heading2"/>
      </w:pPr>
      <w:r>
        <w:t>环境变量配置</w:t>
      </w:r>
    </w:p>
    <w:p>
      <w:pPr>
        <w:spacing w:line="240" w:lineRule="auto" w:before="0" w:after="0"/>
      </w:pPr>
      <w:r>
        <w:t>如果以上执行 python 命令执行成功，说明环境配置好了，不需要额外配置，这部分内容可以忽略。</w:t>
      </w:r>
    </w:p>
    <w:p>
      <w:pPr>
        <w:spacing w:line="240" w:lineRule="auto" w:before="0" w:after="0"/>
      </w:pPr>
      <w:r>
        <w:t>程序可执行文件的存放目录常不在系统默认搜索路径中，而系统的 PATH 环境变量（Unix 区分大小写，Windows 不区分）正是用于存储可执行文件的搜索路径。</w:t>
      </w:r>
    </w:p>
    <w:p>
      <w:pPr>
        <w:spacing w:line="240" w:lineRule="auto" w:before="0" w:after="0"/>
      </w:pPr>
      <w:r>
        <w:t>Mac OS 中若需在非默认目录引用 Python，需手动将 Python 安装目录添加到 PATH 中。</w:t>
      </w:r>
    </w:p>
    <w:p>
      <w:pPr>
        <w:pStyle w:val="Heading3"/>
      </w:pPr>
      <w:r>
        <w:t>在 Unix/Linux 设置环境变量</w:t>
      </w:r>
    </w:p>
    <w:p>
      <w:pPr>
        <w:spacing w:line="240" w:lineRule="auto" w:before="0" w:after="0"/>
      </w:pPr>
      <w:r>
        <w:t>注： /usr/local/bin/python 为 Python 安装目录，需替换为你的实际路径。</w:t>
      </w:r>
    </w:p>
    <w:p>
      <w:pPr>
        <w:spacing w:line="240" w:lineRule="auto" w:before="0" w:after="0"/>
      </w:pPr>
      <w:r>
        <w:t>bash shell（Linux）：</w:t>
      </w:r>
    </w:p>
    <w:p>
      <w:pPr>
        <w:spacing w:line="240" w:lineRule="auto" w:before="0" w:after="0"/>
      </w:pPr>
      <w:r>
        <w:rPr>
          <w:rFonts w:ascii="Consolas" w:hAnsi="Consolas" w:eastAsia="Consolas"/>
          <w:sz w:val="21"/>
        </w:rPr>
        <w:br/>
        <w:t>export PATH="$PATH:/usr/local/bin/python"</w:t>
      </w:r>
    </w:p>
    <w:p>
      <w:pPr>
        <w:spacing w:line="240" w:lineRule="auto" w:before="0" w:after="0"/>
      </w:pPr>
      <w:r>
        <w:t>csh shell：</w:t>
      </w:r>
    </w:p>
    <w:p>
      <w:pPr>
        <w:spacing w:line="240" w:lineRule="auto" w:before="0" w:after="0"/>
      </w:pPr>
      <w:r>
        <w:rPr>
          <w:rFonts w:ascii="Consolas" w:hAnsi="Consolas" w:eastAsia="Consolas"/>
          <w:sz w:val="21"/>
        </w:rPr>
        <w:br/>
        <w:t>setenv PATH "$PATH:/usr/local/bin/python"</w:t>
      </w:r>
    </w:p>
    <w:p>
      <w:pPr>
        <w:spacing w:line="240" w:lineRule="auto" w:before="0" w:after="0"/>
      </w:pPr>
      <w:r>
        <w:t>sh/ksh shell：</w:t>
      </w:r>
    </w:p>
    <w:p>
      <w:pPr>
        <w:spacing w:line="240" w:lineRule="auto" w:before="0" w:after="0"/>
      </w:pPr>
      <w:r>
        <w:rPr>
          <w:rFonts w:ascii="Consolas" w:hAnsi="Consolas" w:eastAsia="Consolas"/>
          <w:sz w:val="21"/>
        </w:rPr>
        <w:br/>
        <w:t>PATH="$PATH:/usr/local/bin/python"</w:t>
      </w:r>
    </w:p>
    <w:p>
      <w:pPr>
        <w:pStyle w:val="Heading3"/>
      </w:pPr>
      <w:r>
        <w:t>在 Windows 设置环境变量</w:t>
      </w:r>
    </w:p>
    <w:p>
      <w:pPr>
        <w:spacing w:line="240" w:lineRule="auto" w:before="0" w:after="0"/>
      </w:pPr>
      <w:r>
        <w:t>若安装 Python3 时未勾选 Add Python.exe to PATH ，会导致命令行无法识别 python/python3 命令，需手动配置环境变量：</w:t>
      </w:r>
    </w:p>
    <w:p>
      <w:pPr>
        <w:pStyle w:val="ListBullet"/>
        <w:spacing w:line="240" w:lineRule="auto" w:before="0" w:after="0"/>
      </w:pPr>
      <w:r>
        <w:t>找到 Python3 的安装路径（如D:\Python311、C:\Program Files\Python311），同时找到其下的Scripts文件夹（路径如D:\Python311\Scripts，pip3 所在目录）。</w:t>
      </w:r>
    </w:p>
    <w:p>
      <w:pPr>
        <w:pStyle w:val="ListBullet"/>
        <w:spacing w:line="240" w:lineRule="auto" w:before="0" w:after="0"/>
      </w:pPr>
      <w:r>
        <w:t>右键「此电脑」→「属性」→「高级系统设置」→「环境变量」。</w:t>
      </w:r>
    </w:p>
    <w:p>
      <w:pPr>
        <w:pStyle w:val="ListBullet"/>
        <w:spacing w:line="240" w:lineRule="auto" w:before="0" w:after="0"/>
      </w:pPr>
      <w:r>
        <w:t>在「用户变量」或「系统变量」中找到 Path 变量，双击编辑。</w:t>
      </w:r>
    </w:p>
    <w:p>
      <w:pPr>
        <w:pStyle w:val="ListBullet"/>
        <w:spacing w:line="240" w:lineRule="auto" w:before="0" w:after="0"/>
      </w:pPr>
      <w:r>
        <w:t>点击「新建」，分别添加 Python3 的安装根路径和Scripts文件夹路径，点击「确定」保存所有配置。</w:t>
      </w:r>
    </w:p>
    <w:p>
      <w:pPr>
        <w:spacing w:line="240" w:lineRule="auto" w:before="0" w:after="0"/>
      </w:pPr>
      <w:r>
        <w:t>关闭原有命令提示符，重新打开后执行验证命令即可生效。</w:t>
      </w:r>
    </w:p>
    <w:p>
      <w:pPr>
        <w:spacing w:line="240" w:lineRule="auto" w:before="0" w:after="0"/>
      </w:pPr>
      <w:r>
        <w:t>下面几个应用于 Python 的环境变量说明：</w:t>
      </w:r>
    </w:p>
    <w:p>
      <w:pPr>
        <w:pStyle w:val="Heading2"/>
      </w:pPr>
      <w:r>
        <w:t>运行 Python</w:t>
      </w:r>
    </w:p>
    <w:p>
      <w:pPr>
        <w:spacing w:line="240" w:lineRule="auto" w:before="0" w:after="0"/>
      </w:pPr>
      <w:r>
        <w:t>有三种方式可以运行 Python：</w:t>
      </w:r>
    </w:p>
    <w:p>
      <w:pPr>
        <w:pStyle w:val="Heading3"/>
      </w:pPr>
      <w:r>
        <w:t>1、交互式解释器：</w:t>
      </w:r>
    </w:p>
    <w:p>
      <w:pPr>
        <w:spacing w:line="240" w:lineRule="auto" w:before="0" w:after="0"/>
      </w:pPr>
      <w:r>
        <w:t>你可以通过命令行窗口进入 Python 并开始在交互式解释器中开始编写 Python 代码。</w:t>
      </w:r>
    </w:p>
    <w:p>
      <w:pPr>
        <w:spacing w:line="240" w:lineRule="auto" w:before="0" w:after="0"/>
      </w:pPr>
      <w:r>
        <w:t>你可以在 Unix、DOS 或任何其他提供了命令行或者 shell 的系统进行 Python 编码工作。</w:t>
      </w:r>
    </w:p>
    <w:p>
      <w:pPr>
        <w:spacing w:line="240" w:lineRule="auto" w:before="0" w:after="0"/>
      </w:pPr>
      <w:r>
        <w:rPr>
          <w:rFonts w:ascii="Consolas" w:hAnsi="Consolas" w:eastAsia="Consolas"/>
          <w:sz w:val="21"/>
        </w:rPr>
        <w:t>python</w:t>
      </w:r>
    </w:p>
    <w:p>
      <w:pPr>
        <w:spacing w:line="240" w:lineRule="auto" w:before="0" w:after="0"/>
      </w:pPr>
      <w:r>
        <w:t>以下为 Python 命令行参数：</w:t>
      </w:r>
    </w:p>
    <w:p>
      <w:pPr>
        <w:pStyle w:val="Heading3"/>
      </w:pPr>
      <w:r>
        <w:t>2、命令行脚本</w:t>
      </w:r>
    </w:p>
    <w:p>
      <w:pPr>
        <w:spacing w:line="240" w:lineRule="auto" w:before="0" w:after="0"/>
      </w:pPr>
      <w:r>
        <w:t>在你的应用程序中通过引入解释器可以在命令行中执行Python脚本，如下所示：</w:t>
      </w:r>
    </w:p>
    <w:p>
      <w:pPr>
        <w:spacing w:line="240" w:lineRule="auto" w:before="0" w:after="0"/>
      </w:pPr>
      <w:r>
        <w:rPr>
          <w:rFonts w:ascii="Consolas" w:hAnsi="Consolas" w:eastAsia="Consolas"/>
          <w:sz w:val="21"/>
        </w:rPr>
        <w:t>python script.py</w:t>
      </w:r>
    </w:p>
    <w:p>
      <w:pPr>
        <w:spacing w:line="240" w:lineRule="auto" w:before="0" w:after="0"/>
      </w:pPr>
      <w:r>
        <w:t>注意： 在执行脚本时，请检查脚本是否有可执行权限。</w:t>
      </w:r>
    </w:p>
    <w:p>
      <w:pPr>
        <w:pStyle w:val="Heading3"/>
      </w:pPr>
      <w:r>
        <w:t>3、集成开发环境（IDE：Integrated Development Environment）: PyCharm</w:t>
      </w:r>
    </w:p>
    <w:p>
      <w:pPr>
        <w:spacing w:line="240" w:lineRule="auto" w:before="0" w:after="0"/>
      </w:pPr>
      <w:r>
        <w:t>PyCharm 是由 JetBrains 打造的一款 Python IDE，支持 macOS、 Windows、 Linux 系统。</w:t>
      </w:r>
    </w:p>
    <w:p>
      <w:pPr>
        <w:spacing w:line="240" w:lineRule="auto" w:before="0" w:after="0"/>
      </w:pPr>
      <w:r>
        <w:t>PyCharm 功能 : 调试、语法高亮、Project管理、代码跳转、智能提示、自动完成、单元测试、版本控制……</w:t>
      </w:r>
    </w:p>
    <w:p>
      <w:pPr>
        <w:spacing w:line="240" w:lineRule="auto" w:before="0" w:after="0"/>
      </w:pPr>
      <w:r>
        <w:t>PyCharm 下载地址 : https://www.jetbrains.com/pycharm/download/</w:t>
      </w:r>
    </w:p>
    <w:p>
      <w:pPr>
        <w:spacing w:line="240" w:lineRule="auto" w:before="0" w:after="0"/>
      </w:pPr>
      <w:r>
        <w:t>Professional（专业版，收费）：完整的功能，可试用 30 天。</w:t>
      </w:r>
    </w:p>
    <w:p>
      <w:pPr>
        <w:spacing w:line="240" w:lineRule="auto" w:before="0" w:after="0"/>
      </w:pPr>
      <w:r>
        <w:t>Community（社区版，免费）：阉割版的专业版。</w:t>
      </w:r>
    </w:p>
    <w:p>
      <w:pPr>
        <w:spacing w:line="240" w:lineRule="auto" w:before="0" w:after="0"/>
      </w:pPr>
      <w:r>
        <w:t>PyCharm 界面：</w:t>
      </w:r>
    </w:p>
    <w:p>
      <w:pPr>
        <w:spacing w:line="240" w:lineRule="auto" w:before="0" w:after="0"/>
      </w:pPr>
      <w:r>
        <w:t>安装 PyCharm 中文插件，打开菜单栏 File，选择 Settings，然后选 Plugins，点 Marketplace，搜索 chinese，然后点击 install 安装：</w:t>
      </w:r>
    </w:p>
    <w:p>
      <w:pPr>
        <w:pStyle w:val="Heading2"/>
      </w:pPr>
      <w:r>
        <w:t>更多必备工具</w:t>
      </w:r>
    </w:p>
    <w:p>
      <w:pPr>
        <w:spacing w:line="240" w:lineRule="auto" w:before="0" w:after="0"/>
      </w:pPr>
      <w:r>
        <w:t>以下工具是后期学习必备的，你可以先跳过，后期来学习。</w:t>
      </w:r>
    </w:p>
    <w:p>
      <w:pPr>
        <w:pStyle w:val="Heading3"/>
      </w:pPr>
      <w:r>
        <w:t>Anaconda 集成环境</w:t>
      </w:r>
    </w:p>
    <w:p>
      <w:pPr>
        <w:spacing w:line="240" w:lineRule="auto" w:before="0" w:after="0"/>
      </w:pPr>
      <w:r>
        <w:t>Anaconda 发行版包含了 Python。</w:t>
      </w:r>
    </w:p>
    <w:p>
      <w:pPr>
        <w:spacing w:line="240" w:lineRule="auto" w:before="0" w:after="0"/>
      </w:pPr>
      <w:r>
        <w:t>Anaconda 是一个集成的数据科学和机器学习环境，其中包括了 Python 解释器以及大量常用的数据科学库和工具。</w:t>
      </w:r>
    </w:p>
    <w:p>
      <w:pPr>
        <w:spacing w:line="240" w:lineRule="auto" w:before="0" w:after="0"/>
      </w:pPr>
      <w:r>
        <w:t>Anaconda 包及其依赖项和环境的管理工具为 conda 命令，文与传统的 Python pip 工具相比 Anaconda 的conda 可以更方便地在不同环境之间进行切换，环境管理较为简单。</w:t>
      </w:r>
    </w:p>
    <w:p>
      <w:pPr>
        <w:spacing w:line="240" w:lineRule="auto" w:before="0" w:after="0"/>
      </w:pPr>
      <w:r>
        <w:t>Anaconda 详细安装与介绍参考： Anaconda 教程。</w:t>
      </w:r>
    </w:p>
    <w:p>
      <w:pPr>
        <w:pStyle w:val="Heading3"/>
      </w:pPr>
      <w:r>
        <w:t>uv -- Python 包与环境管理工具</w:t>
      </w:r>
    </w:p>
    <w:p>
      <w:pPr>
        <w:spacing w:line="240" w:lineRule="auto" w:before="0" w:after="0"/>
      </w:pPr>
      <w:r>
        <w:t>uv 是由 Astral 公司开发的一款 Rust 编写的 Python 包管理器和环境管理器，它的主要目标是提供比现有工具快 10-100 倍的性能，同时保持简单直观的用户体验。</w:t>
      </w:r>
    </w:p>
    <w:p>
      <w:pPr>
        <w:spacing w:line="240" w:lineRule="auto" w:before="0" w:after="0"/>
      </w:pPr>
      <w:r>
        <w:t>uv 可以替代 pip、virtualenv、pip-tools 等工具，提供依赖管理、虚拟环境创建、Python 版本管理等一站式服务。</w:t>
      </w:r>
    </w:p>
    <w:p>
      <w:pPr>
        <w:spacing w:line="240" w:lineRule="auto" w:before="0" w:after="0"/>
      </w:pPr>
      <w:r>
        <w:t>uv 详细安装与介绍参考： uv 教程。</w:t>
      </w:r>
    </w:p>
    <w:p>
      <w:pPr>
        <w:pStyle w:val="Heading3"/>
      </w:pPr>
      <w:r>
        <w:t>Jupyter Notebook -- Python 包与环境管理工具</w:t>
      </w:r>
    </w:p>
    <w:p>
      <w:pPr>
        <w:spacing w:line="240" w:lineRule="auto" w:before="0" w:after="0"/>
      </w:pPr>
      <w:r>
        <w:t>Jupyter Notebook 是一个开源的 Web 交互式计算工具，允许你创建和分享包含 实时代码、可视化图表、公式和文本 的文档。它的名字来源于它支持的三种核心编程语言： Ju lia, Pyt hon, R 。</w:t>
      </w:r>
    </w:p>
    <w:p>
      <w:pPr>
        <w:spacing w:line="240" w:lineRule="auto" w:before="0" w:after="0"/>
      </w:pPr>
      <w:r>
        <w:t>Jupyter Notebook 将代码、说明文字和运行结果组织在同一个 Notebook 文档中，该文档以 JSON 格式保存，由多个有序的单元格组成，每个单元格既可以运行代码，也可以编写 Markdown 文本、展示数学公式、图表或其他富媒体内容。</w:t>
      </w:r>
    </w:p>
    <w:p>
      <w:pPr>
        <w:spacing w:line="240" w:lineRule="auto" w:before="0" w:after="0"/>
      </w:pPr>
      <w:r>
        <w:t>通过 Jupyter Notebook 我们可以很方便的学习并运行 Python 程序。</w:t>
      </w:r>
    </w:p>
    <w:p>
      <w:pPr>
        <w:spacing w:line="240" w:lineRule="auto" w:before="0" w:after="0"/>
      </w:pPr>
      <w:r>
        <w:t>Jupyter Notebook 详细安装与介绍参考： Jupyter Notebook 教程 。</w:t>
      </w:r>
    </w:p>
    <w:p>
      <w:pPr>
        <w:spacing w:line="240" w:lineRule="auto" w:before="0" w:after="0"/>
      </w:pPr>
      <w:r>
        <w:br w:type="page"/>
      </w:r>
    </w:p>
    <w:p>
      <w:pPr>
        <w:pStyle w:val="Heading1"/>
      </w:pPr>
      <w:r>
        <w:t>Python VScode 配置</w:t>
      </w:r>
    </w:p>
    <w:p>
      <w:pPr>
        <w:spacing w:line="240" w:lineRule="auto" w:before="0" w:after="0"/>
      </w:pPr>
      <w:r>
        <w:t>在上一章节中我们已经安装了 Python 的环境，本章节我们将介绍 Python VScode 的配置。</w:t>
      </w:r>
    </w:p>
    <w:p>
      <w:pPr>
        <w:pStyle w:val="ListBullet"/>
        <w:spacing w:line="240" w:lineRule="auto" w:before="0" w:after="0"/>
      </w:pPr>
      <w:r>
        <w:t>安装 VS Code</w:t>
      </w:r>
    </w:p>
    <w:p>
      <w:pPr>
        <w:pStyle w:val="ListBullet"/>
        <w:spacing w:line="240" w:lineRule="auto" w:before="0" w:after="0"/>
      </w:pPr>
      <w:r>
        <w:t>安装 VS Code Python 扩展</w:t>
      </w:r>
    </w:p>
    <w:p>
      <w:pPr>
        <w:pStyle w:val="ListBullet"/>
        <w:spacing w:line="240" w:lineRule="auto" w:before="0" w:after="0"/>
      </w:pPr>
      <w:r>
        <w:t>安装 Python 3</w:t>
      </w:r>
    </w:p>
    <w:p>
      <w:pPr>
        <w:pStyle w:val="Heading3"/>
      </w:pPr>
      <w:r>
        <w:t>安装 VS Code</w:t>
      </w:r>
    </w:p>
    <w:p>
      <w:pPr>
        <w:spacing w:line="240" w:lineRule="auto" w:before="0" w:after="0"/>
      </w:pPr>
      <w:r>
        <w:t>VSCode（全称：Visual Studio Code）是一款由微软开发且跨平台的免费源代码编辑器，VSCode 开发环境非常简单易用。</w:t>
      </w:r>
    </w:p>
    <w:p>
      <w:pPr>
        <w:spacing w:line="240" w:lineRule="auto" w:before="0" w:after="0"/>
      </w:pPr>
      <w:r>
        <w:t>VSCode 安装也很简单，打开官网 https://code.visualstudio.com/ ，下载软件包，一步步安装即可，安装过程注意安装路径设置、环境变量默认自动添加到系统中，勾选以下所有选项：</w:t>
      </w:r>
    </w:p>
    <w:p>
      <w:pPr>
        <w:spacing w:line="240" w:lineRule="auto" w:before="0" w:after="0"/>
      </w:pPr>
      <w:r>
        <w:t>接着我们安装 Python 扩展：</w:t>
      </w:r>
    </w:p>
    <w:p>
      <w:pPr>
        <w:pStyle w:val="Heading2"/>
      </w:pPr>
      <w:r>
        <w:t>创建一个 Python 代码文件</w:t>
      </w:r>
    </w:p>
    <w:p>
      <w:pPr>
        <w:spacing w:line="240" w:lineRule="auto" w:before="0" w:after="0"/>
      </w:pPr>
      <w:r>
        <w:t>打开 VScode，然后点击新建文件：</w:t>
      </w:r>
    </w:p>
    <w:p>
      <w:pPr>
        <w:spacing w:line="240" w:lineRule="auto" w:before="0" w:after="0"/>
      </w:pPr>
      <w:r>
        <w:t>点击选择语言：</w:t>
      </w:r>
    </w:p>
    <w:p>
      <w:pPr>
        <w:spacing w:line="240" w:lineRule="auto" w:before="0" w:after="0"/>
      </w:pPr>
      <w:r>
        <w:t>在搜索框输入 Python，选中 Python 选项：</w:t>
      </w:r>
    </w:p>
    <w:p>
      <w:pPr>
        <w:spacing w:line="240" w:lineRule="auto" w:before="0" w:after="0"/>
      </w:pPr>
      <w:r>
        <w:t>输入代码：</w:t>
      </w:r>
    </w:p>
    <w:p>
      <w:pPr>
        <w:spacing w:line="240" w:lineRule="auto" w:before="0" w:after="0"/>
      </w:pPr>
      <w:r>
        <w:rPr>
          <w:rFonts w:ascii="Consolas" w:hAnsi="Consolas" w:eastAsia="Consolas"/>
          <w:sz w:val="21"/>
        </w:rPr>
        <w:t>print("Runoob")</w:t>
      </w:r>
    </w:p>
    <w:p>
      <w:pPr>
        <w:spacing w:line="240" w:lineRule="auto" w:before="0" w:after="0"/>
      </w:pPr>
      <w:r>
        <w:t>右击鼠标，选择在交互式窗口运行文件， 如果有提示需要安装扩展，直接点安装即可(没有安装会一直显示在连接 Python 内核)：</w:t>
      </w:r>
    </w:p>
    <w:p>
      <w:pPr>
        <w:spacing w:line="240" w:lineRule="auto" w:before="0" w:after="0"/>
      </w:pPr>
      <w:r>
        <w:t>另外，我们也可以打开一个已存在的文件或目录（文件夹），比如我们打开一个 runoob-test，你也可以自己创建一个：</w:t>
      </w:r>
    </w:p>
    <w:p>
      <w:pPr>
        <w:spacing w:line="240" w:lineRule="auto" w:before="0" w:after="0"/>
      </w:pPr>
      <w:r>
        <w:t>然后我们创建一个 test.py 文件，点击下面新建文件图标，输入文件名 test.py：</w:t>
      </w:r>
    </w:p>
    <w:p>
      <w:pPr>
        <w:spacing w:line="240" w:lineRule="auto" w:before="0" w:after="0"/>
      </w:pPr>
      <w:r>
        <w:t>注： runoob-test 里面包含了一个 .vscode 文件夹，是一些配置信息，可以先不用管。</w:t>
      </w:r>
    </w:p>
    <w:p>
      <w:pPr>
        <w:spacing w:line="240" w:lineRule="auto" w:before="0" w:after="0"/>
      </w:pPr>
      <w:r>
        <w:t>在 test.py 输入以下代码：</w:t>
      </w:r>
    </w:p>
    <w:p>
      <w:pPr>
        <w:spacing w:line="240" w:lineRule="auto" w:before="0" w:after="0"/>
      </w:pPr>
      <w:r>
        <w:t>点击右上角绿色图标，即可运行：</w:t>
      </w:r>
    </w:p>
    <w:p>
      <w:pPr>
        <w:spacing w:line="240" w:lineRule="auto" w:before="0" w:after="0"/>
      </w:pPr>
      <w:r>
        <w:t>可以右击文件，选择"在终端中运行 Python 文件"：</w:t>
      </w:r>
    </w:p>
    <w:p>
      <w:pPr>
        <w:spacing w:line="240" w:lineRule="auto" w:before="0" w:after="0"/>
      </w:pPr>
      <w:r>
        <w:t>当然也可以在代码窗口上右击鼠标，选择"在终端中运行 Python 文件"。</w:t>
      </w:r>
    </w:p>
    <w:p>
      <w:pPr>
        <w:spacing w:line="240" w:lineRule="auto" w:before="0" w:after="0"/>
      </w:pPr>
      <w:r>
        <w:br w:type="page"/>
      </w:r>
    </w:p>
    <w:p>
      <w:pPr>
        <w:pStyle w:val="Heading1"/>
      </w:pPr>
      <w:r>
        <w:t>Python AI 编程助手</w:t>
      </w:r>
    </w:p>
    <w:p>
      <w:pPr>
        <w:spacing w:line="240" w:lineRule="auto" w:before="0" w:after="0"/>
      </w:pPr>
      <w:r>
        <w:t>这两年 AI 发展迅猛，作为开发人员，我们总是追求更快、更高效的工作方式，AI 的出现可以说改变了很多人的编程方式。</w:t>
      </w:r>
    </w:p>
    <w:p>
      <w:pPr>
        <w:spacing w:line="240" w:lineRule="auto" w:before="0" w:after="0"/>
      </w:pPr>
      <w:r>
        <w:t>AI 对我们来说就是一个可靠的编程助手，给我们提供了实时的建议和解决方案，无论是快速修复错误、提升代码质量，或者查找关键文档和资源，AI 作为编程助手都能让你事半功倍。</w:t>
      </w:r>
    </w:p>
    <w:p>
      <w:pPr>
        <w:spacing w:line="240" w:lineRule="auto" w:before="0" w:after="0"/>
      </w:pPr>
      <w:r>
        <w:t>今天为大家推荐一款适配了 Viusal Studio，VS Code(本文使用)，JetBrains 系列(本文使用)以及 Vim 等多种编译器环境的插件 Fitten Code，Fitten Code 是由非十大模型驱动的 AI 编程助手，它可以自动生成代码，提升开发效率，帮您调试 Bug，节省您的时间，另外还可以对话聊天，解决您编程碰到的问题。</w:t>
      </w:r>
    </w:p>
    <w:p>
      <w:pPr>
        <w:spacing w:line="240" w:lineRule="auto" w:before="0" w:after="0"/>
      </w:pPr>
      <w:r>
        <w:t>上图为使用 Fitten Code 的 Agent 模式，使用 Python 将一组三维数据直观可视化的效果，只需将自己的需求和问题描述出来，Agent 就能够自动配置环境，安装依赖，自主编程，将代码运行来并看到效果！</w:t>
      </w:r>
    </w:p>
    <w:p>
      <w:pPr>
        <w:spacing w:line="240" w:lineRule="auto" w:before="0" w:after="0"/>
      </w:pPr>
      <w:r>
        <w:t>Fitten Code 免费且支持 80 多种语言：Python、C++、Javascript、Typescript、Java 等。</w:t>
      </w:r>
    </w:p>
    <w:p>
      <w:pPr>
        <w:spacing w:line="240" w:lineRule="auto" w:before="0" w:after="0"/>
      </w:pPr>
      <w:r>
        <w:t>一、PyCharm 版</w:t>
      </w:r>
    </w:p>
    <w:p>
      <w:pPr>
        <w:pStyle w:val="ListBullet"/>
        <w:spacing w:line="240" w:lineRule="auto" w:before="0" w:after="0"/>
      </w:pPr>
      <w:r>
        <w:t>1. 安装</w:t>
      </w:r>
    </w:p>
    <w:p>
      <w:pPr>
        <w:pStyle w:val="ListBullet"/>
        <w:spacing w:line="240" w:lineRule="auto" w:before="0" w:after="0"/>
      </w:pPr>
      <w:r>
        <w:t>2. 智能补全</w:t>
      </w:r>
    </w:p>
    <w:p>
      <w:pPr>
        <w:pStyle w:val="ListBullet"/>
        <w:spacing w:line="240" w:lineRule="auto" w:before="0" w:after="0"/>
      </w:pPr>
      <w:r>
        <w:t>3. AI 问答</w:t>
      </w:r>
    </w:p>
    <w:p>
      <w:pPr>
        <w:pStyle w:val="ListBullet"/>
        <w:spacing w:line="240" w:lineRule="auto" w:before="0" w:after="0"/>
      </w:pPr>
      <w:r>
        <w:t>4. 生成代码</w:t>
      </w:r>
    </w:p>
    <w:p>
      <w:pPr>
        <w:pStyle w:val="ListBullet"/>
        <w:spacing w:line="240" w:lineRule="auto" w:before="0" w:after="0"/>
      </w:pPr>
      <w:r>
        <w:t>5. 代码翻译</w:t>
      </w:r>
    </w:p>
    <w:p>
      <w:pPr>
        <w:pStyle w:val="ListBullet"/>
        <w:spacing w:line="240" w:lineRule="auto" w:before="0" w:after="0"/>
      </w:pPr>
      <w:r>
        <w:t>6. 生成注释</w:t>
      </w:r>
    </w:p>
    <w:p>
      <w:pPr>
        <w:pStyle w:val="ListBullet"/>
        <w:spacing w:line="240" w:lineRule="auto" w:before="0" w:after="0"/>
      </w:pPr>
      <w:r>
        <w:t>7. 解释代码</w:t>
      </w:r>
    </w:p>
    <w:p>
      <w:pPr>
        <w:pStyle w:val="ListBullet"/>
        <w:spacing w:line="240" w:lineRule="auto" w:before="0" w:after="0"/>
      </w:pPr>
      <w:r>
        <w:t>8. 生成测试</w:t>
      </w:r>
    </w:p>
    <w:p>
      <w:pPr>
        <w:pStyle w:val="ListBullet"/>
        <w:spacing w:line="240" w:lineRule="auto" w:before="0" w:after="0"/>
      </w:pPr>
      <w:r>
        <w:t>9. 检查 BUG</w:t>
      </w:r>
    </w:p>
    <w:p>
      <w:pPr>
        <w:pStyle w:val="ListBullet"/>
        <w:spacing w:line="240" w:lineRule="auto" w:before="0" w:after="0"/>
      </w:pPr>
      <w:r>
        <w:t>10. 编辑代码</w:t>
      </w:r>
    </w:p>
    <w:p>
      <w:pPr>
        <w:spacing w:line="240" w:lineRule="auto" w:before="0" w:after="0"/>
      </w:pPr>
      <w:r>
        <w:t>1. 安装</w:t>
      </w:r>
    </w:p>
    <w:p>
      <w:pPr>
        <w:spacing w:line="240" w:lineRule="auto" w:before="0" w:after="0"/>
      </w:pPr>
      <w:r>
        <w:t>2. 智能补全</w:t>
      </w:r>
    </w:p>
    <w:p>
      <w:pPr>
        <w:spacing w:line="240" w:lineRule="auto" w:before="0" w:after="0"/>
      </w:pPr>
      <w:r>
        <w:t>3. AI 问答</w:t>
      </w:r>
    </w:p>
    <w:p>
      <w:pPr>
        <w:spacing w:line="240" w:lineRule="auto" w:before="0" w:after="0"/>
      </w:pPr>
      <w:r>
        <w:t>4. 生成代码</w:t>
      </w:r>
    </w:p>
    <w:p>
      <w:pPr>
        <w:spacing w:line="240" w:lineRule="auto" w:before="0" w:after="0"/>
      </w:pPr>
      <w:r>
        <w:t>5. 代码翻译</w:t>
      </w:r>
    </w:p>
    <w:p>
      <w:pPr>
        <w:spacing w:line="240" w:lineRule="auto" w:before="0" w:after="0"/>
      </w:pPr>
      <w:r>
        <w:t>6. 生成注释</w:t>
      </w:r>
    </w:p>
    <w:p>
      <w:pPr>
        <w:spacing w:line="240" w:lineRule="auto" w:before="0" w:after="0"/>
      </w:pPr>
      <w:r>
        <w:t>7. 解释代码</w:t>
      </w:r>
    </w:p>
    <w:p>
      <w:pPr>
        <w:spacing w:line="240" w:lineRule="auto" w:before="0" w:after="0"/>
      </w:pPr>
      <w:r>
        <w:t>8. 生成测试</w:t>
      </w:r>
    </w:p>
    <w:p>
      <w:pPr>
        <w:spacing w:line="240" w:lineRule="auto" w:before="0" w:after="0"/>
      </w:pPr>
      <w:r>
        <w:t>9. 检查 BUG</w:t>
      </w:r>
    </w:p>
    <w:p>
      <w:pPr>
        <w:spacing w:line="240" w:lineRule="auto" w:before="0" w:after="0"/>
      </w:pPr>
      <w:r>
        <w:t>10. 编辑代码</w:t>
      </w:r>
    </w:p>
    <w:p>
      <w:pPr>
        <w:spacing w:line="240" w:lineRule="auto" w:before="0" w:after="0"/>
      </w:pPr>
      <w:r>
        <w:t>二、VS Code 版</w:t>
      </w:r>
    </w:p>
    <w:p>
      <w:pPr>
        <w:pStyle w:val="ListBullet"/>
        <w:spacing w:line="240" w:lineRule="auto" w:before="0" w:after="0"/>
      </w:pPr>
      <w:r>
        <w:t>1. 安装</w:t>
      </w:r>
    </w:p>
    <w:p>
      <w:pPr>
        <w:pStyle w:val="ListBullet"/>
        <w:spacing w:line="240" w:lineRule="auto" w:before="0" w:after="0"/>
      </w:pPr>
      <w:r>
        <w:t>2. 智能补全</w:t>
      </w:r>
    </w:p>
    <w:p>
      <w:pPr>
        <w:pStyle w:val="ListBullet"/>
        <w:spacing w:line="240" w:lineRule="auto" w:before="0" w:after="0"/>
      </w:pPr>
      <w:r>
        <w:t>3. Agent 自主编程智能体</w:t>
      </w:r>
    </w:p>
    <w:p>
      <w:pPr>
        <w:pStyle w:val="ListBullet"/>
        <w:spacing w:line="240" w:lineRule="auto" w:before="0" w:after="0"/>
      </w:pPr>
      <w:r>
        <w:t>4. AI 问答</w:t>
      </w:r>
    </w:p>
    <w:p>
      <w:pPr>
        <w:pStyle w:val="ListBullet"/>
        <w:spacing w:line="240" w:lineRule="auto" w:before="0" w:after="0"/>
      </w:pPr>
      <w:r>
        <w:t>5. 常见问题</w:t>
      </w:r>
    </w:p>
    <w:p>
      <w:pPr>
        <w:spacing w:line="240" w:lineRule="auto" w:before="0" w:after="0"/>
      </w:pPr>
      <w:r>
        <w:t>1. 安装</w:t>
      </w:r>
    </w:p>
    <w:p>
      <w:pPr>
        <w:spacing w:line="240" w:lineRule="auto" w:before="0" w:after="0"/>
      </w:pPr>
      <w:r>
        <w:t>2. 智能补全</w:t>
      </w:r>
    </w:p>
    <w:p>
      <w:pPr>
        <w:spacing w:line="240" w:lineRule="auto" w:before="0" w:after="0"/>
      </w:pPr>
      <w:r>
        <w:t>3. Agent 自主编程智能体</w:t>
      </w:r>
    </w:p>
    <w:p>
      <w:pPr>
        <w:spacing w:line="240" w:lineRule="auto" w:before="0" w:after="0"/>
      </w:pPr>
      <w:r>
        <w:t>4. AI 问答</w:t>
      </w:r>
    </w:p>
    <w:p>
      <w:pPr>
        <w:spacing w:line="240" w:lineRule="auto" w:before="0" w:after="0"/>
      </w:pPr>
      <w:r>
        <w:t>5. 常见问题</w:t>
      </w:r>
    </w:p>
    <w:p>
      <w:pPr>
        <w:pStyle w:val="Heading2"/>
      </w:pPr>
      <w:r>
        <w:t>一、PyCharm 版</w:t>
      </w:r>
    </w:p>
    <w:p>
      <w:pPr>
        <w:pStyle w:val="Heading3"/>
      </w:pPr>
      <w:r>
        <w:t>1、安装</w:t>
      </w:r>
    </w:p>
    <w:p>
      <w:pPr>
        <w:spacing w:line="240" w:lineRule="auto" w:before="0" w:after="0"/>
      </w:pPr>
      <w:r>
        <w:t>点击左上方"文件"再点击"设置"，如下图所示</w:t>
      </w:r>
    </w:p>
    <w:p>
      <w:pPr>
        <w:spacing w:line="240" w:lineRule="auto" w:before="0" w:after="0"/>
      </w:pPr>
      <w:r>
        <w:t>接着点击左侧"插件"选择"Marketplace"，并搜索"Fitten Code"，然后点击"安装"进行安装</w:t>
      </w:r>
    </w:p>
    <w:p>
      <w:pPr>
        <w:spacing w:line="240" w:lineRule="auto" w:before="0" w:after="0"/>
      </w:pPr>
      <w:r>
        <w:t>安装完成后左侧会出现 Fitten Code 插件图标,注册登录后即可开始使用</w:t>
      </w:r>
    </w:p>
    <w:p>
      <w:pPr>
        <w:pStyle w:val="Heading3"/>
      </w:pPr>
      <w:r>
        <w:t>2、智能补全</w:t>
      </w:r>
    </w:p>
    <w:p>
      <w:pPr>
        <w:spacing w:line="240" w:lineRule="auto" w:before="0" w:after="0"/>
      </w:pPr>
      <w:r>
        <w:t>打开代码文件，输入一段代码，Fitten Code 就会为您自动补全代码：</w:t>
      </w:r>
    </w:p>
    <w:p>
      <w:pPr>
        <w:spacing w:line="240" w:lineRule="auto" w:before="0" w:after="0"/>
      </w:pPr>
      <w:r>
        <w:t>按下 tab 键接受所有补全建议：</w:t>
      </w:r>
    </w:p>
    <w:p>
      <w:pPr>
        <w:spacing w:line="240" w:lineRule="auto" w:before="0" w:after="0"/>
      </w:pPr>
      <w:r>
        <w:t>按下 Ctrl + → 键接收单个词补全建议：</w:t>
      </w:r>
    </w:p>
    <w:p>
      <w:pPr>
        <w:pStyle w:val="Heading3"/>
      </w:pPr>
      <w:r>
        <w:t>3、AI 问答</w:t>
      </w:r>
    </w:p>
    <w:p>
      <w:pPr>
        <w:spacing w:line="240" w:lineRule="auto" w:before="0" w:after="0"/>
      </w:pPr>
      <w:r>
        <w:t>用户可通过点击左上角工具栏中的 Fitten Code — 开始新对话打开对话窗口进行对话：</w:t>
      </w:r>
    </w:p>
    <w:p>
      <w:pPr>
        <w:spacing w:line="240" w:lineRule="auto" w:before="0" w:after="0"/>
      </w:pPr>
      <w:r>
        <w:t>当选中代码段再通过右键的开始聊天功能进行对话时，Fitten Code 会自动引用所选中的代码段，此时可直接针对该代码段进行问询等操作：</w:t>
      </w:r>
    </w:p>
    <w:p>
      <w:pPr>
        <w:pStyle w:val="Heading3"/>
      </w:pPr>
      <w:r>
        <w:t>4、生成代码</w:t>
      </w:r>
    </w:p>
    <w:p>
      <w:pPr>
        <w:spacing w:line="240" w:lineRule="auto" w:before="0" w:after="0"/>
      </w:pPr>
      <w:r>
        <w:t>可在左侧 Fitten Code 工具栏中选择 "Fitten Code - 生成代码" ，然后在输入框中输入指令即可生成代码：</w:t>
      </w:r>
    </w:p>
    <w:p>
      <w:pPr>
        <w:spacing w:line="240" w:lineRule="auto" w:before="0" w:after="0"/>
      </w:pPr>
      <w:r>
        <w:t>利用注释后的自动补全功能生成代码</w:t>
      </w:r>
    </w:p>
    <w:p>
      <w:pPr>
        <w:spacing w:line="240" w:lineRule="auto" w:before="0" w:after="0"/>
      </w:pPr>
      <w:r>
        <w:t>也可以利用对话功能生成代码</w:t>
      </w:r>
    </w:p>
    <w:p>
      <w:pPr>
        <w:pStyle w:val="Heading3"/>
      </w:pPr>
      <w:r>
        <w:t>5、代码翻译</w:t>
      </w:r>
    </w:p>
    <w:p>
      <w:pPr>
        <w:spacing w:line="240" w:lineRule="auto" w:before="0" w:after="0"/>
      </w:pPr>
      <w:r>
        <w:t>Fitten Code 可以实现代码的语义级翻译，并支持多种编程语言之间的互译。有以下两种方法可以实现。</w:t>
      </w:r>
    </w:p>
    <w:p>
      <w:pPr>
        <w:spacing w:line="240" w:lineRule="auto" w:before="0" w:after="0"/>
      </w:pPr>
      <w:r>
        <w:t>（1）选中需要进行翻译的代码段，右键选择"Fitten Code — 编辑代码"，然后在输入框中输入需求即可完成转换</w:t>
      </w:r>
    </w:p>
    <w:p>
      <w:pPr>
        <w:spacing w:line="240" w:lineRule="auto" w:before="0" w:after="0"/>
      </w:pPr>
      <w:r>
        <w:t>（2）选中需要进行翻译的代码段，点击左侧工具栏中的"开始新对话"。然后在输入框中输入需求即可完成转换</w:t>
      </w:r>
    </w:p>
    <w:p>
      <w:pPr>
        <w:pStyle w:val="Heading3"/>
      </w:pPr>
      <w:r>
        <w:t>6、生成注释</w:t>
      </w:r>
    </w:p>
    <w:p>
      <w:pPr>
        <w:spacing w:line="240" w:lineRule="auto" w:before="0" w:after="0"/>
      </w:pPr>
      <w:r>
        <w:t>Fitten Code  能够根据您的代码自动生成相关注释，通过分析您的代码逻辑和结构，为您的代码提供清晰易懂的解释和文档，不仅提高代码的可读性，还方便其他开发人员理解和使用您的代码。先选中需要生成注释的代码段，然后右键选择  "Fitten Code — 生成注释"：</w:t>
      </w:r>
    </w:p>
    <w:p>
      <w:pPr>
        <w:pStyle w:val="Heading3"/>
      </w:pPr>
      <w:r>
        <w:t>7、解释代码</w:t>
      </w:r>
    </w:p>
    <w:p>
      <w:pPr>
        <w:spacing w:line="240" w:lineRule="auto" w:before="0" w:after="0"/>
      </w:pPr>
      <w:r>
        <w:t>Fitten Code  可以对一段代码进行解释，可以通过选中代码段然后右键选择 "Fitten Code — 解释代码"  进行解释，如下图所示：</w:t>
      </w:r>
    </w:p>
    <w:p>
      <w:pPr>
        <w:pStyle w:val="Heading3"/>
      </w:pPr>
      <w:r>
        <w:t>8、生成测试</w:t>
      </w:r>
    </w:p>
    <w:p>
      <w:pPr>
        <w:spacing w:line="240" w:lineRule="auto" w:before="0" w:after="0"/>
      </w:pPr>
      <w:r>
        <w:t>Fitten Code  拥有自动生成单元测试的功能，可以根据代码自动产生相应的测试用例，提高代码质量和可靠性。通过选中代码段后右键选择  "Fitten Code — 生成单元测试"  来实现，如下图所示：</w:t>
      </w:r>
    </w:p>
    <w:p>
      <w:pPr>
        <w:pStyle w:val="Heading3"/>
      </w:pPr>
      <w:r>
        <w:t>9、检查 BUG</w:t>
      </w:r>
    </w:p>
    <w:p>
      <w:pPr>
        <w:spacing w:line="240" w:lineRule="auto" w:before="0" w:after="0"/>
      </w:pPr>
      <w:r>
        <w:t>Fitten Code 可以对一段代码检查可能的 bug，并给出修复建议。选中对应代码段，然后右键选择  "Fitten Code 查找 Bug"，如下图所示：</w:t>
      </w:r>
    </w:p>
    <w:p>
      <w:pPr>
        <w:pStyle w:val="Heading3"/>
      </w:pPr>
      <w:r>
        <w:t>10、编辑代码</w:t>
      </w:r>
    </w:p>
    <w:p>
      <w:pPr>
        <w:spacing w:line="240" w:lineRule="auto" w:before="0" w:after="0"/>
      </w:pPr>
      <w:r>
        <w:t>Fitten Code 可根据用户指示对选定的代码块进行编辑。通过选中代码段右键选择  "Fitten Code — 编辑代码" ，如下图所示：</w:t>
      </w:r>
    </w:p>
    <w:p>
      <w:pPr>
        <w:spacing w:line="240" w:lineRule="auto" w:before="0" w:after="0"/>
      </w:pPr>
      <w:r>
        <w:t>更多内容参考官网： https://code.fittentech.com/</w:t>
      </w:r>
    </w:p>
    <w:p>
      <w:pPr>
        <w:spacing w:line="240" w:lineRule="auto" w:before="0" w:after="0"/>
      </w:pPr>
      <w:r>
        <w:t>支持以下 4 种编辑器与开发环境：</w:t>
      </w:r>
    </w:p>
    <w:p>
      <w:pPr>
        <w:pStyle w:val="ListBullet"/>
        <w:spacing w:line="240" w:lineRule="auto" w:before="0" w:after="0"/>
      </w:pPr>
      <w:r>
        <w:t>VS Code</w:t>
      </w:r>
    </w:p>
    <w:p>
      <w:pPr>
        <w:pStyle w:val="ListBullet"/>
        <w:spacing w:line="240" w:lineRule="auto" w:before="0" w:after="0"/>
      </w:pPr>
      <w:r>
        <w:t>JetBrains IDE 系列（包括 PyCharm） ：本文会详细介绍</w:t>
      </w:r>
    </w:p>
    <w:p>
      <w:pPr>
        <w:pStyle w:val="ListBullet"/>
        <w:spacing w:line="240" w:lineRule="auto" w:before="0" w:after="0"/>
      </w:pPr>
      <w:r>
        <w:t>Visual Studio ：本文会详细介绍</w:t>
      </w:r>
    </w:p>
    <w:p>
      <w:pPr>
        <w:pStyle w:val="ListBullet"/>
        <w:spacing w:line="240" w:lineRule="auto" w:before="0" w:after="0"/>
      </w:pPr>
      <w:r>
        <w:t>Vim</w:t>
      </w:r>
    </w:p>
    <w:p>
      <w:pPr>
        <w:spacing w:line="240" w:lineRule="auto" w:before="0" w:after="0"/>
      </w:pPr>
      <w:r>
        <w:t>VS Code</w:t>
      </w:r>
    </w:p>
    <w:p>
      <w:pPr>
        <w:spacing w:line="240" w:lineRule="auto" w:before="0" w:after="0"/>
      </w:pPr>
      <w:r>
        <w:t>JetBrains IDE 系列（包括 PyCharm） ：本文会详细介绍</w:t>
      </w:r>
    </w:p>
    <w:p>
      <w:pPr>
        <w:spacing w:line="240" w:lineRule="auto" w:before="0" w:after="0"/>
      </w:pPr>
      <w:r>
        <w:t>Visual Studio ：本文会详细介绍</w:t>
      </w:r>
    </w:p>
    <w:p>
      <w:pPr>
        <w:spacing w:line="240" w:lineRule="auto" w:before="0" w:after="0"/>
      </w:pPr>
      <w:r>
        <w:t>Vim</w:t>
      </w:r>
    </w:p>
    <w:p>
      <w:pPr>
        <w:pStyle w:val="Heading2"/>
      </w:pPr>
      <w:r>
        <w:t>二、VS Code 版</w:t>
      </w:r>
    </w:p>
    <w:p>
      <w:pPr>
        <w:pStyle w:val="Heading3"/>
      </w:pPr>
      <w:r>
        <w:t>安装</w:t>
      </w:r>
    </w:p>
    <w:p>
      <w:pPr>
        <w:spacing w:line="240" w:lineRule="auto" w:before="0" w:after="0"/>
      </w:pPr>
      <w:r>
        <w:t>如果您已经安装 VS Code 且版本大于等于 1.68.0，请直接跳过此步骤，否则请点击 [下载] 前往官网下载安装 VS Code。</w:t>
      </w:r>
    </w:p>
    <w:p>
      <w:pPr>
        <w:spacing w:line="240" w:lineRule="auto" w:before="0" w:after="0"/>
      </w:pPr>
      <w:r>
        <w:t>打开 VS Code，点击左侧 Extensions（扩展）按钮：</w:t>
      </w:r>
    </w:p>
    <w:p>
      <w:pPr>
        <w:spacing w:line="240" w:lineRule="auto" w:before="0" w:after="0"/>
      </w:pPr>
      <w:r>
        <w:t>在搜索框中搜索关键字 Fitten Code：</w:t>
      </w:r>
    </w:p>
    <w:p>
      <w:pPr>
        <w:spacing w:line="240" w:lineRule="auto" w:before="0" w:after="0"/>
      </w:pPr>
      <w:r>
        <w:t>在搜索结果中点击 Install：</w:t>
      </w:r>
    </w:p>
    <w:p>
      <w:pPr>
        <w:spacing w:line="240" w:lineRule="auto" w:before="0" w:after="0"/>
      </w:pPr>
      <w:r>
        <w:t>登录注册后即可开始使用：</w:t>
      </w:r>
    </w:p>
    <w:p>
      <w:pPr>
        <w:pStyle w:val="Heading3"/>
      </w:pPr>
      <w:r>
        <w:t>智能补全</w:t>
      </w:r>
    </w:p>
    <w:p>
      <w:pPr>
        <w:spacing w:line="240" w:lineRule="auto" w:before="0" w:after="0"/>
      </w:pPr>
      <w:r>
        <w:t>打开代码文件，输入一段代码，Fitten Code 就会为您自动补全代码：</w:t>
      </w:r>
    </w:p>
    <w:p>
      <w:pPr>
        <w:spacing w:line="240" w:lineRule="auto" w:before="0" w:after="0"/>
      </w:pPr>
      <w:r>
        <w:t>按下 tab 键接受所有补全建议：</w:t>
      </w:r>
    </w:p>
    <w:p>
      <w:pPr>
        <w:spacing w:line="240" w:lineRule="auto" w:before="0" w:after="0"/>
      </w:pPr>
      <w:r>
        <w:t>按下 Ctrl + → 键（mac 系统为 Command + → ）接收单个词补全建议：</w:t>
      </w:r>
    </w:p>
    <w:p>
      <w:pPr>
        <w:spacing w:line="240" w:lineRule="auto" w:before="0" w:after="0"/>
      </w:pPr>
      <w:r>
        <w:t>按下 Esc 键取消补全建议</w:t>
      </w:r>
    </w:p>
    <w:p>
      <w:pPr>
        <w:spacing w:line="240" w:lineRule="auto" w:before="0" w:after="0"/>
      </w:pPr>
      <w:r>
        <w:t>代码智能补全分为三种：普通补全、整项目感知补全、编辑式补全。</w:t>
      </w:r>
    </w:p>
    <w:p>
      <w:pPr>
        <w:spacing w:line="240" w:lineRule="auto" w:before="0" w:after="0"/>
      </w:pPr>
      <w:r>
        <w:t>具体更详细的补全用法的技巧可详见以下视频：</w:t>
      </w:r>
    </w:p>
    <w:p>
      <w:pPr>
        <w:pStyle w:val="Heading3"/>
      </w:pPr>
      <w:r>
        <w:t>3. Agent 自主编程智能体</w:t>
      </w:r>
    </w:p>
    <w:p>
      <w:pPr>
        <w:spacing w:line="240" w:lineRule="auto" w:before="0" w:after="0"/>
      </w:pPr>
      <w:r>
        <w:t>自主编程智能体具备强大的主动执行能力：</w:t>
      </w:r>
    </w:p>
    <w:p>
      <w:pPr>
        <w:pStyle w:val="ListBullet"/>
        <w:spacing w:line="240" w:lineRule="auto" w:before="0" w:after="0"/>
      </w:pPr>
      <w:r>
        <w:t>根据任务需求智能调用工具，主动分析背景信息；</w:t>
      </w:r>
    </w:p>
    <w:p>
      <w:pPr>
        <w:pStyle w:val="ListBullet"/>
        <w:spacing w:line="240" w:lineRule="auto" w:before="0" w:after="0"/>
      </w:pPr>
      <w:r>
        <w:t>自主拆解复杂问题，通过多步骤迭代精准完成任务；</w:t>
      </w:r>
    </w:p>
    <w:p>
      <w:pPr>
        <w:pStyle w:val="ListBullet"/>
        <w:spacing w:line="240" w:lineRule="auto" w:before="0" w:after="0"/>
      </w:pPr>
      <w:r>
        <w:t>显著提升编程自动化效率与精细度。</w:t>
      </w:r>
    </w:p>
    <w:p>
      <w:pPr>
        <w:spacing w:line="240" w:lineRule="auto" w:before="0" w:after="0"/>
      </w:pPr>
      <w:r>
        <w:t>根据任务需求智能调用工具，主动分析背景信息；</w:t>
      </w:r>
    </w:p>
    <w:p>
      <w:pPr>
        <w:spacing w:line="240" w:lineRule="auto" w:before="0" w:after="0"/>
      </w:pPr>
      <w:r>
        <w:t>自主拆解复杂问题，通过多步骤迭代精准完成任务；</w:t>
      </w:r>
    </w:p>
    <w:p>
      <w:pPr>
        <w:spacing w:line="240" w:lineRule="auto" w:before="0" w:after="0"/>
      </w:pPr>
      <w:r>
        <w:t>显著提升编程自动化效率与精细度。</w:t>
      </w:r>
    </w:p>
    <w:p>
      <w:pPr>
        <w:spacing w:line="240" w:lineRule="auto" w:before="0" w:after="0"/>
      </w:pPr>
      <w:r>
        <w:t>在使用该功能时，只需要输入需要完成的开发任务，例如"将此函数拆分成多个 python 文件并放入当前文件夹下"、"修改此对象，将其封装为类" 等，智能体就可以根据任务调用不同工具逐步完成开发任务。</w:t>
      </w:r>
    </w:p>
    <w:p>
      <w:pPr>
        <w:spacing w:line="240" w:lineRule="auto" w:before="0" w:after="0"/>
      </w:pPr>
      <w:r>
        <w:t>用户可以使用此 Agent 模式，自动优化项目结构</w:t>
      </w:r>
    </w:p>
    <w:p>
      <w:pPr>
        <w:spacing w:line="240" w:lineRule="auto" w:before="0" w:after="0"/>
      </w:pPr>
      <w:r>
        <w:t>在 Agent 执行的过程中，涉及到创建和修改文件、执行终端命令的操作时，点击"同意"或"拒绝"即可。</w:t>
      </w:r>
    </w:p>
    <w:p>
      <w:pPr>
        <w:spacing w:line="240" w:lineRule="auto" w:before="0" w:after="0"/>
      </w:pPr>
      <w:r>
        <w:t>需要和智能体结束对话时，点击右上角菜单中的："回到首页" 即可。</w:t>
      </w:r>
    </w:p>
    <w:p>
      <w:pPr>
        <w:spacing w:line="240" w:lineRule="auto" w:before="0" w:after="0"/>
      </w:pPr>
      <w:r>
        <w:t>更多关于 Agent 的使用技巧和方法可以参考以下视频：</w:t>
      </w:r>
    </w:p>
    <w:p>
      <w:pPr>
        <w:pStyle w:val="Heading3"/>
      </w:pPr>
      <w:r>
        <w:t>添加 Rules</w:t>
      </w:r>
    </w:p>
    <w:p>
      <w:pPr>
        <w:spacing w:line="240" w:lineRule="auto" w:before="0" w:after="0"/>
      </w:pPr>
      <w:r>
        <w:t>在开发程序时，用户项目往往有着各种各样的要求，例如 所有代码格式必须通过 black 格式化 、 使用 f-string 进行字符串格式化 等等要求，如果 Agent 不知道用户项目定制化的特殊要求，用户可以将这些要求写入规则文件，进而增强 Agent 的代码生成规范和行为规范。</w:t>
      </w:r>
    </w:p>
    <w:p>
      <w:pPr>
        <w:spacing w:line="240" w:lineRule="auto" w:before="0" w:after="0"/>
      </w:pPr>
      <w:r>
        <w:t>例如：在 Rules 中添加项目的背景介绍和技术栈，Agent 在执行文件创建、重命名时能够更加符合项目规范。或者在 Rules 中添加代码风格要求、Agent 在生成代码时能够更加定制化。您甚至可以告诉 Agent、每次在执行任务前都先阅读一遍指定目录下的所有 README 文档，进而更改 Agent 的行为。</w:t>
      </w:r>
    </w:p>
    <w:p>
      <w:pPr>
        <w:spacing w:line="240" w:lineRule="auto" w:before="0" w:after="0"/>
      </w:pPr>
      <w:r>
        <w:t>添加 rules 后，会自动出现 Rules 文件编辑界面，在此处写入文字，每次调用 Agent 智能体时，智能体将自动读取已写好的 rules 文件。进而增强对当前整个项目的理解能力，生成更规范、符合项目要求的代码和回答。</w:t>
      </w:r>
    </w:p>
    <w:p>
      <w:pPr>
        <w:spacing w:line="240" w:lineRule="auto" w:before="0" w:after="0"/>
      </w:pPr>
      <w:r>
        <w:t>更多关于 rules 的使用方法可以参考如下视频：</w:t>
      </w:r>
    </w:p>
    <w:p>
      <w:pPr>
        <w:pStyle w:val="Heading3"/>
      </w:pPr>
      <w:r>
        <w:t>添加 MCP</w:t>
      </w:r>
    </w:p>
    <w:p>
      <w:pPr>
        <w:spacing w:line="240" w:lineRule="auto" w:before="0" w:after="0"/>
      </w:pPr>
      <w:r>
        <w:t>用户可以使用 MCP 功能来给 Agent 增加额外的自定义工具。例如"Excel 读取工具"、"github 服务"、"bing 搜索服务"等。使得 Agent 具有自动操作并修改 Excel 等非代码文件的能力、自动调研开源框架和新技术栈的能力、联网搜索某新概念的能力等等。</w:t>
      </w:r>
    </w:p>
    <w:p>
      <w:pPr>
        <w:spacing w:line="240" w:lineRule="auto" w:before="0" w:after="0"/>
      </w:pPr>
      <w:r>
        <w:t>关于 MCP 的详细使用方法、以及实战技巧可参考以下视频：</w:t>
      </w:r>
    </w:p>
    <w:p>
      <w:pPr>
        <w:spacing w:line="240" w:lineRule="auto" w:before="0" w:after="0"/>
      </w:pPr>
      <w:r>
        <w:t>通过 MCP 和 Rules 的组合使用，可以极大地提高 Agent 的能力，使得 Agent 能够像一个智能助手一样完成庞大项目的功能开发任务。</w:t>
      </w:r>
    </w:p>
    <w:p>
      <w:pPr>
        <w:pStyle w:val="Heading3"/>
      </w:pPr>
      <w:r>
        <w:t>4. AI 问答</w:t>
      </w:r>
    </w:p>
    <w:p>
      <w:pPr>
        <w:pStyle w:val="Heading3"/>
      </w:pPr>
      <w:r>
        <w:t>基础用法</w:t>
      </w:r>
    </w:p>
    <w:p>
      <w:pPr>
        <w:spacing w:line="240" w:lineRule="auto" w:before="0" w:after="0"/>
      </w:pPr>
      <w:r>
        <w:t>点击首页左下角的 Chat 模式，开始进行对话。</w:t>
      </w:r>
    </w:p>
    <w:p>
      <w:pPr>
        <w:spacing w:line="240" w:lineRule="auto" w:before="0" w:after="0"/>
      </w:pPr>
      <w:r>
        <w:t>当用户选中文件中的代码段再进行对话时，Fitten Code  会自动引用用户所选中的代码段，此时可直接针对选中的码段进行问询等操作。</w:t>
      </w:r>
    </w:p>
    <w:p>
      <w:pPr>
        <w:pStyle w:val="Heading3"/>
      </w:pPr>
      <w:r>
        <w:t>右键代码快速询问</w:t>
      </w:r>
    </w:p>
    <w:p>
      <w:pPr>
        <w:spacing w:line="240" w:lineRule="auto" w:before="0" w:after="0"/>
      </w:pPr>
      <w:r>
        <w:t>用户可能选中代码后经常会进行一些高频的提问，例如"这段代码是什么意思"、"帮我给这段代码添加注释"、"帮我优化这段代码"等等。因此用户可以直接通过选中代码后右键，找到 FittenCode 右键选项点击即可立刻调用 FittenCode 智能对话。</w:t>
      </w:r>
    </w:p>
    <w:p>
      <w:pPr>
        <w:spacing w:line="240" w:lineRule="auto" w:before="0" w:after="0"/>
      </w:pPr>
      <w:r>
        <w:t>通过这些常用对话的右键快速调用，可以极大地提高开发效率。</w:t>
      </w:r>
    </w:p>
    <w:p>
      <w:pPr>
        <w:pStyle w:val="Heading3"/>
      </w:pPr>
      <w:r>
        <w:t>常用语快速输入</w:t>
      </w:r>
    </w:p>
    <w:p>
      <w:pPr>
        <w:spacing w:line="240" w:lineRule="auto" w:before="0" w:after="0"/>
      </w:pPr>
      <w:r>
        <w:t>Fitten Code 对话框中具有一项特色功能：常用语，它可以让用户快速地在对话框中输入用户经常重复输入的内容，进而构建一个更加强效的提示词、更加全面的上下文环境。</w:t>
      </w:r>
    </w:p>
    <w:p>
      <w:pPr>
        <w:spacing w:line="240" w:lineRule="auto" w:before="0" w:after="0"/>
      </w:pPr>
      <w:r>
        <w:t>具体关于常用语的实战技巧可以观看如下视频：</w:t>
      </w:r>
    </w:p>
    <w:p>
      <w:pPr>
        <w:pStyle w:val="Heading3"/>
      </w:pPr>
      <w:r>
        <w:t>5. 常见问题</w:t>
      </w:r>
    </w:p>
    <w:p>
      <w:pPr>
        <w:spacing w:line="240" w:lineRule="auto" w:before="0" w:after="0"/>
      </w:pPr>
      <w:r>
        <w:t>如果 VSCode 远程服务器 remote 无法连接外网时，请点击左下角 ⚙ 按钮，再点击设置：</w:t>
      </w:r>
    </w:p>
    <w:p>
      <w:pPr>
        <w:spacing w:line="240" w:lineRule="auto" w:before="0" w:after="0"/>
      </w:pPr>
      <w:r>
        <w:t>然后在设置页面点击右上角  \"打开设置(JSON)\":</w:t>
      </w:r>
    </w:p>
    <w:p>
      <w:pPr>
        <w:spacing w:line="240" w:lineRule="auto" w:before="0" w:after="0"/>
      </w:pPr>
      <w:r>
        <w:t>最后只需在在弹出的  settings.json  文件中添加以下内容即可:</w:t>
      </w:r>
    </w:p>
    <w:p>
      <w:pPr>
        <w:spacing w:line="240" w:lineRule="auto" w:before="0" w:after="0"/>
      </w:pPr>
      <w:r>
        <w:rPr>
          <w:rFonts w:ascii="Consolas" w:hAnsi="Consolas" w:eastAsia="Consolas"/>
          <w:sz w:val="21"/>
        </w:rPr>
        <w:br/>
        <w:t>"remote.extensionKind": { "FittenTech.Fitten-Code": ["ui"] }</w:t>
      </w:r>
    </w:p>
    <w:p>
      <w:pPr>
        <w:spacing w:line="240" w:lineRule="auto" w:before="0" w:after="0"/>
      </w:pPr>
      <w:r>
        <w:t>更多内容参考官网： https://code.fittentech.com/</w:t>
      </w:r>
    </w:p>
    <w:p>
      <w:pPr>
        <w:spacing w:line="240" w:lineRule="auto" w:before="0" w:after="0"/>
      </w:pPr>
      <w:r>
        <w:t>支持以下 4 种编辑器与开发环境：</w:t>
      </w:r>
    </w:p>
    <w:p>
      <w:pPr>
        <w:pStyle w:val="ListBullet"/>
        <w:spacing w:line="240" w:lineRule="auto" w:before="0" w:after="0"/>
      </w:pPr>
      <w:r>
        <w:t>VS Code ：本文会详细介绍</w:t>
      </w:r>
    </w:p>
    <w:p>
      <w:pPr>
        <w:pStyle w:val="ListBullet"/>
        <w:spacing w:line="240" w:lineRule="auto" w:before="0" w:after="0"/>
      </w:pPr>
      <w:r>
        <w:t>JetBrains IDE 系列（包括 PyCharm）</w:t>
      </w:r>
    </w:p>
    <w:p>
      <w:pPr>
        <w:pStyle w:val="ListBullet"/>
        <w:spacing w:line="240" w:lineRule="auto" w:before="0" w:after="0"/>
      </w:pPr>
      <w:r>
        <w:t>Visual Studio ：本文会详细介绍</w:t>
      </w:r>
    </w:p>
    <w:p>
      <w:pPr>
        <w:pStyle w:val="ListBullet"/>
        <w:spacing w:line="240" w:lineRule="auto" w:before="0" w:after="0"/>
      </w:pPr>
      <w:r>
        <w:t>Vim</w:t>
      </w:r>
    </w:p>
    <w:p>
      <w:pPr>
        <w:spacing w:line="240" w:lineRule="auto" w:before="0" w:after="0"/>
      </w:pPr>
      <w:r>
        <w:br w:type="page"/>
      </w:r>
    </w:p>
    <w:p>
      <w:pPr>
        <w:pStyle w:val="Heading1"/>
      </w:pPr>
      <w:r>
        <w:t>Python3 基础语法 编码</w:t>
      </w:r>
    </w:p>
    <w:p>
      <w:pPr>
        <w:pStyle w:val="Heading2"/>
      </w:pPr>
      <w:r>
        <w:t>编码</w:t>
      </w:r>
    </w:p>
    <w:p>
      <w:pPr>
        <w:spacing w:line="240" w:lineRule="auto" w:before="0" w:after="0"/>
      </w:pPr>
      <w:r>
        <w:t>默认情况下，Python3 源码文件以 UTF-8 编码，所有字符串都是 unicode 字符串。</w:t>
      </w:r>
    </w:p>
    <w:p>
      <w:pPr>
        <w:spacing w:line="240" w:lineRule="auto" w:before="0" w:after="0"/>
      </w:pPr>
      <w:r>
        <w:t>当然你也可以为源码文件指定不同的编码：</w:t>
      </w:r>
    </w:p>
    <w:p>
      <w:pPr>
        <w:spacing w:line="240" w:lineRule="auto" w:before="0" w:after="0"/>
      </w:pPr>
      <w:r>
        <w:rPr>
          <w:rFonts w:ascii="Consolas" w:hAnsi="Consolas" w:eastAsia="Consolas"/>
          <w:sz w:val="21"/>
        </w:rPr>
        <w:br/>
        <w:t># -*- coding: cp-1252 -*-</w:t>
      </w:r>
    </w:p>
    <w:p>
      <w:pPr>
        <w:spacing w:line="240" w:lineRule="auto" w:before="0" w:after="0"/>
      </w:pPr>
      <w:r>
        <w:t>上述定义允许在源文件中使用 Windows-1252 字符集中的字符编码，对应适合语言为保加利亚语、白俄罗斯语、马其顿语、俄语、塞尔维亚语。</w:t>
      </w:r>
    </w:p>
    <w:p>
      <w:pPr>
        <w:pStyle w:val="Heading2"/>
      </w:pPr>
      <w:r>
        <w:t>标识符</w:t>
      </w:r>
    </w:p>
    <w:p>
      <w:pPr>
        <w:pStyle w:val="ListBullet"/>
        <w:spacing w:line="240" w:lineRule="auto" w:before="0" w:after="0"/>
      </w:pPr>
      <w:r>
        <w:t>第一个字符必须以字母（a-z, A-Z）或下划线 _ 。</w:t>
      </w:r>
    </w:p>
    <w:p>
      <w:pPr>
        <w:pStyle w:val="ListBullet"/>
        <w:spacing w:line="240" w:lineRule="auto" w:before="0" w:after="0"/>
      </w:pPr>
      <w:r>
        <w:t>标识符的其他的部分由字母、数字和下划线组成。</w:t>
      </w:r>
    </w:p>
    <w:p>
      <w:pPr>
        <w:pStyle w:val="ListBullet"/>
        <w:spacing w:line="240" w:lineRule="auto" w:before="0" w:after="0"/>
      </w:pPr>
      <w:r>
        <w:t>标识符对大小写敏感，count 和 Count 是不同的标识符。</w:t>
      </w:r>
    </w:p>
    <w:p>
      <w:pPr>
        <w:pStyle w:val="ListBullet"/>
        <w:spacing w:line="240" w:lineRule="auto" w:before="0" w:after="0"/>
      </w:pPr>
      <w:r>
        <w:t>标识符对长度无硬性限制，但建议保持简洁（一般不超过 20 个字符）。</w:t>
      </w:r>
    </w:p>
    <w:p>
      <w:pPr>
        <w:pStyle w:val="ListBullet"/>
        <w:spacing w:line="240" w:lineRule="auto" w:before="0" w:after="0"/>
      </w:pPr>
      <w:r>
        <w:t>禁止使用保留关键字，如 if、for、class 等不能作为标识符。</w:t>
      </w:r>
    </w:p>
    <w:p>
      <w:pPr>
        <w:spacing w:line="240" w:lineRule="auto" w:before="0" w:after="0"/>
      </w:pPr>
      <w:r>
        <w:t>合法标识符：</w:t>
      </w:r>
    </w:p>
    <w:p>
      <w:pPr>
        <w:spacing w:line="240" w:lineRule="auto" w:before="0" w:after="0"/>
      </w:pPr>
      <w:r>
        <w:rPr>
          <w:rFonts w:ascii="Consolas" w:hAnsi="Consolas" w:eastAsia="Consolas"/>
          <w:sz w:val="21"/>
        </w:rPr>
        <w:br/>
        <w:t>age = 25                # 普通变量名，最常见</w:t>
        <w:br/>
        <w:t>user_name = "Alice"     # 用下划线连接单词，清晰易读</w:t>
        <w:br/>
        <w:t>_total = 100            # 下划线开头通常表示“内部使用”或“私有”</w:t>
        <w:br/>
        <w:t>MAX_SIZE = 1024         # 全大写通常表示“常量”（固定不变的值）</w:t>
        <w:br/>
        <w:t>calculate_area()        # 函数名，动词+名词</w:t>
        <w:br/>
        <w:t>StudentInfo             # 类名，首字母大写（驼峰命名法）</w:t>
        <w:br/>
        <w:t>__private_var           # 双下划线开头，有特殊含义</w:t>
      </w:r>
    </w:p>
    <w:p>
      <w:pPr>
        <w:spacing w:line="240" w:lineRule="auto" w:before="0" w:after="0"/>
      </w:pPr>
      <w:r>
        <w:t>非法标识符：</w:t>
      </w:r>
    </w:p>
    <w:p>
      <w:pPr>
        <w:spacing w:line="240" w:lineRule="auto" w:before="0" w:after="0"/>
      </w:pPr>
      <w:r>
        <w:rPr>
          <w:rFonts w:ascii="Consolas" w:hAnsi="Consolas" w:eastAsia="Consolas"/>
          <w:sz w:val="21"/>
        </w:rPr>
        <w:br/>
        <w:t>2nd_place = "silver"    # 错误：以数字开头</w:t>
        <w:br/>
        <w:t>user-name = "Bob"       # 错误：包含连字符</w:t>
        <w:br/>
        <w:t>class = "Math"          # 错误：使用关键字</w:t>
        <w:br/>
        <w:t>$price = 9.99          # 错误：包含特殊字符</w:t>
        <w:br/>
        <w:t>for = "loop"           # 错误：使用关键字</w:t>
      </w:r>
    </w:p>
    <w:p>
      <w:pPr>
        <w:spacing w:line="240" w:lineRule="auto" w:before="0" w:after="0"/>
      </w:pPr>
      <w:r>
        <w:t>Python 3 允许使用 Unicode 字符作为标识符，可以用中文作为变量名，非 ASCII 标识符也是允许的了。</w:t>
      </w:r>
    </w:p>
    <w:p>
      <w:pPr>
        <w:spacing w:line="240" w:lineRule="auto" w:before="0" w:after="0"/>
      </w:pPr>
      <w:r>
        <w:rPr>
          <w:rFonts w:ascii="Consolas" w:hAnsi="Consolas" w:eastAsia="Consolas"/>
          <w:sz w:val="21"/>
        </w:rPr>
        <w:t>姓名 = "张三"  # 合法</w:t>
        <w:br/>
        <w:t>π = 3.14159   # 合法</w:t>
      </w:r>
    </w:p>
    <w:p>
      <w:pPr>
        <w:spacing w:line="240" w:lineRule="auto" w:before="0" w:after="0"/>
      </w:pPr>
      <w:r>
        <w:t>测试标识符是否合法：</w:t>
      </w:r>
    </w:p>
    <w:p>
      <w:pPr>
        <w:pStyle w:val="Heading2"/>
      </w:pPr>
      <w:r>
        <w:t>实例</w:t>
      </w:r>
    </w:p>
    <w:p>
      <w:pPr>
        <w:pStyle w:val="Heading2"/>
      </w:pPr>
      <w:r>
        <w:t>Python 保留关键字</w:t>
      </w:r>
    </w:p>
    <w:p>
      <w:pPr>
        <w:spacing w:line="240" w:lineRule="auto" w:before="0" w:after="0"/>
      </w:pPr>
      <w:r>
        <w:t>保留字即关键字，我们不能把它们用作任何标识符名称。Python 的标准库提供了一个 keyword 模块，可以输出当前版本的所有关键字：</w:t>
      </w:r>
    </w:p>
    <w:p>
      <w:pPr>
        <w:spacing w:line="240" w:lineRule="auto" w:before="0" w:after="0"/>
      </w:pPr>
      <w:r>
        <w:rPr>
          <w:rFonts w:ascii="Consolas" w:hAnsi="Consolas" w:eastAsia="Consolas"/>
          <w:sz w:val="21"/>
        </w:rPr>
        <w:br/>
        <w:t>&gt;&gt;&gt; import keyword</w:t>
        <w:br/>
        <w:t>&gt;&gt;&gt; keyword.kwlist</w:t>
        <w:br/>
        <w:t>['False', 'None', 'True', 'and', 'as', 'assert', 'async', 'await', 'break', 'class', 'continue', 'def', 'del', 'elif', 'else', 'except', 'finally', 'for', 'from', 'global', 'if', 'import', 'in', 'is', 'lambda', 'nonlocal', 'not', 'or', 'pass', 'raise', 'return', 'try', 'while', 'with', 'yield']</w:t>
        <w:br/>
        <w:t>&gt;&gt;&gt;</w:t>
      </w:r>
    </w:p>
    <w:p>
      <w:pPr>
        <w:pStyle w:val="Heading2"/>
      </w:pPr>
      <w:r>
        <w:t>注释</w:t>
      </w:r>
    </w:p>
    <w:p>
      <w:pPr>
        <w:spacing w:line="240" w:lineRule="auto" w:before="0" w:after="0"/>
      </w:pPr>
      <w:r>
        <w:t>Python中单行注释以 # 开头，实例如下：</w:t>
      </w:r>
    </w:p>
    <w:p>
      <w:pPr>
        <w:pStyle w:val="Heading2"/>
      </w:pPr>
      <w:r>
        <w:t>实例(Python 3.0+)</w:t>
      </w:r>
    </w:p>
    <w:p>
      <w:pPr>
        <w:spacing w:line="240" w:lineRule="auto" w:before="0" w:after="0"/>
      </w:pPr>
      <w:r>
        <w:t>执行以上代码，输出结果为：</w:t>
      </w:r>
    </w:p>
    <w:p>
      <w:pPr>
        <w:spacing w:line="240" w:lineRule="auto" w:before="0" w:after="0"/>
      </w:pPr>
      <w:r>
        <w:rPr>
          <w:rFonts w:ascii="Consolas" w:hAnsi="Consolas" w:eastAsia="Consolas"/>
          <w:sz w:val="21"/>
        </w:rPr>
        <w:br/>
        <w:t>Hello, Python!</w:t>
      </w:r>
    </w:p>
    <w:p>
      <w:pPr>
        <w:spacing w:line="240" w:lineRule="auto" w:before="0" w:after="0"/>
      </w:pPr>
      <w:r>
        <w:t>多行注释可以用多个 # 号，还有 ''' 和 """ ：</w:t>
      </w:r>
    </w:p>
    <w:p>
      <w:pPr>
        <w:pStyle w:val="Heading2"/>
      </w:pPr>
      <w:r>
        <w:t>实例(Python 3.0+)</w:t>
      </w:r>
    </w:p>
    <w:p>
      <w:pPr>
        <w:spacing w:line="240" w:lineRule="auto" w:before="0" w:after="0"/>
      </w:pPr>
      <w:r>
        <w:t>执行以上代码，输出结果为：</w:t>
      </w:r>
    </w:p>
    <w:p>
      <w:pPr>
        <w:pStyle w:val="Heading2"/>
      </w:pPr>
      <w:r>
        <w:t>行与缩进</w:t>
      </w:r>
    </w:p>
    <w:p>
      <w:pPr>
        <w:spacing w:line="240" w:lineRule="auto" w:before="0" w:after="0"/>
      </w:pPr>
      <w:r>
        <w:t>python最具特色的就是使用缩进来表示代码块，不需要使用大括号 {} 。</w:t>
      </w:r>
    </w:p>
    <w:p>
      <w:pPr>
        <w:spacing w:line="240" w:lineRule="auto" w:before="0" w:after="0"/>
      </w:pPr>
      <w:r>
        <w:t>缩进的空格数是可变的，但是同一个代码块的语句必须包含相同的缩进空格数。实例如下：</w:t>
      </w:r>
    </w:p>
    <w:p>
      <w:pPr>
        <w:pStyle w:val="Heading2"/>
      </w:pPr>
      <w:r>
        <w:t>实例(Python 3.0+)</w:t>
      </w:r>
    </w:p>
    <w:p>
      <w:pPr>
        <w:spacing w:line="240" w:lineRule="auto" w:before="0" w:after="0"/>
      </w:pPr>
      <w:r>
        <w:t>以下代码最后一行语句缩进数的空格数不一致，会导致运行错误：</w:t>
      </w:r>
    </w:p>
    <w:p>
      <w:pPr>
        <w:pStyle w:val="Heading2"/>
      </w:pPr>
      <w:r>
        <w:t>实例</w:t>
      </w:r>
    </w:p>
    <w:p>
      <w:pPr>
        <w:spacing w:line="240" w:lineRule="auto" w:before="0" w:after="0"/>
      </w:pPr>
      <w:r>
        <w:t>以上程序由于缩进不一致，执行后会出现类似以下错误：</w:t>
      </w:r>
    </w:p>
    <w:p>
      <w:pPr>
        <w:spacing w:line="240" w:lineRule="auto" w:before="0" w:after="0"/>
      </w:pPr>
      <w:r>
        <w:rPr>
          <w:rFonts w:ascii="Consolas" w:hAnsi="Consolas" w:eastAsia="Consolas"/>
          <w:sz w:val="21"/>
        </w:rPr>
        <w:br/>
        <w:t xml:space="preserve"> File "test.py", line 6</w:t>
        <w:br/>
        <w:t xml:space="preserve">    print ("False")    # 缩进不一致，会导致运行错误</w:t>
        <w:br/>
        <w:t xml:space="preserve">                                      ^</w:t>
        <w:br/>
        <w:t>IndentationError: unindent does not match any outer indentation level</w:t>
      </w:r>
    </w:p>
    <w:p>
      <w:pPr>
        <w:pStyle w:val="Heading2"/>
      </w:pPr>
      <w:r>
        <w:t>多行语句</w:t>
      </w:r>
    </w:p>
    <w:p>
      <w:pPr>
        <w:spacing w:line="240" w:lineRule="auto" w:before="0" w:after="0"/>
      </w:pPr>
      <w:r>
        <w:t>Python 通常是一行写完一条语句，但如果语句很长，我们可以使用反斜杠 \ 来实现多行语句，例如：</w:t>
      </w:r>
    </w:p>
    <w:p>
      <w:pPr>
        <w:spacing w:line="240" w:lineRule="auto" w:before="0" w:after="0"/>
      </w:pPr>
      <w:r>
        <w:rPr>
          <w:rFonts w:ascii="Consolas" w:hAnsi="Consolas" w:eastAsia="Consolas"/>
          <w:sz w:val="21"/>
        </w:rPr>
        <w:br/>
        <w:t>total = item_one + \</w:t>
        <w:br/>
        <w:t xml:space="preserve">        item_two + \</w:t>
        <w:br/>
        <w:t xml:space="preserve">        item_three</w:t>
      </w:r>
    </w:p>
    <w:p>
      <w:pPr>
        <w:pStyle w:val="Heading2"/>
      </w:pPr>
      <w:r>
        <w:t>实例</w:t>
      </w:r>
    </w:p>
    <w:p>
      <w:pPr>
        <w:spacing w:line="240" w:lineRule="auto" w:before="0" w:after="0"/>
      </w:pPr>
      <w:r>
        <w:t>在  [], {}, 或 () 中的多行语句，不需要使用反斜杠 \ ，例如：</w:t>
      </w:r>
    </w:p>
    <w:p>
      <w:pPr>
        <w:spacing w:line="240" w:lineRule="auto" w:before="0" w:after="0"/>
      </w:pPr>
      <w:r>
        <w:rPr>
          <w:rFonts w:ascii="Consolas" w:hAnsi="Consolas" w:eastAsia="Consolas"/>
          <w:sz w:val="21"/>
        </w:rPr>
        <w:br/>
        <w:t>total = ['item_one', 'item_two', 'item_three',</w:t>
        <w:br/>
        <w:t xml:space="preserve">        'item_four', 'item_five']</w:t>
      </w:r>
    </w:p>
    <w:p>
      <w:pPr>
        <w:pStyle w:val="Heading2"/>
      </w:pPr>
      <w:r>
        <w:t>数字(Number)类型</w:t>
      </w:r>
    </w:p>
    <w:p>
      <w:pPr>
        <w:spacing w:line="240" w:lineRule="auto" w:before="0" w:after="0"/>
      </w:pPr>
      <w:r>
        <w:t>python中数字有四种类型：整数、布尔型、浮点数和复数。</w:t>
      </w:r>
    </w:p>
    <w:p>
      <w:pPr>
        <w:pStyle w:val="ListBullet"/>
        <w:spacing w:line="240" w:lineRule="auto" w:before="0" w:after="0"/>
      </w:pPr>
      <w:r>
        <w:t>int (整数), 如 1, 只有一种整数类型 int，表示为长整型，没有 python2 中的 Long。</w:t>
      </w:r>
    </w:p>
    <w:p>
      <w:pPr>
        <w:pStyle w:val="ListBullet"/>
        <w:spacing w:line="240" w:lineRule="auto" w:before="0" w:after="0"/>
      </w:pPr>
      <w:r>
        <w:t>bool (布尔), 如 True。</w:t>
      </w:r>
    </w:p>
    <w:p>
      <w:pPr>
        <w:pStyle w:val="ListBullet"/>
        <w:spacing w:line="240" w:lineRule="auto" w:before="0" w:after="0"/>
      </w:pPr>
      <w:r>
        <w:t>float (浮点数), 如 1.23、3E-2</w:t>
      </w:r>
    </w:p>
    <w:p>
      <w:pPr>
        <w:pStyle w:val="ListBullet"/>
        <w:spacing w:line="240" w:lineRule="auto" w:before="0" w:after="0"/>
      </w:pPr>
      <w:r>
        <w:t>complex (复数) - 复数由实部和虚部组成，形式为 a + bj，其中 a 是实部，b 是虚部，j 表示虚数单位。如 1 + 2j、 1.1 + 2.2j</w:t>
      </w:r>
    </w:p>
    <w:p>
      <w:pPr>
        <w:pStyle w:val="Heading2"/>
      </w:pPr>
      <w:r>
        <w:t>字符串(String)</w:t>
      </w:r>
    </w:p>
    <w:p>
      <w:pPr>
        <w:pStyle w:val="ListBullet"/>
        <w:spacing w:line="240" w:lineRule="auto" w:before="0" w:after="0"/>
      </w:pPr>
      <w:r>
        <w:t>Python 中单引号 ' 和双引号 " 使用完全相同。</w:t>
      </w:r>
    </w:p>
    <w:p>
      <w:pPr>
        <w:pStyle w:val="ListBullet"/>
        <w:spacing w:line="240" w:lineRule="auto" w:before="0" w:after="0"/>
      </w:pPr>
      <w:r>
        <w:t>使用三引号( ''' 或 """ )可以指定一个多行字符串。</w:t>
      </w:r>
    </w:p>
    <w:p>
      <w:pPr>
        <w:pStyle w:val="ListBullet"/>
        <w:spacing w:line="240" w:lineRule="auto" w:before="0" w:after="0"/>
      </w:pPr>
      <w:r>
        <w:t>转义符 \ 。</w:t>
      </w:r>
    </w:p>
    <w:p>
      <w:pPr>
        <w:pStyle w:val="ListBullet"/>
        <w:spacing w:line="240" w:lineRule="auto" w:before="0" w:after="0"/>
      </w:pPr>
      <w:r>
        <w:t>反斜杠可以用来转义，使用 r 可以让反斜杠不发生转义。 如 r"this is a line with \n" 则 \n 会显示，并不是换行。</w:t>
      </w:r>
    </w:p>
    <w:p>
      <w:pPr>
        <w:pStyle w:val="ListBullet"/>
        <w:spacing w:line="240" w:lineRule="auto" w:before="0" w:after="0"/>
      </w:pPr>
      <w:r>
        <w:t>按字面意义级联字符串，如 "this " "is " "string" 会被自动转换为 this is string 。</w:t>
      </w:r>
    </w:p>
    <w:p>
      <w:pPr>
        <w:pStyle w:val="ListBullet"/>
        <w:spacing w:line="240" w:lineRule="auto" w:before="0" w:after="0"/>
      </w:pPr>
      <w:r>
        <w:t>字符串可以用 + 运算符连接在一起，用 * 运算符重复。</w:t>
      </w:r>
    </w:p>
    <w:p>
      <w:pPr>
        <w:pStyle w:val="ListBullet"/>
        <w:spacing w:line="240" w:lineRule="auto" w:before="0" w:after="0"/>
      </w:pPr>
      <w:r>
        <w:t>Python 中的字符串有两种索引方式，从左往右以 0 开始，从右往左以 -1 开始。</w:t>
      </w:r>
    </w:p>
    <w:p>
      <w:pPr>
        <w:pStyle w:val="ListBullet"/>
        <w:spacing w:line="240" w:lineRule="auto" w:before="0" w:after="0"/>
      </w:pPr>
      <w:r>
        <w:t>Python 中的字符串不能改变。</w:t>
      </w:r>
    </w:p>
    <w:p>
      <w:pPr>
        <w:pStyle w:val="ListBullet"/>
        <w:spacing w:line="240" w:lineRule="auto" w:before="0" w:after="0"/>
      </w:pPr>
      <w:r>
        <w:t>Python 没有单独的字符类型，一个字符就是长度为 1 的字符串。</w:t>
      </w:r>
    </w:p>
    <w:p>
      <w:pPr>
        <w:pStyle w:val="ListBullet"/>
        <w:spacing w:line="240" w:lineRule="auto" w:before="0" w:after="0"/>
      </w:pPr>
      <w:r>
        <w:t>字符串切片 str[start:end] ，其中 start（包含）是切片开始的索引，end（不包含）是切片结束的索引。</w:t>
      </w:r>
    </w:p>
    <w:p>
      <w:pPr>
        <w:pStyle w:val="ListBullet"/>
        <w:spacing w:line="240" w:lineRule="auto" w:before="0" w:after="0"/>
      </w:pPr>
      <w:r>
        <w:t>字符串的切片可以加上步长参数 step，语法格式如下： str[start:end:step]</w:t>
      </w:r>
    </w:p>
    <w:p>
      <w:pPr>
        <w:spacing w:line="240" w:lineRule="auto" w:before="0" w:after="0"/>
      </w:pPr>
      <w:r>
        <w:rPr>
          <w:rFonts w:ascii="Consolas" w:hAnsi="Consolas" w:eastAsia="Consolas"/>
          <w:sz w:val="21"/>
        </w:rPr>
        <w:br/>
        <w:t>word = '字符串'</w:t>
        <w:br/>
        <w:t>sentence = "这是一个句子。"</w:t>
        <w:br/>
        <w:t>paragraph = """这是一个段落，</w:t>
        <w:br/>
        <w:t>可以由多行组成"""</w:t>
      </w:r>
    </w:p>
    <w:p>
      <w:pPr>
        <w:pStyle w:val="Heading2"/>
      </w:pPr>
      <w:r>
        <w:t>实例(Python 3.0+)</w:t>
      </w:r>
    </w:p>
    <w:p>
      <w:pPr>
        <w:spacing w:line="240" w:lineRule="auto" w:before="0" w:after="0"/>
      </w:pPr>
      <w:r>
        <w:t>这里的 r 指 raw，即 raw string，会自动将反斜杠转义，例如：</w:t>
      </w:r>
    </w:p>
    <w:p>
      <w:pPr>
        <w:spacing w:line="240" w:lineRule="auto" w:before="0" w:after="0"/>
      </w:pPr>
      <w:r>
        <w:rPr>
          <w:rFonts w:ascii="Consolas" w:hAnsi="Consolas" w:eastAsia="Consolas"/>
          <w:sz w:val="21"/>
        </w:rPr>
        <w:t>&gt;&gt;&gt; print('\n')       # 输出空行</w:t>
        <w:br/>
        <w:br/>
        <w:t>&gt;&gt;&gt; print(r'\n')      # 输出 \n</w:t>
        <w:br/>
        <w:t>\n</w:t>
        <w:br/>
        <w:t>&gt;&gt;&gt;</w:t>
      </w:r>
    </w:p>
    <w:p>
      <w:pPr>
        <w:spacing w:line="240" w:lineRule="auto" w:before="0" w:after="0"/>
      </w:pPr>
      <w:r>
        <w:t>以上实例输出结果：</w:t>
      </w:r>
    </w:p>
    <w:p>
      <w:pPr>
        <w:spacing w:line="240" w:lineRule="auto" w:before="0" w:after="0"/>
      </w:pPr>
      <w:r>
        <w:rPr>
          <w:rFonts w:ascii="Consolas" w:hAnsi="Consolas" w:eastAsia="Consolas"/>
          <w:sz w:val="21"/>
        </w:rPr>
        <w:br/>
        <w:t>123456789</w:t>
        <w:br/>
        <w:t>12345678</w:t>
        <w:br/>
        <w:t>1</w:t>
        <w:br/>
        <w:t>345</w:t>
        <w:br/>
        <w:t>3456789</w:t>
        <w:br/>
        <w:t>24</w:t>
        <w:br/>
        <w:t>123456789123456789</w:t>
        <w:br/>
        <w:t>123456789你好</w:t>
        <w:br/>
        <w:t>------------------------------</w:t>
        <w:br/>
        <w:t>hello</w:t>
        <w:br/>
        <w:t>runoob</w:t>
        <w:br/>
        <w:t>hello\nrunoob</w:t>
      </w:r>
    </w:p>
    <w:p>
      <w:pPr>
        <w:pStyle w:val="Heading2"/>
      </w:pPr>
      <w:r>
        <w:t>空行</w:t>
      </w:r>
    </w:p>
    <w:p>
      <w:pPr>
        <w:spacing w:line="240" w:lineRule="auto" w:before="0" w:after="0"/>
      </w:pPr>
      <w:r>
        <w:t>函数之间或类的方法之间用空行分隔，表示一段新的代码的开始。类和函数入口之间也用一行空行分隔，以突出函数入口的开始。</w:t>
      </w:r>
    </w:p>
    <w:p>
      <w:pPr>
        <w:spacing w:line="240" w:lineRule="auto" w:before="0" w:after="0"/>
      </w:pPr>
      <w:r>
        <w:t>空行与代码缩进不同，空行并不是 Python 语法的一部分。书写时不插入空行，Python 解释器运行也不会出错。但是空行的作用在于分隔两段不同功能或含义的代码，便于日后代码的维护或重构。</w:t>
      </w:r>
    </w:p>
    <w:p>
      <w:pPr>
        <w:spacing w:line="240" w:lineRule="auto" w:before="0" w:after="0"/>
      </w:pPr>
      <w:r>
        <w:t>记住： 空行也是程序代码的一部分。</w:t>
      </w:r>
    </w:p>
    <w:p>
      <w:pPr>
        <w:pStyle w:val="Heading2"/>
      </w:pPr>
      <w:r>
        <w:t>等待用户输入</w:t>
      </w:r>
    </w:p>
    <w:p>
      <w:pPr>
        <w:spacing w:line="240" w:lineRule="auto" w:before="0" w:after="0"/>
      </w:pPr>
      <w:r>
        <w:t>执行下面的程序在按回车键后就会等待用户输入：</w:t>
      </w:r>
    </w:p>
    <w:p>
      <w:pPr>
        <w:pStyle w:val="Heading2"/>
      </w:pPr>
      <w:r>
        <w:t>实例(Python 3.0+)</w:t>
      </w:r>
    </w:p>
    <w:p>
      <w:pPr>
        <w:spacing w:line="240" w:lineRule="auto" w:before="0" w:after="0"/>
      </w:pPr>
      <w:r>
        <w:t>以上代码中 ， \n\n 在结果输出前会输出两个新的空行。一旦用户按下 enter 键时，程序将退出。</w:t>
      </w:r>
    </w:p>
    <w:p>
      <w:pPr>
        <w:pStyle w:val="Heading2"/>
      </w:pPr>
      <w:r>
        <w:t>同一行显示多条语句</w:t>
      </w:r>
    </w:p>
    <w:p>
      <w:pPr>
        <w:spacing w:line="240" w:lineRule="auto" w:before="0" w:after="0"/>
      </w:pPr>
      <w:r>
        <w:t>Python 可以在同一行中使用多条语句，语句之间使用分号 ; 分割，以下是一个简单的实例：</w:t>
      </w:r>
    </w:p>
    <w:p>
      <w:pPr>
        <w:pStyle w:val="Heading2"/>
      </w:pPr>
      <w:r>
        <w:t>实例(Python 3.0+)</w:t>
      </w:r>
    </w:p>
    <w:p>
      <w:pPr>
        <w:spacing w:line="240" w:lineRule="auto" w:before="0" w:after="0"/>
      </w:pPr>
      <w:r>
        <w:t>使用脚本执行以上代码，输出结果为：</w:t>
      </w:r>
    </w:p>
    <w:p>
      <w:pPr>
        <w:spacing w:line="240" w:lineRule="auto" w:before="0" w:after="0"/>
      </w:pPr>
      <w:r>
        <w:rPr>
          <w:rFonts w:ascii="Consolas" w:hAnsi="Consolas" w:eastAsia="Consolas"/>
          <w:sz w:val="21"/>
        </w:rPr>
        <w:br/>
        <w:t>runoob</w:t>
      </w:r>
    </w:p>
    <w:p>
      <w:pPr>
        <w:spacing w:line="240" w:lineRule="auto" w:before="0" w:after="0"/>
      </w:pPr>
      <w:r>
        <w:t>使用交互式命令行执行，输出结果为：</w:t>
      </w:r>
    </w:p>
    <w:p>
      <w:pPr>
        <w:spacing w:line="240" w:lineRule="auto" w:before="0" w:after="0"/>
      </w:pPr>
      <w:r>
        <w:rPr>
          <w:rFonts w:ascii="Consolas" w:hAnsi="Consolas" w:eastAsia="Consolas"/>
          <w:sz w:val="21"/>
        </w:rPr>
        <w:br/>
        <w:t>&gt;&gt;&gt; import sys; x = 'runoob'; sys.stdout.write(x + '\n')</w:t>
        <w:br/>
        <w:t>runoob</w:t>
        <w:br/>
        <w:t>7</w:t>
      </w:r>
    </w:p>
    <w:p>
      <w:pPr>
        <w:spacing w:line="240" w:lineRule="auto" w:before="0" w:after="0"/>
      </w:pPr>
      <w:r>
        <w:t>此处的 7 表示字符数， runoob 有 6 个字符， \n 表示一个字符，加起来 7 个字符。</w:t>
      </w:r>
    </w:p>
    <w:p>
      <w:pPr>
        <w:spacing w:line="240" w:lineRule="auto" w:before="0" w:after="0"/>
      </w:pPr>
      <w:r>
        <w:rPr>
          <w:rFonts w:ascii="Consolas" w:hAnsi="Consolas" w:eastAsia="Consolas"/>
          <w:sz w:val="21"/>
        </w:rPr>
        <w:t>&gt;&gt;&gt; import sys</w:t>
        <w:br/>
        <w:t>&gt;&gt;&gt; sys.stdout.write(" hi ")    # hi 前后各有 1 个空格</w:t>
        <w:br/>
        <w:t xml:space="preserve"> hi 4</w:t>
      </w:r>
    </w:p>
    <w:p>
      <w:pPr>
        <w:pStyle w:val="Heading2"/>
      </w:pPr>
      <w:r>
        <w:t>多个语句构成代码组</w:t>
      </w:r>
    </w:p>
    <w:p>
      <w:pPr>
        <w:spacing w:line="240" w:lineRule="auto" w:before="0" w:after="0"/>
      </w:pPr>
      <w:r>
        <w:t>缩进相同的一组语句构成一个代码块，我们称之代码组。</w:t>
      </w:r>
    </w:p>
    <w:p>
      <w:pPr>
        <w:spacing w:line="240" w:lineRule="auto" w:before="0" w:after="0"/>
      </w:pPr>
      <w:r>
        <w:t>像if、while、def和class这样的复合语句，首行以关键字开始，以冒号( : )结束，该行之后的一行或多行代码构成代码组。</w:t>
      </w:r>
    </w:p>
    <w:p>
      <w:pPr>
        <w:spacing w:line="240" w:lineRule="auto" w:before="0" w:after="0"/>
      </w:pPr>
      <w:r>
        <w:t>我们将首行及后面的代码组称为一个子句(clause)。</w:t>
      </w:r>
    </w:p>
    <w:p>
      <w:pPr>
        <w:spacing w:line="240" w:lineRule="auto" w:before="0" w:after="0"/>
      </w:pPr>
      <w:r>
        <w:t>如下实例：</w:t>
      </w:r>
    </w:p>
    <w:p>
      <w:pPr>
        <w:spacing w:line="240" w:lineRule="auto" w:before="0" w:after="0"/>
      </w:pPr>
      <w:r>
        <w:rPr>
          <w:rFonts w:ascii="Consolas" w:hAnsi="Consolas" w:eastAsia="Consolas"/>
          <w:sz w:val="21"/>
        </w:rPr>
        <w:br/>
        <w:t xml:space="preserve">if expression : </w:t>
        <w:br/>
        <w:t xml:space="preserve">   suite</w:t>
        <w:br/>
        <w:t xml:space="preserve">elif expression : </w:t>
        <w:br/>
        <w:t xml:space="preserve">   suite </w:t>
        <w:br/>
        <w:t xml:space="preserve">else : </w:t>
        <w:br/>
        <w:t xml:space="preserve">   suite</w:t>
      </w:r>
    </w:p>
    <w:p>
      <w:pPr>
        <w:pStyle w:val="Heading2"/>
      </w:pPr>
      <w:r>
        <w:t>print 输出</w:t>
      </w:r>
    </w:p>
    <w:p>
      <w:pPr>
        <w:spacing w:line="240" w:lineRule="auto" w:before="0" w:after="0"/>
      </w:pPr>
      <w:r>
        <w:t>print 默认输出是换行的，如果要实现不换行需要在变量末尾加上 end="" ：</w:t>
      </w:r>
    </w:p>
    <w:p>
      <w:pPr>
        <w:pStyle w:val="Heading2"/>
      </w:pPr>
      <w:r>
        <w:t>实例(Python 3.0+)</w:t>
      </w:r>
    </w:p>
    <w:p>
      <w:pPr>
        <w:spacing w:line="240" w:lineRule="auto" w:before="0" w:after="0"/>
      </w:pPr>
      <w:r>
        <w:t>以上实例执行结果为：</w:t>
      </w:r>
    </w:p>
    <w:p>
      <w:pPr>
        <w:spacing w:line="240" w:lineRule="auto" w:before="0" w:after="0"/>
      </w:pPr>
      <w:r>
        <w:rPr>
          <w:rFonts w:ascii="Consolas" w:hAnsi="Consolas" w:eastAsia="Consolas"/>
          <w:sz w:val="21"/>
        </w:rPr>
        <w:br/>
        <w:t>a</w:t>
        <w:br/>
        <w:t>b</w:t>
        <w:br/>
        <w:t>---------</w:t>
        <w:br/>
        <w:t>a b</w:t>
      </w:r>
    </w:p>
    <w:p>
      <w:pPr>
        <w:spacing w:line="240" w:lineRule="auto" w:before="0" w:after="0"/>
      </w:pPr>
      <w:r>
        <w:t>更多内容参考： Python2 与 Python3 print 不换行</w:t>
      </w:r>
    </w:p>
    <w:p>
      <w:pPr>
        <w:spacing w:line="240" w:lineRule="auto" w:before="0" w:after="0"/>
      </w:pPr>
      <w:r>
        <w:t>更多内容参考： Python2 与 Python3 print 不换行</w:t>
      </w:r>
    </w:p>
    <w:p>
      <w:pPr>
        <w:pStyle w:val="Heading2"/>
      </w:pPr>
      <w:r>
        <w:t>import 与 from...import</w:t>
      </w:r>
    </w:p>
    <w:p>
      <w:pPr>
        <w:spacing w:line="240" w:lineRule="auto" w:before="0" w:after="0"/>
      </w:pPr>
      <w:r>
        <w:t>在 python 用 import 或者 from...import 来导入相应的模块。</w:t>
      </w:r>
    </w:p>
    <w:p>
      <w:pPr>
        <w:spacing w:line="240" w:lineRule="auto" w:before="0" w:after="0"/>
      </w:pPr>
      <w:r>
        <w:t>将整个模块(somemodule)导入，格式为： import somemodule</w:t>
      </w:r>
    </w:p>
    <w:p>
      <w:pPr>
        <w:spacing w:line="240" w:lineRule="auto" w:before="0" w:after="0"/>
      </w:pPr>
      <w:r>
        <w:t>从某个模块中导入某个函数,格式为： from somemodule import somefunction</w:t>
      </w:r>
    </w:p>
    <w:p>
      <w:pPr>
        <w:spacing w:line="240" w:lineRule="auto" w:before="0" w:after="0"/>
      </w:pPr>
      <w:r>
        <w:t>从某个模块中导入多个函数,格式为： from somemodule import firstfunc, secondfunc, thirdfunc</w:t>
      </w:r>
    </w:p>
    <w:p>
      <w:pPr>
        <w:spacing w:line="240" w:lineRule="auto" w:before="0" w:after="0"/>
      </w:pPr>
      <w:r>
        <w:t>将某个模块中的全部函数导入，格式为： from somemodule import *</w:t>
      </w:r>
    </w:p>
    <w:p>
      <w:pPr>
        <w:pStyle w:val="Heading2"/>
      </w:pPr>
      <w:r>
        <w:t>导入 sys 模块</w:t>
      </w:r>
    </w:p>
    <w:p>
      <w:pPr>
        <w:pStyle w:val="Heading2"/>
      </w:pPr>
      <w:r>
        <w:t>导入 sys 模块的 argv,path 成员</w:t>
      </w:r>
    </w:p>
    <w:p>
      <w:pPr>
        <w:spacing w:line="240" w:lineRule="auto" w:before="0" w:after="0"/>
      </w:pPr>
      <w:r>
        <w:t>更多内容可以参考： Python import 和 from … import 的主要区别</w:t>
      </w:r>
    </w:p>
    <w:p>
      <w:pPr>
        <w:spacing w:line="240" w:lineRule="auto" w:before="0" w:after="0"/>
      </w:pPr>
      <w:r>
        <w:t>更多内容可以参考： Python import 和 from … import 的主要区别</w:t>
      </w:r>
    </w:p>
    <w:p>
      <w:pPr>
        <w:pStyle w:val="Heading2"/>
      </w:pPr>
      <w:r>
        <w:t>命令行参数</w:t>
      </w:r>
    </w:p>
    <w:p>
      <w:pPr>
        <w:spacing w:line="240" w:lineRule="auto" w:before="0" w:after="0"/>
      </w:pPr>
      <w:r>
        <w:t>很多程序可以执行一些操作来查看一些基本信息，Python可以使用-h参数查看各参数帮助信息：</w:t>
      </w:r>
    </w:p>
    <w:p>
      <w:pPr>
        <w:spacing w:line="240" w:lineRule="auto" w:before="0" w:after="0"/>
      </w:pPr>
      <w:r>
        <w:rPr>
          <w:rFonts w:ascii="Consolas" w:hAnsi="Consolas" w:eastAsia="Consolas"/>
          <w:sz w:val="21"/>
        </w:rPr>
        <w:br/>
        <w:t>$ python -h</w:t>
        <w:br/>
        <w:t>usage: python [option] ... [-c cmd | -m mod | file | -] [arg] ...</w:t>
        <w:br/>
        <w:t>Options and arguments (and corresponding environment variables):</w:t>
        <w:br/>
        <w:t>-c cmd : program passed in as string (terminates option list)</w:t>
        <w:br/>
        <w:t>-d     : debug output from parser (also PYTHONDEBUG=x)</w:t>
        <w:br/>
        <w:t>-E     : ignore environment variables (such as PYTHONPATH)</w:t>
        <w:br/>
        <w:t>-h     : print this help message and exit</w:t>
        <w:br/>
        <w:br/>
        <w:t>[ etc. ]</w:t>
      </w:r>
    </w:p>
    <w:p>
      <w:pPr>
        <w:spacing w:line="240" w:lineRule="auto" w:before="0" w:after="0"/>
      </w:pPr>
      <w:r>
        <w:t>我们在使用脚本形式执行 Python 时，可以接收命令行输入的参数，具体使用可以参照 Python 3 命令行参数 。</w:t>
      </w:r>
    </w:p>
    <w:p>
      <w:pPr>
        <w:spacing w:line="240" w:lineRule="auto" w:before="0" w:after="0"/>
      </w:pPr>
      <w:r>
        <w:rPr>
          <w:rFonts w:ascii="Consolas" w:hAnsi="Consolas" w:eastAsia="Consolas"/>
          <w:sz w:val="21"/>
        </w:rPr>
        <w:br/>
        <w:t>print("Hello, World!")</w:t>
      </w:r>
    </w:p>
    <w:p>
      <w:pPr>
        <w:spacing w:line="240" w:lineRule="auto" w:before="0" w:after="0"/>
      </w:pPr>
      <w:r>
        <w:rPr>
          <w:rFonts w:ascii="Consolas" w:hAnsi="Consolas" w:eastAsia="Consolas"/>
          <w:sz w:val="21"/>
        </w:rPr>
        <w:br/>
        <w:t>x = 5</w:t>
        <w:br/>
        <w:t>y = 10</w:t>
        <w:br/>
        <w:t>print(x + y)</w:t>
      </w:r>
    </w:p>
    <w:p>
      <w:pPr>
        <w:spacing w:line="240" w:lineRule="auto" w:before="0" w:after="0"/>
      </w:pPr>
      <w:r>
        <w:rPr>
          <w:rFonts w:ascii="Consolas" w:hAnsi="Consolas" w:eastAsia="Consolas"/>
          <w:sz w:val="21"/>
        </w:rPr>
        <w:br/>
        <w:t>for i in range(3):</w:t>
        <w:br/>
        <w:t xml:space="preserve">    print(i)</w:t>
      </w:r>
    </w:p>
    <w:p>
      <w:pPr>
        <w:spacing w:line="240" w:lineRule="auto" w:before="0" w:after="0"/>
      </w:pPr>
      <w:r>
        <w:rPr>
          <w:rFonts w:ascii="Consolas" w:hAnsi="Consolas" w:eastAsia="Consolas"/>
          <w:sz w:val="21"/>
        </w:rPr>
        <w:br/>
        <w:t>x = 10</w:t>
        <w:br/>
        <w:t>if x &gt; 5:</w:t>
        <w:br/>
        <w:t xml:space="preserve">    print("x is greater than 5")</w:t>
      </w:r>
    </w:p>
    <w:p>
      <w:pPr>
        <w:spacing w:line="240" w:lineRule="auto" w:before="0" w:after="0"/>
      </w:pPr>
      <w:r>
        <w:rPr>
          <w:rFonts w:ascii="Consolas" w:hAnsi="Consolas" w:eastAsia="Consolas"/>
          <w:sz w:val="21"/>
        </w:rPr>
        <w:br/>
        <w:t>def add(a, b):</w:t>
        <w:br/>
        <w:t xml:space="preserve">    return a + b</w:t>
        <w:br/>
        <w:br/>
        <w:t>print(add(3, 4))</w:t>
      </w:r>
    </w:p>
    <w:p>
      <w:pPr>
        <w:spacing w:line="240" w:lineRule="auto" w:before="0" w:after="0"/>
      </w:pPr>
      <w:r>
        <w:t>开始测验</w:t>
      </w:r>
    </w:p>
    <w:p>
      <w:pPr>
        <w:spacing w:line="240" w:lineRule="auto" w:before="0" w:after="0"/>
      </w:pPr>
      <w:r>
        <w:br w:type="page"/>
      </w:r>
    </w:p>
    <w:p>
      <w:pPr>
        <w:pStyle w:val="Heading1"/>
      </w:pPr>
      <w:r>
        <w:t>Python3 基本数据类型</w:t>
      </w:r>
    </w:p>
    <w:p>
      <w:pPr>
        <w:spacing w:line="240" w:lineRule="auto" w:before="0" w:after="0"/>
      </w:pPr>
      <w:r>
        <w:t>Python 中的变量不需要声明。每个变量在使用前都必须赋值，变量赋值以后该变量才会被创建。</w:t>
      </w:r>
    </w:p>
    <w:p>
      <w:pPr>
        <w:spacing w:line="240" w:lineRule="auto" w:before="0" w:after="0"/>
      </w:pPr>
      <w:r>
        <w:t>在 Python 中，变量就是变量，它没有类型，我们所说的 类型 是变量所指的内存中对象的类型。</w:t>
      </w:r>
    </w:p>
    <w:p>
      <w:pPr>
        <w:spacing w:line="240" w:lineRule="auto" w:before="0" w:after="0"/>
      </w:pPr>
      <w:r>
        <w:t>等号 = 用来给变量赋值。等号左边是变量名，右边是存储在变量中的值。例如：</w:t>
      </w:r>
    </w:p>
    <w:p>
      <w:pPr>
        <w:pStyle w:val="Heading2"/>
      </w:pPr>
      <w:r>
        <w:t>实例(Python 3.0+)</w:t>
      </w:r>
    </w:p>
    <w:p>
      <w:pPr>
        <w:spacing w:line="240" w:lineRule="auto" w:before="0" w:after="0"/>
      </w:pPr>
      <w:r>
        <w:t>执行以上程序会输出如下结果：</w:t>
      </w:r>
    </w:p>
    <w:p>
      <w:pPr>
        <w:spacing w:line="240" w:lineRule="auto" w:before="0" w:after="0"/>
      </w:pPr>
      <w:r>
        <w:rPr>
          <w:rFonts w:ascii="Consolas" w:hAnsi="Consolas" w:eastAsia="Consolas"/>
          <w:sz w:val="21"/>
        </w:rPr>
        <w:br/>
        <w:t>100</w:t>
        <w:br/>
        <w:t>1000.0</w:t>
        <w:br/>
        <w:t>runoob</w:t>
      </w:r>
    </w:p>
    <w:p>
      <w:pPr>
        <w:pStyle w:val="Heading3"/>
      </w:pPr>
      <w:r>
        <w:t>多个变量赋值</w:t>
      </w:r>
    </w:p>
    <w:p>
      <w:pPr>
        <w:spacing w:line="240" w:lineRule="auto" w:before="0" w:after="0"/>
      </w:pPr>
      <w:r>
        <w:t>Python 允许你同时为多个变量赋值。例如：</w:t>
      </w:r>
    </w:p>
    <w:p>
      <w:pPr>
        <w:spacing w:line="240" w:lineRule="auto" w:before="0" w:after="0"/>
      </w:pPr>
      <w:r>
        <w:rPr>
          <w:rFonts w:ascii="Consolas" w:hAnsi="Consolas" w:eastAsia="Consolas"/>
          <w:sz w:val="21"/>
        </w:rPr>
        <w:t>a = b = c = 1</w:t>
      </w:r>
    </w:p>
    <w:p>
      <w:pPr>
        <w:spacing w:line="240" w:lineRule="auto" w:before="0" w:after="0"/>
      </w:pPr>
      <w:r>
        <w:t>以上实例创建一个整型对象，值为 1，三个变量被赋予相同的数值。</w:t>
      </w:r>
    </w:p>
    <w:p>
      <w:pPr>
        <w:spacing w:line="240" w:lineRule="auto" w:before="0" w:after="0"/>
      </w:pPr>
      <w:r>
        <w:t>你也可以为多个变量同时指定不同的值。例如：</w:t>
      </w:r>
    </w:p>
    <w:p>
      <w:pPr>
        <w:spacing w:line="240" w:lineRule="auto" w:before="0" w:after="0"/>
      </w:pPr>
      <w:r>
        <w:rPr>
          <w:rFonts w:ascii="Consolas" w:hAnsi="Consolas" w:eastAsia="Consolas"/>
          <w:sz w:val="21"/>
        </w:rPr>
        <w:t>a, b, c = 1, 2, "runoob"</w:t>
      </w:r>
    </w:p>
    <w:p>
      <w:pPr>
        <w:spacing w:line="240" w:lineRule="auto" w:before="0" w:after="0"/>
      </w:pPr>
      <w:r>
        <w:t>以上实例中，整型对象 1 和 2 分别分配给变量 a 和 b，字符串对象 "runoob" 分配给变量 c。</w:t>
      </w:r>
    </w:p>
    <w:p>
      <w:pPr>
        <w:spacing w:line="240" w:lineRule="auto" w:before="0" w:after="0"/>
      </w:pPr>
      <w:r>
        <w:t>可以通过 type() 函数查看变量的类型：</w:t>
      </w:r>
    </w:p>
    <w:p>
      <w:pPr>
        <w:pStyle w:val="Heading2"/>
      </w:pPr>
      <w:r>
        <w:t>实例</w:t>
      </w:r>
    </w:p>
    <w:p>
      <w:pPr>
        <w:pStyle w:val="Heading2"/>
      </w:pPr>
      <w:r>
        <w:t>标准数据类型</w:t>
      </w:r>
    </w:p>
    <w:p>
      <w:pPr>
        <w:spacing w:line="240" w:lineRule="auto" w:before="0" w:after="0"/>
      </w:pPr>
      <w:r>
        <w:t>Python3 中有 6 种标准数据类型，以及 bool 布尔类型（bool 是 int 的子类，有时单独列出）：</w:t>
      </w:r>
    </w:p>
    <w:p>
      <w:pPr>
        <w:pStyle w:val="ListBullet"/>
        <w:spacing w:line="240" w:lineRule="auto" w:before="0" w:after="0"/>
      </w:pPr>
      <w:r>
        <w:t>Number（数字）</w:t>
      </w:r>
    </w:p>
    <w:p>
      <w:pPr>
        <w:pStyle w:val="ListBullet"/>
        <w:spacing w:line="240" w:lineRule="auto" w:before="0" w:after="0"/>
      </w:pPr>
      <w:r>
        <w:t>String（字符串）</w:t>
      </w:r>
    </w:p>
    <w:p>
      <w:pPr>
        <w:pStyle w:val="ListBullet"/>
        <w:spacing w:line="240" w:lineRule="auto" w:before="0" w:after="0"/>
      </w:pPr>
      <w:r>
        <w:t>bool（布尔类型）</w:t>
      </w:r>
    </w:p>
    <w:p>
      <w:pPr>
        <w:pStyle w:val="ListBullet"/>
        <w:spacing w:line="240" w:lineRule="auto" w:before="0" w:after="0"/>
      </w:pPr>
      <w:r>
        <w:t>List（列表）</w:t>
      </w:r>
    </w:p>
    <w:p>
      <w:pPr>
        <w:pStyle w:val="ListBullet"/>
        <w:spacing w:line="240" w:lineRule="auto" w:before="0" w:after="0"/>
      </w:pPr>
      <w:r>
        <w:t>Tuple（元组）</w:t>
      </w:r>
    </w:p>
    <w:p>
      <w:pPr>
        <w:pStyle w:val="ListBullet"/>
        <w:spacing w:line="240" w:lineRule="auto" w:before="0" w:after="0"/>
      </w:pPr>
      <w:r>
        <w:t>Set（集合）</w:t>
      </w:r>
    </w:p>
    <w:p>
      <w:pPr>
        <w:pStyle w:val="ListBullet"/>
        <w:spacing w:line="240" w:lineRule="auto" w:before="0" w:after="0"/>
      </w:pPr>
      <w:r>
        <w:t>Dictionary（字典）</w:t>
      </w:r>
    </w:p>
    <w:p>
      <w:pPr>
        <w:spacing w:line="240" w:lineRule="auto" w:before="0" w:after="0"/>
      </w:pPr>
      <w:r>
        <w:t>按是否可变，可以分为以下两类：</w:t>
      </w:r>
    </w:p>
    <w:p>
      <w:pPr>
        <w:pStyle w:val="ListBullet"/>
        <w:spacing w:line="240" w:lineRule="auto" w:before="0" w:after="0"/>
      </w:pPr>
      <w:r>
        <w:t>不可变数据（4 个）： Number（数字）、String（字符串）、bool（布尔）、Tuple（元组）</w:t>
      </w:r>
    </w:p>
    <w:p>
      <w:pPr>
        <w:pStyle w:val="ListBullet"/>
        <w:spacing w:line="240" w:lineRule="auto" w:before="0" w:after="0"/>
      </w:pPr>
      <w:r>
        <w:t>可变数据（3 个）： List（列表）、Dictionary（字典）、Set（集合）</w:t>
      </w:r>
    </w:p>
    <w:p>
      <w:pPr>
        <w:spacing w:line="240" w:lineRule="auto" w:before="0" w:after="0"/>
      </w:pPr>
      <w:r>
        <w:t>此外还有一些高级的数据类型，如字节数组类型 bytes。</w:t>
      </w:r>
    </w:p>
    <w:p>
      <w:pPr>
        <w:pStyle w:val="Heading2"/>
      </w:pPr>
      <w:r>
        <w:t>Number（数字）</w:t>
      </w:r>
    </w:p>
    <w:p>
      <w:pPr>
        <w:spacing w:line="240" w:lineRule="auto" w:before="0" w:after="0"/>
      </w:pPr>
      <w:r>
        <w:t>Python3 支持 int、float、bool、complex（复数） 。</w:t>
      </w:r>
    </w:p>
    <w:p>
      <w:pPr>
        <w:spacing w:line="240" w:lineRule="auto" w:before="0" w:after="0"/>
      </w:pPr>
      <w:r>
        <w:t>在 Python 3 里，只有一种整数类型 int，表示为长整型，没有 Python 2 中的 Long。</w:t>
      </w:r>
    </w:p>
    <w:p>
      <w:pPr>
        <w:spacing w:line="240" w:lineRule="auto" w:before="0" w:after="0"/>
      </w:pPr>
      <w:r>
        <w:t>内置的 type() 函数可以用来查询变量所指的对象类型。</w:t>
      </w:r>
    </w:p>
    <w:p>
      <w:pPr>
        <w:spacing w:line="240" w:lineRule="auto" w:before="0" w:after="0"/>
      </w:pPr>
      <w:r>
        <w:rPr>
          <w:rFonts w:ascii="Consolas" w:hAnsi="Consolas" w:eastAsia="Consolas"/>
          <w:sz w:val="21"/>
        </w:rPr>
        <w:br/>
        <w:t>&gt;&gt;&gt; a, b, c, d = 20, 5.5, True, 4+3j</w:t>
        <w:br/>
        <w:t>&gt;&gt;&gt; print(type(a), type(b), type(c), type(d))</w:t>
        <w:br/>
        <w:t>&amp;lt;class 'int'&amp;gt; &amp;lt;class 'float'&amp;gt; &amp;lt;class 'bool'&amp;gt; &amp;lt;class 'complex'&amp;gt;</w:t>
      </w:r>
    </w:p>
    <w:p>
      <w:pPr>
        <w:spacing w:line="240" w:lineRule="auto" w:before="0" w:after="0"/>
      </w:pPr>
      <w:r>
        <w:t>此外还可以用 isinstance() 来判断：</w:t>
      </w:r>
    </w:p>
    <w:p>
      <w:pPr>
        <w:pStyle w:val="Heading2"/>
      </w:pPr>
      <w:r>
        <w:t>实例</w:t>
      </w:r>
    </w:p>
    <w:p>
      <w:pPr>
        <w:spacing w:line="240" w:lineRule="auto" w:before="0" w:after="0"/>
      </w:pPr>
      <w:r>
        <w:t>isinstance 和 type 的区别在于：</w:t>
      </w:r>
    </w:p>
    <w:p>
      <w:pPr>
        <w:pStyle w:val="ListBullet"/>
        <w:spacing w:line="240" w:lineRule="auto" w:before="0" w:after="0"/>
      </w:pPr>
      <w:r>
        <w:t>type() 不会认为子类是一种父类类型。</w:t>
      </w:r>
    </w:p>
    <w:p>
      <w:pPr>
        <w:pStyle w:val="ListBullet"/>
        <w:spacing w:line="240" w:lineRule="auto" w:before="0" w:after="0"/>
      </w:pPr>
      <w:r>
        <w:t>isinstance() 会认为子类是一种父类类型。</w:t>
      </w:r>
    </w:p>
    <w:p>
      <w:pPr>
        <w:spacing w:line="240" w:lineRule="auto" w:before="0" w:after="0"/>
      </w:pPr>
      <w:r>
        <w:rPr>
          <w:rFonts w:ascii="Consolas" w:hAnsi="Consolas" w:eastAsia="Consolas"/>
          <w:sz w:val="21"/>
        </w:rPr>
        <w:br/>
        <w:t>&gt;&gt;&gt; class A:</w:t>
        <w:br/>
        <w:t>...     pass</w:t>
        <w:br/>
        <w:t>...</w:t>
        <w:br/>
        <w:t>&gt;&gt;&gt; class B(A):</w:t>
        <w:br/>
        <w:t>...     pass</w:t>
        <w:br/>
        <w:t>...</w:t>
        <w:br/>
        <w:t>&gt;&gt;&gt; isinstance(A(), A)</w:t>
        <w:br/>
        <w:t>True</w:t>
        <w:br/>
        <w:t>&gt;&gt;&gt; type(A()) == A</w:t>
        <w:br/>
        <w:t>True</w:t>
        <w:br/>
        <w:t>&gt;&gt;&gt; isinstance(B(), A)</w:t>
        <w:br/>
        <w:t>True</w:t>
        <w:br/>
        <w:t>&gt;&gt;&gt; type(B()) == A</w:t>
        <w:br/>
        <w:t>False</w:t>
      </w:r>
    </w:p>
    <w:p>
      <w:pPr>
        <w:spacing w:line="240" w:lineRule="auto" w:before="0" w:after="0"/>
      </w:pPr>
      <w:r>
        <w:t>注意： Python3 中，bool 是 int 的子类，True 和 False 可以和数字相加， True==1、False==0 会返回 True ，但可以通过 is 来判断对象身份。 &gt;&gt;&gt; issubclass(bool, int)</w:t>
        <w:br/>
        <w:t>True</w:t>
        <w:br/>
        <w:t>&gt;&gt;&gt; True == 1</w:t>
        <w:br/>
        <w:t>True</w:t>
        <w:br/>
        <w:t>&gt;&gt;&gt; False == 0</w:t>
        <w:br/>
        <w:t>True</w:t>
        <w:br/>
        <w:t>&gt;&gt;&gt; True + 1</w:t>
        <w:br/>
        <w:t>2</w:t>
        <w:br/>
        <w:t>&gt;&gt;&gt; False + 1</w:t>
        <w:br/>
        <w:t>1</w:t>
        <w:br/>
        <w:t>&gt;&gt;&gt; 1 is True</w:t>
        <w:br/>
        <w:t>&amp;lt;stdin&amp;gt;:1: SyntaxWarning: "is" with 'int' literal. Did you mean "=="?</w:t>
        <w:br/>
        <w:t>False</w:t>
        <w:br/>
        <w:t>&gt;&gt;&gt; 0 is False</w:t>
        <w:br/>
        <w:t>&amp;lt;stdin&amp;gt;:1: SyntaxWarning: "is" with 'int' literal. Did you mean "=="?</w:t>
        <w:br/>
        <w:t>False 为什么会出现 SyntaxWarning？ Python 检测到你在用 is 比较一个字面量整数（如 1）和 True，这通常是代码错误——因为 is 比较的是对象身份（是否同一个对象），而不是值是否相等。Python 建议使用 == 来比较值，除非你确实需要检查是否是同一个对象。 在 Python 2 中是没有布尔型的，它用数字 0 表示 False，用 1 表示 True。</w:t>
      </w:r>
    </w:p>
    <w:p>
      <w:pPr>
        <w:spacing w:line="240" w:lineRule="auto" w:before="0" w:after="0"/>
      </w:pPr>
      <w:r>
        <w:t>注意： Python3 中，bool 是 int 的子类，True 和 False 可以和数字相加， True==1、False==0 会返回 True ，但可以通过 is 来判断对象身份。</w:t>
      </w:r>
    </w:p>
    <w:p>
      <w:pPr>
        <w:spacing w:line="240" w:lineRule="auto" w:before="0" w:after="0"/>
      </w:pPr>
      <w:r>
        <w:rPr>
          <w:rFonts w:ascii="Consolas" w:hAnsi="Consolas" w:eastAsia="Consolas"/>
          <w:sz w:val="21"/>
        </w:rPr>
        <w:br/>
        <w:t>&gt;&gt;&gt; issubclass(bool, int)</w:t>
        <w:br/>
        <w:t>True</w:t>
        <w:br/>
        <w:t>&gt;&gt;&gt; True == 1</w:t>
        <w:br/>
        <w:t>True</w:t>
        <w:br/>
        <w:t>&gt;&gt;&gt; False == 0</w:t>
        <w:br/>
        <w:t>True</w:t>
        <w:br/>
        <w:t>&gt;&gt;&gt; True + 1</w:t>
        <w:br/>
        <w:t>2</w:t>
        <w:br/>
        <w:t>&gt;&gt;&gt; False + 1</w:t>
        <w:br/>
        <w:t>1</w:t>
        <w:br/>
        <w:t>&gt;&gt;&gt; 1 is True</w:t>
        <w:br/>
        <w:t>&amp;lt;stdin&amp;gt;:1: SyntaxWarning: "is" with 'int' literal. Did you mean "=="?</w:t>
        <w:br/>
        <w:t>False</w:t>
        <w:br/>
        <w:t>&gt;&gt;&gt; 0 is False</w:t>
        <w:br/>
        <w:t>&amp;lt;stdin&amp;gt;:1: SyntaxWarning: "is" with 'int' literal. Did you mean "=="?</w:t>
        <w:br/>
        <w:t>False</w:t>
      </w:r>
    </w:p>
    <w:p>
      <w:pPr>
        <w:spacing w:line="240" w:lineRule="auto" w:before="0" w:after="0"/>
      </w:pPr>
      <w:r>
        <w:t>为什么会出现 SyntaxWarning？</w:t>
      </w:r>
    </w:p>
    <w:p>
      <w:pPr>
        <w:spacing w:line="240" w:lineRule="auto" w:before="0" w:after="0"/>
      </w:pPr>
      <w:r>
        <w:t>Python 检测到你在用 is 比较一个字面量整数（如 1）和 True，这通常是代码错误——因为 is 比较的是对象身份（是否同一个对象），而不是值是否相等。Python 建议使用 == 来比较值，除非你确实需要检查是否是同一个对象。</w:t>
      </w:r>
    </w:p>
    <w:p>
      <w:pPr>
        <w:spacing w:line="240" w:lineRule="auto" w:before="0" w:after="0"/>
      </w:pPr>
      <w:r>
        <w:t>在 Python 2 中是没有布尔型的，它用数字 0 表示 False，用 1 表示 True。</w:t>
      </w:r>
    </w:p>
    <w:p>
      <w:pPr>
        <w:spacing w:line="240" w:lineRule="auto" w:before="0" w:after="0"/>
      </w:pPr>
      <w:r>
        <w:t>当你指定一个值时，Number 对象就会被创建：</w:t>
      </w:r>
    </w:p>
    <w:p>
      <w:pPr>
        <w:spacing w:line="240" w:lineRule="auto" w:before="0" w:after="0"/>
      </w:pPr>
      <w:r>
        <w:rPr>
          <w:rFonts w:ascii="Consolas" w:hAnsi="Consolas" w:eastAsia="Consolas"/>
          <w:sz w:val="21"/>
        </w:rPr>
        <w:br/>
        <w:t>var1 = 1</w:t>
        <w:br/>
        <w:t>var2 = 10</w:t>
      </w:r>
    </w:p>
    <w:p>
      <w:pPr>
        <w:spacing w:line="240" w:lineRule="auto" w:before="0" w:after="0"/>
      </w:pPr>
      <w:r>
        <w:t>可以使用 del 语句删除对象引用：</w:t>
      </w:r>
    </w:p>
    <w:p>
      <w:pPr>
        <w:spacing w:line="240" w:lineRule="auto" w:before="0" w:after="0"/>
      </w:pPr>
      <w:r>
        <w:rPr>
          <w:rFonts w:ascii="Consolas" w:hAnsi="Consolas" w:eastAsia="Consolas"/>
          <w:sz w:val="21"/>
        </w:rPr>
        <w:br/>
        <w:t>del var1[, var2[, var3[...., varN]]]</w:t>
      </w:r>
    </w:p>
    <w:p>
      <w:pPr>
        <w:spacing w:line="240" w:lineRule="auto" w:before="0" w:after="0"/>
      </w:pPr>
      <w:r>
        <w:t>例如：</w:t>
      </w:r>
    </w:p>
    <w:p>
      <w:pPr>
        <w:spacing w:line="240" w:lineRule="auto" w:before="0" w:after="0"/>
      </w:pPr>
      <w:r>
        <w:rPr>
          <w:rFonts w:ascii="Consolas" w:hAnsi="Consolas" w:eastAsia="Consolas"/>
          <w:sz w:val="21"/>
        </w:rPr>
        <w:br/>
        <w:t>del var</w:t>
        <w:br/>
        <w:t>del var_a, var_b</w:t>
      </w:r>
    </w:p>
    <w:p>
      <w:pPr>
        <w:pStyle w:val="Heading3"/>
      </w:pPr>
      <w:r>
        <w:t>数值运算</w:t>
      </w:r>
    </w:p>
    <w:p>
      <w:pPr>
        <w:pStyle w:val="Heading2"/>
      </w:pPr>
      <w:r>
        <w:t>实例</w:t>
      </w:r>
    </w:p>
    <w:p>
      <w:pPr>
        <w:spacing w:line="240" w:lineRule="auto" w:before="0" w:after="0"/>
      </w:pPr>
      <w:r>
        <w:t>注意：</w:t>
      </w:r>
    </w:p>
    <w:p>
      <w:pPr>
        <w:pStyle w:val="ListBullet"/>
        <w:spacing w:line="240" w:lineRule="auto" w:before="0" w:after="0"/>
      </w:pPr>
      <w:r>
        <w:t>Python 可以同时为多个变量赋值，如 a, b = 1, 2 。</w:t>
      </w:r>
    </w:p>
    <w:p>
      <w:pPr>
        <w:pStyle w:val="ListBullet"/>
        <w:spacing w:line="240" w:lineRule="auto" w:before="0" w:after="0"/>
      </w:pPr>
      <w:r>
        <w:t>一个变量可以通过赋值指向不同类型的对象。</w:t>
      </w:r>
    </w:p>
    <w:p>
      <w:pPr>
        <w:pStyle w:val="ListBullet"/>
        <w:spacing w:line="240" w:lineRule="auto" w:before="0" w:after="0"/>
      </w:pPr>
      <w:r>
        <w:t>数值的除法包含两个运算符： / 返回一个浮点数， // 返回一个整数（向下取整）。</w:t>
      </w:r>
    </w:p>
    <w:p>
      <w:pPr>
        <w:pStyle w:val="ListBullet"/>
        <w:spacing w:line="240" w:lineRule="auto" w:before="0" w:after="0"/>
      </w:pPr>
      <w:r>
        <w:t>在混合计算时，Python 会把整型自动转换为浮点数。</w:t>
      </w:r>
    </w:p>
    <w:p>
      <w:pPr>
        <w:pStyle w:val="Heading3"/>
      </w:pPr>
      <w:r>
        <w:t>数值类型实例</w:t>
      </w:r>
    </w:p>
    <w:p>
      <w:pPr>
        <w:spacing w:line="240" w:lineRule="auto" w:before="0" w:after="0"/>
      </w:pPr>
      <w:r>
        <w:t>注意：Python 3 中整数字面量不允许前导零（如 080 ），八进制数必须使用 0o 前缀（如 0o17 ），十六进制使用 0x 前缀（如 0x69 ），二进制使用 0b 前缀。</w:t>
      </w:r>
    </w:p>
    <w:p>
      <w:pPr>
        <w:spacing w:line="240" w:lineRule="auto" w:before="0" w:after="0"/>
      </w:pPr>
      <w:r>
        <w:t>注意：Python 3 中整数字面量不允许前导零（如 080 ），八进制数必须使用 0o 前缀（如 0o17 ），十六进制使用 0x 前缀（如 0x69 ），二进制使用 0b 前缀。</w:t>
      </w:r>
    </w:p>
    <w:p>
      <w:pPr>
        <w:spacing w:line="240" w:lineRule="auto" w:before="0" w:after="0"/>
      </w:pPr>
      <w:r>
        <w:t>Python 还支持复数，复数由实数部分和虚数部分构成，可以用 a + bj 或者 complex(a, b) 表示，复数的实部 a 和虚部 b 都是浮点型。</w:t>
      </w:r>
    </w:p>
    <w:p>
      <w:pPr>
        <w:pStyle w:val="Heading2"/>
      </w:pPr>
      <w:r>
        <w:t>String（字符串）</w:t>
      </w:r>
    </w:p>
    <w:p>
      <w:pPr>
        <w:spacing w:line="240" w:lineRule="auto" w:before="0" w:after="0"/>
      </w:pPr>
      <w:r>
        <w:t>Python 中的字符串用单引号 ' 或双引号 " 括起来，同时使用反斜杠 \ 转义特殊字符。</w:t>
      </w:r>
    </w:p>
    <w:p>
      <w:pPr>
        <w:spacing w:line="240" w:lineRule="auto" w:before="0" w:after="0"/>
      </w:pPr>
      <w:r>
        <w:t>字符串截取的语法格式如下：</w:t>
      </w:r>
    </w:p>
    <w:p>
      <w:pPr>
        <w:spacing w:line="240" w:lineRule="auto" w:before="0" w:after="0"/>
      </w:pPr>
      <w:r>
        <w:rPr>
          <w:rFonts w:ascii="Consolas" w:hAnsi="Consolas" w:eastAsia="Consolas"/>
          <w:sz w:val="21"/>
        </w:rPr>
        <w:t>变量[头下标:尾下标]</w:t>
      </w:r>
    </w:p>
    <w:p>
      <w:pPr>
        <w:spacing w:line="240" w:lineRule="auto" w:before="0" w:after="0"/>
      </w:pPr>
      <w:r>
        <w:t>索引值以 0 为开始值，-1 为从末尾开始的位置。</w:t>
      </w:r>
    </w:p>
    <w:p>
      <w:pPr>
        <w:spacing w:line="240" w:lineRule="auto" w:before="0" w:after="0"/>
      </w:pPr>
      <w:r>
        <w:t>加号 + 是字符串的连接符，星号 * 表示复制当前字符串，与之结合的数字为复制的次数。实例如下：</w:t>
      </w:r>
    </w:p>
    <w:p>
      <w:pPr>
        <w:pStyle w:val="Heading2"/>
      </w:pPr>
      <w:r>
        <w:t>实例</w:t>
      </w:r>
    </w:p>
    <w:p>
      <w:pPr>
        <w:spacing w:line="240" w:lineRule="auto" w:before="0" w:after="0"/>
      </w:pPr>
      <w:r>
        <w:t>执行以上程序会输出如下结果：</w:t>
      </w:r>
    </w:p>
    <w:p>
      <w:pPr>
        <w:spacing w:line="240" w:lineRule="auto" w:before="0" w:after="0"/>
      </w:pPr>
      <w:r>
        <w:rPr>
          <w:rFonts w:ascii="Consolas" w:hAnsi="Consolas" w:eastAsia="Consolas"/>
          <w:sz w:val="21"/>
        </w:rPr>
        <w:br/>
        <w:t>Runoob</w:t>
        <w:br/>
        <w:t>Runoo</w:t>
        <w:br/>
        <w:t>R</w:t>
        <w:br/>
        <w:t>noo</w:t>
        <w:br/>
        <w:t>noob</w:t>
        <w:br/>
        <w:t>RunoobRunoob</w:t>
        <w:br/>
        <w:t>RunoobTEST</w:t>
      </w:r>
    </w:p>
    <w:p>
      <w:pPr>
        <w:spacing w:line="240" w:lineRule="auto" w:before="0" w:after="0"/>
      </w:pPr>
      <w:r>
        <w:t>Python 使用反斜杠 \ 转义特殊字符，如果你不想让反斜杠发生转义，可以在字符串前面添加一个 r ，表示原始字符串：</w:t>
      </w:r>
    </w:p>
    <w:p>
      <w:pPr>
        <w:pStyle w:val="Heading2"/>
      </w:pPr>
      <w:r>
        <w:t>实例</w:t>
      </w:r>
    </w:p>
    <w:p>
      <w:pPr>
        <w:spacing w:line="240" w:lineRule="auto" w:before="0" w:after="0"/>
      </w:pPr>
      <w:r>
        <w:t>另外，反斜杠（\）可以作为续行符，表示下一行是上一行的延续。也可以使用 """...""" 或者 '''...''' 跨越多行。</w:t>
      </w:r>
    </w:p>
    <w:p>
      <w:pPr>
        <w:spacing w:line="240" w:lineRule="auto" w:before="0" w:after="0"/>
      </w:pPr>
      <w:r>
        <w:t>注意，Python 没有单独的字符类型，一个字符就是长度为 1 的字符串。</w:t>
      </w:r>
    </w:p>
    <w:p>
      <w:pPr>
        <w:pStyle w:val="Heading2"/>
      </w:pPr>
      <w:r>
        <w:t>实例</w:t>
      </w:r>
    </w:p>
    <w:p>
      <w:pPr>
        <w:spacing w:line="240" w:lineRule="auto" w:before="0" w:after="0"/>
      </w:pPr>
      <w:r>
        <w:t>与 C 字符串不同的是，Python 字符串不能被改变。向一个索引位置赋值，比如 word[0] = 'm' 会导致错误。</w:t>
      </w:r>
    </w:p>
    <w:p>
      <w:pPr>
        <w:spacing w:line="240" w:lineRule="auto" w:before="0" w:after="0"/>
      </w:pPr>
      <w:r>
        <w:t>注意：</w:t>
      </w:r>
    </w:p>
    <w:p>
      <w:pPr>
        <w:pStyle w:val="ListBullet"/>
        <w:spacing w:line="240" w:lineRule="auto" w:before="0" w:after="0"/>
      </w:pPr>
      <w:r>
        <w:t>反斜杠可以用来转义，使用 r 前缀可以让反斜杠不发生转义（原始字符串）。</w:t>
      </w:r>
    </w:p>
    <w:p>
      <w:pPr>
        <w:pStyle w:val="ListBullet"/>
        <w:spacing w:line="240" w:lineRule="auto" w:before="0" w:after="0"/>
      </w:pPr>
      <w:r>
        <w:t>字符串可以用 + 运算符连接，用 * 运算符重复。</w:t>
      </w:r>
    </w:p>
    <w:p>
      <w:pPr>
        <w:pStyle w:val="ListBullet"/>
        <w:spacing w:line="240" w:lineRule="auto" w:before="0" w:after="0"/>
      </w:pPr>
      <w:r>
        <w:t>Python 中的字符串有两种索引方式：从左往右以 0 开始，从右往左以 -1 开始。</w:t>
      </w:r>
    </w:p>
    <w:p>
      <w:pPr>
        <w:pStyle w:val="ListBullet"/>
        <w:spacing w:line="240" w:lineRule="auto" w:before="0" w:after="0"/>
      </w:pPr>
      <w:r>
        <w:t>Python 中的字符串不能改变，字符串是不可变类型。</w:t>
      </w:r>
    </w:p>
    <w:p>
      <w:pPr>
        <w:pStyle w:val="Heading2"/>
      </w:pPr>
      <w:r>
        <w:t>bool（布尔类型）</w:t>
      </w:r>
    </w:p>
    <w:p>
      <w:pPr>
        <w:spacing w:line="240" w:lineRule="auto" w:before="0" w:after="0"/>
      </w:pPr>
      <w:r>
        <w:t>布尔类型即 True 或 False。在 Python 中，True 和 False 都是关键字，表示布尔值。</w:t>
      </w:r>
    </w:p>
    <w:p>
      <w:pPr>
        <w:spacing w:line="240" w:lineRule="auto" w:before="0" w:after="0"/>
      </w:pPr>
      <w:r>
        <w:t>布尔类型可以用来控制程序的流程，比如判断某个条件是否成立，或者在某个条件满足时执行某段代码。</w:t>
      </w:r>
    </w:p>
    <w:p>
      <w:pPr>
        <w:spacing w:line="240" w:lineRule="auto" w:before="0" w:after="0"/>
      </w:pPr>
      <w:r>
        <w:t>布尔类型特点：</w:t>
      </w:r>
    </w:p>
    <w:p>
      <w:pPr>
        <w:pStyle w:val="ListBullet"/>
        <w:spacing w:line="240" w:lineRule="auto" w:before="0" w:after="0"/>
      </w:pPr>
      <w:r>
        <w:t>布尔类型只有两个值：True 和 False。</w:t>
      </w:r>
    </w:p>
    <w:p>
      <w:pPr>
        <w:pStyle w:val="ListBullet"/>
        <w:spacing w:line="240" w:lineRule="auto" w:before="0" w:after="0"/>
      </w:pPr>
      <w:r>
        <w:t>bool 是 int 的子类，因此布尔值可以被看作整数来使用，其中 True 等价于 1，False 等价于 0。</w:t>
      </w:r>
    </w:p>
    <w:p>
      <w:pPr>
        <w:pStyle w:val="ListBullet"/>
        <w:spacing w:line="240" w:lineRule="auto" w:before="0" w:after="0"/>
      </w:pPr>
      <w:r>
        <w:t>布尔类型可以和其他数据类型进行比较，比如数字、字符串等。在比较时，Python 会将 True 视为 1，False 视为 0。</w:t>
      </w:r>
    </w:p>
    <w:p>
      <w:pPr>
        <w:pStyle w:val="ListBullet"/>
        <w:spacing w:line="240" w:lineRule="auto" w:before="0" w:after="0"/>
      </w:pPr>
      <w:r>
        <w:t>布尔类型可以和逻辑运算符一起使用，包括 and 、 or 和 not ，用来组合多个布尔表达式。</w:t>
      </w:r>
    </w:p>
    <w:p>
      <w:pPr>
        <w:pStyle w:val="ListBullet"/>
        <w:spacing w:line="240" w:lineRule="auto" w:before="0" w:after="0"/>
      </w:pPr>
      <w:r>
        <w:t>布尔类型也可以被转换成其他数据类型，比如整数、浮点数和字符串。在转换时，True 会被转换成 1，False 会被转换成 0。</w:t>
      </w:r>
    </w:p>
    <w:p>
      <w:pPr>
        <w:pStyle w:val="ListBullet"/>
        <w:spacing w:line="240" w:lineRule="auto" w:before="0" w:after="0"/>
      </w:pPr>
      <w:r>
        <w:t>可以使用 bool() 函数将其他类型的值转换为布尔值。以下值转换为布尔值时为 False ： None 、 False 、零（ 0 、 0.0 、 0j ）、空序列（如 '' 、 () 、 [] ）和空映射（如 {} ）。其他所有值转换为布尔值时均为 True 。</w:t>
      </w:r>
    </w:p>
    <w:p>
      <w:pPr>
        <w:pStyle w:val="Heading2"/>
      </w:pPr>
      <w:r>
        <w:t>实例</w:t>
      </w:r>
    </w:p>
    <w:p>
      <w:pPr>
        <w:spacing w:line="240" w:lineRule="auto" w:before="0" w:after="0"/>
      </w:pPr>
      <w:r>
        <w:t>注意： 在 Python 中，所有非零的数字和非空的字符串、列表、元组等数据类型都被视为 True，只有 0、空字符串、空列表、空元组 等被视为 False。因此，在进行布尔类型转换时，需要注意数据类型的真假性。</w:t>
      </w:r>
    </w:p>
    <w:p>
      <w:pPr>
        <w:pStyle w:val="Heading2"/>
      </w:pPr>
      <w:r>
        <w:t>List（列表）</w:t>
      </w:r>
    </w:p>
    <w:p>
      <w:pPr>
        <w:spacing w:line="240" w:lineRule="auto" w:before="0" w:after="0"/>
      </w:pPr>
      <w:r>
        <w:t>List（列表）是 Python 中使用最频繁的数据类型。</w:t>
      </w:r>
    </w:p>
    <w:p>
      <w:pPr>
        <w:spacing w:line="240" w:lineRule="auto" w:before="0" w:after="0"/>
      </w:pPr>
      <w:r>
        <w:t>列表可以完成大多数集合类的数据结构实现。列表中元素的类型可以不相同，它支持数字、字符串，甚至可以包含列表（即嵌套列表）。</w:t>
      </w:r>
    </w:p>
    <w:p>
      <w:pPr>
        <w:spacing w:line="240" w:lineRule="auto" w:before="0" w:after="0"/>
      </w:pPr>
      <w:r>
        <w:t>列表写在方括号 [] 之间，用逗号分隔开的元素列表。</w:t>
      </w:r>
    </w:p>
    <w:p>
      <w:pPr>
        <w:spacing w:line="240" w:lineRule="auto" w:before="0" w:after="0"/>
      </w:pPr>
      <w:r>
        <w:t>和字符串一样，列表同样可以被索引和截取，列表被截取后返回一个包含所需元素的新列表。</w:t>
      </w:r>
    </w:p>
    <w:p>
      <w:pPr>
        <w:spacing w:line="240" w:lineRule="auto" w:before="0" w:after="0"/>
      </w:pPr>
      <w:r>
        <w:t>列表截取的语法格式如下：</w:t>
      </w:r>
    </w:p>
    <w:p>
      <w:pPr>
        <w:spacing w:line="240" w:lineRule="auto" w:before="0" w:after="0"/>
      </w:pPr>
      <w:r>
        <w:t>索引值以 0 为开始值， -1 为从末尾的开始位置。</w:t>
      </w:r>
    </w:p>
    <w:p>
      <w:pPr>
        <w:spacing w:line="240" w:lineRule="auto" w:before="0" w:after="0"/>
      </w:pPr>
      <w:r>
        <w:t>加号 + 是列表连接运算符，星号 * 是重复操作。如下实例：</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['abcd', 786, 2.23, 'runoob', 70.2]</w:t>
        <w:br/>
        <w:t>abcd</w:t>
        <w:br/>
        <w:t>[786, 2.23]</w:t>
        <w:br/>
        <w:t>[2.23, 'runoob', 70.2]</w:t>
        <w:br/>
        <w:t>[123, 'runoob', 123, 'runoob']</w:t>
        <w:br/>
        <w:t>['abcd', 786, 2.23, 'runoob', 70.2, 123, 'runoob']</w:t>
      </w:r>
    </w:p>
    <w:p>
      <w:pPr>
        <w:spacing w:line="240" w:lineRule="auto" w:before="0" w:after="0"/>
      </w:pPr>
      <w:r>
        <w:t>与 Python 字符串不一样的是，列表中的元素是可以改变的：</w:t>
      </w:r>
    </w:p>
    <w:p>
      <w:pPr>
        <w:pStyle w:val="Heading2"/>
      </w:pPr>
      <w:r>
        <w:t>实例</w:t>
      </w:r>
    </w:p>
    <w:p>
      <w:pPr>
        <w:spacing w:line="240" w:lineRule="auto" w:before="0" w:after="0"/>
      </w:pPr>
      <w:r>
        <w:t>List 内置了有很多方法，例如 append() 、 pop() 等等，这在后面会讲到。</w:t>
      </w:r>
    </w:p>
    <w:p>
      <w:pPr>
        <w:spacing w:line="240" w:lineRule="auto" w:before="0" w:after="0"/>
      </w:pPr>
      <w:r>
        <w:t>注意：</w:t>
      </w:r>
    </w:p>
    <w:p>
      <w:pPr>
        <w:pStyle w:val="ListBullet"/>
        <w:spacing w:line="240" w:lineRule="auto" w:before="0" w:after="0"/>
      </w:pPr>
      <w:r>
        <w:t>列表写在方括号之间，元素用逗号隔开。</w:t>
      </w:r>
    </w:p>
    <w:p>
      <w:pPr>
        <w:pStyle w:val="ListBullet"/>
        <w:spacing w:line="240" w:lineRule="auto" w:before="0" w:after="0"/>
      </w:pPr>
      <w:r>
        <w:t>和字符串一样，列表可以被索引和切片。</w:t>
      </w:r>
    </w:p>
    <w:p>
      <w:pPr>
        <w:pStyle w:val="ListBullet"/>
        <w:spacing w:line="240" w:lineRule="auto" w:before="0" w:after="0"/>
      </w:pPr>
      <w:r>
        <w:t>列表可以使用 + 操作符进行拼接。</w:t>
      </w:r>
    </w:p>
    <w:p>
      <w:pPr>
        <w:pStyle w:val="ListBullet"/>
        <w:spacing w:line="240" w:lineRule="auto" w:before="0" w:after="0"/>
      </w:pPr>
      <w:r>
        <w:t>列表中的元素是可以改变的（可变类型）。</w:t>
      </w:r>
    </w:p>
    <w:p>
      <w:pPr>
        <w:spacing w:line="240" w:lineRule="auto" w:before="0" w:after="0"/>
      </w:pPr>
      <w:r>
        <w:t>Python 列表截取可以接收第三个参数，参数作用是截取的步长，以下实例在索引 1 到索引 4 的位置设置步长为 2（每隔一个位置取一个元素）来截取列表：</w:t>
      </w:r>
    </w:p>
    <w:p>
      <w:pPr>
        <w:spacing w:line="240" w:lineRule="auto" w:before="0" w:after="0"/>
      </w:pPr>
      <w:r>
        <w:t>如果第三个参数为负数表示逆向读取，以下实例用于翻转字符串中的单词顺序：</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runoob like I</w:t>
      </w:r>
    </w:p>
    <w:p>
      <w:pPr>
        <w:pStyle w:val="Heading2"/>
      </w:pPr>
      <w:r>
        <w:t>Tuple（元组）</w:t>
      </w:r>
    </w:p>
    <w:p>
      <w:pPr>
        <w:spacing w:line="240" w:lineRule="auto" w:before="0" w:after="0"/>
      </w:pPr>
      <w:r>
        <w:t>元组（tuple）与列表类似，不同之处在于元组的元素不能修改。元组写在小括号 () 里，元素之间用逗号隔开。</w:t>
      </w:r>
    </w:p>
    <w:p>
      <w:pPr>
        <w:spacing w:line="240" w:lineRule="auto" w:before="0" w:after="0"/>
      </w:pPr>
      <w:r>
        <w:t>元组中的元素类型也可以不相同：</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('abcd', 786, 2.23, 'runoob', 70.2)</w:t>
        <w:br/>
        <w:t>abcd</w:t>
        <w:br/>
        <w:t>(786, 2.23)</w:t>
        <w:br/>
        <w:t>(2.23, 'runoob', 70.2)</w:t>
        <w:br/>
        <w:t>(123, 'runoob', 123, 'runoob')</w:t>
        <w:br/>
        <w:t>('abcd', 786, 2.23, 'runoob', 70.2, 123, 'runoob')</w:t>
      </w:r>
    </w:p>
    <w:p>
      <w:pPr>
        <w:spacing w:line="240" w:lineRule="auto" w:before="0" w:after="0"/>
      </w:pPr>
      <w:r>
        <w:t>元组与字符串类似，可以被索引且下标从 0 开始，-1 为从末尾开始的位置，也可以进行截取。</w:t>
      </w:r>
    </w:p>
    <w:p>
      <w:pPr>
        <w:spacing w:line="240" w:lineRule="auto" w:before="0" w:after="0"/>
      </w:pPr>
      <w:r>
        <w:t>其实，可以把字符串看作一种特殊的元组。</w:t>
      </w:r>
    </w:p>
    <w:p>
      <w:pPr>
        <w:pStyle w:val="Heading2"/>
      </w:pPr>
      <w:r>
        <w:t>实例</w:t>
      </w:r>
    </w:p>
    <w:p>
      <w:pPr>
        <w:spacing w:line="240" w:lineRule="auto" w:before="0" w:after="0"/>
      </w:pPr>
      <w:r>
        <w:t>虽然元组的元素不可改变，但它可以包含可变的对象，比如 list 列表。</w:t>
      </w:r>
    </w:p>
    <w:p>
      <w:pPr>
        <w:spacing w:line="240" w:lineRule="auto" w:before="0" w:after="0"/>
      </w:pPr>
      <w:r>
        <w:t>构造包含 0 个或 1 个元素的元组比较特殊，有一些额外的语法规则：</w:t>
      </w:r>
    </w:p>
    <w:p>
      <w:pPr>
        <w:spacing w:line="240" w:lineRule="auto" w:before="0" w:after="0"/>
      </w:pPr>
      <w:r>
        <w:rPr>
          <w:rFonts w:ascii="Consolas" w:hAnsi="Consolas" w:eastAsia="Consolas"/>
          <w:sz w:val="21"/>
        </w:rPr>
        <w:br/>
        <w:t>tup1 = ()    # 空元组</w:t>
        <w:br/>
        <w:t>tup2 = (20,) # 一个元素，需要在元素后添加逗号</w:t>
      </w:r>
    </w:p>
    <w:p>
      <w:pPr>
        <w:spacing w:line="240" w:lineRule="auto" w:before="0" w:after="0"/>
      </w:pPr>
      <w:r>
        <w:t>如果你想创建只有一个元素的元组，需要在元素后面添加一个逗号，以区分它是元组而不是普通的值。因为在没有逗号的情况下，Python 会将括号解释为数学运算中的括号：</w:t>
      </w:r>
    </w:p>
    <w:p>
      <w:pPr>
        <w:spacing w:line="240" w:lineRule="auto" w:before="0" w:after="0"/>
      </w:pPr>
      <w:r>
        <w:rPr>
          <w:rFonts w:ascii="Consolas" w:hAnsi="Consolas" w:eastAsia="Consolas"/>
          <w:sz w:val="21"/>
        </w:rPr>
        <w:t>not_a_tuple = (42)  # 这是整数 42，不是元组</w:t>
      </w:r>
    </w:p>
    <w:p>
      <w:pPr>
        <w:spacing w:line="240" w:lineRule="auto" w:before="0" w:after="0"/>
      </w:pPr>
      <w:r>
        <w:t>string 、 list 和 tuple 都属于 sequence（序列）。</w:t>
      </w:r>
    </w:p>
    <w:p>
      <w:pPr>
        <w:spacing w:line="240" w:lineRule="auto" w:before="0" w:after="0"/>
      </w:pPr>
      <w:r>
        <w:t>注意：</w:t>
      </w:r>
    </w:p>
    <w:p>
      <w:pPr>
        <w:pStyle w:val="ListBullet"/>
        <w:spacing w:line="240" w:lineRule="auto" w:before="0" w:after="0"/>
      </w:pPr>
      <w:r>
        <w:t>与字符串一样，元组的元素不能修改（不可变类型）。</w:t>
      </w:r>
    </w:p>
    <w:p>
      <w:pPr>
        <w:pStyle w:val="ListBullet"/>
        <w:spacing w:line="240" w:lineRule="auto" w:before="0" w:after="0"/>
      </w:pPr>
      <w:r>
        <w:t>元组也可以被索引和切片，方法与列表相同。</w:t>
      </w:r>
    </w:p>
    <w:p>
      <w:pPr>
        <w:pStyle w:val="ListBullet"/>
        <w:spacing w:line="240" w:lineRule="auto" w:before="0" w:after="0"/>
      </w:pPr>
      <w:r>
        <w:t>注意构造包含 0 或 1 个元素的元组的特殊语法规则。</w:t>
      </w:r>
    </w:p>
    <w:p>
      <w:pPr>
        <w:pStyle w:val="ListBullet"/>
        <w:spacing w:line="240" w:lineRule="auto" w:before="0" w:after="0"/>
      </w:pPr>
      <w:r>
        <w:t>元组也可以使用 + 操作符进行拼接。</w:t>
      </w:r>
    </w:p>
    <w:p>
      <w:pPr>
        <w:pStyle w:val="Heading2"/>
      </w:pPr>
      <w:r>
        <w:t>Set（集合）</w:t>
      </w:r>
    </w:p>
    <w:p>
      <w:pPr>
        <w:spacing w:line="240" w:lineRule="auto" w:before="0" w:after="0"/>
      </w:pPr>
      <w:r>
        <w:t>Python 中的集合（Set）是一种无序、可变的数据类型，用于存储唯一的元素。集合中的元素不会重复，并且可以进行交集、并集、差集等常见的集合操作。</w:t>
      </w:r>
    </w:p>
    <w:p>
      <w:pPr>
        <w:spacing w:line="240" w:lineRule="auto" w:before="0" w:after="0"/>
      </w:pPr>
      <w:r>
        <w:t>在 Python 中，集合使用大括号 {} 表示，元素之间用逗号 , 分隔。也可以使用 set() 函数创建集合。</w:t>
      </w:r>
    </w:p>
    <w:p>
      <w:pPr>
        <w:spacing w:line="240" w:lineRule="auto" w:before="0" w:after="0"/>
      </w:pPr>
      <w:r>
        <w:t>注意： 创建一个空集合必须用 set() 而不是 {} ，因为 {} 创建的是一个空字典。</w:t>
      </w:r>
    </w:p>
    <w:p>
      <w:pPr>
        <w:spacing w:line="240" w:lineRule="auto" w:before="0" w:after="0"/>
      </w:pPr>
      <w:r>
        <w:t>注意： 创建一个空集合必须用 set() 而不是 {} ，因为 {} 创建的是一个空字典。</w:t>
      </w:r>
    </w:p>
    <w:p>
      <w:pPr>
        <w:spacing w:line="240" w:lineRule="auto" w:before="0" w:after="0"/>
      </w:pPr>
      <w:r>
        <w:t>创建格式：</w:t>
      </w:r>
    </w:p>
    <w:p>
      <w:pPr>
        <w:spacing w:line="240" w:lineRule="auto" w:before="0" w:after="0"/>
      </w:pPr>
      <w:r>
        <w:rPr>
          <w:rFonts w:ascii="Consolas" w:hAnsi="Consolas" w:eastAsia="Consolas"/>
          <w:sz w:val="21"/>
        </w:rPr>
        <w:br/>
        <w:t>parame = {value01, value02, ...}</w:t>
        <w:br/>
        <w:t>或者</w:t>
        <w:br/>
        <w:t>set(value)</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{'Zhihu', 'Baidu', 'Taobao', 'Runoob', 'Google', 'Facebook'}</w:t>
        <w:br/>
        <w:t>Runoob 在集合中</w:t>
        <w:br/>
        <w:t>{'b', 'c', 'a', 'r', 'd'}</w:t>
        <w:br/>
        <w:t>{'r', 'b', 'd'}</w:t>
        <w:br/>
        <w:t>{'b', 'c', 'a', 'z', 'm', 'r', 'l', 'd'}</w:t>
        <w:br/>
        <w:t>{'c', 'a'}</w:t>
        <w:br/>
        <w:t>{'z', 'b', 'm', 'r', 'l', 'd'}</w:t>
      </w:r>
    </w:p>
    <w:p>
      <w:pPr>
        <w:pStyle w:val="Heading2"/>
      </w:pPr>
      <w:r>
        <w:t>Dictionary（字典）</w:t>
      </w:r>
    </w:p>
    <w:p>
      <w:pPr>
        <w:spacing w:line="240" w:lineRule="auto" w:before="0" w:after="0"/>
      </w:pPr>
      <w:r>
        <w:t>字典（dictionary）是 Python 中另一个非常有用的内置数据类型。</w:t>
      </w:r>
    </w:p>
    <w:p>
      <w:pPr>
        <w:spacing w:line="240" w:lineRule="auto" w:before="0" w:after="0"/>
      </w:pPr>
      <w:r>
        <w:t>字典是一种映射类型，用 {} 标识，它是一个 键(key) : 值(value) 的集合。键(key) 必须使用不可变类型，且在同一个字典中键必须是唯一的。</w:t>
      </w:r>
    </w:p>
    <w:p>
      <w:pPr>
        <w:spacing w:line="240" w:lineRule="auto" w:before="0" w:after="0"/>
      </w:pPr>
      <w:r>
        <w:t>注意： Python 3.7 起，字典会保持元素的 插入顺序 ，不再是无序的。如果需要有序字典的特性，直接使用普通 dict 即可。</w:t>
      </w:r>
    </w:p>
    <w:p>
      <w:pPr>
        <w:spacing w:line="240" w:lineRule="auto" w:before="0" w:after="0"/>
      </w:pPr>
      <w:r>
        <w:t>注意： Python 3.7 起，字典会保持元素的 插入顺序 ，不再是无序的。如果需要有序字典的特性，直接使用普通 dict 即可。</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1 - 菜鸟教程</w:t>
        <w:br/>
        <w:t>2 - 菜鸟工具</w:t>
        <w:br/>
        <w:t>{'name': 'runoob', 'code': 1, 'site': 'www.runoob.com'}</w:t>
        <w:br/>
        <w:t>dict_keys(['name', 'code', 'site'])</w:t>
        <w:br/>
        <w:t>dict_values(['runoob', 1, 'www.runoob.com'])</w:t>
      </w:r>
    </w:p>
    <w:p>
      <w:pPr>
        <w:spacing w:line="240" w:lineRule="auto" w:before="0" w:after="0"/>
      </w:pPr>
      <w:r>
        <w:t>构造函数 dict() 可以直接从键值对序列中构建字典：</w:t>
      </w:r>
    </w:p>
    <w:p>
      <w:pPr>
        <w:pStyle w:val="Heading2"/>
      </w:pPr>
      <w:r>
        <w:t>实例</w:t>
      </w:r>
    </w:p>
    <w:p>
      <w:pPr>
        <w:spacing w:line="240" w:lineRule="auto" w:before="0" w:after="0"/>
      </w:pPr>
      <w:r>
        <w:t>{x: x**2 for x in (2, 4, 6)} 使用的是字典推导式，更多推导式内容可以参考： Python 推导式 。</w:t>
      </w:r>
    </w:p>
    <w:p>
      <w:pPr>
        <w:spacing w:line="240" w:lineRule="auto" w:before="0" w:after="0"/>
      </w:pPr>
      <w:r>
        <w:t>另外，字典类型也有一些内置的函数，例如 clear() 、 keys() 、 values() 等。</w:t>
      </w:r>
    </w:p>
    <w:p>
      <w:pPr>
        <w:spacing w:line="240" w:lineRule="auto" w:before="0" w:after="0"/>
      </w:pPr>
      <w:r>
        <w:t>注意：</w:t>
      </w:r>
    </w:p>
    <w:p>
      <w:pPr>
        <w:pStyle w:val="ListBullet"/>
        <w:spacing w:line="240" w:lineRule="auto" w:before="0" w:after="0"/>
      </w:pPr>
      <w:r>
        <w:t>字典是一种映射类型，它的元素是键值对。</w:t>
      </w:r>
    </w:p>
    <w:p>
      <w:pPr>
        <w:pStyle w:val="ListBullet"/>
        <w:spacing w:line="240" w:lineRule="auto" w:before="0" w:after="0"/>
      </w:pPr>
      <w:r>
        <w:t>字典的键必须为不可变类型，且不能重复。</w:t>
      </w:r>
    </w:p>
    <w:p>
      <w:pPr>
        <w:pStyle w:val="ListBullet"/>
        <w:spacing w:line="240" w:lineRule="auto" w:before="0" w:after="0"/>
      </w:pPr>
      <w:r>
        <w:t>创建空字典使用 {} 。</w:t>
      </w:r>
    </w:p>
    <w:p>
      <w:pPr>
        <w:pStyle w:val="ListBullet"/>
        <w:spacing w:line="240" w:lineRule="auto" w:before="0" w:after="0"/>
      </w:pPr>
      <w:r>
        <w:t>Python 3.7 起字典保持插入顺序。</w:t>
      </w:r>
    </w:p>
    <w:p>
      <w:pPr>
        <w:pStyle w:val="Heading2"/>
      </w:pPr>
      <w:r>
        <w:t>bytes 类型</w:t>
      </w:r>
    </w:p>
    <w:p>
      <w:pPr>
        <w:spacing w:line="240" w:lineRule="auto" w:before="0" w:after="0"/>
      </w:pPr>
      <w:r>
        <w:t>在 Python3 中，bytes 类型表示的是不可变的二进制序列（byte sequence）。与字符串类型不同的是，bytes 类型中的元素是整数值（0 到 255 之间的整数），而不是 Unicode 字符。</w:t>
      </w:r>
    </w:p>
    <w:p>
      <w:pPr>
        <w:spacing w:line="240" w:lineRule="auto" w:before="0" w:after="0"/>
      </w:pPr>
      <w:r>
        <w:t>bytes 类型通常用于处理二进制数据，比如图像文件、音频文件、视频文件等。在网络编程中，也经常使用 bytes 类型来传输二进制数据。</w:t>
      </w:r>
    </w:p>
    <w:p>
      <w:pPr>
        <w:spacing w:line="240" w:lineRule="auto" w:before="0" w:after="0"/>
      </w:pPr>
      <w:r>
        <w:t>创建 bytes 对象最常见的方式是使用 b 前缀：</w:t>
      </w:r>
    </w:p>
    <w:p>
      <w:pPr>
        <w:pStyle w:val="Heading2"/>
      </w:pPr>
      <w:r>
        <w:t>实例</w:t>
      </w:r>
    </w:p>
    <w:p>
      <w:pPr>
        <w:spacing w:line="240" w:lineRule="auto" w:before="0" w:after="0"/>
      </w:pPr>
      <w:r>
        <w:t>也可以使用 bytes() 函数将其他类型的对象转换为 bytes 类型，第二个参数指定编码方式：</w:t>
      </w:r>
    </w:p>
    <w:p>
      <w:pPr>
        <w:spacing w:line="240" w:lineRule="auto" w:before="0" w:after="0"/>
      </w:pPr>
      <w:r>
        <w:rPr>
          <w:rFonts w:ascii="Consolas" w:hAnsi="Consolas" w:eastAsia="Consolas"/>
          <w:sz w:val="21"/>
        </w:rPr>
        <w:t>x = bytes("hello", encoding="utf-8")</w:t>
      </w:r>
    </w:p>
    <w:p>
      <w:pPr>
        <w:spacing w:line="240" w:lineRule="auto" w:before="0" w:after="0"/>
      </w:pPr>
      <w:r>
        <w:t>与字符串类型类似，bytes 类型也支持切片、拼接、查找、替换等操作。由于 bytes 类型是不可变的，修改操作需要创建一个新的 bytes 对象：</w:t>
      </w:r>
    </w:p>
    <w:p>
      <w:pPr>
        <w:pStyle w:val="Heading2"/>
      </w:pPr>
      <w:r>
        <w:t>实例</w:t>
      </w:r>
    </w:p>
    <w:p>
      <w:pPr>
        <w:spacing w:line="240" w:lineRule="auto" w:before="0" w:after="0"/>
      </w:pPr>
      <w:r>
        <w:t>需要注意的是，bytes 类型中的元素是整数值，因此在进行比较操作时需要使用相应的整数值。可以用 ord() 函数将字符转换为对应的整数值：</w:t>
      </w:r>
    </w:p>
    <w:p>
      <w:pPr>
        <w:pStyle w:val="Heading2"/>
      </w:pPr>
      <w:r>
        <w:t>实例</w:t>
      </w:r>
    </w:p>
    <w:p>
      <w:pPr>
        <w:pStyle w:val="Heading2"/>
      </w:pPr>
      <w:r>
        <w:t>Python 数据类型转换</w:t>
      </w:r>
    </w:p>
    <w:p>
      <w:pPr>
        <w:spacing w:line="240" w:lineRule="auto" w:before="0" w:after="0"/>
      </w:pPr>
      <w:r>
        <w:t>有时候我们需要对数据内置的类型进行转换，只需要将数据类型作为函数名即可。在下一章节 Python3 数据类型转换 会具体介绍。</w:t>
      </w:r>
    </w:p>
    <w:p>
      <w:pPr>
        <w:spacing w:line="240" w:lineRule="auto" w:before="0" w:after="0"/>
      </w:pPr>
      <w:r>
        <w:t>以下几个内置函数可以执行数据类型之间的转换，这些函数返回一个新的对象，表示转换后的值：</w:t>
      </w:r>
    </w:p>
    <w:p>
      <w:pPr>
        <w:spacing w:line="240" w:lineRule="auto" w:before="0" w:after="0"/>
      </w:pPr>
      <w:r>
        <w:t>int(x [,base])</w:t>
      </w:r>
    </w:p>
    <w:p>
      <w:pPr>
        <w:spacing w:line="240" w:lineRule="auto" w:before="0" w:after="0"/>
      </w:pPr>
      <w:r>
        <w:t>将 x 转换为一个整数</w:t>
      </w:r>
    </w:p>
    <w:p>
      <w:pPr>
        <w:spacing w:line="240" w:lineRule="auto" w:before="0" w:after="0"/>
      </w:pPr>
      <w:r>
        <w:t>float(x)</w:t>
      </w:r>
    </w:p>
    <w:p>
      <w:pPr>
        <w:spacing w:line="240" w:lineRule="auto" w:before="0" w:after="0"/>
      </w:pPr>
      <w:r>
        <w:t>将 x 转换为一个浮点数</w:t>
      </w:r>
    </w:p>
    <w:p>
      <w:pPr>
        <w:spacing w:line="240" w:lineRule="auto" w:before="0" w:after="0"/>
      </w:pPr>
      <w:r>
        <w:t>complex(real [,imag])</w:t>
      </w:r>
    </w:p>
    <w:p>
      <w:pPr>
        <w:spacing w:line="240" w:lineRule="auto" w:before="0" w:after="0"/>
      </w:pPr>
      <w:r>
        <w:t>创建一个复数</w:t>
      </w:r>
    </w:p>
    <w:p>
      <w:pPr>
        <w:spacing w:line="240" w:lineRule="auto" w:before="0" w:after="0"/>
      </w:pPr>
      <w:r>
        <w:t>str(x)</w:t>
      </w:r>
    </w:p>
    <w:p>
      <w:pPr>
        <w:spacing w:line="240" w:lineRule="auto" w:before="0" w:after="0"/>
      </w:pPr>
      <w:r>
        <w:t>将对象 x 转换为字符串</w:t>
      </w:r>
    </w:p>
    <w:p>
      <w:pPr>
        <w:spacing w:line="240" w:lineRule="auto" w:before="0" w:after="0"/>
      </w:pPr>
      <w:r>
        <w:t>repr(x)</w:t>
      </w:r>
    </w:p>
    <w:p>
      <w:pPr>
        <w:spacing w:line="240" w:lineRule="auto" w:before="0" w:after="0"/>
      </w:pPr>
      <w:r>
        <w:t>将对象 x 转换为表达式字符串</w:t>
      </w:r>
    </w:p>
    <w:p>
      <w:pPr>
        <w:spacing w:line="240" w:lineRule="auto" w:before="0" w:after="0"/>
      </w:pPr>
      <w:r>
        <w:t>eval(str)</w:t>
      </w:r>
    </w:p>
    <w:p>
      <w:pPr>
        <w:spacing w:line="240" w:lineRule="auto" w:before="0" w:after="0"/>
      </w:pPr>
      <w:r>
        <w:t>计算字符串中的有效 Python 表达式，并返回一个对象</w:t>
      </w:r>
    </w:p>
    <w:p>
      <w:pPr>
        <w:spacing w:line="240" w:lineRule="auto" w:before="0" w:after="0"/>
      </w:pPr>
      <w:r>
        <w:t>tuple(s)</w:t>
      </w:r>
    </w:p>
    <w:p>
      <w:pPr>
        <w:spacing w:line="240" w:lineRule="auto" w:before="0" w:after="0"/>
      </w:pPr>
      <w:r>
        <w:t>将序列 s 转换为一个元组</w:t>
      </w:r>
    </w:p>
    <w:p>
      <w:pPr>
        <w:spacing w:line="240" w:lineRule="auto" w:before="0" w:after="0"/>
      </w:pPr>
      <w:r>
        <w:t>list(s)</w:t>
      </w:r>
    </w:p>
    <w:p>
      <w:pPr>
        <w:spacing w:line="240" w:lineRule="auto" w:before="0" w:after="0"/>
      </w:pPr>
      <w:r>
        <w:t>将序列 s 转换为一个列表</w:t>
      </w:r>
    </w:p>
    <w:p>
      <w:pPr>
        <w:spacing w:line="240" w:lineRule="auto" w:before="0" w:after="0"/>
      </w:pPr>
      <w:r>
        <w:t>set(s)</w:t>
      </w:r>
    </w:p>
    <w:p>
      <w:pPr>
        <w:spacing w:line="240" w:lineRule="auto" w:before="0" w:after="0"/>
      </w:pPr>
      <w:r>
        <w:t>转换为可变集合</w:t>
      </w:r>
    </w:p>
    <w:p>
      <w:pPr>
        <w:spacing w:line="240" w:lineRule="auto" w:before="0" w:after="0"/>
      </w:pPr>
      <w:r>
        <w:t>dict(d)</w:t>
      </w:r>
    </w:p>
    <w:p>
      <w:pPr>
        <w:spacing w:line="240" w:lineRule="auto" w:before="0" w:after="0"/>
      </w:pPr>
      <w:r>
        <w:t>创建一个字典。d 必须是一个 (key, value) 元组序列。</w:t>
      </w:r>
    </w:p>
    <w:p>
      <w:pPr>
        <w:spacing w:line="240" w:lineRule="auto" w:before="0" w:after="0"/>
      </w:pPr>
      <w:r>
        <w:t>frozenset(s)</w:t>
      </w:r>
    </w:p>
    <w:p>
      <w:pPr>
        <w:spacing w:line="240" w:lineRule="auto" w:before="0" w:after="0"/>
      </w:pPr>
      <w:r>
        <w:t>转换为不可变集合</w:t>
      </w:r>
    </w:p>
    <w:p>
      <w:pPr>
        <w:spacing w:line="240" w:lineRule="auto" w:before="0" w:after="0"/>
      </w:pPr>
      <w:r>
        <w:t>chr(x)</w:t>
      </w:r>
    </w:p>
    <w:p>
      <w:pPr>
        <w:spacing w:line="240" w:lineRule="auto" w:before="0" w:after="0"/>
      </w:pPr>
      <w:r>
        <w:t>将一个整数转换为对应的字符</w:t>
      </w:r>
    </w:p>
    <w:p>
      <w:pPr>
        <w:spacing w:line="240" w:lineRule="auto" w:before="0" w:after="0"/>
      </w:pPr>
      <w:r>
        <w:t>ord(x)</w:t>
      </w:r>
    </w:p>
    <w:p>
      <w:pPr>
        <w:spacing w:line="240" w:lineRule="auto" w:before="0" w:after="0"/>
      </w:pPr>
      <w:r>
        <w:t>将一个字符转换为它的整数值（Unicode 码点）</w:t>
      </w:r>
    </w:p>
    <w:p>
      <w:pPr>
        <w:spacing w:line="240" w:lineRule="auto" w:before="0" w:after="0"/>
      </w:pPr>
      <w:r>
        <w:t>hex(x)</w:t>
      </w:r>
    </w:p>
    <w:p>
      <w:pPr>
        <w:spacing w:line="240" w:lineRule="auto" w:before="0" w:after="0"/>
      </w:pPr>
      <w:r>
        <w:t>将一个整数转换为十六进制字符串</w:t>
      </w:r>
    </w:p>
    <w:p>
      <w:pPr>
        <w:spacing w:line="240" w:lineRule="auto" w:before="0" w:after="0"/>
      </w:pPr>
      <w:r>
        <w:t>oct(x)</w:t>
      </w:r>
    </w:p>
    <w:p>
      <w:pPr>
        <w:spacing w:line="240" w:lineRule="auto" w:before="0" w:after="0"/>
      </w:pPr>
      <w:r>
        <w:t>将一个整数转换为八进制字符串</w:t>
      </w:r>
    </w:p>
    <w:p>
      <w:pPr>
        <w:spacing w:line="240" w:lineRule="auto" w:before="0" w:after="0"/>
      </w:pPr>
      <w:r>
        <w:br w:type="page"/>
      </w:r>
    </w:p>
    <w:p>
      <w:pPr>
        <w:pStyle w:val="Heading1"/>
      </w:pPr>
      <w:r>
        <w:t>Python3 数据类型转换</w:t>
      </w:r>
    </w:p>
    <w:p>
      <w:pPr>
        <w:spacing w:line="240" w:lineRule="auto" w:before="0" w:after="0"/>
      </w:pPr>
      <w:r>
        <w:t>有时候，我们需要对数据内置的类型进行转换，数据类型的转换，一般情况下你只需要将数据类型作为函数名即可。</w:t>
      </w:r>
    </w:p>
    <w:p>
      <w:pPr>
        <w:spacing w:line="240" w:lineRule="auto" w:before="0" w:after="0"/>
      </w:pPr>
      <w:r>
        <w:t>Python 数据类型转换可以分为两种：</w:t>
      </w:r>
    </w:p>
    <w:p>
      <w:pPr>
        <w:pStyle w:val="ListBullet"/>
        <w:spacing w:line="240" w:lineRule="auto" w:before="0" w:after="0"/>
      </w:pPr>
      <w:r>
        <w:t>隐式类型转换 - 自动完成</w:t>
      </w:r>
    </w:p>
    <w:p>
      <w:pPr>
        <w:pStyle w:val="ListBullet"/>
        <w:spacing w:line="240" w:lineRule="auto" w:before="0" w:after="0"/>
      </w:pPr>
      <w:r>
        <w:t>显式类型转换 - 需要使用类型函数来转换</w:t>
      </w:r>
    </w:p>
    <w:p>
      <w:pPr>
        <w:pStyle w:val="Heading3"/>
      </w:pPr>
      <w:r>
        <w:t>隐式类型转换</w:t>
      </w:r>
    </w:p>
    <w:p>
      <w:pPr>
        <w:spacing w:line="240" w:lineRule="auto" w:before="0" w:after="0"/>
      </w:pPr>
      <w:r>
        <w:t>在隐式类型转换中，Python 会自动将一种数据类型转换为另一种数据类型，不需要我们去干预。</w:t>
      </w:r>
    </w:p>
    <w:p>
      <w:pPr>
        <w:spacing w:line="240" w:lineRule="auto" w:before="0" w:after="0"/>
      </w:pPr>
      <w:r>
        <w:t>以下实例中，我们对两种不同类型的数据进行运算，较低数据类型（整数）就会转换为较高数据类型（浮点数）以避免数据丢失。</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t>num_int 数据类型为: &lt;class 'int'&gt;</w:t>
        <w:br/>
        <w:t>num_flo 数据类型为: &lt;class 'float'&gt;</w:t>
        <w:br/>
        <w:t>num_new: 值为: 124.23</w:t>
        <w:br/>
        <w:t>num_new 数据类型为: &lt;class 'float'&gt;</w:t>
      </w:r>
    </w:p>
    <w:p>
      <w:pPr>
        <w:spacing w:line="240" w:lineRule="auto" w:before="0" w:after="0"/>
      </w:pPr>
      <w:r>
        <w:t>代码解析：</w:t>
      </w:r>
    </w:p>
    <w:p>
      <w:pPr>
        <w:pStyle w:val="ListBullet"/>
        <w:spacing w:line="240" w:lineRule="auto" w:before="0" w:after="0"/>
      </w:pPr>
      <w:r>
        <w:t>实例中我们对两个不同数据类型的变量 num_int 和 num_flo 进行相加运算，并存储在变量 num_new 中。</w:t>
      </w:r>
    </w:p>
    <w:p>
      <w:pPr>
        <w:pStyle w:val="ListBullet"/>
        <w:spacing w:line="240" w:lineRule="auto" w:before="0" w:after="0"/>
      </w:pPr>
      <w:r>
        <w:t>然后查看三个变量的数据类型。</w:t>
      </w:r>
    </w:p>
    <w:p>
      <w:pPr>
        <w:pStyle w:val="ListBullet"/>
        <w:spacing w:line="240" w:lineRule="auto" w:before="0" w:after="0"/>
      </w:pPr>
      <w:r>
        <w:t>在输出结果中，我们看到 num_int 是 整型（integer） ， num_flo 是 浮点型（float） 。</w:t>
      </w:r>
    </w:p>
    <w:p>
      <w:pPr>
        <w:pStyle w:val="ListBullet"/>
        <w:spacing w:line="240" w:lineRule="auto" w:before="0" w:after="0"/>
      </w:pPr>
      <w:r>
        <w:t>同样，新的变量 num_new 是 浮点型（float） ，这是因为 Python 会将较小的数据类型转换为较大的数据类型，以避免数据丢失。</w:t>
      </w:r>
    </w:p>
    <w:p>
      <w:pPr>
        <w:spacing w:line="240" w:lineRule="auto" w:before="0" w:after="0"/>
      </w:pPr>
      <w:r>
        <w:t>我们再看一个实例，整型数据与字符串类型的数据进行相加：</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t>num_int 数据类型为: &lt;class 'int'&gt;</w:t>
        <w:br/>
        <w:t>num_str 数据类型为: &lt;class 'str'&gt;</w:t>
        <w:br/>
        <w:t>Traceback (most recent call last):</w:t>
        <w:br/>
        <w:t xml:space="preserve">  File "/runoob-test/test.py", line 7, in &lt;module&gt;</w:t>
        <w:br/>
        <w:t xml:space="preserve">    print(num_int+num_str)</w:t>
        <w:br/>
        <w:t>TypeError: unsupported operand type(s) for +: 'int' and 'str'</w:t>
      </w:r>
    </w:p>
    <w:p>
      <w:pPr>
        <w:spacing w:line="240" w:lineRule="auto" w:before="0" w:after="0"/>
      </w:pPr>
      <w:r>
        <w:t>从输出中可以看出，整型和字符串类型运算结果会报错，输出 TypeError。 Python 在这种情况下无法使用隐式转换。</w:t>
      </w:r>
    </w:p>
    <w:p>
      <w:pPr>
        <w:spacing w:line="240" w:lineRule="auto" w:before="0" w:after="0"/>
      </w:pPr>
      <w:r>
        <w:t>但是，Python 为这些类型的情况提供了一种解决方案，称为显式转换。</w:t>
      </w:r>
    </w:p>
    <w:p>
      <w:pPr>
        <w:pStyle w:val="Heading3"/>
      </w:pPr>
      <w:r>
        <w:t>显式类型转换</w:t>
      </w:r>
    </w:p>
    <w:p>
      <w:pPr>
        <w:spacing w:line="240" w:lineRule="auto" w:before="0" w:after="0"/>
      </w:pPr>
      <w:r>
        <w:t>在显式类型转换中，用户将对象的数据类型转换为所需的数据类型。 我们使用 int()、float()、str() 等预定义函数来执行显式类型转换。</w:t>
      </w:r>
    </w:p>
    <w:p>
      <w:pPr>
        <w:spacing w:line="240" w:lineRule="auto" w:before="0" w:after="0"/>
      </w:pPr>
      <w:r>
        <w:t>int() 强制转换为整型：</w:t>
      </w:r>
    </w:p>
    <w:p>
      <w:pPr>
        <w:pStyle w:val="Heading2"/>
      </w:pPr>
      <w:r>
        <w:t>实例</w:t>
      </w:r>
    </w:p>
    <w:p>
      <w:pPr>
        <w:spacing w:line="240" w:lineRule="auto" w:before="0" w:after="0"/>
      </w:pPr>
      <w:r>
        <w:t>float() 强制转换为浮点型：</w:t>
      </w:r>
    </w:p>
    <w:p>
      <w:pPr>
        <w:pStyle w:val="Heading2"/>
      </w:pPr>
      <w:r>
        <w:t>实例</w:t>
      </w:r>
    </w:p>
    <w:p>
      <w:pPr>
        <w:spacing w:line="240" w:lineRule="auto" w:before="0" w:after="0"/>
      </w:pPr>
      <w:r>
        <w:t>str() 强制转换为字符串类型：</w:t>
      </w:r>
    </w:p>
    <w:p>
      <w:pPr>
        <w:pStyle w:val="Heading2"/>
      </w:pPr>
      <w:r>
        <w:t>实例</w:t>
      </w:r>
    </w:p>
    <w:p>
      <w:pPr>
        <w:spacing w:line="240" w:lineRule="auto" w:before="0" w:after="0"/>
      </w:pPr>
      <w:r>
        <w:t>整型和字符串类型进行运算，就可以用强制类型转换来完成：</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t>num_int 数据类型为: &lt;class 'int'&gt;</w:t>
        <w:br/>
        <w:t>类型转换前，num_str 数据类型为: &lt;class 'str'&gt;</w:t>
        <w:br/>
        <w:t>类型转换后，num_str 数据类型为: &lt;class 'int'&gt;</w:t>
        <w:br/>
        <w:t>num_int 与 num_str 相加结果为: 579</w:t>
        <w:br/>
        <w:t>sum 数据类型为: &lt;class 'int'&gt;</w:t>
      </w:r>
    </w:p>
    <w:p>
      <w:pPr>
        <w:spacing w:line="240" w:lineRule="auto" w:before="0" w:after="0"/>
      </w:pPr>
      <w:r>
        <w:t>以下几个内置的函数可以执行数据类型之间的转换。这些函数返回一个新的对象，表示转换的值。</w:t>
      </w:r>
    </w:p>
    <w:p>
      <w:pPr>
        <w:spacing w:line="240" w:lineRule="auto" w:before="0" w:after="0"/>
      </w:pPr>
      <w:r>
        <w:t>int(x [,base])</w:t>
      </w:r>
    </w:p>
    <w:p>
      <w:pPr>
        <w:spacing w:line="240" w:lineRule="auto" w:before="0" w:after="0"/>
      </w:pPr>
      <w:r>
        <w:t>将x转换为一个整数</w:t>
      </w:r>
    </w:p>
    <w:p>
      <w:pPr>
        <w:spacing w:line="240" w:lineRule="auto" w:before="0" w:after="0"/>
      </w:pPr>
      <w:r>
        <w:t>float(x)</w:t>
      </w:r>
    </w:p>
    <w:p>
      <w:pPr>
        <w:spacing w:line="240" w:lineRule="auto" w:before="0" w:after="0"/>
      </w:pPr>
      <w:r>
        <w:t>将x转换到一个浮点数</w:t>
      </w:r>
    </w:p>
    <w:p>
      <w:pPr>
        <w:spacing w:line="240" w:lineRule="auto" w:before="0" w:after="0"/>
      </w:pPr>
      <w:r>
        <w:t>complex(real [,imag])</w:t>
      </w:r>
    </w:p>
    <w:p>
      <w:pPr>
        <w:spacing w:line="240" w:lineRule="auto" w:before="0" w:after="0"/>
      </w:pPr>
      <w:r>
        <w:t>创建一个复数</w:t>
      </w:r>
    </w:p>
    <w:p>
      <w:pPr>
        <w:spacing w:line="240" w:lineRule="auto" w:before="0" w:after="0"/>
      </w:pPr>
      <w:r>
        <w:t>str(x)</w:t>
      </w:r>
    </w:p>
    <w:p>
      <w:pPr>
        <w:spacing w:line="240" w:lineRule="auto" w:before="0" w:after="0"/>
      </w:pPr>
      <w:r>
        <w:t>将对象 x 转换为字符串</w:t>
      </w:r>
    </w:p>
    <w:p>
      <w:pPr>
        <w:spacing w:line="240" w:lineRule="auto" w:before="0" w:after="0"/>
      </w:pPr>
      <w:r>
        <w:t>repr(x)</w:t>
      </w:r>
    </w:p>
    <w:p>
      <w:pPr>
        <w:spacing w:line="240" w:lineRule="auto" w:before="0" w:after="0"/>
      </w:pPr>
      <w:r>
        <w:t>将对象 x 转换为表达式字符串</w:t>
      </w:r>
    </w:p>
    <w:p>
      <w:pPr>
        <w:spacing w:line="240" w:lineRule="auto" w:before="0" w:after="0"/>
      </w:pPr>
      <w:r>
        <w:t>eval(str)</w:t>
      </w:r>
    </w:p>
    <w:p>
      <w:pPr>
        <w:spacing w:line="240" w:lineRule="auto" w:before="0" w:after="0"/>
      </w:pPr>
      <w:r>
        <w:t>用来计算在字符串中的有效Python表达式,并返回一个对象</w:t>
      </w:r>
    </w:p>
    <w:p>
      <w:pPr>
        <w:spacing w:line="240" w:lineRule="auto" w:before="0" w:after="0"/>
      </w:pPr>
      <w:r>
        <w:t>tuple(s)</w:t>
      </w:r>
    </w:p>
    <w:p>
      <w:pPr>
        <w:spacing w:line="240" w:lineRule="auto" w:before="0" w:after="0"/>
      </w:pPr>
      <w:r>
        <w:t>将序列 s 转换为一个元组</w:t>
      </w:r>
    </w:p>
    <w:p>
      <w:pPr>
        <w:spacing w:line="240" w:lineRule="auto" w:before="0" w:after="0"/>
      </w:pPr>
      <w:r>
        <w:t>list(s)</w:t>
      </w:r>
    </w:p>
    <w:p>
      <w:pPr>
        <w:spacing w:line="240" w:lineRule="auto" w:before="0" w:after="0"/>
      </w:pPr>
      <w:r>
        <w:t>将序列 s 转换为一个列表</w:t>
      </w:r>
    </w:p>
    <w:p>
      <w:pPr>
        <w:spacing w:line="240" w:lineRule="auto" w:before="0" w:after="0"/>
      </w:pPr>
      <w:r>
        <w:t>set(s)</w:t>
      </w:r>
    </w:p>
    <w:p>
      <w:pPr>
        <w:spacing w:line="240" w:lineRule="auto" w:before="0" w:after="0"/>
      </w:pPr>
      <w:r>
        <w:t>转换为可变集合</w:t>
      </w:r>
    </w:p>
    <w:p>
      <w:pPr>
        <w:spacing w:line="240" w:lineRule="auto" w:before="0" w:after="0"/>
      </w:pPr>
      <w:r>
        <w:t>dict(d)</w:t>
      </w:r>
    </w:p>
    <w:p>
      <w:pPr>
        <w:spacing w:line="240" w:lineRule="auto" w:before="0" w:after="0"/>
      </w:pPr>
      <w:r>
        <w:t>创建一个字典。d 必须是一个 (key, value)元组序列。</w:t>
      </w:r>
    </w:p>
    <w:p>
      <w:pPr>
        <w:spacing w:line="240" w:lineRule="auto" w:before="0" w:after="0"/>
      </w:pPr>
      <w:r>
        <w:t>frozenset(s)</w:t>
      </w:r>
    </w:p>
    <w:p>
      <w:pPr>
        <w:spacing w:line="240" w:lineRule="auto" w:before="0" w:after="0"/>
      </w:pPr>
      <w:r>
        <w:t>转换为不可变集合</w:t>
      </w:r>
    </w:p>
    <w:p>
      <w:pPr>
        <w:spacing w:line="240" w:lineRule="auto" w:before="0" w:after="0"/>
      </w:pPr>
      <w:r>
        <w:t>chr(x)</w:t>
      </w:r>
    </w:p>
    <w:p>
      <w:pPr>
        <w:spacing w:line="240" w:lineRule="auto" w:before="0" w:after="0"/>
      </w:pPr>
      <w:r>
        <w:t>将一个整数转换为一个字符</w:t>
      </w:r>
    </w:p>
    <w:p>
      <w:pPr>
        <w:spacing w:line="240" w:lineRule="auto" w:before="0" w:after="0"/>
      </w:pPr>
      <w:r>
        <w:t>ord(x)</w:t>
      </w:r>
    </w:p>
    <w:p>
      <w:pPr>
        <w:spacing w:line="240" w:lineRule="auto" w:before="0" w:after="0"/>
      </w:pPr>
      <w:r>
        <w:t>将一个字符转换为它的整数值</w:t>
      </w:r>
    </w:p>
    <w:p>
      <w:pPr>
        <w:spacing w:line="240" w:lineRule="auto" w:before="0" w:after="0"/>
      </w:pPr>
      <w:r>
        <w:t>hex(x)</w:t>
      </w:r>
    </w:p>
    <w:p>
      <w:pPr>
        <w:spacing w:line="240" w:lineRule="auto" w:before="0" w:after="0"/>
      </w:pPr>
      <w:r>
        <w:t>将一个整数转换为一个十六进制字符串</w:t>
      </w:r>
    </w:p>
    <w:p>
      <w:pPr>
        <w:spacing w:line="240" w:lineRule="auto" w:before="0" w:after="0"/>
      </w:pPr>
      <w:r>
        <w:t>oct(x)</w:t>
      </w:r>
    </w:p>
    <w:p>
      <w:pPr>
        <w:spacing w:line="240" w:lineRule="auto" w:before="0" w:after="0"/>
      </w:pPr>
      <w:r>
        <w:t>将一个整数转换为一个八进制字符串</w:t>
      </w:r>
    </w:p>
    <w:p>
      <w:pPr>
        <w:spacing w:line="240" w:lineRule="auto" w:before="0" w:after="0"/>
      </w:pPr>
      <w:r>
        <w:t>bool(x)</w:t>
      </w:r>
    </w:p>
    <w:p>
      <w:pPr>
        <w:spacing w:line="240" w:lineRule="auto" w:before="0" w:after="0"/>
      </w:pPr>
      <w:r>
        <w:t>将对象 x 转换为布尔值（True 或 False）</w:t>
      </w:r>
    </w:p>
    <w:p>
      <w:pPr>
        <w:spacing w:line="240" w:lineRule="auto" w:before="0" w:after="0"/>
      </w:pPr>
      <w:r>
        <w:t>bytes([source[, encoding[, errors]]])</w:t>
      </w:r>
    </w:p>
    <w:p>
      <w:pPr>
        <w:spacing w:line="240" w:lineRule="auto" w:before="0" w:after="0"/>
      </w:pPr>
      <w:r>
        <w:t>将对象转换为不可变字节序列</w:t>
      </w:r>
    </w:p>
    <w:p>
      <w:pPr>
        <w:spacing w:line="240" w:lineRule="auto" w:before="0" w:after="0"/>
      </w:pPr>
      <w:r>
        <w:t>bytearray([source[, encoding[, errors]]])</w:t>
      </w:r>
    </w:p>
    <w:p>
      <w:pPr>
        <w:spacing w:line="240" w:lineRule="auto" w:before="0" w:after="0"/>
      </w:pPr>
      <w:r>
        <w:t>将对象转换为可变字节数组</w:t>
      </w:r>
    </w:p>
    <w:p>
      <w:pPr>
        <w:spacing w:line="240" w:lineRule="auto" w:before="0" w:after="0"/>
      </w:pPr>
      <w:r>
        <w:t>memoryview(obj)</w:t>
      </w:r>
    </w:p>
    <w:p>
      <w:pPr>
        <w:spacing w:line="240" w:lineRule="auto" w:before="0" w:after="0"/>
      </w:pPr>
      <w:r>
        <w:t>返回给定参数的内存视图对象（不复制数据）</w:t>
      </w:r>
    </w:p>
    <w:p>
      <w:pPr>
        <w:spacing w:line="240" w:lineRule="auto" w:before="0" w:after="0"/>
      </w:pPr>
      <w:r>
        <w:t>bin(x)</w:t>
      </w:r>
    </w:p>
    <w:p>
      <w:pPr>
        <w:spacing w:line="240" w:lineRule="auto" w:before="0" w:after="0"/>
      </w:pPr>
      <w:r>
        <w:t>将一个整数转换为一个二进制字符串</w:t>
      </w:r>
    </w:p>
    <w:p>
      <w:pPr>
        <w:spacing w:line="240" w:lineRule="auto" w:before="0" w:after="0"/>
      </w:pPr>
      <w:r>
        <w:t>ascii(x)</w:t>
      </w:r>
    </w:p>
    <w:p>
      <w:pPr>
        <w:spacing w:line="240" w:lineRule="auto" w:before="0" w:after="0"/>
      </w:pPr>
      <w:r>
        <w:t>返回对象的 ASCII 表示，非 ASCII 字符会被转义</w:t>
      </w:r>
    </w:p>
    <w:p>
      <w:pPr>
        <w:spacing w:line="240" w:lineRule="auto" w:before="0" w:after="0"/>
      </w:pPr>
      <w:r>
        <w:br w:type="page"/>
      </w:r>
    </w:p>
    <w:p>
      <w:pPr>
        <w:pStyle w:val="Heading1"/>
      </w:pPr>
      <w:r>
        <w:t>Python3 解释器</w:t>
      </w:r>
    </w:p>
    <w:p>
      <w:pPr>
        <w:spacing w:line="240" w:lineRule="auto" w:before="0" w:after="0"/>
      </w:pPr>
      <w:r>
        <w:t>Linux/Unix的系统上，一般默认的 python 版本为 2.x，我们可以将 python3.x 安装在 /usr/local/python3 目录中。</w:t>
      </w:r>
    </w:p>
    <w:p>
      <w:pPr>
        <w:spacing w:line="240" w:lineRule="auto" w:before="0" w:after="0"/>
      </w:pPr>
      <w:r>
        <w:t>安装完成后，我们可以将路径 /usr/local/python3/bin 添加到您的 Linux/Unix 操作系统的环境变量中，这样您就可以通过 shell 终端输入下面的命令来启动 Python3 。</w:t>
      </w:r>
    </w:p>
    <w:p>
      <w:pPr>
        <w:spacing w:line="240" w:lineRule="auto" w:before="0" w:after="0"/>
      </w:pPr>
      <w:r>
        <w:rPr>
          <w:rFonts w:ascii="Consolas" w:hAnsi="Consolas" w:eastAsia="Consolas"/>
          <w:sz w:val="21"/>
        </w:rPr>
        <w:br/>
        <w:t>$ PATH=$PATH:/usr/local/python3/bin/python3    # 设置环境变量</w:t>
        <w:br/>
        <w:t>$ python3 --version</w:t>
        <w:br/>
        <w:t>Python 3.4.0</w:t>
      </w:r>
    </w:p>
    <w:p>
      <w:pPr>
        <w:spacing w:line="240" w:lineRule="auto" w:before="0" w:after="0"/>
      </w:pPr>
      <w:r>
        <w:t>在Window系统下你可以通过以下命令来设置Python的环境变量，假设你的Python安装在 C:\Python34 下:</w:t>
      </w:r>
    </w:p>
    <w:p>
      <w:pPr>
        <w:spacing w:line="240" w:lineRule="auto" w:before="0" w:after="0"/>
      </w:pPr>
      <w:r>
        <w:rPr>
          <w:rFonts w:ascii="Consolas" w:hAnsi="Consolas" w:eastAsia="Consolas"/>
          <w:sz w:val="21"/>
        </w:rPr>
        <w:br/>
        <w:t>set path=%path%;C:\python34</w:t>
      </w:r>
    </w:p>
    <w:p>
      <w:pPr>
        <w:pStyle w:val="Heading2"/>
      </w:pPr>
      <w:r>
        <w:t>交互式编程</w:t>
      </w:r>
    </w:p>
    <w:p>
      <w:pPr>
        <w:spacing w:line="240" w:lineRule="auto" w:before="0" w:after="0"/>
      </w:pPr>
      <w:r>
        <w:t>我们可以在命令提示符中输入"Python"命令来启动Python解释器：</w:t>
      </w:r>
    </w:p>
    <w:p>
      <w:pPr>
        <w:spacing w:line="240" w:lineRule="auto" w:before="0" w:after="0"/>
      </w:pPr>
      <w:r>
        <w:rPr>
          <w:rFonts w:ascii="Consolas" w:hAnsi="Consolas" w:eastAsia="Consolas"/>
          <w:sz w:val="21"/>
        </w:rPr>
        <w:br/>
        <w:t>$ python3</w:t>
      </w:r>
    </w:p>
    <w:p>
      <w:pPr>
        <w:spacing w:line="240" w:lineRule="auto" w:before="0" w:after="0"/>
      </w:pPr>
      <w:r>
        <w:t>执行以上命令后，出现如下窗口信息：</w:t>
      </w:r>
    </w:p>
    <w:p>
      <w:pPr>
        <w:spacing w:line="240" w:lineRule="auto" w:before="0" w:after="0"/>
      </w:pPr>
      <w:r>
        <w:rPr>
          <w:rFonts w:ascii="Consolas" w:hAnsi="Consolas" w:eastAsia="Consolas"/>
          <w:sz w:val="21"/>
        </w:rPr>
        <w:br/>
        <w:t>$ python3</w:t>
        <w:br/>
        <w:t xml:space="preserve">Python 3.4.0 (default, Apr 11 2014, 13:05:11) </w:t>
        <w:br/>
        <w:t>[GCC 4.8.2] on linux</w:t>
        <w:br/>
        <w:t>Type "help", "copyright", "credits" or "license" for more information.</w:t>
        <w:br/>
        <w:t>&gt;&gt;&gt;</w:t>
      </w:r>
    </w:p>
    <w:p>
      <w:pPr>
        <w:spacing w:line="240" w:lineRule="auto" w:before="0" w:after="0"/>
      </w:pPr>
      <w:r>
        <w:t>在 python 提示符中输入以下语句，然后按回车键查看运行效果：</w:t>
      </w:r>
    </w:p>
    <w:p>
      <w:pPr>
        <w:spacing w:line="240" w:lineRule="auto" w:before="0" w:after="0"/>
      </w:pPr>
      <w:r>
        <w:rPr>
          <w:rFonts w:ascii="Consolas" w:hAnsi="Consolas" w:eastAsia="Consolas"/>
          <w:sz w:val="21"/>
        </w:rPr>
        <w:br/>
        <w:t>print ("Hello, Python!");</w:t>
      </w:r>
    </w:p>
    <w:p>
      <w:pPr>
        <w:spacing w:line="240" w:lineRule="auto" w:before="0" w:after="0"/>
      </w:pPr>
      <w:r>
        <w:t>以上命令执行结果如下：</w:t>
      </w:r>
    </w:p>
    <w:p>
      <w:pPr>
        <w:spacing w:line="240" w:lineRule="auto" w:before="0" w:after="0"/>
      </w:pPr>
      <w:r>
        <w:rPr>
          <w:rFonts w:ascii="Consolas" w:hAnsi="Consolas" w:eastAsia="Consolas"/>
          <w:sz w:val="21"/>
        </w:rPr>
        <w:br/>
        <w:t>Hello, Python!</w:t>
      </w:r>
    </w:p>
    <w:p>
      <w:pPr>
        <w:spacing w:line="240" w:lineRule="auto" w:before="0" w:after="0"/>
      </w:pPr>
      <w:r>
        <w:t>当键入一个多行结构时，续行是必须的。我们可以看下如下 if 语句：</w:t>
      </w:r>
    </w:p>
    <w:p>
      <w:pPr>
        <w:spacing w:line="240" w:lineRule="auto" w:before="0" w:after="0"/>
      </w:pPr>
      <w:r>
        <w:rPr>
          <w:rFonts w:ascii="Consolas" w:hAnsi="Consolas" w:eastAsia="Consolas"/>
          <w:sz w:val="21"/>
        </w:rPr>
        <w:br/>
        <w:t>&gt;&gt;&gt; flag = True</w:t>
        <w:br/>
        <w:t>&gt;&gt;&gt; if flag :</w:t>
        <w:br/>
        <w:t>...     print("flag 条件为 True!")</w:t>
        <w:br/>
        <w:t xml:space="preserve">... </w:t>
        <w:br/>
        <w:t>flag 条件为 True!</w:t>
      </w:r>
    </w:p>
    <w:p>
      <w:pPr>
        <w:pStyle w:val="Heading2"/>
      </w:pPr>
      <w:r>
        <w:t>脚本式编程</w:t>
      </w:r>
    </w:p>
    <w:p>
      <w:pPr>
        <w:spacing w:line="240" w:lineRule="auto" w:before="0" w:after="0"/>
      </w:pPr>
      <w:r>
        <w:t>将如下代码拷贝至 hello.py 文件中：</w:t>
      </w:r>
    </w:p>
    <w:p>
      <w:pPr>
        <w:spacing w:line="240" w:lineRule="auto" w:before="0" w:after="0"/>
      </w:pPr>
      <w:r>
        <w:t>通过以下命令执行该脚本：</w:t>
      </w:r>
    </w:p>
    <w:p>
      <w:pPr>
        <w:spacing w:line="240" w:lineRule="auto" w:before="0" w:after="0"/>
      </w:pPr>
      <w:r>
        <w:rPr>
          <w:rFonts w:ascii="Consolas" w:hAnsi="Consolas" w:eastAsia="Consolas"/>
          <w:sz w:val="21"/>
        </w:rPr>
        <w:br/>
        <w:t>python3 hello.py</w:t>
      </w:r>
    </w:p>
    <w:p>
      <w:pPr>
        <w:spacing w:line="240" w:lineRule="auto" w:before="0" w:after="0"/>
      </w:pPr>
      <w:r>
        <w:t>输出结果为：</w:t>
      </w:r>
    </w:p>
    <w:p>
      <w:pPr>
        <w:spacing w:line="240" w:lineRule="auto" w:before="0" w:after="0"/>
      </w:pPr>
      <w:r>
        <w:t>在Linux/Unix系统中，你可以在脚本顶部添加以下命令让Python脚本可以像SHELL脚本一样可直接执行：</w:t>
      </w:r>
    </w:p>
    <w:p>
      <w:pPr>
        <w:spacing w:line="240" w:lineRule="auto" w:before="0" w:after="0"/>
      </w:pPr>
      <w:r>
        <w:rPr>
          <w:rFonts w:ascii="Consolas" w:hAnsi="Consolas" w:eastAsia="Consolas"/>
          <w:sz w:val="21"/>
        </w:rPr>
        <w:br/>
        <w:t>#! /usr/bin/env python3</w:t>
      </w:r>
    </w:p>
    <w:p>
      <w:pPr>
        <w:spacing w:line="240" w:lineRule="auto" w:before="0" w:after="0"/>
      </w:pPr>
      <w:r>
        <w:t>然后修改脚本权限，使其有执行权限，命令如下：</w:t>
      </w:r>
    </w:p>
    <w:p>
      <w:pPr>
        <w:spacing w:line="240" w:lineRule="auto" w:before="0" w:after="0"/>
      </w:pPr>
      <w:r>
        <w:rPr>
          <w:rFonts w:ascii="Consolas" w:hAnsi="Consolas" w:eastAsia="Consolas"/>
          <w:sz w:val="21"/>
        </w:rPr>
        <w:br/>
        <w:t>$ chmod +x hello.py</w:t>
      </w:r>
    </w:p>
    <w:p>
      <w:pPr>
        <w:spacing w:line="240" w:lineRule="auto" w:before="0" w:after="0"/>
      </w:pPr>
      <w:r>
        <w:t>执行以下命令：</w:t>
      </w:r>
    </w:p>
    <w:p>
      <w:pPr>
        <w:spacing w:line="240" w:lineRule="auto" w:before="0" w:after="0"/>
      </w:pPr>
      <w:r>
        <w:rPr>
          <w:rFonts w:ascii="Consolas" w:hAnsi="Consolas" w:eastAsia="Consolas"/>
          <w:sz w:val="21"/>
        </w:rPr>
        <w:br/>
        <w:t>./hello.py</w:t>
      </w:r>
    </w:p>
    <w:p>
      <w:pPr>
        <w:spacing w:line="240" w:lineRule="auto" w:before="0" w:after="0"/>
      </w:pPr>
      <w:r>
        <w:t>输出结果为：</w:t>
      </w:r>
    </w:p>
    <w:p>
      <w:pPr>
        <w:spacing w:line="240" w:lineRule="auto" w:before="0" w:after="0"/>
      </w:pPr>
      <w:r>
        <w:br w:type="page"/>
      </w:r>
    </w:p>
    <w:p>
      <w:pPr>
        <w:pStyle w:val="Heading1"/>
      </w:pPr>
      <w:r>
        <w:t>Python3 注释</w:t>
      </w:r>
    </w:p>
    <w:p>
      <w:pPr>
        <w:spacing w:line="240" w:lineRule="auto" w:before="0" w:after="0"/>
      </w:pPr>
      <w:r>
        <w:t>在 Python 中，注释不会影响程序的执行，但是会使代码更易于阅读和理解。</w:t>
      </w:r>
    </w:p>
    <w:p>
      <w:pPr>
        <w:spacing w:line="240" w:lineRule="auto" w:before="0" w:after="0"/>
      </w:pPr>
      <w:r>
        <w:t>Python 中的注释有 单行注释 和 多行注释 。</w:t>
      </w:r>
    </w:p>
    <w:p>
      <w:pPr>
        <w:pStyle w:val="Heading2"/>
      </w:pPr>
      <w:r>
        <w:t>单行注释</w:t>
      </w:r>
    </w:p>
    <w:p>
      <w:pPr>
        <w:spacing w:line="240" w:lineRule="auto" w:before="0" w:after="0"/>
      </w:pPr>
      <w:r>
        <w:t>Python 中单行注释以 # 开头， # 符号后面的所有文本都被视为注释，不会被解释器执行。</w:t>
      </w:r>
    </w:p>
    <w:p>
      <w:pPr>
        <w:pStyle w:val="Heading2"/>
      </w:pPr>
      <w:r>
        <w:t>实例</w:t>
      </w:r>
    </w:p>
    <w:p>
      <w:pPr>
        <w:pStyle w:val="Heading2"/>
      </w:pPr>
      <w:r>
        <w:t>多行注释</w:t>
      </w:r>
    </w:p>
    <w:p>
      <w:pPr>
        <w:spacing w:line="240" w:lineRule="auto" w:before="0" w:after="0"/>
      </w:pPr>
      <w:r>
        <w:t>在 Python 中，多行字符串（由三个单引号 ''' 或三个双引号 """ 包围的文本块）可以用作多行注释。</w:t>
      </w:r>
    </w:p>
    <w:p>
      <w:pPr>
        <w:pStyle w:val="Heading3"/>
      </w:pPr>
      <w:r>
        <w:t>1、使用三个单引号</w:t>
      </w:r>
    </w:p>
    <w:p>
      <w:pPr>
        <w:pStyle w:val="Heading2"/>
      </w:pPr>
      <w:r>
        <w:t>实例</w:t>
      </w:r>
    </w:p>
    <w:p>
      <w:pPr>
        <w:pStyle w:val="Heading3"/>
      </w:pPr>
      <w:r>
        <w:t>2、使用三个双引号</w:t>
      </w:r>
    </w:p>
    <w:p>
      <w:pPr>
        <w:pStyle w:val="Heading2"/>
      </w:pPr>
      <w:r>
        <w:t>实例</w:t>
      </w:r>
    </w:p>
    <w:p>
      <w:pPr>
        <w:spacing w:line="240" w:lineRule="auto" w:before="0" w:after="0"/>
      </w:pPr>
      <w:r>
        <w:t>注意 ：虽然多行字符串在这里被当作多行注释使用，但它实际上是一个字符串，我们只要不使用它，它不会影响程序的运行。 这些字符串在代码中可以被放置在一些位置，而不引起实际的执行，从而达到注释的效果。</w:t>
      </w:r>
    </w:p>
    <w:p>
      <w:pPr>
        <w:spacing w:line="240" w:lineRule="auto" w:before="0" w:after="0"/>
      </w:pPr>
      <w:r>
        <w:t>注意 ：虽然多行字符串在这里被当作多行注释使用，但它实际上是一个字符串，我们只要不使用它，它不会影响程序的运行。</w:t>
      </w:r>
    </w:p>
    <w:p>
      <w:pPr>
        <w:spacing w:line="240" w:lineRule="auto" w:before="0" w:after="0"/>
      </w:pPr>
      <w:r>
        <w:t>这些字符串在代码中可以被放置在一些位置，而不引起实际的执行，从而达到注释的效果。</w:t>
      </w:r>
    </w:p>
    <w:p>
      <w:pPr>
        <w:pStyle w:val="Heading3"/>
      </w:pPr>
      <w:r>
        <w:t>多行注释注意事项</w:t>
      </w:r>
    </w:p>
    <w:p>
      <w:pPr>
        <w:spacing w:line="240" w:lineRule="auto" w:before="0" w:after="0"/>
      </w:pPr>
      <w:r>
        <w:t>在 Python 中，多行注释是由三个单引号 ''' 或三个双引号 """ 来定义的， 这种注释方式不能嵌套使用 。</w:t>
      </w:r>
    </w:p>
    <w:p>
      <w:pPr>
        <w:spacing w:line="240" w:lineRule="auto" w:before="0" w:after="0"/>
      </w:pPr>
      <w:r>
        <w:t>当你开始一个多行注释块时，Python 会一直将后续的行都当作注释，直到遇到另一组三个单引号或三个双引号。</w:t>
      </w:r>
    </w:p>
    <w:p>
      <w:pPr>
        <w:spacing w:line="240" w:lineRule="auto" w:before="0" w:after="0"/>
      </w:pPr>
      <w:r>
        <w:t>嵌套多行注释会导致语法错误：</w:t>
      </w:r>
    </w:p>
    <w:p>
      <w:pPr>
        <w:pStyle w:val="Heading2"/>
      </w:pPr>
      <w:r>
        <w:t>实例（错误示例）</w:t>
      </w:r>
    </w:p>
    <w:p>
      <w:pPr>
        <w:spacing w:line="240" w:lineRule="auto" w:before="0" w:after="0"/>
      </w:pPr>
      <w:r>
        <w:t>在这个例子中，内部的三个单引号并没有被正确识别为多行注释的结束，而是被解释为普通的字符串，这将导致代码结构不正确。</w:t>
      </w:r>
    </w:p>
    <w:p>
      <w:pPr>
        <w:spacing w:line="240" w:lineRule="auto" w:before="0" w:after="0"/>
      </w:pPr>
      <w:r>
        <w:t>正确做法：使用单行注释嵌套</w:t>
      </w:r>
    </w:p>
    <w:p>
      <w:pPr>
        <w:pStyle w:val="Heading2"/>
      </w:pPr>
      <w:r>
        <w:t>实例（正确示例）</w:t>
      </w:r>
    </w:p>
    <w:p>
      <w:pPr>
        <w:pStyle w:val="Heading2"/>
      </w:pPr>
      <w:r>
        <w:t>Docstring 文档字符串</w:t>
      </w:r>
    </w:p>
    <w:p>
      <w:pPr>
        <w:spacing w:line="240" w:lineRule="auto" w:before="0" w:after="0"/>
      </w:pPr>
      <w:r>
        <w:t>Python 的 Docstring（文档字符串）是一种特殊的注释，用于为函数、类、模块等添加文档说明。它类似于 Java 的 Javadoc，但更加强大和灵活。</w:t>
      </w:r>
    </w:p>
    <w:p>
      <w:pPr>
        <w:spacing w:line="240" w:lineRule="auto" w:before="0" w:after="0"/>
      </w:pPr>
      <w:r>
        <w:t>与普通注释不同， Docstring 可以通过 __doc__ 属性直接访问 ，也可以使用 help() 函数查看。</w:t>
      </w:r>
    </w:p>
    <w:p>
      <w:pPr>
        <w:pStyle w:val="Heading3"/>
      </w:pPr>
      <w:r>
        <w:t>基本语法</w:t>
      </w:r>
    </w:p>
    <w:p>
      <w:pPr>
        <w:spacing w:line="240" w:lineRule="auto" w:before="0" w:after="0"/>
      </w:pPr>
      <w:r>
        <w:t>Docstring 使用三个双引号 """ 或三个单引号 ''' 包围，放在函数、类、模块的开头。</w:t>
      </w:r>
    </w:p>
    <w:p>
      <w:pPr>
        <w:pStyle w:val="Heading2"/>
      </w:pPr>
      <w:r>
        <w:t>实例</w:t>
      </w:r>
    </w:p>
    <w:p>
      <w:pPr>
        <w:pStyle w:val="Heading3"/>
      </w:pPr>
      <w:r>
        <w:t>使用 help() 查看文档</w:t>
      </w:r>
    </w:p>
    <w:p>
      <w:pPr>
        <w:pStyle w:val="Heading2"/>
      </w:pPr>
      <w:r>
        <w:t>实例</w:t>
      </w:r>
    </w:p>
    <w:p>
      <w:pPr>
        <w:spacing w:line="240" w:lineRule="auto" w:before="0" w:after="0"/>
      </w:pPr>
      <w:r>
        <w:t>运行结果预期:</w:t>
      </w:r>
    </w:p>
    <w:p>
      <w:pPr>
        <w:spacing w:line="240" w:lineRule="auto" w:before="0" w:after="0"/>
      </w:pPr>
      <w:r>
        <w:rPr>
          <w:rFonts w:ascii="Consolas" w:hAnsi="Consolas" w:eastAsia="Consolas"/>
          <w:sz w:val="21"/>
        </w:rPr>
        <w:br/>
        <w:t>Help on function add in module __main__:</w:t>
        <w:br/>
        <w:br/>
        <w:t>add(a, b)</w:t>
        <w:br/>
        <w:t xml:space="preserve">    返回两数之和</w:t>
      </w:r>
    </w:p>
    <w:p>
      <w:pPr>
        <w:pStyle w:val="Heading3"/>
      </w:pPr>
      <w:r>
        <w:t>使用 inspect 模块提取文档</w:t>
      </w:r>
    </w:p>
    <w:p>
      <w:pPr>
        <w:spacing w:line="240" w:lineRule="auto" w:before="0" w:after="0"/>
      </w:pPr>
      <w:r>
        <w:t>Python 的标准库提供了 inspect 模块，可以直接提取文档内容：</w:t>
      </w:r>
    </w:p>
    <w:p>
      <w:pPr>
        <w:pStyle w:val="Heading2"/>
      </w:pPr>
      <w:r>
        <w:t>实例</w:t>
      </w:r>
    </w:p>
    <w:p>
      <w:pPr>
        <w:spacing w:line="240" w:lineRule="auto" w:before="0" w:after="0"/>
      </w:pPr>
      <w:r>
        <w:t>运行结果预期:</w:t>
      </w:r>
    </w:p>
    <w:p>
      <w:pPr>
        <w:spacing w:line="240" w:lineRule="auto" w:before="0" w:after="0"/>
      </w:pPr>
      <w:r>
        <w:rPr>
          <w:rFonts w:ascii="Consolas" w:hAnsi="Consolas" w:eastAsia="Consolas"/>
          <w:sz w:val="21"/>
        </w:rPr>
        <w:br/>
        <w:t>返回两数之和</w:t>
      </w:r>
    </w:p>
    <w:p>
      <w:pPr>
        <w:pStyle w:val="Heading3"/>
      </w:pPr>
      <w:r>
        <w:t>多行 Docstring</w:t>
      </w:r>
    </w:p>
    <w:p>
      <w:pPr>
        <w:spacing w:line="240" w:lineRule="auto" w:before="0" w:after="0"/>
      </w:pPr>
      <w:r>
        <w:t>对于复杂的函数，可以使用多行 Docstring：</w:t>
      </w:r>
    </w:p>
    <w:p>
      <w:pPr>
        <w:pStyle w:val="Heading2"/>
      </w:pPr>
      <w:r>
        <w:t>实例</w:t>
      </w:r>
    </w:p>
    <w:p>
      <w:pPr>
        <w:spacing w:line="240" w:lineRule="auto" w:before="0" w:after="0"/>
      </w:pPr>
      <w:r>
        <w:t>运行结果预期:</w:t>
      </w:r>
    </w:p>
    <w:p>
      <w:pPr>
        <w:spacing w:line="240" w:lineRule="auto" w:before="0" w:after="0"/>
      </w:pPr>
      <w:r>
        <w:rPr>
          <w:rFonts w:ascii="Consolas" w:hAnsi="Consolas" w:eastAsia="Consolas"/>
          <w:sz w:val="21"/>
        </w:rPr>
        <w:br/>
        <w:t>Help on function calculate in module __main__:</w:t>
        <w:br/>
        <w:br/>
        <w:t>calculate(a, b, operation='add')</w:t>
        <w:br/>
        <w:t xml:space="preserve">    执行数学运算</w:t>
        <w:br/>
        <w:br/>
        <w:t xml:space="preserve">    参数:</w:t>
        <w:br/>
        <w:t xml:space="preserve">        a: 第一个数字</w:t>
        <w:br/>
        <w:t xml:space="preserve">        b: 第二个数字</w:t>
        <w:br/>
        <w:t xml:space="preserve">        operation: 操作类型，可选 "add", "subtract", "multiply"</w:t>
        <w:br/>
        <w:br/>
        <w:t xml:space="preserve">    返回:</w:t>
        <w:br/>
        <w:t xml:space="preserve">        计算结果</w:t>
      </w:r>
    </w:p>
    <w:p>
      <w:pPr>
        <w:pStyle w:val="Heading3"/>
      </w:pPr>
      <w:r>
        <w:t>类的 Docstring</w:t>
      </w:r>
    </w:p>
    <w:p>
      <w:pPr>
        <w:spacing w:line="240" w:lineRule="auto" w:before="0" w:after="0"/>
      </w:pPr>
      <w:r>
        <w:t>Docstring 也可以用于类：</w:t>
      </w:r>
    </w:p>
    <w:p>
      <w:pPr>
        <w:pStyle w:val="Heading2"/>
      </w:pPr>
      <w:r>
        <w:t>实例</w:t>
      </w:r>
    </w:p>
    <w:p>
      <w:pPr>
        <w:spacing w:line="240" w:lineRule="auto" w:before="0" w:after="0"/>
      </w:pPr>
      <w:r>
        <w:t>运行结果预期:</w:t>
      </w:r>
    </w:p>
    <w:p>
      <w:pPr>
        <w:spacing w:line="240" w:lineRule="auto" w:before="0" w:after="0"/>
      </w:pPr>
      <w:r>
        <w:rPr>
          <w:rFonts w:ascii="Consolas" w:hAnsi="Consolas" w:eastAsia="Consolas"/>
          <w:sz w:val="21"/>
        </w:rPr>
        <w:br/>
        <w:t>人物类，用于表示一个人的基本信息</w:t>
        <w:br/>
        <w:t>介绍这个人</w:t>
      </w:r>
    </w:p>
    <w:p>
      <w:pPr>
        <w:pStyle w:val="Heading3"/>
      </w:pPr>
      <w:r>
        <w:t>Docstring 规范</w:t>
      </w:r>
    </w:p>
    <w:p>
      <w:pPr>
        <w:spacing w:line="240" w:lineRule="auto" w:before="0" w:after="0"/>
      </w:pPr>
      <w:r>
        <w:t>Python 中有多种 Docstring 风格，常用的有：</w:t>
      </w:r>
    </w:p>
    <w:p>
      <w:pPr>
        <w:pStyle w:val="ListBullet"/>
        <w:spacing w:line="240" w:lineRule="auto" w:before="0" w:after="0"/>
      </w:pPr>
      <w:r>
        <w:t>Google 风格 ：使用空格缩进，参数和返回值有明确的标签。</w:t>
      </w:r>
    </w:p>
    <w:p>
      <w:pPr>
        <w:pStyle w:val="ListBullet"/>
        <w:spacing w:line="240" w:lineRule="auto" w:before="0" w:after="0"/>
      </w:pPr>
      <w:r>
        <w:t>Sphinx/reST 风格 ：使用冒号开头，如 :param name: 。</w:t>
      </w:r>
    </w:p>
    <w:p>
      <w:pPr>
        <w:pStyle w:val="ListBullet"/>
        <w:spacing w:line="240" w:lineRule="auto" w:before="0" w:after="0"/>
      </w:pPr>
      <w:r>
        <w:t>NumPy 风格 ：与 Google 风格类似，但格式略有不同。</w:t>
      </w:r>
    </w:p>
    <w:p>
      <w:pPr>
        <w:spacing w:line="240" w:lineRule="auto" w:before="0" w:after="0"/>
      </w:pPr>
      <w:r>
        <w:t>建议在项目中选择一种风格并保持一致。</w:t>
      </w:r>
    </w:p>
    <w:p>
      <w:pPr>
        <w:spacing w:line="240" w:lineRule="auto" w:before="0" w:after="0"/>
      </w:pPr>
      <w:r>
        <w:br w:type="page"/>
      </w:r>
    </w:p>
    <w:p>
      <w:pPr>
        <w:pStyle w:val="Heading1"/>
      </w:pPr>
      <w:r>
        <w:t>Python3 运算符</w:t>
      </w:r>
    </w:p>
    <w:p>
      <w:pPr>
        <w:pStyle w:val="Heading2"/>
      </w:pPr>
      <w:r>
        <w:t>什么是运算符？</w:t>
      </w:r>
    </w:p>
    <w:p>
      <w:pPr>
        <w:spacing w:line="240" w:lineRule="auto" w:before="0" w:after="0"/>
      </w:pPr>
      <w:r>
        <w:t>本章节主要说明 Python 的运算符。</w:t>
      </w:r>
    </w:p>
    <w:p>
      <w:pPr>
        <w:spacing w:line="240" w:lineRule="auto" w:before="0" w:after="0"/>
      </w:pPr>
      <w:r>
        <w:t>举个简单的例子:</w:t>
      </w:r>
    </w:p>
    <w:p>
      <w:pPr>
        <w:spacing w:line="240" w:lineRule="auto" w:before="0" w:after="0"/>
      </w:pPr>
      <w:r>
        <w:rPr>
          <w:rFonts w:ascii="Consolas" w:hAnsi="Consolas" w:eastAsia="Consolas"/>
          <w:sz w:val="21"/>
        </w:rPr>
        <w:t>4 + 5 = 9</w:t>
      </w:r>
    </w:p>
    <w:p>
      <w:pPr>
        <w:spacing w:line="240" w:lineRule="auto" w:before="0" w:after="0"/>
      </w:pPr>
      <w:r>
        <w:t>例子中， 4 和 5 被称为 操作数 ， + 称为 运算符 。</w:t>
      </w:r>
    </w:p>
    <w:p>
      <w:pPr>
        <w:spacing w:line="240" w:lineRule="auto" w:before="0" w:after="0"/>
      </w:pPr>
      <w:r>
        <w:t>Python 语言支持以下类型的运算符:</w:t>
      </w:r>
    </w:p>
    <w:p>
      <w:pPr>
        <w:pStyle w:val="ListBullet"/>
        <w:spacing w:line="240" w:lineRule="auto" w:before="0" w:after="0"/>
      </w:pPr>
      <w:r>
        <w:t>算术运算符</w:t>
      </w:r>
    </w:p>
    <w:p>
      <w:pPr>
        <w:pStyle w:val="ListBullet"/>
        <w:spacing w:line="240" w:lineRule="auto" w:before="0" w:after="0"/>
      </w:pPr>
      <w:r>
        <w:t>比较（关系）运算符</w:t>
      </w:r>
    </w:p>
    <w:p>
      <w:pPr>
        <w:pStyle w:val="ListBullet"/>
        <w:spacing w:line="240" w:lineRule="auto" w:before="0" w:after="0"/>
      </w:pPr>
      <w:r>
        <w:t>赋值运算符</w:t>
      </w:r>
    </w:p>
    <w:p>
      <w:pPr>
        <w:pStyle w:val="ListBullet"/>
        <w:spacing w:line="240" w:lineRule="auto" w:before="0" w:after="0"/>
      </w:pPr>
      <w:r>
        <w:t>逻辑运算符</w:t>
      </w:r>
    </w:p>
    <w:p>
      <w:pPr>
        <w:pStyle w:val="ListBullet"/>
        <w:spacing w:line="240" w:lineRule="auto" w:before="0" w:after="0"/>
      </w:pPr>
      <w:r>
        <w:t>位运算符</w:t>
      </w:r>
    </w:p>
    <w:p>
      <w:pPr>
        <w:pStyle w:val="ListBullet"/>
        <w:spacing w:line="240" w:lineRule="auto" w:before="0" w:after="0"/>
      </w:pPr>
      <w:r>
        <w:t>成员运算符</w:t>
      </w:r>
    </w:p>
    <w:p>
      <w:pPr>
        <w:pStyle w:val="ListBullet"/>
        <w:spacing w:line="240" w:lineRule="auto" w:before="0" w:after="0"/>
      </w:pPr>
      <w:r>
        <w:t>身份运算符</w:t>
      </w:r>
    </w:p>
    <w:p>
      <w:pPr>
        <w:pStyle w:val="ListBullet"/>
        <w:spacing w:line="240" w:lineRule="auto" w:before="0" w:after="0"/>
      </w:pPr>
      <w:r>
        <w:t>运算符优先级</w:t>
      </w:r>
    </w:p>
    <w:p>
      <w:pPr>
        <w:spacing w:line="240" w:lineRule="auto" w:before="0" w:after="0"/>
      </w:pPr>
      <w:r>
        <w:t>接下来让我们一个个来学习Python的运算符。</w:t>
      </w:r>
    </w:p>
    <w:p>
      <w:pPr>
        <w:pStyle w:val="Heading2"/>
      </w:pPr>
      <w:r>
        <w:t>Python算术运算符</w:t>
      </w:r>
    </w:p>
    <w:p>
      <w:pPr>
        <w:spacing w:line="240" w:lineRule="auto" w:before="0" w:after="0"/>
      </w:pPr>
      <w:r>
        <w:t>以下假设变量 a=10 ，变量 b=21 ：</w:t>
      </w:r>
    </w:p>
    <w:p>
      <w:pPr>
        <w:spacing w:line="240" w:lineRule="auto" w:before="0" w:after="0"/>
      </w:pPr>
      <w:r>
        <w:rPr>
          <w:rFonts w:ascii="Consolas" w:hAnsi="Consolas" w:eastAsia="Consolas"/>
          <w:sz w:val="21"/>
        </w:rPr>
        <w:t>&gt;&gt;&gt; 9//2</w:t>
        <w:br/>
        <w:t>4</w:t>
        <w:br/>
        <w:t>&gt;&gt;&gt; -9//2</w:t>
        <w:br/>
        <w:t>-5</w:t>
      </w:r>
    </w:p>
    <w:p>
      <w:pPr>
        <w:spacing w:line="240" w:lineRule="auto" w:before="0" w:after="0"/>
      </w:pPr>
      <w:r>
        <w:t>以下实例演示了Python所有算术运算符的操作：</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1 - c 的值为： 31</w:t>
        <w:br/>
        <w:t>2 - c 的值为： 11</w:t>
        <w:br/>
        <w:t>3 - c 的值为： 210</w:t>
        <w:br/>
        <w:t>4 - c 的值为： 2.1</w:t>
        <w:br/>
        <w:t>5 - c 的值为： 1</w:t>
        <w:br/>
        <w:t>6 - c 的值为： 8</w:t>
        <w:br/>
        <w:t>7 - c 的值为： 2</w:t>
      </w:r>
    </w:p>
    <w:p>
      <w:pPr>
        <w:pStyle w:val="Heading2"/>
      </w:pPr>
      <w:r>
        <w:t>Python 比较运算符</w:t>
      </w:r>
    </w:p>
    <w:p>
      <w:pPr>
        <w:spacing w:line="240" w:lineRule="auto" w:before="0" w:after="0"/>
      </w:pPr>
      <w:r>
        <w:t>以下假设变量 a 为 10，变量 b 为20：</w:t>
      </w:r>
    </w:p>
    <w:p>
      <w:pPr>
        <w:spacing w:line="240" w:lineRule="auto" w:before="0" w:after="0"/>
      </w:pPr>
      <w:r>
        <w:t>以下实例演示了Python所有比较运算符的操作：</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1 - a 不等于 b</w:t>
        <w:br/>
        <w:t>2 - a 不等于 b</w:t>
        <w:br/>
        <w:t>3 - a 大于等于 b</w:t>
        <w:br/>
        <w:t>4 - a 大于 b</w:t>
        <w:br/>
        <w:t>5 - a 小于等于 b</w:t>
        <w:br/>
        <w:t>6 - b 大于等于 a</w:t>
      </w:r>
    </w:p>
    <w:p>
      <w:pPr>
        <w:pStyle w:val="Heading2"/>
      </w:pPr>
      <w:r>
        <w:t>Python赋值运算符</w:t>
      </w:r>
    </w:p>
    <w:p>
      <w:pPr>
        <w:spacing w:line="240" w:lineRule="auto" w:before="0" w:after="0"/>
      </w:pPr>
      <w:r>
        <w:t>以下假设变量a为10，变量b为20：</w:t>
      </w:r>
    </w:p>
    <w:p>
      <w:pPr>
        <w:spacing w:line="240" w:lineRule="auto" w:before="0" w:after="0"/>
      </w:pPr>
      <w:r>
        <w:t>在这个示例中，赋值表达式可以避免调用 len() 两次:</w:t>
      </w:r>
    </w:p>
    <w:p>
      <w:pPr>
        <w:spacing w:line="240" w:lineRule="auto" w:before="0" w:after="0"/>
      </w:pPr>
      <w:r>
        <w:rPr>
          <w:rFonts w:ascii="Consolas" w:hAnsi="Consolas" w:eastAsia="Consolas"/>
          <w:sz w:val="21"/>
        </w:rPr>
        <w:t>if (n := len(a)) &gt; 10:</w:t>
        <w:br/>
        <w:t xml:space="preserve">    print(f"List is too long ({n} elements, expected &lt;= 10)")</w:t>
      </w:r>
    </w:p>
    <w:p>
      <w:pPr>
        <w:spacing w:line="240" w:lineRule="auto" w:before="0" w:after="0"/>
      </w:pPr>
      <w:r>
        <w:t>以下实例演示了Python所有赋值运算符的操作：</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1 - c 的值为： 31</w:t>
        <w:br/>
        <w:t>2 - c 的值为： 52</w:t>
        <w:br/>
        <w:t>3 - c 的值为： 1092</w:t>
        <w:br/>
        <w:t>4 - c 的值为： 52.0</w:t>
        <w:br/>
        <w:t>5 - c 的值为： 2</w:t>
        <w:br/>
        <w:t>6 - c 的值为： 2097152</w:t>
        <w:br/>
        <w:t>7 - c 的值为： 99864</w:t>
      </w:r>
    </w:p>
    <w:p>
      <w:pPr>
        <w:spacing w:line="240" w:lineRule="auto" w:before="0" w:after="0"/>
      </w:pPr>
      <w:r>
        <w:t>在 Python 3.8 及更高版本中，引入了一种新的语法特性，称为"海象运算符"（Walrus Operator），它使用 := 符号。这个运算符的主要目的是在表达式中同时进行赋值和返回赋值的值。</w:t>
      </w:r>
    </w:p>
    <w:p>
      <w:pPr>
        <w:spacing w:line="240" w:lineRule="auto" w:before="0" w:after="0"/>
      </w:pPr>
      <w:r>
        <w:t>使用海象运算符可以在一些情况下简化代码，尤其是在需要在表达式中使用赋值结果的情况下。这对于简化循环条件或表达式中的重复计算很有用。</w:t>
      </w:r>
    </w:p>
    <w:p>
      <w:pPr>
        <w:spacing w:line="240" w:lineRule="auto" w:before="0" w:after="0"/>
      </w:pPr>
      <w:r>
        <w:t>下面是一个简单的实例，演示了海象运算符的使用：</w:t>
      </w:r>
    </w:p>
    <w:p>
      <w:pPr>
        <w:pStyle w:val="Heading2"/>
      </w:pPr>
      <w:r>
        <w:t>实例</w:t>
      </w:r>
    </w:p>
    <w:p>
      <w:pPr>
        <w:pStyle w:val="ListBullet"/>
        <w:spacing w:line="240" w:lineRule="auto" w:before="0" w:after="0"/>
      </w:pPr>
      <w:r>
        <w:t>if (n := 10) &gt; 5: ：这是使用海象运算符（ := ）的写法。海象运算符在表达式中进行赋值操作。 (n := 10) ：将变量 n 赋值为 10，同时返回这个赋值结果。 &gt; 5 ：检查赋值后的 n 是否大于 5。如果条件为真，则执行接下来的代码块。</w:t>
      </w:r>
    </w:p>
    <w:p>
      <w:pPr>
        <w:pStyle w:val="ListBullet"/>
        <w:spacing w:line="240" w:lineRule="auto" w:before="0" w:after="0"/>
      </w:pPr>
      <w:r>
        <w:t>print(n) ：如果条件为真，打印变量 n 的值（即 10）。</w:t>
      </w:r>
    </w:p>
    <w:p>
      <w:pPr>
        <w:pStyle w:val="ListBullet"/>
        <w:spacing w:line="240" w:lineRule="auto" w:before="0" w:after="0"/>
      </w:pPr>
      <w:r>
        <w:t>(n := 10) ：将变量 n 赋值为 10，同时返回这个赋值结果。</w:t>
      </w:r>
    </w:p>
    <w:p>
      <w:pPr>
        <w:pStyle w:val="ListBullet"/>
        <w:spacing w:line="240" w:lineRule="auto" w:before="0" w:after="0"/>
      </w:pPr>
      <w:r>
        <w:t>&gt; 5 ：检查赋值后的 n 是否大于 5。如果条件为真，则执行接下来的代码块。</w:t>
      </w:r>
    </w:p>
    <w:p>
      <w:pPr>
        <w:spacing w:line="240" w:lineRule="auto" w:before="0" w:after="0"/>
      </w:pPr>
      <w:r>
        <w:t>海象运算符的优点：</w:t>
      </w:r>
    </w:p>
    <w:p>
      <w:pPr>
        <w:pStyle w:val="ListBullet"/>
        <w:spacing w:line="240" w:lineRule="auto" w:before="0" w:after="0"/>
      </w:pPr>
      <w:r>
        <w:t>海象运算符（ := ）允许在表达式内部进行赋值，这可以减少代码的重复，提高代码的可读性和简洁性。</w:t>
      </w:r>
    </w:p>
    <w:p>
      <w:pPr>
        <w:pStyle w:val="ListBullet"/>
        <w:spacing w:line="240" w:lineRule="auto" w:before="0" w:after="0"/>
      </w:pPr>
      <w:r>
        <w:t>在上述例子中，传统写法需要单独一行来赋值 n ，然后在 if 语句中进行条件检查。而使用海象运算符的写法可以在 if 语句中直接进行赋值和条件检查。</w:t>
      </w:r>
    </w:p>
    <w:p>
      <w:pPr>
        <w:pStyle w:val="Heading2"/>
      </w:pPr>
      <w:r>
        <w:t>Python位运算符</w:t>
      </w:r>
    </w:p>
    <w:p>
      <w:pPr>
        <w:spacing w:line="240" w:lineRule="auto" w:before="0" w:after="0"/>
      </w:pPr>
      <w:r>
        <w:t>按位运算符是把数字看作二进制来进行计算的。Python中的按位运算法则如下：</w:t>
      </w:r>
    </w:p>
    <w:p>
      <w:pPr>
        <w:spacing w:line="240" w:lineRule="auto" w:before="0" w:after="0"/>
      </w:pPr>
      <w:r>
        <w:t>下表中变量 a 为 60，b 为 13二进制格式如下：</w:t>
      </w:r>
    </w:p>
    <w:p>
      <w:pPr>
        <w:spacing w:line="240" w:lineRule="auto" w:before="0" w:after="0"/>
      </w:pPr>
      <w:r>
        <w:rPr>
          <w:rFonts w:ascii="Consolas" w:hAnsi="Consolas" w:eastAsia="Consolas"/>
          <w:sz w:val="21"/>
        </w:rPr>
        <w:br/>
        <w:t>a = 0011 1100</w:t>
        <w:br/>
        <w:br/>
        <w:t>b = 0000 1101</w:t>
        <w:br/>
        <w:br/>
        <w:t>-----------------</w:t>
        <w:br/>
        <w:br/>
        <w:t>a&amp;b = 0000 1100</w:t>
        <w:br/>
        <w:br/>
        <w:t>a|b = 0011 1101</w:t>
        <w:br/>
        <w:br/>
        <w:t>a^b = 0011 0001</w:t>
        <w:br/>
        <w:br/>
        <w:t>~a  = 1100 0011</w:t>
      </w:r>
    </w:p>
    <w:p>
      <w:pPr>
        <w:spacing w:line="240" w:lineRule="auto" w:before="0" w:after="0"/>
      </w:pPr>
      <w:r>
        <w:t>以下实例演示了Python所有位运算符的操作：</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1 - c 的值为： 12</w:t>
        <w:br/>
        <w:t>2 - c 的值为： 61</w:t>
        <w:br/>
        <w:t>3 - c 的值为： 49</w:t>
        <w:br/>
        <w:t>4 - c 的值为： -61</w:t>
        <w:br/>
        <w:t>5 - c 的值为： 240</w:t>
        <w:br/>
        <w:t>6 - c 的值为： 15</w:t>
      </w:r>
    </w:p>
    <w:p>
      <w:pPr>
        <w:pStyle w:val="Heading2"/>
      </w:pPr>
      <w:r>
        <w:t>Python逻辑运算符</w:t>
      </w:r>
    </w:p>
    <w:p>
      <w:pPr>
        <w:spacing w:line="240" w:lineRule="auto" w:before="0" w:after="0"/>
      </w:pPr>
      <w:r>
        <w:t>Python语言支持逻辑运算符，以下假设变量 a 为 10, b为 20:</w:t>
      </w:r>
    </w:p>
    <w:p>
      <w:pPr>
        <w:spacing w:line="240" w:lineRule="auto" w:before="0" w:after="0"/>
      </w:pPr>
      <w:r>
        <w:t>以上实例输出结果：</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1 - 变量 a 和 b 都为 true</w:t>
        <w:br/>
        <w:t>2 - 变量 a 和 b 都为 true，或其中一个变量为 true</w:t>
        <w:br/>
        <w:t>3 - 变量 a 和 b 有一个不为 true</w:t>
        <w:br/>
        <w:t>4 - 变量 a 和 b 都为 true，或其中一个变量为 true</w:t>
        <w:br/>
        <w:t>5 - 变量 a 和 b 都为 false，或其中一个变量为 false</w:t>
      </w:r>
    </w:p>
    <w:p>
      <w:pPr>
        <w:pStyle w:val="Heading2"/>
      </w:pPr>
      <w:r>
        <w:t>Python成员运算符</w:t>
      </w:r>
    </w:p>
    <w:p>
      <w:pPr>
        <w:spacing w:line="240" w:lineRule="auto" w:before="0" w:after="0"/>
      </w:pPr>
      <w:r>
        <w:t>除了以上的一些运算符之外，Python还支持成员运算符，测试实例中包含了一系列的成员，包括字符串，列表或元组。</w:t>
      </w:r>
    </w:p>
    <w:p>
      <w:pPr>
        <w:spacing w:line="240" w:lineRule="auto" w:before="0" w:after="0"/>
      </w:pPr>
      <w:r>
        <w:t>以下实例演示了Python所有成员运算符的操作：</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1 - 变量 a 不在给定的列表中 list 中</w:t>
        <w:br/>
        <w:t>2 - 变量 b 不在给定的列表中 list 中</w:t>
        <w:br/>
        <w:t>3 - 变量 a 在给定的列表中 list 中</w:t>
      </w:r>
    </w:p>
    <w:p>
      <w:pPr>
        <w:pStyle w:val="Heading2"/>
      </w:pPr>
      <w:r>
        <w:t>Python身份运算符</w:t>
      </w:r>
    </w:p>
    <w:p>
      <w:pPr>
        <w:spacing w:line="240" w:lineRule="auto" w:before="0" w:after="0"/>
      </w:pPr>
      <w:r>
        <w:t>身份运算符用于比较两个对象的存储单元</w:t>
      </w:r>
    </w:p>
    <w:p>
      <w:pPr>
        <w:spacing w:line="240" w:lineRule="auto" w:before="0" w:after="0"/>
      </w:pPr>
      <w:r>
        <w:t>注： id() 函数用于获取对象内存地址。</w:t>
      </w:r>
    </w:p>
    <w:p>
      <w:pPr>
        <w:spacing w:line="240" w:lineRule="auto" w:before="0" w:after="0"/>
      </w:pPr>
      <w:r>
        <w:t>以下实例演示了Python所有身份运算符的操作：</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1 - a 和 b 有相同的标识</w:t>
        <w:br/>
        <w:t>2 - a 和 b 有相同的标识</w:t>
        <w:br/>
        <w:t>3 - a 和 b 没有相同的标识</w:t>
        <w:br/>
        <w:t>4 - a 和 b 没有相同的标识</w:t>
      </w:r>
    </w:p>
    <w:p>
      <w:pPr>
        <w:spacing w:line="240" w:lineRule="auto" w:before="0" w:after="0"/>
      </w:pPr>
      <w:r>
        <w:t>is 与 == 区别： is 用于判断两个变量引用对象是否为同一个， == 用于判断引用变量的值是否相等。 &gt;&gt;&gt; a = [ 1 , 2 , 3 ] &gt;&gt;&gt; b = a &gt;&gt;&gt; b is a True &gt;&gt;&gt; b == a True &gt;&gt;&gt; b = a [ : ] &gt;&gt;&gt; b is a False &gt;&gt;&gt; b == a True</w:t>
      </w:r>
    </w:p>
    <w:p>
      <w:pPr>
        <w:spacing w:line="240" w:lineRule="auto" w:before="0" w:after="0"/>
      </w:pPr>
      <w:r>
        <w:t>is 与 == 区别：</w:t>
      </w:r>
    </w:p>
    <w:p>
      <w:pPr>
        <w:spacing w:line="240" w:lineRule="auto" w:before="0" w:after="0"/>
      </w:pPr>
      <w:r>
        <w:t>is 用于判断两个变量引用对象是否为同一个， == 用于判断引用变量的值是否相等。</w:t>
      </w:r>
    </w:p>
    <w:p>
      <w:pPr>
        <w:pStyle w:val="Heading2"/>
      </w:pPr>
      <w:r>
        <w:t>Python运算符优先级</w:t>
      </w:r>
    </w:p>
    <w:p>
      <w:pPr>
        <w:spacing w:line="240" w:lineRule="auto" w:before="0" w:after="0"/>
      </w:pPr>
      <w:r>
        <w:t>以下表格列出了从最高到最低优先级的所有运算符， 相同单元格内的运算符具有相同优先级。 运算符均指二元运算，除非特别指出。 相同单元格内的运算符从左至右分组（除了幂运算是从右至左分组）：</w:t>
      </w:r>
    </w:p>
    <w:p>
      <w:pPr>
        <w:spacing w:line="240" w:lineRule="auto" w:before="0" w:after="0"/>
      </w:pPr>
      <w:r>
        <w:t>运算符</w:t>
      </w:r>
    </w:p>
    <w:p>
      <w:pPr>
        <w:spacing w:line="240" w:lineRule="auto" w:before="0" w:after="0"/>
      </w:pPr>
      <w:r>
        <w:t>描述</w:t>
      </w:r>
    </w:p>
    <w:p>
      <w:pPr>
        <w:spacing w:line="240" w:lineRule="auto" w:before="0" w:after="0"/>
      </w:pPr>
      <w:r>
        <w:t>(expressions...) ,</w:t>
      </w:r>
    </w:p>
    <w:p>
      <w:pPr>
        <w:spacing w:line="240" w:lineRule="auto" w:before="0" w:after="0"/>
      </w:pPr>
      <w:r>
        <w:t>[expressions...] , {key: value...} , {expressions...}</w:t>
      </w:r>
    </w:p>
    <w:p>
      <w:pPr>
        <w:spacing w:line="240" w:lineRule="auto" w:before="0" w:after="0"/>
      </w:pPr>
      <w:r>
        <w:t>圆括号的表达式</w:t>
      </w:r>
    </w:p>
    <w:p>
      <w:pPr>
        <w:spacing w:line="240" w:lineRule="auto" w:before="0" w:after="0"/>
      </w:pPr>
      <w:r>
        <w:t>x[index] , x[index:index] , x(arguments...) , x.attribute</w:t>
      </w:r>
    </w:p>
    <w:p>
      <w:pPr>
        <w:spacing w:line="240" w:lineRule="auto" w:before="0" w:after="0"/>
      </w:pPr>
      <w:r>
        <w:t>读取，切片，调用，属性引用</w:t>
      </w:r>
    </w:p>
    <w:p>
      <w:pPr>
        <w:spacing w:line="240" w:lineRule="auto" w:before="0" w:after="0"/>
      </w:pPr>
      <w:r>
        <w:t>await x</w:t>
      </w:r>
    </w:p>
    <w:p>
      <w:pPr>
        <w:spacing w:line="240" w:lineRule="auto" w:before="0" w:after="0"/>
      </w:pPr>
      <w:r>
        <w:t>await 表达式</w:t>
      </w:r>
    </w:p>
    <w:p>
      <w:pPr>
        <w:spacing w:line="240" w:lineRule="auto" w:before="0" w:after="0"/>
      </w:pPr>
      <w:r>
        <w:t>**</w:t>
      </w:r>
    </w:p>
    <w:p>
      <w:pPr>
        <w:spacing w:line="240" w:lineRule="auto" w:before="0" w:after="0"/>
      </w:pPr>
      <w:r>
        <w:t>乘方(指数)</w:t>
      </w:r>
    </w:p>
    <w:p>
      <w:pPr>
        <w:spacing w:line="240" w:lineRule="auto" w:before="0" w:after="0"/>
      </w:pPr>
      <w:r>
        <w:t>+x , -x , ~x</w:t>
      </w:r>
    </w:p>
    <w:p>
      <w:pPr>
        <w:spacing w:line="240" w:lineRule="auto" w:before="0" w:after="0"/>
      </w:pPr>
      <w:r>
        <w:t>正，负，按位非 NOT</w:t>
      </w:r>
    </w:p>
    <w:p>
      <w:pPr>
        <w:spacing w:line="240" w:lineRule="auto" w:before="0" w:after="0"/>
      </w:pPr>
      <w:r>
        <w:t>* , @ , / , // , %</w:t>
      </w:r>
    </w:p>
    <w:p>
      <w:pPr>
        <w:spacing w:line="240" w:lineRule="auto" w:before="0" w:after="0"/>
      </w:pPr>
      <w:r>
        <w:t>乘，矩阵乘，除，整除，取余</w:t>
      </w:r>
    </w:p>
    <w:p>
      <w:pPr>
        <w:spacing w:line="240" w:lineRule="auto" w:before="0" w:after="0"/>
      </w:pPr>
      <w:r>
        <w:t>+ , -</w:t>
      </w:r>
    </w:p>
    <w:p>
      <w:pPr>
        <w:spacing w:line="240" w:lineRule="auto" w:before="0" w:after="0"/>
      </w:pPr>
      <w:r>
        <w:t>加和减</w:t>
      </w:r>
    </w:p>
    <w:p>
      <w:pPr>
        <w:spacing w:line="240" w:lineRule="auto" w:before="0" w:after="0"/>
      </w:pPr>
      <w:r>
        <w:t>&lt;&lt; , &gt;&gt;</w:t>
      </w:r>
    </w:p>
    <w:p>
      <w:pPr>
        <w:spacing w:line="240" w:lineRule="auto" w:before="0" w:after="0"/>
      </w:pPr>
      <w:r>
        <w:t>移位</w:t>
      </w:r>
    </w:p>
    <w:p>
      <w:pPr>
        <w:spacing w:line="240" w:lineRule="auto" w:before="0" w:after="0"/>
      </w:pPr>
      <w:r>
        <w:t>&amp;</w:t>
      </w:r>
    </w:p>
    <w:p>
      <w:pPr>
        <w:spacing w:line="240" w:lineRule="auto" w:before="0" w:after="0"/>
      </w:pPr>
      <w:r>
        <w:t>按位与 AND</w:t>
      </w:r>
    </w:p>
    <w:p>
      <w:pPr>
        <w:spacing w:line="240" w:lineRule="auto" w:before="0" w:after="0"/>
      </w:pPr>
      <w:r>
        <w:t>^</w:t>
      </w:r>
    </w:p>
    <w:p>
      <w:pPr>
        <w:spacing w:line="240" w:lineRule="auto" w:before="0" w:after="0"/>
      </w:pPr>
      <w:r>
        <w:t>按位异或 XOR</w:t>
      </w:r>
    </w:p>
    <w:p>
      <w:pPr>
        <w:spacing w:line="240" w:lineRule="auto" w:before="0" w:after="0"/>
      </w:pPr>
      <w:r>
        <w:t>|</w:t>
      </w:r>
    </w:p>
    <w:p>
      <w:pPr>
        <w:spacing w:line="240" w:lineRule="auto" w:before="0" w:after="0"/>
      </w:pPr>
      <w:r>
        <w:t>按位或 OR</w:t>
      </w:r>
    </w:p>
    <w:p>
      <w:pPr>
        <w:spacing w:line="240" w:lineRule="auto" w:before="0" w:after="0"/>
      </w:pPr>
      <w:r>
        <w:t>in , not in , is , is not , &lt; , &lt;= , &gt; , &gt;= , != , ==</w:t>
      </w:r>
    </w:p>
    <w:p>
      <w:pPr>
        <w:spacing w:line="240" w:lineRule="auto" w:before="0" w:after="0"/>
      </w:pPr>
      <w:r>
        <w:t>比较运算，包括成员检测和标识号检测</w:t>
      </w:r>
    </w:p>
    <w:p>
      <w:pPr>
        <w:spacing w:line="240" w:lineRule="auto" w:before="0" w:after="0"/>
      </w:pPr>
      <w:r>
        <w:t>not x</w:t>
      </w:r>
    </w:p>
    <w:p>
      <w:pPr>
        <w:spacing w:line="240" w:lineRule="auto" w:before="0" w:after="0"/>
      </w:pPr>
      <w:r>
        <w:t>逻辑非 NOT</w:t>
      </w:r>
    </w:p>
    <w:p>
      <w:pPr>
        <w:spacing w:line="240" w:lineRule="auto" w:before="0" w:after="0"/>
      </w:pPr>
      <w:r>
        <w:t>and</w:t>
      </w:r>
    </w:p>
    <w:p>
      <w:pPr>
        <w:spacing w:line="240" w:lineRule="auto" w:before="0" w:after="0"/>
      </w:pPr>
      <w:r>
        <w:t>逻辑与 AND</w:t>
      </w:r>
    </w:p>
    <w:p>
      <w:pPr>
        <w:spacing w:line="240" w:lineRule="auto" w:before="0" w:after="0"/>
      </w:pPr>
      <w:r>
        <w:t>or</w:t>
      </w:r>
    </w:p>
    <w:p>
      <w:pPr>
        <w:spacing w:line="240" w:lineRule="auto" w:before="0" w:after="0"/>
      </w:pPr>
      <w:r>
        <w:t>逻辑或 OR</w:t>
      </w:r>
    </w:p>
    <w:p>
      <w:pPr>
        <w:spacing w:line="240" w:lineRule="auto" w:before="0" w:after="0"/>
      </w:pPr>
      <w:r>
        <w:t>if -- else</w:t>
      </w:r>
    </w:p>
    <w:p>
      <w:pPr>
        <w:spacing w:line="240" w:lineRule="auto" w:before="0" w:after="0"/>
      </w:pPr>
      <w:r>
        <w:t>条件表达式</w:t>
      </w:r>
    </w:p>
    <w:p>
      <w:pPr>
        <w:spacing w:line="240" w:lineRule="auto" w:before="0" w:after="0"/>
      </w:pPr>
      <w:r>
        <w:t>lambda</w:t>
      </w:r>
    </w:p>
    <w:p>
      <w:pPr>
        <w:spacing w:line="240" w:lineRule="auto" w:before="0" w:after="0"/>
      </w:pPr>
      <w:r>
        <w:t>lambda 表达式</w:t>
      </w:r>
    </w:p>
    <w:p>
      <w:pPr>
        <w:spacing w:line="240" w:lineRule="auto" w:before="0" w:after="0"/>
      </w:pPr>
      <w:r>
        <w:t>:=</w:t>
      </w:r>
    </w:p>
    <w:p>
      <w:pPr>
        <w:spacing w:line="240" w:lineRule="auto" w:before="0" w:after="0"/>
      </w:pPr>
      <w:r>
        <w:t>赋值表达式</w:t>
      </w:r>
    </w:p>
    <w:p>
      <w:pPr>
        <w:spacing w:line="240" w:lineRule="auto" w:before="0" w:after="0"/>
      </w:pPr>
      <w:r>
        <w:t>以下实例演示了Python所有运算符优先级的操作：</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(a + b) * c / d 运算结果为： 90.0</w:t>
        <w:br/>
        <w:t>((a + b) * c) / d 运算结果为： 90.0</w:t>
        <w:br/>
        <w:t>(a + b) * (c / d) 运算结果为： 90.0</w:t>
        <w:br/>
        <w:t>a + (b * c) / d 运算结果为： 50.0</w:t>
      </w:r>
    </w:p>
    <w:p>
      <w:pPr>
        <w:spacing w:line="240" w:lineRule="auto" w:before="0" w:after="0"/>
      </w:pPr>
      <w:r>
        <w:t>and 拥有更高优先级:</w:t>
      </w:r>
    </w:p>
    <w:p>
      <w:pPr>
        <w:pStyle w:val="Heading2"/>
      </w:pPr>
      <w:r>
        <w:t>实例</w:t>
      </w:r>
    </w:p>
    <w:p>
      <w:pPr>
        <w:spacing w:line="240" w:lineRule="auto" w:before="0" w:after="0"/>
      </w:pPr>
      <w:r>
        <w:t>以上实例先计算 y and z 并返回 False ，然后 x or False 返回 True，输出结果：</w:t>
      </w:r>
    </w:p>
    <w:p>
      <w:pPr>
        <w:spacing w:line="240" w:lineRule="auto" w:before="0" w:after="0"/>
      </w:pPr>
      <w:r>
        <w:rPr>
          <w:rFonts w:ascii="Consolas" w:hAnsi="Consolas" w:eastAsia="Consolas"/>
          <w:sz w:val="21"/>
        </w:rPr>
        <w:t>情况1：默认优先级（先算and）</w:t>
        <w:br/>
        <w:t>yes</w:t>
        <w:br/>
        <w:br/>
        <w:t>情况2：强制改变优先级（先算or）</w:t>
        <w:br/>
        <w:t>no</w:t>
      </w:r>
    </w:p>
    <w:p>
      <w:pPr>
        <w:spacing w:line="240" w:lineRule="auto" w:before="0" w:after="0"/>
      </w:pPr>
      <w:r>
        <w:t>注意： Python3 已不支持 &lt;&gt; 运算符，可以使用 != 代替，如果你一定要使用这种比较运算符，可以使用以下的方式： &gt;&gt;&gt; from __future__ import barry_as_FLUFL</w:t>
        <w:br/>
        <w:t>&gt;&gt;&gt; 1 &lt;&gt; 2</w:t>
        <w:br/>
        <w:t>True</w:t>
      </w:r>
    </w:p>
    <w:p>
      <w:pPr>
        <w:spacing w:line="240" w:lineRule="auto" w:before="0" w:after="0"/>
      </w:pPr>
      <w:r>
        <w:t>注意： Python3 已不支持 &lt;&gt; 运算符，可以使用 != 代替，如果你一定要使用这种比较运算符，可以使用以下的方式：</w:t>
      </w:r>
    </w:p>
    <w:p>
      <w:pPr>
        <w:spacing w:line="240" w:lineRule="auto" w:before="0" w:after="0"/>
      </w:pPr>
      <w:r>
        <w:rPr>
          <w:rFonts w:ascii="Consolas" w:hAnsi="Consolas" w:eastAsia="Consolas"/>
          <w:sz w:val="21"/>
        </w:rPr>
        <w:t>&gt;&gt;&gt; from __future__ import barry_as_FLUFL</w:t>
        <w:br/>
        <w:t>&gt;&gt;&gt; 1 &lt;&gt; 2</w:t>
        <w:br/>
        <w:t>True</w:t>
      </w:r>
    </w:p>
    <w:p>
      <w:pPr>
        <w:spacing w:line="240" w:lineRule="auto" w:before="0" w:after="0"/>
      </w:pPr>
      <w:r>
        <w:rPr>
          <w:rFonts w:ascii="Consolas" w:hAnsi="Consolas" w:eastAsia="Consolas"/>
          <w:sz w:val="21"/>
        </w:rPr>
        <w:t>x = True</w:t>
        <w:br/>
        <w:t>y = False</w:t>
        <w:br/>
        <w:t>z = False</w:t>
        <w:br/>
        <w:br/>
        <w:t>if x or y and z:</w:t>
        <w:br/>
        <w:t xml:space="preserve">    print("yes")</w:t>
        <w:br/>
        <w:t>else:</w:t>
        <w:br/>
        <w:t xml:space="preserve">    print("no")</w:t>
      </w:r>
    </w:p>
    <w:p>
      <w:pPr>
        <w:spacing w:line="240" w:lineRule="auto" w:before="0" w:after="0"/>
      </w:pPr>
      <w:r>
        <w:rPr>
          <w:rFonts w:ascii="Consolas" w:hAnsi="Consolas" w:eastAsia="Consolas"/>
          <w:sz w:val="21"/>
        </w:rPr>
        <w:br/>
        <w:t>x = True</w:t>
        <w:br/>
        <w:t>y = False</w:t>
        <w:br/>
        <w:t>z = False</w:t>
        <w:br/>
        <w:br/>
        <w:t>if not x or y:</w:t>
        <w:br/>
        <w:t xml:space="preserve">    print(1)</w:t>
        <w:br/>
        <w:t>elif not x or not y and z:</w:t>
        <w:br/>
        <w:t xml:space="preserve">    print(2)</w:t>
        <w:br/>
        <w:t>elif not x or y or not y and x:</w:t>
        <w:br/>
        <w:t xml:space="preserve">    print(3)</w:t>
        <w:br/>
        <w:t>else:</w:t>
        <w:br/>
        <w:t xml:space="preserve">    print(4)</w:t>
      </w:r>
    </w:p>
    <w:p>
      <w:pPr>
        <w:spacing w:line="240" w:lineRule="auto" w:before="0" w:after="0"/>
      </w:pPr>
      <w:r>
        <w:t>课后练习</w:t>
      </w:r>
    </w:p>
    <w:p>
      <w:pPr>
        <w:spacing w:line="240" w:lineRule="auto" w:before="0" w:after="0"/>
      </w:pPr>
      <w:r>
        <w:br w:type="page"/>
      </w:r>
    </w:p>
    <w:p>
      <w:pPr>
        <w:pStyle w:val="Heading1"/>
      </w:pPr>
      <w:r>
        <w:t>Python3 数字(Number)</w:t>
      </w:r>
    </w:p>
    <w:p>
      <w:pPr>
        <w:spacing w:line="240" w:lineRule="auto" w:before="0" w:after="0"/>
      </w:pPr>
      <w:r>
        <w:t>Python 数字数据类型用于存储数值。</w:t>
      </w:r>
    </w:p>
    <w:p>
      <w:pPr>
        <w:spacing w:line="240" w:lineRule="auto" w:before="0" w:after="0"/>
      </w:pPr>
      <w:r>
        <w:t>数据类型是不允许改变的，这就意味着如果改变数字数据类型的值，将重新分配内存空间。</w:t>
      </w:r>
    </w:p>
    <w:p>
      <w:pPr>
        <w:spacing w:line="240" w:lineRule="auto" w:before="0" w:after="0"/>
      </w:pPr>
      <w:r>
        <w:t>以下实例在变量赋值时 Number 对象将被创建：</w:t>
      </w:r>
    </w:p>
    <w:p>
      <w:pPr>
        <w:spacing w:line="240" w:lineRule="auto" w:before="0" w:after="0"/>
      </w:pPr>
      <w:r>
        <w:rPr>
          <w:rFonts w:ascii="Consolas" w:hAnsi="Consolas" w:eastAsia="Consolas"/>
          <w:sz w:val="21"/>
        </w:rPr>
        <w:br/>
        <w:t>var1 = 1</w:t>
        <w:br/>
        <w:t>var2 = 10</w:t>
      </w:r>
    </w:p>
    <w:p>
      <w:pPr>
        <w:spacing w:line="240" w:lineRule="auto" w:before="0" w:after="0"/>
      </w:pPr>
      <w:r>
        <w:t>您也可以使用del语句删除一些数字对象的引用。</w:t>
      </w:r>
    </w:p>
    <w:p>
      <w:pPr>
        <w:spacing w:line="240" w:lineRule="auto" w:before="0" w:after="0"/>
      </w:pPr>
      <w:r>
        <w:t>del语句的语法是：</w:t>
      </w:r>
    </w:p>
    <w:p>
      <w:pPr>
        <w:spacing w:line="240" w:lineRule="auto" w:before="0" w:after="0"/>
      </w:pPr>
      <w:r>
        <w:rPr>
          <w:rFonts w:ascii="Consolas" w:hAnsi="Consolas" w:eastAsia="Consolas"/>
          <w:sz w:val="21"/>
        </w:rPr>
        <w:br/>
        <w:t>del var1[,var2[,var3[....,varN]]]</w:t>
      </w:r>
    </w:p>
    <w:p>
      <w:pPr>
        <w:spacing w:line="240" w:lineRule="auto" w:before="0" w:after="0"/>
      </w:pPr>
      <w:r>
        <w:t>您可以通过使用del语句删除单个或多个对象的引用，例如：</w:t>
      </w:r>
    </w:p>
    <w:p>
      <w:pPr>
        <w:spacing w:line="240" w:lineRule="auto" w:before="0" w:after="0"/>
      </w:pPr>
      <w:r>
        <w:rPr>
          <w:rFonts w:ascii="Consolas" w:hAnsi="Consolas" w:eastAsia="Consolas"/>
          <w:sz w:val="21"/>
        </w:rPr>
        <w:br/>
        <w:t>del var</w:t>
        <w:br/>
        <w:t>del var_a, var_b</w:t>
      </w:r>
    </w:p>
    <w:p>
      <w:pPr>
        <w:spacing w:line="240" w:lineRule="auto" w:before="0" w:after="0"/>
      </w:pPr>
      <w:r>
        <w:t>Python 支持三种不同的数值类型：</w:t>
      </w:r>
    </w:p>
    <w:p>
      <w:pPr>
        <w:pStyle w:val="ListBullet"/>
        <w:spacing w:line="240" w:lineRule="auto" w:before="0" w:after="0"/>
      </w:pPr>
      <w:r>
        <w:t>整型(int) - 通常被称为是整型或整数，是正或负整数，不带小数点。Python3 整型是没有限制大小的，可以当作 Long 类型使用，所以 Python3 没有 Python2 的 Long 类型。布尔(bool)是整型的子类型。</w:t>
      </w:r>
    </w:p>
    <w:p>
      <w:pPr>
        <w:pStyle w:val="ListBullet"/>
        <w:spacing w:line="240" w:lineRule="auto" w:before="0" w:after="0"/>
      </w:pPr>
      <w:r>
        <w:t>浮点型(float) - 浮点型由整数部分与小数部分组成，浮点型也可以使用科学计数法表示（2.5e2 = 2.5 x 10 2 = 250）</w:t>
      </w:r>
    </w:p>
    <w:p>
      <w:pPr>
        <w:pStyle w:val="ListBullet"/>
        <w:spacing w:line="240" w:lineRule="auto" w:before="0" w:after="0"/>
      </w:pPr>
      <w:r>
        <w:t>复数( (complex)) - 复数由实数部分和虚数部分构成，可以用a + bj,或者complex(a,b)表示， 复数的实部a和虚部b都是浮点型。</w:t>
      </w:r>
    </w:p>
    <w:p>
      <w:pPr>
        <w:spacing w:line="240" w:lineRule="auto" w:before="0" w:after="0"/>
      </w:pPr>
      <w:r>
        <w:t>整型(int) - 通常被称为是整型或整数，是正或负整数，不带小数点。Python3 整型是没有限制大小的，可以当作 Long 类型使用，所以 Python3 没有 Python2 的 Long 类型。布尔(bool)是整型的子类型。</w:t>
      </w:r>
    </w:p>
    <w:p>
      <w:pPr>
        <w:spacing w:line="240" w:lineRule="auto" w:before="0" w:after="0"/>
      </w:pPr>
      <w:r>
        <w:t>浮点型(float) - 浮点型由整数部分与小数部分组成，浮点型也可以使用科学计数法表示（2.5e2 = 2.5 x 10 2 = 250）</w:t>
      </w:r>
    </w:p>
    <w:p>
      <w:pPr>
        <w:spacing w:line="240" w:lineRule="auto" w:before="0" w:after="0"/>
      </w:pPr>
      <w:r>
        <w:t>复数( (complex)) - 复数由实数部分和虚数部分构成，可以用a + bj,或者complex(a,b)表示， 复数的实部a和虚部b都是浮点型。</w:t>
      </w:r>
    </w:p>
    <w:p>
      <w:pPr>
        <w:spacing w:line="240" w:lineRule="auto" w:before="0" w:after="0"/>
      </w:pPr>
      <w:r>
        <w:t>我们可以使用十六进制和八进制来代表整数：</w:t>
      </w:r>
    </w:p>
    <w:p>
      <w:pPr>
        <w:spacing w:line="240" w:lineRule="auto" w:before="0" w:after="0"/>
      </w:pPr>
      <w:r>
        <w:rPr>
          <w:rFonts w:ascii="Consolas" w:hAnsi="Consolas" w:eastAsia="Consolas"/>
          <w:sz w:val="21"/>
        </w:rPr>
        <w:br/>
        <w:t>&gt;&gt;&gt; number = 0xA0F # 十六进制</w:t>
        <w:br/>
        <w:t>&gt;&gt;&gt; number</w:t>
        <w:br/>
        <w:t>2575</w:t>
        <w:br/>
        <w:br/>
        <w:t>&gt;&gt;&gt; number=0o37 # 八进制</w:t>
        <w:br/>
        <w:t>&gt;&gt;&gt; number</w:t>
        <w:br/>
        <w:t>31</w:t>
      </w:r>
    </w:p>
    <w:p>
      <w:pPr>
        <w:pStyle w:val="ListBullet"/>
        <w:spacing w:line="240" w:lineRule="auto" w:before="0" w:after="0"/>
      </w:pPr>
      <w:r>
        <w:t>Python支持复数，复数由实数部分和虚数部分构成，可以用a + bj,或者complex(a,b)表示，</w:t>
        <w:br/>
        <w:t>复数的实部a和虚部b都是浮点型。</w:t>
      </w:r>
    </w:p>
    <w:p>
      <w:pPr>
        <w:pStyle w:val="Heading2"/>
      </w:pPr>
      <w:r>
        <w:t>Python 数字类型转换</w:t>
      </w:r>
    </w:p>
    <w:p>
      <w:pPr>
        <w:spacing w:line="240" w:lineRule="auto" w:before="0" w:after="0"/>
      </w:pPr>
      <w:r>
        <w:t>有时候，我们需要对数据内置的类型进行转换，数据类型的转换，你只需要将数据类型作为函数名即可。</w:t>
      </w:r>
    </w:p>
    <w:p>
      <w:pPr>
        <w:pStyle w:val="ListBullet"/>
        <w:spacing w:line="240" w:lineRule="auto" w:before="0" w:after="0"/>
      </w:pPr>
      <w:r>
        <w:t>int(x) 将x转换为一个整数。</w:t>
      </w:r>
    </w:p>
    <w:p>
      <w:pPr>
        <w:pStyle w:val="ListBullet"/>
        <w:spacing w:line="240" w:lineRule="auto" w:before="0" w:after="0"/>
      </w:pPr>
      <w:r>
        <w:t>float(x) 将x转换到一个浮点数。</w:t>
      </w:r>
    </w:p>
    <w:p>
      <w:pPr>
        <w:pStyle w:val="ListBullet"/>
        <w:spacing w:line="240" w:lineRule="auto" w:before="0" w:after="0"/>
      </w:pPr>
      <w:r>
        <w:t>complex(x) 将x转换到一个复数，实数部分为 x，虚数部分为 0。</w:t>
      </w:r>
    </w:p>
    <w:p>
      <w:pPr>
        <w:pStyle w:val="ListBullet"/>
        <w:spacing w:line="240" w:lineRule="auto" w:before="0" w:after="0"/>
      </w:pPr>
      <w:r>
        <w:t>complex(x, y) 将 x 和 y 转换到一个复数，实数部分为 x，虚数部分为 y。x 和 y 是数字表达式。</w:t>
      </w:r>
    </w:p>
    <w:p>
      <w:pPr>
        <w:spacing w:line="240" w:lineRule="auto" w:before="0" w:after="0"/>
      </w:pPr>
      <w:r>
        <w:t>int(x) 将x转换为一个整数。</w:t>
      </w:r>
    </w:p>
    <w:p>
      <w:pPr>
        <w:spacing w:line="240" w:lineRule="auto" w:before="0" w:after="0"/>
      </w:pPr>
      <w:r>
        <w:t>float(x) 将x转换到一个浮点数。</w:t>
      </w:r>
    </w:p>
    <w:p>
      <w:pPr>
        <w:spacing w:line="240" w:lineRule="auto" w:before="0" w:after="0"/>
      </w:pPr>
      <w:r>
        <w:t>complex(x) 将x转换到一个复数，实数部分为 x，虚数部分为 0。</w:t>
      </w:r>
    </w:p>
    <w:p>
      <w:pPr>
        <w:spacing w:line="240" w:lineRule="auto" w:before="0" w:after="0"/>
      </w:pPr>
      <w:r>
        <w:t>complex(x, y) 将 x 和 y 转换到一个复数，实数部分为 x，虚数部分为 y。x 和 y 是数字表达式。</w:t>
      </w:r>
    </w:p>
    <w:p>
      <w:pPr>
        <w:spacing w:line="240" w:lineRule="auto" w:before="0" w:after="0"/>
      </w:pPr>
      <w:r>
        <w:t>以下实例将浮点数变量 a 转换为整数：</w:t>
      </w:r>
    </w:p>
    <w:p>
      <w:pPr>
        <w:spacing w:line="240" w:lineRule="auto" w:before="0" w:after="0"/>
      </w:pPr>
      <w:r>
        <w:rPr>
          <w:rFonts w:ascii="Consolas" w:hAnsi="Consolas" w:eastAsia="Consolas"/>
          <w:sz w:val="21"/>
        </w:rPr>
        <w:br/>
        <w:t>&gt;&gt;&gt; a = 1.0</w:t>
        <w:br/>
        <w:t>&gt;&gt;&gt; int(a)</w:t>
        <w:br/>
        <w:t>1</w:t>
      </w:r>
    </w:p>
    <w:p>
      <w:pPr>
        <w:pStyle w:val="Heading2"/>
      </w:pPr>
      <w:r>
        <w:t>Python 数字运算</w:t>
      </w:r>
    </w:p>
    <w:p>
      <w:pPr>
        <w:spacing w:line="240" w:lineRule="auto" w:before="0" w:after="0"/>
      </w:pPr>
      <w:r>
        <w:t>Python 解释器可以作为一个简单的计算器，您可以在解释器里输入一个表达式，它将输出表达式的值。</w:t>
      </w:r>
    </w:p>
    <w:p>
      <w:pPr>
        <w:spacing w:line="240" w:lineRule="auto" w:before="0" w:after="0"/>
      </w:pPr>
      <w:r>
        <w:t>表达式的语法很直白： + , - , * 和 / , 和其它语言（如Pascal或C）里一样。例如：</w:t>
      </w:r>
    </w:p>
    <w:p>
      <w:pPr>
        <w:spacing w:line="240" w:lineRule="auto" w:before="0" w:after="0"/>
      </w:pPr>
      <w:r>
        <w:rPr>
          <w:rFonts w:ascii="Consolas" w:hAnsi="Consolas" w:eastAsia="Consolas"/>
          <w:sz w:val="21"/>
        </w:rPr>
        <w:br/>
        <w:t>&gt;&gt;&gt; 2 + 2</w:t>
        <w:br/>
        <w:t>4</w:t>
        <w:br/>
        <w:t>&gt;&gt;&gt; 50 - 5*6</w:t>
        <w:br/>
        <w:t>20</w:t>
        <w:br/>
        <w:t>&gt;&gt;&gt; (50 - 5*6) / 4</w:t>
        <w:br/>
        <w:t>5.0</w:t>
        <w:br/>
        <w:t>&gt;&gt;&gt; 8 / 5  # 总是返回一个浮点数</w:t>
        <w:br/>
        <w:t>1.6</w:t>
      </w:r>
    </w:p>
    <w:p>
      <w:pPr>
        <w:spacing w:line="240" w:lineRule="auto" w:before="0" w:after="0"/>
      </w:pPr>
      <w:r>
        <w:t>注意： 在不同的机器上浮点运算的结果可能会不一样。</w:t>
      </w:r>
    </w:p>
    <w:p>
      <w:pPr>
        <w:spacing w:line="240" w:lineRule="auto" w:before="0" w:after="0"/>
      </w:pPr>
      <w:r>
        <w:t>在整数除法中，除法 / 总是返回一个浮点数，如果只想得到整数的结果，丢弃可能的分数部分，可以使用运算符 // ：</w:t>
      </w:r>
    </w:p>
    <w:p>
      <w:pPr>
        <w:spacing w:line="240" w:lineRule="auto" w:before="0" w:after="0"/>
      </w:pPr>
      <w:r>
        <w:rPr>
          <w:rFonts w:ascii="Consolas" w:hAnsi="Consolas" w:eastAsia="Consolas"/>
          <w:sz w:val="21"/>
        </w:rPr>
        <w:br/>
        <w:t>&gt;&gt;&gt; 17 / 3  # 整数除法返回浮点型</w:t>
        <w:br/>
        <w:t>5.666666666666667</w:t>
        <w:br/>
        <w:t>&gt;&gt;&gt;</w:t>
        <w:br/>
        <w:t>&gt;&gt;&gt; 17 // 3  # 整数除法返回向下取整后的结果</w:t>
        <w:br/>
        <w:t>5</w:t>
        <w:br/>
        <w:t>&gt;&gt;&gt; 17 % 3  # ％操作符返回除法的余数</w:t>
        <w:br/>
        <w:t>2</w:t>
        <w:br/>
        <w:t xml:space="preserve">&gt;&gt;&gt; 5 * 3 + 2 </w:t>
        <w:br/>
        <w:t>17</w:t>
      </w:r>
    </w:p>
    <w:p>
      <w:pPr>
        <w:spacing w:line="240" w:lineRule="auto" w:before="0" w:after="0"/>
      </w:pPr>
      <w:r>
        <w:t>注意： // 得到的并不一定是整数类型的数，它与分母分子的数据类型有关系。</w:t>
      </w:r>
    </w:p>
    <w:p>
      <w:pPr>
        <w:spacing w:line="240" w:lineRule="auto" w:before="0" w:after="0"/>
      </w:pPr>
      <w:r>
        <w:rPr>
          <w:rFonts w:ascii="Consolas" w:hAnsi="Consolas" w:eastAsia="Consolas"/>
          <w:sz w:val="21"/>
        </w:rPr>
        <w:t>&gt;&gt;&gt; 7//2</w:t>
        <w:br/>
        <w:t>3</w:t>
        <w:br/>
        <w:t>&gt;&gt;&gt; 7.0//2</w:t>
        <w:br/>
        <w:t>3.0</w:t>
        <w:br/>
        <w:t>&gt;&gt;&gt; 7//2.0</w:t>
        <w:br/>
        <w:t>3.0</w:t>
        <w:br/>
        <w:t>&gt;&gt;&gt;</w:t>
      </w:r>
    </w:p>
    <w:p>
      <w:pPr>
        <w:spacing w:line="240" w:lineRule="auto" w:before="0" w:after="0"/>
      </w:pPr>
      <w:r>
        <w:t>等号 = 用于给变量赋值。赋值之后，除了下一个提示符，解释器不会显示任何结果。</w:t>
      </w:r>
    </w:p>
    <w:p>
      <w:pPr>
        <w:spacing w:line="240" w:lineRule="auto" w:before="0" w:after="0"/>
      </w:pPr>
      <w:r>
        <w:rPr>
          <w:rFonts w:ascii="Consolas" w:hAnsi="Consolas" w:eastAsia="Consolas"/>
          <w:sz w:val="21"/>
        </w:rPr>
        <w:br/>
        <w:t>&gt;&gt;&gt; width = 20</w:t>
        <w:br/>
        <w:t>&gt;&gt;&gt; height = 5*9</w:t>
        <w:br/>
        <w:t>&gt;&gt;&gt; width * height</w:t>
        <w:br/>
        <w:t>900</w:t>
      </w:r>
    </w:p>
    <w:p>
      <w:pPr>
        <w:spacing w:line="240" w:lineRule="auto" w:before="0" w:after="0"/>
      </w:pPr>
      <w:r>
        <w:t>Python 可以使用 ** 操作来进行幂运算：</w:t>
      </w:r>
    </w:p>
    <w:p>
      <w:pPr>
        <w:spacing w:line="240" w:lineRule="auto" w:before="0" w:after="0"/>
      </w:pPr>
      <w:r>
        <w:rPr>
          <w:rFonts w:ascii="Consolas" w:hAnsi="Consolas" w:eastAsia="Consolas"/>
          <w:sz w:val="21"/>
        </w:rPr>
        <w:br/>
        <w:t>&gt;&gt;&gt; 5 ** 2  # 5 的平方</w:t>
        <w:br/>
        <w:t>25</w:t>
        <w:br/>
        <w:t>&gt;&gt;&gt; 2 ** 7  # 2的7次方</w:t>
        <w:br/>
        <w:t>128</w:t>
      </w:r>
    </w:p>
    <w:p>
      <w:pPr>
        <w:spacing w:line="240" w:lineRule="auto" w:before="0" w:after="0"/>
      </w:pPr>
      <w:r>
        <w:t>变量在使用前必须先"定义"（即赋予变量一个值），否则会出现错误：</w:t>
      </w:r>
    </w:p>
    <w:p>
      <w:pPr>
        <w:spacing w:line="240" w:lineRule="auto" w:before="0" w:after="0"/>
      </w:pPr>
      <w:r>
        <w:rPr>
          <w:rFonts w:ascii="Consolas" w:hAnsi="Consolas" w:eastAsia="Consolas"/>
          <w:sz w:val="21"/>
        </w:rPr>
        <w:br/>
        <w:t>&gt;&gt;&gt; n   # 尝试访问一个未定义的变量</w:t>
        <w:br/>
        <w:t>Traceback (most recent call last):</w:t>
        <w:br/>
        <w:t xml:space="preserve">  File "&lt;stdin&gt;", line 1, in &lt;module&gt;</w:t>
        <w:br/>
        <w:t>NameError: name 'n' is not defined</w:t>
      </w:r>
    </w:p>
    <w:p>
      <w:pPr>
        <w:spacing w:line="240" w:lineRule="auto" w:before="0" w:after="0"/>
      </w:pPr>
      <w:r>
        <w:t>不同类型的数混合运算时会将整数转换为浮点数：</w:t>
      </w:r>
    </w:p>
    <w:p>
      <w:pPr>
        <w:spacing w:line="240" w:lineRule="auto" w:before="0" w:after="0"/>
      </w:pPr>
      <w:r>
        <w:rPr>
          <w:rFonts w:ascii="Consolas" w:hAnsi="Consolas" w:eastAsia="Consolas"/>
          <w:sz w:val="21"/>
        </w:rPr>
        <w:br/>
        <w:t>&gt;&gt;&gt; 3 * 3.75 / 1.5</w:t>
        <w:br/>
        <w:t>7.5</w:t>
        <w:br/>
        <w:t>&gt;&gt;&gt; 7.0 / 2</w:t>
        <w:br/>
        <w:t>3.5</w:t>
      </w:r>
    </w:p>
    <w:p>
      <w:pPr>
        <w:spacing w:line="240" w:lineRule="auto" w:before="0" w:after="0"/>
      </w:pPr>
      <w:r>
        <w:t>在交互模式中，最后被输出的表达式结果被赋值给变量 _ 。例如：</w:t>
      </w:r>
    </w:p>
    <w:p>
      <w:pPr>
        <w:spacing w:line="240" w:lineRule="auto" w:before="0" w:after="0"/>
      </w:pPr>
      <w:r>
        <w:rPr>
          <w:rFonts w:ascii="Consolas" w:hAnsi="Consolas" w:eastAsia="Consolas"/>
          <w:sz w:val="21"/>
        </w:rPr>
        <w:br/>
        <w:t>&gt;&gt;&gt; tax = 12.5 / 100</w:t>
        <w:br/>
        <w:t>&gt;&gt;&gt; price = 100.50</w:t>
        <w:br/>
        <w:t>&gt;&gt;&gt; price * tax</w:t>
        <w:br/>
        <w:t>12.5625</w:t>
        <w:br/>
        <w:t>&gt;&gt;&gt; price + _</w:t>
        <w:br/>
        <w:t>113.0625</w:t>
        <w:br/>
        <w:t>&gt;&gt;&gt; round(_, 2)</w:t>
        <w:br/>
        <w:t>113.06</w:t>
      </w:r>
    </w:p>
    <w:p>
      <w:pPr>
        <w:spacing w:line="240" w:lineRule="auto" w:before="0" w:after="0"/>
      </w:pPr>
      <w:r>
        <w:t>此处， _ 变量应被用户视为只读变量。</w:t>
      </w:r>
    </w:p>
    <w:p>
      <w:pPr>
        <w:pStyle w:val="Heading2"/>
      </w:pPr>
      <w:r>
        <w:t>数学函数</w:t>
      </w:r>
    </w:p>
    <w:p>
      <w:pPr>
        <w:spacing w:line="240" w:lineRule="auto" w:before="0" w:after="0"/>
      </w:pPr>
      <w:r>
        <w:t>cmp(x, y)</w:t>
      </w:r>
    </w:p>
    <w:p>
      <w:pPr>
        <w:spacing w:line="240" w:lineRule="auto" w:before="0" w:after="0"/>
      </w:pPr>
      <w:r>
        <w:t>返回浮点数 x 的四舍五入值，如给出 n 值，则代表舍入到小数点后的位数。</w:t>
      </w:r>
    </w:p>
    <w:p>
      <w:pPr>
        <w:spacing w:line="240" w:lineRule="auto" w:before="0" w:after="0"/>
      </w:pPr>
      <w:r>
        <w:t>其实准确的说是保留值将保留到离上一位更近的一端。</w:t>
      </w:r>
    </w:p>
    <w:p>
      <w:pPr>
        <w:pStyle w:val="Heading2"/>
      </w:pPr>
      <w:r>
        <w:t>随机数函数</w:t>
      </w:r>
    </w:p>
    <w:p>
      <w:pPr>
        <w:spacing w:line="240" w:lineRule="auto" w:before="0" w:after="0"/>
      </w:pPr>
      <w:r>
        <w:t>随机数可以用于数学，游戏，安全等领域中，还经常被嵌入到算法中，用以提高算法效率，并提高程序的安全性。</w:t>
      </w:r>
    </w:p>
    <w:p>
      <w:pPr>
        <w:spacing w:line="240" w:lineRule="auto" w:before="0" w:after="0"/>
      </w:pPr>
      <w:r>
        <w:t>Python包含以下常用随机数函数：</w:t>
      </w:r>
    </w:p>
    <w:p>
      <w:pPr>
        <w:pStyle w:val="Heading2"/>
      </w:pPr>
      <w:r>
        <w:t>三角函数</w:t>
      </w:r>
    </w:p>
    <w:p>
      <w:pPr>
        <w:spacing w:line="240" w:lineRule="auto" w:before="0" w:after="0"/>
      </w:pPr>
      <w:r>
        <w:t>Python包括以下三角函数：</w:t>
      </w:r>
    </w:p>
    <w:p>
      <w:pPr>
        <w:pStyle w:val="Heading2"/>
      </w:pPr>
      <w:r>
        <w:t>数学常量</w:t>
      </w:r>
    </w:p>
    <w:p>
      <w:pPr>
        <w:spacing w:line="240" w:lineRule="auto" w:before="0" w:after="0"/>
      </w:pPr>
      <w:r>
        <w:br w:type="page"/>
      </w:r>
    </w:p>
    <w:p>
      <w:pPr>
        <w:pStyle w:val="Heading1"/>
      </w:pPr>
      <w:r>
        <w:t>Python3 字符串</w:t>
      </w:r>
    </w:p>
    <w:p>
      <w:pPr>
        <w:spacing w:line="240" w:lineRule="auto" w:before="0" w:after="0"/>
      </w:pPr>
      <w:r>
        <w:t>字符串是 Python 中最常用的数据类型。我们可以使用引号( ' 或 " )来创建字符串。</w:t>
      </w:r>
    </w:p>
    <w:p>
      <w:pPr>
        <w:spacing w:line="240" w:lineRule="auto" w:before="0" w:after="0"/>
      </w:pPr>
      <w:r>
        <w:t>创建字符串很简单，只要为变量分配一个值即可。例如：</w:t>
      </w:r>
    </w:p>
    <w:p>
      <w:pPr>
        <w:pStyle w:val="Heading2"/>
      </w:pPr>
      <w:r>
        <w:t>Python 访问字符串中的值</w:t>
      </w:r>
    </w:p>
    <w:p>
      <w:pPr>
        <w:spacing w:line="240" w:lineRule="auto" w:before="0" w:after="0"/>
      </w:pPr>
      <w:r>
        <w:t>Python 不支持单字符类型，单字符在 Python 中也是作为一个字符串使用。</w:t>
      </w:r>
    </w:p>
    <w:p>
      <w:pPr>
        <w:spacing w:line="240" w:lineRule="auto" w:before="0" w:after="0"/>
      </w:pPr>
      <w:r>
        <w:t>Python 访问子字符串，可以使用方括号 [] 来截取字符串，字符串的截取的语法格式如下：</w:t>
      </w:r>
    </w:p>
    <w:p>
      <w:pPr>
        <w:spacing w:line="240" w:lineRule="auto" w:before="0" w:after="0"/>
      </w:pPr>
      <w:r>
        <w:rPr>
          <w:rFonts w:ascii="Consolas" w:hAnsi="Consolas" w:eastAsia="Consolas"/>
          <w:sz w:val="21"/>
        </w:rPr>
        <w:t>变量[头下标:尾下标]</w:t>
      </w:r>
    </w:p>
    <w:p>
      <w:pPr>
        <w:spacing w:line="240" w:lineRule="auto" w:before="0" w:after="0"/>
      </w:pPr>
      <w:r>
        <w:t>索引值以 0 为开始值， -1 为从末尾的开始位置。</w:t>
      </w:r>
    </w:p>
    <w:p>
      <w:pPr>
        <w:spacing w:line="240" w:lineRule="auto" w:before="0" w:after="0"/>
      </w:pPr>
      <w:r>
        <w:t>如下实例：</w:t>
      </w:r>
    </w:p>
    <w:p>
      <w:pPr>
        <w:pStyle w:val="Heading2"/>
      </w:pPr>
      <w:r>
        <w:t>实例(Python 3.0+)</w:t>
      </w:r>
    </w:p>
    <w:p>
      <w:pPr>
        <w:spacing w:line="240" w:lineRule="auto" w:before="0" w:after="0"/>
      </w:pPr>
      <w:r>
        <w:t>以上实例执行结果：</w:t>
      </w:r>
    </w:p>
    <w:p>
      <w:pPr>
        <w:spacing w:line="240" w:lineRule="auto" w:before="0" w:after="0"/>
      </w:pPr>
      <w:r>
        <w:rPr>
          <w:rFonts w:ascii="Consolas" w:hAnsi="Consolas" w:eastAsia="Consolas"/>
          <w:sz w:val="21"/>
        </w:rPr>
        <w:br/>
        <w:t>var1[0]:  H</w:t>
        <w:br/>
        <w:t>var2[1:5]:  unoo</w:t>
      </w:r>
    </w:p>
    <w:p>
      <w:pPr>
        <w:pStyle w:val="Heading2"/>
      </w:pPr>
      <w:r>
        <w:t>Python 字符串更新</w:t>
      </w:r>
    </w:p>
    <w:p>
      <w:pPr>
        <w:spacing w:line="240" w:lineRule="auto" w:before="0" w:after="0"/>
      </w:pPr>
      <w:r>
        <w:t>你可以截取字符串的一部分并与其他字段拼接，如下实例：</w:t>
      </w:r>
    </w:p>
    <w:p>
      <w:pPr>
        <w:pStyle w:val="Heading2"/>
      </w:pPr>
      <w:r>
        <w:t>实例(Python 3.0+)</w:t>
      </w:r>
    </w:p>
    <w:p>
      <w:pPr>
        <w:spacing w:line="240" w:lineRule="auto" w:before="0" w:after="0"/>
      </w:pPr>
      <w:r>
        <w:t>以上实例执行结果</w:t>
      </w:r>
    </w:p>
    <w:p>
      <w:pPr>
        <w:spacing w:line="240" w:lineRule="auto" w:before="0" w:after="0"/>
      </w:pPr>
      <w:r>
        <w:rPr>
          <w:rFonts w:ascii="Consolas" w:hAnsi="Consolas" w:eastAsia="Consolas"/>
          <w:sz w:val="21"/>
        </w:rPr>
        <w:br/>
        <w:t>已更新字符串 :  Hello Runoob!</w:t>
      </w:r>
    </w:p>
    <w:p>
      <w:pPr>
        <w:pStyle w:val="Heading2"/>
      </w:pPr>
      <w:r>
        <w:t>Python 转义字符</w:t>
      </w:r>
    </w:p>
    <w:p>
      <w:pPr>
        <w:spacing w:line="240" w:lineRule="auto" w:before="0" w:after="0"/>
      </w:pPr>
      <w:r>
        <w:t>在需要在字符中使用特殊字符时，python 用反斜杠 \ 转义字符。如下表：</w:t>
      </w:r>
    </w:p>
    <w:p>
      <w:pPr>
        <w:spacing w:line="240" w:lineRule="auto" w:before="0" w:after="0"/>
      </w:pPr>
      <w:r>
        <w:rPr>
          <w:rFonts w:ascii="Consolas" w:hAnsi="Consolas" w:eastAsia="Consolas"/>
          <w:sz w:val="21"/>
        </w:rPr>
        <w:br/>
        <w:t>&gt;&gt;&gt; print("line1 \</w:t>
        <w:br/>
        <w:t>... line2 \</w:t>
        <w:br/>
        <w:t>... line3")</w:t>
        <w:br/>
        <w:t>line1 line2 line3</w:t>
        <w:br/>
        <w:t>&gt;&gt;&gt;</w:t>
      </w:r>
    </w:p>
    <w:p>
      <w:pPr>
        <w:spacing w:line="240" w:lineRule="auto" w:before="0" w:after="0"/>
      </w:pPr>
      <w:r>
        <w:rPr>
          <w:rFonts w:ascii="Consolas" w:hAnsi="Consolas" w:eastAsia="Consolas"/>
          <w:sz w:val="21"/>
        </w:rPr>
        <w:t>&gt;&gt;&gt; print("\\")</w:t>
        <w:br/>
        <w:t>\</w:t>
      </w:r>
    </w:p>
    <w:p>
      <w:pPr>
        <w:spacing w:line="240" w:lineRule="auto" w:before="0" w:after="0"/>
      </w:pPr>
      <w:r>
        <w:rPr>
          <w:rFonts w:ascii="Consolas" w:hAnsi="Consolas" w:eastAsia="Consolas"/>
          <w:sz w:val="21"/>
        </w:rPr>
        <w:br/>
        <w:t>&gt;&gt;&gt; print('\'')</w:t>
        <w:br/>
        <w:t>'</w:t>
      </w:r>
    </w:p>
    <w:p>
      <w:pPr>
        <w:spacing w:line="240" w:lineRule="auto" w:before="0" w:after="0"/>
      </w:pPr>
      <w:r>
        <w:rPr>
          <w:rFonts w:ascii="Consolas" w:hAnsi="Consolas" w:eastAsia="Consolas"/>
          <w:sz w:val="21"/>
        </w:rPr>
        <w:t>&gt;&gt;&gt; print("\"")</w:t>
        <w:br/>
        <w:t>"</w:t>
      </w:r>
    </w:p>
    <w:p>
      <w:pPr>
        <w:spacing w:line="240" w:lineRule="auto" w:before="0" w:after="0"/>
      </w:pPr>
      <w:r>
        <w:rPr>
          <w:rFonts w:ascii="Consolas" w:hAnsi="Consolas" w:eastAsia="Consolas"/>
          <w:sz w:val="21"/>
        </w:rPr>
        <w:t>&gt;&gt;&gt; print("\a")</w:t>
      </w:r>
    </w:p>
    <w:p>
      <w:pPr>
        <w:spacing w:line="240" w:lineRule="auto" w:before="0" w:after="0"/>
      </w:pPr>
      <w:r>
        <w:rPr>
          <w:rFonts w:ascii="Consolas" w:hAnsi="Consolas" w:eastAsia="Consolas"/>
          <w:sz w:val="21"/>
        </w:rPr>
        <w:t>&gt;&gt;&gt; print("Hello \b World!")</w:t>
        <w:br/>
        <w:t>Hello World!</w:t>
      </w:r>
    </w:p>
    <w:p>
      <w:pPr>
        <w:spacing w:line="240" w:lineRule="auto" w:before="0" w:after="0"/>
      </w:pPr>
      <w:r>
        <w:rPr>
          <w:rFonts w:ascii="Consolas" w:hAnsi="Consolas" w:eastAsia="Consolas"/>
          <w:sz w:val="21"/>
        </w:rPr>
        <w:t>&gt;&gt;&gt; print("\000")</w:t>
        <w:br/>
        <w:br/>
        <w:t>&gt;&gt;&gt;</w:t>
      </w:r>
    </w:p>
    <w:p>
      <w:pPr>
        <w:spacing w:line="240" w:lineRule="auto" w:before="0" w:after="0"/>
      </w:pPr>
      <w:r>
        <w:rPr>
          <w:rFonts w:ascii="Consolas" w:hAnsi="Consolas" w:eastAsia="Consolas"/>
          <w:sz w:val="21"/>
        </w:rPr>
        <w:t>&gt;&gt;&gt; print("\n")</w:t>
        <w:br/>
        <w:br/>
        <w:br/>
        <w:t>&gt;&gt;&gt;</w:t>
      </w:r>
    </w:p>
    <w:p>
      <w:pPr>
        <w:spacing w:line="240" w:lineRule="auto" w:before="0" w:after="0"/>
      </w:pPr>
      <w:r>
        <w:rPr>
          <w:rFonts w:ascii="Consolas" w:hAnsi="Consolas" w:eastAsia="Consolas"/>
          <w:sz w:val="21"/>
        </w:rPr>
        <w:t>&gt;&gt;&gt; print("Hello \v World!")</w:t>
        <w:br/>
        <w:t xml:space="preserve">Hello </w:t>
        <w:br/>
        <w:t xml:space="preserve">       World!</w:t>
        <w:br/>
        <w:t>&gt;&gt;&gt;</w:t>
      </w:r>
    </w:p>
    <w:p>
      <w:pPr>
        <w:spacing w:line="240" w:lineRule="auto" w:before="0" w:after="0"/>
      </w:pPr>
      <w:r>
        <w:rPr>
          <w:rFonts w:ascii="Consolas" w:hAnsi="Consolas" w:eastAsia="Consolas"/>
          <w:sz w:val="21"/>
        </w:rPr>
        <w:t>&gt;&gt;&gt; print("Hello \t World!")</w:t>
        <w:br/>
        <w:t>Hello      World!</w:t>
        <w:br/>
        <w:t>&gt;&gt;&gt;</w:t>
      </w:r>
    </w:p>
    <w:p>
      <w:pPr>
        <w:spacing w:line="240" w:lineRule="auto" w:before="0" w:after="0"/>
      </w:pPr>
      <w:r>
        <w:rPr>
          <w:rFonts w:ascii="Consolas" w:hAnsi="Consolas" w:eastAsia="Consolas"/>
          <w:sz w:val="21"/>
        </w:rPr>
        <w:t>&gt;&gt;&gt; print("Hello\rWorld!")</w:t>
        <w:br/>
        <w:t>World!</w:t>
        <w:br/>
        <w:t>&gt;&gt;&gt; print('google runoob taobao\r123456')</w:t>
        <w:br/>
        <w:t>123456 runoob taobao</w:t>
      </w:r>
    </w:p>
    <w:p>
      <w:pPr>
        <w:spacing w:line="240" w:lineRule="auto" w:before="0" w:after="0"/>
      </w:pPr>
      <w:r>
        <w:rPr>
          <w:rFonts w:ascii="Consolas" w:hAnsi="Consolas" w:eastAsia="Consolas"/>
          <w:sz w:val="21"/>
        </w:rPr>
        <w:t>&gt;&gt;&gt; print("Hello \f World!")</w:t>
        <w:br/>
        <w:t xml:space="preserve">Hello </w:t>
        <w:br/>
        <w:t xml:space="preserve">       World!</w:t>
        <w:br/>
        <w:t>&gt;&gt;&gt;</w:t>
      </w:r>
    </w:p>
    <w:p>
      <w:pPr>
        <w:spacing w:line="240" w:lineRule="auto" w:before="0" w:after="0"/>
      </w:pPr>
      <w:r>
        <w:rPr>
          <w:rFonts w:ascii="Consolas" w:hAnsi="Consolas" w:eastAsia="Consolas"/>
          <w:sz w:val="21"/>
        </w:rPr>
        <w:t>&gt;&gt;&gt; print("\110\145\154\154\157\40\127\157\162\154\144\41")</w:t>
        <w:br/>
        <w:t>Hello World!</w:t>
      </w:r>
    </w:p>
    <w:p>
      <w:pPr>
        <w:spacing w:line="240" w:lineRule="auto" w:before="0" w:after="0"/>
      </w:pPr>
      <w:r>
        <w:rPr>
          <w:rFonts w:ascii="Consolas" w:hAnsi="Consolas" w:eastAsia="Consolas"/>
          <w:sz w:val="21"/>
        </w:rPr>
        <w:t>&gt;&gt;&gt; print("\x48\x65\x6c\x6c\x6f\x20\x57\x6f\x72\x6c\x64\x21")</w:t>
        <w:br/>
        <w:t>Hello World!</w:t>
      </w:r>
    </w:p>
    <w:p>
      <w:pPr>
        <w:spacing w:line="240" w:lineRule="auto" w:before="0" w:after="0"/>
      </w:pPr>
      <w:r>
        <w:t>使用 \r 实现百分比进度：</w:t>
      </w:r>
    </w:p>
    <w:p>
      <w:pPr>
        <w:pStyle w:val="Heading2"/>
      </w:pPr>
      <w:r>
        <w:t>实例</w:t>
      </w:r>
    </w:p>
    <w:p>
      <w:pPr>
        <w:spacing w:line="240" w:lineRule="auto" w:before="0" w:after="0"/>
      </w:pPr>
      <w:r>
        <w:t>以下实例，我们使用了不同的转义字符来演示单引号、换行符、制表符、退格符、换页符、ASCII、二进制、八进制数和十六进制数的效果：</w:t>
      </w:r>
    </w:p>
    <w:p>
      <w:pPr>
        <w:pStyle w:val="Heading2"/>
      </w:pPr>
      <w:r>
        <w:t>实例</w:t>
      </w:r>
    </w:p>
    <w:p>
      <w:pPr>
        <w:pStyle w:val="Heading2"/>
      </w:pPr>
      <w:r>
        <w:t>Python 字符串运算符</w:t>
      </w:r>
    </w:p>
    <w:p>
      <w:pPr>
        <w:spacing w:line="240" w:lineRule="auto" w:before="0" w:after="0"/>
      </w:pPr>
      <w:r>
        <w:t>下表实例变量 a 值为字符串 "Hello"，b 变量值为 "Python"：</w:t>
      </w:r>
    </w:p>
    <w:p>
      <w:pPr>
        <w:spacing w:line="240" w:lineRule="auto" w:before="0" w:after="0"/>
      </w:pPr>
      <w:r>
        <w:rPr>
          <w:rFonts w:ascii="Consolas" w:hAnsi="Consolas" w:eastAsia="Consolas"/>
          <w:sz w:val="21"/>
        </w:rPr>
        <w:br/>
        <w:t>print( r'\n' )</w:t>
        <w:br/>
        <w:t>print( R'\n' )</w:t>
      </w:r>
    </w:p>
    <w:p>
      <w:pPr>
        <w:pStyle w:val="Heading2"/>
      </w:pPr>
      <w:r>
        <w:t>实例(Python 3.0+)</w:t>
      </w:r>
    </w:p>
    <w:p>
      <w:pPr>
        <w:spacing w:line="240" w:lineRule="auto" w:before="0" w:after="0"/>
      </w:pPr>
      <w:r>
        <w:t>以上实例输出结果为：</w:t>
      </w:r>
    </w:p>
    <w:p>
      <w:pPr>
        <w:spacing w:line="240" w:lineRule="auto" w:before="0" w:after="0"/>
      </w:pPr>
      <w:r>
        <w:rPr>
          <w:rFonts w:ascii="Consolas" w:hAnsi="Consolas" w:eastAsia="Consolas"/>
          <w:sz w:val="21"/>
        </w:rPr>
        <w:br/>
        <w:t>a + b 输出结果： HelloPython</w:t>
        <w:br/>
        <w:t>a * 2 输出结果： HelloHello</w:t>
        <w:br/>
        <w:t>a[1] 输出结果： e</w:t>
        <w:br/>
        <w:t>a[1:4] 输出结果： ell</w:t>
        <w:br/>
        <w:t>H 在变量 a 中</w:t>
        <w:br/>
        <w:t>M 不在变量 a 中</w:t>
        <w:br/>
        <w:t>\n</w:t>
        <w:br/>
        <w:t>\n</w:t>
      </w:r>
    </w:p>
    <w:p>
      <w:pPr>
        <w:pStyle w:val="Heading2"/>
      </w:pPr>
      <w:r>
        <w:t>Python 字符串格式化</w:t>
      </w:r>
    </w:p>
    <w:p>
      <w:pPr>
        <w:spacing w:line="240" w:lineRule="auto" w:before="0" w:after="0"/>
      </w:pPr>
      <w:r>
        <w:t>Python 支持格式化字符串的输出 。尽管这样可能会用到非常复杂的表达式，但最基本的用法是将一个值插入到一个有字符串格式符 %s 的字符串中。</w:t>
      </w:r>
    </w:p>
    <w:p>
      <w:pPr>
        <w:spacing w:line="240" w:lineRule="auto" w:before="0" w:after="0"/>
      </w:pPr>
      <w:r>
        <w:t>在 Python 中，字符串格式化使用与 C 中 sprintf 函数一样的语法。</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我叫 小明 今年 10 岁!</w:t>
      </w:r>
    </w:p>
    <w:p>
      <w:pPr>
        <w:spacing w:line="240" w:lineRule="auto" w:before="0" w:after="0"/>
      </w:pPr>
      <w:r>
        <w:t>python字符串格式化符号:</w:t>
      </w:r>
    </w:p>
    <w:p>
      <w:pPr>
        <w:spacing w:line="240" w:lineRule="auto" w:before="0" w:after="0"/>
      </w:pPr>
      <w:r>
        <w:t>格式化操作符辅助指令:</w:t>
      </w:r>
    </w:p>
    <w:p>
      <w:pPr>
        <w:spacing w:line="240" w:lineRule="auto" w:before="0" w:after="0"/>
      </w:pPr>
      <w:r>
        <w:t>Python2.6 开始，新增了一种格式化字符串的函数 str.format() ，它增强了字符串格式化的功能。</w:t>
      </w:r>
    </w:p>
    <w:p>
      <w:pPr>
        <w:pStyle w:val="Heading2"/>
      </w:pPr>
      <w:r>
        <w:t>Python三引号</w:t>
      </w:r>
    </w:p>
    <w:p>
      <w:pPr>
        <w:spacing w:line="240" w:lineRule="auto" w:before="0" w:after="0"/>
      </w:pPr>
      <w:r>
        <w:t>python三引号允许一个字符串跨多行，字符串中可以包含换行符、制表符以及其他特殊字符。实例如下</w:t>
      </w:r>
    </w:p>
    <w:p>
      <w:pPr>
        <w:pStyle w:val="Heading2"/>
      </w:pPr>
      <w:r>
        <w:t>实例(Python 3.0+)</w:t>
      </w:r>
    </w:p>
    <w:p>
      <w:pPr>
        <w:spacing w:line="240" w:lineRule="auto" w:before="0" w:after="0"/>
      </w:pPr>
      <w:r>
        <w:t>以上实例执行结果为：</w:t>
      </w:r>
    </w:p>
    <w:p>
      <w:pPr>
        <w:spacing w:line="240" w:lineRule="auto" w:before="0" w:after="0"/>
      </w:pPr>
      <w:r>
        <w:rPr>
          <w:rFonts w:ascii="Consolas" w:hAnsi="Consolas" w:eastAsia="Consolas"/>
          <w:sz w:val="21"/>
        </w:rPr>
        <w:br/>
        <w:t>这是一个多行字符串的实例</w:t>
        <w:br/>
        <w:t>多行字符串可以使用制表符</w:t>
        <w:br/>
        <w:t>TAB (    )。</w:t>
        <w:br/>
        <w:t xml:space="preserve">也可以使用换行符 [ </w:t>
        <w:br/>
        <w:t xml:space="preserve"> ]。</w:t>
      </w:r>
    </w:p>
    <w:p>
      <w:pPr>
        <w:spacing w:line="240" w:lineRule="auto" w:before="0" w:after="0"/>
      </w:pPr>
      <w:r>
        <w:t>三引号让程序员从引号和特殊字符串的泥潭里面解脱出来，自始至终保持一小块字符串的格式是所谓的WYSIWYG（所见即所得）格式的。</w:t>
      </w:r>
    </w:p>
    <w:p>
      <w:pPr>
        <w:spacing w:line="240" w:lineRule="auto" w:before="0" w:after="0"/>
      </w:pPr>
      <w:r>
        <w:t>一个典型的用例是，当你需要一块HTML或者SQL时，这时用字符串组合，特殊字符串转义将会非常的繁琐。</w:t>
      </w:r>
    </w:p>
    <w:p>
      <w:pPr>
        <w:pStyle w:val="Heading2"/>
      </w:pPr>
      <w:r>
        <w:t>f-string</w:t>
      </w:r>
    </w:p>
    <w:p>
      <w:pPr>
        <w:spacing w:line="240" w:lineRule="auto" w:before="0" w:after="0"/>
      </w:pPr>
      <w:r>
        <w:t>f-string 是 python3.6 之后版本添加的，称之为字面量格式化字符串，是新的格式化字符串的语法。</w:t>
      </w:r>
    </w:p>
    <w:p>
      <w:pPr>
        <w:spacing w:line="240" w:lineRule="auto" w:before="0" w:after="0"/>
      </w:pPr>
      <w:r>
        <w:t>之前我们习惯用百分号 (%):</w:t>
      </w:r>
    </w:p>
    <w:p>
      <w:pPr>
        <w:pStyle w:val="Heading2"/>
      </w:pPr>
      <w:r>
        <w:t>实例</w:t>
      </w:r>
    </w:p>
    <w:p>
      <w:pPr>
        <w:spacing w:line="240" w:lineRule="auto" w:before="0" w:after="0"/>
      </w:pPr>
      <w:r>
        <w:t>f-string 格式化字符串以 f 开头，后面跟着字符串，字符串中的表达式用大括号 {} 包起来，它会将变量或表达式计算后的值替换进去，实例如下：</w:t>
      </w:r>
    </w:p>
    <w:p>
      <w:pPr>
        <w:pStyle w:val="Heading2"/>
      </w:pPr>
      <w:r>
        <w:t>实例</w:t>
      </w:r>
    </w:p>
    <w:p>
      <w:pPr>
        <w:spacing w:line="240" w:lineRule="auto" w:before="0" w:after="0"/>
      </w:pPr>
      <w:r>
        <w:t>用了这种方式明显更简单了，不用再去判断使用 %s，还是 %d。</w:t>
      </w:r>
    </w:p>
    <w:p>
      <w:pPr>
        <w:spacing w:line="240" w:lineRule="auto" w:before="0" w:after="0"/>
      </w:pPr>
      <w:r>
        <w:t>在 Python 3.8 的版本中可以使用 = 符号来拼接运算表达式与结果：</w:t>
      </w:r>
    </w:p>
    <w:p>
      <w:pPr>
        <w:pStyle w:val="Heading2"/>
      </w:pPr>
      <w:r>
        <w:t>实例</w:t>
      </w:r>
    </w:p>
    <w:p>
      <w:pPr>
        <w:pStyle w:val="Heading2"/>
      </w:pPr>
      <w:r>
        <w:t>Unicode 字符串</w:t>
      </w:r>
    </w:p>
    <w:p>
      <w:pPr>
        <w:spacing w:line="240" w:lineRule="auto" w:before="0" w:after="0"/>
      </w:pPr>
      <w:r>
        <w:t>在Python2中，普通字符串是以8位ASCII码进行存储的，而Unicode字符串则存储为16位unicode字符串，这样能够表示更多的字符集。使用的语法是在字符串前面加上前缀 u 。</w:t>
      </w:r>
    </w:p>
    <w:p>
      <w:pPr>
        <w:spacing w:line="240" w:lineRule="auto" w:before="0" w:after="0"/>
      </w:pPr>
      <w:r>
        <w:t>在Python3中，所有的字符串都是Unicode字符串。</w:t>
      </w:r>
    </w:p>
    <w:p>
      <w:pPr>
        <w:pStyle w:val="Heading2"/>
      </w:pPr>
      <w:r>
        <w:t>Python 的字符串内建函数</w:t>
      </w:r>
    </w:p>
    <w:p>
      <w:pPr>
        <w:spacing w:line="240" w:lineRule="auto" w:before="0" w:after="0"/>
      </w:pPr>
      <w:r>
        <w:t>Python 的字符串常用内建函数如下：</w:t>
      </w:r>
    </w:p>
    <w:p>
      <w:pPr>
        <w:spacing w:line="240" w:lineRule="auto" w:before="0" w:after="0"/>
      </w:pPr>
      <w:r>
        <w:t>capitalize() 将字符串的第一个字符转换为大写</w:t>
      </w:r>
    </w:p>
    <w:p>
      <w:pPr>
        <w:spacing w:line="240" w:lineRule="auto" w:before="0" w:after="0"/>
      </w:pPr>
      <w:r>
        <w:t>center(width, fillchar)</w:t>
      </w:r>
    </w:p>
    <w:p>
      <w:pPr>
        <w:spacing w:line="240" w:lineRule="auto" w:before="0" w:after="0"/>
      </w:pPr>
      <w:r>
        <w:t>count(str, beg= 0,end=len(string))</w:t>
      </w:r>
    </w:p>
    <w:p>
      <w:pPr>
        <w:spacing w:line="240" w:lineRule="auto" w:before="0" w:after="0"/>
      </w:pPr>
      <w:r>
        <w:t>bytes.decode(encoding="utf-8", errors="strict")</w:t>
      </w:r>
    </w:p>
    <w:p>
      <w:pPr>
        <w:spacing w:line="240" w:lineRule="auto" w:before="0" w:after="0"/>
      </w:pPr>
      <w:r>
        <w:t>encode(encoding='UTF-8',errors='strict')</w:t>
      </w:r>
    </w:p>
    <w:p>
      <w:pPr>
        <w:spacing w:line="240" w:lineRule="auto" w:before="0" w:after="0"/>
      </w:pPr>
      <w:r>
        <w:t>endswith(suffix, beg=0, end=len(string)) 检查字符串是否以 suffix 结束，如果 beg 或者 end 指定则检查指定的范围内是否以 suffix 结束，如果是，返回 True,否则返回 False。</w:t>
      </w:r>
    </w:p>
    <w:p>
      <w:pPr>
        <w:spacing w:line="240" w:lineRule="auto" w:before="0" w:after="0"/>
      </w:pPr>
      <w:r>
        <w:t>expandtabs(tabsize=8)</w:t>
      </w:r>
    </w:p>
    <w:p>
      <w:pPr>
        <w:spacing w:line="240" w:lineRule="auto" w:before="0" w:after="0"/>
      </w:pPr>
      <w:r>
        <w:t>find(str, beg=0, end=len(string))</w:t>
      </w:r>
    </w:p>
    <w:p>
      <w:pPr>
        <w:spacing w:line="240" w:lineRule="auto" w:before="0" w:after="0"/>
      </w:pPr>
      <w:r>
        <w:t>index(str, beg=0, end=len(string))</w:t>
      </w:r>
    </w:p>
    <w:p>
      <w:pPr>
        <w:spacing w:line="240" w:lineRule="auto" w:before="0" w:after="0"/>
      </w:pPr>
      <w:r>
        <w:t>isalnum()</w:t>
      </w:r>
    </w:p>
    <w:p>
      <w:pPr>
        <w:spacing w:line="240" w:lineRule="auto" w:before="0" w:after="0"/>
      </w:pPr>
      <w:r>
        <w:t>isalpha()</w:t>
      </w:r>
    </w:p>
    <w:p>
      <w:pPr>
        <w:spacing w:line="240" w:lineRule="auto" w:before="0" w:after="0"/>
      </w:pPr>
      <w:r>
        <w:t>isdigit()</w:t>
      </w:r>
    </w:p>
    <w:p>
      <w:pPr>
        <w:spacing w:line="240" w:lineRule="auto" w:before="0" w:after="0"/>
      </w:pPr>
      <w:r>
        <w:t>islower()</w:t>
      </w:r>
    </w:p>
    <w:p>
      <w:pPr>
        <w:spacing w:line="240" w:lineRule="auto" w:before="0" w:after="0"/>
      </w:pPr>
      <w:r>
        <w:t>isnumeric()</w:t>
      </w:r>
    </w:p>
    <w:p>
      <w:pPr>
        <w:spacing w:line="240" w:lineRule="auto" w:before="0" w:after="0"/>
      </w:pPr>
      <w:r>
        <w:t>isspace()</w:t>
      </w:r>
    </w:p>
    <w:p>
      <w:pPr>
        <w:spacing w:line="240" w:lineRule="auto" w:before="0" w:after="0"/>
      </w:pPr>
      <w:r>
        <w:t>istitle()</w:t>
      </w:r>
    </w:p>
    <w:p>
      <w:pPr>
        <w:spacing w:line="240" w:lineRule="auto" w:before="0" w:after="0"/>
      </w:pPr>
      <w:r>
        <w:t>isupper()</w:t>
      </w:r>
    </w:p>
    <w:p>
      <w:pPr>
        <w:spacing w:line="240" w:lineRule="auto" w:before="0" w:after="0"/>
      </w:pPr>
      <w:r>
        <w:t>join(seq)</w:t>
      </w:r>
    </w:p>
    <w:p>
      <w:pPr>
        <w:spacing w:line="240" w:lineRule="auto" w:before="0" w:after="0"/>
      </w:pPr>
      <w:r>
        <w:t>len(string)</w:t>
      </w:r>
    </w:p>
    <w:p>
      <w:pPr>
        <w:spacing w:line="240" w:lineRule="auto" w:before="0" w:after="0"/>
      </w:pPr>
      <w:r>
        <w:t>ljust(width[, fillchar])</w:t>
      </w:r>
    </w:p>
    <w:p>
      <w:pPr>
        <w:spacing w:line="240" w:lineRule="auto" w:before="0" w:after="0"/>
      </w:pPr>
      <w:r>
        <w:t>lower()</w:t>
      </w:r>
    </w:p>
    <w:p>
      <w:pPr>
        <w:spacing w:line="240" w:lineRule="auto" w:before="0" w:after="0"/>
      </w:pPr>
      <w:r>
        <w:t>lstrip()</w:t>
      </w:r>
    </w:p>
    <w:p>
      <w:pPr>
        <w:spacing w:line="240" w:lineRule="auto" w:before="0" w:after="0"/>
      </w:pPr>
      <w:r>
        <w:t>maketrans()</w:t>
      </w:r>
    </w:p>
    <w:p>
      <w:pPr>
        <w:spacing w:line="240" w:lineRule="auto" w:before="0" w:after="0"/>
      </w:pPr>
      <w:r>
        <w:t>max(str)</w:t>
      </w:r>
    </w:p>
    <w:p>
      <w:pPr>
        <w:spacing w:line="240" w:lineRule="auto" w:before="0" w:after="0"/>
      </w:pPr>
      <w:r>
        <w:t>min(str)</w:t>
      </w:r>
    </w:p>
    <w:p>
      <w:pPr>
        <w:spacing w:line="240" w:lineRule="auto" w:before="0" w:after="0"/>
      </w:pPr>
      <w:r>
        <w:t>replace(old, new [, max])</w:t>
      </w:r>
    </w:p>
    <w:p>
      <w:pPr>
        <w:spacing w:line="240" w:lineRule="auto" w:before="0" w:after="0"/>
      </w:pPr>
      <w:r>
        <w:t>rfind(str, beg=0,end=len(string))</w:t>
      </w:r>
    </w:p>
    <w:p>
      <w:pPr>
        <w:spacing w:line="240" w:lineRule="auto" w:before="0" w:after="0"/>
      </w:pPr>
      <w:r>
        <w:t>rindex( str, beg=0, end=len(string))</w:t>
      </w:r>
    </w:p>
    <w:p>
      <w:pPr>
        <w:spacing w:line="240" w:lineRule="auto" w:before="0" w:after="0"/>
      </w:pPr>
      <w:r>
        <w:t>rjust(width,[, fillchar])</w:t>
      </w:r>
    </w:p>
    <w:p>
      <w:pPr>
        <w:spacing w:line="240" w:lineRule="auto" w:before="0" w:after="0"/>
      </w:pPr>
      <w:r>
        <w:t>rstrip()</w:t>
      </w:r>
    </w:p>
    <w:p>
      <w:pPr>
        <w:spacing w:line="240" w:lineRule="auto" w:before="0" w:after="0"/>
      </w:pPr>
      <w:r>
        <w:t>split(str="", num=string.count(str))</w:t>
      </w:r>
    </w:p>
    <w:p>
      <w:pPr>
        <w:spacing w:line="240" w:lineRule="auto" w:before="0" w:after="0"/>
      </w:pPr>
      <w:r>
        <w:t>splitlines([keepends])</w:t>
      </w:r>
    </w:p>
    <w:p>
      <w:pPr>
        <w:spacing w:line="240" w:lineRule="auto" w:before="0" w:after="0"/>
      </w:pPr>
      <w:r>
        <w:t>startswith(substr, beg=0,end=len(string))</w:t>
      </w:r>
    </w:p>
    <w:p>
      <w:pPr>
        <w:spacing w:line="240" w:lineRule="auto" w:before="0" w:after="0"/>
      </w:pPr>
      <w:r>
        <w:t>strip([chars])</w:t>
      </w:r>
    </w:p>
    <w:p>
      <w:pPr>
        <w:spacing w:line="240" w:lineRule="auto" w:before="0" w:after="0"/>
      </w:pPr>
      <w:r>
        <w:t>swapcase()</w:t>
      </w:r>
    </w:p>
    <w:p>
      <w:pPr>
        <w:spacing w:line="240" w:lineRule="auto" w:before="0" w:after="0"/>
      </w:pPr>
      <w:r>
        <w:t>title()</w:t>
      </w:r>
    </w:p>
    <w:p>
      <w:pPr>
        <w:spacing w:line="240" w:lineRule="auto" w:before="0" w:after="0"/>
      </w:pPr>
      <w:r>
        <w:t>translate(table, deletechars="")</w:t>
      </w:r>
    </w:p>
    <w:p>
      <w:pPr>
        <w:spacing w:line="240" w:lineRule="auto" w:before="0" w:after="0"/>
      </w:pPr>
      <w:r>
        <w:t>upper()</w:t>
      </w:r>
    </w:p>
    <w:p>
      <w:pPr>
        <w:spacing w:line="240" w:lineRule="auto" w:before="0" w:after="0"/>
      </w:pPr>
      <w:r>
        <w:t>zfill (width)</w:t>
      </w:r>
    </w:p>
    <w:p>
      <w:pPr>
        <w:spacing w:line="240" w:lineRule="auto" w:before="0" w:after="0"/>
      </w:pPr>
      <w:r>
        <w:t>isdecimal()</w:t>
      </w:r>
    </w:p>
    <w:p>
      <w:pPr>
        <w:spacing w:line="240" w:lineRule="auto" w:before="0" w:after="0"/>
      </w:pPr>
      <w:r>
        <w:br w:type="page"/>
      </w:r>
    </w:p>
    <w:p>
      <w:pPr>
        <w:pStyle w:val="Heading1"/>
      </w:pPr>
      <w:r>
        <w:t>Python3 列表</w:t>
      </w:r>
    </w:p>
    <w:p>
      <w:pPr>
        <w:spacing w:line="240" w:lineRule="auto" w:before="0" w:after="0"/>
      </w:pPr>
      <w:r>
        <w:t>序列是 Python 中最基本的数据结构。</w:t>
      </w:r>
    </w:p>
    <w:p>
      <w:pPr>
        <w:spacing w:line="240" w:lineRule="auto" w:before="0" w:after="0"/>
      </w:pPr>
      <w:r>
        <w:t>序列中的每个值都有对应的位置值，称之为索引，第一个索引是 0，第二个索引是 1，依此类推。</w:t>
      </w:r>
    </w:p>
    <w:p>
      <w:pPr>
        <w:spacing w:line="240" w:lineRule="auto" w:before="0" w:after="0"/>
      </w:pPr>
      <w:r>
        <w:t>Python 有 6 个序列的内置类型，但最常见的是列表和元组。</w:t>
      </w:r>
    </w:p>
    <w:p>
      <w:pPr>
        <w:spacing w:line="240" w:lineRule="auto" w:before="0" w:after="0"/>
      </w:pPr>
      <w:r>
        <w:t>列表都可以进行的操作包括索引，切片，加，乘，检查成员。</w:t>
      </w:r>
    </w:p>
    <w:p>
      <w:pPr>
        <w:spacing w:line="240" w:lineRule="auto" w:before="0" w:after="0"/>
      </w:pPr>
      <w:r>
        <w:t>此外，Python 已经内置确定序列的长度以及确定最大和最小的元素的方法。</w:t>
      </w:r>
    </w:p>
    <w:p>
      <w:pPr>
        <w:spacing w:line="240" w:lineRule="auto" w:before="0" w:after="0"/>
      </w:pPr>
      <w:r>
        <w:t>列表是最常用的 Python 数据类型，它可以作为一个方括号内的逗号分隔值出现。</w:t>
      </w:r>
    </w:p>
    <w:p>
      <w:pPr>
        <w:spacing w:line="240" w:lineRule="auto" w:before="0" w:after="0"/>
      </w:pPr>
      <w:r>
        <w:t>列表的数据项不需要具有相同的类型</w:t>
      </w:r>
    </w:p>
    <w:p>
      <w:pPr>
        <w:spacing w:line="240" w:lineRule="auto" w:before="0" w:after="0"/>
      </w:pPr>
      <w:r>
        <w:t>创建一个列表，只要把逗号分隔的不同的数据项使用方括号括起来即可。如下所示：</w:t>
      </w:r>
    </w:p>
    <w:p>
      <w:pPr>
        <w:pStyle w:val="Heading2"/>
      </w:pPr>
      <w:r>
        <w:t>访问列表中的值</w:t>
      </w:r>
    </w:p>
    <w:p>
      <w:pPr>
        <w:spacing w:line="240" w:lineRule="auto" w:before="0" w:after="0"/>
      </w:pPr>
      <w:r>
        <w:t>与字符串的索引一样，列表索引从 0 开始，第二个索引是 1 ，依此类推。</w:t>
      </w:r>
    </w:p>
    <w:p>
      <w:pPr>
        <w:spacing w:line="240" w:lineRule="auto" w:before="0" w:after="0"/>
      </w:pPr>
      <w:r>
        <w:t>通过索引列表可以进行截取、组合等操作。</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t>red</w:t>
        <w:br/>
        <w:t>green</w:t>
        <w:br/>
        <w:t>blue</w:t>
      </w:r>
    </w:p>
    <w:p>
      <w:pPr>
        <w:spacing w:line="240" w:lineRule="auto" w:before="0" w:after="0"/>
      </w:pPr>
      <w:r>
        <w:t>索引也可以从尾部开始，最后一个元素的索引为 -1 ，往前一位为 -2 ，以此类推。</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t>black</w:t>
        <w:br/>
        <w:t>white</w:t>
        <w:br/>
        <w:t>yellow</w:t>
      </w:r>
    </w:p>
    <w:p>
      <w:pPr>
        <w:spacing w:line="240" w:lineRule="auto" w:before="0" w:after="0"/>
      </w:pPr>
      <w:r>
        <w:t>使用下标索引来访问列表中的值，同样你也可以使用方括号 [] 的形式截取字符，如下所示：</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[10, 20, 30, 40]</w:t>
      </w:r>
    </w:p>
    <w:p>
      <w:pPr>
        <w:spacing w:line="240" w:lineRule="auto" w:before="0" w:after="0"/>
      </w:pPr>
      <w:r>
        <w:t>使用负数索引值截取：</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list[1]:  Runoob</w:t>
        <w:br/>
        <w:t>list[1:-2]:  ['Runoob', 'Zhihu']</w:t>
      </w:r>
    </w:p>
    <w:p>
      <w:pPr>
        <w:pStyle w:val="Heading2"/>
      </w:pPr>
      <w:r>
        <w:t>更新列表</w:t>
      </w:r>
    </w:p>
    <w:p>
      <w:pPr>
        <w:spacing w:line="240" w:lineRule="auto" w:before="0" w:after="0"/>
      </w:pPr>
      <w:r>
        <w:t>你可以对列表的数据项进行修改或更新，你也可以使用 append() 方法来添加列表项，如下所示：</w:t>
      </w:r>
    </w:p>
    <w:p>
      <w:pPr>
        <w:pStyle w:val="Heading2"/>
      </w:pPr>
      <w:r>
        <w:t>实例(Python 3.0+)</w:t>
      </w:r>
    </w:p>
    <w:p>
      <w:pPr>
        <w:spacing w:line="240" w:lineRule="auto" w:before="0" w:after="0"/>
      </w:pPr>
      <w:r>
        <w:t>注意： 我们会在接下来的章节讨论 append() 方法的使用。</w:t>
      </w:r>
    </w:p>
    <w:p>
      <w:pPr>
        <w:spacing w:line="240" w:lineRule="auto" w:before="0" w:after="0"/>
      </w:pPr>
      <w:r>
        <w:t>以上实例输出结果：</w:t>
      </w:r>
    </w:p>
    <w:p>
      <w:pPr>
        <w:spacing w:line="240" w:lineRule="auto" w:before="0" w:after="0"/>
      </w:pPr>
      <w:r>
        <w:rPr>
          <w:rFonts w:ascii="Consolas" w:hAnsi="Consolas" w:eastAsia="Consolas"/>
          <w:sz w:val="21"/>
        </w:rPr>
        <w:br/>
        <w:t>第三个元素为 :  1997</w:t>
        <w:br/>
        <w:t>更新后的第三个元素为 :  2001</w:t>
        <w:br/>
        <w:t>更新后的列表 :  ['Google', 'Runoob', 'Taobao', 'Baidu']</w:t>
      </w:r>
    </w:p>
    <w:p>
      <w:pPr>
        <w:pStyle w:val="Heading2"/>
      </w:pPr>
      <w:r>
        <w:t>删除列表元素</w:t>
      </w:r>
    </w:p>
    <w:p>
      <w:pPr>
        <w:spacing w:line="240" w:lineRule="auto" w:before="0" w:after="0"/>
      </w:pPr>
      <w:r>
        <w:t>可以使用 del 语句来删除列表中的元素，如下实例：</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原始列表 :  ['Google', 'Runoob', 1997, 2000]</w:t>
        <w:br/>
        <w:t>删除第三个元素 :  ['Google', 'Runoob', 2000]</w:t>
      </w:r>
    </w:p>
    <w:p>
      <w:pPr>
        <w:spacing w:line="240" w:lineRule="auto" w:before="0" w:after="0"/>
      </w:pPr>
      <w:r>
        <w:t>注意： 我们会在接下来的章节讨论 remove() 方法的使用</w:t>
      </w:r>
    </w:p>
    <w:p>
      <w:pPr>
        <w:pStyle w:val="Heading2"/>
      </w:pPr>
      <w:r>
        <w:t>Python列表脚本操作符</w:t>
      </w:r>
    </w:p>
    <w:p>
      <w:pPr>
        <w:spacing w:line="240" w:lineRule="auto" w:before="0" w:after="0"/>
      </w:pPr>
      <w:r>
        <w:t>列表对 + 和  * 的操作符与字符串相似。+ 号用于组合列表，* 号用于重复列表。</w:t>
      </w:r>
    </w:p>
    <w:p>
      <w:pPr>
        <w:spacing w:line="240" w:lineRule="auto" w:before="0" w:after="0"/>
      </w:pPr>
      <w:r>
        <w:t>如下所示：</w:t>
      </w:r>
    </w:p>
    <w:p>
      <w:pPr>
        <w:pStyle w:val="Heading2"/>
      </w:pPr>
      <w:r>
        <w:t>Python 列表截取与拼接</w:t>
      </w:r>
    </w:p>
    <w:p>
      <w:pPr>
        <w:spacing w:line="240" w:lineRule="auto" w:before="0" w:after="0"/>
      </w:pPr>
      <w:r>
        <w:t>Python 的列表截取与字符串操作类似，如下所示：</w:t>
      </w:r>
    </w:p>
    <w:p>
      <w:pPr>
        <w:spacing w:line="240" w:lineRule="auto" w:before="0" w:after="0"/>
      </w:pPr>
      <w:r>
        <w:t>操作：</w:t>
      </w:r>
    </w:p>
    <w:p>
      <w:pPr>
        <w:spacing w:line="240" w:lineRule="auto" w:before="0" w:after="0"/>
      </w:pPr>
      <w:r>
        <w:t>列表还支持拼接操作：</w:t>
      </w:r>
    </w:p>
    <w:p>
      <w:pPr>
        <w:pStyle w:val="Heading2"/>
      </w:pPr>
      <w:r>
        <w:t>嵌套列表</w:t>
      </w:r>
    </w:p>
    <w:p>
      <w:pPr>
        <w:spacing w:line="240" w:lineRule="auto" w:before="0" w:after="0"/>
      </w:pPr>
      <w:r>
        <w:t>使用嵌套列表即在列表里创建其它列表，例如：</w:t>
      </w:r>
    </w:p>
    <w:p>
      <w:pPr>
        <w:pStyle w:val="Heading2"/>
      </w:pPr>
      <w:r>
        <w:t>列表比较</w:t>
      </w:r>
    </w:p>
    <w:p>
      <w:pPr>
        <w:spacing w:line="240" w:lineRule="auto" w:before="0" w:after="0"/>
      </w:pPr>
      <w:r>
        <w:t>列表比较需要引入 operator 模块的 eq 方法（详见： Python operator 模块 ）：</w:t>
      </w:r>
    </w:p>
    <w:p>
      <w:pPr>
        <w:pStyle w:val="Heading2"/>
      </w:pPr>
      <w:r>
        <w:t>实例</w:t>
      </w:r>
    </w:p>
    <w:p>
      <w:pPr>
        <w:spacing w:line="240" w:lineRule="auto" w:before="0" w:after="0"/>
      </w:pPr>
      <w:r>
        <w:t>以上代码输出结果为：</w:t>
      </w:r>
    </w:p>
    <w:p>
      <w:pPr>
        <w:spacing w:line="240" w:lineRule="auto" w:before="0" w:after="0"/>
      </w:pPr>
      <w:r>
        <w:rPr>
          <w:rFonts w:ascii="Consolas" w:hAnsi="Consolas" w:eastAsia="Consolas"/>
          <w:sz w:val="21"/>
        </w:rPr>
        <w:t>operator.eq(a,b):  False</w:t>
        <w:br/>
        <w:t>operator.eq(c,b):  True</w:t>
      </w:r>
    </w:p>
    <w:p>
      <w:pPr>
        <w:pStyle w:val="Heading2"/>
      </w:pPr>
      <w:r>
        <w:t>Python列表函数&amp;方法</w:t>
      </w:r>
    </w:p>
    <w:p>
      <w:pPr>
        <w:spacing w:line="240" w:lineRule="auto" w:before="0" w:after="0"/>
      </w:pPr>
      <w:r>
        <w:t>Python包含以下函数:</w:t>
      </w:r>
    </w:p>
    <w:p>
      <w:pPr>
        <w:spacing w:line="240" w:lineRule="auto" w:before="0" w:after="0"/>
      </w:pPr>
      <w:r>
        <w:t>Python包含以下方法:</w:t>
      </w:r>
    </w:p>
    <w:p>
      <w:pPr>
        <w:spacing w:line="240" w:lineRule="auto" w:before="0" w:after="0"/>
      </w:pPr>
      <w:r>
        <w:br w:type="page"/>
      </w:r>
    </w:p>
    <w:p>
      <w:pPr>
        <w:pStyle w:val="Heading1"/>
      </w:pPr>
      <w:r>
        <w:t>Python3 元组</w:t>
      </w:r>
    </w:p>
    <w:p>
      <w:pPr>
        <w:spacing w:line="240" w:lineRule="auto" w:before="0" w:after="0"/>
      </w:pPr>
      <w:r>
        <w:t>Python 的元组与列表类似，不同之处在于元组的元素不能修改。</w:t>
      </w:r>
    </w:p>
    <w:p>
      <w:pPr>
        <w:spacing w:line="240" w:lineRule="auto" w:before="0" w:after="0"/>
      </w:pPr>
      <w:r>
        <w:t>元组使用小括号 ( ) ，列表使用方括号 [ ] 。</w:t>
      </w:r>
    </w:p>
    <w:p>
      <w:pPr>
        <w:spacing w:line="240" w:lineRule="auto" w:before="0" w:after="0"/>
      </w:pPr>
      <w:r>
        <w:t>元组创建很简单，只需要在括号中添加元素，并使用逗号隔开即可。</w:t>
      </w:r>
    </w:p>
    <w:p>
      <w:pPr>
        <w:pStyle w:val="Heading2"/>
      </w:pPr>
      <w:r>
        <w:t>实例(Python 3.0+)</w:t>
      </w:r>
    </w:p>
    <w:p>
      <w:pPr>
        <w:spacing w:line="240" w:lineRule="auto" w:before="0" w:after="0"/>
      </w:pPr>
      <w:r>
        <w:t>创建空元组</w:t>
      </w:r>
    </w:p>
    <w:p>
      <w:pPr>
        <w:spacing w:line="240" w:lineRule="auto" w:before="0" w:after="0"/>
      </w:pPr>
      <w:r>
        <w:rPr>
          <w:rFonts w:ascii="Consolas" w:hAnsi="Consolas" w:eastAsia="Consolas"/>
          <w:sz w:val="21"/>
        </w:rPr>
        <w:br/>
        <w:t>tup1 = ()</w:t>
      </w:r>
    </w:p>
    <w:p>
      <w:pPr>
        <w:spacing w:line="240" w:lineRule="auto" w:before="0" w:after="0"/>
      </w:pPr>
      <w:r>
        <w:t>元组中只包含一个元素时，需要在元素后面添加逗号 , ，否则括号会被当作运算符使用：</w:t>
      </w:r>
    </w:p>
    <w:p>
      <w:pPr>
        <w:pStyle w:val="Heading2"/>
      </w:pPr>
      <w:r>
        <w:t>实例(Python 3.0+)</w:t>
      </w:r>
    </w:p>
    <w:p>
      <w:pPr>
        <w:spacing w:line="240" w:lineRule="auto" w:before="0" w:after="0"/>
      </w:pPr>
      <w:r>
        <w:t>元组与字符串类似，下标索引从 0 开始，可以进行截取，组合等。</w:t>
      </w:r>
    </w:p>
    <w:p>
      <w:pPr>
        <w:pStyle w:val="Heading2"/>
      </w:pPr>
      <w:r>
        <w:t>访问元组</w:t>
      </w:r>
    </w:p>
    <w:p>
      <w:pPr>
        <w:spacing w:line="240" w:lineRule="auto" w:before="0" w:after="0"/>
      </w:pPr>
      <w:r>
        <w:t>元组可以使用下标索引来访问元组中的值，如下实例:</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tup1[0]:  Google</w:t>
        <w:br/>
        <w:t>tup2[1:5]:  (2, 3, 4, 5)</w:t>
      </w:r>
    </w:p>
    <w:p>
      <w:pPr>
        <w:pStyle w:val="Heading2"/>
      </w:pPr>
      <w:r>
        <w:t>修改元组</w:t>
      </w:r>
    </w:p>
    <w:p>
      <w:pPr>
        <w:spacing w:line="240" w:lineRule="auto" w:before="0" w:after="0"/>
      </w:pPr>
      <w:r>
        <w:t>元组中的元素值是不允许修改的，但我们可以对元组进行连接组合，如下实例:</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(12, 34.56, 'abc', 'xyz')</w:t>
      </w:r>
    </w:p>
    <w:p>
      <w:pPr>
        <w:pStyle w:val="Heading2"/>
      </w:pPr>
      <w:r>
        <w:t>删除元组</w:t>
      </w:r>
    </w:p>
    <w:p>
      <w:pPr>
        <w:spacing w:line="240" w:lineRule="auto" w:before="0" w:after="0"/>
      </w:pPr>
      <w:r>
        <w:t>元组中的元素值是不允许删除的，但我们可以使用del语句来删除整个元组，如下实例:</w:t>
      </w:r>
    </w:p>
    <w:p>
      <w:pPr>
        <w:pStyle w:val="Heading2"/>
      </w:pPr>
      <w:r>
        <w:t>实例(Python 3.0+)</w:t>
      </w:r>
    </w:p>
    <w:p>
      <w:pPr>
        <w:spacing w:line="240" w:lineRule="auto" w:before="0" w:after="0"/>
      </w:pPr>
      <w:r>
        <w:t>以上实例元组被删除后，输出变量会有异常信息，输出如下所示：</w:t>
      </w:r>
    </w:p>
    <w:p>
      <w:pPr>
        <w:spacing w:line="240" w:lineRule="auto" w:before="0" w:after="0"/>
      </w:pPr>
      <w:r>
        <w:rPr>
          <w:rFonts w:ascii="Consolas" w:hAnsi="Consolas" w:eastAsia="Consolas"/>
          <w:sz w:val="21"/>
        </w:rPr>
        <w:br/>
        <w:t xml:space="preserve">删除后的元组 tup : </w:t>
        <w:br/>
        <w:t>Traceback (most recent call last):</w:t>
        <w:br/>
        <w:t xml:space="preserve">  File "test.py", line 8, in &lt;module&gt;</w:t>
        <w:br/>
        <w:t xml:space="preserve">    print (tup)</w:t>
        <w:br/>
        <w:t>NameError: name 'tup' is not defined</w:t>
      </w:r>
    </w:p>
    <w:p>
      <w:pPr>
        <w:pStyle w:val="Heading2"/>
      </w:pPr>
      <w:r>
        <w:t>元组运算符</w:t>
      </w:r>
    </w:p>
    <w:p>
      <w:pPr>
        <w:spacing w:line="240" w:lineRule="auto" w:before="0" w:after="0"/>
      </w:pPr>
      <w:r>
        <w:t>与字符串一样，元组之间可以使用 + 、 += 和 * 号进行运算。这就意味着他们可以组合和复制，运算后会生成一个新的元组。</w:t>
      </w:r>
    </w:p>
    <w:p>
      <w:pPr>
        <w:spacing w:line="240" w:lineRule="auto" w:before="0" w:after="0"/>
      </w:pPr>
      <w:r>
        <w:rPr>
          <w:rFonts w:ascii="Consolas" w:hAnsi="Consolas" w:eastAsia="Consolas"/>
          <w:sz w:val="21"/>
        </w:rPr>
        <w:t>len((1, 2, 3))</w:t>
      </w:r>
    </w:p>
    <w:p>
      <w:pPr>
        <w:spacing w:line="240" w:lineRule="auto" w:before="0" w:after="0"/>
      </w:pPr>
      <w:r>
        <w:rPr>
          <w:rFonts w:ascii="Consolas" w:hAnsi="Consolas" w:eastAsia="Consolas"/>
          <w:sz w:val="21"/>
        </w:rPr>
        <w:br/>
        <w:t>&gt;&gt;&gt; a = (1, 2, 3)</w:t>
        <w:br/>
        <w:t>&gt;&gt;&gt; b = (4, 5, 6)</w:t>
        <w:br/>
        <w:t>&gt;&gt;&gt; c = a+b</w:t>
        <w:br/>
        <w:t>&gt;&gt;&gt; c</w:t>
        <w:br/>
        <w:t>(1, 2, 3, 4, 5, 6)</w:t>
      </w:r>
    </w:p>
    <w:p>
      <w:pPr>
        <w:spacing w:line="240" w:lineRule="auto" w:before="0" w:after="0"/>
      </w:pPr>
      <w:r>
        <w:rPr>
          <w:rFonts w:ascii="Consolas" w:hAnsi="Consolas" w:eastAsia="Consolas"/>
          <w:sz w:val="21"/>
        </w:rPr>
        <w:br/>
        <w:t>&gt;&gt;&gt; a = (1, 2, 3)</w:t>
        <w:br/>
        <w:t>&gt;&gt;&gt; b = (4, 5, 6)</w:t>
        <w:br/>
        <w:t>&gt;&gt;&gt; a += b</w:t>
        <w:br/>
        <w:t>&gt;&gt;&gt; a</w:t>
        <w:br/>
        <w:t>(1, 2, 3, 4, 5, 6)</w:t>
      </w:r>
    </w:p>
    <w:p>
      <w:pPr>
        <w:spacing w:line="240" w:lineRule="auto" w:before="0" w:after="0"/>
      </w:pPr>
      <w:r>
        <w:rPr>
          <w:rFonts w:ascii="Consolas" w:hAnsi="Consolas" w:eastAsia="Consolas"/>
          <w:sz w:val="21"/>
        </w:rPr>
        <w:t>('Hi!',) * 4</w:t>
      </w:r>
    </w:p>
    <w:p>
      <w:pPr>
        <w:spacing w:line="240" w:lineRule="auto" w:before="0" w:after="0"/>
      </w:pPr>
      <w:r>
        <w:rPr>
          <w:rFonts w:ascii="Consolas" w:hAnsi="Consolas" w:eastAsia="Consolas"/>
          <w:sz w:val="21"/>
        </w:rPr>
        <w:t>3 in (1, 2, 3)</w:t>
      </w:r>
    </w:p>
    <w:p>
      <w:pPr>
        <w:spacing w:line="240" w:lineRule="auto" w:before="0" w:after="0"/>
      </w:pPr>
      <w:r>
        <w:rPr>
          <w:rFonts w:ascii="Consolas" w:hAnsi="Consolas" w:eastAsia="Consolas"/>
          <w:sz w:val="21"/>
        </w:rPr>
        <w:br/>
        <w:t xml:space="preserve">for x in (1, 2, 3): </w:t>
        <w:br/>
        <w:t xml:space="preserve">    print (x, end=" ")</w:t>
      </w:r>
    </w:p>
    <w:p>
      <w:pPr>
        <w:pStyle w:val="Heading2"/>
      </w:pPr>
      <w:r>
        <w:t>元组索引，截取</w:t>
      </w:r>
    </w:p>
    <w:p>
      <w:pPr>
        <w:spacing w:line="240" w:lineRule="auto" w:before="0" w:after="0"/>
      </w:pPr>
      <w:r>
        <w:t>因为元组也是一个序列，所以我们可以访问元组中的指定位置的元素，也可以截取索引中的一段元素，如下所示：</w:t>
      </w:r>
    </w:p>
    <w:p>
      <w:pPr>
        <w:spacing w:line="240" w:lineRule="auto" w:before="0" w:after="0"/>
      </w:pPr>
      <w:r>
        <w:t>元组：</w:t>
      </w:r>
    </w:p>
    <w:p>
      <w:pPr>
        <w:spacing w:line="240" w:lineRule="auto" w:before="0" w:after="0"/>
      </w:pPr>
      <w:r>
        <w:rPr>
          <w:rFonts w:ascii="Consolas" w:hAnsi="Consolas" w:eastAsia="Consolas"/>
          <w:sz w:val="21"/>
        </w:rPr>
        <w:br/>
        <w:t>tup = ('Google', 'Runoob', 'Taobao', 'Wiki', 'Weibo','Weixin')</w:t>
      </w:r>
    </w:p>
    <w:p>
      <w:pPr>
        <w:spacing w:line="240" w:lineRule="auto" w:before="0" w:after="0"/>
      </w:pPr>
      <w:r>
        <w:t>运行实例如下：</w:t>
      </w:r>
    </w:p>
    <w:p>
      <w:pPr>
        <w:pStyle w:val="Heading2"/>
      </w:pPr>
      <w:r>
        <w:t>实例</w:t>
      </w:r>
    </w:p>
    <w:p>
      <w:pPr>
        <w:pStyle w:val="Heading2"/>
      </w:pPr>
      <w:r>
        <w:t>元组内置函数</w:t>
      </w:r>
    </w:p>
    <w:p>
      <w:pPr>
        <w:spacing w:line="240" w:lineRule="auto" w:before="0" w:after="0"/>
      </w:pPr>
      <w:r>
        <w:t>Python元组包含了以下内置函数</w:t>
      </w:r>
    </w:p>
    <w:p>
      <w:pPr>
        <w:spacing w:line="240" w:lineRule="auto" w:before="0" w:after="0"/>
      </w:pPr>
      <w:r>
        <w:rPr>
          <w:rFonts w:ascii="Consolas" w:hAnsi="Consolas" w:eastAsia="Consolas"/>
          <w:sz w:val="21"/>
        </w:rPr>
        <w:br/>
        <w:t>&gt;&gt;&gt; tuple1 = ('Google', 'Runoob', 'Taobao')</w:t>
        <w:br/>
        <w:t>&gt;&gt;&gt; len(tuple1)</w:t>
        <w:br/>
        <w:t>3</w:t>
        <w:br/>
        <w:t>&gt;&gt;&gt;</w:t>
      </w:r>
    </w:p>
    <w:p>
      <w:pPr>
        <w:spacing w:line="240" w:lineRule="auto" w:before="0" w:after="0"/>
      </w:pPr>
      <w:r>
        <w:rPr>
          <w:rFonts w:ascii="Consolas" w:hAnsi="Consolas" w:eastAsia="Consolas"/>
          <w:sz w:val="21"/>
        </w:rPr>
        <w:br/>
        <w:t>&gt;&gt;&gt; tuple2 = ('5', '4', '8')</w:t>
        <w:br/>
        <w:t>&gt;&gt;&gt; max(tuple2)</w:t>
        <w:br/>
        <w:t>'8'</w:t>
        <w:br/>
        <w:t>&gt;&gt;&gt;</w:t>
      </w:r>
    </w:p>
    <w:p>
      <w:pPr>
        <w:spacing w:line="240" w:lineRule="auto" w:before="0" w:after="0"/>
      </w:pPr>
      <w:r>
        <w:rPr>
          <w:rFonts w:ascii="Consolas" w:hAnsi="Consolas" w:eastAsia="Consolas"/>
          <w:sz w:val="21"/>
        </w:rPr>
        <w:br/>
        <w:t>&gt;&gt;&gt; tuple2 = ('5', '4', '8')</w:t>
        <w:br/>
        <w:t>&gt;&gt;&gt; min(tuple2)</w:t>
        <w:br/>
        <w:t>'4'</w:t>
        <w:br/>
        <w:t>&gt;&gt;&gt;</w:t>
      </w:r>
    </w:p>
    <w:p>
      <w:pPr>
        <w:spacing w:line="240" w:lineRule="auto" w:before="0" w:after="0"/>
      </w:pPr>
      <w:r>
        <w:rPr>
          <w:rFonts w:ascii="Consolas" w:hAnsi="Consolas" w:eastAsia="Consolas"/>
          <w:sz w:val="21"/>
        </w:rPr>
        <w:br/>
        <w:t>&gt;&gt;&gt; list1= ['Google', 'Taobao', 'Runoob', 'Baidu']</w:t>
        <w:br/>
        <w:t>&gt;&gt;&gt; tuple1=tuple(list1)</w:t>
        <w:br/>
        <w:t>&gt;&gt;&gt; tuple1</w:t>
        <w:br/>
        <w:t>('Google', 'Taobao', 'Runoob', 'Baidu')</w:t>
      </w:r>
    </w:p>
    <w:p>
      <w:pPr>
        <w:pStyle w:val="Heading3"/>
      </w:pPr>
      <w:r>
        <w:t>关于元组是不可变的</w:t>
      </w:r>
    </w:p>
    <w:p>
      <w:pPr>
        <w:spacing w:line="240" w:lineRule="auto" w:before="0" w:after="0"/>
      </w:pPr>
      <w:r>
        <w:t>所谓元组的不可变指的是元组所指向的内存中的内容不可变。</w:t>
      </w:r>
    </w:p>
    <w:p>
      <w:pPr>
        <w:spacing w:line="240" w:lineRule="auto" w:before="0" w:after="0"/>
      </w:pPr>
      <w:r>
        <w:t>从以上实例可以看出，重新赋值的元组 tup，绑定到新的对象了，不是修改了原来的对象。</w:t>
      </w:r>
    </w:p>
    <w:p>
      <w:pPr>
        <w:spacing w:line="240" w:lineRule="auto" w:before="0" w:after="0"/>
      </w:pPr>
      <w:r>
        <w:br w:type="page"/>
      </w:r>
    </w:p>
    <w:p>
      <w:pPr>
        <w:pStyle w:val="Heading1"/>
      </w:pPr>
      <w:r>
        <w:t>Python3 字典</w:t>
      </w:r>
    </w:p>
    <w:p>
      <w:pPr>
        <w:spacing w:line="240" w:lineRule="auto" w:before="0" w:after="0"/>
      </w:pPr>
      <w:r>
        <w:t>字典是另一种可变容器模型，且可存储任意类型对象。</w:t>
      </w:r>
    </w:p>
    <w:p>
      <w:pPr>
        <w:spacing w:line="240" w:lineRule="auto" w:before="0" w:after="0"/>
      </w:pPr>
      <w:r>
        <w:t>字典的每个键值 key=&gt;value 对用冒号 : 分割，每个对之间用逗号( , )分割，整个字典包括在花括号 {} 中 ,格式如下所示：</w:t>
      </w:r>
    </w:p>
    <w:p>
      <w:pPr>
        <w:spacing w:line="240" w:lineRule="auto" w:before="0" w:after="0"/>
      </w:pPr>
      <w:r>
        <w:rPr>
          <w:rFonts w:ascii="Consolas" w:hAnsi="Consolas" w:eastAsia="Consolas"/>
          <w:sz w:val="21"/>
        </w:rPr>
        <w:br/>
        <w:t>d = {key1 : value1, key2 : value2, key3 : value3 }</w:t>
      </w:r>
    </w:p>
    <w:p>
      <w:pPr>
        <w:spacing w:line="240" w:lineRule="auto" w:before="0" w:after="0"/>
      </w:pPr>
      <w:r>
        <w:t>注意： dict 作为 Python 的关键字和内置函数，变量名不建议命名为 dict 。</w:t>
      </w:r>
    </w:p>
    <w:p>
      <w:pPr>
        <w:spacing w:line="240" w:lineRule="auto" w:before="0" w:after="0"/>
      </w:pPr>
      <w:r>
        <w:t>键必须是唯一的，但值则不必。</w:t>
      </w:r>
    </w:p>
    <w:p>
      <w:pPr>
        <w:spacing w:line="240" w:lineRule="auto" w:before="0" w:after="0"/>
      </w:pPr>
      <w:r>
        <w:t>值可以取任何数据类型，但键必须是不可变的，如字符串，数字。</w:t>
      </w:r>
    </w:p>
    <w:p>
      <w:pPr>
        <w:spacing w:line="240" w:lineRule="auto" w:before="0" w:after="0"/>
      </w:pPr>
      <w:r>
        <w:t>一个简单的字典实例：</w:t>
      </w:r>
    </w:p>
    <w:p>
      <w:pPr>
        <w:spacing w:line="240" w:lineRule="auto" w:before="0" w:after="0"/>
      </w:pPr>
      <w:r>
        <w:rPr>
          <w:rFonts w:ascii="Consolas" w:hAnsi="Consolas" w:eastAsia="Consolas"/>
          <w:sz w:val="21"/>
        </w:rPr>
        <w:br/>
        <w:t>tinydict = {'name': 'runoob', 'likes': 123, 'url': 'www.runoob.com'}</w:t>
      </w:r>
    </w:p>
    <w:p>
      <w:pPr>
        <w:spacing w:line="240" w:lineRule="auto" w:before="0" w:after="0"/>
      </w:pPr>
      <w:r>
        <w:t>也可如此创建字典：</w:t>
      </w:r>
    </w:p>
    <w:p>
      <w:pPr>
        <w:spacing w:line="240" w:lineRule="auto" w:before="0" w:after="0"/>
      </w:pPr>
      <w:r>
        <w:rPr>
          <w:rFonts w:ascii="Consolas" w:hAnsi="Consolas" w:eastAsia="Consolas"/>
          <w:sz w:val="21"/>
        </w:rPr>
        <w:br/>
        <w:t>tinydict1 = { 'abc': 456 }</w:t>
        <w:br/>
        <w:t>tinydict2 = { 'abc': 123, 98.6: 37 }</w:t>
      </w:r>
    </w:p>
    <w:p>
      <w:pPr>
        <w:pStyle w:val="Heading2"/>
      </w:pPr>
      <w:r>
        <w:t>创建空字典</w:t>
      </w:r>
    </w:p>
    <w:p>
      <w:pPr>
        <w:spacing w:line="240" w:lineRule="auto" w:before="0" w:after="0"/>
      </w:pPr>
      <w:r>
        <w:t>使用大括号 { } 创建空字典：</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t>{}</w:t>
        <w:br/>
        <w:t>Length: 0</w:t>
        <w:br/>
        <w:t>&lt;class 'dict'&gt;</w:t>
      </w:r>
    </w:p>
    <w:p>
      <w:pPr>
        <w:spacing w:line="240" w:lineRule="auto" w:before="0" w:after="0"/>
      </w:pPr>
      <w:r>
        <w:t>使用内建函数 dict() 创建字典：</w:t>
      </w:r>
    </w:p>
    <w:p>
      <w:pPr>
        <w:pStyle w:val="Heading2"/>
      </w:pPr>
      <w:r>
        <w:t>实例</w:t>
      </w:r>
    </w:p>
    <w:p>
      <w:pPr>
        <w:spacing w:line="240" w:lineRule="auto" w:before="0" w:after="0"/>
      </w:pPr>
      <w:r>
        <w:t>以上实例输出结果：</w:t>
      </w:r>
    </w:p>
    <w:p>
      <w:pPr>
        <w:pStyle w:val="Heading2"/>
      </w:pPr>
      <w:r>
        <w:t>访问字典里的值</w:t>
      </w:r>
    </w:p>
    <w:p>
      <w:pPr>
        <w:spacing w:line="240" w:lineRule="auto" w:before="0" w:after="0"/>
      </w:pPr>
      <w:r>
        <w:t>把相应的键放入到方括号中，如下实例:</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tinydict['Name']:  Runoob</w:t>
        <w:br/>
        <w:t>tinydict['Age']:  7</w:t>
      </w:r>
    </w:p>
    <w:p>
      <w:pPr>
        <w:spacing w:line="240" w:lineRule="auto" w:before="0" w:after="0"/>
      </w:pPr>
      <w:r>
        <w:t>如果用字典里没有的键访问数据，会输出错误如下：</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Traceback (most recent call last):</w:t>
        <w:br/>
        <w:t xml:space="preserve">  File "test.py", line 5, in &lt;module&gt;</w:t>
        <w:br/>
        <w:t xml:space="preserve">    print ("tinydict['Alice']: ", tinydict['Alice'])</w:t>
        <w:br/>
        <w:t>KeyError: 'Alice'</w:t>
      </w:r>
    </w:p>
    <w:p>
      <w:pPr>
        <w:pStyle w:val="Heading2"/>
      </w:pPr>
      <w:r>
        <w:t>修改字典</w:t>
      </w:r>
    </w:p>
    <w:p>
      <w:pPr>
        <w:spacing w:line="240" w:lineRule="auto" w:before="0" w:after="0"/>
      </w:pPr>
      <w:r>
        <w:t>向字典添加新内容的方法是增加新的键/值对，修改或删除已有键/值对如下实例:</w:t>
      </w:r>
    </w:p>
    <w:p>
      <w:pPr>
        <w:pStyle w:val="Heading2"/>
      </w:pPr>
      <w:r>
        <w:t>实例</w:t>
      </w:r>
    </w:p>
    <w:p>
      <w:pPr>
        <w:spacing w:line="240" w:lineRule="auto" w:before="0" w:after="0"/>
      </w:pPr>
      <w:r>
        <w:rPr>
          <w:rFonts w:ascii="Consolas" w:hAnsi="Consolas" w:eastAsia="Consolas"/>
          <w:sz w:val="21"/>
        </w:rPr>
        <w:br/>
        <w:t>tinydict['Age']:  8</w:t>
        <w:br/>
        <w:t>tinydict['School']:  菜鸟教程</w:t>
      </w:r>
    </w:p>
    <w:p>
      <w:pPr>
        <w:pStyle w:val="Heading2"/>
      </w:pPr>
      <w:r>
        <w:t>删除字典元素</w:t>
      </w:r>
    </w:p>
    <w:p>
      <w:pPr>
        <w:spacing w:line="240" w:lineRule="auto" w:before="0" w:after="0"/>
      </w:pPr>
      <w:r>
        <w:t>能删单一的元素也能清空字典，清空只需一项操作。</w:t>
      </w:r>
    </w:p>
    <w:p>
      <w:pPr>
        <w:spacing w:line="240" w:lineRule="auto" w:before="0" w:after="0"/>
      </w:pPr>
      <w:r>
        <w:t>显式删除一个字典用del命令，如下实例：</w:t>
      </w:r>
    </w:p>
    <w:p>
      <w:pPr>
        <w:pStyle w:val="Heading2"/>
      </w:pPr>
      <w:r>
        <w:t>实例</w:t>
      </w:r>
    </w:p>
    <w:p>
      <w:pPr>
        <w:spacing w:line="240" w:lineRule="auto" w:before="0" w:after="0"/>
      </w:pPr>
      <w:r>
        <w:t>但这会引发一个异常，因为用执行 del 操作后字典不再存在：</w:t>
      </w:r>
    </w:p>
    <w:p>
      <w:pPr>
        <w:spacing w:line="240" w:lineRule="auto" w:before="0" w:after="0"/>
      </w:pPr>
      <w:r>
        <w:rPr>
          <w:rFonts w:ascii="Consolas" w:hAnsi="Consolas" w:eastAsia="Consolas"/>
          <w:sz w:val="21"/>
        </w:rPr>
        <w:br/>
        <w:t>Traceback (most recent call last):</w:t>
        <w:br/>
        <w:t xml:space="preserve">  File "/runoob-test/test.py", line 9, in &lt;module&gt;</w:t>
        <w:br/>
        <w:t xml:space="preserve">    print ("tinydict['Age']: ", tinydict['Age'])</w:t>
        <w:br/>
        <w:t>NameError: name 'tinydict' is not defined</w:t>
      </w:r>
    </w:p>
    <w:p>
      <w:pPr>
        <w:spacing w:line="240" w:lineRule="auto" w:before="0" w:after="0"/>
      </w:pPr>
      <w:r>
        <w:t>注： del() 方法后面也会讨论。</w:t>
      </w:r>
    </w:p>
    <w:p>
      <w:pPr>
        <w:pStyle w:val="Heading3"/>
      </w:pPr>
      <w:r>
        <w:t>字典键的特性</w:t>
      </w:r>
    </w:p>
    <w:p>
      <w:pPr>
        <w:spacing w:line="240" w:lineRule="auto" w:before="0" w:after="0"/>
      </w:pPr>
      <w:r>
        <w:t>字典值可以是任何的 python 对象，既可以是标准的对象，也可以是用户定义的，但键不行。</w:t>
      </w:r>
    </w:p>
    <w:p>
      <w:pPr>
        <w:spacing w:line="240" w:lineRule="auto" w:before="0" w:after="0"/>
      </w:pPr>
      <w:r>
        <w:t>两个重要的点需要记住：</w:t>
      </w:r>
    </w:p>
    <w:p>
      <w:pPr>
        <w:spacing w:line="240" w:lineRule="auto" w:before="0" w:after="0"/>
      </w:pPr>
      <w:r>
        <w:t>1）不允许同一个键出现两次。创建时如果同一个键被赋值两次，后一个值会被记住，如下实例：</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tinydict['Name']:  小菜鸟</w:t>
      </w:r>
    </w:p>
    <w:p>
      <w:pPr>
        <w:spacing w:line="240" w:lineRule="auto" w:before="0" w:after="0"/>
      </w:pPr>
      <w:r>
        <w:t>2）键必须不可变，所以可以用数字，字符串或元组充当，而用列表就不行，如下实例：</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Traceback (most recent call last):</w:t>
        <w:br/>
        <w:t xml:space="preserve">  File "test.py", line 3, in &lt;module&gt;</w:t>
        <w:br/>
        <w:t xml:space="preserve">    tinydict = {['Name']: 'Runoob', 'Age': 7}</w:t>
        <w:br/>
        <w:t>TypeError: unhashable type: 'list'</w:t>
      </w:r>
    </w:p>
    <w:p>
      <w:pPr>
        <w:pStyle w:val="Heading2"/>
      </w:pPr>
      <w:r>
        <w:t>字典内置函数&amp;方法</w:t>
      </w:r>
    </w:p>
    <w:p>
      <w:pPr>
        <w:spacing w:line="240" w:lineRule="auto" w:before="0" w:after="0"/>
      </w:pPr>
      <w:r>
        <w:t>Python字典包含了以下内置函数：</w:t>
      </w:r>
    </w:p>
    <w:p>
      <w:pPr>
        <w:spacing w:line="240" w:lineRule="auto" w:before="0" w:after="0"/>
      </w:pPr>
      <w:r>
        <w:rPr>
          <w:rFonts w:ascii="Consolas" w:hAnsi="Consolas" w:eastAsia="Consolas"/>
          <w:sz w:val="21"/>
        </w:rPr>
        <w:br/>
        <w:t>&gt;&gt;&gt; tinydict = {'Name': 'Runoob', 'Age': 7, 'Class': 'First'}</w:t>
        <w:br/>
        <w:t>&gt;&gt;&gt; len(tinydict)</w:t>
        <w:br/>
        <w:t>3</w:t>
      </w:r>
    </w:p>
    <w:p>
      <w:pPr>
        <w:spacing w:line="240" w:lineRule="auto" w:before="0" w:after="0"/>
      </w:pPr>
      <w:r>
        <w:rPr>
          <w:rFonts w:ascii="Consolas" w:hAnsi="Consolas" w:eastAsia="Consolas"/>
          <w:sz w:val="21"/>
        </w:rPr>
        <w:br/>
        <w:t>&gt;&gt;&gt; tinydict = {'Name': 'Runoob', 'Age': 7, 'Class': 'First'}</w:t>
        <w:br/>
        <w:t>&gt;&gt;&gt; str(tinydict)</w:t>
        <w:br/>
        <w:t>"{'Name': 'Runoob', 'Class': 'First', 'Age': 7}"</w:t>
      </w:r>
    </w:p>
    <w:p>
      <w:pPr>
        <w:spacing w:line="240" w:lineRule="auto" w:before="0" w:after="0"/>
      </w:pPr>
      <w:r>
        <w:rPr>
          <w:rFonts w:ascii="Consolas" w:hAnsi="Consolas" w:eastAsia="Consolas"/>
          <w:sz w:val="21"/>
        </w:rPr>
        <w:br/>
        <w:t>&gt;&gt;&gt; tinydict = {'Name': 'Runoob', 'Age': 7, 'Class': 'First'}</w:t>
        <w:br/>
        <w:t>&gt;&gt;&gt; type(tinydict)</w:t>
        <w:br/>
        <w:t>&lt;class 'dict'&gt;</w:t>
      </w:r>
    </w:p>
    <w:p>
      <w:pPr>
        <w:spacing w:line="240" w:lineRule="auto" w:before="0" w:after="0"/>
      </w:pPr>
      <w:r>
        <w:t>Python字典包含了以下内置方法：</w:t>
      </w:r>
    </w:p>
    <w:p>
      <w:pPr>
        <w:spacing w:line="240" w:lineRule="auto" w:before="0" w:after="0"/>
      </w:pPr>
      <w:r>
        <w:rPr>
          <w:rFonts w:ascii="Consolas" w:hAnsi="Consolas" w:eastAsia="Consolas"/>
          <w:sz w:val="21"/>
        </w:rPr>
        <w:t>x = True</w:t>
        <w:br/>
        <w:t>country_counter = {}</w:t>
        <w:br/>
        <w:br/>
        <w:t>def addone(country):</w:t>
        <w:br/>
        <w:t xml:space="preserve">    if country in country_counter:</w:t>
        <w:br/>
        <w:t xml:space="preserve">        country_counter[country] += 1</w:t>
        <w:br/>
        <w:t xml:space="preserve">    else:</w:t>
        <w:br/>
        <w:t xml:space="preserve">        country_counter[country] = 1</w:t>
        <w:br/>
        <w:br/>
        <w:t>addone('China')</w:t>
        <w:br/>
        <w:t>addone('Japan')</w:t>
        <w:br/>
        <w:t>addone('china')</w:t>
        <w:br/>
        <w:br/>
        <w:t>print(len(country_counter))</w:t>
      </w:r>
    </w:p>
    <w:p>
      <w:pPr>
        <w:spacing w:line="240" w:lineRule="auto" w:before="0" w:after="0"/>
      </w:pPr>
      <w:r>
        <w:rPr>
          <w:rFonts w:ascii="Consolas" w:hAnsi="Consolas" w:eastAsia="Consolas"/>
          <w:sz w:val="21"/>
        </w:rPr>
        <w:br/>
        <w:t>confusion = {}</w:t>
        <w:br/>
        <w:t>confusion[1] = 1</w:t>
        <w:br/>
        <w:t>confusion['1'] = 2</w:t>
        <w:br/>
        <w:t>confusion[1] += 1</w:t>
        <w:br/>
        <w:br/>
        <w:t>sum = 0</w:t>
        <w:br/>
        <w:t>for k in confusion:</w:t>
        <w:br/>
        <w:t xml:space="preserve">    sum += confusion[k]</w:t>
        <w:br/>
        <w:br/>
        <w:t>print(sum)</w:t>
      </w:r>
    </w:p>
    <w:p>
      <w:pPr>
        <w:spacing w:line="240" w:lineRule="auto" w:before="0" w:after="0"/>
      </w:pPr>
      <w:r>
        <w:t>课后练习</w:t>
      </w:r>
    </w:p>
    <w:p>
      <w:pPr>
        <w:spacing w:line="240" w:lineRule="auto" w:before="0" w:after="0"/>
      </w:pPr>
      <w:r>
        <w:br w:type="page"/>
      </w:r>
    </w:p>
    <w:p>
      <w:pPr>
        <w:pStyle w:val="Heading1"/>
      </w:pPr>
      <w:r>
        <w:t>Python3 集合</w:t>
      </w:r>
    </w:p>
    <w:p>
      <w:pPr>
        <w:spacing w:line="240" w:lineRule="auto" w:before="0" w:after="0"/>
      </w:pPr>
      <w:r>
        <w:t>集合（set）是一个无序的不重复元素序列。</w:t>
      </w:r>
    </w:p>
    <w:p>
      <w:pPr>
        <w:spacing w:line="240" w:lineRule="auto" w:before="0" w:after="0"/>
      </w:pPr>
      <w:r>
        <w:t>集合中的元素不会重复，并且可以进行交集、并集、差集等常见的集合操作。</w:t>
      </w:r>
    </w:p>
    <w:p>
      <w:pPr>
        <w:spacing w:line="240" w:lineRule="auto" w:before="0" w:after="0"/>
      </w:pPr>
      <w:r>
        <w:t>可以使用大括号 { } 创建集合，元素之间用逗号 , 分隔， 或者也可以使用 set() 函数创建集合。</w:t>
      </w:r>
    </w:p>
    <w:p>
      <w:pPr>
        <w:spacing w:line="240" w:lineRule="auto" w:before="0" w:after="0"/>
      </w:pPr>
      <w:r>
        <w:t>创建格式：</w:t>
      </w:r>
    </w:p>
    <w:p>
      <w:pPr>
        <w:spacing w:line="240" w:lineRule="auto" w:before="0" w:after="0"/>
      </w:pPr>
      <w:r>
        <w:rPr>
          <w:rFonts w:ascii="Consolas" w:hAnsi="Consolas" w:eastAsia="Consolas"/>
          <w:sz w:val="21"/>
        </w:rPr>
        <w:br/>
        <w:t>parame = {value01,value02,...}</w:t>
        <w:br/>
        <w:t>或者</w:t>
        <w:br/>
        <w:t>set(value)</w:t>
      </w:r>
    </w:p>
    <w:p>
      <w:pPr>
        <w:spacing w:line="240" w:lineRule="auto" w:before="0" w:after="0"/>
      </w:pPr>
      <w:r>
        <w:t>以下是一个简单实例：</w:t>
      </w:r>
    </w:p>
    <w:p>
      <w:pPr>
        <w:spacing w:line="240" w:lineRule="auto" w:before="0" w:after="0"/>
      </w:pPr>
      <w:r>
        <w:rPr>
          <w:rFonts w:ascii="Consolas" w:hAnsi="Consolas" w:eastAsia="Consolas"/>
          <w:sz w:val="21"/>
        </w:rPr>
        <w:t>set1 = {1, 2, 3, 4}            # 直接使用大括号创建集合</w:t>
        <w:br/>
        <w:t>set2 = set([4, 5, 6, 7])      # 使用 set() 函数从列表创建集合</w:t>
      </w:r>
    </w:p>
    <w:p>
      <w:pPr>
        <w:spacing w:line="240" w:lineRule="auto" w:before="0" w:after="0"/>
      </w:pPr>
      <w:r>
        <w:t>注意： 创建一个空集合必须用 set() 而不是 { } ，因为 { } 是用来创建一个空字典。</w:t>
      </w:r>
    </w:p>
    <w:p>
      <w:pPr>
        <w:spacing w:line="240" w:lineRule="auto" w:before="0" w:after="0"/>
      </w:pPr>
      <w:r>
        <w:t>更多实例演示：</w:t>
      </w:r>
    </w:p>
    <w:p>
      <w:pPr>
        <w:pStyle w:val="Heading2"/>
      </w:pPr>
      <w:r>
        <w:t>实例(Python 3.0+)</w:t>
      </w:r>
    </w:p>
    <w:p>
      <w:pPr>
        <w:spacing w:line="240" w:lineRule="auto" w:before="0" w:after="0"/>
      </w:pPr>
      <w:r>
        <w:t>类似列表推导式，同样集合支持集合推导式(Set comprehension):</w:t>
      </w:r>
    </w:p>
    <w:p>
      <w:pPr>
        <w:pStyle w:val="Heading2"/>
      </w:pPr>
      <w:r>
        <w:t>实例(Python 3.0+)</w:t>
      </w:r>
    </w:p>
    <w:p>
      <w:pPr>
        <w:pStyle w:val="Heading2"/>
      </w:pPr>
      <w:r>
        <w:t>集合的基本操作</w:t>
      </w:r>
    </w:p>
    <w:p>
      <w:pPr>
        <w:pStyle w:val="Heading3"/>
      </w:pPr>
      <w:r>
        <w:t>1、添加元素</w:t>
      </w:r>
    </w:p>
    <w:p>
      <w:pPr>
        <w:spacing w:line="240" w:lineRule="auto" w:before="0" w:after="0"/>
      </w:pPr>
      <w:r>
        <w:t>语法格式如下：</w:t>
      </w:r>
    </w:p>
    <w:p>
      <w:pPr>
        <w:spacing w:line="240" w:lineRule="auto" w:before="0" w:after="0"/>
      </w:pPr>
      <w:r>
        <w:rPr>
          <w:rFonts w:ascii="Consolas" w:hAnsi="Consolas" w:eastAsia="Consolas"/>
          <w:sz w:val="21"/>
        </w:rPr>
        <w:br/>
        <w:t>s.add( x )</w:t>
      </w:r>
    </w:p>
    <w:p>
      <w:pPr>
        <w:spacing w:line="240" w:lineRule="auto" w:before="0" w:after="0"/>
      </w:pPr>
      <w:r>
        <w:t>将元素 x 添加到集合 s 中，如果元素已存在，则不进行任何操作。</w:t>
      </w:r>
    </w:p>
    <w:p>
      <w:pPr>
        <w:pStyle w:val="Heading2"/>
      </w:pPr>
      <w:r>
        <w:t>实例(Python 3.0+)</w:t>
      </w:r>
    </w:p>
    <w:p>
      <w:pPr>
        <w:spacing w:line="240" w:lineRule="auto" w:before="0" w:after="0"/>
      </w:pPr>
      <w:r>
        <w:t>还有一个方法，也可以添加元素，且参数可以是列表，元组，字典等，语法格式如下：</w:t>
      </w:r>
    </w:p>
    <w:p>
      <w:pPr>
        <w:spacing w:line="240" w:lineRule="auto" w:before="0" w:after="0"/>
      </w:pPr>
      <w:r>
        <w:rPr>
          <w:rFonts w:ascii="Consolas" w:hAnsi="Consolas" w:eastAsia="Consolas"/>
          <w:sz w:val="21"/>
        </w:rPr>
        <w:br/>
        <w:t>s.update( x )</w:t>
      </w:r>
    </w:p>
    <w:p>
      <w:pPr>
        <w:spacing w:line="240" w:lineRule="auto" w:before="0" w:after="0"/>
      </w:pPr>
      <w:r>
        <w:t>x 可以有多个，用逗号分开。</w:t>
      </w:r>
    </w:p>
    <w:p>
      <w:pPr>
        <w:pStyle w:val="Heading2"/>
      </w:pPr>
      <w:r>
        <w:t>实例(Python 3.0+)</w:t>
      </w:r>
    </w:p>
    <w:p>
      <w:pPr>
        <w:pStyle w:val="Heading3"/>
      </w:pPr>
      <w:r>
        <w:t>2、移除元素</w:t>
      </w:r>
    </w:p>
    <w:p>
      <w:pPr>
        <w:spacing w:line="240" w:lineRule="auto" w:before="0" w:after="0"/>
      </w:pPr>
      <w:r>
        <w:t>语法格式如下：</w:t>
      </w:r>
    </w:p>
    <w:p>
      <w:pPr>
        <w:spacing w:line="240" w:lineRule="auto" w:before="0" w:after="0"/>
      </w:pPr>
      <w:r>
        <w:rPr>
          <w:rFonts w:ascii="Consolas" w:hAnsi="Consolas" w:eastAsia="Consolas"/>
          <w:sz w:val="21"/>
        </w:rPr>
        <w:br/>
        <w:t>s.remove( x )</w:t>
      </w:r>
    </w:p>
    <w:p>
      <w:pPr>
        <w:spacing w:line="240" w:lineRule="auto" w:before="0" w:after="0"/>
      </w:pPr>
      <w:r>
        <w:t>将元素 x 从集合 s 中移除，如果元素不存在，则会发生错误。</w:t>
      </w:r>
    </w:p>
    <w:p>
      <w:pPr>
        <w:pStyle w:val="Heading2"/>
      </w:pPr>
      <w:r>
        <w:t>实例(Python 3.0+)</w:t>
      </w:r>
    </w:p>
    <w:p>
      <w:pPr>
        <w:spacing w:line="240" w:lineRule="auto" w:before="0" w:after="0"/>
      </w:pPr>
      <w:r>
        <w:t>此外还有一个方法也是移除集合中的元素，且如果元素不存在，不会发生错误。格式如下所示：</w:t>
      </w:r>
    </w:p>
    <w:p>
      <w:pPr>
        <w:spacing w:line="240" w:lineRule="auto" w:before="0" w:after="0"/>
      </w:pPr>
      <w:r>
        <w:rPr>
          <w:rFonts w:ascii="Consolas" w:hAnsi="Consolas" w:eastAsia="Consolas"/>
          <w:sz w:val="21"/>
        </w:rPr>
        <w:t>s.discard( x )</w:t>
      </w:r>
    </w:p>
    <w:p>
      <w:pPr>
        <w:pStyle w:val="Heading2"/>
      </w:pPr>
      <w:r>
        <w:t>实例(Python 3.0+)</w:t>
      </w:r>
    </w:p>
    <w:p>
      <w:pPr>
        <w:spacing w:line="240" w:lineRule="auto" w:before="0" w:after="0"/>
      </w:pPr>
      <w:r>
        <w:t>我们也可以设置随机删除集合中的一个元素，语法格式如下：</w:t>
      </w:r>
    </w:p>
    <w:p>
      <w:pPr>
        <w:spacing w:line="240" w:lineRule="auto" w:before="0" w:after="0"/>
      </w:pPr>
      <w:r>
        <w:rPr>
          <w:rFonts w:ascii="Consolas" w:hAnsi="Consolas" w:eastAsia="Consolas"/>
          <w:sz w:val="21"/>
        </w:rPr>
        <w:br/>
        <w:t>s.pop()</w:t>
      </w:r>
    </w:p>
    <w:p>
      <w:pPr>
        <w:pStyle w:val="Heading2"/>
      </w:pPr>
      <w:r>
        <w:t>脚本模式实例(Python 3.0+)</w:t>
      </w:r>
    </w:p>
    <w:p>
      <w:pPr>
        <w:spacing w:line="240" w:lineRule="auto" w:before="0" w:after="0"/>
      </w:pPr>
      <w:r>
        <w:t>输出结果：</w:t>
      </w:r>
    </w:p>
    <w:p>
      <w:pPr>
        <w:spacing w:line="240" w:lineRule="auto" w:before="0" w:after="0"/>
      </w:pPr>
      <w:r>
        <w:rPr>
          <w:rFonts w:ascii="Consolas" w:hAnsi="Consolas" w:eastAsia="Consolas"/>
          <w:sz w:val="21"/>
        </w:rPr>
        <w:t>Runoob</w:t>
      </w:r>
    </w:p>
    <w:p>
      <w:pPr>
        <w:spacing w:line="240" w:lineRule="auto" w:before="0" w:after="0"/>
      </w:pPr>
      <w:r>
        <w:t>多次执行测试结果都不一样。</w:t>
      </w:r>
    </w:p>
    <w:p>
      <w:pPr>
        <w:spacing w:line="240" w:lineRule="auto" w:before="0" w:after="0"/>
      </w:pPr>
      <w:r>
        <w:t>set 集合的 pop 方法会对集合进行无序的排列，然后将这个无序排列集合的左面第一个元素进行删除。</w:t>
      </w:r>
    </w:p>
    <w:p>
      <w:pPr>
        <w:pStyle w:val="Heading3"/>
      </w:pPr>
      <w:r>
        <w:t>3、计算集合元素个数</w:t>
      </w:r>
    </w:p>
    <w:p>
      <w:pPr>
        <w:spacing w:line="240" w:lineRule="auto" w:before="0" w:after="0"/>
      </w:pPr>
      <w:r>
        <w:t>语法格式如下：</w:t>
      </w:r>
    </w:p>
    <w:p>
      <w:pPr>
        <w:spacing w:line="240" w:lineRule="auto" w:before="0" w:after="0"/>
      </w:pPr>
      <w:r>
        <w:rPr>
          <w:rFonts w:ascii="Consolas" w:hAnsi="Consolas" w:eastAsia="Consolas"/>
          <w:sz w:val="21"/>
        </w:rPr>
        <w:t>len(s)</w:t>
      </w:r>
    </w:p>
    <w:p>
      <w:pPr>
        <w:spacing w:line="240" w:lineRule="auto" w:before="0" w:after="0"/>
      </w:pPr>
      <w:r>
        <w:t>计算集合 s 元素个数。</w:t>
      </w:r>
    </w:p>
    <w:p>
      <w:pPr>
        <w:pStyle w:val="Heading2"/>
      </w:pPr>
      <w:r>
        <w:t>实例(Python 3.0+)</w:t>
      </w:r>
    </w:p>
    <w:p>
      <w:pPr>
        <w:pStyle w:val="Heading3"/>
      </w:pPr>
      <w:r>
        <w:t>4、清空集合</w:t>
      </w:r>
    </w:p>
    <w:p>
      <w:pPr>
        <w:spacing w:line="240" w:lineRule="auto" w:before="0" w:after="0"/>
      </w:pPr>
      <w:r>
        <w:t>语法格式如下：</w:t>
      </w:r>
    </w:p>
    <w:p>
      <w:pPr>
        <w:spacing w:line="240" w:lineRule="auto" w:before="0" w:after="0"/>
      </w:pPr>
      <w:r>
        <w:rPr>
          <w:rFonts w:ascii="Consolas" w:hAnsi="Consolas" w:eastAsia="Consolas"/>
          <w:sz w:val="21"/>
        </w:rPr>
        <w:br/>
        <w:t>s.clear()</w:t>
      </w:r>
    </w:p>
    <w:p>
      <w:pPr>
        <w:spacing w:line="240" w:lineRule="auto" w:before="0" w:after="0"/>
      </w:pPr>
      <w:r>
        <w:t>清空集合 s。</w:t>
      </w:r>
    </w:p>
    <w:p>
      <w:pPr>
        <w:pStyle w:val="Heading2"/>
      </w:pPr>
      <w:r>
        <w:t>实例(Python 3.0+)</w:t>
      </w:r>
    </w:p>
    <w:p>
      <w:pPr>
        <w:pStyle w:val="Heading3"/>
      </w:pPr>
      <w:r>
        <w:t>5、判断元素是否在集合中存在</w:t>
      </w:r>
    </w:p>
    <w:p>
      <w:pPr>
        <w:spacing w:line="240" w:lineRule="auto" w:before="0" w:after="0"/>
      </w:pPr>
      <w:r>
        <w:t>语法格式如下：</w:t>
      </w:r>
    </w:p>
    <w:p>
      <w:pPr>
        <w:spacing w:line="240" w:lineRule="auto" w:before="0" w:after="0"/>
      </w:pPr>
      <w:r>
        <w:rPr>
          <w:rFonts w:ascii="Consolas" w:hAnsi="Consolas" w:eastAsia="Consolas"/>
          <w:sz w:val="21"/>
        </w:rPr>
        <w:br/>
        <w:t>x in s</w:t>
      </w:r>
    </w:p>
    <w:p>
      <w:pPr>
        <w:spacing w:line="240" w:lineRule="auto" w:before="0" w:after="0"/>
      </w:pPr>
      <w:r>
        <w:t>判断元素 x 是否在集合 s 中，存在返回 True，不存在返回 False。</w:t>
      </w:r>
    </w:p>
    <w:p>
      <w:pPr>
        <w:pStyle w:val="Heading2"/>
      </w:pPr>
      <w:r>
        <w:t>实例(Python 3.0+)</w:t>
      </w:r>
    </w:p>
    <w:p>
      <w:pPr>
        <w:pStyle w:val="Heading3"/>
      </w:pPr>
      <w:r>
        <w:t>集合内置方法完整列表</w:t>
      </w:r>
    </w:p>
    <w:p>
      <w:pPr>
        <w:spacing w:line="240" w:lineRule="auto" w:before="0" w:after="0"/>
      </w:pPr>
      <w:r>
        <w:br w:type="page"/>
      </w:r>
    </w:p>
    <w:p>
      <w:pPr>
        <w:pStyle w:val="Heading1"/>
      </w:pPr>
      <w:r>
        <w:t>Python3 条件控制</w:t>
      </w:r>
    </w:p>
    <w:p>
      <w:pPr>
        <w:spacing w:line="240" w:lineRule="auto" w:before="0" w:after="0"/>
      </w:pPr>
      <w:r>
        <w:t>Python 条件语句是通过一条或多条语句的执行结果（True 或者 False）来决定执行的代码块。</w:t>
      </w:r>
    </w:p>
    <w:p>
      <w:pPr>
        <w:spacing w:line="240" w:lineRule="auto" w:before="0" w:after="0"/>
      </w:pPr>
      <w:r>
        <w:t>可以通过下图来简单了解条件语句的执行过程:</w:t>
      </w:r>
    </w:p>
    <w:p>
      <w:pPr>
        <w:spacing w:line="240" w:lineRule="auto" w:before="0" w:after="0"/>
      </w:pPr>
      <w:r>
        <w:t>代码执行过程：</w:t>
      </w:r>
    </w:p>
    <w:p>
      <w:pPr>
        <w:pStyle w:val="Heading3"/>
      </w:pPr>
      <w:r>
        <w:t>条件判断关键字</w:t>
      </w:r>
    </w:p>
    <w:p>
      <w:pPr>
        <w:pStyle w:val="Heading2"/>
      </w:pPr>
      <w:r>
        <w:t>if 语句</w:t>
      </w:r>
    </w:p>
    <w:p>
      <w:pPr>
        <w:spacing w:line="240" w:lineRule="auto" w:before="0" w:after="0"/>
      </w:pPr>
      <w:r>
        <w:t>Python中if语句的一般形式如下所示：</w:t>
      </w:r>
    </w:p>
    <w:p>
      <w:pPr>
        <w:pStyle w:val="ListBullet"/>
        <w:spacing w:line="240" w:lineRule="auto" w:before="0" w:after="0"/>
      </w:pPr>
      <w:r>
        <w:t>如果 "condition_1" 为 True 将执行 "statement_block_1" 块语句</w:t>
      </w:r>
    </w:p>
    <w:p>
      <w:pPr>
        <w:pStyle w:val="ListBullet"/>
        <w:spacing w:line="240" w:lineRule="auto" w:before="0" w:after="0"/>
      </w:pPr>
      <w:r>
        <w:t>如果 "condition_1" 为False，将判断 "condition_2"</w:t>
      </w:r>
    </w:p>
    <w:p>
      <w:pPr>
        <w:pStyle w:val="ListBullet"/>
        <w:spacing w:line="240" w:lineRule="auto" w:before="0" w:after="0"/>
      </w:pPr>
      <w:r>
        <w:t>如果"condition_2"</w:t>
        <w:br/>
        <w:t>为 True 将执行 "statement_block_2" 块语句</w:t>
      </w:r>
    </w:p>
    <w:p>
      <w:pPr>
        <w:pStyle w:val="ListBullet"/>
        <w:spacing w:line="240" w:lineRule="auto" w:before="0" w:after="0"/>
      </w:pPr>
      <w:r>
        <w:t>如果 "condition_2" 为False，将执行"statement_block_3"块语句</w:t>
      </w:r>
    </w:p>
    <w:p>
      <w:pPr>
        <w:spacing w:line="240" w:lineRule="auto" w:before="0" w:after="0"/>
      </w:pPr>
      <w:r>
        <w:t>Python 中用 elif 代替了 else if ，所以if语句的关键字为： if – elif – else 。</w:t>
      </w:r>
    </w:p>
    <w:p>
      <w:pPr>
        <w:spacing w:line="240" w:lineRule="auto" w:before="0" w:after="0"/>
      </w:pPr>
      <w:r>
        <w:t>注意：</w:t>
      </w:r>
    </w:p>
    <w:p>
      <w:pPr>
        <w:pStyle w:val="ListBullet"/>
        <w:spacing w:line="240" w:lineRule="auto" w:before="0" w:after="0"/>
      </w:pPr>
      <w:r>
        <w:t>1、每个条件后面要使用冒号 : ，表示接下来是满足条件后要执行的语句块。</w:t>
      </w:r>
    </w:p>
    <w:p>
      <w:pPr>
        <w:pStyle w:val="ListBullet"/>
        <w:spacing w:line="240" w:lineRule="auto" w:before="0" w:after="0"/>
      </w:pPr>
      <w:r>
        <w:t>2、使用缩进来划分语句块，相同缩进数的语句在一起组成一个语句块。</w:t>
      </w:r>
    </w:p>
    <w:p>
      <w:pPr>
        <w:pStyle w:val="ListBullet"/>
        <w:spacing w:line="240" w:lineRule="auto" w:before="0" w:after="0"/>
      </w:pPr>
      <w:r>
        <w:t>3、在 Python 中没有 switch...case 语句，但在 Python3.10 版本添加了 match...case ，功能也类似，详见下文。</w:t>
      </w:r>
    </w:p>
    <w:p>
      <w:pPr>
        <w:spacing w:line="240" w:lineRule="auto" w:before="0" w:after="0"/>
      </w:pPr>
      <w:r>
        <w:t>Gif 演示：</w:t>
      </w:r>
    </w:p>
    <w:p>
      <w:pPr>
        <w:pStyle w:val="Heading3"/>
      </w:pPr>
      <w:r>
        <w:t>实例</w:t>
      </w:r>
    </w:p>
    <w:p>
      <w:pPr>
        <w:spacing w:line="240" w:lineRule="auto" w:before="0" w:after="0"/>
      </w:pPr>
      <w:r>
        <w:t>以下是一个简单的 if 实例：</w:t>
      </w:r>
    </w:p>
    <w:p>
      <w:pPr>
        <w:pStyle w:val="Heading2"/>
      </w:pPr>
      <w:r>
        <w:t>实例</w:t>
      </w:r>
    </w:p>
    <w:p>
      <w:pPr>
        <w:spacing w:line="240" w:lineRule="auto" w:before="0" w:after="0"/>
      </w:pPr>
      <w:r>
        <w:t>执行以上代码，输出结果为：</w:t>
      </w:r>
    </w:p>
    <w:p>
      <w:pPr>
        <w:spacing w:line="240" w:lineRule="auto" w:before="0" w:after="0"/>
      </w:pPr>
      <w:r>
        <w:rPr>
          <w:rFonts w:ascii="Consolas" w:hAnsi="Consolas" w:eastAsia="Consolas"/>
          <w:sz w:val="21"/>
        </w:rPr>
        <w:br/>
        <w:t>1 - if 表达式条件为 true</w:t>
        <w:br/>
        <w:t>100</w:t>
        <w:br/>
        <w:t>Good bye!</w:t>
      </w:r>
    </w:p>
    <w:p>
      <w:pPr>
        <w:spacing w:line="240" w:lineRule="auto" w:before="0" w:after="0"/>
      </w:pPr>
      <w:r>
        <w:t>从结果可以看到由于变量 var2 为 0，所以对应的 if 内的语句没有执行。</w:t>
      </w:r>
    </w:p>
    <w:p>
      <w:pPr>
        <w:spacing w:line="240" w:lineRule="auto" w:before="0" w:after="0"/>
      </w:pPr>
      <w:r>
        <w:t>以下实例演示了狗的年龄计算判断：</w:t>
      </w:r>
    </w:p>
    <w:p>
      <w:pPr>
        <w:pStyle w:val="Heading2"/>
      </w:pPr>
      <w:r>
        <w:t>实例</w:t>
      </w:r>
    </w:p>
    <w:p>
      <w:pPr>
        <w:spacing w:line="240" w:lineRule="auto" w:before="0" w:after="0"/>
      </w:pPr>
      <w:r>
        <w:t>将以上脚本保存在dog.py文件中，并执行该脚本：</w:t>
      </w:r>
    </w:p>
    <w:p>
      <w:pPr>
        <w:spacing w:line="240" w:lineRule="auto" w:before="0" w:after="0"/>
      </w:pPr>
      <w:r>
        <w:rPr>
          <w:rFonts w:ascii="Consolas" w:hAnsi="Consolas" w:eastAsia="Consolas"/>
          <w:sz w:val="21"/>
        </w:rPr>
        <w:br/>
        <w:t xml:space="preserve">$ python3 dog.py </w:t>
        <w:br/>
        <w:t>请输入你家狗狗的年龄: 1</w:t>
        <w:br/>
        <w:br/>
        <w:t>相当于 14 岁的人。</w:t>
        <w:br/>
        <w:t>点击 enter 键退出</w:t>
      </w:r>
    </w:p>
    <w:p>
      <w:pPr>
        <w:spacing w:line="240" w:lineRule="auto" w:before="0" w:after="0"/>
      </w:pPr>
      <w:r>
        <w:t>以下为if中常用的操作运算符:</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False</w:t>
        <w:br/>
        <w:t>False</w:t>
      </w:r>
    </w:p>
    <w:p>
      <w:pPr>
        <w:spacing w:line="240" w:lineRule="auto" w:before="0" w:after="0"/>
      </w:pPr>
      <w:r>
        <w:t>high_low.py文件演示了数字的比较运算：</w:t>
      </w:r>
    </w:p>
    <w:p>
      <w:pPr>
        <w:pStyle w:val="Heading2"/>
      </w:pPr>
      <w:r>
        <w:t>实例</w:t>
      </w:r>
    </w:p>
    <w:p>
      <w:pPr>
        <w:spacing w:line="240" w:lineRule="auto" w:before="0" w:after="0"/>
      </w:pPr>
      <w:r>
        <w:t>执行以上脚本，实例输出结果如下：</w:t>
      </w:r>
    </w:p>
    <w:p>
      <w:pPr>
        <w:spacing w:line="240" w:lineRule="auto" w:before="0" w:after="0"/>
      </w:pPr>
      <w:r>
        <w:rPr>
          <w:rFonts w:ascii="Consolas" w:hAnsi="Consolas" w:eastAsia="Consolas"/>
          <w:sz w:val="21"/>
        </w:rPr>
        <w:br/>
        <w:t xml:space="preserve">$ python3 high_low.py </w:t>
        <w:br/>
        <w:t>数字猜谜游戏!</w:t>
        <w:br/>
        <w:t>请输入你猜的数字：1</w:t>
        <w:br/>
        <w:t>猜的数字小了...</w:t>
        <w:br/>
        <w:t>请输入你猜的数字：9</w:t>
        <w:br/>
        <w:t>猜的数字大了...</w:t>
        <w:br/>
        <w:t>请输入你猜的数字：7</w:t>
        <w:br/>
        <w:t>恭喜，你猜对了！</w:t>
      </w:r>
    </w:p>
    <w:p>
      <w:pPr>
        <w:pStyle w:val="Heading2"/>
      </w:pPr>
      <w:r>
        <w:t>if 嵌套</w:t>
      </w:r>
    </w:p>
    <w:p>
      <w:pPr>
        <w:spacing w:line="240" w:lineRule="auto" w:before="0" w:after="0"/>
      </w:pPr>
      <w:r>
        <w:t>在嵌套 if 语句中，可以把 if...elif...else 结构放在另外一个 if...elif...else 结构中。</w:t>
      </w:r>
    </w:p>
    <w:p>
      <w:pPr>
        <w:spacing w:line="240" w:lineRule="auto" w:before="0" w:after="0"/>
      </w:pPr>
      <w:r>
        <w:rPr>
          <w:rFonts w:ascii="Consolas" w:hAnsi="Consolas" w:eastAsia="Consolas"/>
          <w:sz w:val="21"/>
        </w:rPr>
        <w:br/>
        <w:t>if 表达式1:</w:t>
        <w:br/>
        <w:t xml:space="preserve">    语句</w:t>
        <w:br/>
        <w:t xml:space="preserve">    if 表达式2:</w:t>
        <w:br/>
        <w:t xml:space="preserve">        语句</w:t>
        <w:br/>
        <w:t xml:space="preserve">    elif 表达式3:</w:t>
        <w:br/>
        <w:t xml:space="preserve">        语句</w:t>
        <w:br/>
        <w:t xml:space="preserve">    else:</w:t>
        <w:br/>
        <w:t xml:space="preserve">        语句</w:t>
        <w:br/>
        <w:t>elif 表达式4:</w:t>
        <w:br/>
        <w:t xml:space="preserve">    语句</w:t>
        <w:br/>
        <w:t>else:</w:t>
        <w:br/>
        <w:t xml:space="preserve">    语句</w:t>
      </w:r>
    </w:p>
    <w:p>
      <w:pPr>
        <w:pStyle w:val="Heading2"/>
      </w:pPr>
      <w:r>
        <w:t>实例</w:t>
      </w:r>
    </w:p>
    <w:p>
      <w:pPr>
        <w:spacing w:line="240" w:lineRule="auto" w:before="0" w:after="0"/>
      </w:pPr>
      <w:r>
        <w:t>将以上程序保存到 test_if.py  文件中，执行后输出结果为：</w:t>
      </w:r>
    </w:p>
    <w:p>
      <w:pPr>
        <w:spacing w:line="240" w:lineRule="auto" w:before="0" w:after="0"/>
      </w:pPr>
      <w:r>
        <w:rPr>
          <w:rFonts w:ascii="Consolas" w:hAnsi="Consolas" w:eastAsia="Consolas"/>
          <w:sz w:val="21"/>
        </w:rPr>
        <w:br/>
        <w:t xml:space="preserve">$ python3 test.py </w:t>
        <w:br/>
        <w:t>输入一个数字：6</w:t>
        <w:br/>
        <w:t>你输入的数字可以整除 2 和 3</w:t>
      </w:r>
    </w:p>
    <w:p>
      <w:pPr>
        <w:pStyle w:val="Heading2"/>
      </w:pPr>
      <w:r>
        <w:t>match...case</w:t>
      </w:r>
    </w:p>
    <w:p>
      <w:pPr>
        <w:spacing w:line="240" w:lineRule="auto" w:before="0" w:after="0"/>
      </w:pPr>
      <w:r>
        <w:t>Python 3.10 增加了 match...case 的条件判断，不需要再使用一连串的 if-else 来判断了。</w:t>
      </w:r>
    </w:p>
    <w:p>
      <w:pPr>
        <w:spacing w:line="240" w:lineRule="auto" w:before="0" w:after="0"/>
      </w:pPr>
      <w:r>
        <w:t>match 后的对象会依次与 case 后的内容进行匹配，如果匹配成功，则执行匹配到的表达式，否则直接跳过， _ 可以匹配一切。</w:t>
      </w:r>
    </w:p>
    <w:p>
      <w:pPr>
        <w:spacing w:line="240" w:lineRule="auto" w:before="0" w:after="0"/>
      </w:pPr>
      <w:r>
        <w:t>语法格式如下：</w:t>
      </w:r>
    </w:p>
    <w:p>
      <w:pPr>
        <w:spacing w:line="240" w:lineRule="auto" w:before="0" w:after="0"/>
      </w:pPr>
      <w:r>
        <w:rPr>
          <w:rFonts w:ascii="Consolas" w:hAnsi="Consolas" w:eastAsia="Consolas"/>
          <w:sz w:val="21"/>
        </w:rPr>
        <w:t>match subject:</w:t>
        <w:br/>
        <w:t xml:space="preserve">    case &lt;pattern_1&gt;:</w:t>
        <w:br/>
        <w:t xml:space="preserve">        &lt;action_1&gt;</w:t>
        <w:br/>
        <w:t xml:space="preserve">    case &lt;pattern_2&gt;:</w:t>
        <w:br/>
        <w:t xml:space="preserve">        &lt;action_2&gt;</w:t>
        <w:br/>
        <w:t xml:space="preserve">    case &lt;pattern_3&gt;:</w:t>
        <w:br/>
        <w:t xml:space="preserve">        &lt;action_3&gt;</w:t>
        <w:br/>
        <w:t xml:space="preserve">    case _:</w:t>
        <w:br/>
        <w:t xml:space="preserve">        &lt;action_wildcard&gt;</w:t>
      </w:r>
    </w:p>
    <w:p>
      <w:pPr>
        <w:spacing w:line="240" w:lineRule="auto" w:before="0" w:after="0"/>
      </w:pPr>
      <w:r>
        <w:t>case _: 类似于 C 和 Java 中的 default: ，当其他 case 都无法匹配时，匹配这条，保证永远会匹配成功。</w:t>
      </w:r>
    </w:p>
    <w:p>
      <w:pPr>
        <w:pStyle w:val="Heading2"/>
      </w:pPr>
      <w:r>
        <w:t>实例</w:t>
      </w:r>
    </w:p>
    <w:p>
      <w:pPr>
        <w:spacing w:line="240" w:lineRule="auto" w:before="0" w:after="0"/>
      </w:pPr>
      <w:r>
        <w:t>以上是一个输出 HTTP 状态码的实例，多个状态码的输出结果为：</w:t>
      </w:r>
    </w:p>
    <w:p>
      <w:pPr>
        <w:spacing w:line="240" w:lineRule="auto" w:before="0" w:after="0"/>
      </w:pPr>
      <w:r>
        <w:rPr>
          <w:rFonts w:ascii="Consolas" w:hAnsi="Consolas" w:eastAsia="Consolas"/>
          <w:sz w:val="21"/>
        </w:rPr>
        <w:t>Bad request</w:t>
        <w:br/>
        <w:t>Not found</w:t>
        <w:br/>
        <w:t>I'm a teapot</w:t>
        <w:br/>
        <w:t>Something's wrong with the internet</w:t>
      </w:r>
    </w:p>
    <w:p>
      <w:pPr>
        <w:spacing w:line="240" w:lineRule="auto" w:before="0" w:after="0"/>
      </w:pPr>
      <w:r>
        <w:t>一个 case 也可以设置多个匹配条件，条件使用 | 隔开，例如：</w:t>
      </w:r>
    </w:p>
    <w:p>
      <w:pPr>
        <w:spacing w:line="240" w:lineRule="auto" w:before="0" w:after="0"/>
      </w:pPr>
      <w:r>
        <w:rPr>
          <w:rFonts w:ascii="Consolas" w:hAnsi="Consolas" w:eastAsia="Consolas"/>
          <w:sz w:val="21"/>
        </w:rPr>
        <w:t>...</w:t>
        <w:br/>
        <w:t xml:space="preserve">    case 401|403|404:</w:t>
        <w:br/>
        <w:t xml:space="preserve">        return "Not allowed"</w:t>
      </w:r>
    </w:p>
    <w:p>
      <w:pPr>
        <w:pStyle w:val="Heading2"/>
      </w:pPr>
      <w:r>
        <w:t>实例</w:t>
      </w:r>
    </w:p>
    <w:p>
      <w:pPr>
        <w:spacing w:line="240" w:lineRule="auto" w:before="0" w:after="0"/>
      </w:pPr>
      <w:r>
        <w:t>match...case 更多内容参考： Python match-case 语句</w:t>
      </w:r>
    </w:p>
    <w:p>
      <w:pPr>
        <w:spacing w:line="240" w:lineRule="auto" w:before="0" w:after="0"/>
      </w:pPr>
      <w:r>
        <w:br w:type="page"/>
      </w:r>
    </w:p>
    <w:p>
      <w:pPr>
        <w:pStyle w:val="Heading1"/>
      </w:pPr>
      <w:r>
        <w:t>Python3 循环语句</w:t>
      </w:r>
    </w:p>
    <w:p>
      <w:pPr>
        <w:spacing w:line="240" w:lineRule="auto" w:before="0" w:after="0"/>
      </w:pPr>
      <w:r>
        <w:t>本章节将为大家介绍 Python</w:t>
        <w:br/>
        <w:t>循环语句的使用。</w:t>
      </w:r>
    </w:p>
    <w:p>
      <w:pPr>
        <w:spacing w:line="240" w:lineRule="auto" w:before="0" w:after="0"/>
      </w:pPr>
      <w:r>
        <w:t>Python 中的循环语句有 for 和 while。</w:t>
      </w:r>
    </w:p>
    <w:p>
      <w:pPr>
        <w:spacing w:line="240" w:lineRule="auto" w:before="0" w:after="0"/>
      </w:pPr>
      <w:r>
        <w:t>Python 循环语句的控制结构图如下所示：</w:t>
      </w:r>
    </w:p>
    <w:p>
      <w:pPr>
        <w:pStyle w:val="Heading3"/>
      </w:pPr>
      <w:r>
        <w:t>循环控制关键字与方法</w:t>
      </w:r>
    </w:p>
    <w:p>
      <w:pPr>
        <w:pStyle w:val="Heading2"/>
      </w:pPr>
      <w:r>
        <w:t>while 循环</w:t>
      </w:r>
    </w:p>
    <w:p>
      <w:pPr>
        <w:spacing w:line="240" w:lineRule="auto" w:before="0" w:after="0"/>
      </w:pPr>
      <w:r>
        <w:t>Python 中 while 语句的一般形式：</w:t>
      </w:r>
    </w:p>
    <w:p>
      <w:pPr>
        <w:spacing w:line="240" w:lineRule="auto" w:before="0" w:after="0"/>
      </w:pPr>
      <w:r>
        <w:rPr>
          <w:rFonts w:ascii="Consolas" w:hAnsi="Consolas" w:eastAsia="Consolas"/>
          <w:sz w:val="21"/>
        </w:rPr>
        <w:br/>
        <w:t>while 判断条件(condition)：</w:t>
        <w:br/>
        <w:t xml:space="preserve">    执行语句(statements)……</w:t>
      </w:r>
    </w:p>
    <w:p>
      <w:pPr>
        <w:spacing w:line="240" w:lineRule="auto" w:before="0" w:after="0"/>
      </w:pPr>
      <w:r>
        <w:t>执行流程图如下：</w:t>
      </w:r>
    </w:p>
    <w:p>
      <w:pPr>
        <w:spacing w:line="240" w:lineRule="auto" w:before="0" w:after="0"/>
      </w:pPr>
      <w:r>
        <w:t>执行 Gif 演示：</w:t>
      </w:r>
    </w:p>
    <w:p>
      <w:pPr>
        <w:spacing w:line="240" w:lineRule="auto" w:before="0" w:after="0"/>
      </w:pPr>
      <w:r>
        <w:t>同样需要注意冒号和缩进。另外，在 Python 中没有 do..while 循环。</w:t>
      </w:r>
    </w:p>
    <w:p>
      <w:pPr>
        <w:spacing w:line="240" w:lineRule="auto" w:before="0" w:after="0"/>
      </w:pPr>
      <w:r>
        <w:t>以下实例使用了 while 来计算 1 到 100 的总和：</w:t>
      </w:r>
    </w:p>
    <w:p>
      <w:pPr>
        <w:pStyle w:val="Heading2"/>
      </w:pPr>
      <w:r>
        <w:t>实例</w:t>
      </w:r>
    </w:p>
    <w:p>
      <w:pPr>
        <w:spacing w:line="240" w:lineRule="auto" w:before="0" w:after="0"/>
      </w:pPr>
      <w:r>
        <w:t>执行结果如下：</w:t>
      </w:r>
    </w:p>
    <w:p>
      <w:pPr>
        <w:spacing w:line="240" w:lineRule="auto" w:before="0" w:after="0"/>
      </w:pPr>
      <w:r>
        <w:rPr>
          <w:rFonts w:ascii="Consolas" w:hAnsi="Consolas" w:eastAsia="Consolas"/>
          <w:sz w:val="21"/>
        </w:rPr>
        <w:br/>
        <w:t>1 到 100 之和为: 5050</w:t>
      </w:r>
    </w:p>
    <w:p>
      <w:pPr>
        <w:pStyle w:val="Heading3"/>
      </w:pPr>
      <w:r>
        <w:t>无限循环</w:t>
      </w:r>
    </w:p>
    <w:p>
      <w:pPr>
        <w:spacing w:line="240" w:lineRule="auto" w:before="0" w:after="0"/>
      </w:pPr>
      <w:r>
        <w:t>我们可以通过设置条件表达式永远不为 false 来实现无限循环，实例如下：</w:t>
      </w:r>
    </w:p>
    <w:p>
      <w:pPr>
        <w:pStyle w:val="Heading2"/>
      </w:pPr>
      <w:r>
        <w:t>实例</w:t>
      </w:r>
    </w:p>
    <w:p>
      <w:pPr>
        <w:spacing w:line="240" w:lineRule="auto" w:before="0" w:after="0"/>
      </w:pPr>
      <w:r>
        <w:t>执行以上脚本，输出结果如下：</w:t>
      </w:r>
    </w:p>
    <w:p>
      <w:pPr>
        <w:spacing w:line="240" w:lineRule="auto" w:before="0" w:after="0"/>
      </w:pPr>
      <w:r>
        <w:rPr>
          <w:rFonts w:ascii="Consolas" w:hAnsi="Consolas" w:eastAsia="Consolas"/>
          <w:sz w:val="21"/>
        </w:rPr>
        <w:br/>
        <w:t>输入一个数字  :5</w:t>
        <w:br/>
        <w:t>你输入的数字是:  5</w:t>
        <w:br/>
        <w:t>输入一个数字  :</w:t>
      </w:r>
    </w:p>
    <w:p>
      <w:pPr>
        <w:spacing w:line="240" w:lineRule="auto" w:before="0" w:after="0"/>
      </w:pPr>
      <w:r>
        <w:t>你可以使用 CTRL+C 来退出当前的无限循环。</w:t>
      </w:r>
    </w:p>
    <w:p>
      <w:pPr>
        <w:spacing w:line="240" w:lineRule="auto" w:before="0" w:after="0"/>
      </w:pPr>
      <w:r>
        <w:t>无限循环在服务器上客户端的实时请求非常有用。</w:t>
      </w:r>
    </w:p>
    <w:p>
      <w:pPr>
        <w:pStyle w:val="Heading3"/>
      </w:pPr>
      <w:r>
        <w:t>while 循环使用 else 语句</w:t>
      </w:r>
    </w:p>
    <w:p>
      <w:pPr>
        <w:spacing w:line="240" w:lineRule="auto" w:before="0" w:after="0"/>
      </w:pPr>
      <w:r>
        <w:t>如果 while 后面的条件语句为 false 时，则执行 else 的语句块。</w:t>
      </w:r>
    </w:p>
    <w:p>
      <w:pPr>
        <w:spacing w:line="240" w:lineRule="auto" w:before="0" w:after="0"/>
      </w:pPr>
      <w:r>
        <w:t>语法格式如下：</w:t>
      </w:r>
    </w:p>
    <w:p>
      <w:pPr>
        <w:spacing w:line="240" w:lineRule="auto" w:before="0" w:after="0"/>
      </w:pPr>
      <w:r>
        <w:rPr>
          <w:rFonts w:ascii="Consolas" w:hAnsi="Consolas" w:eastAsia="Consolas"/>
          <w:sz w:val="21"/>
        </w:rPr>
        <w:t>while &lt;expr&gt;:</w:t>
        <w:br/>
        <w:t xml:space="preserve">    &lt;statement(s)&gt;</w:t>
        <w:br/>
        <w:t>else:</w:t>
        <w:br/>
        <w:t xml:space="preserve">    &lt;additional_statement(s)&gt;</w:t>
      </w:r>
    </w:p>
    <w:p>
      <w:pPr>
        <w:spacing w:line="240" w:lineRule="auto" w:before="0" w:after="0"/>
      </w:pPr>
      <w:r>
        <w:t>expr 条件语句为 true 则执行 statement(s) 语句块，如果为 false，则执行 additional_statement(s)。</w:t>
      </w:r>
    </w:p>
    <w:p>
      <w:pPr>
        <w:spacing w:line="240" w:lineRule="auto" w:before="0" w:after="0"/>
      </w:pPr>
      <w:r>
        <w:t>循环输出数字，并判断大小：</w:t>
      </w:r>
    </w:p>
    <w:p>
      <w:pPr>
        <w:pStyle w:val="Heading2"/>
      </w:pPr>
      <w:r>
        <w:t>实例</w:t>
      </w:r>
    </w:p>
    <w:p>
      <w:pPr>
        <w:spacing w:line="240" w:lineRule="auto" w:before="0" w:after="0"/>
      </w:pPr>
      <w:r>
        <w:t>执行以上脚本，输出结果如下：</w:t>
      </w:r>
    </w:p>
    <w:p>
      <w:pPr>
        <w:spacing w:line="240" w:lineRule="auto" w:before="0" w:after="0"/>
      </w:pPr>
      <w:r>
        <w:rPr>
          <w:rFonts w:ascii="Consolas" w:hAnsi="Consolas" w:eastAsia="Consolas"/>
          <w:sz w:val="21"/>
        </w:rPr>
        <w:br/>
        <w:t>0  小于 5</w:t>
        <w:br/>
        <w:t>1  小于 5</w:t>
        <w:br/>
        <w:t>2  小于 5</w:t>
        <w:br/>
        <w:t>3  小于 5</w:t>
        <w:br/>
        <w:t>4  小于 5</w:t>
        <w:br/>
        <w:t>5  大于或等于 5</w:t>
      </w:r>
    </w:p>
    <w:p>
      <w:pPr>
        <w:pStyle w:val="Heading3"/>
      </w:pPr>
      <w:r>
        <w:t>简单语句组</w:t>
      </w:r>
    </w:p>
    <w:p>
      <w:pPr>
        <w:spacing w:line="240" w:lineRule="auto" w:before="0" w:after="0"/>
      </w:pPr>
      <w:r>
        <w:t>类似 if 语句的语法，如果你的 while 循环体中只有一条语句，你可以将该语句与 while 写在同一行中， 如下所示：</w:t>
      </w:r>
    </w:p>
    <w:p>
      <w:pPr>
        <w:pStyle w:val="Heading2"/>
      </w:pPr>
      <w:r>
        <w:t>实例</w:t>
      </w:r>
    </w:p>
    <w:p>
      <w:pPr>
        <w:spacing w:line="240" w:lineRule="auto" w:before="0" w:after="0"/>
      </w:pPr>
      <w:r>
        <w:t>注意： 以上的无限循环你可以使用 CTRL+C 来中断循环。</w:t>
      </w:r>
    </w:p>
    <w:p>
      <w:pPr>
        <w:spacing w:line="240" w:lineRule="auto" w:before="0" w:after="0"/>
      </w:pPr>
      <w:r>
        <w:t>执行以上脚本，输出结果如下：</w:t>
      </w:r>
    </w:p>
    <w:p>
      <w:pPr>
        <w:spacing w:line="240" w:lineRule="auto" w:before="0" w:after="0"/>
      </w:pPr>
      <w:r>
        <w:rPr>
          <w:rFonts w:ascii="Consolas" w:hAnsi="Consolas" w:eastAsia="Consolas"/>
          <w:sz w:val="21"/>
        </w:rPr>
        <w:br/>
        <w:t>欢迎访问菜鸟教程!</w:t>
        <w:br/>
        <w:t>欢迎访问菜鸟教程!</w:t>
        <w:br/>
        <w:t>欢迎访问菜鸟教程!</w:t>
        <w:br/>
        <w:t>欢迎访问菜鸟教程!</w:t>
        <w:br/>
        <w:t>欢迎访问菜鸟教程!</w:t>
        <w:br/>
        <w:t>……</w:t>
      </w:r>
    </w:p>
    <w:p>
      <w:pPr>
        <w:pStyle w:val="Heading2"/>
      </w:pPr>
      <w:r>
        <w:t>for 语句</w:t>
      </w:r>
    </w:p>
    <w:p>
      <w:pPr>
        <w:spacing w:line="240" w:lineRule="auto" w:before="0" w:after="0"/>
      </w:pPr>
      <w:r>
        <w:t>Python for 循环可以遍历任何可迭代对象，如一个列表或者一个字符串。</w:t>
      </w:r>
    </w:p>
    <w:p>
      <w:pPr>
        <w:spacing w:line="240" w:lineRule="auto" w:before="0" w:after="0"/>
      </w:pPr>
      <w:r>
        <w:t>for循环的一般格式如下：</w:t>
      </w:r>
    </w:p>
    <w:p>
      <w:pPr>
        <w:spacing w:line="240" w:lineRule="auto" w:before="0" w:after="0"/>
      </w:pPr>
      <w:r>
        <w:t>流程图：</w:t>
      </w:r>
    </w:p>
    <w:p>
      <w:pPr>
        <w:spacing w:line="240" w:lineRule="auto" w:before="0" w:after="0"/>
      </w:pPr>
      <w:r>
        <w:t>Python for 循环实例：</w:t>
      </w:r>
    </w:p>
    <w:p>
      <w:pPr>
        <w:pStyle w:val="Heading2"/>
      </w:pPr>
      <w:r>
        <w:t>实例</w:t>
      </w:r>
    </w:p>
    <w:p>
      <w:pPr>
        <w:spacing w:line="240" w:lineRule="auto" w:before="0" w:after="0"/>
      </w:pPr>
      <w:r>
        <w:t>以上代码执行输出结果为：</w:t>
      </w:r>
    </w:p>
    <w:p>
      <w:pPr>
        <w:spacing w:line="240" w:lineRule="auto" w:before="0" w:after="0"/>
      </w:pPr>
      <w:r>
        <w:rPr>
          <w:rFonts w:ascii="Consolas" w:hAnsi="Consolas" w:eastAsia="Consolas"/>
          <w:sz w:val="21"/>
        </w:rPr>
        <w:t>Baidu</w:t>
        <w:br/>
        <w:t>Google</w:t>
        <w:br/>
        <w:t>Runoob</w:t>
        <w:br/>
        <w:t>Taobao</w:t>
      </w:r>
    </w:p>
    <w:p>
      <w:pPr>
        <w:spacing w:line="240" w:lineRule="auto" w:before="0" w:after="0"/>
      </w:pPr>
      <w:r>
        <w:t>也可用于打印字符串中的每个字符：</w:t>
      </w:r>
    </w:p>
    <w:p>
      <w:pPr>
        <w:pStyle w:val="Heading2"/>
      </w:pPr>
      <w:r>
        <w:t>实例</w:t>
      </w:r>
    </w:p>
    <w:p>
      <w:pPr>
        <w:spacing w:line="240" w:lineRule="auto" w:before="0" w:after="0"/>
      </w:pPr>
      <w:r>
        <w:t>以上代码执行输出结果为：</w:t>
      </w:r>
    </w:p>
    <w:p>
      <w:pPr>
        <w:spacing w:line="240" w:lineRule="auto" w:before="0" w:after="0"/>
      </w:pPr>
      <w:r>
        <w:rPr>
          <w:rFonts w:ascii="Consolas" w:hAnsi="Consolas" w:eastAsia="Consolas"/>
          <w:sz w:val="21"/>
        </w:rPr>
        <w:t>r</w:t>
        <w:br/>
        <w:t>u</w:t>
        <w:br/>
        <w:t>n</w:t>
        <w:br/>
        <w:t>o</w:t>
        <w:br/>
        <w:t>o</w:t>
        <w:br/>
        <w:t>b</w:t>
      </w:r>
    </w:p>
    <w:p>
      <w:pPr>
        <w:spacing w:line="240" w:lineRule="auto" w:before="0" w:after="0"/>
      </w:pPr>
      <w:r>
        <w:t>整数范围值可以配合 range() 函数使用：</w:t>
      </w:r>
    </w:p>
    <w:p>
      <w:pPr>
        <w:pStyle w:val="Heading2"/>
      </w:pPr>
      <w:r>
        <w:t>实例</w:t>
      </w:r>
    </w:p>
    <w:p>
      <w:pPr>
        <w:spacing w:line="240" w:lineRule="auto" w:before="0" w:after="0"/>
      </w:pPr>
      <w:r>
        <w:t>以上代码执行输出结果为：</w:t>
      </w:r>
    </w:p>
    <w:p>
      <w:pPr>
        <w:spacing w:line="240" w:lineRule="auto" w:before="0" w:after="0"/>
      </w:pPr>
      <w:r>
        <w:rPr>
          <w:rFonts w:ascii="Consolas" w:hAnsi="Consolas" w:eastAsia="Consolas"/>
          <w:sz w:val="21"/>
        </w:rPr>
        <w:t>1</w:t>
        <w:br/>
        <w:t>2</w:t>
        <w:br/>
        <w:t>3</w:t>
        <w:br/>
        <w:t>4</w:t>
        <w:br/>
        <w:t>5</w:t>
      </w:r>
    </w:p>
    <w:p>
      <w:pPr>
        <w:pStyle w:val="Heading2"/>
      </w:pPr>
      <w:r>
        <w:t>for...else</w:t>
      </w:r>
    </w:p>
    <w:p>
      <w:pPr>
        <w:spacing w:line="240" w:lineRule="auto" w:before="0" w:after="0"/>
      </w:pPr>
      <w:r>
        <w:t>在 Python 中，for...else 语句用于在循环结束后执行一段代码。</w:t>
      </w:r>
    </w:p>
    <w:p>
      <w:pPr>
        <w:spacing w:line="240" w:lineRule="auto" w:before="0" w:after="0"/>
      </w:pPr>
      <w:r>
        <w:t>语法格式如下：</w:t>
      </w:r>
    </w:p>
    <w:p>
      <w:pPr>
        <w:spacing w:line="240" w:lineRule="auto" w:before="0" w:after="0"/>
      </w:pPr>
      <w:r>
        <w:rPr>
          <w:rFonts w:ascii="Consolas" w:hAnsi="Consolas" w:eastAsia="Consolas"/>
          <w:sz w:val="21"/>
        </w:rPr>
        <w:t>for item in iterable:</w:t>
        <w:br/>
        <w:t xml:space="preserve">    # 循环主体</w:t>
        <w:br/>
        <w:t>else:</w:t>
        <w:br/>
        <w:t xml:space="preserve">    # 循环结束后执行的代码</w:t>
      </w:r>
    </w:p>
    <w:p>
      <w:pPr>
        <w:spacing w:line="240" w:lineRule="auto" w:before="0" w:after="0"/>
      </w:pPr>
      <w:r>
        <w:t>当循环执行完毕（即遍历完 iterable 中的所有元素）后，会执行 else 子句中的代码，如果在循环过程中遇到了 break 语句，则会中断循环，此时不会执行 else 子句。</w:t>
      </w:r>
    </w:p>
    <w:p>
      <w:pPr>
        <w:pStyle w:val="Heading2"/>
      </w:pPr>
      <w:r>
        <w:t>实例</w:t>
      </w:r>
    </w:p>
    <w:p>
      <w:pPr>
        <w:spacing w:line="240" w:lineRule="auto" w:before="0" w:after="0"/>
      </w:pPr>
      <w:r>
        <w:t>执行脚本后，输出结果为：</w:t>
      </w:r>
    </w:p>
    <w:p>
      <w:pPr>
        <w:spacing w:line="240" w:lineRule="auto" w:before="0" w:after="0"/>
      </w:pPr>
      <w:r>
        <w:rPr>
          <w:rFonts w:ascii="Consolas" w:hAnsi="Consolas" w:eastAsia="Consolas"/>
          <w:sz w:val="21"/>
        </w:rPr>
        <w:t>0</w:t>
        <w:br/>
        <w:t>1</w:t>
        <w:br/>
        <w:t>2</w:t>
        <w:br/>
        <w:t>3</w:t>
        <w:br/>
        <w:t>4</w:t>
        <w:br/>
        <w:t>5</w:t>
        <w:br/>
        <w:t>Finally finished!</w:t>
      </w:r>
    </w:p>
    <w:p>
      <w:pPr>
        <w:spacing w:line="240" w:lineRule="auto" w:before="0" w:after="0"/>
      </w:pPr>
      <w:r>
        <w:t>以下 for 实例中使用了 break 语句，break 语句用于跳出当前循环体，不会执行 else 子句：</w:t>
      </w:r>
    </w:p>
    <w:p>
      <w:pPr>
        <w:pStyle w:val="Heading2"/>
      </w:pPr>
      <w:r>
        <w:t>实例</w:t>
      </w:r>
    </w:p>
    <w:p>
      <w:pPr>
        <w:spacing w:line="240" w:lineRule="auto" w:before="0" w:after="0"/>
      </w:pPr>
      <w:r>
        <w:t>执行脚本后，在循环到 "Runoob"时会跳出循环体：</w:t>
      </w:r>
    </w:p>
    <w:p>
      <w:pPr>
        <w:spacing w:line="240" w:lineRule="auto" w:before="0" w:after="0"/>
      </w:pPr>
      <w:r>
        <w:rPr>
          <w:rFonts w:ascii="Consolas" w:hAnsi="Consolas" w:eastAsia="Consolas"/>
          <w:sz w:val="21"/>
        </w:rPr>
        <w:br/>
        <w:t>循环数据 Baidu</w:t>
        <w:br/>
        <w:t>循环数据 Google</w:t>
        <w:br/>
        <w:t>菜鸟教程!</w:t>
        <w:br/>
        <w:t>完成循环!</w:t>
      </w:r>
    </w:p>
    <w:p>
      <w:pPr>
        <w:pStyle w:val="Heading2"/>
      </w:pPr>
      <w:r>
        <w:t>range() 函数</w:t>
      </w:r>
    </w:p>
    <w:p>
      <w:pPr>
        <w:spacing w:line="240" w:lineRule="auto" w:before="0" w:after="0"/>
      </w:pPr>
      <w:r>
        <w:t>如果你需要遍历数字序列，可以使用内置 range() 函数。它会生成数列，例如:</w:t>
      </w:r>
    </w:p>
    <w:p>
      <w:pPr>
        <w:pStyle w:val="Heading2"/>
      </w:pPr>
      <w:r>
        <w:t>实例</w:t>
      </w:r>
    </w:p>
    <w:p>
      <w:pPr>
        <w:spacing w:line="240" w:lineRule="auto" w:before="0" w:after="0"/>
      </w:pPr>
      <w:r>
        <w:t>你也可以使用 range() 指定区间的值：</w:t>
      </w:r>
    </w:p>
    <w:p>
      <w:pPr>
        <w:pStyle w:val="Heading2"/>
      </w:pPr>
      <w:r>
        <w:t>实例</w:t>
      </w:r>
    </w:p>
    <w:p>
      <w:pPr>
        <w:spacing w:line="240" w:lineRule="auto" w:before="0" w:after="0"/>
      </w:pPr>
      <w:r>
        <w:t>也可以使 range() 以指定数字开始并指定不同的增量(甚至可以是负数，有时这也叫做'步长'):</w:t>
      </w:r>
    </w:p>
    <w:p>
      <w:pPr>
        <w:pStyle w:val="Heading2"/>
      </w:pPr>
      <w:r>
        <w:t>实例</w:t>
      </w:r>
    </w:p>
    <w:p>
      <w:pPr>
        <w:spacing w:line="240" w:lineRule="auto" w:before="0" w:after="0"/>
      </w:pPr>
      <w:r>
        <w:t>负数：</w:t>
      </w:r>
    </w:p>
    <w:p>
      <w:pPr>
        <w:pStyle w:val="Heading2"/>
      </w:pPr>
      <w:r>
        <w:t>实例</w:t>
      </w:r>
    </w:p>
    <w:p>
      <w:pPr>
        <w:spacing w:line="240" w:lineRule="auto" w:before="0" w:after="0"/>
      </w:pPr>
      <w:r>
        <w:t>您可以结合 range() 和 len() 函数以遍历一个序列的索引,如下所示:</w:t>
      </w:r>
    </w:p>
    <w:p>
      <w:pPr>
        <w:pStyle w:val="Heading2"/>
      </w:pPr>
      <w:r>
        <w:t>实例</w:t>
      </w:r>
    </w:p>
    <w:p>
      <w:pPr>
        <w:spacing w:line="240" w:lineRule="auto" w:before="0" w:after="0"/>
      </w:pPr>
      <w:r>
        <w:t>还可以使用 range() 函数来创建一个列表：</w:t>
      </w:r>
    </w:p>
    <w:p>
      <w:pPr>
        <w:pStyle w:val="Heading2"/>
      </w:pPr>
      <w:r>
        <w:t>实例</w:t>
      </w:r>
    </w:p>
    <w:p>
      <w:pPr>
        <w:pStyle w:val="Heading2"/>
      </w:pPr>
      <w:r>
        <w:t>break 和 continue 语句及循环中的 else 子句</w:t>
      </w:r>
    </w:p>
    <w:p>
      <w:pPr>
        <w:spacing w:line="240" w:lineRule="auto" w:before="0" w:after="0"/>
      </w:pPr>
      <w:r>
        <w:t>break 执行流程图：</w:t>
      </w:r>
    </w:p>
    <w:p>
      <w:pPr>
        <w:spacing w:line="240" w:lineRule="auto" w:before="0" w:after="0"/>
      </w:pPr>
      <w:r>
        <w:t>continue 执行流程图：</w:t>
      </w:r>
    </w:p>
    <w:p>
      <w:pPr>
        <w:spacing w:line="240" w:lineRule="auto" w:before="0" w:after="0"/>
      </w:pPr>
      <w:r>
        <w:t>while 语句代码执行过程：</w:t>
      </w:r>
    </w:p>
    <w:p>
      <w:pPr>
        <w:spacing w:line="240" w:lineRule="auto" w:before="0" w:after="0"/>
      </w:pPr>
      <w:r>
        <w:t>for 语句代码执行过程：</w:t>
      </w:r>
    </w:p>
    <w:p>
      <w:pPr>
        <w:spacing w:line="240" w:lineRule="auto" w:before="0" w:after="0"/>
      </w:pPr>
      <w:r>
        <w:t>break 语句可以跳出 for 和 while 的循环体。如果你从 for 或 while 循环中终止，任何对应的循环 else 块将不执行。</w:t>
      </w:r>
    </w:p>
    <w:p>
      <w:pPr>
        <w:spacing w:line="240" w:lineRule="auto" w:before="0" w:after="0"/>
      </w:pPr>
      <w:r>
        <w:t>continue 语句被用来告诉 Python 跳过当前循环块中的剩余语句，然后继续进行下一轮循环。</w:t>
      </w:r>
    </w:p>
    <w:p>
      <w:pPr>
        <w:pStyle w:val="Heading3"/>
      </w:pPr>
      <w:r>
        <w:t>实例</w:t>
      </w:r>
    </w:p>
    <w:p>
      <w:pPr>
        <w:spacing w:line="240" w:lineRule="auto" w:before="0" w:after="0"/>
      </w:pPr>
      <w:r>
        <w:t>while 中使用 break：</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4</w:t>
        <w:br/>
        <w:t>3</w:t>
        <w:br/>
        <w:t>循环结束。</w:t>
      </w:r>
    </w:p>
    <w:p>
      <w:pPr>
        <w:spacing w:line="240" w:lineRule="auto" w:before="0" w:after="0"/>
      </w:pPr>
      <w:r>
        <w:t>while 中使用 continue：</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4</w:t>
        <w:br/>
        <w:t>3</w:t>
        <w:br/>
        <w:t>1</w:t>
        <w:br/>
        <w:t>0</w:t>
        <w:br/>
        <w:t>循环结束。</w:t>
      </w:r>
    </w:p>
    <w:p>
      <w:pPr>
        <w:spacing w:line="240" w:lineRule="auto" w:before="0" w:after="0"/>
      </w:pPr>
      <w:r>
        <w:t>更多实例如下：</w:t>
      </w:r>
    </w:p>
    <w:p>
      <w:pPr>
        <w:pStyle w:val="Heading2"/>
      </w:pPr>
      <w:r>
        <w:t>实例</w:t>
      </w:r>
    </w:p>
    <w:p>
      <w:pPr>
        <w:spacing w:line="240" w:lineRule="auto" w:before="0" w:after="0"/>
      </w:pPr>
      <w:r>
        <w:t>执行以上脚本输出结果为：</w:t>
      </w:r>
    </w:p>
    <w:p>
      <w:pPr>
        <w:spacing w:line="240" w:lineRule="auto" w:before="0" w:after="0"/>
      </w:pPr>
      <w:r>
        <w:rPr>
          <w:rFonts w:ascii="Consolas" w:hAnsi="Consolas" w:eastAsia="Consolas"/>
          <w:sz w:val="21"/>
        </w:rPr>
        <w:br/>
        <w:t>当前字母为 : R</w:t>
        <w:br/>
        <w:t>当前字母为 : u</w:t>
        <w:br/>
        <w:t>当前字母为 : n</w:t>
        <w:br/>
        <w:t>当前字母为 : o</w:t>
        <w:br/>
        <w:t>当前字母为 : o</w:t>
        <w:br/>
        <w:t>当前变量值为 : 10</w:t>
        <w:br/>
        <w:t>当前变量值为 : 9</w:t>
        <w:br/>
        <w:t>当前变量值为 : 8</w:t>
        <w:br/>
        <w:t>当前变量值为 : 7</w:t>
        <w:br/>
        <w:t>当前变量值为 : 6</w:t>
        <w:br/>
        <w:t>Good bye!</w:t>
      </w:r>
    </w:p>
    <w:p>
      <w:pPr>
        <w:spacing w:line="240" w:lineRule="auto" w:before="0" w:after="0"/>
      </w:pPr>
      <w:r>
        <w:t>以下实例循环字符串 Runoob，碰到字母 o 跳过输出：</w:t>
      </w:r>
    </w:p>
    <w:p>
      <w:pPr>
        <w:pStyle w:val="Heading2"/>
      </w:pPr>
      <w:r>
        <w:t>实例</w:t>
      </w:r>
    </w:p>
    <w:p>
      <w:pPr>
        <w:spacing w:line="240" w:lineRule="auto" w:before="0" w:after="0"/>
      </w:pPr>
      <w:r>
        <w:t>执行以上脚本输出结果为：</w:t>
      </w:r>
    </w:p>
    <w:p>
      <w:pPr>
        <w:spacing w:line="240" w:lineRule="auto" w:before="0" w:after="0"/>
      </w:pPr>
      <w:r>
        <w:rPr>
          <w:rFonts w:ascii="Consolas" w:hAnsi="Consolas" w:eastAsia="Consolas"/>
          <w:sz w:val="21"/>
        </w:rPr>
        <w:br/>
        <w:t>当前字母 : R</w:t>
        <w:br/>
        <w:t>当前字母 : u</w:t>
        <w:br/>
        <w:t>当前字母 : n</w:t>
        <w:br/>
        <w:t>当前字母 : b</w:t>
        <w:br/>
        <w:t>当前变量值 : 9</w:t>
        <w:br/>
        <w:t>当前变量值 : 8</w:t>
        <w:br/>
        <w:t>当前变量值 : 7</w:t>
        <w:br/>
        <w:t>当前变量值 : 6</w:t>
        <w:br/>
        <w:t>当前变量值 : 4</w:t>
        <w:br/>
        <w:t>当前变量值 : 3</w:t>
        <w:br/>
        <w:t>当前变量值 : 2</w:t>
        <w:br/>
        <w:t>当前变量值 : 1</w:t>
        <w:br/>
        <w:t>当前变量值 : 0</w:t>
        <w:br/>
        <w:t>Good bye!</w:t>
      </w:r>
    </w:p>
    <w:p>
      <w:pPr>
        <w:spacing w:line="240" w:lineRule="auto" w:before="0" w:after="0"/>
      </w:pPr>
      <w:r>
        <w:t>循环语句可以有 else 子句，它在穷尽列表(以for循环)或条件变为 false (以while循环)导致循环终止时被执行，但循环被 break 终止时不执行。</w:t>
      </w:r>
    </w:p>
    <w:p>
      <w:pPr>
        <w:spacing w:line="240" w:lineRule="auto" w:before="0" w:after="0"/>
      </w:pPr>
      <w:r>
        <w:t>如下实例用于查询质数的循环例子:</w:t>
      </w:r>
    </w:p>
    <w:p>
      <w:pPr>
        <w:pStyle w:val="Heading2"/>
      </w:pPr>
      <w:r>
        <w:t>实例</w:t>
      </w:r>
    </w:p>
    <w:p>
      <w:pPr>
        <w:spacing w:line="240" w:lineRule="auto" w:before="0" w:after="0"/>
      </w:pPr>
      <w:r>
        <w:t>执行以上脚本输出结果为：</w:t>
      </w:r>
    </w:p>
    <w:p>
      <w:pPr>
        <w:spacing w:line="240" w:lineRule="auto" w:before="0" w:after="0"/>
      </w:pPr>
      <w:r>
        <w:rPr>
          <w:rFonts w:ascii="Consolas" w:hAnsi="Consolas" w:eastAsia="Consolas"/>
          <w:sz w:val="21"/>
        </w:rPr>
        <w:br/>
        <w:t>2  是质数</w:t>
        <w:br/>
        <w:t>3  是质数</w:t>
        <w:br/>
        <w:t>4 等于 2 * 2</w:t>
        <w:br/>
        <w:t>5  是质数</w:t>
        <w:br/>
        <w:t>6 等于 2 * 3</w:t>
        <w:br/>
        <w:t>7  是质数</w:t>
        <w:br/>
        <w:t>8 等于 2 * 4</w:t>
        <w:br/>
        <w:t>9 等于 3 * 3</w:t>
      </w:r>
    </w:p>
    <w:p>
      <w:pPr>
        <w:pStyle w:val="Heading2"/>
      </w:pPr>
      <w:r>
        <w:t>pass 语句</w:t>
      </w:r>
    </w:p>
    <w:p>
      <w:pPr>
        <w:spacing w:line="240" w:lineRule="auto" w:before="0" w:after="0"/>
      </w:pPr>
      <w:r>
        <w:t>Python pass是空语句，是为了保持程序结构的完整性。</w:t>
      </w:r>
    </w:p>
    <w:p>
      <w:pPr>
        <w:spacing w:line="240" w:lineRule="auto" w:before="0" w:after="0"/>
      </w:pPr>
      <w:r>
        <w:t>pass 不做任何事情，一般用做占位语句，如下实例</w:t>
      </w:r>
    </w:p>
    <w:p>
      <w:pPr>
        <w:pStyle w:val="Heading2"/>
      </w:pPr>
      <w:r>
        <w:t>实例</w:t>
      </w:r>
    </w:p>
    <w:p>
      <w:pPr>
        <w:spacing w:line="240" w:lineRule="auto" w:before="0" w:after="0"/>
      </w:pPr>
      <w:r>
        <w:t>最小的类:</w:t>
      </w:r>
    </w:p>
    <w:p>
      <w:pPr>
        <w:pStyle w:val="Heading2"/>
      </w:pPr>
      <w:r>
        <w:t>实例</w:t>
      </w:r>
    </w:p>
    <w:p>
      <w:pPr>
        <w:spacing w:line="240" w:lineRule="auto" w:before="0" w:after="0"/>
      </w:pPr>
      <w:r>
        <w:t>以下实例在字母为 o 时 执行 pass 语句块:</w:t>
      </w:r>
    </w:p>
    <w:p>
      <w:pPr>
        <w:pStyle w:val="Heading2"/>
      </w:pPr>
      <w:r>
        <w:t>实例</w:t>
      </w:r>
    </w:p>
    <w:p>
      <w:pPr>
        <w:spacing w:line="240" w:lineRule="auto" w:before="0" w:after="0"/>
      </w:pPr>
      <w:r>
        <w:t>执行以上脚本输出结果为：</w:t>
      </w:r>
    </w:p>
    <w:p>
      <w:pPr>
        <w:spacing w:line="240" w:lineRule="auto" w:before="0" w:after="0"/>
      </w:pPr>
      <w:r>
        <w:rPr>
          <w:rFonts w:ascii="Consolas" w:hAnsi="Consolas" w:eastAsia="Consolas"/>
          <w:sz w:val="21"/>
        </w:rPr>
        <w:br/>
        <w:t>当前字母 : R</w:t>
        <w:br/>
        <w:t>当前字母 : u</w:t>
        <w:br/>
        <w:t>当前字母 : n</w:t>
        <w:br/>
        <w:t>执行 pass 块</w:t>
        <w:br/>
        <w:t>当前字母 : o</w:t>
        <w:br/>
        <w:t>执行 pass 块</w:t>
        <w:br/>
        <w:t>当前字母 : o</w:t>
        <w:br/>
        <w:t>当前字母 : b</w:t>
        <w:br/>
        <w:t>Good bye!</w:t>
      </w:r>
    </w:p>
    <w:p>
      <w:pPr>
        <w:spacing w:line="240" w:lineRule="auto" w:before="0" w:after="0"/>
      </w:pPr>
      <w:r>
        <w:t>课后练习</w:t>
      </w:r>
    </w:p>
    <w:p>
      <w:pPr>
        <w:spacing w:line="240" w:lineRule="auto" w:before="0" w:after="0"/>
      </w:pPr>
      <w:r>
        <w:rPr>
          <w:rFonts w:ascii="Consolas" w:hAnsi="Consolas" w:eastAsia="Consolas"/>
          <w:sz w:val="21"/>
        </w:rPr>
        <w:br/>
        <w:t>if None:</w:t>
        <w:br/>
        <w:t xml:space="preserve">    print(“Hello”)</w:t>
      </w:r>
    </w:p>
    <w:p>
      <w:pPr>
        <w:spacing w:line="240" w:lineRule="auto" w:before="0" w:after="0"/>
      </w:pPr>
      <w:r>
        <w:rPr>
          <w:rFonts w:ascii="Consolas" w:hAnsi="Consolas" w:eastAsia="Consolas"/>
          <w:sz w:val="21"/>
        </w:rPr>
        <w:br/>
        <w:t>for i in [1, 0]:</w:t>
        <w:br/>
        <w:t xml:space="preserve">    print(i+1)</w:t>
      </w:r>
    </w:p>
    <w:p>
      <w:pPr>
        <w:spacing w:line="240" w:lineRule="auto" w:before="0" w:after="0"/>
      </w:pPr>
      <w:r>
        <w:rPr>
          <w:rFonts w:ascii="Consolas" w:hAnsi="Consolas" w:eastAsia="Consolas"/>
          <w:sz w:val="21"/>
        </w:rPr>
        <w:br/>
        <w:t>i = sum = 0</w:t>
        <w:br/>
        <w:br/>
        <w:t>while i &lt;= 4:</w:t>
        <w:br/>
        <w:t xml:space="preserve">    sum += i</w:t>
        <w:br/>
        <w:t xml:space="preserve">    i = i+1</w:t>
        <w:br/>
        <w:br/>
        <w:t>print(sum)</w:t>
      </w:r>
    </w:p>
    <w:p>
      <w:pPr>
        <w:spacing w:line="240" w:lineRule="auto" w:before="0" w:after="0"/>
      </w:pPr>
      <w:r>
        <w:rPr>
          <w:rFonts w:ascii="Consolas" w:hAnsi="Consolas" w:eastAsia="Consolas"/>
          <w:sz w:val="21"/>
        </w:rPr>
        <w:br/>
        <w:t>while 4 == 4:</w:t>
        <w:br/>
        <w:t xml:space="preserve">    print('4')</w:t>
      </w:r>
    </w:p>
    <w:p>
      <w:pPr>
        <w:spacing w:line="240" w:lineRule="auto" w:before="0" w:after="0"/>
      </w:pPr>
      <w:r>
        <w:rPr>
          <w:rFonts w:ascii="Consolas" w:hAnsi="Consolas" w:eastAsia="Consolas"/>
          <w:sz w:val="21"/>
        </w:rPr>
        <w:br/>
        <w:t>for char in 'PYTHON STRING':</w:t>
        <w:br/>
        <w:t xml:space="preserve">  if char == ' ':</w:t>
        <w:br/>
        <w:t xml:space="preserve">      break</w:t>
        <w:br/>
        <w:br/>
        <w:t xml:space="preserve">  print(char, end='')</w:t>
        <w:br/>
        <w:t xml:space="preserve">  </w:t>
        <w:br/>
        <w:t xml:space="preserve">  if char == 'O':</w:t>
        <w:br/>
        <w:t xml:space="preserve">      continue</w:t>
      </w:r>
    </w:p>
    <w:p>
      <w:pPr>
        <w:spacing w:line="240" w:lineRule="auto" w:before="0" w:after="0"/>
      </w:pPr>
      <w:r>
        <w:br w:type="page"/>
      </w:r>
    </w:p>
    <w:p>
      <w:pPr>
        <w:pStyle w:val="Heading1"/>
      </w:pPr>
      <w:r>
        <w:t>Python3 编程第一步</w:t>
      </w:r>
    </w:p>
    <w:p>
      <w:pPr>
        <w:spacing w:line="240" w:lineRule="auto" w:before="0" w:after="0"/>
      </w:pPr>
      <w:r>
        <w:t>在前面的教程中我们已经学习了一些 Python3 的基本语法知识，接下来我们来尝试一些实例。</w:t>
      </w:r>
    </w:p>
    <w:p>
      <w:pPr>
        <w:spacing w:line="240" w:lineRule="auto" w:before="0" w:after="0"/>
      </w:pPr>
      <w:r>
        <w:t>打印字符串:</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Hello, world!</w:t>
      </w:r>
    </w:p>
    <w:p>
      <w:pPr>
        <w:spacing w:line="240" w:lineRule="auto" w:before="0" w:after="0"/>
      </w:pPr>
      <w:r>
        <w:t>输出变量值:</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i 的值为： 65536</w:t>
      </w:r>
    </w:p>
    <w:p>
      <w:pPr>
        <w:spacing w:line="240" w:lineRule="auto" w:before="0" w:after="0"/>
      </w:pPr>
      <w:r>
        <w:t>定义变量并进行简单的数学运算</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5</w:t>
      </w:r>
    </w:p>
    <w:p>
      <w:pPr>
        <w:spacing w:line="240" w:lineRule="auto" w:before="0" w:after="0"/>
      </w:pPr>
      <w:r>
        <w:t>定义一个列表并打印出其中的元素：</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google</w:t>
        <w:br/>
        <w:t>runoob</w:t>
        <w:br/>
        <w:t>taobao</w:t>
      </w:r>
    </w:p>
    <w:p>
      <w:pPr>
        <w:spacing w:line="240" w:lineRule="auto" w:before="0" w:after="0"/>
      </w:pPr>
      <w:r>
        <w:t>使用 for 循环打印数字 0 到 4:</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0</w:t>
        <w:br/>
        <w:t>1</w:t>
        <w:br/>
        <w:t>2</w:t>
        <w:br/>
        <w:t>3</w:t>
        <w:br/>
        <w:t>4</w:t>
      </w:r>
    </w:p>
    <w:p>
      <w:pPr>
        <w:spacing w:line="240" w:lineRule="auto" w:before="0" w:after="0"/>
      </w:pPr>
      <w:r>
        <w:t>根据条件输出不同的结果:</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x 小于或等于 10</w:t>
      </w:r>
    </w:p>
    <w:p>
      <w:pPr>
        <w:spacing w:line="240" w:lineRule="auto" w:before="0" w:after="0"/>
      </w:pPr>
      <w:r>
        <w:t>下面我们尝试来写一个斐波纳契数列。</w:t>
      </w:r>
    </w:p>
    <w:p>
      <w:pPr>
        <w:spacing w:line="240" w:lineRule="auto" w:before="0" w:after="0"/>
      </w:pPr>
      <w:r>
        <w:t>斐波那契数列是一个经典的数学问题，其中每个数字是前两个数字之和。</w:t>
      </w:r>
    </w:p>
    <w:p>
      <w:pPr>
        <w:pStyle w:val="Heading2"/>
      </w:pPr>
      <w:r>
        <w:t>实例(Python 3.0+)</w:t>
      </w:r>
    </w:p>
    <w:p>
      <w:pPr>
        <w:spacing w:line="240" w:lineRule="auto" w:before="0" w:after="0"/>
      </w:pPr>
      <w:r>
        <w:t>其中代码 a, b = b, a+b 的计算方式为先计算右边表达式，然后同时赋值给左边，等价于：</w:t>
      </w:r>
    </w:p>
    <w:p>
      <w:pPr>
        <w:spacing w:line="240" w:lineRule="auto" w:before="0" w:after="0"/>
      </w:pPr>
      <w:r>
        <w:rPr>
          <w:rFonts w:ascii="Consolas" w:hAnsi="Consolas" w:eastAsia="Consolas"/>
          <w:sz w:val="21"/>
        </w:rPr>
        <w:br/>
        <w:t>n=b</w:t>
        <w:br/>
        <w:t>m=a+b</w:t>
        <w:br/>
        <w:t>a=n</w:t>
        <w:br/>
        <w:t>b=m</w:t>
      </w:r>
    </w:p>
    <w:p>
      <w:pPr>
        <w:spacing w:line="240" w:lineRule="auto" w:before="0" w:after="0"/>
      </w:pPr>
      <w:r>
        <w:t>执行以上程序，输出结果为：</w:t>
      </w:r>
    </w:p>
    <w:p>
      <w:pPr>
        <w:spacing w:line="240" w:lineRule="auto" w:before="0" w:after="0"/>
      </w:pPr>
      <w:r>
        <w:rPr>
          <w:rFonts w:ascii="Consolas" w:hAnsi="Consolas" w:eastAsia="Consolas"/>
          <w:sz w:val="21"/>
        </w:rPr>
        <w:br/>
        <w:t>1</w:t>
        <w:br/>
        <w:t>1</w:t>
        <w:br/>
        <w:t>2</w:t>
        <w:br/>
        <w:t>3</w:t>
        <w:br/>
        <w:t>5</w:t>
        <w:br/>
        <w:t>8</w:t>
      </w:r>
    </w:p>
    <w:p>
      <w:pPr>
        <w:spacing w:line="240" w:lineRule="auto" w:before="0" w:after="0"/>
      </w:pPr>
      <w:r>
        <w:t>这个例子介绍了几个新特征。</w:t>
      </w:r>
    </w:p>
    <w:p>
      <w:pPr>
        <w:spacing w:line="240" w:lineRule="auto" w:before="0" w:after="0"/>
      </w:pPr>
      <w:r>
        <w:t>第一行包含了一个复合赋值：变量 a 和 b 同时得到新值 0 和 1。最后一行再次使用了同样的方法，可以看到，右边的表达式会在赋值变动之前执行。右边表达式的执行顺序是从左往右的。</w:t>
      </w:r>
    </w:p>
    <w:p>
      <w:pPr>
        <w:spacing w:line="240" w:lineRule="auto" w:before="0" w:after="0"/>
      </w:pPr>
      <w:r>
        <w:t>也可以使用 for 循环来实现：</w:t>
      </w:r>
    </w:p>
    <w:p>
      <w:pPr>
        <w:pStyle w:val="Heading2"/>
      </w:pPr>
      <w:r>
        <w:t>实例</w:t>
      </w:r>
    </w:p>
    <w:p>
      <w:pPr>
        <w:pStyle w:val="Heading3"/>
      </w:pPr>
      <w:r>
        <w:t>end 关键字</w:t>
      </w:r>
    </w:p>
    <w:p>
      <w:pPr>
        <w:spacing w:line="240" w:lineRule="auto" w:before="0" w:after="0"/>
      </w:pPr>
      <w:r>
        <w:t>关键字end可以用于将结果输出到同一行，或者在输出的末尾添加不同的字符，实例如下：</w:t>
      </w:r>
    </w:p>
    <w:p>
      <w:pPr>
        <w:pStyle w:val="Heading2"/>
      </w:pPr>
      <w:r>
        <w:t>实例(Python 3.0+)</w:t>
      </w:r>
    </w:p>
    <w:p>
      <w:pPr>
        <w:spacing w:line="240" w:lineRule="auto" w:before="0" w:after="0"/>
      </w:pPr>
      <w:r>
        <w:t>执行以上程序，输出结果为：</w:t>
      </w:r>
    </w:p>
    <w:p>
      <w:pPr>
        <w:spacing w:line="240" w:lineRule="auto" w:before="0" w:after="0"/>
      </w:pPr>
      <w:r>
        <w:rPr>
          <w:rFonts w:ascii="Consolas" w:hAnsi="Consolas" w:eastAsia="Consolas"/>
          <w:sz w:val="21"/>
        </w:rPr>
        <w:br/>
        <w:t>1,1,2,3,5,8,13,21,34,55,89,144,233,377,610,987,</w:t>
      </w:r>
    </w:p>
    <w:p>
      <w:pPr>
        <w:spacing w:line="240" w:lineRule="auto" w:before="0" w:after="0"/>
      </w:pPr>
      <w:r>
        <w:br w:type="page"/>
      </w:r>
    </w:p>
    <w:p>
      <w:pPr>
        <w:pStyle w:val="Heading1"/>
      </w:pPr>
      <w:r>
        <w:t>Python 推导式</w:t>
      </w:r>
    </w:p>
    <w:p>
      <w:pPr>
        <w:spacing w:line="240" w:lineRule="auto" w:before="0" w:after="0"/>
      </w:pPr>
      <w:r>
        <w:t>Python 推导式是一种独特的数据处理方式，可以从一个数据序列构建另一个新的数据序列的结构体。</w:t>
      </w:r>
    </w:p>
    <w:p>
      <w:pPr>
        <w:spacing w:line="240" w:lineRule="auto" w:before="0" w:after="0"/>
      </w:pPr>
      <w:r>
        <w:t>Python 推导式是一种强大且简洁的语法，适用于生成列表、字典、集合和生成器。</w:t>
      </w:r>
    </w:p>
    <w:p>
      <w:pPr>
        <w:spacing w:line="240" w:lineRule="auto" w:before="0" w:after="0"/>
      </w:pPr>
      <w:r>
        <w:t>在使用推导式时，需要注意可读性，尽量保持表达式简洁，以免影响代码的可读性和可维护性。</w:t>
      </w:r>
    </w:p>
    <w:p>
      <w:pPr>
        <w:spacing w:line="240" w:lineRule="auto" w:before="0" w:after="0"/>
      </w:pPr>
      <w:r>
        <w:t>Python 支持各种数据结构的推导式：</w:t>
      </w:r>
    </w:p>
    <w:p>
      <w:pPr>
        <w:pStyle w:val="ListBullet"/>
        <w:spacing w:line="240" w:lineRule="auto" w:before="0" w:after="0"/>
      </w:pPr>
      <w:r>
        <w:t>列表(list)推导式</w:t>
      </w:r>
    </w:p>
    <w:p>
      <w:pPr>
        <w:pStyle w:val="ListBullet"/>
        <w:spacing w:line="240" w:lineRule="auto" w:before="0" w:after="0"/>
      </w:pPr>
      <w:r>
        <w:t>字典(dict)推导式</w:t>
      </w:r>
    </w:p>
    <w:p>
      <w:pPr>
        <w:pStyle w:val="ListBullet"/>
        <w:spacing w:line="240" w:lineRule="auto" w:before="0" w:after="0"/>
      </w:pPr>
      <w:r>
        <w:t>集合(set)推导式</w:t>
      </w:r>
    </w:p>
    <w:p>
      <w:pPr>
        <w:pStyle w:val="ListBullet"/>
        <w:spacing w:line="240" w:lineRule="auto" w:before="0" w:after="0"/>
      </w:pPr>
      <w:r>
        <w:t>元组(tuple)推导式</w:t>
      </w:r>
    </w:p>
    <w:p>
      <w:pPr>
        <w:pStyle w:val="Heading2"/>
      </w:pPr>
      <w:r>
        <w:t>列表推导式</w:t>
      </w:r>
    </w:p>
    <w:p>
      <w:pPr>
        <w:spacing w:line="240" w:lineRule="auto" w:before="0" w:after="0"/>
      </w:pPr>
      <w:r>
        <w:t>列表推导式格式为：</w:t>
      </w:r>
    </w:p>
    <w:p>
      <w:pPr>
        <w:spacing w:line="240" w:lineRule="auto" w:before="0" w:after="0"/>
      </w:pPr>
      <w:r>
        <w:rPr>
          <w:rFonts w:ascii="Consolas" w:hAnsi="Consolas" w:eastAsia="Consolas"/>
          <w:sz w:val="21"/>
        </w:rPr>
        <w:t xml:space="preserve">[表达式 for 变量 in 列表] </w:t>
        <w:br/>
        <w:t>[out_exp_res for out_exp in input_list]</w:t>
        <w:br/>
        <w:br/>
        <w:t xml:space="preserve">或者 </w:t>
        <w:br/>
        <w:br/>
        <w:t>[表达式 for 变量 in 列表 if 条件]</w:t>
        <w:br/>
        <w:t>[out_exp_res for out_exp in input_list if condition]</w:t>
      </w:r>
    </w:p>
    <w:p>
      <w:pPr>
        <w:pStyle w:val="ListBullet"/>
        <w:spacing w:line="240" w:lineRule="auto" w:before="0" w:after="0"/>
      </w:pPr>
      <w:r>
        <w:t>out_exp_res：列表生成元素表达式，可以是有返回值的函数。</w:t>
      </w:r>
    </w:p>
    <w:p>
      <w:pPr>
        <w:pStyle w:val="ListBullet"/>
        <w:spacing w:line="240" w:lineRule="auto" w:before="0" w:after="0"/>
      </w:pPr>
      <w:r>
        <w:t>for out_exp in input_list：迭代 input_list 将 out_exp 传入到 out_exp_res 表达式中。</w:t>
      </w:r>
    </w:p>
    <w:p>
      <w:pPr>
        <w:pStyle w:val="ListBullet"/>
        <w:spacing w:line="240" w:lineRule="auto" w:before="0" w:after="0"/>
      </w:pPr>
      <w:r>
        <w:t>if condition：条件语句，可以过滤列表中不符合条件的值。</w:t>
      </w:r>
    </w:p>
    <w:p>
      <w:pPr>
        <w:spacing w:line="240" w:lineRule="auto" w:before="0" w:after="0"/>
      </w:pPr>
      <w:r>
        <w:t>过滤掉长度小于或等于3的字符串列表，并将剩下的转换成大写字母：</w:t>
      </w:r>
    </w:p>
    <w:p>
      <w:pPr>
        <w:pStyle w:val="Heading2"/>
      </w:pPr>
      <w:r>
        <w:t>实例</w:t>
      </w:r>
    </w:p>
    <w:p>
      <w:pPr>
        <w:spacing w:line="240" w:lineRule="auto" w:before="0" w:after="0"/>
      </w:pPr>
      <w:r>
        <w:t>计算 30 以内可以被 3 整除的整数：</w:t>
      </w:r>
    </w:p>
    <w:p>
      <w:pPr>
        <w:pStyle w:val="Heading2"/>
      </w:pPr>
      <w:r>
        <w:t>实例</w:t>
      </w:r>
    </w:p>
    <w:p>
      <w:pPr>
        <w:pStyle w:val="Heading2"/>
      </w:pPr>
      <w:r>
        <w:t>字典推导式</w:t>
      </w:r>
    </w:p>
    <w:p>
      <w:pPr>
        <w:spacing w:line="240" w:lineRule="auto" w:before="0" w:after="0"/>
      </w:pPr>
      <w:r>
        <w:t>字典推导基本格式：</w:t>
      </w:r>
    </w:p>
    <w:p>
      <w:pPr>
        <w:spacing w:line="240" w:lineRule="auto" w:before="0" w:after="0"/>
      </w:pPr>
      <w:r>
        <w:rPr>
          <w:rFonts w:ascii="Consolas" w:hAnsi="Consolas" w:eastAsia="Consolas"/>
          <w:sz w:val="21"/>
        </w:rPr>
        <w:t>{ key_expr: value_expr for value in collection }</w:t>
        <w:br/>
        <w:br/>
        <w:t>或</w:t>
        <w:br/>
        <w:br/>
        <w:t>{ key_expr: value_expr for value in collection if condition }</w:t>
      </w:r>
    </w:p>
    <w:p>
      <w:pPr>
        <w:spacing w:line="240" w:lineRule="auto" w:before="0" w:after="0"/>
      </w:pPr>
      <w:r>
        <w:t>使用字符串及其长度创建字典：</w:t>
      </w:r>
    </w:p>
    <w:p>
      <w:pPr>
        <w:pStyle w:val="Heading2"/>
      </w:pPr>
      <w:r>
        <w:t>实例</w:t>
      </w:r>
    </w:p>
    <w:p>
      <w:pPr>
        <w:spacing w:line="240" w:lineRule="auto" w:before="0" w:after="0"/>
      </w:pPr>
      <w:r>
        <w:t>提供三个数字，以三个数字为键，三个数字的平方为值来创建字典：</w:t>
      </w:r>
    </w:p>
    <w:p>
      <w:pPr>
        <w:pStyle w:val="Heading2"/>
      </w:pPr>
      <w:r>
        <w:t>实例</w:t>
      </w:r>
    </w:p>
    <w:p>
      <w:pPr>
        <w:pStyle w:val="Heading2"/>
      </w:pPr>
      <w:r>
        <w:t>集合推导式</w:t>
      </w:r>
    </w:p>
    <w:p>
      <w:pPr>
        <w:spacing w:line="240" w:lineRule="auto" w:before="0" w:after="0"/>
      </w:pPr>
      <w:r>
        <w:t>集合推导式基本格式：</w:t>
      </w:r>
    </w:p>
    <w:p>
      <w:pPr>
        <w:spacing w:line="240" w:lineRule="auto" w:before="0" w:after="0"/>
      </w:pPr>
      <w:r>
        <w:rPr>
          <w:rFonts w:ascii="Consolas" w:hAnsi="Consolas" w:eastAsia="Consolas"/>
          <w:sz w:val="21"/>
        </w:rPr>
        <w:t>{ expression for item in Sequence }</w:t>
        <w:br/>
        <w:t>或</w:t>
        <w:br/>
        <w:t>{ expression for item in Sequence if conditional }</w:t>
      </w:r>
    </w:p>
    <w:p>
      <w:pPr>
        <w:spacing w:line="240" w:lineRule="auto" w:before="0" w:after="0"/>
      </w:pPr>
      <w:r>
        <w:t>计算数字 1,2,3 的平方数：</w:t>
      </w:r>
    </w:p>
    <w:p>
      <w:pPr>
        <w:pStyle w:val="Heading2"/>
      </w:pPr>
      <w:r>
        <w:t>实例</w:t>
      </w:r>
    </w:p>
    <w:p>
      <w:pPr>
        <w:spacing w:line="240" w:lineRule="auto" w:before="0" w:after="0"/>
      </w:pPr>
      <w:r>
        <w:t>判断不是 abc 的字母并输出：</w:t>
      </w:r>
    </w:p>
    <w:p>
      <w:pPr>
        <w:pStyle w:val="Heading2"/>
      </w:pPr>
      <w:r>
        <w:t>实例</w:t>
      </w:r>
    </w:p>
    <w:p>
      <w:pPr>
        <w:pStyle w:val="Heading2"/>
      </w:pPr>
      <w:r>
        <w:t>元组推导式（生成器表达式）</w:t>
      </w:r>
    </w:p>
    <w:p>
      <w:pPr>
        <w:spacing w:line="240" w:lineRule="auto" w:before="0" w:after="0"/>
      </w:pPr>
      <w:r>
        <w:t>元组推导式可以利用 range 区间、元组、列表、字典和集合等数据类型，快速生成一个满足指定需求的元组。</w:t>
      </w:r>
    </w:p>
    <w:p>
      <w:pPr>
        <w:spacing w:line="240" w:lineRule="auto" w:before="0" w:after="0"/>
      </w:pPr>
      <w:r>
        <w:t>元组推导式基本格式：</w:t>
      </w:r>
    </w:p>
    <w:p>
      <w:pPr>
        <w:spacing w:line="240" w:lineRule="auto" w:before="0" w:after="0"/>
      </w:pPr>
      <w:r>
        <w:rPr>
          <w:rFonts w:ascii="Consolas" w:hAnsi="Consolas" w:eastAsia="Consolas"/>
          <w:sz w:val="21"/>
        </w:rPr>
        <w:t>(expression for item in Sequence )</w:t>
        <w:br/>
        <w:t>或</w:t>
        <w:br/>
        <w:t>(expression for item in Sequence if conditional )</w:t>
      </w:r>
    </w:p>
    <w:p>
      <w:pPr>
        <w:spacing w:line="240" w:lineRule="auto" w:before="0" w:after="0"/>
      </w:pPr>
      <w:r>
        <w:t>元组推导式和列表推导式的用法也完全相同，只是元组推导式是用 () 圆括号将各部分括起来，而列表推导式用的是中括号 [] ，另外元组推导式返回的结果是一个生成器对象。</w:t>
      </w:r>
    </w:p>
    <w:p>
      <w:pPr>
        <w:spacing w:line="240" w:lineRule="auto" w:before="0" w:after="0"/>
      </w:pPr>
      <w:r>
        <w:t>例如，我们可以使用下面的代码生成一个包含数字 1~9 的元组：</w:t>
      </w:r>
    </w:p>
    <w:p>
      <w:pPr>
        <w:pStyle w:val="Heading2"/>
      </w:pPr>
      <w:r>
        <w:t>实例</w:t>
      </w:r>
    </w:p>
    <w:p>
      <w:pPr>
        <w:spacing w:line="240" w:lineRule="auto" w:before="0" w:after="0"/>
      </w:pPr>
      <w:r>
        <w:br w:type="page"/>
      </w:r>
    </w:p>
    <w:p>
      <w:pPr>
        <w:pStyle w:val="Heading1"/>
      </w:pPr>
      <w:r>
        <w:t>Python3 迭代器与生成器</w:t>
      </w:r>
    </w:p>
    <w:p>
      <w:pPr>
        <w:pStyle w:val="Heading2"/>
      </w:pPr>
      <w:r>
        <w:t>迭代器</w:t>
      </w:r>
    </w:p>
    <w:p>
      <w:pPr>
        <w:spacing w:line="240" w:lineRule="auto" w:before="0" w:after="0"/>
      </w:pPr>
      <w:r>
        <w:t>迭代是 Python 最强大的功能之一，是访问集合元素的一种方式。</w:t>
      </w:r>
    </w:p>
    <w:p>
      <w:pPr>
        <w:spacing w:line="240" w:lineRule="auto" w:before="0" w:after="0"/>
      </w:pPr>
      <w:r>
        <w:t>迭代器是一个可以记住遍历的位置的对象。</w:t>
      </w:r>
    </w:p>
    <w:p>
      <w:pPr>
        <w:spacing w:line="240" w:lineRule="auto" w:before="0" w:after="0"/>
      </w:pPr>
      <w:r>
        <w:t>迭代器对象从集合的第一个元素开始访问，直到所有的元素被访问完结束。迭代器只能往前不会后退。</w:t>
      </w:r>
    </w:p>
    <w:p>
      <w:pPr>
        <w:spacing w:line="240" w:lineRule="auto" w:before="0" w:after="0"/>
      </w:pPr>
      <w:r>
        <w:t>迭代器有两个基本的方法： iter() 和 next() 。</w:t>
      </w:r>
    </w:p>
    <w:p>
      <w:pPr>
        <w:spacing w:line="240" w:lineRule="auto" w:before="0" w:after="0"/>
      </w:pPr>
      <w:r>
        <w:t>字符串，列表或元组对象都可用于创建迭代器：</w:t>
      </w:r>
    </w:p>
    <w:p>
      <w:pPr>
        <w:pStyle w:val="Heading2"/>
      </w:pPr>
      <w:r>
        <w:t>实例(Python 3.0+)</w:t>
      </w:r>
    </w:p>
    <w:p>
      <w:pPr>
        <w:spacing w:line="240" w:lineRule="auto" w:before="0" w:after="0"/>
      </w:pPr>
      <w:r>
        <w:t>迭代器对象可以使用常规for语句进行遍历：</w:t>
      </w:r>
    </w:p>
    <w:p>
      <w:pPr>
        <w:pStyle w:val="Heading2"/>
      </w:pPr>
      <w:r>
        <w:t>实例(Python 3.0+)</w:t>
      </w:r>
    </w:p>
    <w:p>
      <w:pPr>
        <w:spacing w:line="240" w:lineRule="auto" w:before="0" w:after="0"/>
      </w:pPr>
      <w:r>
        <w:t>执行以上程序，输出结果如下：</w:t>
      </w:r>
    </w:p>
    <w:p>
      <w:pPr>
        <w:spacing w:line="240" w:lineRule="auto" w:before="0" w:after="0"/>
      </w:pPr>
      <w:r>
        <w:rPr>
          <w:rFonts w:ascii="Consolas" w:hAnsi="Consolas" w:eastAsia="Consolas"/>
          <w:sz w:val="21"/>
        </w:rPr>
        <w:br/>
        <w:t>1 2 3 4</w:t>
      </w:r>
    </w:p>
    <w:p>
      <w:pPr>
        <w:spacing w:line="240" w:lineRule="auto" w:before="0" w:after="0"/>
      </w:pPr>
      <w:r>
        <w:t>也可以使用  next() 函数：</w:t>
      </w:r>
    </w:p>
    <w:p>
      <w:pPr>
        <w:pStyle w:val="Heading2"/>
      </w:pPr>
      <w:r>
        <w:t>实例(Python 3.0+)</w:t>
      </w:r>
    </w:p>
    <w:p>
      <w:pPr>
        <w:spacing w:line="240" w:lineRule="auto" w:before="0" w:after="0"/>
      </w:pPr>
      <w:r>
        <w:t>执行以上程序，输出结果如下：</w:t>
      </w:r>
    </w:p>
    <w:p>
      <w:pPr>
        <w:spacing w:line="240" w:lineRule="auto" w:before="0" w:after="0"/>
      </w:pPr>
      <w:r>
        <w:rPr>
          <w:rFonts w:ascii="Consolas" w:hAnsi="Consolas" w:eastAsia="Consolas"/>
          <w:sz w:val="21"/>
        </w:rPr>
        <w:br/>
        <w:t>1</w:t>
        <w:br/>
        <w:t>2</w:t>
        <w:br/>
        <w:t>3</w:t>
        <w:br/>
        <w:t>4</w:t>
      </w:r>
    </w:p>
    <w:p>
      <w:pPr>
        <w:pStyle w:val="Heading3"/>
      </w:pPr>
      <w:r>
        <w:t>创建一个迭代器</w:t>
      </w:r>
    </w:p>
    <w:p>
      <w:pPr>
        <w:spacing w:line="240" w:lineRule="auto" w:before="0" w:after="0"/>
      </w:pPr>
      <w:r>
        <w:t>把一个类作为一个迭代器使用需要在类中实现两个方法 __iter__() 与 __next__() 。</w:t>
      </w:r>
    </w:p>
    <w:p>
      <w:pPr>
        <w:spacing w:line="240" w:lineRule="auto" w:before="0" w:after="0"/>
      </w:pPr>
      <w:r>
        <w:t>如果你已经了解的面向对象编程，就知道类都有一个构造函数，Python 的构造函数为 __init__(), 它会在对象初始化的时候执行。</w:t>
      </w:r>
    </w:p>
    <w:p>
      <w:pPr>
        <w:spacing w:line="240" w:lineRule="auto" w:before="0" w:after="0"/>
      </w:pPr>
      <w:r>
        <w:t>更多内容查阅： Python3 面向对象</w:t>
      </w:r>
    </w:p>
    <w:p>
      <w:pPr>
        <w:spacing w:line="240" w:lineRule="auto" w:before="0" w:after="0"/>
      </w:pPr>
      <w:r>
        <w:t>__iter__() 方法返回一个特殊的迭代器对象， 这个迭代器对象实现了 __next__() 方法并通过 StopIteration 异常标识迭代的完成。</w:t>
      </w:r>
    </w:p>
    <w:p>
      <w:pPr>
        <w:spacing w:line="240" w:lineRule="auto" w:before="0" w:after="0"/>
      </w:pPr>
      <w:r>
        <w:t>__next__() 方法（Python 2 里是 next()）会返回下一个迭代器对象。</w:t>
      </w:r>
    </w:p>
    <w:p>
      <w:pPr>
        <w:spacing w:line="240" w:lineRule="auto" w:before="0" w:after="0"/>
      </w:pPr>
      <w:r>
        <w:t>创建一个返回数字的迭代器，初始值为 1，逐步递增 1：</w:t>
      </w:r>
    </w:p>
    <w:p>
      <w:pPr>
        <w:pStyle w:val="Heading2"/>
      </w:pPr>
      <w:r>
        <w:t>实例(Python 3.0+)</w:t>
      </w:r>
    </w:p>
    <w:p>
      <w:pPr>
        <w:spacing w:line="240" w:lineRule="auto" w:before="0" w:after="0"/>
      </w:pPr>
      <w:r>
        <w:t>执行输出结果为：</w:t>
      </w:r>
    </w:p>
    <w:p>
      <w:pPr>
        <w:spacing w:line="240" w:lineRule="auto" w:before="0" w:after="0"/>
      </w:pPr>
      <w:r>
        <w:rPr>
          <w:rFonts w:ascii="Consolas" w:hAnsi="Consolas" w:eastAsia="Consolas"/>
          <w:sz w:val="21"/>
        </w:rPr>
        <w:t>1</w:t>
        <w:br/>
        <w:t>2</w:t>
        <w:br/>
        <w:t>3</w:t>
        <w:br/>
        <w:t>4</w:t>
        <w:br/>
        <w:t>5</w:t>
      </w:r>
    </w:p>
    <w:p>
      <w:pPr>
        <w:pStyle w:val="Heading3"/>
      </w:pPr>
      <w:r>
        <w:t>StopIteration</w:t>
      </w:r>
    </w:p>
    <w:p>
      <w:pPr>
        <w:spacing w:line="240" w:lineRule="auto" w:before="0" w:after="0"/>
      </w:pPr>
      <w:r>
        <w:t>StopIteration 异常用于标识迭代的完成，防止出现无限循环的情况，在  __next__() 方法中我们可以设置在完成指定循环次数后触发 StopIteration 异常来结束迭代。</w:t>
      </w:r>
    </w:p>
    <w:p>
      <w:pPr>
        <w:spacing w:line="240" w:lineRule="auto" w:before="0" w:after="0"/>
      </w:pPr>
      <w:r>
        <w:t>在 20 次迭代后停止执行：</w:t>
      </w:r>
    </w:p>
    <w:p>
      <w:pPr>
        <w:pStyle w:val="Heading2"/>
      </w:pPr>
      <w:r>
        <w:t>实例(Python 3.0+)</w:t>
      </w:r>
    </w:p>
    <w:p>
      <w:pPr>
        <w:spacing w:line="240" w:lineRule="auto" w:before="0" w:after="0"/>
      </w:pPr>
      <w:r>
        <w:t>执行输出结果为：</w:t>
      </w:r>
    </w:p>
    <w:p>
      <w:pPr>
        <w:spacing w:line="240" w:lineRule="auto" w:before="0" w:after="0"/>
      </w:pPr>
      <w:r>
        <w:rPr>
          <w:rFonts w:ascii="Consolas" w:hAnsi="Consolas" w:eastAsia="Consolas"/>
          <w:sz w:val="21"/>
        </w:rPr>
        <w:t>1</w:t>
        <w:br/>
        <w:t>2</w:t>
        <w:br/>
        <w:t>3</w:t>
        <w:br/>
        <w:t>4</w:t>
        <w:br/>
        <w:t>5</w:t>
        <w:br/>
        <w:t>6</w:t>
        <w:br/>
        <w:t>7</w:t>
        <w:br/>
        <w:t>8</w:t>
        <w:br/>
        <w:t>9</w:t>
        <w:br/>
        <w:t>10</w:t>
        <w:br/>
        <w:t>11</w:t>
        <w:br/>
        <w:t>12</w:t>
        <w:br/>
        <w:t>13</w:t>
        <w:br/>
        <w:t>14</w:t>
        <w:br/>
        <w:t>15</w:t>
        <w:br/>
        <w:t>16</w:t>
        <w:br/>
        <w:t>17</w:t>
        <w:br/>
        <w:t>18</w:t>
        <w:br/>
        <w:t>19</w:t>
        <w:br/>
        <w:t>20</w:t>
      </w:r>
    </w:p>
    <w:p>
      <w:pPr>
        <w:pStyle w:val="Heading2"/>
      </w:pPr>
      <w:r>
        <w:t>生成器</w:t>
      </w:r>
    </w:p>
    <w:p>
      <w:pPr>
        <w:spacing w:line="240" w:lineRule="auto" w:before="0" w:after="0"/>
      </w:pPr>
      <w:r>
        <w:t>在 Python 中，使用了 yield 的函数被称为生成器（generator）。</w:t>
      </w:r>
    </w:p>
    <w:p>
      <w:pPr>
        <w:spacing w:line="240" w:lineRule="auto" w:before="0" w:after="0"/>
      </w:pPr>
      <w:r>
        <w:t>yield 是一个关键字，用于定义生成器函数，生成器函数是一种特殊的函数，可以在迭代过程中逐步产生值，而不是一次性返回所有结果。</w:t>
      </w:r>
    </w:p>
    <w:p>
      <w:pPr>
        <w:spacing w:line="240" w:lineRule="auto" w:before="0" w:after="0"/>
      </w:pPr>
      <w:r>
        <w:t>跟普通函数不同的是，生成器是一个返回迭代器的函数，只能用于迭代操作，更简单点理解生成器就是一个迭代器。</w:t>
      </w:r>
    </w:p>
    <w:p>
      <w:pPr>
        <w:spacing w:line="240" w:lineRule="auto" w:before="0" w:after="0"/>
      </w:pPr>
      <w:r>
        <w:t>当在生成器函数中使用 yield 语句时，函数的执行将会暂停，并将 yield 后面的表达式作为当前迭代的值返回。</w:t>
      </w:r>
    </w:p>
    <w:p>
      <w:pPr>
        <w:spacing w:line="240" w:lineRule="auto" w:before="0" w:after="0"/>
      </w:pPr>
      <w:r>
        <w:t>然后，每次调用生成器的 next() 方法或使用 for 循环进行迭代时，函数会从上次暂停的地方继续执行，直到再次遇到 yield 语句。这样，生成器函数可以逐步产生值，而不需要一次性计算并返回所有结果。</w:t>
      </w:r>
    </w:p>
    <w:p>
      <w:pPr>
        <w:spacing w:line="240" w:lineRule="auto" w:before="0" w:after="0"/>
      </w:pPr>
      <w:r>
        <w:t>调用一个生成器函数，返回的是一个迭代器对象。</w:t>
      </w:r>
    </w:p>
    <w:p>
      <w:pPr>
        <w:spacing w:line="240" w:lineRule="auto" w:before="0" w:after="0"/>
      </w:pPr>
      <w:r>
        <w:t>下面是一个简单的示例，展示了生成器函数的使用：</w:t>
      </w:r>
    </w:p>
    <w:p>
      <w:pPr>
        <w:pStyle w:val="Heading2"/>
      </w:pPr>
      <w:r>
        <w:t>实例</w:t>
      </w:r>
    </w:p>
    <w:p>
      <w:pPr>
        <w:spacing w:line="240" w:lineRule="auto" w:before="0" w:after="0"/>
      </w:pPr>
      <w:r>
        <w:t>以上实例中， countdown 函数是一个生成器函数。它使用 yield 语句逐步产生从 n 到 1 的倒数数字。在每次调用 yield 语句时，函数会返回当前的倒数值，并在下一次调用时从上次暂停的地方继续执行。</w:t>
      </w:r>
    </w:p>
    <w:p>
      <w:pPr>
        <w:spacing w:line="240" w:lineRule="auto" w:before="0" w:after="0"/>
      </w:pPr>
      <w:r>
        <w:t>通过创建生成器对象并使用 next() 函数或 for 循环迭代生成器，我们可以逐步获取生成器函数产生的值。在这个例子中，我们首先使用 next() 函数获取前三个倒数值，然后通过 for 循环获取剩下的两个倒数值。</w:t>
      </w:r>
    </w:p>
    <w:p>
      <w:pPr>
        <w:spacing w:line="240" w:lineRule="auto" w:before="0" w:after="0"/>
      </w:pPr>
      <w:r>
        <w:t>生成器函数的优势是它们可以按需生成值，避免一次性生成大量数据并占用大量内存。此外，生成器还可以与其他迭代工具（如for循环）无缝配合使用，提供简洁和高效的迭代方式。</w:t>
      </w:r>
    </w:p>
    <w:p>
      <w:pPr>
        <w:spacing w:line="240" w:lineRule="auto" w:before="0" w:after="0"/>
      </w:pPr>
      <w:r>
        <w:t>执行以上程序，输出结果如下：</w:t>
      </w:r>
    </w:p>
    <w:p>
      <w:pPr>
        <w:spacing w:line="240" w:lineRule="auto" w:before="0" w:after="0"/>
      </w:pPr>
      <w:r>
        <w:rPr>
          <w:rFonts w:ascii="Consolas" w:hAnsi="Consolas" w:eastAsia="Consolas"/>
          <w:sz w:val="21"/>
        </w:rPr>
        <w:t>5</w:t>
        <w:br/>
        <w:t>4</w:t>
        <w:br/>
        <w:t>3</w:t>
        <w:br/>
        <w:t>2</w:t>
        <w:br/>
        <w:t>1</w:t>
      </w:r>
    </w:p>
    <w:p>
      <w:pPr>
        <w:spacing w:line="240" w:lineRule="auto" w:before="0" w:after="0"/>
      </w:pPr>
      <w:r>
        <w:t>以下实例使用 yield 实现斐波那契数列：</w:t>
      </w:r>
    </w:p>
    <w:p>
      <w:pPr>
        <w:pStyle w:val="Heading2"/>
      </w:pPr>
      <w:r>
        <w:t>实例(Python 3.0+)</w:t>
      </w:r>
    </w:p>
    <w:p>
      <w:pPr>
        <w:spacing w:line="240" w:lineRule="auto" w:before="0" w:after="0"/>
      </w:pPr>
      <w:r>
        <w:t>执行以上程序，输出结果如下：</w:t>
      </w:r>
    </w:p>
    <w:p>
      <w:pPr>
        <w:spacing w:line="240" w:lineRule="auto" w:before="0" w:after="0"/>
      </w:pPr>
      <w:r>
        <w:rPr>
          <w:rFonts w:ascii="Consolas" w:hAnsi="Consolas" w:eastAsia="Consolas"/>
          <w:sz w:val="21"/>
        </w:rPr>
        <w:br/>
        <w:t>0 1 1 2 3 5 8 13 21 34 55</w:t>
      </w:r>
    </w:p>
    <w:p>
      <w:pPr>
        <w:spacing w:line="240" w:lineRule="auto" w:before="0" w:after="0"/>
      </w:pPr>
      <w:r>
        <w:br w:type="page"/>
      </w:r>
    </w:p>
    <w:p>
      <w:pPr>
        <w:pStyle w:val="Heading1"/>
      </w:pPr>
      <w:r>
        <w:t>Python with 关键字</w:t>
      </w:r>
    </w:p>
    <w:p>
      <w:pPr>
        <w:spacing w:line="240" w:lineRule="auto" w:before="0" w:after="0"/>
      </w:pPr>
      <w:r>
        <w:t>在 Python 编程中，资源管理是一个重要但容易被忽视的环节。 with 关键字为我们提供了一种优雅的方式来处理文件操作、数据库连接等需要明确释放资源的场景。</w:t>
      </w:r>
    </w:p>
    <w:p>
      <w:pPr>
        <w:spacing w:line="240" w:lineRule="auto" w:before="0" w:after="0"/>
      </w:pPr>
      <w:r>
        <w:t>with 是 Python 中的一个关键字，用于上下文管理协议（Context Management Protocol）。它简化了资源管理代码，特别是那些需要明确释放或清理的资源（如文件、网络连接、数据库连接等）。</w:t>
      </w:r>
    </w:p>
    <w:p>
      <w:pPr>
        <w:pStyle w:val="Heading2"/>
      </w:pPr>
      <w:r>
        <w:t>为什么需要 with 语句？</w:t>
      </w:r>
    </w:p>
    <w:p>
      <w:pPr>
        <w:pStyle w:val="Heading3"/>
      </w:pPr>
      <w:r>
        <w:t>传统资源管理的问题</w:t>
      </w:r>
    </w:p>
    <w:p>
      <w:pPr>
        <w:spacing w:line="240" w:lineRule="auto" w:before="0" w:after="0"/>
      </w:pPr>
      <w:r>
        <w:t>我们先看一个典型的文件操作示例：</w:t>
      </w:r>
    </w:p>
    <w:p>
      <w:pPr>
        <w:pStyle w:val="Heading2"/>
      </w:pPr>
      <w:r>
        <w:t>实例</w:t>
      </w:r>
    </w:p>
    <w:p>
      <w:pPr>
        <w:spacing w:line="240" w:lineRule="auto" w:before="0" w:after="0"/>
      </w:pPr>
      <w:r>
        <w:t>这种写法存在几个问题：</w:t>
      </w:r>
    </w:p>
    <w:p>
      <w:pPr>
        <w:pStyle w:val="ListBullet"/>
        <w:spacing w:line="240" w:lineRule="auto" w:before="0" w:after="0"/>
      </w:pPr>
      <w:r>
        <w:t>容易忘记关闭资源 ：如果没有 try-finally 块，可能会忘记调用 close()</w:t>
      </w:r>
    </w:p>
    <w:p>
      <w:pPr>
        <w:pStyle w:val="ListBullet"/>
        <w:spacing w:line="240" w:lineRule="auto" w:before="0" w:after="0"/>
      </w:pPr>
      <w:r>
        <w:t>代码冗长 ：简单的文件操作需要多行代码</w:t>
      </w:r>
    </w:p>
    <w:p>
      <w:pPr>
        <w:pStyle w:val="ListBullet"/>
        <w:spacing w:line="240" w:lineRule="auto" w:before="0" w:after="0"/>
      </w:pPr>
      <w:r>
        <w:t>异常处理复杂 ：需要手动处理可能出现的异常</w:t>
      </w:r>
    </w:p>
    <w:p>
      <w:pPr>
        <w:pStyle w:val="Heading3"/>
      </w:pPr>
      <w:r>
        <w:t>with 语句的优势</w:t>
      </w:r>
    </w:p>
    <w:p>
      <w:pPr>
        <w:spacing w:line="240" w:lineRule="auto" w:before="0" w:after="0"/>
      </w:pPr>
      <w:r>
        <w:t>with 语句通过上下文管理协议（Context Management Protocol）解决了这些问题：</w:t>
      </w:r>
    </w:p>
    <w:p>
      <w:pPr>
        <w:pStyle w:val="ListBullet"/>
        <w:spacing w:line="240" w:lineRule="auto" w:before="0" w:after="0"/>
      </w:pPr>
      <w:r>
        <w:t>自动资源释放 ：确保资源在使用后被正确关闭</w:t>
      </w:r>
    </w:p>
    <w:p>
      <w:pPr>
        <w:pStyle w:val="ListBullet"/>
        <w:spacing w:line="240" w:lineRule="auto" w:before="0" w:after="0"/>
      </w:pPr>
      <w:r>
        <w:t>代码简洁 ：减少样板代码</w:t>
      </w:r>
    </w:p>
    <w:p>
      <w:pPr>
        <w:pStyle w:val="ListBullet"/>
        <w:spacing w:line="240" w:lineRule="auto" w:before="0" w:after="0"/>
      </w:pPr>
      <w:r>
        <w:t>异常安全 ：即使在代码块中发生异常，资源也会被正确释放</w:t>
      </w:r>
    </w:p>
    <w:p>
      <w:pPr>
        <w:pStyle w:val="ListBullet"/>
        <w:spacing w:line="240" w:lineRule="auto" w:before="0" w:after="0"/>
      </w:pPr>
      <w:r>
        <w:t>可读性强 ：明确标识资源的作用域</w:t>
      </w:r>
    </w:p>
    <w:p>
      <w:pPr>
        <w:pStyle w:val="Heading2"/>
      </w:pPr>
      <w:r>
        <w:t>with 语句的基本语法</w:t>
      </w:r>
    </w:p>
    <w:p>
      <w:pPr>
        <w:pStyle w:val="Heading3"/>
      </w:pPr>
      <w:r>
        <w:t>基础用法</w:t>
      </w:r>
    </w:p>
    <w:p>
      <w:pPr>
        <w:spacing w:line="240" w:lineRule="auto" w:before="0" w:after="0"/>
      </w:pPr>
      <w:r>
        <w:t>with 语句的基本形式如下：</w:t>
      </w:r>
    </w:p>
    <w:p>
      <w:pPr>
        <w:pStyle w:val="Heading2"/>
      </w:pPr>
      <w:r>
        <w:t>语法格式</w:t>
      </w:r>
    </w:p>
    <w:p>
      <w:pPr>
        <w:pStyle w:val="ListBullet"/>
        <w:spacing w:line="240" w:lineRule="auto" w:before="0" w:after="0"/>
      </w:pPr>
      <w:r>
        <w:t>expression 返回一个支持上下文管理协议的对象</w:t>
      </w:r>
    </w:p>
    <w:p>
      <w:pPr>
        <w:pStyle w:val="ListBullet"/>
        <w:spacing w:line="240" w:lineRule="auto" w:before="0" w:after="0"/>
      </w:pPr>
      <w:r>
        <w:t>as variable 是可选的，用于将表达式结果赋值给变量</w:t>
      </w:r>
    </w:p>
    <w:p>
      <w:pPr>
        <w:pStyle w:val="ListBullet"/>
        <w:spacing w:line="240" w:lineRule="auto" w:before="0" w:after="0"/>
      </w:pPr>
      <w:r>
        <w:t>代码块执行完毕后，自动调用清理方法</w:t>
      </w:r>
    </w:p>
    <w:p>
      <w:pPr>
        <w:pStyle w:val="Heading3"/>
      </w:pPr>
      <w:r>
        <w:t>文件操作示例</w:t>
      </w:r>
    </w:p>
    <w:p>
      <w:pPr>
        <w:spacing w:line="240" w:lineRule="auto" w:before="0" w:after="0"/>
      </w:pPr>
      <w:r>
        <w:t>最常见的 with 语句应用是文件操作：</w:t>
      </w:r>
    </w:p>
    <w:p>
      <w:pPr>
        <w:pStyle w:val="Heading2"/>
      </w:pPr>
      <w:r>
        <w:t>实例</w:t>
      </w:r>
    </w:p>
    <w:p>
      <w:pPr>
        <w:spacing w:line="240" w:lineRule="auto" w:before="0" w:after="0"/>
      </w:pPr>
      <w:r>
        <w:t>这段代码等价于前面的 try-finally 实现，但更加简洁明了。</w:t>
      </w:r>
    </w:p>
    <w:p>
      <w:pPr>
        <w:pStyle w:val="Heading2"/>
      </w:pPr>
      <w:r>
        <w:t>with 语句的工作原理</w:t>
      </w:r>
    </w:p>
    <w:p>
      <w:pPr>
        <w:pStyle w:val="Heading3"/>
      </w:pPr>
      <w:r>
        <w:t>上下文管理协议</w:t>
      </w:r>
    </w:p>
    <w:p>
      <w:pPr>
        <w:spacing w:line="240" w:lineRule="auto" w:before="0" w:after="0"/>
      </w:pPr>
      <w:r>
        <w:t>with 语句背后是 Python 的上下文管理协议，该协议要求对象实现两个方法：</w:t>
      </w:r>
    </w:p>
    <w:p>
      <w:pPr>
        <w:pStyle w:val="ListBullet"/>
        <w:spacing w:line="240" w:lineRule="auto" w:before="0" w:after="0"/>
      </w:pPr>
      <w:r>
        <w:t>__enter__() ：进入上下文时调用，返回值赋给 as 后的变量</w:t>
      </w:r>
    </w:p>
    <w:p>
      <w:pPr>
        <w:pStyle w:val="ListBullet"/>
        <w:spacing w:line="240" w:lineRule="auto" w:before="0" w:after="0"/>
      </w:pPr>
      <w:r>
        <w:t>__exit__() ：退出上下文时调用，处理清理工作</w:t>
      </w:r>
    </w:p>
    <w:p>
      <w:pPr>
        <w:pStyle w:val="Heading3"/>
      </w:pPr>
      <w:r>
        <w:t>执行流程</w:t>
      </w:r>
    </w:p>
    <w:p>
      <w:pPr>
        <w:pStyle w:val="Heading3"/>
      </w:pPr>
      <w:r>
        <w:t>异常处理机制</w:t>
      </w:r>
    </w:p>
    <w:p>
      <w:pPr>
        <w:spacing w:line="240" w:lineRule="auto" w:before="0" w:after="0"/>
      </w:pPr>
      <w:r>
        <w:t>__exit__() 方法接收三个参数：</w:t>
      </w:r>
    </w:p>
    <w:p>
      <w:pPr>
        <w:pStyle w:val="ListBullet"/>
        <w:spacing w:line="240" w:lineRule="auto" w:before="0" w:after="0"/>
      </w:pPr>
      <w:r>
        <w:t>exc_type ：异常类型</w:t>
      </w:r>
    </w:p>
    <w:p>
      <w:pPr>
        <w:pStyle w:val="ListBullet"/>
        <w:spacing w:line="240" w:lineRule="auto" w:before="0" w:after="0"/>
      </w:pPr>
      <w:r>
        <w:t>exc_val ：异常值</w:t>
      </w:r>
    </w:p>
    <w:p>
      <w:pPr>
        <w:pStyle w:val="ListBullet"/>
        <w:spacing w:line="240" w:lineRule="auto" w:before="0" w:after="0"/>
      </w:pPr>
      <w:r>
        <w:t>exc_tb ：异常追踪信息</w:t>
      </w:r>
    </w:p>
    <w:p>
      <w:pPr>
        <w:spacing w:line="240" w:lineRule="auto" w:before="0" w:after="0"/>
      </w:pPr>
      <w:r>
        <w:t>如果 __exit__() 返回 True ，则表示异常已被处理，不会继续传播；返回 False 或 None ，异常会继续向外传播。</w:t>
      </w:r>
    </w:p>
    <w:p>
      <w:pPr>
        <w:pStyle w:val="Heading2"/>
      </w:pPr>
      <w:r>
        <w:t>实际应用场景</w:t>
      </w:r>
    </w:p>
    <w:p>
      <w:pPr>
        <w:pStyle w:val="Heading3"/>
      </w:pPr>
      <w:r>
        <w:t>1. 文件操作</w:t>
      </w:r>
    </w:p>
    <w:p>
      <w:pPr>
        <w:pStyle w:val="Heading2"/>
      </w:pPr>
      <w:r>
        <w:t>实例</w:t>
      </w:r>
    </w:p>
    <w:p>
      <w:pPr>
        <w:pStyle w:val="Heading3"/>
      </w:pPr>
      <w:r>
        <w:t>2. 数据库连接</w:t>
      </w:r>
    </w:p>
    <w:p>
      <w:pPr>
        <w:pStyle w:val="Heading2"/>
      </w:pPr>
      <w:r>
        <w:t>实例</w:t>
      </w:r>
    </w:p>
    <w:p>
      <w:pPr>
        <w:pStyle w:val="Heading3"/>
      </w:pPr>
      <w:r>
        <w:t>3. 线程锁</w:t>
      </w:r>
    </w:p>
    <w:p>
      <w:pPr>
        <w:pStyle w:val="Heading2"/>
      </w:pPr>
      <w:r>
        <w:t>实例</w:t>
      </w:r>
    </w:p>
    <w:p>
      <w:pPr>
        <w:pStyle w:val="Heading3"/>
      </w:pPr>
      <w:r>
        <w:t>4. 临时修改系统状态</w:t>
      </w:r>
    </w:p>
    <w:p>
      <w:pPr>
        <w:pStyle w:val="Heading2"/>
      </w:pPr>
      <w:r>
        <w:t>实例</w:t>
      </w:r>
    </w:p>
    <w:p>
      <w:pPr>
        <w:pStyle w:val="Heading2"/>
      </w:pPr>
      <w:r>
        <w:t>创建自定义的上下文管理器</w:t>
      </w:r>
    </w:p>
    <w:p>
      <w:pPr>
        <w:pStyle w:val="Heading3"/>
      </w:pPr>
      <w:r>
        <w:t>类实现方式</w:t>
      </w:r>
    </w:p>
    <w:p>
      <w:pPr>
        <w:spacing w:line="240" w:lineRule="auto" w:before="0" w:after="0"/>
      </w:pPr>
      <w:r>
        <w:t>我们可以通过实现 __enter__ 和 __exit__ 方法创建自定义的上下文管理器：</w:t>
      </w:r>
    </w:p>
    <w:p>
      <w:pPr>
        <w:pStyle w:val="Heading2"/>
      </w:pPr>
      <w:r>
        <w:t>实例</w:t>
      </w:r>
    </w:p>
    <w:p>
      <w:pPr>
        <w:pStyle w:val="Heading3"/>
      </w:pPr>
      <w:r>
        <w:t>使用 contextlib 模块</w:t>
      </w:r>
    </w:p>
    <w:p>
      <w:pPr>
        <w:spacing w:line="240" w:lineRule="auto" w:before="0" w:after="0"/>
      </w:pPr>
      <w:r>
        <w:t>Python 的 contextlib 模块提供了更简单的方式来创建上下文管理器：</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&amp;lt;h1&amp;gt;</w:t>
        <w:br/>
        <w:t>这是一个标题</w:t>
        <w:br/>
        <w:t>&amp;lt;/h1&amp;gt;</w:t>
      </w:r>
    </w:p>
    <w:p>
      <w:pPr>
        <w:pStyle w:val="Heading2"/>
      </w:pPr>
      <w:r>
        <w:t>常见问题与最佳实践</w:t>
      </w:r>
    </w:p>
    <w:p>
      <w:pPr>
        <w:pStyle w:val="Heading3"/>
      </w:pPr>
      <w:r>
        <w:t>常见错误</w:t>
      </w:r>
    </w:p>
    <w:p>
      <w:pPr>
        <w:spacing w:line="240" w:lineRule="auto" w:before="0" w:after="0"/>
      </w:pPr>
      <w:r>
        <w:t>1、错误地认为 with 只能用于文件 ：</w:t>
      </w:r>
    </w:p>
    <w:p>
      <w:pPr>
        <w:pStyle w:val="Heading2"/>
      </w:pPr>
      <w:r>
        <w:t>实例</w:t>
      </w:r>
    </w:p>
    <w:p>
      <w:pPr>
        <w:spacing w:line="240" w:lineRule="auto" w:before="0" w:after="0"/>
      </w:pPr>
      <w:r>
        <w:t>2、忽略__exit__的返回值 ：</w:t>
      </w:r>
    </w:p>
    <w:p>
      <w:pPr>
        <w:pStyle w:val="Heading2"/>
      </w:pPr>
      <w:r>
        <w:t>实例</w:t>
      </w:r>
    </w:p>
    <w:p>
      <w:pPr>
        <w:pStyle w:val="Heading3"/>
      </w:pPr>
      <w:r>
        <w:t>最佳实践</w:t>
      </w:r>
    </w:p>
    <w:p>
      <w:pPr>
        <w:pStyle w:val="ListBullet"/>
        <w:spacing w:line="240" w:lineRule="auto" w:before="0" w:after="0"/>
      </w:pPr>
      <w:r>
        <w:t>优先使用 with 管理资源 ：对于文件、网络连接、锁等资源，总是优先考虑使用 with 语句</w:t>
      </w:r>
    </w:p>
    <w:p>
      <w:pPr>
        <w:pStyle w:val="ListBullet"/>
        <w:spacing w:line="240" w:lineRule="auto" w:before="0" w:after="0"/>
      </w:pPr>
      <w:r>
        <w:t>保持上下文简洁 ： with 块中的代码应该只包含与资源相关的操作</w:t>
      </w:r>
    </w:p>
    <w:p>
      <w:pPr>
        <w:pStyle w:val="ListBullet"/>
        <w:spacing w:line="240" w:lineRule="auto" w:before="0" w:after="0"/>
      </w:pPr>
      <w:r>
        <w:t>合理处理异常 ：在自定义上下文管理器中，根据需求决定是否抑制异常</w:t>
      </w:r>
    </w:p>
    <w:p>
      <w:pPr>
        <w:pStyle w:val="ListBullet"/>
        <w:spacing w:line="240" w:lineRule="auto" w:before="0" w:after="0"/>
      </w:pPr>
      <w:r>
        <w:t>利用多个上下文 ：Python 允许在单个 with 语句中管理多个资源</w:t>
      </w:r>
    </w:p>
    <w:p>
      <w:pPr>
        <w:pStyle w:val="Heading2"/>
      </w:pPr>
      <w:r>
        <w:t>总结要点</w:t>
      </w:r>
    </w:p>
    <w:p>
      <w:pPr>
        <w:spacing w:line="240" w:lineRule="auto" w:before="0" w:after="0"/>
      </w:pPr>
      <w:r>
        <w:t>with 语句是 Python 中一项强大的特性，它不仅能简化代码，还能提高程序的健壮性。掌握 with 语句的使用和原理，将帮助你写出更专业、更可靠的 Python 代码。</w:t>
      </w:r>
    </w:p>
    <w:p>
      <w:pPr>
        <w:spacing w:line="240" w:lineRule="auto" w:before="0" w:after="0"/>
      </w:pPr>
      <w:r>
        <w:br w:type="page"/>
      </w:r>
    </w:p>
    <w:p>
      <w:pPr>
        <w:pStyle w:val="Heading1"/>
      </w:pPr>
      <w:r>
        <w:t>Python3 函数</w:t>
      </w:r>
    </w:p>
    <w:p>
      <w:pPr>
        <w:spacing w:line="240" w:lineRule="auto" w:before="0" w:after="0"/>
      </w:pPr>
      <w:r>
        <w:t>函数是组织好的，可重复使用的，用来实现单一，或相关联功能的代码段。</w:t>
      </w:r>
    </w:p>
    <w:p>
      <w:pPr>
        <w:spacing w:line="240" w:lineRule="auto" w:before="0" w:after="0"/>
      </w:pPr>
      <w:r>
        <w:t>函数能提高应用的模块性，和代码的重复利用率。你已经知道Python提供了许多内建函数，比如print()。但你也可以自己创建函数，这被叫做用户自定义函数。</w:t>
      </w:r>
    </w:p>
    <w:p>
      <w:pPr>
        <w:pStyle w:val="Heading2"/>
      </w:pPr>
      <w:r>
        <w:t>定义一个函数</w:t>
      </w:r>
    </w:p>
    <w:p>
      <w:pPr>
        <w:spacing w:line="240" w:lineRule="auto" w:before="0" w:after="0"/>
      </w:pPr>
      <w:r>
        <w:t>你可以定义一个由自己想要功能的函数，以下是简单的规则：</w:t>
      </w:r>
    </w:p>
    <w:p>
      <w:pPr>
        <w:pStyle w:val="ListBullet"/>
        <w:spacing w:line="240" w:lineRule="auto" w:before="0" w:after="0"/>
      </w:pPr>
      <w:r>
        <w:t>函数代码块以 def 关键词开头，后接函数标识符名称和圆括号 () 。</w:t>
      </w:r>
    </w:p>
    <w:p>
      <w:pPr>
        <w:pStyle w:val="ListBullet"/>
        <w:spacing w:line="240" w:lineRule="auto" w:before="0" w:after="0"/>
      </w:pPr>
      <w:r>
        <w:t>任何传入参数和自变量必须放在圆括号中间，圆括号之间可以用于定义参数。</w:t>
      </w:r>
    </w:p>
    <w:p>
      <w:pPr>
        <w:pStyle w:val="ListBullet"/>
        <w:spacing w:line="240" w:lineRule="auto" w:before="0" w:after="0"/>
      </w:pPr>
      <w:r>
        <w:t>函数的第一行语句可以选择性地使用文档字符串—用于存放函数说明。</w:t>
      </w:r>
    </w:p>
    <w:p>
      <w:pPr>
        <w:pStyle w:val="ListBullet"/>
        <w:spacing w:line="240" w:lineRule="auto" w:before="0" w:after="0"/>
      </w:pPr>
      <w:r>
        <w:t>函数内容以冒号 : 起始，并且缩进。</w:t>
      </w:r>
    </w:p>
    <w:p>
      <w:pPr>
        <w:pStyle w:val="ListBullet"/>
        <w:spacing w:line="240" w:lineRule="auto" w:before="0" w:after="0"/>
      </w:pPr>
      <w:r>
        <w:t>return [表达式] 结束函数，选择性地返回一个值给调用方，不带表达式的 return 相当于返回 None。</w:t>
      </w:r>
    </w:p>
    <w:p>
      <w:pPr>
        <w:pStyle w:val="Heading3"/>
      </w:pPr>
      <w:r>
        <w:t>语法</w:t>
      </w:r>
    </w:p>
    <w:p>
      <w:pPr>
        <w:spacing w:line="240" w:lineRule="auto" w:before="0" w:after="0"/>
      </w:pPr>
      <w:r>
        <w:t>Python 定义函数使用 def 关键字，一般格式如下：</w:t>
      </w:r>
    </w:p>
    <w:p>
      <w:pPr>
        <w:spacing w:line="240" w:lineRule="auto" w:before="0" w:after="0"/>
      </w:pPr>
      <w:r>
        <w:rPr>
          <w:rFonts w:ascii="Consolas" w:hAnsi="Consolas" w:eastAsia="Consolas"/>
          <w:sz w:val="21"/>
        </w:rPr>
        <w:br/>
        <w:t>def 函数名（参数列表）:</w:t>
        <w:br/>
        <w:t xml:space="preserve">    函数体</w:t>
      </w:r>
    </w:p>
    <w:p>
      <w:pPr>
        <w:spacing w:line="240" w:lineRule="auto" w:before="0" w:after="0"/>
      </w:pPr>
      <w:r>
        <w:t>默认情况下，参数值和参数名称是按函数声明中定义的顺序匹配起来的。</w:t>
      </w:r>
    </w:p>
    <w:p>
      <w:pPr>
        <w:pStyle w:val="Heading3"/>
      </w:pPr>
      <w:r>
        <w:t>实例</w:t>
      </w:r>
    </w:p>
    <w:p>
      <w:pPr>
        <w:spacing w:line="240" w:lineRule="auto" w:before="0" w:after="0"/>
      </w:pPr>
      <w:r>
        <w:t>让我们使用函数来输出"Hello World！"：</w:t>
      </w:r>
    </w:p>
    <w:p>
      <w:pPr>
        <w:spacing w:line="240" w:lineRule="auto" w:before="0" w:after="0"/>
      </w:pPr>
      <w:r>
        <w:t>更复杂点的应用，函数中带上参数变量:</w:t>
      </w:r>
    </w:p>
    <w:p>
      <w:pPr>
        <w:pStyle w:val="Heading2"/>
      </w:pPr>
      <w:r>
        <w:t>实例(Python 3.0+)</w:t>
      </w:r>
    </w:p>
    <w:p>
      <w:pPr>
        <w:spacing w:line="240" w:lineRule="auto" w:before="0" w:after="0"/>
      </w:pPr>
      <w:r>
        <w:t>比较两个数，并返回较大的数:</w:t>
      </w:r>
    </w:p>
    <w:p>
      <w:pPr>
        <w:spacing w:line="240" w:lineRule="auto" w:before="0" w:after="0"/>
      </w:pPr>
      <w:r>
        <w:t>以上实例输出结果：</w:t>
      </w:r>
    </w:p>
    <w:p>
      <w:pPr>
        <w:spacing w:line="240" w:lineRule="auto" w:before="0" w:after="0"/>
      </w:pPr>
      <w:r>
        <w:rPr>
          <w:rFonts w:ascii="Consolas" w:hAnsi="Consolas" w:eastAsia="Consolas"/>
          <w:sz w:val="21"/>
        </w:rPr>
        <w:br/>
        <w:t>5</w:t>
      </w:r>
    </w:p>
    <w:p>
      <w:pPr>
        <w:pStyle w:val="Heading2"/>
      </w:pPr>
      <w:r>
        <w:t>实例(Python 3.0+)</w:t>
      </w:r>
    </w:p>
    <w:p>
      <w:pPr>
        <w:spacing w:line="240" w:lineRule="auto" w:before="0" w:after="0"/>
      </w:pPr>
      <w:r>
        <w:t>计算面积函数:</w:t>
      </w:r>
    </w:p>
    <w:p>
      <w:pPr>
        <w:spacing w:line="240" w:lineRule="auto" w:before="0" w:after="0"/>
      </w:pPr>
      <w:r>
        <w:t>以上实例输出结果：</w:t>
      </w:r>
    </w:p>
    <w:p>
      <w:pPr>
        <w:spacing w:line="240" w:lineRule="auto" w:before="0" w:after="0"/>
      </w:pPr>
      <w:r>
        <w:rPr>
          <w:rFonts w:ascii="Consolas" w:hAnsi="Consolas" w:eastAsia="Consolas"/>
          <w:sz w:val="21"/>
        </w:rPr>
        <w:br/>
        <w:t>Welcome Runoob</w:t>
        <w:br/>
        <w:t>width = 4  height = 5  area = 20</w:t>
      </w:r>
    </w:p>
    <w:p>
      <w:pPr>
        <w:pStyle w:val="Heading2"/>
      </w:pPr>
      <w:r>
        <w:t>函数调用</w:t>
      </w:r>
    </w:p>
    <w:p>
      <w:pPr>
        <w:spacing w:line="240" w:lineRule="auto" w:before="0" w:after="0"/>
      </w:pPr>
      <w:r>
        <w:t>定义一个函数：给了函数一个名称，指定了函数里包含的参数，和代码块结构。</w:t>
      </w:r>
    </w:p>
    <w:p>
      <w:pPr>
        <w:spacing w:line="240" w:lineRule="auto" w:before="0" w:after="0"/>
      </w:pPr>
      <w:r>
        <w:t>这个函数的基本结构完成以后，你可以通过另一个函数调用执行，也可以直接从 Python 命令提示符执行。</w:t>
      </w:r>
    </w:p>
    <w:p>
      <w:pPr>
        <w:spacing w:line="240" w:lineRule="auto" w:before="0" w:after="0"/>
      </w:pPr>
      <w:r>
        <w:t>如下实例调用了 printme() 函数：</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我要调用用户自定义函数!</w:t>
        <w:br/>
        <w:t>再次调用同一函数</w:t>
      </w:r>
    </w:p>
    <w:p>
      <w:pPr>
        <w:pStyle w:val="Heading2"/>
      </w:pPr>
      <w:r>
        <w:t>参数传递</w:t>
      </w:r>
    </w:p>
    <w:p>
      <w:pPr>
        <w:spacing w:line="240" w:lineRule="auto" w:before="0" w:after="0"/>
      </w:pPr>
      <w:r>
        <w:t>在 python 中，类型属于对象，对象有不同类型的区分，变量是没有类型的：</w:t>
      </w:r>
    </w:p>
    <w:p>
      <w:pPr>
        <w:spacing w:line="240" w:lineRule="auto" w:before="0" w:after="0"/>
      </w:pPr>
      <w:r>
        <w:rPr>
          <w:rFonts w:ascii="Consolas" w:hAnsi="Consolas" w:eastAsia="Consolas"/>
          <w:sz w:val="21"/>
        </w:rPr>
        <w:br/>
        <w:t>a=[1,2,3]</w:t>
        <w:br/>
        <w:br/>
        <w:t>a="Runoob"</w:t>
      </w:r>
    </w:p>
    <w:p>
      <w:pPr>
        <w:spacing w:line="240" w:lineRule="auto" w:before="0" w:after="0"/>
      </w:pPr>
      <w:r>
        <w:t>以上代码中， [1,2,3] 是 List 类型， "Runoob" 是 String 类型，而变量 a 是没有类型，它仅仅是一个对象的引用（一个指针），可以是指向 List 类型对象，也可以是指向 String 类型对象。</w:t>
      </w:r>
    </w:p>
    <w:p>
      <w:pPr>
        <w:pStyle w:val="Heading3"/>
      </w:pPr>
      <w:r>
        <w:t>可更改(mutable)与不可更改(immutable)对象</w:t>
      </w:r>
    </w:p>
    <w:p>
      <w:pPr>
        <w:spacing w:line="240" w:lineRule="auto" w:before="0" w:after="0"/>
      </w:pPr>
      <w:r>
        <w:t>在 python 中，strings, tuples, 和 numbers 是不可更改的对象，而 list,dict 等则是可以修改的对象。</w:t>
      </w:r>
    </w:p>
    <w:p>
      <w:pPr>
        <w:pStyle w:val="ListBullet"/>
        <w:spacing w:line="240" w:lineRule="auto" w:before="0" w:after="0"/>
      </w:pPr>
      <w:r>
        <w:t>不可变类型： 变量赋值 a=5 后再赋值 a=10 ，这里实际是新生成一个 int 值对象 10，再让 a 指向它，而 5 被丢弃，不是改变 a 的值，相当于新生成了 a。</w:t>
      </w:r>
    </w:p>
    <w:p>
      <w:pPr>
        <w:pStyle w:val="ListBullet"/>
        <w:spacing w:line="240" w:lineRule="auto" w:before="0" w:after="0"/>
      </w:pPr>
      <w:r>
        <w:t>可变类型： 变量赋值 la=[1,2,3,4] 后再赋值 la[2]=5 则是将 list la 的第三个元素值更改，本身la没有动，只是其内部的一部分值被修改了。</w:t>
      </w:r>
    </w:p>
    <w:p>
      <w:pPr>
        <w:spacing w:line="240" w:lineRule="auto" w:before="0" w:after="0"/>
      </w:pPr>
      <w:r>
        <w:t>不可变类型： 变量赋值 a=5 后再赋值 a=10 ，这里实际是新生成一个 int 值对象 10，再让 a 指向它，而 5 被丢弃，不是改变 a 的值，相当于新生成了 a。</w:t>
      </w:r>
    </w:p>
    <w:p>
      <w:pPr>
        <w:spacing w:line="240" w:lineRule="auto" w:before="0" w:after="0"/>
      </w:pPr>
      <w:r>
        <w:t>可变类型： 变量赋值 la=[1,2,3,4] 后再赋值 la[2]=5 则是将 list la 的第三个元素值更改，本身la没有动，只是其内部的一部分值被修改了。</w:t>
      </w:r>
    </w:p>
    <w:p>
      <w:pPr>
        <w:spacing w:line="240" w:lineRule="auto" w:before="0" w:after="0"/>
      </w:pPr>
      <w:r>
        <w:t>python 函数的参数传递：</w:t>
      </w:r>
    </w:p>
    <w:p>
      <w:pPr>
        <w:pStyle w:val="ListBullet"/>
        <w:spacing w:line="240" w:lineRule="auto" w:before="0" w:after="0"/>
      </w:pPr>
      <w:r>
        <w:t>不可变类型： 类似 C++ 的值传递，如整数、字符串、元组。如 fun(a)，传递的只是 a 的值，没有影响 a 对象本身。如果在 fun(a) 内部修改 a 的值，则是新生成一个 a 的对象。</w:t>
      </w:r>
    </w:p>
    <w:p>
      <w:pPr>
        <w:pStyle w:val="ListBullet"/>
        <w:spacing w:line="240" w:lineRule="auto" w:before="0" w:after="0"/>
      </w:pPr>
      <w:r>
        <w:t>可变类型： 类似 C++ 的引用传递，如 列表，字典。如 fun(la)，则是将 la 真正的传过去，修改后 fun 外部的 la 也会受影响</w:t>
      </w:r>
    </w:p>
    <w:p>
      <w:pPr>
        <w:spacing w:line="240" w:lineRule="auto" w:before="0" w:after="0"/>
      </w:pPr>
      <w:r>
        <w:t>不可变类型： 类似 C++ 的值传递，如整数、字符串、元组。如 fun(a)，传递的只是 a 的值，没有影响 a 对象本身。如果在 fun(a) 内部修改 a 的值，则是新生成一个 a 的对象。</w:t>
      </w:r>
    </w:p>
    <w:p>
      <w:pPr>
        <w:spacing w:line="240" w:lineRule="auto" w:before="0" w:after="0"/>
      </w:pPr>
      <w:r>
        <w:t>可变类型： 类似 C++ 的引用传递，如 列表，字典。如 fun(la)，则是将 la 真正的传过去，修改后 fun 外部的 la 也会受影响</w:t>
      </w:r>
    </w:p>
    <w:p>
      <w:pPr>
        <w:spacing w:line="240" w:lineRule="auto" w:before="0" w:after="0"/>
      </w:pPr>
      <w:r>
        <w:t>python 中一切都是对象，严格意义我们不能说值传递还是引用传递，我们应该说传不可变对象和传可变对象。</w:t>
      </w:r>
    </w:p>
    <w:p>
      <w:pPr>
        <w:pStyle w:val="Heading3"/>
      </w:pPr>
      <w:r>
        <w:t>python 传不可变对象实例</w:t>
      </w:r>
    </w:p>
    <w:p>
      <w:pPr>
        <w:spacing w:line="240" w:lineRule="auto" w:before="0" w:after="0"/>
      </w:pPr>
      <w:r>
        <w:t>通过 id() 函数来查看内存地址变化：</w:t>
      </w:r>
    </w:p>
    <w:p>
      <w:pPr>
        <w:pStyle w:val="Heading2"/>
      </w:pPr>
      <w:r>
        <w:t>实例(Python 3.0+)</w:t>
      </w:r>
    </w:p>
    <w:p>
      <w:pPr>
        <w:spacing w:line="240" w:lineRule="auto" w:before="0" w:after="0"/>
      </w:pPr>
      <w:r>
        <w:t>以上实例输出结果为：</w:t>
      </w:r>
    </w:p>
    <w:p>
      <w:pPr>
        <w:spacing w:line="240" w:lineRule="auto" w:before="0" w:after="0"/>
      </w:pPr>
      <w:r>
        <w:rPr>
          <w:rFonts w:ascii="Consolas" w:hAnsi="Consolas" w:eastAsia="Consolas"/>
          <w:sz w:val="21"/>
        </w:rPr>
        <w:t>4379369136</w:t>
        <w:br/>
        <w:t>4379369136</w:t>
        <w:br/>
        <w:t>4379369424</w:t>
      </w:r>
    </w:p>
    <w:p>
      <w:pPr>
        <w:spacing w:line="240" w:lineRule="auto" w:before="0" w:after="0"/>
      </w:pPr>
      <w:r>
        <w:t>可以看见在调用函数前后，形参和实参指向的是同一个对象（对象 id 相同），在函数内部修改形参后，形参指向的是不同的 id。</w:t>
      </w:r>
    </w:p>
    <w:p>
      <w:pPr>
        <w:pStyle w:val="Heading3"/>
      </w:pPr>
      <w:r>
        <w:t>传可变对象实例</w:t>
      </w:r>
    </w:p>
    <w:p>
      <w:pPr>
        <w:spacing w:line="240" w:lineRule="auto" w:before="0" w:after="0"/>
      </w:pPr>
      <w:r>
        <w:t>可变对象在函数里修改了参数，那么在调用这个函数的函数里，原始的参数也被改变了。例如：</w:t>
      </w:r>
    </w:p>
    <w:p>
      <w:pPr>
        <w:pStyle w:val="Heading2"/>
      </w:pPr>
      <w:r>
        <w:t>实例(Python 3.0+)</w:t>
      </w:r>
    </w:p>
    <w:p>
      <w:pPr>
        <w:spacing w:line="240" w:lineRule="auto" w:before="0" w:after="0"/>
      </w:pPr>
      <w:r>
        <w:t>传入函数的和在末尾添加新内容的对象用的是同一个引用。故输出结果如下：</w:t>
      </w:r>
    </w:p>
    <w:p>
      <w:pPr>
        <w:spacing w:line="240" w:lineRule="auto" w:before="0" w:after="0"/>
      </w:pPr>
      <w:r>
        <w:rPr>
          <w:rFonts w:ascii="Consolas" w:hAnsi="Consolas" w:eastAsia="Consolas"/>
          <w:sz w:val="21"/>
        </w:rPr>
        <w:br/>
        <w:t>函数内取值:  [10, 20, 30, [1, 2, 3, 4]]</w:t>
        <w:br/>
        <w:t>函数外取值:  [10, 20, 30, [1, 2, 3, 4]]</w:t>
      </w:r>
    </w:p>
    <w:p>
      <w:pPr>
        <w:pStyle w:val="Heading2"/>
      </w:pPr>
      <w:r>
        <w:t>参数</w:t>
      </w:r>
    </w:p>
    <w:p>
      <w:pPr>
        <w:spacing w:line="240" w:lineRule="auto" w:before="0" w:after="0"/>
      </w:pPr>
      <w:r>
        <w:t>以下是调用函数时可使用的正式参数类型：</w:t>
      </w:r>
    </w:p>
    <w:p>
      <w:pPr>
        <w:pStyle w:val="ListBullet"/>
        <w:spacing w:line="240" w:lineRule="auto" w:before="0" w:after="0"/>
      </w:pPr>
      <w:r>
        <w:t>必需参数</w:t>
      </w:r>
    </w:p>
    <w:p>
      <w:pPr>
        <w:pStyle w:val="ListBullet"/>
        <w:spacing w:line="240" w:lineRule="auto" w:before="0" w:after="0"/>
      </w:pPr>
      <w:r>
        <w:t>关键字参数</w:t>
      </w:r>
    </w:p>
    <w:p>
      <w:pPr>
        <w:pStyle w:val="ListBullet"/>
        <w:spacing w:line="240" w:lineRule="auto" w:before="0" w:after="0"/>
      </w:pPr>
      <w:r>
        <w:t>默认参数</w:t>
      </w:r>
    </w:p>
    <w:p>
      <w:pPr>
        <w:pStyle w:val="ListBullet"/>
        <w:spacing w:line="240" w:lineRule="auto" w:before="0" w:after="0"/>
      </w:pPr>
      <w:r>
        <w:t>不定长参数</w:t>
      </w:r>
    </w:p>
    <w:p>
      <w:pPr>
        <w:pStyle w:val="Heading3"/>
      </w:pPr>
      <w:r>
        <w:t>必需参数</w:t>
      </w:r>
    </w:p>
    <w:p>
      <w:pPr>
        <w:spacing w:line="240" w:lineRule="auto" w:before="0" w:after="0"/>
      </w:pPr>
      <w:r>
        <w:t>必需参数须以正确的顺序传入函数。调用时的数量必须和声明时的一样。</w:t>
      </w:r>
    </w:p>
    <w:p>
      <w:pPr>
        <w:spacing w:line="240" w:lineRule="auto" w:before="0" w:after="0"/>
      </w:pPr>
      <w:r>
        <w:t>调用 printme() 函数，你必须传入一个参数，不然会出现语法错误：</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Traceback (most recent call last):</w:t>
        <w:br/>
        <w:t xml:space="preserve">  File "test.py", line 10, in &lt;module&gt;</w:t>
        <w:br/>
        <w:t xml:space="preserve">    printme()</w:t>
        <w:br/>
        <w:t>TypeError: printme() missing 1 required positional argument: 'str'</w:t>
      </w:r>
    </w:p>
    <w:p>
      <w:pPr>
        <w:pStyle w:val="Heading3"/>
      </w:pPr>
      <w:r>
        <w:t>关键字参数</w:t>
      </w:r>
    </w:p>
    <w:p>
      <w:pPr>
        <w:spacing w:line="240" w:lineRule="auto" w:before="0" w:after="0"/>
      </w:pPr>
      <w:r>
        <w:t>关键字参数和函数调用关系紧密，函数调用使用关键字参数来确定传入的参数值。</w:t>
      </w:r>
    </w:p>
    <w:p>
      <w:pPr>
        <w:spacing w:line="240" w:lineRule="auto" w:before="0" w:after="0"/>
      </w:pPr>
      <w:r>
        <w:t>使用关键字参数允许函数调用时参数的顺序与声明时不一致，因为 Python 解释器能够用参数名匹配参数值。</w:t>
      </w:r>
    </w:p>
    <w:p>
      <w:pPr>
        <w:spacing w:line="240" w:lineRule="auto" w:before="0" w:after="0"/>
      </w:pPr>
      <w:r>
        <w:t>以下实例在函数 printme() 调用时使用参数名：</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菜鸟教程</w:t>
      </w:r>
    </w:p>
    <w:p>
      <w:pPr>
        <w:spacing w:line="240" w:lineRule="auto" w:before="0" w:after="0"/>
      </w:pPr>
      <w:r>
        <w:t>以下实例中演示了函数参数的使用不需要使用指定顺序：</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名字:  runoob</w:t>
        <w:br/>
        <w:t>年龄:  50</w:t>
      </w:r>
    </w:p>
    <w:p>
      <w:pPr>
        <w:pStyle w:val="Heading3"/>
      </w:pPr>
      <w:r>
        <w:t>默认参数</w:t>
      </w:r>
    </w:p>
    <w:p>
      <w:pPr>
        <w:spacing w:line="240" w:lineRule="auto" w:before="0" w:after="0"/>
      </w:pPr>
      <w:r>
        <w:t>调用函数时，如果没有传递参数，则会使用默认参数。以下实例中如果没有传入 age 参数，则使用默认值：</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名字:  runoob</w:t>
        <w:br/>
        <w:t>年龄:  50</w:t>
        <w:br/>
        <w:t>------------------------</w:t>
        <w:br/>
        <w:t>名字:  runoob</w:t>
        <w:br/>
        <w:t>年龄:  35</w:t>
      </w:r>
    </w:p>
    <w:p>
      <w:pPr>
        <w:pStyle w:val="Heading3"/>
      </w:pPr>
      <w:r>
        <w:t>不定长参数</w:t>
      </w:r>
    </w:p>
    <w:p>
      <w:pPr>
        <w:spacing w:line="240" w:lineRule="auto" w:before="0" w:after="0"/>
      </w:pPr>
      <w:r>
        <w:t>你可能需要一个函数能处理比当初声明时更多的参数。这些参数叫做不定长参数，和上述 2 种参数不同，声明时不会命名。基本语法如下：</w:t>
      </w:r>
    </w:p>
    <w:p>
      <w:pPr>
        <w:spacing w:line="240" w:lineRule="auto" w:before="0" w:after="0"/>
      </w:pPr>
      <w:r>
        <w:rPr>
          <w:rFonts w:ascii="Consolas" w:hAnsi="Consolas" w:eastAsia="Consolas"/>
          <w:sz w:val="21"/>
        </w:rPr>
        <w:br/>
        <w:t>def functionname([formal_args,] *var_args_tuple ):</w:t>
        <w:br/>
        <w:t xml:space="preserve">   "函数_文档字符串"</w:t>
        <w:br/>
        <w:t xml:space="preserve">   function_suite</w:t>
        <w:br/>
        <w:t xml:space="preserve">   return [expression]</w:t>
      </w:r>
    </w:p>
    <w:p>
      <w:pPr>
        <w:spacing w:line="240" w:lineRule="auto" w:before="0" w:after="0"/>
      </w:pPr>
      <w:r>
        <w:t>加了星号 * 的参数会以元组(tuple)的形式导入，存放所有未命名的变量参数。</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t xml:space="preserve">输出: </w:t>
        <w:br/>
        <w:t>70</w:t>
        <w:br/>
        <w:t>(60, 50)</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输出:</w:t>
        <w:br/>
        <w:t>10</w:t>
        <w:br/>
        <w:t>输出:</w:t>
        <w:br/>
        <w:t>70</w:t>
        <w:br/>
        <w:t>60</w:t>
        <w:br/>
        <w:t>50</w:t>
      </w:r>
    </w:p>
    <w:p>
      <w:pPr>
        <w:spacing w:line="240" w:lineRule="auto" w:before="0" w:after="0"/>
      </w:pPr>
      <w:r>
        <w:t>还有一种就是参数带两个星号 ** 基本语法如下：</w:t>
      </w:r>
    </w:p>
    <w:p>
      <w:pPr>
        <w:spacing w:line="240" w:lineRule="auto" w:before="0" w:after="0"/>
      </w:pPr>
      <w:r>
        <w:rPr>
          <w:rFonts w:ascii="Consolas" w:hAnsi="Consolas" w:eastAsia="Consolas"/>
          <w:sz w:val="21"/>
        </w:rPr>
        <w:br/>
        <w:t>def functionname([formal_args,] **var_args_dict ):</w:t>
        <w:br/>
        <w:t xml:space="preserve">   "函数_文档字符串"</w:t>
        <w:br/>
        <w:t xml:space="preserve">   function_suite</w:t>
        <w:br/>
        <w:t xml:space="preserve">   return [expression]</w:t>
      </w:r>
    </w:p>
    <w:p>
      <w:pPr>
        <w:spacing w:line="240" w:lineRule="auto" w:before="0" w:after="0"/>
      </w:pPr>
      <w:r>
        <w:t>加了两个星号 ** 的参数会以字典的形式导入。</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 xml:space="preserve">输出: </w:t>
        <w:br/>
        <w:t>1</w:t>
        <w:br/>
        <w:t>{'a': 2, 'b': 3}</w:t>
      </w:r>
    </w:p>
    <w:p>
      <w:pPr>
        <w:spacing w:line="240" w:lineRule="auto" w:before="0" w:after="0"/>
      </w:pPr>
      <w:r>
        <w:t>声明函数时，参数中星号 * 可以单独出现，例如:</w:t>
      </w:r>
    </w:p>
    <w:p>
      <w:pPr>
        <w:spacing w:line="240" w:lineRule="auto" w:before="0" w:after="0"/>
      </w:pPr>
      <w:r>
        <w:rPr>
          <w:rFonts w:ascii="Consolas" w:hAnsi="Consolas" w:eastAsia="Consolas"/>
          <w:sz w:val="21"/>
        </w:rPr>
        <w:t>def f(a,b,*,c):</w:t>
        <w:br/>
        <w:t xml:space="preserve">    return a+b+c</w:t>
      </w:r>
    </w:p>
    <w:p>
      <w:pPr>
        <w:spacing w:line="240" w:lineRule="auto" w:before="0" w:after="0"/>
      </w:pPr>
      <w:r>
        <w:t>如果单独出现星号 * ，则星号 * 后的参数必须用关键字传入：</w:t>
      </w:r>
    </w:p>
    <w:p>
      <w:pPr>
        <w:spacing w:line="240" w:lineRule="auto" w:before="0" w:after="0"/>
      </w:pPr>
      <w:r>
        <w:rPr>
          <w:rFonts w:ascii="Consolas" w:hAnsi="Consolas" w:eastAsia="Consolas"/>
          <w:sz w:val="21"/>
        </w:rPr>
        <w:t>&gt;&gt;&gt; def f(a,b,*,c):</w:t>
        <w:br/>
        <w:t>...     return a+b+c</w:t>
        <w:br/>
        <w:t xml:space="preserve">... </w:t>
        <w:br/>
        <w:t>&gt;&gt;&gt; f(1,2,3)   # 报错</w:t>
        <w:br/>
        <w:t>Traceback (most recent call last):</w:t>
        <w:br/>
        <w:t xml:space="preserve">  File "&lt;stdin&gt;", line 1, in &lt;module&gt;</w:t>
        <w:br/>
        <w:t>TypeError: f() takes 2 positional arguments but 3 were given</w:t>
        <w:br/>
        <w:t>&gt;&gt;&gt; f(1,2,c=3) # 正常</w:t>
        <w:br/>
        <w:t>6</w:t>
        <w:br/>
        <w:t>&gt;&gt;&gt;</w:t>
      </w:r>
    </w:p>
    <w:p>
      <w:pPr>
        <w:pStyle w:val="Heading2"/>
      </w:pPr>
      <w:r>
        <w:t>匿名函数</w:t>
      </w:r>
    </w:p>
    <w:p>
      <w:pPr>
        <w:spacing w:line="240" w:lineRule="auto" w:before="0" w:after="0"/>
      </w:pPr>
      <w:r>
        <w:t>Python 使用 lambda 来创建匿名函数。</w:t>
      </w:r>
    </w:p>
    <w:p>
      <w:pPr>
        <w:spacing w:line="240" w:lineRule="auto" w:before="0" w:after="0"/>
      </w:pPr>
      <w:r>
        <w:t>所谓匿名，意即不再使用 def 语句这样标准的形式定义一个函数。</w:t>
      </w:r>
    </w:p>
    <w:p>
      <w:pPr>
        <w:pStyle w:val="ListBullet"/>
        <w:spacing w:line="240" w:lineRule="auto" w:before="0" w:after="0"/>
      </w:pPr>
      <w:r>
        <w:t>lambda 只是一个表达式，函数体比 def 简单很多。</w:t>
      </w:r>
    </w:p>
    <w:p>
      <w:pPr>
        <w:pStyle w:val="ListBullet"/>
        <w:spacing w:line="240" w:lineRule="auto" w:before="0" w:after="0"/>
      </w:pPr>
      <w:r>
        <w:t>lambda 的主体是一个表达式，而不是一个代码块。仅仅能在 lambda 表达式中封装有限的逻辑进去。</w:t>
      </w:r>
    </w:p>
    <w:p>
      <w:pPr>
        <w:pStyle w:val="ListBullet"/>
        <w:spacing w:line="240" w:lineRule="auto" w:before="0" w:after="0"/>
      </w:pPr>
      <w:r>
        <w:t>lambda 函数拥有自己的命名空间，且不能访问自己参数列表之外或全局命名空间里的参数。</w:t>
      </w:r>
    </w:p>
    <w:p>
      <w:pPr>
        <w:pStyle w:val="ListBullet"/>
        <w:spacing w:line="240" w:lineRule="auto" w:before="0" w:after="0"/>
      </w:pPr>
      <w:r>
        <w:t>虽然 lambda 函数看起来只能写一行，却不等同于 C 或 C++ 的内联函数，内联函数的目的是调用小函数时不占用栈内存从而减少函数调用的开销，提高代码的执行速度。</w:t>
      </w:r>
    </w:p>
    <w:p>
      <w:pPr>
        <w:pStyle w:val="Heading3"/>
      </w:pPr>
      <w:r>
        <w:t>语法</w:t>
      </w:r>
    </w:p>
    <w:p>
      <w:pPr>
        <w:spacing w:line="240" w:lineRule="auto" w:before="0" w:after="0"/>
      </w:pPr>
      <w:r>
        <w:t>lambda 函数的语法只包含一个语句，如下：</w:t>
      </w:r>
    </w:p>
    <w:p>
      <w:pPr>
        <w:spacing w:line="240" w:lineRule="auto" w:before="0" w:after="0"/>
      </w:pPr>
      <w:r>
        <w:rPr>
          <w:rFonts w:ascii="Consolas" w:hAnsi="Consolas" w:eastAsia="Consolas"/>
          <w:sz w:val="21"/>
        </w:rPr>
        <w:br/>
        <w:t>lambda [arg1 [,arg2,.....argn]]:expression</w:t>
      </w:r>
    </w:p>
    <w:p>
      <w:pPr>
        <w:spacing w:line="240" w:lineRule="auto" w:before="0" w:after="0"/>
      </w:pPr>
      <w:r>
        <w:t>设置参数 a 加上 10:</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t>15</w:t>
      </w:r>
    </w:p>
    <w:p>
      <w:pPr>
        <w:spacing w:line="240" w:lineRule="auto" w:before="0" w:after="0"/>
      </w:pPr>
      <w:r>
        <w:t>以下实例匿名函数设置两个参数：</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相加后的值为 :  30</w:t>
        <w:br/>
        <w:t>相加后的值为 :  40</w:t>
      </w:r>
    </w:p>
    <w:p>
      <w:pPr>
        <w:spacing w:line="240" w:lineRule="auto" w:before="0" w:after="0"/>
      </w:pPr>
      <w:r>
        <w:t>我们可以将匿名函数封装在一个函数内，这样可以使用同样的代码来创建多个匿名函数。</w:t>
      </w:r>
    </w:p>
    <w:p>
      <w:pPr>
        <w:spacing w:line="240" w:lineRule="auto" w:before="0" w:after="0"/>
      </w:pPr>
      <w:r>
        <w:t>以下实例将匿名函数封装在 myfunc 函数中，通过传入不同的参数来创建不同的匿名函数：</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22</w:t>
        <w:br/>
        <w:t>33</w:t>
      </w:r>
    </w:p>
    <w:p>
      <w:pPr>
        <w:spacing w:line="240" w:lineRule="auto" w:before="0" w:after="0"/>
      </w:pPr>
      <w:r>
        <w:t>更多匿名函数还可以参考： Python lambda（匿名函数）</w:t>
      </w:r>
    </w:p>
    <w:p>
      <w:pPr>
        <w:pStyle w:val="Heading2"/>
      </w:pPr>
      <w:r>
        <w:t>return 语句</w:t>
      </w:r>
    </w:p>
    <w:p>
      <w:pPr>
        <w:spacing w:line="240" w:lineRule="auto" w:before="0" w:after="0"/>
      </w:pPr>
      <w:r>
        <w:t>return [表达式] 语句用于退出函数，选择性地向调用方返回一个表达式。不带参数值的 return 语句返回 None。之前的例子都没有示范如何返回数值，以下实例演示了 return 语句的用法：</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函数内 :  30</w:t>
        <w:br/>
        <w:t>函数外 :  30</w:t>
      </w:r>
    </w:p>
    <w:p>
      <w:pPr>
        <w:pStyle w:val="Heading2"/>
      </w:pPr>
      <w:r>
        <w:t>强制位置参数</w:t>
      </w:r>
    </w:p>
    <w:p>
      <w:pPr>
        <w:spacing w:line="240" w:lineRule="auto" w:before="0" w:after="0"/>
      </w:pPr>
      <w:r>
        <w:t>Python3.8 新增了一个函数形参语法 / 用来指明函数形参必须使用指定位置参数，不能使用关键字参数的形式。</w:t>
      </w:r>
    </w:p>
    <w:p>
      <w:pPr>
        <w:spacing w:line="240" w:lineRule="auto" w:before="0" w:after="0"/>
      </w:pPr>
      <w:r>
        <w:rPr>
          <w:rFonts w:ascii="Consolas" w:hAnsi="Consolas" w:eastAsia="Consolas"/>
          <w:sz w:val="21"/>
        </w:rPr>
        <w:t>def f(a, b, /, c, d, *, e, f):</w:t>
        <w:br/>
        <w:t xml:space="preserve">    print(a, b, c, d, e, f)</w:t>
      </w:r>
    </w:p>
    <w:p>
      <w:pPr>
        <w:spacing w:line="240" w:lineRule="auto" w:before="0" w:after="0"/>
      </w:pPr>
      <w:r>
        <w:t>以下使用方法是正确的:</w:t>
      </w:r>
    </w:p>
    <w:p>
      <w:pPr>
        <w:spacing w:line="240" w:lineRule="auto" w:before="0" w:after="0"/>
      </w:pPr>
      <w:r>
        <w:rPr>
          <w:rFonts w:ascii="Consolas" w:hAnsi="Consolas" w:eastAsia="Consolas"/>
          <w:sz w:val="21"/>
        </w:rPr>
        <w:t>f(10, 20, 30, d=40, e=50, f=60)</w:t>
      </w:r>
    </w:p>
    <w:p>
      <w:pPr>
        <w:spacing w:line="240" w:lineRule="auto" w:before="0" w:after="0"/>
      </w:pPr>
      <w:r>
        <w:t>以下使用方法会发生错误:</w:t>
      </w:r>
    </w:p>
    <w:p>
      <w:pPr>
        <w:spacing w:line="240" w:lineRule="auto" w:before="0" w:after="0"/>
      </w:pPr>
      <w:r>
        <w:rPr>
          <w:rFonts w:ascii="Consolas" w:hAnsi="Consolas" w:eastAsia="Consolas"/>
          <w:sz w:val="21"/>
        </w:rPr>
        <w:t>f(10, b=20, c=30, d=40, e=50, f=60)   # b 不能使用关键字参数的形式</w:t>
        <w:br/>
        <w:t>f(10, 20, 30, 40, 50, f=60)           # e 必须使用关键字参数的形式</w:t>
      </w:r>
    </w:p>
    <w:p>
      <w:pPr>
        <w:spacing w:line="240" w:lineRule="auto" w:before="0" w:after="0"/>
      </w:pPr>
      <w:r>
        <w:rPr>
          <w:rFonts w:ascii="Consolas" w:hAnsi="Consolas" w:eastAsia="Consolas"/>
          <w:sz w:val="21"/>
        </w:rPr>
        <w:t>x = True</w:t>
        <w:br/>
        <w:t>def printLine(text):</w:t>
        <w:br/>
        <w:t xml:space="preserve">    print(text, ' Runoob')</w:t>
        <w:br/>
        <w:t>printLine('Python')</w:t>
      </w:r>
    </w:p>
    <w:p>
      <w:pPr>
        <w:spacing w:line="240" w:lineRule="auto" w:before="0" w:after="0"/>
      </w:pPr>
      <w:r>
        <w:rPr>
          <w:rFonts w:ascii="Consolas" w:hAnsi="Consolas" w:eastAsia="Consolas"/>
          <w:sz w:val="21"/>
        </w:rPr>
        <w:br/>
        <w:t>def greetPerson(*name):</w:t>
        <w:br/>
        <w:t xml:space="preserve">    print('Hello', name)</w:t>
        <w:br/>
        <w:t xml:space="preserve">  </w:t>
        <w:br/>
        <w:t>greetPerson('Runoob', 'Google')</w:t>
      </w:r>
    </w:p>
    <w:p>
      <w:pPr>
        <w:spacing w:line="240" w:lineRule="auto" w:before="0" w:after="0"/>
      </w:pPr>
      <w:r>
        <w:rPr>
          <w:rFonts w:ascii="Consolas" w:hAnsi="Consolas" w:eastAsia="Consolas"/>
          <w:sz w:val="21"/>
        </w:rPr>
        <w:br/>
        <w:t>result = lambda x: x * x</w:t>
        <w:br/>
        <w:t>print(result(5))</w:t>
      </w:r>
    </w:p>
    <w:p>
      <w:pPr>
        <w:spacing w:line="240" w:lineRule="auto" w:before="0" w:after="0"/>
      </w:pPr>
      <w:r>
        <w:rPr>
          <w:rFonts w:ascii="Consolas" w:hAnsi="Consolas" w:eastAsia="Consolas"/>
          <w:sz w:val="21"/>
        </w:rPr>
        <w:br/>
        <w:t>def Foo(x):</w:t>
        <w:br/>
        <w:t xml:space="preserve">    if (x==1):</w:t>
        <w:br/>
        <w:t xml:space="preserve">        return 1</w:t>
        <w:br/>
        <w:t xml:space="preserve">    else:</w:t>
        <w:br/>
        <w:t xml:space="preserve">        return x+Foo(x-1)</w:t>
        <w:br/>
        <w:br/>
        <w:t>print(Foo(4))</w:t>
      </w:r>
    </w:p>
    <w:p>
      <w:pPr>
        <w:spacing w:line="240" w:lineRule="auto" w:before="0" w:after="0"/>
      </w:pPr>
      <w:r>
        <w:rPr>
          <w:rFonts w:ascii="Consolas" w:hAnsi="Consolas" w:eastAsia="Consolas"/>
          <w:sz w:val="21"/>
        </w:rPr>
        <w:br/>
        <w:t>numbers = [1, 3, 6]</w:t>
        <w:br/>
        <w:t>newNumbers = tuple(map(lambda x: x , numbers))</w:t>
        <w:br/>
        <w:t>print(newNumbers)</w:t>
      </w:r>
    </w:p>
    <w:p>
      <w:pPr>
        <w:spacing w:line="240" w:lineRule="auto" w:before="0" w:after="0"/>
      </w:pPr>
      <w:r>
        <w:t>课后练习</w:t>
      </w:r>
    </w:p>
    <w:p>
      <w:pPr>
        <w:spacing w:line="240" w:lineRule="auto" w:before="0" w:after="0"/>
      </w:pPr>
      <w:r>
        <w:br w:type="page"/>
      </w:r>
    </w:p>
    <w:p>
      <w:pPr>
        <w:pStyle w:val="Heading1"/>
      </w:pPr>
      <w:r>
        <w:t>Python lambda（匿名函数）</w:t>
      </w:r>
    </w:p>
    <w:p>
      <w:pPr>
        <w:spacing w:line="240" w:lineRule="auto" w:before="0" w:after="0"/>
      </w:pPr>
      <w:r>
        <w:t>Python 使用 lambda 来创建匿名函数。</w:t>
      </w:r>
    </w:p>
    <w:p>
      <w:pPr>
        <w:spacing w:line="240" w:lineRule="auto" w:before="0" w:after="0"/>
      </w:pPr>
      <w:r>
        <w:t>lambda 函数是一种小型、匿名的、内联函数，它可以具有任意数量的参数，但只能有一个表达式。</w:t>
      </w:r>
    </w:p>
    <w:p>
      <w:pPr>
        <w:spacing w:line="240" w:lineRule="auto" w:before="0" w:after="0"/>
      </w:pPr>
      <w:r>
        <w:t>匿名函数不需要使用 def 关键字定义完整函数。</w:t>
      </w:r>
    </w:p>
    <w:p>
      <w:pPr>
        <w:spacing w:line="240" w:lineRule="auto" w:before="0" w:after="0"/>
      </w:pPr>
      <w:r>
        <w:t>lambda 函数通常用于编写简单的、单行的函数，通常在需要函数作为参数传递的情况下使用，例如在 map()、filter()、reduce() 等函数中。</w:t>
      </w:r>
    </w:p>
    <w:p>
      <w:pPr>
        <w:spacing w:line="240" w:lineRule="auto" w:before="0" w:after="0"/>
      </w:pPr>
      <w:r>
        <w:t>lambda 函数特点：</w:t>
      </w:r>
    </w:p>
    <w:p>
      <w:pPr>
        <w:pStyle w:val="ListBullet"/>
        <w:spacing w:line="240" w:lineRule="auto" w:before="0" w:after="0"/>
      </w:pPr>
      <w:r>
        <w:t>lambda 函数是匿名的，它们没有函数名称，只能通过赋值给变量或作为参数传递给其他函数来使用。</w:t>
      </w:r>
    </w:p>
    <w:p>
      <w:pPr>
        <w:pStyle w:val="ListBullet"/>
        <w:spacing w:line="240" w:lineRule="auto" w:before="0" w:after="0"/>
      </w:pPr>
      <w:r>
        <w:t>lambda 函数通常只包含一行代码，这使得它们适用于编写简单的函数。</w:t>
      </w:r>
    </w:p>
    <w:p>
      <w:pPr>
        <w:spacing w:line="240" w:lineRule="auto" w:before="0" w:after="0"/>
      </w:pPr>
      <w:r>
        <w:t>lambda 语法格式：</w:t>
      </w:r>
    </w:p>
    <w:p>
      <w:pPr>
        <w:spacing w:line="240" w:lineRule="auto" w:before="0" w:after="0"/>
      </w:pPr>
      <w:r>
        <w:rPr>
          <w:rFonts w:ascii="Consolas" w:hAnsi="Consolas" w:eastAsia="Consolas"/>
          <w:sz w:val="21"/>
        </w:rPr>
        <w:t>lambda arguments: expression</w:t>
      </w:r>
    </w:p>
    <w:p>
      <w:pPr>
        <w:pStyle w:val="ListBullet"/>
        <w:spacing w:line="240" w:lineRule="auto" w:before="0" w:after="0"/>
      </w:pPr>
      <w:r>
        <w:t>lambda 是 Python 的关键字，用于定义 lambda 函数。</w:t>
      </w:r>
    </w:p>
    <w:p>
      <w:pPr>
        <w:pStyle w:val="ListBullet"/>
        <w:spacing w:line="240" w:lineRule="auto" w:before="0" w:after="0"/>
      </w:pPr>
      <w:r>
        <w:t>arguments 是参数列表，可以包含零个或多个参数，但必须在冒号( : )前指定。</w:t>
      </w:r>
    </w:p>
    <w:p>
      <w:pPr>
        <w:pStyle w:val="ListBullet"/>
        <w:spacing w:line="240" w:lineRule="auto" w:before="0" w:after="0"/>
      </w:pPr>
      <w:r>
        <w:t>expression 是一个表达式，用于计算并返回函数的结果。</w:t>
      </w:r>
    </w:p>
    <w:p>
      <w:pPr>
        <w:spacing w:line="240" w:lineRule="auto" w:before="0" w:after="0"/>
      </w:pPr>
      <w:r>
        <w:t>以下的 lambda 函数没有参数：</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Hello, world!</w:t>
      </w:r>
    </w:p>
    <w:p>
      <w:pPr>
        <w:spacing w:line="240" w:lineRule="auto" w:before="0" w:after="0"/>
      </w:pPr>
      <w:r>
        <w:t>以下实例使用 lambda 创建匿名函数，设置一个函数参数 a，函数计算参数 a 加 10，并返回结果：</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15</w:t>
      </w:r>
    </w:p>
    <w:p>
      <w:pPr>
        <w:spacing w:line="240" w:lineRule="auto" w:before="0" w:after="0"/>
      </w:pPr>
      <w:r>
        <w:t>lambda 函数也可以设置多个参数，参数使用逗号 , 隔开：</w:t>
      </w:r>
    </w:p>
    <w:p>
      <w:pPr>
        <w:spacing w:line="240" w:lineRule="auto" w:before="0" w:after="0"/>
      </w:pPr>
      <w:r>
        <w:t>以下实例使用 lambda 创建匿名函数，函数参数 a 与 b 相乘，并返回结果：</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30</w:t>
      </w:r>
    </w:p>
    <w:p>
      <w:pPr>
        <w:spacing w:line="240" w:lineRule="auto" w:before="0" w:after="0"/>
      </w:pPr>
      <w:r>
        <w:t>以下实例使用 lambda 创建匿名函数，函数参数 a、b 与 c 相加，并返回结果：</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13</w:t>
      </w:r>
    </w:p>
    <w:p>
      <w:pPr>
        <w:spacing w:line="240" w:lineRule="auto" w:before="0" w:after="0"/>
      </w:pPr>
      <w:r>
        <w:t>lambda 函数通常与内置函数如 map()、filter() 和 reduce() 一起使用，以便在集合上执行操作。例如：</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 4, 9, 16, 25]</w:t>
      </w:r>
    </w:p>
    <w:p>
      <w:pPr>
        <w:spacing w:line="240" w:lineRule="auto" w:before="0" w:after="0"/>
      </w:pPr>
      <w:r>
        <w:t>使用 lambda 函数与 filter() 一起，筛选偶数：</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[2, 4, 6, 8]</w:t>
      </w:r>
    </w:p>
    <w:p>
      <w:pPr>
        <w:spacing w:line="240" w:lineRule="auto" w:before="0" w:after="0"/>
      </w:pPr>
      <w:r>
        <w:t>下面是一个使用 reduce() 和 lambda 表达式演示如何计算一个序列的累积乘积：</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120</w:t>
      </w:r>
    </w:p>
    <w:p>
      <w:pPr>
        <w:spacing w:line="240" w:lineRule="auto" w:before="0" w:after="0"/>
      </w:pPr>
      <w:r>
        <w:t>在上面的实例中，reduce() 函数通过遍历 numbers 列表，并使用 lambda 函数将累积的结果不断更新，最终得到了 1 * 2 * 3 * 4 * 5 = 120 的结果。</w:t>
      </w:r>
    </w:p>
    <w:p>
      <w:pPr>
        <w:spacing w:line="240" w:lineRule="auto" w:before="0" w:after="0"/>
      </w:pPr>
      <w:r>
        <w:br w:type="page"/>
      </w:r>
    </w:p>
    <w:p>
      <w:pPr>
        <w:pStyle w:val="Heading1"/>
      </w:pPr>
      <w:r>
        <w:t>Python 装饰器</w:t>
      </w:r>
    </w:p>
    <w:p>
      <w:pPr>
        <w:spacing w:line="240" w:lineRule="auto" w:before="0" w:after="0"/>
      </w:pPr>
      <w:r>
        <w:t>装饰器（decorators）是 Python 中的一种高级功能，它允许你动态地修改函数或类的行为。</w:t>
      </w:r>
    </w:p>
    <w:p>
      <w:pPr>
        <w:spacing w:line="240" w:lineRule="auto" w:before="0" w:after="0"/>
      </w:pPr>
      <w:r>
        <w:t>装饰器是一种函数，它接受一个函数作为参数，并返回一个新的函数或修改原来的函数。</w:t>
      </w:r>
    </w:p>
    <w:p>
      <w:pPr>
        <w:spacing w:line="240" w:lineRule="auto" w:before="0" w:after="0"/>
      </w:pPr>
      <w:r>
        <w:t>装饰器的语法使用 @decorator_name 来应用在函数或方法上。</w:t>
      </w:r>
    </w:p>
    <w:p>
      <w:pPr>
        <w:spacing w:line="240" w:lineRule="auto" w:before="0" w:after="0"/>
      </w:pPr>
      <w:r>
        <w:t>Python 还提供了一些内置的装饰器，比如 @staticmethod 和 @classmethod ，用于定义静态方法和类方法。</w:t>
      </w:r>
    </w:p>
    <w:p>
      <w:pPr>
        <w:spacing w:line="240" w:lineRule="auto" w:before="0" w:after="0"/>
      </w:pPr>
      <w:r>
        <w:t>装饰器的应用场景：</w:t>
      </w:r>
    </w:p>
    <w:p>
      <w:pPr>
        <w:pStyle w:val="ListBullet"/>
        <w:spacing w:line="240" w:lineRule="auto" w:before="0" w:after="0"/>
      </w:pPr>
      <w:r>
        <w:t>日志记录 : 装饰器可用于记录函数的调用信息、参数和返回值。</w:t>
      </w:r>
    </w:p>
    <w:p>
      <w:pPr>
        <w:pStyle w:val="ListBullet"/>
        <w:spacing w:line="240" w:lineRule="auto" w:before="0" w:after="0"/>
      </w:pPr>
      <w:r>
        <w:t>性能分析 : 可以使用装饰器来测量函数的执行时间。</w:t>
      </w:r>
    </w:p>
    <w:p>
      <w:pPr>
        <w:pStyle w:val="ListBullet"/>
        <w:spacing w:line="240" w:lineRule="auto" w:before="0" w:after="0"/>
      </w:pPr>
      <w:r>
        <w:t>权限控制 : 装饰器可用于限制对某些函数的访问权限。</w:t>
      </w:r>
    </w:p>
    <w:p>
      <w:pPr>
        <w:pStyle w:val="ListBullet"/>
        <w:spacing w:line="240" w:lineRule="auto" w:before="0" w:after="0"/>
      </w:pPr>
      <w:r>
        <w:t>缓存 : 装饰器可用于实现函数结果的缓存，以提高性能。</w:t>
      </w:r>
    </w:p>
    <w:p>
      <w:pPr>
        <w:pStyle w:val="Heading3"/>
      </w:pPr>
      <w:r>
        <w:t>基本语法</w:t>
      </w:r>
    </w:p>
    <w:p>
      <w:pPr>
        <w:spacing w:line="240" w:lineRule="auto" w:before="0" w:after="0"/>
      </w:pPr>
      <w:r>
        <w:t>Python 装饰允许在不修改原有函数代码的基础上，动态地增加或修改函数的功能，装饰器本质上是一个接收函数作为输入并返回一个新的包装过后的函数的对象。</w:t>
      </w:r>
    </w:p>
    <w:p>
      <w:pPr>
        <w:pStyle w:val="Heading2"/>
      </w:pPr>
      <w:r>
        <w:t>语法</w:t>
      </w:r>
    </w:p>
    <w:p>
      <w:pPr>
        <w:spacing w:line="240" w:lineRule="auto" w:before="0" w:after="0"/>
      </w:pPr>
      <w:r>
        <w:t>解析： decorator 是一个装饰器函数，它接受一个函数 func 作为参数，并返回一个内部函数 wrapper，在 wrapper 函数内部，你可以执行一些额外的操作，然后调用原始函数 func，并返回其结果。</w:t>
      </w:r>
    </w:p>
    <w:p>
      <w:pPr>
        <w:pStyle w:val="ListBullet"/>
        <w:spacing w:line="240" w:lineRule="auto" w:before="0" w:after="0"/>
      </w:pPr>
      <w:r>
        <w:t>decorator_function 是装饰器，它接收一个函数 original_function 作为参数。</w:t>
      </w:r>
    </w:p>
    <w:p>
      <w:pPr>
        <w:pStyle w:val="ListBullet"/>
        <w:spacing w:line="240" w:lineRule="auto" w:before="0" w:after="0"/>
      </w:pPr>
      <w:r>
        <w:t>wrapper 是内部函数，它是实际会被调用的新函数，它包裹了原始函数的调用，并在其前后增加了额外的行为。</w:t>
      </w:r>
    </w:p>
    <w:p>
      <w:pPr>
        <w:pStyle w:val="ListBullet"/>
        <w:spacing w:line="240" w:lineRule="auto" w:before="0" w:after="0"/>
      </w:pPr>
      <w:r>
        <w:t>当我们使用 @decorator_function 前缀在 target_function 定义前，Python会自动将 target_function 作为参数传递给 decorator_function ，然后将返回的 wrapper 函数替换掉原来的 target_function 。</w:t>
      </w:r>
    </w:p>
    <w:p>
      <w:pPr>
        <w:pStyle w:val="Heading3"/>
      </w:pPr>
      <w:r>
        <w:t>使用装饰器</w:t>
      </w:r>
    </w:p>
    <w:p>
      <w:pPr>
        <w:spacing w:line="240" w:lineRule="auto" w:before="0" w:after="0"/>
      </w:pPr>
      <w:r>
        <w:t>装饰器通过 @ 符号应用在函数定义之前，例如：</w:t>
      </w:r>
    </w:p>
    <w:p>
      <w:pPr>
        <w:spacing w:line="240" w:lineRule="auto" w:before="0" w:after="0"/>
      </w:pPr>
      <w:r>
        <w:rPr>
          <w:rFonts w:ascii="Consolas" w:hAnsi="Consolas" w:eastAsia="Consolas"/>
          <w:sz w:val="21"/>
        </w:rPr>
        <w:br/>
        <w:t>@time_logger</w:t>
        <w:br/>
        <w:t>def target_function():</w:t>
        <w:br/>
        <w:t xml:space="preserve">    pass</w:t>
      </w:r>
    </w:p>
    <w:p>
      <w:pPr>
        <w:spacing w:line="240" w:lineRule="auto" w:before="0" w:after="0"/>
      </w:pPr>
      <w:r>
        <w:t>等同于：</w:t>
      </w:r>
    </w:p>
    <w:p>
      <w:pPr>
        <w:spacing w:line="240" w:lineRule="auto" w:before="0" w:after="0"/>
      </w:pPr>
      <w:r>
        <w:rPr>
          <w:rFonts w:ascii="Consolas" w:hAnsi="Consolas" w:eastAsia="Consolas"/>
          <w:sz w:val="21"/>
        </w:rPr>
        <w:t>def target_function():</w:t>
        <w:br/>
        <w:t xml:space="preserve">    pass</w:t>
        <w:br/>
        <w:t>target_function = time_logger(target_function)</w:t>
      </w:r>
    </w:p>
    <w:p>
      <w:pPr>
        <w:spacing w:line="240" w:lineRule="auto" w:before="0" w:after="0"/>
      </w:pPr>
      <w:r>
        <w:t>这会将 target_function 函数传递给 decorator 装饰器，并将返回的函数重新赋值给 target_function。从而，每次调用 target_function 时，实际上是调用了经过装饰器处理后的函数。</w:t>
      </w:r>
    </w:p>
    <w:p>
      <w:pPr>
        <w:spacing w:line="240" w:lineRule="auto" w:before="0" w:after="0"/>
      </w:pPr>
      <w:r>
        <w:t>通过装饰器，开发者可以在保持代码整洁的同时，灵活且高效地扩展程序的功能。</w:t>
      </w:r>
    </w:p>
    <w:p>
      <w:pPr>
        <w:spacing w:line="240" w:lineRule="auto" w:before="0" w:after="0"/>
      </w:pPr>
      <w:r>
        <w:t>以下是一个简单的装饰器示例，它会在函数执行前后打印日志：</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在原函数之前执行</w:t>
        <w:br/>
        <w:t>Hello!</w:t>
        <w:br/>
        <w:t>在原函数之后执行</w:t>
      </w:r>
    </w:p>
    <w:p>
      <w:pPr>
        <w:pStyle w:val="ListBullet"/>
        <w:spacing w:line="240" w:lineRule="auto" w:before="0" w:after="0"/>
      </w:pPr>
      <w:r>
        <w:t>my_decorator 是一个装饰器函数，它接受 say_hello 作为参数，并返回 wrapper 函数。</w:t>
      </w:r>
    </w:p>
    <w:p>
      <w:pPr>
        <w:pStyle w:val="ListBullet"/>
        <w:spacing w:line="240" w:lineRule="auto" w:before="0" w:after="0"/>
      </w:pPr>
      <w:r>
        <w:t>@my_decorator 将 say_hello 替换为 wrapper。</w:t>
      </w:r>
    </w:p>
    <w:p>
      <w:pPr>
        <w:pStyle w:val="Heading3"/>
      </w:pPr>
      <w:r>
        <w:t>带参数的装饰器</w:t>
      </w:r>
    </w:p>
    <w:p>
      <w:pPr>
        <w:spacing w:line="240" w:lineRule="auto" w:before="0" w:after="0"/>
      </w:pPr>
      <w:r>
        <w:t>如果原函数需要参数，可以在装饰器的 wrapper 函数中传递参数：</w:t>
      </w:r>
    </w:p>
    <w:p>
      <w:pPr>
        <w:pStyle w:val="Heading2"/>
      </w:pPr>
      <w:r>
        <w:t>实例</w:t>
      </w:r>
    </w:p>
    <w:p>
      <w:pPr>
        <w:spacing w:line="240" w:lineRule="auto" w:before="0" w:after="0"/>
      </w:pPr>
      <w:r>
        <w:t>以上代码代码定义了一个装饰器 my_decorator，它会在被装饰的函数执行前后分别打印一条消息。装饰器通过 wrapper 函数包裹原函数，并在调用原函数前后添加额外操作。</w:t>
      </w:r>
    </w:p>
    <w:p>
      <w:pPr>
        <w:spacing w:line="240" w:lineRule="auto" w:before="0" w:after="0"/>
      </w:pPr>
      <w:r>
        <w:t>输出：</w:t>
      </w:r>
    </w:p>
    <w:p>
      <w:pPr>
        <w:spacing w:line="240" w:lineRule="auto" w:before="0" w:after="0"/>
      </w:pPr>
      <w:r>
        <w:rPr>
          <w:rFonts w:ascii="Consolas" w:hAnsi="Consolas" w:eastAsia="Consolas"/>
          <w:sz w:val="21"/>
        </w:rPr>
        <w:t>在原函数之前执行</w:t>
        <w:br/>
        <w:t>Hello, Alice!</w:t>
        <w:br/>
        <w:t>在原函数之后执行</w:t>
      </w:r>
    </w:p>
    <w:p>
      <w:pPr>
        <w:spacing w:line="240" w:lineRule="auto" w:before="0" w:after="0"/>
      </w:pPr>
      <w:r>
        <w:t>装饰器本身也可以接受参数，此时需要额外定义一个外层函数：</w:t>
      </w:r>
    </w:p>
    <w:p>
      <w:pPr>
        <w:pStyle w:val="Heading2"/>
      </w:pPr>
      <w:r>
        <w:t>实例</w:t>
      </w:r>
    </w:p>
    <w:p>
      <w:pPr>
        <w:spacing w:line="240" w:lineRule="auto" w:before="0" w:after="0"/>
      </w:pPr>
      <w:r>
        <w:t>repeat 函数是一个装饰器工厂，它接受一个参数 num_times，返回一个装饰器 decorator。decorator 接受一个函数 func，并返回一个 wrapper 函数。wrapper 函数会调用 func 函数 num_times 次。使用 @repeat(3) 装饰s ay_hell 函数后，调用 say_hello 会打印 "Hello!" 三次。</w:t>
      </w:r>
    </w:p>
    <w:p>
      <w:pPr>
        <w:spacing w:line="240" w:lineRule="auto" w:before="0" w:after="0"/>
      </w:pPr>
      <w:r>
        <w:rPr>
          <w:rFonts w:ascii="Consolas" w:hAnsi="Consolas" w:eastAsia="Consolas"/>
          <w:sz w:val="21"/>
        </w:rPr>
        <w:t>Hello!</w:t>
        <w:br/>
        <w:t>Hello!</w:t>
        <w:br/>
        <w:t>Hello!</w:t>
      </w:r>
    </w:p>
    <w:p>
      <w:pPr>
        <w:pStyle w:val="Heading2"/>
      </w:pPr>
      <w:r>
        <w:t>类装饰器</w:t>
      </w:r>
    </w:p>
    <w:p>
      <w:pPr>
        <w:spacing w:line="240" w:lineRule="auto" w:before="0" w:after="0"/>
      </w:pPr>
      <w:r>
        <w:t>除了函数装饰器，Python 还支持类装饰器。</w:t>
      </w:r>
    </w:p>
    <w:p>
      <w:pPr>
        <w:spacing w:line="240" w:lineRule="auto" w:before="0" w:after="0"/>
      </w:pPr>
      <w:r>
        <w:t>类装饰器（Class Decorator）是一种用于动态修改类行为的装饰器，它接收一个类作为参数，并返回一个新的类或修改后的类。</w:t>
      </w:r>
    </w:p>
    <w:p>
      <w:pPr>
        <w:spacing w:line="240" w:lineRule="auto" w:before="0" w:after="0"/>
      </w:pPr>
      <w:r>
        <w:t>类装饰器可以用于：</w:t>
      </w:r>
    </w:p>
    <w:p>
      <w:pPr>
        <w:pStyle w:val="ListBullet"/>
        <w:spacing w:line="240" w:lineRule="auto" w:before="0" w:after="0"/>
      </w:pPr>
      <w:r>
        <w:t>添加/修改类的方法或属性</w:t>
      </w:r>
    </w:p>
    <w:p>
      <w:pPr>
        <w:pStyle w:val="ListBullet"/>
        <w:spacing w:line="240" w:lineRule="auto" w:before="0" w:after="0"/>
      </w:pPr>
      <w:r>
        <w:t>拦截实例化过程</w:t>
      </w:r>
    </w:p>
    <w:p>
      <w:pPr>
        <w:pStyle w:val="ListBullet"/>
        <w:spacing w:line="240" w:lineRule="auto" w:before="0" w:after="0"/>
      </w:pPr>
      <w:r>
        <w:t>实现单例模式、日志记录、权限检查等功能</w:t>
      </w:r>
    </w:p>
    <w:p>
      <w:pPr>
        <w:spacing w:line="240" w:lineRule="auto" w:before="0" w:after="0"/>
      </w:pPr>
      <w:r>
        <w:t>添加/修改类的方法或属性</w:t>
      </w:r>
    </w:p>
    <w:p>
      <w:pPr>
        <w:spacing w:line="240" w:lineRule="auto" w:before="0" w:after="0"/>
      </w:pPr>
      <w:r>
        <w:t>拦截实例化过程</w:t>
      </w:r>
    </w:p>
    <w:p>
      <w:pPr>
        <w:spacing w:line="240" w:lineRule="auto" w:before="0" w:after="0"/>
      </w:pPr>
      <w:r>
        <w:t>实现单例模式、日志记录、权限检查等功能</w:t>
      </w:r>
    </w:p>
    <w:p>
      <w:pPr>
        <w:spacing w:line="240" w:lineRule="auto" w:before="0" w:after="0"/>
      </w:pPr>
      <w:r>
        <w:t>类装饰器有两种常见形式：</w:t>
      </w:r>
    </w:p>
    <w:p>
      <w:pPr>
        <w:pStyle w:val="ListBullet"/>
        <w:spacing w:line="240" w:lineRule="auto" w:before="0" w:after="0"/>
      </w:pPr>
      <w:r>
        <w:t>函数形式的类装饰器（接收类作为参数，返回新类）</w:t>
      </w:r>
    </w:p>
    <w:p>
      <w:pPr>
        <w:pStyle w:val="ListBullet"/>
        <w:spacing w:line="240" w:lineRule="auto" w:before="0" w:after="0"/>
      </w:pPr>
      <w:r>
        <w:t>类形式的类装饰器（实现 __call__ 方法，使其可调用）</w:t>
      </w:r>
    </w:p>
    <w:p>
      <w:pPr>
        <w:pStyle w:val="Heading3"/>
      </w:pPr>
      <w:r>
        <w:t>函数形式的类装饰器</w:t>
      </w:r>
    </w:p>
    <w:p>
      <w:pPr>
        <w:spacing w:line="240" w:lineRule="auto" w:before="0" w:after="0"/>
      </w:pPr>
      <w:r>
        <w:t>以下实例给类添加日志功能：</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调用 MyClass.display() 前</w:t>
        <w:br/>
        <w:t>这是 MyClass 的 display 方法</w:t>
        <w:br/>
        <w:t>调用 MyClass.display() 后</w:t>
      </w:r>
    </w:p>
    <w:p>
      <w:pPr>
        <w:pStyle w:val="Heading3"/>
      </w:pPr>
      <w:r>
        <w:t>类形式的类装饰器（实现 __call__ 方法）</w:t>
      </w:r>
    </w:p>
    <w:p>
      <w:pPr>
        <w:spacing w:line="240" w:lineRule="auto" w:before="0" w:after="0"/>
      </w:pPr>
      <w:r>
        <w:t>以下实例实现单例模式（Singleton）：</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Database 初始化</w:t>
        <w:br/>
        <w:t>True</w:t>
      </w:r>
    </w:p>
    <w:p>
      <w:pPr>
        <w:pStyle w:val="Heading2"/>
      </w:pPr>
      <w:r>
        <w:t>内置装饰器</w:t>
      </w:r>
    </w:p>
    <w:p>
      <w:pPr>
        <w:spacing w:line="240" w:lineRule="auto" w:before="0" w:after="0"/>
      </w:pPr>
      <w:r>
        <w:t>Python 提供了一些内置的装饰器，例如：</w:t>
      </w:r>
    </w:p>
    <w:p>
      <w:pPr>
        <w:pStyle w:val="ListBullet"/>
        <w:spacing w:line="240" w:lineRule="auto" w:before="0" w:after="0"/>
      </w:pPr>
      <w:r>
        <w:t>@staticmethod : 将方法定义为静态方法，不需要实例化类即可调用。</w:t>
      </w:r>
    </w:p>
    <w:p>
      <w:pPr>
        <w:pStyle w:val="ListBullet"/>
        <w:spacing w:line="240" w:lineRule="auto" w:before="0" w:after="0"/>
      </w:pPr>
      <w:r>
        <w:t>@classmethod : 将方法定义为类方法，第一个参数是类本身（通常命名为 cls ）。</w:t>
      </w:r>
    </w:p>
    <w:p>
      <w:pPr>
        <w:pStyle w:val="ListBullet"/>
        <w:spacing w:line="240" w:lineRule="auto" w:before="0" w:after="0"/>
      </w:pPr>
      <w:r>
        <w:t>@property : 将方法转换为属性，使其可以像属性一样访问。</w:t>
      </w:r>
    </w:p>
    <w:p>
      <w:pPr>
        <w:spacing w:line="240" w:lineRule="auto" w:before="0" w:after="0"/>
      </w:pPr>
      <w:r>
        <w:t>@staticmethod : 将方法定义为静态方法，不需要实例化类即可调用。</w:t>
      </w:r>
    </w:p>
    <w:p>
      <w:pPr>
        <w:spacing w:line="240" w:lineRule="auto" w:before="0" w:after="0"/>
      </w:pPr>
      <w:r>
        <w:t>@classmethod : 将方法定义为类方法，第一个参数是类本身（通常命名为 cls ）。</w:t>
      </w:r>
    </w:p>
    <w:p>
      <w:pPr>
        <w:spacing w:line="240" w:lineRule="auto" w:before="0" w:after="0"/>
      </w:pPr>
      <w:r>
        <w:t>@property : 将方法转换为属性，使其可以像属性一样访问。</w:t>
      </w:r>
    </w:p>
    <w:p>
      <w:pPr>
        <w:pStyle w:val="Heading2"/>
      </w:pPr>
      <w:r>
        <w:t>实例</w:t>
      </w:r>
    </w:p>
    <w:p>
      <w:pPr>
        <w:pStyle w:val="Heading2"/>
      </w:pPr>
      <w:r>
        <w:t>多个装饰器的堆叠</w:t>
      </w:r>
    </w:p>
    <w:p>
      <w:pPr>
        <w:spacing w:line="240" w:lineRule="auto" w:before="0" w:after="0"/>
      </w:pPr>
      <w:r>
        <w:t>你可以将多个装饰器堆叠在一起，它们会按照从下到上的顺序依次应用。例如：</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br/>
        <w:t>Decorator 1</w:t>
        <w:br/>
        <w:t>Decorator 2</w:t>
        <w:br/>
        <w:t>Hello!</w:t>
      </w:r>
    </w:p>
    <w:p>
      <w:pPr>
        <w:spacing w:line="240" w:lineRule="auto" w:before="0" w:after="0"/>
      </w:pPr>
      <w:r>
        <w:br w:type="page"/>
      </w:r>
    </w:p>
    <w:p>
      <w:pPr>
        <w:pStyle w:val="Heading1"/>
      </w:pPr>
      <w:r>
        <w:t>Python3 数据结构</w:t>
      </w:r>
    </w:p>
    <w:p>
      <w:pPr>
        <w:spacing w:line="240" w:lineRule="auto" w:before="0" w:after="0"/>
      </w:pPr>
      <w:r>
        <w:t>本章节我们主要结合前面所学的知识点来介绍Python数据结构。</w:t>
      </w:r>
    </w:p>
    <w:p>
      <w:pPr>
        <w:pStyle w:val="Heading2"/>
      </w:pPr>
      <w:r>
        <w:t>列表</w:t>
      </w:r>
    </w:p>
    <w:p>
      <w:pPr>
        <w:spacing w:line="240" w:lineRule="auto" w:before="0" w:after="0"/>
      </w:pPr>
      <w:r>
        <w:t>Python中列表是可变的，这是它区别于字符串和元组的最重要的特点，一句话概括即：列表可以修改，而字符串和元组不能。</w:t>
      </w:r>
    </w:p>
    <w:p>
      <w:pPr>
        <w:spacing w:line="240" w:lineRule="auto" w:before="0" w:after="0"/>
      </w:pPr>
      <w:r>
        <w:t>以下是 Python 中列表的方法：</w:t>
      </w:r>
    </w:p>
    <w:p>
      <w:pPr>
        <w:spacing w:line="240" w:lineRule="auto" w:before="0" w:after="0"/>
      </w:pPr>
      <w:r>
        <w:t>下面示例演示了列表的大部分方法：</w:t>
      </w:r>
    </w:p>
    <w:p>
      <w:pPr>
        <w:pStyle w:val="Heading2"/>
      </w:pPr>
      <w:r>
        <w:t>实例</w:t>
      </w:r>
    </w:p>
    <w:p>
      <w:pPr>
        <w:spacing w:line="240" w:lineRule="auto" w:before="0" w:after="0"/>
      </w:pPr>
      <w:r>
        <w:t>注意：类似 insert, remove 或 sort 等修改列表的方法没有返回值。</w:t>
      </w:r>
    </w:p>
    <w:p>
      <w:pPr>
        <w:pStyle w:val="Heading2"/>
      </w:pPr>
      <w:r>
        <w:t>将列表当做栈使用</w:t>
      </w:r>
    </w:p>
    <w:p>
      <w:pPr>
        <w:spacing w:line="240" w:lineRule="auto" w:before="0" w:after="0"/>
      </w:pPr>
      <w:r>
        <w:t>在 Python 中，可以使用列表（list）来实现栈的功能。栈是一种后进先出（LIFO, Last-In-First-Out）数据结构，意味着最后添加的元素最先被移除。列表提供了一些方法，使其非常适合用于栈操作，特别是 append() 和 pop() 方法。</w:t>
      </w:r>
    </w:p>
    <w:p>
      <w:pPr>
        <w:spacing w:line="240" w:lineRule="auto" w:before="0" w:after="0"/>
      </w:pPr>
      <w:r>
        <w:t>用 append() 方法可以把一个元素添加到栈顶，用不指定索引的 pop() 方法可以把一个元素从栈顶释放出来。</w:t>
      </w:r>
    </w:p>
    <w:p>
      <w:pPr>
        <w:pStyle w:val="Heading3"/>
      </w:pPr>
      <w:r>
        <w:t>栈操作</w:t>
      </w:r>
    </w:p>
    <w:p>
      <w:pPr>
        <w:pStyle w:val="ListBullet"/>
        <w:spacing w:line="240" w:lineRule="auto" w:before="0" w:after="0"/>
      </w:pPr>
      <w:r>
        <w:t>压入（Push） : 将一个元素添加到栈的顶端。</w:t>
      </w:r>
    </w:p>
    <w:p>
      <w:pPr>
        <w:pStyle w:val="ListBullet"/>
        <w:spacing w:line="240" w:lineRule="auto" w:before="0" w:after="0"/>
      </w:pPr>
      <w:r>
        <w:t>弹出（Pop） : 移除并返回栈顶元素。</w:t>
      </w:r>
    </w:p>
    <w:p>
      <w:pPr>
        <w:pStyle w:val="ListBullet"/>
        <w:spacing w:line="240" w:lineRule="auto" w:before="0" w:after="0"/>
      </w:pPr>
      <w:r>
        <w:t>查看栈顶元素（Peek/Top） : 返回栈顶元素而不移除它。</w:t>
      </w:r>
    </w:p>
    <w:p>
      <w:pPr>
        <w:pStyle w:val="ListBullet"/>
        <w:spacing w:line="240" w:lineRule="auto" w:before="0" w:after="0"/>
      </w:pPr>
      <w:r>
        <w:t>检查是否为空（IsEmpty） : 检查栈是否为空。</w:t>
      </w:r>
    </w:p>
    <w:p>
      <w:pPr>
        <w:pStyle w:val="ListBullet"/>
        <w:spacing w:line="240" w:lineRule="auto" w:before="0" w:after="0"/>
      </w:pPr>
      <w:r>
        <w:t>获取栈的大小（Size） : 获取栈中元素的数量。</w:t>
      </w:r>
    </w:p>
    <w:p>
      <w:pPr>
        <w:spacing w:line="240" w:lineRule="auto" w:before="0" w:after="0"/>
      </w:pPr>
      <w:r>
        <w:t>以下是如何在 Python 中使用列表实现这些操作的详细说明：</w:t>
      </w:r>
    </w:p>
    <w:p>
      <w:pPr>
        <w:pStyle w:val="Heading3"/>
      </w:pPr>
      <w:r>
        <w:t>1、创建一个空栈</w:t>
      </w:r>
    </w:p>
    <w:p>
      <w:pPr>
        <w:pStyle w:val="Heading2"/>
      </w:pPr>
      <w:r>
        <w:t>实例</w:t>
      </w:r>
    </w:p>
    <w:p>
      <w:pPr>
        <w:pStyle w:val="Heading3"/>
      </w:pPr>
      <w:r>
        <w:t>2、压入（Push）操作</w:t>
      </w:r>
    </w:p>
    <w:p>
      <w:pPr>
        <w:spacing w:line="240" w:lineRule="auto" w:before="0" w:after="0"/>
      </w:pPr>
      <w:r>
        <w:t>使用 append() 方法将元素添加到栈的顶端：</w:t>
      </w:r>
    </w:p>
    <w:p>
      <w:pPr>
        <w:pStyle w:val="Heading2"/>
      </w:pPr>
      <w:r>
        <w:t>实例</w:t>
      </w:r>
    </w:p>
    <w:p>
      <w:pPr>
        <w:pStyle w:val="Heading3"/>
      </w:pPr>
      <w:r>
        <w:t>3、弹出（Pop）操作</w:t>
      </w:r>
    </w:p>
    <w:p>
      <w:pPr>
        <w:spacing w:line="240" w:lineRule="auto" w:before="0" w:after="0"/>
      </w:pPr>
      <w:r>
        <w:t>使用 pop() 方法移除并返回栈顶元素：</w:t>
      </w:r>
    </w:p>
    <w:p>
      <w:pPr>
        <w:pStyle w:val="Heading2"/>
      </w:pPr>
      <w:r>
        <w:t>实例</w:t>
      </w:r>
    </w:p>
    <w:p>
      <w:pPr>
        <w:pStyle w:val="Heading3"/>
      </w:pPr>
      <w:r>
        <w:t>4、查看栈顶元素（Peek/Top）</w:t>
      </w:r>
    </w:p>
    <w:p>
      <w:pPr>
        <w:spacing w:line="240" w:lineRule="auto" w:before="0" w:after="0"/>
      </w:pPr>
      <w:r>
        <w:t>直接访问列表的最后一个元素（不移除）：</w:t>
      </w:r>
    </w:p>
    <w:p>
      <w:pPr>
        <w:pStyle w:val="Heading2"/>
      </w:pPr>
      <w:r>
        <w:t>实例</w:t>
      </w:r>
    </w:p>
    <w:p>
      <w:pPr>
        <w:pStyle w:val="Heading3"/>
      </w:pPr>
      <w:r>
        <w:t>5、检查是否为空（IsEmpty）</w:t>
      </w:r>
    </w:p>
    <w:p>
      <w:pPr>
        <w:spacing w:line="240" w:lineRule="auto" w:before="0" w:after="0"/>
      </w:pPr>
      <w:r>
        <w:t>检查列表是否为空：</w:t>
      </w:r>
    </w:p>
    <w:p>
      <w:pPr>
        <w:pStyle w:val="Heading2"/>
      </w:pPr>
      <w:r>
        <w:t>实例</w:t>
      </w:r>
    </w:p>
    <w:p>
      <w:pPr>
        <w:pStyle w:val="Heading3"/>
      </w:pPr>
      <w:r>
        <w:t>6、获取栈的大小（Size）</w:t>
      </w:r>
    </w:p>
    <w:p>
      <w:pPr>
        <w:spacing w:line="240" w:lineRule="auto" w:before="0" w:after="0"/>
      </w:pPr>
      <w:r>
        <w:t>使用 len() 函数获取栈中元素的数量：</w:t>
      </w:r>
    </w:p>
    <w:p>
      <w:pPr>
        <w:pStyle w:val="Heading2"/>
      </w:pPr>
      <w:r>
        <w:t>实例</w:t>
      </w:r>
    </w:p>
    <w:p>
      <w:pPr>
        <w:pStyle w:val="Heading3"/>
      </w:pPr>
      <w:r>
        <w:t>实例</w:t>
      </w:r>
    </w:p>
    <w:p>
      <w:pPr>
        <w:spacing w:line="240" w:lineRule="auto" w:before="0" w:after="0"/>
      </w:pPr>
      <w:r>
        <w:t>以下是一个完整的实例，展示了如何使用上述操作来实现一个简单的栈：</w:t>
      </w:r>
    </w:p>
    <w:p>
      <w:pPr>
        <w:pStyle w:val="Heading2"/>
      </w:pPr>
      <w:r>
        <w:t>实例</w:t>
      </w:r>
    </w:p>
    <w:p>
      <w:pPr>
        <w:spacing w:line="240" w:lineRule="auto" w:before="0" w:after="0"/>
      </w:pPr>
      <w:r>
        <w:t>以上代码中，我们定义了一个 Stack 类，封装了列表作为底层数据结构，并实现了栈的基本操作。</w:t>
      </w:r>
    </w:p>
    <w:p>
      <w:pPr>
        <w:spacing w:line="240" w:lineRule="auto" w:before="0" w:after="0"/>
      </w:pPr>
      <w:r>
        <w:t>输出结果如下：</w:t>
      </w:r>
    </w:p>
    <w:p>
      <w:pPr>
        <w:spacing w:line="240" w:lineRule="auto" w:before="0" w:after="0"/>
      </w:pPr>
      <w:r>
        <w:rPr>
          <w:rFonts w:ascii="Consolas" w:hAnsi="Consolas" w:eastAsia="Consolas"/>
          <w:sz w:val="21"/>
        </w:rPr>
        <w:t>栈顶元素: 3</w:t>
        <w:br/>
        <w:t>栈大小: 3</w:t>
        <w:br/>
        <w:t>弹出元素: 3</w:t>
        <w:br/>
        <w:t>栈是否为空: False</w:t>
        <w:br/>
        <w:t>栈大小: 2</w:t>
      </w:r>
    </w:p>
    <w:p>
      <w:pPr>
        <w:pStyle w:val="Heading2"/>
      </w:pPr>
      <w:r>
        <w:t>将列表当作队列使用</w:t>
      </w:r>
    </w:p>
    <w:p>
      <w:pPr>
        <w:spacing w:line="240" w:lineRule="auto" w:before="0" w:after="0"/>
      </w:pPr>
      <w:r>
        <w:t>在 Python 中，列表（list）可以用作队列（queue），但由于列表的特点，直接使用列表来实现队列并不是最优的选择。</w:t>
      </w:r>
    </w:p>
    <w:p>
      <w:pPr>
        <w:spacing w:line="240" w:lineRule="auto" w:before="0" w:after="0"/>
      </w:pPr>
      <w:r>
        <w:t>队列是一种先进先出（FIFO, First-In-First-Out）的数据结构，意味着最早添加的元素最先被移除。</w:t>
      </w:r>
    </w:p>
    <w:p>
      <w:pPr>
        <w:spacing w:line="240" w:lineRule="auto" w:before="0" w:after="0"/>
      </w:pPr>
      <w:r>
        <w:t>使用列表时，如果频繁地在列表的开头插入或删除元素，性能会受到影响，因为这些操作的时间复杂度是 O(n)。为了解决这个问题，Python 提供了 collections.deque，它是双端队列，可以在两端高效地添加和删除元素。</w:t>
      </w:r>
    </w:p>
    <w:p>
      <w:pPr>
        <w:pStyle w:val="Heading3"/>
      </w:pPr>
      <w:r>
        <w:t>使用 collections.deque 实现队列</w:t>
      </w:r>
    </w:p>
    <w:p>
      <w:pPr>
        <w:spacing w:line="240" w:lineRule="auto" w:before="0" w:after="0"/>
      </w:pPr>
      <w:r>
        <w:t>collections.deque 是 Python 标准库的一部分，非常适合用于实现队列。</w:t>
      </w:r>
    </w:p>
    <w:p>
      <w:pPr>
        <w:spacing w:line="240" w:lineRule="auto" w:before="0" w:after="0"/>
      </w:pPr>
      <w:r>
        <w:t>以下是使用 deque 实现队列的示例：</w:t>
      </w:r>
    </w:p>
    <w:p>
      <w:pPr>
        <w:pStyle w:val="Heading2"/>
      </w:pPr>
      <w:r>
        <w:t>实例</w:t>
      </w:r>
    </w:p>
    <w:p>
      <w:pPr>
        <w:pStyle w:val="Heading3"/>
      </w:pPr>
      <w:r>
        <w:t>使用列表实现队列</w:t>
      </w:r>
    </w:p>
    <w:p>
      <w:pPr>
        <w:spacing w:line="240" w:lineRule="auto" w:before="0" w:after="0"/>
      </w:pPr>
      <w:r>
        <w:t>虽然 deque更高效，但如果坚持使用列表来实现队列，也可以这么做。以下是如何使用列表实现队列的示例：</w:t>
      </w:r>
    </w:p>
    <w:p>
      <w:pPr>
        <w:spacing w:line="240" w:lineRule="auto" w:before="0" w:after="0"/>
      </w:pPr>
      <w:r>
        <w:t>1. 创建队列</w:t>
      </w:r>
    </w:p>
    <w:p>
      <w:pPr>
        <w:pStyle w:val="Heading2"/>
      </w:pPr>
      <w:r>
        <w:t>实例</w:t>
      </w:r>
    </w:p>
    <w:p>
      <w:pPr>
        <w:spacing w:line="240" w:lineRule="auto" w:before="0" w:after="0"/>
      </w:pPr>
      <w:r>
        <w:t>2. 向队尾添加元素</w:t>
      </w:r>
    </w:p>
    <w:p>
      <w:pPr>
        <w:spacing w:line="240" w:lineRule="auto" w:before="0" w:after="0"/>
      </w:pPr>
      <w:r>
        <w:t>使用 append() 方法将元素添加到队尾：</w:t>
      </w:r>
    </w:p>
    <w:p>
      <w:pPr>
        <w:pStyle w:val="Heading2"/>
      </w:pPr>
      <w:r>
        <w:t>实例</w:t>
      </w:r>
    </w:p>
    <w:p>
      <w:pPr>
        <w:spacing w:line="240" w:lineRule="auto" w:before="0" w:after="0"/>
      </w:pPr>
      <w:r>
        <w:t>3. 从队首移除元素</w:t>
      </w:r>
    </w:p>
    <w:p>
      <w:pPr>
        <w:spacing w:line="240" w:lineRule="auto" w:before="0" w:after="0"/>
      </w:pPr>
      <w:r>
        <w:t>使用 pop(0) 方法从队首移除元素：</w:t>
      </w:r>
    </w:p>
    <w:p>
      <w:pPr>
        <w:pStyle w:val="Heading2"/>
      </w:pPr>
      <w:r>
        <w:t>实例</w:t>
      </w:r>
    </w:p>
    <w:p>
      <w:pPr>
        <w:spacing w:line="240" w:lineRule="auto" w:before="0" w:after="0"/>
      </w:pPr>
      <w:r>
        <w:t>4. 查看队首元素（不移除）</w:t>
      </w:r>
    </w:p>
    <w:p>
      <w:pPr>
        <w:spacing w:line="240" w:lineRule="auto" w:before="0" w:after="0"/>
      </w:pPr>
      <w:r>
        <w:t>直接访问列表的第一个元素：</w:t>
      </w:r>
    </w:p>
    <w:p>
      <w:pPr>
        <w:pStyle w:val="Heading2"/>
      </w:pPr>
      <w:r>
        <w:t>实例</w:t>
      </w:r>
    </w:p>
    <w:p>
      <w:pPr>
        <w:spacing w:line="240" w:lineRule="auto" w:before="0" w:after="0"/>
      </w:pPr>
      <w:r>
        <w:t>5. 检查队列是否为空</w:t>
      </w:r>
    </w:p>
    <w:p>
      <w:pPr>
        <w:spacing w:line="240" w:lineRule="auto" w:before="0" w:after="0"/>
      </w:pPr>
      <w:r>
        <w:t>检查列表是否为空：</w:t>
      </w:r>
    </w:p>
    <w:p>
      <w:pPr>
        <w:pStyle w:val="Heading2"/>
      </w:pPr>
      <w:r>
        <w:t>实例</w:t>
      </w:r>
    </w:p>
    <w:p>
      <w:pPr>
        <w:spacing w:line="240" w:lineRule="auto" w:before="0" w:after="0"/>
      </w:pPr>
      <w:r>
        <w:t>6. 获取队列大小</w:t>
      </w:r>
    </w:p>
    <w:p>
      <w:pPr>
        <w:spacing w:line="240" w:lineRule="auto" w:before="0" w:after="0"/>
      </w:pPr>
      <w:r>
        <w:t>使用 len() 函数获取队列的大小：</w:t>
      </w:r>
    </w:p>
    <w:p>
      <w:pPr>
        <w:pStyle w:val="Heading2"/>
      </w:pPr>
      <w:r>
        <w:t>实例</w:t>
      </w:r>
    </w:p>
    <w:p>
      <w:pPr>
        <w:pStyle w:val="Heading3"/>
      </w:pPr>
      <w:r>
        <w:t>实例（使用列表实现队列）</w:t>
      </w:r>
    </w:p>
    <w:p>
      <w:pPr>
        <w:pStyle w:val="Heading2"/>
      </w:pPr>
      <w:r>
        <w:t>实例</w:t>
      </w:r>
    </w:p>
    <w:p>
      <w:pPr>
        <w:spacing w:line="240" w:lineRule="auto" w:before="0" w:after="0"/>
      </w:pPr>
      <w:r>
        <w:t>虽然可以使用列表来实现队列，但使用 collections.deque 会更高效和简洁。它提供了 O(1) 时间复杂度的添加和删除操作，非常适合队列这种数据结构。</w:t>
      </w:r>
    </w:p>
    <w:p>
      <w:pPr>
        <w:pStyle w:val="Heading2"/>
      </w:pPr>
      <w:r>
        <w:t>列表推导式</w:t>
      </w:r>
    </w:p>
    <w:p>
      <w:pPr>
        <w:spacing w:line="240" w:lineRule="auto" w:before="0" w:after="0"/>
      </w:pPr>
      <w:r>
        <w:t>列表推导式提供了从序列创建列表的简单途径。通常应用程序将一些操作应用于某个序列的每个元素，用其获得的结果作为生成新列表的元素，或者根据确定的判定条件创建子序列。</w:t>
      </w:r>
    </w:p>
    <w:p>
      <w:pPr>
        <w:spacing w:line="240" w:lineRule="auto" w:before="0" w:after="0"/>
      </w:pPr>
      <w:r>
        <w:t>每个列表推导式都在 for 之后跟一个表达式，然后有零到多个 for 或 if 子句。返回结果是一个根据表达从其后的 for 和 if 上下文环境中生成出来的列表。如果希望表达式推导出一个元组，就必须使用括号。</w:t>
      </w:r>
    </w:p>
    <w:p>
      <w:pPr>
        <w:spacing w:line="240" w:lineRule="auto" w:before="0" w:after="0"/>
      </w:pPr>
      <w:r>
        <w:t>这里我们将列表中每个数值乘三，获得一个新的列表：</w:t>
      </w:r>
    </w:p>
    <w:p>
      <w:pPr>
        <w:spacing w:line="240" w:lineRule="auto" w:before="0" w:after="0"/>
      </w:pPr>
      <w:r>
        <w:t>现在我们玩一点小花样：</w:t>
      </w:r>
    </w:p>
    <w:p>
      <w:pPr>
        <w:spacing w:line="240" w:lineRule="auto" w:before="0" w:after="0"/>
      </w:pPr>
      <w:r>
        <w:t>这里我们对序列里每一个元素逐个调用某方法：</w:t>
      </w:r>
    </w:p>
    <w:p>
      <w:pPr>
        <w:pStyle w:val="Heading2"/>
      </w:pPr>
      <w:r>
        <w:t>实例</w:t>
      </w:r>
    </w:p>
    <w:p>
      <w:pPr>
        <w:spacing w:line="240" w:lineRule="auto" w:before="0" w:after="0"/>
      </w:pPr>
      <w:r>
        <w:t>我们可以用 if 子句作为过滤器：</w:t>
      </w:r>
    </w:p>
    <w:p>
      <w:pPr>
        <w:spacing w:line="240" w:lineRule="auto" w:before="0" w:after="0"/>
      </w:pPr>
      <w:r>
        <w:t>以下是一些关于循环和其它技巧的演示：</w:t>
      </w:r>
    </w:p>
    <w:p>
      <w:pPr>
        <w:spacing w:line="240" w:lineRule="auto" w:before="0" w:after="0"/>
      </w:pPr>
      <w:r>
        <w:t>列表推导式可以使用复杂表达式或嵌套函数：</w:t>
      </w:r>
    </w:p>
    <w:p>
      <w:pPr>
        <w:pStyle w:val="Heading2"/>
      </w:pPr>
      <w:r>
        <w:t>嵌套列表解析</w:t>
      </w:r>
    </w:p>
    <w:p>
      <w:pPr>
        <w:spacing w:line="240" w:lineRule="auto" w:before="0" w:after="0"/>
      </w:pPr>
      <w:r>
        <w:t>Python的列表还可以嵌套。</w:t>
      </w:r>
    </w:p>
    <w:p>
      <w:pPr>
        <w:spacing w:line="240" w:lineRule="auto" w:before="0" w:after="0"/>
      </w:pPr>
      <w:r>
        <w:t>以下实例展示了3X4的矩阵列表：</w:t>
      </w:r>
    </w:p>
    <w:p>
      <w:pPr>
        <w:spacing w:line="240" w:lineRule="auto" w:before="0" w:after="0"/>
      </w:pPr>
      <w:r>
        <w:t>以下实例将3X4的矩阵列表转换为4X3列表：</w:t>
      </w:r>
    </w:p>
    <w:p>
      <w:pPr>
        <w:spacing w:line="240" w:lineRule="auto" w:before="0" w:after="0"/>
      </w:pPr>
      <w:r>
        <w:t>以上实例也可以使用以下方法来实现：</w:t>
      </w:r>
    </w:p>
    <w:p>
      <w:pPr>
        <w:spacing w:line="240" w:lineRule="auto" w:before="0" w:after="0"/>
      </w:pPr>
      <w:r>
        <w:t>另外一种实现方法：</w:t>
      </w:r>
    </w:p>
    <w:p>
      <w:pPr>
        <w:pStyle w:val="Heading2"/>
      </w:pPr>
      <w:r>
        <w:t>del 语句</w:t>
      </w:r>
    </w:p>
    <w:p>
      <w:pPr>
        <w:spacing w:line="240" w:lineRule="auto" w:before="0" w:after="0"/>
      </w:pPr>
      <w:r>
        <w:t>使用 del 语句可以从一个列表中根据索引来删除一个元素，而不是值来删除元素。这与使用 pop() 返回一个值不同。可以用 del 语句从列表中删除一个切割，或清空整个列表（我们以前介绍的方法是给该切割赋一个空列表）。例如：</w:t>
      </w:r>
    </w:p>
    <w:p>
      <w:pPr>
        <w:spacing w:line="240" w:lineRule="auto" w:before="0" w:after="0"/>
      </w:pPr>
      <w:r>
        <w:t>也可以用 del 删除实体变量：</w:t>
      </w:r>
    </w:p>
    <w:p>
      <w:pPr>
        <w:spacing w:line="240" w:lineRule="auto" w:before="0" w:after="0"/>
      </w:pPr>
      <w:r>
        <w:rPr>
          <w:rFonts w:ascii="Consolas" w:hAnsi="Consolas" w:eastAsia="Consolas"/>
          <w:sz w:val="21"/>
        </w:rPr>
        <w:br/>
        <w:t>&gt;&gt;&gt; del a</w:t>
      </w:r>
    </w:p>
    <w:p>
      <w:pPr>
        <w:pStyle w:val="Heading2"/>
      </w:pPr>
      <w:r>
        <w:t>元组和序列</w:t>
      </w:r>
    </w:p>
    <w:p>
      <w:pPr>
        <w:spacing w:line="240" w:lineRule="auto" w:before="0" w:after="0"/>
      </w:pPr>
      <w:r>
        <w:t>元组由若干逗号分隔的值组成，例如：</w:t>
      </w:r>
    </w:p>
    <w:p>
      <w:pPr>
        <w:spacing w:line="240" w:lineRule="auto" w:before="0" w:after="0"/>
      </w:pPr>
      <w:r>
        <w:t>如你所见，元组在输出时总是有括号的，以便于正确表达嵌套结构。在输入时可能有或没有括号， 不过括号通常是必须的（如果元组是更大的表达式的一部分）。</w:t>
      </w:r>
    </w:p>
    <w:p>
      <w:pPr>
        <w:pStyle w:val="Heading2"/>
      </w:pPr>
      <w:r>
        <w:t>集合</w:t>
      </w:r>
    </w:p>
    <w:p>
      <w:pPr>
        <w:spacing w:line="240" w:lineRule="auto" w:before="0" w:after="0"/>
      </w:pPr>
      <w:r>
        <w:t>集合是一个无序不重复元素的集。基本功能包括关系测试和消除重复元素。</w:t>
      </w:r>
    </w:p>
    <w:p>
      <w:pPr>
        <w:spacing w:line="240" w:lineRule="auto" w:before="0" w:after="0"/>
      </w:pPr>
      <w:r>
        <w:t>可以用大括号({})创建集合。注意：如果要创建一个空集合，你必须用 set() 而不是 {} ；后者创建一个空的字典，下一节我们会介绍这个数据结构。</w:t>
      </w:r>
    </w:p>
    <w:p>
      <w:pPr>
        <w:spacing w:line="240" w:lineRule="auto" w:before="0" w:after="0"/>
      </w:pPr>
      <w:r>
        <w:t>以下是一个简单的演示：</w:t>
      </w:r>
    </w:p>
    <w:p>
      <w:pPr>
        <w:spacing w:line="240" w:lineRule="auto" w:before="0" w:after="0"/>
      </w:pPr>
      <w:r>
        <w:t>集合也支持推导式：</w:t>
      </w:r>
    </w:p>
    <w:p>
      <w:pPr>
        <w:pStyle w:val="Heading2"/>
      </w:pPr>
      <w:r>
        <w:t>字典</w:t>
      </w:r>
    </w:p>
    <w:p>
      <w:pPr>
        <w:spacing w:line="240" w:lineRule="auto" w:before="0" w:after="0"/>
      </w:pPr>
      <w:r>
        <w:t>另一个非常有用的 Python 内建数据类型是字典。</w:t>
      </w:r>
    </w:p>
    <w:p>
      <w:pPr>
        <w:spacing w:line="240" w:lineRule="auto" w:before="0" w:after="0"/>
      </w:pPr>
      <w:r>
        <w:t>序列是以连续的整数为索引，与此不同的是，字典以关键字为索引，关键字可以是任意不可变类型，通常用字符串或数值。</w:t>
      </w:r>
    </w:p>
    <w:p>
      <w:pPr>
        <w:spacing w:line="240" w:lineRule="auto" w:before="0" w:after="0"/>
      </w:pPr>
      <w:r>
        <w:t>理解字典的最佳方式是把它看做无序的键=&gt;值对集合。在同一个字典之内，关键字必须是互不相同。</w:t>
      </w:r>
    </w:p>
    <w:p>
      <w:pPr>
        <w:spacing w:line="240" w:lineRule="auto" w:before="0" w:after="0"/>
      </w:pPr>
      <w:r>
        <w:t>一对大括号创建一个空的字典：{}。</w:t>
      </w:r>
    </w:p>
    <w:p>
      <w:pPr>
        <w:spacing w:line="240" w:lineRule="auto" w:before="0" w:after="0"/>
      </w:pPr>
      <w:r>
        <w:t>这是一个字典运用的简单例子：</w:t>
      </w:r>
    </w:p>
    <w:p>
      <w:pPr>
        <w:spacing w:line="240" w:lineRule="auto" w:before="0" w:after="0"/>
      </w:pPr>
      <w:r>
        <w:t>构造函数 dict() 直接从键值对元组列表中构建字典。如果有固定的模式，列表推导式指定特定的键值对：</w:t>
      </w:r>
    </w:p>
    <w:p>
      <w:pPr>
        <w:spacing w:line="240" w:lineRule="auto" w:before="0" w:after="0"/>
      </w:pPr>
      <w:r>
        <w:t>此外，字典推导可以用来创建任意键和值的表达式词典：</w:t>
      </w:r>
    </w:p>
    <w:p>
      <w:pPr>
        <w:spacing w:line="240" w:lineRule="auto" w:before="0" w:after="0"/>
      </w:pPr>
      <w:r>
        <w:t>如果关键字只是简单的字符串，使用关键字参数指定键值对有时候更方便：</w:t>
      </w:r>
    </w:p>
    <w:p>
      <w:pPr>
        <w:pStyle w:val="Heading2"/>
      </w:pPr>
      <w:r>
        <w:t>遍历技巧</w:t>
      </w:r>
    </w:p>
    <w:p>
      <w:pPr>
        <w:spacing w:line="240" w:lineRule="auto" w:before="0" w:after="0"/>
      </w:pPr>
      <w:r>
        <w:t>在字典中遍历时，关键字和对应的值可以使用 items() 方法同时解读出来：</w:t>
      </w:r>
    </w:p>
    <w:p>
      <w:pPr>
        <w:spacing w:line="240" w:lineRule="auto" w:before="0" w:after="0"/>
      </w:pPr>
      <w:r>
        <w:t>在序列中遍历时，索引位置和对应值可以使用 enumerate() 函数同时得到：</w:t>
      </w:r>
    </w:p>
    <w:p>
      <w:pPr>
        <w:spacing w:line="240" w:lineRule="auto" w:before="0" w:after="0"/>
      </w:pPr>
      <w:r>
        <w:t>同时遍历两个或更多的序列，可以使用 zip() 组合：</w:t>
      </w:r>
    </w:p>
    <w:p>
      <w:pPr>
        <w:spacing w:line="240" w:lineRule="auto" w:before="0" w:after="0"/>
      </w:pPr>
      <w:r>
        <w:t>要反向遍历一个序列，首先指定这个序列，然后调用 reversed() 函数：</w:t>
      </w:r>
    </w:p>
    <w:p>
      <w:pPr>
        <w:spacing w:line="240" w:lineRule="auto" w:before="0" w:after="0"/>
      </w:pPr>
      <w:r>
        <w:t>要按顺序遍历一个序列，使用 sorted() 函数返回一个已排序的序列，并不修改原值：</w:t>
      </w:r>
    </w:p>
    <w:p>
      <w:pPr>
        <w:pStyle w:val="Heading2"/>
      </w:pPr>
      <w:r>
        <w:t>参阅文档</w:t>
      </w:r>
    </w:p>
    <w:p>
      <w:pPr>
        <w:pStyle w:val="ListBullet"/>
        <w:spacing w:line="240" w:lineRule="auto" w:before="0" w:after="0"/>
      </w:pPr>
      <w:r>
        <w:t>Python3 列表</w:t>
      </w:r>
    </w:p>
    <w:p>
      <w:pPr>
        <w:pStyle w:val="ListBullet"/>
        <w:spacing w:line="240" w:lineRule="auto" w:before="0" w:after="0"/>
      </w:pPr>
      <w:r>
        <w:t>Python3 元组</w:t>
      </w:r>
    </w:p>
    <w:p>
      <w:pPr>
        <w:pStyle w:val="ListBullet"/>
        <w:spacing w:line="240" w:lineRule="auto" w:before="0" w:after="0"/>
      </w:pPr>
      <w:r>
        <w:t>Python3 字典</w:t>
      </w:r>
    </w:p>
    <w:p>
      <w:pPr>
        <w:spacing w:line="240" w:lineRule="auto" w:before="0" w:after="0"/>
      </w:pPr>
      <w:r>
        <w:br w:type="page"/>
      </w:r>
    </w:p>
    <w:p>
      <w:pPr>
        <w:pStyle w:val="Heading1"/>
      </w:pPr>
      <w:r>
        <w:t>Python3 模块</w:t>
      </w:r>
    </w:p>
    <w:p>
      <w:pPr>
        <w:spacing w:line="240" w:lineRule="auto" w:before="0" w:after="0"/>
      </w:pPr>
      <w:r>
        <w:t>在前面的几个章节中我们基本上是用 python 解释器来编程，如果你从 Python 解释器退出再进入，那么你定义的所有的方法和变量就都消失了。</w:t>
      </w:r>
    </w:p>
    <w:p>
      <w:pPr>
        <w:spacing w:line="240" w:lineRule="auto" w:before="0" w:after="0"/>
      </w:pPr>
      <w:r>
        <w:t>为此 Python 提供了一个办法，把这些定义存放在文件中，为一些脚本或者交互式的解释器实例使用，这个文件被称为模块。</w:t>
      </w:r>
    </w:p>
    <w:p>
      <w:pPr>
        <w:spacing w:line="240" w:lineRule="auto" w:before="0" w:after="0"/>
      </w:pPr>
      <w:r>
        <w:t>Python 中的模块（Module）是一个包含 Python 定义和语句的文件，文件名就是模块名加上 .py 后缀。</w:t>
      </w:r>
    </w:p>
    <w:p>
      <w:pPr>
        <w:spacing w:line="240" w:lineRule="auto" w:before="0" w:after="0"/>
      </w:pPr>
      <w:r>
        <w:t>模块可以包含函数、类、变量以及可执行的代码。通过模块，我们可以将代码组织成可重用的单元，便于管理和维护。</w:t>
      </w:r>
    </w:p>
    <w:p>
      <w:pPr>
        <w:pStyle w:val="Heading3"/>
      </w:pPr>
      <w:r>
        <w:t>模块的作用</w:t>
      </w:r>
    </w:p>
    <w:p>
      <w:pPr>
        <w:pStyle w:val="ListBullet"/>
        <w:spacing w:line="240" w:lineRule="auto" w:before="0" w:after="0"/>
      </w:pPr>
      <w:r>
        <w:t>代码复用 ：将常用的功能封装到模块中，可以在多个程序中重复使用。</w:t>
      </w:r>
    </w:p>
    <w:p>
      <w:pPr>
        <w:pStyle w:val="ListBullet"/>
        <w:spacing w:line="240" w:lineRule="auto" w:before="0" w:after="0"/>
      </w:pPr>
      <w:r>
        <w:t>命名空间管理 ：模块可以避免命名冲突，不同模块中的同名函数或变量不会互相干扰。</w:t>
      </w:r>
    </w:p>
    <w:p>
      <w:pPr>
        <w:pStyle w:val="ListBullet"/>
        <w:spacing w:line="240" w:lineRule="auto" w:before="0" w:after="0"/>
      </w:pPr>
      <w:r>
        <w:t>代码组织 ：将代码按功能划分到不同的模块中，使程序结构更清晰。</w:t>
      </w:r>
    </w:p>
    <w:p>
      <w:pPr>
        <w:spacing w:line="240" w:lineRule="auto" w:before="0" w:after="0"/>
      </w:pPr>
      <w:r>
        <w:t>代码复用 ：将常用的功能封装到模块中，可以在多个程序中重复使用。</w:t>
      </w:r>
    </w:p>
    <w:p>
      <w:pPr>
        <w:spacing w:line="240" w:lineRule="auto" w:before="0" w:after="0"/>
      </w:pPr>
      <w:r>
        <w:t>命名空间管理 ：模块可以避免命名冲突，不同模块中的同名函数或变量不会互相干扰。</w:t>
      </w:r>
    </w:p>
    <w:p>
      <w:pPr>
        <w:spacing w:line="240" w:lineRule="auto" w:before="0" w:after="0"/>
      </w:pPr>
      <w:r>
        <w:t>代码组织 ：将代码按功能划分到不同的模块中，使程序结构更清晰。</w:t>
      </w:r>
    </w:p>
    <w:p>
      <w:pPr>
        <w:spacing w:line="240" w:lineRule="auto" w:before="0" w:after="0"/>
      </w:pPr>
      <w:r>
        <w:t>下面是一个使用 python 标准库中模块的例子。</w:t>
      </w:r>
    </w:p>
    <w:p>
      <w:pPr>
        <w:pStyle w:val="Heading2"/>
      </w:pPr>
      <w:r>
        <w:t>实例(Python 3.0+)</w:t>
      </w:r>
    </w:p>
    <w:p>
      <w:pPr>
        <w:spacing w:line="240" w:lineRule="auto" w:before="0" w:after="0"/>
      </w:pPr>
      <w:r>
        <w:t>执行结果如下所示：</w:t>
      </w:r>
    </w:p>
    <w:p>
      <w:pPr>
        <w:spacing w:line="240" w:lineRule="auto" w:before="0" w:after="0"/>
      </w:pPr>
      <w:r>
        <w:rPr>
          <w:rFonts w:ascii="Consolas" w:hAnsi="Consolas" w:eastAsia="Consolas"/>
          <w:sz w:val="21"/>
        </w:rPr>
        <w:br/>
        <w:t>$ python using_sys.py 参数1 参数2</w:t>
        <w:br/>
        <w:t>命令行参数如下:</w:t>
        <w:br/>
        <w:t>using_sys.py</w:t>
        <w:br/>
        <w:t>参数1</w:t>
        <w:br/>
        <w:t>参数2</w:t>
        <w:br/>
        <w:br/>
        <w:br/>
        <w:t>Python 路径为： ['/root', '/usr/lib/python3.4', '/usr/lib/python3.4/plat-x86_64-linux-gnu', '/usr/lib/python3.4/lib-dynload', '/usr/local/lib/python3.4/dist-packages', '/usr/lib/python3/dist-packages']</w:t>
      </w:r>
    </w:p>
    <w:p>
      <w:pPr>
        <w:pStyle w:val="ListBullet"/>
        <w:spacing w:line="240" w:lineRule="auto" w:before="0" w:after="0"/>
      </w:pPr>
      <w:r>
        <w:t>1、import sys 引入 python 标准库中的 sys.py 模块；这是引入某一模块的方法。</w:t>
      </w:r>
    </w:p>
    <w:p>
      <w:pPr>
        <w:pStyle w:val="ListBullet"/>
        <w:spacing w:line="240" w:lineRule="auto" w:before="0" w:after="0"/>
      </w:pPr>
      <w:r>
        <w:t>2、sys.argv 是一个包含命令行参数的列表。</w:t>
      </w:r>
    </w:p>
    <w:p>
      <w:pPr>
        <w:pStyle w:val="ListBullet"/>
        <w:spacing w:line="240" w:lineRule="auto" w:before="0" w:after="0"/>
      </w:pPr>
      <w:r>
        <w:t>3、sys.path 包含了一个 Python 解释器自动查找所需模块的路径的列表。</w:t>
      </w:r>
    </w:p>
    <w:p>
      <w:pPr>
        <w:pStyle w:val="Heading2"/>
      </w:pPr>
      <w:r>
        <w:t>import 语句</w:t>
      </w:r>
    </w:p>
    <w:p>
      <w:pPr>
        <w:spacing w:line="240" w:lineRule="auto" w:before="0" w:after="0"/>
      </w:pPr>
      <w:r>
        <w:t>想使用 Python 源文件，只需在另一个源文件里执行 import 语句，语法如下：</w:t>
      </w:r>
    </w:p>
    <w:p>
      <w:pPr>
        <w:spacing w:line="240" w:lineRule="auto" w:before="0" w:after="0"/>
      </w:pPr>
      <w:r>
        <w:rPr>
          <w:rFonts w:ascii="Consolas" w:hAnsi="Consolas" w:eastAsia="Consolas"/>
          <w:sz w:val="21"/>
        </w:rPr>
        <w:br/>
        <w:t>import module1[, module2[,... moduleN]</w:t>
      </w:r>
    </w:p>
    <w:p>
      <w:pPr>
        <w:spacing w:line="240" w:lineRule="auto" w:before="0" w:after="0"/>
      </w:pPr>
      <w:r>
        <w:t>当解释器遇到 import 语句，如果模块在当前的搜索路径就会被导入。</w:t>
      </w:r>
    </w:p>
    <w:p>
      <w:pPr>
        <w:spacing w:line="240" w:lineRule="auto" w:before="0" w:after="0"/>
      </w:pPr>
      <w:r>
        <w:t>搜索路径时一个解释器会先进行搜索的所有目录的列表。如想要导入模块 support，需要把命令放在脚本的顶端：</w:t>
      </w:r>
    </w:p>
    <w:p>
      <w:pPr>
        <w:pStyle w:val="Heading2"/>
      </w:pPr>
      <w:r>
        <w:t>support.py 文件代码</w:t>
      </w:r>
    </w:p>
    <w:p>
      <w:pPr>
        <w:spacing w:line="240" w:lineRule="auto" w:before="0" w:after="0"/>
      </w:pPr>
      <w:r>
        <w:t>test.py 引入 support 模块：</w:t>
      </w:r>
    </w:p>
    <w:p>
      <w:pPr>
        <w:pStyle w:val="Heading2"/>
      </w:pPr>
      <w:r>
        <w:t>test.py 文件代码</w:t>
      </w:r>
    </w:p>
    <w:p>
      <w:pPr>
        <w:spacing w:line="240" w:lineRule="auto" w:before="0" w:after="0"/>
      </w:pPr>
      <w:r>
        <w:t>以上实例输出结果：</w:t>
      </w:r>
    </w:p>
    <w:p>
      <w:pPr>
        <w:spacing w:line="240" w:lineRule="auto" w:before="0" w:after="0"/>
      </w:pPr>
      <w:r>
        <w:rPr>
          <w:rFonts w:ascii="Consolas" w:hAnsi="Consolas" w:eastAsia="Consolas"/>
          <w:sz w:val="21"/>
        </w:rPr>
        <w:br/>
        <w:t xml:space="preserve">$ python3 test.py </w:t>
        <w:br/>
        <w:t>Hello :  Runoob</w:t>
      </w:r>
    </w:p>
    <w:p>
      <w:pPr>
        <w:spacing w:line="240" w:lineRule="auto" w:before="0" w:after="0"/>
      </w:pPr>
      <w:r>
        <w:t>下载代码</w:t>
      </w:r>
    </w:p>
    <w:p>
      <w:pPr>
        <w:spacing w:line="240" w:lineRule="auto" w:before="0" w:after="0"/>
      </w:pPr>
      <w:r>
        <w:t>一个模块只会被导入一次，不管你执行了多少次 import 。这样可以防止导入模块被一遍又一遍地执行。</w:t>
      </w:r>
    </w:p>
    <w:p>
      <w:pPr>
        <w:spacing w:line="240" w:lineRule="auto" w:before="0" w:after="0"/>
      </w:pPr>
      <w:r>
        <w:t>当我们使用 import 语句的时候，Python 解释器是怎样找到对应的文件的呢？</w:t>
      </w:r>
    </w:p>
    <w:p>
      <w:pPr>
        <w:spacing w:line="240" w:lineRule="auto" w:before="0" w:after="0"/>
      </w:pPr>
      <w:r>
        <w:t>这就涉及到 Python 的搜索路径，搜索路径是由一系列目录名组成的，Python 解释器就依次从这些目录中去寻找所引入的模块。</w:t>
      </w:r>
    </w:p>
    <w:p>
      <w:pPr>
        <w:pStyle w:val="Heading3"/>
      </w:pPr>
      <w:r>
        <w:t>模块的搜索路径</w:t>
      </w:r>
    </w:p>
    <w:p>
      <w:pPr>
        <w:spacing w:line="240" w:lineRule="auto" w:before="0" w:after="0"/>
      </w:pPr>
      <w:r>
        <w:t>当导入一个模块时，Python 会按照以下顺序查找模块：</w:t>
      </w:r>
    </w:p>
    <w:p>
      <w:pPr>
        <w:pStyle w:val="ListBullet"/>
        <w:spacing w:line="240" w:lineRule="auto" w:before="0" w:after="0"/>
      </w:pPr>
      <w:r>
        <w:t>当前目录。</w:t>
      </w:r>
    </w:p>
    <w:p>
      <w:pPr>
        <w:pStyle w:val="ListBullet"/>
        <w:spacing w:line="240" w:lineRule="auto" w:before="0" w:after="0"/>
      </w:pPr>
      <w:r>
        <w:t>环境变量 PYTHONPATH 指定的目录。</w:t>
      </w:r>
    </w:p>
    <w:p>
      <w:pPr>
        <w:pStyle w:val="ListBullet"/>
        <w:spacing w:line="240" w:lineRule="auto" w:before="0" w:after="0"/>
      </w:pPr>
      <w:r>
        <w:t>Python 标准库目录。</w:t>
      </w:r>
    </w:p>
    <w:p>
      <w:pPr>
        <w:pStyle w:val="ListBullet"/>
        <w:spacing w:line="240" w:lineRule="auto" w:before="0" w:after="0"/>
      </w:pPr>
      <w:r>
        <w:t>.pth 文件中指定的目录。</w:t>
      </w:r>
    </w:p>
    <w:p>
      <w:pPr>
        <w:spacing w:line="240" w:lineRule="auto" w:before="0" w:after="0"/>
      </w:pPr>
      <w:r>
        <w:t>当前目录。</w:t>
      </w:r>
    </w:p>
    <w:p>
      <w:pPr>
        <w:spacing w:line="240" w:lineRule="auto" w:before="0" w:after="0"/>
      </w:pPr>
      <w:r>
        <w:t>环境变量 PYTHONPATH 指定的目录。</w:t>
      </w:r>
    </w:p>
    <w:p>
      <w:pPr>
        <w:spacing w:line="240" w:lineRule="auto" w:before="0" w:after="0"/>
      </w:pPr>
      <w:r>
        <w:t>Python 标准库目录。</w:t>
      </w:r>
    </w:p>
    <w:p>
      <w:pPr>
        <w:spacing w:line="240" w:lineRule="auto" w:before="0" w:after="0"/>
      </w:pPr>
      <w:r>
        <w:t>.pth 文件中指定的目录。</w:t>
      </w:r>
    </w:p>
    <w:p>
      <w:pPr>
        <w:spacing w:line="240" w:lineRule="auto" w:before="0" w:after="0"/>
      </w:pPr>
      <w:r>
        <w:t>搜索路径是在 Python 编译或安装的时候确定的，安装新的库应该也会修改。搜索路径被存储在 sys 模块中的 path 变量，做一个简单的实验，在交互式解释器中，输入以下代码：</w:t>
      </w:r>
    </w:p>
    <w:p>
      <w:pPr>
        <w:spacing w:line="240" w:lineRule="auto" w:before="0" w:after="0"/>
      </w:pPr>
      <w:r>
        <w:rPr>
          <w:rFonts w:ascii="Consolas" w:hAnsi="Consolas" w:eastAsia="Consolas"/>
          <w:sz w:val="21"/>
        </w:rPr>
        <w:br/>
        <w:t>&gt;&gt;&gt; import sys</w:t>
        <w:br/>
        <w:t>&gt;&gt;&gt; sys.path</w:t>
        <w:br/>
        <w:t>['', '/usr/lib/python3.4', '/usr/lib/python3.4/plat-x86_64-linux-gnu', '/usr/lib/python3.4/lib-dynload', '/usr/local/lib/python3.4/dist-packages', '/usr/lib/python3/dist-packages']</w:t>
        <w:br/>
        <w:t>&gt;&gt;&gt;</w:t>
      </w:r>
    </w:p>
    <w:p>
      <w:pPr>
        <w:spacing w:line="240" w:lineRule="auto" w:before="0" w:after="0"/>
      </w:pPr>
      <w:r>
        <w:t>sys.path 输出是一个列表，其中第一项是空串 ''，代表当前目录（若是从一个脚本中打印出来的话，可以更清楚地看出是哪个目录），亦即我们执行 python  解释器的目录（对于脚本的话就是运行的脚本所在的目录）。</w:t>
      </w:r>
    </w:p>
    <w:p>
      <w:pPr>
        <w:spacing w:line="240" w:lineRule="auto" w:before="0" w:after="0"/>
      </w:pPr>
      <w:r>
        <w:t>因此若像我一样在当前目录下存在与要引入模块同名的文件，就会把要引入的模块屏蔽掉。</w:t>
      </w:r>
    </w:p>
    <w:p>
      <w:pPr>
        <w:spacing w:line="240" w:lineRule="auto" w:before="0" w:after="0"/>
      </w:pPr>
      <w:r>
        <w:t>了解了搜索路径的概念，就可以在脚本中修改 sys.path 来引入一些不在搜索路径中的模块。</w:t>
      </w:r>
    </w:p>
    <w:p>
      <w:pPr>
        <w:spacing w:line="240" w:lineRule="auto" w:before="0" w:after="0"/>
      </w:pPr>
      <w:r>
        <w:t>现在，在解释器的当前目录或者 sys.path 中的一个目录里面来创建一个 fibo.py 的文件，代码如下：</w:t>
      </w:r>
    </w:p>
    <w:p>
      <w:pPr>
        <w:pStyle w:val="Heading2"/>
      </w:pPr>
      <w:r>
        <w:t>实例</w:t>
      </w:r>
    </w:p>
    <w:p>
      <w:pPr>
        <w:spacing w:line="240" w:lineRule="auto" w:before="0" w:after="0"/>
      </w:pPr>
      <w:r>
        <w:t>然后进入Python解释器，使用下面的命令导入这个模块：</w:t>
      </w:r>
    </w:p>
    <w:p>
      <w:pPr>
        <w:spacing w:line="240" w:lineRule="auto" w:before="0" w:after="0"/>
      </w:pPr>
      <w:r>
        <w:rPr>
          <w:rFonts w:ascii="Consolas" w:hAnsi="Consolas" w:eastAsia="Consolas"/>
          <w:sz w:val="21"/>
        </w:rPr>
        <w:br/>
        <w:t>&gt;&gt;&gt; import fibo</w:t>
      </w:r>
    </w:p>
    <w:p>
      <w:pPr>
        <w:spacing w:line="240" w:lineRule="auto" w:before="0" w:after="0"/>
      </w:pPr>
      <w:r>
        <w:t>这样做并没有把直接定义在fibo中的函数名称写入到当前符号表里，只是把模块fibo的名字写到了那里。</w:t>
      </w:r>
    </w:p>
    <w:p>
      <w:pPr>
        <w:spacing w:line="240" w:lineRule="auto" w:before="0" w:after="0"/>
      </w:pPr>
      <w:r>
        <w:t>可以使用模块名称来访问函数：</w:t>
      </w:r>
    </w:p>
    <w:p>
      <w:pPr>
        <w:pStyle w:val="Heading2"/>
      </w:pPr>
      <w:r>
        <w:t>实例</w:t>
      </w:r>
    </w:p>
    <w:p>
      <w:pPr>
        <w:spacing w:line="240" w:lineRule="auto" w:before="0" w:after="0"/>
      </w:pPr>
      <w:r>
        <w:t>如果你打算经常使用一个函数，你可以把它赋给一个本地的名称：</w:t>
      </w:r>
    </w:p>
    <w:p>
      <w:pPr>
        <w:spacing w:line="240" w:lineRule="auto" w:before="0" w:after="0"/>
      </w:pPr>
      <w:r>
        <w:rPr>
          <w:rFonts w:ascii="Consolas" w:hAnsi="Consolas" w:eastAsia="Consolas"/>
          <w:sz w:val="21"/>
        </w:rPr>
        <w:br/>
        <w:t>&gt;&gt;&gt; fib = fibo.fib</w:t>
        <w:br/>
        <w:t>&gt;&gt;&gt; fib(500)</w:t>
        <w:br/>
        <w:t>1 1 2 3 5 8 13 21 34 55 89 144 233 377</w:t>
      </w:r>
    </w:p>
    <w:p>
      <w:pPr>
        <w:pStyle w:val="Heading2"/>
      </w:pPr>
      <w:r>
        <w:t>from … import 语句</w:t>
      </w:r>
    </w:p>
    <w:p>
      <w:pPr>
        <w:spacing w:line="240" w:lineRule="auto" w:before="0" w:after="0"/>
      </w:pPr>
      <w:r>
        <w:t>Python 的 from 语句让你从模块中导入一个指定的部分到当前命名空间中，语法如下：</w:t>
      </w:r>
    </w:p>
    <w:p>
      <w:pPr>
        <w:spacing w:line="240" w:lineRule="auto" w:before="0" w:after="0"/>
      </w:pPr>
      <w:r>
        <w:rPr>
          <w:rFonts w:ascii="Consolas" w:hAnsi="Consolas" w:eastAsia="Consolas"/>
          <w:sz w:val="21"/>
        </w:rPr>
        <w:br/>
        <w:t>from modname import name1[, name2[, ... nameN]]</w:t>
      </w:r>
    </w:p>
    <w:p>
      <w:pPr>
        <w:spacing w:line="240" w:lineRule="auto" w:before="0" w:after="0"/>
      </w:pPr>
      <w:r>
        <w:t>例如，要导入模块 fibo 的 fib 函数，使用如下语句：</w:t>
      </w:r>
    </w:p>
    <w:p>
      <w:pPr>
        <w:spacing w:line="240" w:lineRule="auto" w:before="0" w:after="0"/>
      </w:pPr>
      <w:r>
        <w:rPr>
          <w:rFonts w:ascii="Consolas" w:hAnsi="Consolas" w:eastAsia="Consolas"/>
          <w:sz w:val="21"/>
        </w:rPr>
        <w:br/>
        <w:t>&gt;&gt;&gt; from fibo import fib, fib2</w:t>
        <w:br/>
        <w:t>&gt;&gt;&gt; fib(500)</w:t>
        <w:br/>
        <w:t>1 1 2 3 5 8 13 21 34 55 89 144 233 377</w:t>
      </w:r>
    </w:p>
    <w:p>
      <w:pPr>
        <w:spacing w:line="240" w:lineRule="auto" w:before="0" w:after="0"/>
      </w:pPr>
      <w:r>
        <w:t>这个声明不会把整个fibo模块导入到当前的命名空间中，它只会将fibo里的fib函数引入进来。</w:t>
      </w:r>
    </w:p>
    <w:p>
      <w:pPr>
        <w:pStyle w:val="Heading3"/>
      </w:pPr>
      <w:r>
        <w:t>给模块起别名</w:t>
      </w:r>
    </w:p>
    <w:p>
      <w:pPr>
        <w:spacing w:line="240" w:lineRule="auto" w:before="0" w:after="0"/>
      </w:pPr>
      <w:r>
        <w:t>使用 as 关键字为模块或函数起别名：</w:t>
      </w:r>
    </w:p>
    <w:p>
      <w:pPr>
        <w:spacing w:line="240" w:lineRule="auto" w:before="0" w:after="0"/>
      </w:pPr>
      <w:r>
        <w:rPr>
          <w:rFonts w:ascii="Consolas" w:hAnsi="Consolas" w:eastAsia="Consolas"/>
          <w:sz w:val="21"/>
        </w:rPr>
        <w:br/>
        <w:t>import numpy as np  # 将 numpy 模块别名设置为 np</w:t>
        <w:br/>
        <w:t>from math import sqrt as square_root  # 将 sqrt 函数别名设置为 square_root</w:t>
      </w:r>
    </w:p>
    <w:p>
      <w:pPr>
        <w:pStyle w:val="Heading2"/>
      </w:pPr>
      <w:r>
        <w:t>from … import * 语句</w:t>
      </w:r>
    </w:p>
    <w:p>
      <w:pPr>
        <w:spacing w:line="240" w:lineRule="auto" w:before="0" w:after="0"/>
      </w:pPr>
      <w:r>
        <w:t>把一个模块的所有内容全都导入到当前的命名空间也是可行的，只需使用如下声明：</w:t>
      </w:r>
    </w:p>
    <w:p>
      <w:pPr>
        <w:spacing w:line="240" w:lineRule="auto" w:before="0" w:after="0"/>
      </w:pPr>
      <w:r>
        <w:rPr>
          <w:rFonts w:ascii="Consolas" w:hAnsi="Consolas" w:eastAsia="Consolas"/>
          <w:sz w:val="21"/>
        </w:rPr>
        <w:br/>
        <w:t>from modname import *</w:t>
      </w:r>
    </w:p>
    <w:p>
      <w:pPr>
        <w:spacing w:line="240" w:lineRule="auto" w:before="0" w:after="0"/>
      </w:pPr>
      <w:r>
        <w:t>这提供了一个简单的方法来导入一个模块中的所有项目。</w:t>
      </w:r>
    </w:p>
    <w:p>
      <w:pPr>
        <w:spacing w:line="240" w:lineRule="auto" w:before="0" w:after="0"/>
      </w:pPr>
      <w:r>
        <w:t>不推荐，容易引起命名冲突。</w:t>
      </w:r>
    </w:p>
    <w:p>
      <w:pPr>
        <w:pStyle w:val="Heading2"/>
      </w:pPr>
      <w:r>
        <w:t>深入模块</w:t>
      </w:r>
    </w:p>
    <w:p>
      <w:pPr>
        <w:spacing w:line="240" w:lineRule="auto" w:before="0" w:after="0"/>
      </w:pPr>
      <w:r>
        <w:t>模块除了方法定义，还可以包括可执行的代码。这些代码一般用来初始化这个模块。这些代码只有在第一次被导入时才会被执行。</w:t>
      </w:r>
    </w:p>
    <w:p>
      <w:pPr>
        <w:spacing w:line="240" w:lineRule="auto" w:before="0" w:after="0"/>
      </w:pPr>
      <w:r>
        <w:t>每个模块有各自独立的符号表，在模块内部为所有的函数当作全局符号表来使用。</w:t>
      </w:r>
    </w:p>
    <w:p>
      <w:pPr>
        <w:spacing w:line="240" w:lineRule="auto" w:before="0" w:after="0"/>
      </w:pPr>
      <w:r>
        <w:t>所以，模块的作者可以放心大胆的在模块内部使用这些全局变量，而不用担心把其他用户的全局变量搞混。</w:t>
      </w:r>
    </w:p>
    <w:p>
      <w:pPr>
        <w:spacing w:line="240" w:lineRule="auto" w:before="0" w:after="0"/>
      </w:pPr>
      <w:r>
        <w:t>从另一个方面，当你确实知道你在做什么的话，你也可以通过 modname.itemname 这样的表示法来访问模块内的函数。</w:t>
      </w:r>
    </w:p>
    <w:p>
      <w:pPr>
        <w:spacing w:line="240" w:lineRule="auto" w:before="0" w:after="0"/>
      </w:pPr>
      <w:r>
        <w:t>模块是可以导入其他模块的。在一个模块（或者脚本，或者其他地方）的最前面使用 import 来导入一个模块，当然这只是一个惯例，而不是强制的。被导入的模块的名称将被放入当前操作的模块的符号表中。</w:t>
      </w:r>
    </w:p>
    <w:p>
      <w:pPr>
        <w:spacing w:line="240" w:lineRule="auto" w:before="0" w:after="0"/>
      </w:pPr>
      <w:r>
        <w:t>还有一种导入的方法，可以使用 import 直接把模块内（函数，变量的）名称导入到当前操作模块。比如:</w:t>
      </w:r>
    </w:p>
    <w:p>
      <w:pPr>
        <w:spacing w:line="240" w:lineRule="auto" w:before="0" w:after="0"/>
      </w:pPr>
      <w:r>
        <w:t>这种导入的方法不会把被导入的模块的名称放在当前的字符表中（所以在这个例子里面，fibo 这个名称是没有定义的）。</w:t>
      </w:r>
    </w:p>
    <w:p>
      <w:pPr>
        <w:spacing w:line="240" w:lineRule="auto" w:before="0" w:after="0"/>
      </w:pPr>
      <w:r>
        <w:t>这还有一种方法，可以一次性的把模块中的所有（函数，变量）名称都导入到当前模块的字符表:</w:t>
      </w:r>
    </w:p>
    <w:p>
      <w:pPr>
        <w:spacing w:line="240" w:lineRule="auto" w:before="0" w:after="0"/>
      </w:pPr>
      <w:r>
        <w:rPr>
          <w:rFonts w:ascii="Consolas" w:hAnsi="Consolas" w:eastAsia="Consolas"/>
          <w:sz w:val="21"/>
        </w:rPr>
        <w:br/>
        <w:t>&gt;&gt;&gt; from fibo import *</w:t>
        <w:br/>
        <w:t>&gt;&gt;&gt; fib(500)</w:t>
        <w:br/>
        <w:t>1 1 2 3 5 8 13 21 34 55 89 144 233 377</w:t>
      </w:r>
    </w:p>
    <w:p>
      <w:pPr>
        <w:spacing w:line="240" w:lineRule="auto" w:before="0" w:after="0"/>
      </w:pPr>
      <w:r>
        <w:t>这将把所有的名字都导入进来，但是那些由单一下划线（_）开头的名字不在此例。大多数情况， Python程序员不使用这种方法，因为引入的其它来源的命名，很可能覆盖了已有的定义。</w:t>
      </w:r>
    </w:p>
    <w:p>
      <w:pPr>
        <w:pStyle w:val="Heading2"/>
      </w:pPr>
      <w:r>
        <w:t>__name__ 属性</w:t>
      </w:r>
    </w:p>
    <w:p>
      <w:pPr>
        <w:spacing w:line="240" w:lineRule="auto" w:before="0" w:after="0"/>
      </w:pPr>
      <w:r>
        <w:t>一个模块被另一个程序第一次引入时，其主程序将运行。</w:t>
      </w:r>
    </w:p>
    <w:p>
      <w:pPr>
        <w:spacing w:line="240" w:lineRule="auto" w:before="0" w:after="0"/>
      </w:pPr>
      <w:r>
        <w:t>如果我们想在模块被引入时，模块中的某一程序块不执行，我们可以用 __name__ 属性来使该程序块仅在该模块自身运行时执行。</w:t>
      </w:r>
    </w:p>
    <w:p>
      <w:pPr>
        <w:spacing w:line="240" w:lineRule="auto" w:before="0" w:after="0"/>
      </w:pPr>
      <w:r>
        <w:rPr>
          <w:rFonts w:ascii="Consolas" w:hAnsi="Consolas" w:eastAsia="Consolas"/>
          <w:sz w:val="21"/>
        </w:rPr>
        <w:br/>
        <w:t>#!/usr/bin/python3</w:t>
        <w:br/>
        <w:t># Filename: using_name.py</w:t>
        <w:br/>
        <w:br/>
        <w:t>if __name__ == '__main__':</w:t>
        <w:br/>
        <w:t xml:space="preserve">   print('程序自身在运行')</w:t>
        <w:br/>
        <w:t>else:</w:t>
        <w:br/>
        <w:t xml:space="preserve">   print('我来自另一模块')</w:t>
      </w:r>
    </w:p>
    <w:p>
      <w:pPr>
        <w:spacing w:line="240" w:lineRule="auto" w:before="0" w:after="0"/>
      </w:pPr>
      <w:r>
        <w:t>运行输出如下：</w:t>
      </w:r>
    </w:p>
    <w:p>
      <w:pPr>
        <w:spacing w:line="240" w:lineRule="auto" w:before="0" w:after="0"/>
      </w:pPr>
      <w:r>
        <w:rPr>
          <w:rFonts w:ascii="Consolas" w:hAnsi="Consolas" w:eastAsia="Consolas"/>
          <w:sz w:val="21"/>
        </w:rPr>
        <w:br/>
        <w:t>$ python using_name.py</w:t>
        <w:br/>
        <w:t>程序自身在运行</w:t>
      </w:r>
    </w:p>
    <w:p>
      <w:pPr>
        <w:spacing w:line="240" w:lineRule="auto" w:before="0" w:after="0"/>
      </w:pPr>
      <w:r>
        <w:rPr>
          <w:rFonts w:ascii="Consolas" w:hAnsi="Consolas" w:eastAsia="Consolas"/>
          <w:sz w:val="21"/>
        </w:rPr>
        <w:br/>
        <w:t>$ python</w:t>
        <w:br/>
        <w:t>&gt;&gt;&gt; import using_name</w:t>
        <w:br/>
        <w:t>我来自另一模块</w:t>
        <w:br/>
        <w:t>&gt;&gt;&gt;</w:t>
      </w:r>
    </w:p>
    <w:p>
      <w:pPr>
        <w:spacing w:line="240" w:lineRule="auto" w:before="0" w:after="0"/>
      </w:pPr>
      <w:r>
        <w:t>说明：每个模块都有一个 __name__ 属性。</w:t>
      </w:r>
    </w:p>
    <w:p>
      <w:pPr>
        <w:pStyle w:val="ListBullet"/>
        <w:spacing w:line="240" w:lineRule="auto" w:before="0" w:after="0"/>
      </w:pPr>
      <w:r>
        <w:t>如果模块是被直接运行， __name__ 的值为 __main__ 。</w:t>
      </w:r>
    </w:p>
    <w:p>
      <w:pPr>
        <w:pStyle w:val="ListBullet"/>
        <w:spacing w:line="240" w:lineRule="auto" w:before="0" w:after="0"/>
      </w:pPr>
      <w:r>
        <w:t>如果模块是被导入的， __name__ 的值为模块名。</w:t>
      </w:r>
    </w:p>
    <w:p>
      <w:pPr>
        <w:spacing w:line="240" w:lineRule="auto" w:before="0" w:after="0"/>
      </w:pPr>
      <w:r>
        <w:t>如果模块是被直接运行， __name__ 的值为 __main__ 。</w:t>
      </w:r>
    </w:p>
    <w:p>
      <w:pPr>
        <w:spacing w:line="240" w:lineRule="auto" w:before="0" w:after="0"/>
      </w:pPr>
      <w:r>
        <w:t>如果模块是被导入的， __name__ 的值为模块名。</w:t>
      </w:r>
    </w:p>
    <w:p>
      <w:pPr>
        <w:spacing w:line="240" w:lineRule="auto" w:before="0" w:after="0"/>
      </w:pPr>
      <w:r>
        <w:t>说明： __name__ 与 __main__ 底下是双下划线， _ _ 是这样去掉中间的那个空格。</w:t>
      </w:r>
    </w:p>
    <w:p>
      <w:pPr>
        <w:pStyle w:val="Heading2"/>
      </w:pPr>
      <w:r>
        <w:t>dir() 函数</w:t>
      </w:r>
    </w:p>
    <w:p>
      <w:pPr>
        <w:spacing w:line="240" w:lineRule="auto" w:before="0" w:after="0"/>
      </w:pPr>
      <w:r>
        <w:t>内置的函数 dir() 可以找到模块内定义的所有名称。以一个字符串列表的形式返回:</w:t>
      </w:r>
    </w:p>
    <w:p>
      <w:pPr>
        <w:spacing w:line="240" w:lineRule="auto" w:before="0" w:after="0"/>
      </w:pPr>
      <w:r>
        <w:rPr>
          <w:rFonts w:ascii="Consolas" w:hAnsi="Consolas" w:eastAsia="Consolas"/>
          <w:sz w:val="21"/>
        </w:rPr>
        <w:br/>
        <w:t>&gt;&gt;&gt; import fibo, sys</w:t>
        <w:br/>
        <w:t>&gt;&gt;&gt; dir(fibo)</w:t>
        <w:br/>
        <w:t>['__name__', 'fib', 'fib2']</w:t>
        <w:br/>
        <w:t xml:space="preserve">&gt;&gt;&gt; dir(sys)  </w:t>
        <w:br/>
        <w:t>['__displayhook__', '__doc__', '__excepthook__', '__loader__', '__name__',</w:t>
        <w:br/>
        <w:t xml:space="preserve"> '__package__', '__stderr__', '__stdin__', '__stdout__',</w:t>
        <w:br/>
        <w:t xml:space="preserve"> '_clear_type_cache', '_current_frames', '_debugmallocstats', '_getframe',</w:t>
        <w:br/>
        <w:t xml:space="preserve"> '_home', '_mercurial', '_xoptions', 'abiflags', 'api_version', 'argv',</w:t>
        <w:br/>
        <w:t xml:space="preserve"> 'base_exec_prefix', 'base_prefix', 'builtin_module_names', 'byteorder',</w:t>
        <w:br/>
        <w:t xml:space="preserve"> 'call_tracing', 'callstats', 'copyright', 'displayhook',</w:t>
        <w:br/>
        <w:t xml:space="preserve"> 'dont_write_bytecode', 'exc_info', 'excepthook', 'exec_prefix',</w:t>
        <w:br/>
        <w:t xml:space="preserve"> 'executable', 'exit', 'flags', 'float_info', 'float_repr_style',</w:t>
        <w:br/>
        <w:t xml:space="preserve"> 'getcheckinterval', 'getdefaultencoding', 'getdlopenflags',</w:t>
        <w:br/>
        <w:t xml:space="preserve"> 'getfilesystemencoding', 'getobjects', 'getprofile', 'getrecursionlimit',</w:t>
        <w:br/>
        <w:t xml:space="preserve"> 'getrefcount', 'getsizeof', 'getswitchinterval', 'gettotalrefcount',</w:t>
        <w:br/>
        <w:t xml:space="preserve"> 'gettrace', 'hash_info', 'hexversion', 'implementation', 'int_info',</w:t>
        <w:br/>
        <w:t xml:space="preserve"> 'intern', 'maxsize', 'maxunicode', 'meta_path', 'modules', 'path',</w:t>
        <w:br/>
        <w:t xml:space="preserve"> 'path_hooks', 'path_importer_cache', 'platform', 'prefix', 'ps1',</w:t>
        <w:br/>
        <w:t xml:space="preserve"> 'setcheckinterval', 'setdlopenflags', 'setprofile', 'setrecursionlimit',</w:t>
        <w:br/>
        <w:t xml:space="preserve"> 'setswitchinterval', 'settrace', 'stderr', 'stdin', 'stdout',</w:t>
        <w:br/>
        <w:t xml:space="preserve"> 'thread_info', 'version', 'version_info', 'warnoptions']</w:t>
      </w:r>
    </w:p>
    <w:p>
      <w:pPr>
        <w:spacing w:line="240" w:lineRule="auto" w:before="0" w:after="0"/>
      </w:pPr>
      <w:r>
        <w:t>如果没有给定参数，那么 dir() 函数会罗列出当前定义的所有名称:</w:t>
      </w:r>
    </w:p>
    <w:p>
      <w:pPr>
        <w:spacing w:line="240" w:lineRule="auto" w:before="0" w:after="0"/>
      </w:pPr>
      <w:r>
        <w:rPr>
          <w:rFonts w:ascii="Consolas" w:hAnsi="Consolas" w:eastAsia="Consolas"/>
          <w:sz w:val="21"/>
        </w:rPr>
        <w:br/>
        <w:t>&gt;&gt;&gt; a = [1, 2, 3, 4, 5]</w:t>
        <w:br/>
        <w:t>&gt;&gt;&gt; import fibo</w:t>
        <w:br/>
        <w:t>&gt;&gt;&gt; fib = fibo.fib</w:t>
        <w:br/>
        <w:t>&gt;&gt;&gt; dir() # 得到一个当前模块中定义的属性列表</w:t>
        <w:br/>
        <w:t>['__builtins__', '__name__', 'a', 'fib', 'fibo', 'sys']</w:t>
        <w:br/>
        <w:t>&gt;&gt;&gt; a = 5 # 建立一个新的变量 'a'</w:t>
        <w:br/>
        <w:t>&gt;&gt;&gt; dir()</w:t>
        <w:br/>
        <w:t>['__builtins__', '__doc__', '__name__', 'a', 'sys']</w:t>
        <w:br/>
        <w:t>&gt;&gt;&gt;</w:t>
        <w:br/>
        <w:t>&gt;&gt;&gt; del a # 删除变量名a</w:t>
        <w:br/>
        <w:t>&gt;&gt;&gt;</w:t>
        <w:br/>
        <w:t>&gt;&gt;&gt; dir()</w:t>
        <w:br/>
        <w:t>['__builtins__', '__doc__', '__name__', 'sys']</w:t>
        <w:br/>
        <w:t>&gt;&gt;&gt;</w:t>
      </w:r>
    </w:p>
    <w:p>
      <w:pPr>
        <w:pStyle w:val="Heading2"/>
      </w:pPr>
      <w:r>
        <w:t>标准模块</w:t>
      </w:r>
    </w:p>
    <w:p>
      <w:pPr>
        <w:spacing w:line="240" w:lineRule="auto" w:before="0" w:after="0"/>
      </w:pPr>
      <w:r>
        <w:t>Python 本身带着一些标准的模块库，在 Python 库参考文档中将会介绍到（就是后面的"库参考文档"）。</w:t>
      </w:r>
    </w:p>
    <w:p>
      <w:pPr>
        <w:spacing w:line="240" w:lineRule="auto" w:before="0" w:after="0"/>
      </w:pPr>
      <w:r>
        <w:t>有些模块直接被构建在解析器里，这些虽然不是一些语言内置的功能，但是他却能很高效的使用，甚至是系统级调用也没问题。</w:t>
      </w:r>
    </w:p>
    <w:p>
      <w:pPr>
        <w:spacing w:line="240" w:lineRule="auto" w:before="0" w:after="0"/>
      </w:pPr>
      <w:r>
        <w:t>这些组件会根据不同的操作系统进行不同形式的配置，比如 winreg 这个模块就只会提供给 Windows 系统。</w:t>
      </w:r>
    </w:p>
    <w:p>
      <w:pPr>
        <w:spacing w:line="240" w:lineRule="auto" w:before="0" w:after="0"/>
      </w:pPr>
      <w:r>
        <w:t>应该注意到这有一个特别的模块 sys ，它内置在每一个 Python 解析器中。变量 sys.ps1 和 sys.ps2 定义了主提示符和副提示符所对应的字符串:</w:t>
      </w:r>
    </w:p>
    <w:p>
      <w:pPr>
        <w:spacing w:line="240" w:lineRule="auto" w:before="0" w:after="0"/>
      </w:pPr>
      <w:r>
        <w:rPr>
          <w:rFonts w:ascii="Consolas" w:hAnsi="Consolas" w:eastAsia="Consolas"/>
          <w:sz w:val="21"/>
        </w:rPr>
        <w:br/>
        <w:t>&gt;&gt;&gt; import sys</w:t>
        <w:br/>
        <w:t>&gt;&gt;&gt; sys.ps1</w:t>
        <w:br/>
        <w:t>'&gt;&gt;&gt; '</w:t>
        <w:br/>
        <w:t>&gt;&gt;&gt; sys.ps2</w:t>
        <w:br/>
        <w:t>'... '</w:t>
        <w:br/>
        <w:t>&gt;&gt;&gt; sys.ps1 = 'C&gt; '</w:t>
        <w:br/>
        <w:t>C&gt; print('Runoob!')</w:t>
        <w:br/>
        <w:t>Runoob!</w:t>
        <w:br/>
        <w:t>C&gt;</w:t>
      </w:r>
    </w:p>
    <w:p>
      <w:pPr>
        <w:pStyle w:val="Heading2"/>
      </w:pPr>
      <w:r>
        <w:t>包</w:t>
      </w:r>
    </w:p>
    <w:p>
      <w:pPr>
        <w:spacing w:line="240" w:lineRule="auto" w:before="0" w:after="0"/>
      </w:pPr>
      <w:r>
        <w:t>包是一种管理 Python 模块命名空间的形式，采用"点模块名称"。</w:t>
      </w:r>
    </w:p>
    <w:p>
      <w:pPr>
        <w:spacing w:line="240" w:lineRule="auto" w:before="0" w:after="0"/>
      </w:pPr>
      <w:r>
        <w:t>比如一个模块的名称是 A.B， 那么他表示一个包 A中的子模块 B 。</w:t>
      </w:r>
    </w:p>
    <w:p>
      <w:pPr>
        <w:spacing w:line="240" w:lineRule="auto" w:before="0" w:after="0"/>
      </w:pPr>
      <w:r>
        <w:t>就好像使用模块的时候，你不用担心不同模块之间的全局变量相互影响一样，采用点模块名称这种形式也不用担心不同库之间的模块重名的情况。</w:t>
      </w:r>
    </w:p>
    <w:p>
      <w:pPr>
        <w:spacing w:line="240" w:lineRule="auto" w:before="0" w:after="0"/>
      </w:pPr>
      <w:r>
        <w:t>这样不同的作者都可以提供 NumPy 模块，或者是 Python 图形库。</w:t>
      </w:r>
    </w:p>
    <w:p>
      <w:pPr>
        <w:spacing w:line="240" w:lineRule="auto" w:before="0" w:after="0"/>
      </w:pPr>
      <w:r>
        <w:t>不妨假设你想设计一套统一处理声音文件和数据的模块（或者称之为一个"包"）。</w:t>
      </w:r>
    </w:p>
    <w:p>
      <w:pPr>
        <w:spacing w:line="240" w:lineRule="auto" w:before="0" w:after="0"/>
      </w:pPr>
      <w:r>
        <w:t>现存很多种不同的音频文件格式（基本上都是通过后缀名区分的，例如： .wav，:file:.aiff，:file:.au，），所以你需要有一组不断增加的模块，用来在不同的格式之间转换。</w:t>
      </w:r>
    </w:p>
    <w:p>
      <w:pPr>
        <w:spacing w:line="240" w:lineRule="auto" w:before="0" w:after="0"/>
      </w:pPr>
      <w:r>
        <w:t>并且针对这些音频数据，还有很多不同的操作（比如混音，添加回声，增加均衡器功能，创建人造立体声效果），所以你还需要一组怎么也写不完的模块来处理这些操作。</w:t>
      </w:r>
    </w:p>
    <w:p>
      <w:pPr>
        <w:spacing w:line="240" w:lineRule="auto" w:before="0" w:after="0"/>
      </w:pPr>
      <w:r>
        <w:t>这里给出了一种可能的包结构（在分层的文件系统中）:</w:t>
      </w:r>
    </w:p>
    <w:p>
      <w:pPr>
        <w:spacing w:line="240" w:lineRule="auto" w:before="0" w:after="0"/>
      </w:pPr>
      <w:r>
        <w:rPr>
          <w:rFonts w:ascii="Consolas" w:hAnsi="Consolas" w:eastAsia="Consolas"/>
          <w:sz w:val="21"/>
        </w:rPr>
        <w:br/>
        <w:t>sound/                          顶层包</w:t>
        <w:br/>
        <w:t xml:space="preserve">      __init__.py               初始化 sound 包</w:t>
        <w:br/>
        <w:t xml:space="preserve">      formats/                  文件格式转换子包</w:t>
        <w:br/>
        <w:t xml:space="preserve">              __init__.py</w:t>
        <w:br/>
        <w:t xml:space="preserve">              wavread.py</w:t>
        <w:br/>
        <w:t xml:space="preserve">              wavwrite.py</w:t>
        <w:br/>
        <w:t xml:space="preserve">              aiffread.py</w:t>
        <w:br/>
        <w:t xml:space="preserve">              aiffwrite.py</w:t>
        <w:br/>
        <w:t xml:space="preserve">              auread.py</w:t>
        <w:br/>
        <w:t xml:space="preserve">              auwrite.py</w:t>
        <w:br/>
        <w:t xml:space="preserve">              ...</w:t>
        <w:br/>
        <w:t xml:space="preserve">      effects/                  声音效果子包</w:t>
        <w:br/>
        <w:t xml:space="preserve">              __init__.py</w:t>
        <w:br/>
        <w:t xml:space="preserve">              echo.py</w:t>
        <w:br/>
        <w:t xml:space="preserve">              surround.py</w:t>
        <w:br/>
        <w:t xml:space="preserve">              reverse.py</w:t>
        <w:br/>
        <w:t xml:space="preserve">              ...</w:t>
        <w:br/>
        <w:t xml:space="preserve">      filters/                  filters 子包</w:t>
        <w:br/>
        <w:t xml:space="preserve">              __init__.py</w:t>
        <w:br/>
        <w:t xml:space="preserve">              equalizer.py</w:t>
        <w:br/>
        <w:t xml:space="preserve">              vocoder.py</w:t>
        <w:br/>
        <w:t xml:space="preserve">              karaoke.py</w:t>
        <w:br/>
        <w:t xml:space="preserve">              ...</w:t>
      </w:r>
    </w:p>
    <w:p>
      <w:pPr>
        <w:spacing w:line="240" w:lineRule="auto" w:before="0" w:after="0"/>
      </w:pPr>
      <w:r>
        <w:t>在导入一个包的时候，Python 会根据 sys.path 中的目录来寻找这个包中包含的子目录。</w:t>
      </w:r>
    </w:p>
    <w:p>
      <w:pPr>
        <w:spacing w:line="240" w:lineRule="auto" w:before="0" w:after="0"/>
      </w:pPr>
      <w:r>
        <w:t>目录只有包含一个叫做 __init__.py 的文件才会被认作是一个包，主要是为了避免一些滥俗的名字（比如叫做 string）不小心的影响搜索路径中的有效模块。</w:t>
      </w:r>
    </w:p>
    <w:p>
      <w:pPr>
        <w:spacing w:line="240" w:lineRule="auto" w:before="0" w:after="0"/>
      </w:pPr>
      <w:r>
        <w:t>最简单的情况，放一个空的 :file:__init__.py就可以了。当然这个文件中也可以包含一些初始化代码或者为（将在后面介绍的） __all__变量赋值。</w:t>
      </w:r>
    </w:p>
    <w:p>
      <w:pPr>
        <w:spacing w:line="240" w:lineRule="auto" w:before="0" w:after="0"/>
      </w:pPr>
      <w:r>
        <w:t>用户可以每次只导入一个包里面的特定模块，比如:</w:t>
      </w:r>
    </w:p>
    <w:p>
      <w:pPr>
        <w:spacing w:line="240" w:lineRule="auto" w:before="0" w:after="0"/>
      </w:pPr>
      <w:r>
        <w:rPr>
          <w:rFonts w:ascii="Consolas" w:hAnsi="Consolas" w:eastAsia="Consolas"/>
          <w:sz w:val="21"/>
        </w:rPr>
        <w:br/>
        <w:t>import sound.effects.echo</w:t>
      </w:r>
    </w:p>
    <w:p>
      <w:pPr>
        <w:spacing w:line="240" w:lineRule="auto" w:before="0" w:after="0"/>
      </w:pPr>
      <w:r>
        <w:t>这将会导入子模块:sound.effects.echo。 他必须使用全名去访问:</w:t>
      </w:r>
    </w:p>
    <w:p>
      <w:pPr>
        <w:spacing w:line="240" w:lineRule="auto" w:before="0" w:after="0"/>
      </w:pPr>
      <w:r>
        <w:rPr>
          <w:rFonts w:ascii="Consolas" w:hAnsi="Consolas" w:eastAsia="Consolas"/>
          <w:sz w:val="21"/>
        </w:rPr>
        <w:br/>
        <w:t>sound.effects.echo.echofilter(input, output, delay=0.7, atten=4)</w:t>
      </w:r>
    </w:p>
    <w:p>
      <w:pPr>
        <w:spacing w:line="240" w:lineRule="auto" w:before="0" w:after="0"/>
      </w:pPr>
      <w:r>
        <w:t>还有一种导入子模块的方法是:</w:t>
      </w:r>
    </w:p>
    <w:p>
      <w:pPr>
        <w:spacing w:line="240" w:lineRule="auto" w:before="0" w:after="0"/>
      </w:pPr>
      <w:r>
        <w:rPr>
          <w:rFonts w:ascii="Consolas" w:hAnsi="Consolas" w:eastAsia="Consolas"/>
          <w:sz w:val="21"/>
        </w:rPr>
        <w:br/>
        <w:t>from sound.effects import echo</w:t>
      </w:r>
    </w:p>
    <w:p>
      <w:pPr>
        <w:spacing w:line="240" w:lineRule="auto" w:before="0" w:after="0"/>
      </w:pPr>
      <w:r>
        <w:t>这同样会导入子模块: echo，并且他不需要那些冗长的前缀，所以他可以这样使用:</w:t>
      </w:r>
    </w:p>
    <w:p>
      <w:pPr>
        <w:spacing w:line="240" w:lineRule="auto" w:before="0" w:after="0"/>
      </w:pPr>
      <w:r>
        <w:rPr>
          <w:rFonts w:ascii="Consolas" w:hAnsi="Consolas" w:eastAsia="Consolas"/>
          <w:sz w:val="21"/>
        </w:rPr>
        <w:br/>
        <w:t>echo.echofilter(input, output, delay=0.7, atten=4)</w:t>
      </w:r>
    </w:p>
    <w:p>
      <w:pPr>
        <w:spacing w:line="240" w:lineRule="auto" w:before="0" w:after="0"/>
      </w:pPr>
      <w:r>
        <w:t>还有一种变化就是直接导入一个函数或者变量:</w:t>
      </w:r>
    </w:p>
    <w:p>
      <w:pPr>
        <w:spacing w:line="240" w:lineRule="auto" w:before="0" w:after="0"/>
      </w:pPr>
      <w:r>
        <w:rPr>
          <w:rFonts w:ascii="Consolas" w:hAnsi="Consolas" w:eastAsia="Consolas"/>
          <w:sz w:val="21"/>
        </w:rPr>
        <w:br/>
        <w:t>from sound.effects.echo import echofilter</w:t>
      </w:r>
    </w:p>
    <w:p>
      <w:pPr>
        <w:spacing w:line="240" w:lineRule="auto" w:before="0" w:after="0"/>
      </w:pPr>
      <w:r>
        <w:t>同样的，这种方法会导入子模块: echo，并且可以直接使用他的 echofilter() 函数:</w:t>
      </w:r>
    </w:p>
    <w:p>
      <w:pPr>
        <w:spacing w:line="240" w:lineRule="auto" w:before="0" w:after="0"/>
      </w:pPr>
      <w:r>
        <w:rPr>
          <w:rFonts w:ascii="Consolas" w:hAnsi="Consolas" w:eastAsia="Consolas"/>
          <w:sz w:val="21"/>
        </w:rPr>
        <w:br/>
        <w:t>echofilter(input, output, delay=0.7, atten=4)</w:t>
      </w:r>
    </w:p>
    <w:p>
      <w:pPr>
        <w:spacing w:line="240" w:lineRule="auto" w:before="0" w:after="0"/>
      </w:pPr>
      <w:r>
        <w:t>注意当使用 from package import item 这种形式的时候，对应的 item 既可以是包里面的子模块（子包），或者包里面定义的其他名称，比如函数，类或者变量。</w:t>
      </w:r>
    </w:p>
    <w:p>
      <w:pPr>
        <w:spacing w:line="240" w:lineRule="auto" w:before="0" w:after="0"/>
      </w:pPr>
      <w:r>
        <w:t>import 语法会首先把 item 当作一个包定义的名称，如果没找到，再试图按照一个模块去导入。如果还没找到，抛出一个 :exc:ImportError 异常。</w:t>
      </w:r>
    </w:p>
    <w:p>
      <w:pPr>
        <w:spacing w:line="240" w:lineRule="auto" w:before="0" w:after="0"/>
      </w:pPr>
      <w:r>
        <w:t>反之，如果使用形如 import item.subitem.subsubitem 这种导入形式，除了最后一项，都必须是包，而最后一项则可以是模块或者是包，但是不可以是类，函数或者变量的名字。</w:t>
      </w:r>
    </w:p>
    <w:p>
      <w:pPr>
        <w:pStyle w:val="Heading2"/>
      </w:pPr>
      <w:r>
        <w:t>从一个包中导入*</w:t>
      </w:r>
    </w:p>
    <w:p>
      <w:pPr>
        <w:spacing w:line="240" w:lineRule="auto" w:before="0" w:after="0"/>
      </w:pPr>
      <w:r>
        <w:t>如果我们使用 from sound.effects import * 会发生什么呢？</w:t>
      </w:r>
    </w:p>
    <w:p>
      <w:pPr>
        <w:spacing w:line="240" w:lineRule="auto" w:before="0" w:after="0"/>
      </w:pPr>
      <w:r>
        <w:t>Python 会进入文件系统，找到这个包里面所有的子模块，然后一个一个的把它们都导入进来。</w:t>
      </w:r>
    </w:p>
    <w:p>
      <w:pPr>
        <w:spacing w:line="240" w:lineRule="auto" w:before="0" w:after="0"/>
      </w:pPr>
      <w:r>
        <w:t>但这个方法在 Windows 平台上工作的就不是非常好，因为 Windows 是一个不区分大小写的系统。</w:t>
      </w:r>
    </w:p>
    <w:p>
      <w:pPr>
        <w:spacing w:line="240" w:lineRule="auto" w:before="0" w:after="0"/>
      </w:pPr>
      <w:r>
        <w:t>在 Windows 平台上，我们无法确定一个叫做 ECHO.py 的文件导入为模块是 echo 还是 Echo，或者是 ECHO。</w:t>
      </w:r>
    </w:p>
    <w:p>
      <w:pPr>
        <w:spacing w:line="240" w:lineRule="auto" w:before="0" w:after="0"/>
      </w:pPr>
      <w:r>
        <w:t>为了解决这个问题，我们只需要提供一个精确包的索引。</w:t>
      </w:r>
    </w:p>
    <w:p>
      <w:pPr>
        <w:spacing w:line="240" w:lineRule="auto" w:before="0" w:after="0"/>
      </w:pPr>
      <w:r>
        <w:t>导入语句遵循如下规则：如果包定义文件 __init__.py 存在一个叫做 __all__ 的列表变量，那么在使用 from package import * 的时候就把这个列表中的所有名字作为包内容导入。</w:t>
      </w:r>
    </w:p>
    <w:p>
      <w:pPr>
        <w:spacing w:line="240" w:lineRule="auto" w:before="0" w:after="0"/>
      </w:pPr>
      <w:r>
        <w:t>作为包的作者，可别忘了在更新包之后保证 __all__ 也更新了啊。</w:t>
      </w:r>
    </w:p>
    <w:p>
      <w:pPr>
        <w:spacing w:line="240" w:lineRule="auto" w:before="0" w:after="0"/>
      </w:pPr>
      <w:r>
        <w:t>以下实例在 file:sounds/effects/__init__.py 中包含如下代码:</w:t>
      </w:r>
    </w:p>
    <w:p>
      <w:pPr>
        <w:spacing w:line="240" w:lineRule="auto" w:before="0" w:after="0"/>
      </w:pPr>
      <w:r>
        <w:rPr>
          <w:rFonts w:ascii="Consolas" w:hAnsi="Consolas" w:eastAsia="Consolas"/>
          <w:sz w:val="21"/>
        </w:rPr>
        <w:br/>
        <w:t>__all__ = ["echo", "surround", "reverse"]</w:t>
      </w:r>
    </w:p>
    <w:p>
      <w:pPr>
        <w:spacing w:line="240" w:lineRule="auto" w:before="0" w:after="0"/>
      </w:pPr>
      <w:r>
        <w:t>这表示当你使用from sound.effects import *这种用法时，你只会导入包里面这三个子模块。</w:t>
      </w:r>
    </w:p>
    <w:p>
      <w:pPr>
        <w:spacing w:line="240" w:lineRule="auto" w:before="0" w:after="0"/>
      </w:pPr>
      <w:r>
        <w:t>如果 __all__ 真的没有定义，那么使用 from sound.effects import * 这种语法的时候，就不会导入包 sound.effects 里的任何子模块。他只是把包sound.effects和它里面定义的所有内容导入进来（可能运行__init__.py里定义的初始化代码）。</w:t>
      </w:r>
    </w:p>
    <w:p>
      <w:pPr>
        <w:spacing w:line="240" w:lineRule="auto" w:before="0" w:after="0"/>
      </w:pPr>
      <w:r>
        <w:t>这会把 __init__.py 里面定义的所有名字导入进来。并且他不会破坏掉我们在这句话之前导入的所有明确指定的模块。看下这部分代码:</w:t>
      </w:r>
    </w:p>
    <w:p>
      <w:pPr>
        <w:spacing w:line="240" w:lineRule="auto" w:before="0" w:after="0"/>
      </w:pPr>
      <w:r>
        <w:rPr>
          <w:rFonts w:ascii="Consolas" w:hAnsi="Consolas" w:eastAsia="Consolas"/>
          <w:sz w:val="21"/>
        </w:rPr>
        <w:br/>
        <w:t>import sound.effects.echo</w:t>
        <w:br/>
        <w:t>import sound.effects.surround</w:t>
        <w:br/>
        <w:t>from sound.effects import *</w:t>
      </w:r>
    </w:p>
    <w:p>
      <w:pPr>
        <w:spacing w:line="240" w:lineRule="auto" w:before="0" w:after="0"/>
      </w:pPr>
      <w:r>
        <w:t>这个例子中，在执行 from...import 前，包 sound.effects 中的 echo 和 surround 模块都被导入到当前的命名空间中了。（当然如果定义了 __all__ 就更没问题了）</w:t>
      </w:r>
    </w:p>
    <w:p>
      <w:pPr>
        <w:spacing w:line="240" w:lineRule="auto" w:before="0" w:after="0"/>
      </w:pPr>
      <w:r>
        <w:t>通常我们并不主张使用 * 这种方法来导入模块，因为这种方法经常会导致代码的可读性降低。不过这样倒的确是可以省去不少敲键的功夫，而且一些模块都设计成了只能通过特定的方法导入。</w:t>
      </w:r>
    </w:p>
    <w:p>
      <w:pPr>
        <w:spacing w:line="240" w:lineRule="auto" w:before="0" w:after="0"/>
      </w:pPr>
      <w:r>
        <w:t>记住，使用 from Package import specific_submodule 这种方法永远不会有错。事实上，这也是推荐的方法。除非是你要导入的子模块有可能和其他包的子模块重名。</w:t>
      </w:r>
    </w:p>
    <w:p>
      <w:pPr>
        <w:spacing w:line="240" w:lineRule="auto" w:before="0" w:after="0"/>
      </w:pPr>
      <w:r>
        <w:t>如果在结构中包是一个子包（比如这个例子中对于包sound来说），而你又想导入兄弟包（同级别的包）你就得使用导入绝对的路径来导入。比如，如果模块sound.filters.vocoder 要使用包 sound.effects 中的模块 echo，你就要写成 from sound.effects import echo。</w:t>
      </w:r>
    </w:p>
    <w:p>
      <w:pPr>
        <w:spacing w:line="240" w:lineRule="auto" w:before="0" w:after="0"/>
      </w:pPr>
      <w:r>
        <w:rPr>
          <w:rFonts w:ascii="Consolas" w:hAnsi="Consolas" w:eastAsia="Consolas"/>
          <w:sz w:val="21"/>
        </w:rPr>
        <w:br/>
        <w:t>from . import echo</w:t>
        <w:br/>
        <w:t>from .. import formats</w:t>
        <w:br/>
        <w:t>from ..filters import equalizer</w:t>
      </w:r>
    </w:p>
    <w:p>
      <w:pPr>
        <w:spacing w:line="240" w:lineRule="auto" w:before="0" w:after="0"/>
      </w:pPr>
      <w:r>
        <w:t>无论是隐式的还是显式的相对导入都是从当前模块开始的。主模块的名字永远是"__main__"，一个Python应用程序的主模块，应当总是使用绝对路径引用。</w:t>
      </w:r>
    </w:p>
    <w:p>
      <w:pPr>
        <w:spacing w:line="240" w:lineRule="auto" w:before="0" w:after="0"/>
      </w:pPr>
      <w:r>
        <w:t>包还提供一个额外的属性__path__。这是一个目录列表，里面每一个包含的目录都有为这个包服务的__init__.py，你得在其他__init__.py被执行前定义哦。可以修改这个变量，用来影响包含在包里面的模块和子包。</w:t>
      </w:r>
    </w:p>
    <w:p>
      <w:pPr>
        <w:spacing w:line="240" w:lineRule="auto" w:before="0" w:after="0"/>
      </w:pPr>
      <w:r>
        <w:t>这个功能并不常用，一般用来扩展包里面的模块。</w:t>
      </w:r>
    </w:p>
    <w:p>
      <w:pPr>
        <w:spacing w:line="240" w:lineRule="auto" w:before="0" w:after="0"/>
      </w:pPr>
      <w:r>
        <w:br w:type="page"/>
      </w:r>
    </w:p>
    <w:p>
      <w:pPr>
        <w:pStyle w:val="Heading1"/>
      </w:pPr>
      <w:r>
        <w:t>Python __name__ 与 __main__</w:t>
      </w:r>
    </w:p>
    <w:p>
      <w:pPr>
        <w:spacing w:line="240" w:lineRule="auto" w:before="0" w:after="0"/>
      </w:pPr>
      <w:r>
        <w:t>平时我们经常会看到这样的 Python 代码：</w:t>
      </w:r>
    </w:p>
    <w:p>
      <w:pPr>
        <w:spacing w:line="240" w:lineRule="auto" w:before="0" w:after="0"/>
      </w:pPr>
      <w:r>
        <w:rPr>
          <w:rFonts w:ascii="Consolas" w:hAnsi="Consolas" w:eastAsia="Consolas"/>
          <w:sz w:val="21"/>
        </w:rPr>
        <w:t>if __name__ == "__main__":</w:t>
        <w:br/>
        <w:t xml:space="preserve">    main()</w:t>
      </w:r>
    </w:p>
    <w:p>
      <w:pPr>
        <w:spacing w:line="240" w:lineRule="auto" w:before="0" w:after="0"/>
      </w:pPr>
      <w:r>
        <w:t>在 Python 中， __name__ 和 __main__ 是两个与模块和脚本执行相关的特殊变量。</w:t>
      </w:r>
    </w:p>
    <w:p>
      <w:pPr>
        <w:spacing w:line="240" w:lineRule="auto" w:before="0" w:after="0"/>
      </w:pPr>
      <w:r>
        <w:t>__name__ 和 __main_ _ 通常用于控制代码的执行方式，尤其是在模块既可以作为独立脚本运行，也可以被其他模块导入时。</w:t>
      </w:r>
    </w:p>
    <w:p>
      <w:pPr>
        <w:pStyle w:val="Heading3"/>
      </w:pPr>
      <w:r>
        <w:t>1. __name__ 变量</w:t>
      </w:r>
    </w:p>
    <w:p>
      <w:pPr>
        <w:spacing w:line="240" w:lineRule="auto" w:before="0" w:after="0"/>
      </w:pPr>
      <w:r>
        <w:t>__name__ 是一个内置变量，用于表示当前模块的名称。</w:t>
      </w:r>
    </w:p>
    <w:p>
      <w:pPr>
        <w:spacing w:line="240" w:lineRule="auto" w:before="0" w:after="0"/>
      </w:pPr>
      <w:r>
        <w:t>__name__ 的值取决于模块是如何被使用的：</w:t>
      </w:r>
    </w:p>
    <w:p>
      <w:pPr>
        <w:spacing w:line="240" w:lineRule="auto" w:before="0" w:after="0"/>
      </w:pPr>
      <w:r>
        <w:t>当模块作为主程序运行时： __name__ 的值被设置为 "__main__" 。</w:t>
      </w:r>
    </w:p>
    <w:p>
      <w:pPr>
        <w:spacing w:line="240" w:lineRule="auto" w:before="0" w:after="0"/>
      </w:pPr>
      <w:r>
        <w:t>当模块被导入时： __name__ 的值被设置为模块的文件名（不包括 .py 扩展名）。</w:t>
      </w:r>
    </w:p>
    <w:p>
      <w:pPr>
        <w:spacing w:line="240" w:lineRule="auto" w:before="0" w:after="0"/>
      </w:pPr>
      <w:r>
        <w:t>假设有一个 module.py 文件：</w:t>
      </w:r>
    </w:p>
    <w:p>
      <w:pPr>
        <w:spacing w:line="240" w:lineRule="auto" w:before="0" w:after="0"/>
      </w:pPr>
      <w:r>
        <w:rPr>
          <w:rFonts w:ascii="Consolas" w:hAnsi="Consolas" w:eastAsia="Consolas"/>
          <w:sz w:val="21"/>
        </w:rPr>
        <w:t>print(f"模块的 __name__ 值: {__name__}")</w:t>
      </w:r>
    </w:p>
    <w:p>
      <w:pPr>
        <w:spacing w:line="240" w:lineRule="auto" w:before="0" w:after="0"/>
      </w:pPr>
      <w:r>
        <w:rPr>
          <w:rFonts w:ascii="Consolas" w:hAnsi="Consolas" w:eastAsia="Consolas"/>
          <w:sz w:val="21"/>
        </w:rPr>
        <w:t>模块的 __name__ 值: __main__</w:t>
      </w:r>
    </w:p>
    <w:p>
      <w:pPr>
        <w:pStyle w:val="Heading3"/>
      </w:pPr>
      <w:r>
        <w:t>2. __main__ 的含义</w:t>
      </w:r>
    </w:p>
    <w:p>
      <w:pPr>
        <w:spacing w:line="240" w:lineRule="auto" w:before="0" w:after="0"/>
      </w:pPr>
      <w:r>
        <w:t>__main__ 是一个特殊的字符串，用于表示当前模块是作为主程序运行的。</w:t>
      </w:r>
    </w:p>
    <w:p>
      <w:pPr>
        <w:spacing w:line="240" w:lineRule="auto" w:before="0" w:after="0"/>
      </w:pPr>
      <w:r>
        <w:t>__main__ 通常与 __name__ 变量一起使用，以确定模块是被导入还是作为独立脚本运行。</w:t>
      </w:r>
    </w:p>
    <w:p>
      <w:pPr>
        <w:pStyle w:val="Heading3"/>
      </w:pPr>
      <w:r>
        <w:t>3. 使用 if __name__ == "__main__": 的常见模式</w:t>
      </w:r>
    </w:p>
    <w:p>
      <w:pPr>
        <w:spacing w:line="240" w:lineRule="auto" w:before="0" w:after="0"/>
      </w:pPr>
      <w:r>
        <w:t>在 Python 中，常见的做法是在模块的末尾添加以下代码块：</w:t>
      </w:r>
    </w:p>
    <w:p>
      <w:pPr>
        <w:pStyle w:val="Heading2"/>
      </w:pPr>
      <w:r>
        <w:t>实例</w:t>
      </w:r>
    </w:p>
    <w:p>
      <w:pPr>
        <w:spacing w:line="240" w:lineRule="auto" w:before="0" w:after="0"/>
      </w:pPr>
      <w:r>
        <w:t>这种模式允许模块在被导入时不会执行某些代码，而只有在作为独立脚本运行时才会执行这些代码。</w:t>
      </w:r>
    </w:p>
    <w:p>
      <w:pPr>
        <w:pStyle w:val="Heading2"/>
      </w:pPr>
      <w:r>
        <w:t>实例</w:t>
      </w:r>
    </w:p>
    <w:p>
      <w:pPr>
        <w:spacing w:line="240" w:lineRule="auto" w:before="0" w:after="0"/>
      </w:pPr>
      <w:r>
        <w:t>假设我们有一个名为 example.py 的模块：</w:t>
      </w:r>
    </w:p>
    <w:p>
      <w:pPr>
        <w:pStyle w:val="Heading2"/>
      </w:pPr>
      <w:r>
        <w:t>example.py 文件模块：</w:t>
      </w:r>
    </w:p>
    <w:p>
      <w:pPr>
        <w:pStyle w:val="Heading3"/>
      </w:pPr>
      <w:r>
        <w:t>直接运行 example.py</w:t>
      </w:r>
    </w:p>
    <w:p>
      <w:pPr>
        <w:spacing w:line="240" w:lineRule="auto" w:before="0" w:after="0"/>
      </w:pPr>
      <w:r>
        <w:t>如果你直接运行 example.py，输出将是：</w:t>
      </w:r>
    </w:p>
    <w:p>
      <w:pPr>
        <w:spacing w:line="240" w:lineRule="auto" w:before="0" w:after="0"/>
      </w:pPr>
      <w:r>
        <w:rPr>
          <w:rFonts w:ascii="Consolas" w:hAnsi="Consolas" w:eastAsia="Consolas"/>
          <w:sz w:val="21"/>
        </w:rPr>
        <w:t>该脚本正在直接运行。</w:t>
        <w:br/>
        <w:t>来自 example 模块的问候！</w:t>
      </w:r>
    </w:p>
    <w:p>
      <w:pPr>
        <w:spacing w:line="240" w:lineRule="auto" w:before="0" w:after="0"/>
      </w:pPr>
      <w:r>
        <w:t>在这种情况下， __name__ 的值是 "__main__"，所以 if __name__ == "__main__" : 块中的代码会被执行。</w:t>
      </w:r>
    </w:p>
    <w:p>
      <w:pPr>
        <w:pStyle w:val="Heading3"/>
      </w:pPr>
      <w:r>
        <w:t>导入 example.py</w:t>
      </w:r>
    </w:p>
    <w:p>
      <w:pPr>
        <w:spacing w:line="240" w:lineRule="auto" w:before="0" w:after="0"/>
      </w:pPr>
      <w:r>
        <w:t>如果你在另一个脚本中导入 example.py，例如：</w:t>
      </w:r>
    </w:p>
    <w:p>
      <w:pPr>
        <w:pStyle w:val="Heading2"/>
      </w:pPr>
      <w:r>
        <w:t>实例</w:t>
      </w:r>
    </w:p>
    <w:p>
      <w:pPr>
        <w:spacing w:line="240" w:lineRule="auto" w:before="0" w:after="0"/>
      </w:pPr>
      <w:r>
        <w:t>输出将是：</w:t>
      </w:r>
    </w:p>
    <w:p>
      <w:pPr>
        <w:spacing w:line="240" w:lineRule="auto" w:before="0" w:after="0"/>
      </w:pPr>
      <w:r>
        <w:rPr>
          <w:rFonts w:ascii="Consolas" w:hAnsi="Consolas" w:eastAsia="Consolas"/>
          <w:sz w:val="21"/>
        </w:rPr>
        <w:t>该脚本作为模块被导入。</w:t>
        <w:br/>
        <w:t>来自 example 模块的问候！</w:t>
      </w:r>
    </w:p>
    <w:p>
      <w:pPr>
        <w:spacing w:line="240" w:lineRule="auto" w:before="0" w:after="0"/>
      </w:pPr>
      <w:r>
        <w:t>在这种情况下， __name__ 的值是 "example"（模块名） ，所以 if __name__ == "__main__": 块中的代码不会被执行。</w:t>
      </w:r>
    </w:p>
    <w:p>
      <w:pPr>
        <w:pStyle w:val="Heading3"/>
      </w:pPr>
      <w:r>
        <w:t>总结</w:t>
      </w:r>
    </w:p>
    <w:p>
      <w:pPr>
        <w:pStyle w:val="ListBullet"/>
        <w:spacing w:line="240" w:lineRule="auto" w:before="0" w:after="0"/>
      </w:pPr>
      <w:r>
        <w:t>__name__ 是一个内置变量，表示当前模块的名称。</w:t>
      </w:r>
    </w:p>
    <w:p>
      <w:pPr>
        <w:pStyle w:val="ListBullet"/>
        <w:spacing w:line="240" w:lineRule="auto" w:before="0" w:after="0"/>
      </w:pPr>
      <w:r>
        <w:t>当模块作为主程序运行时， __name__ 的值是 "__main__" 。</w:t>
      </w:r>
    </w:p>
    <w:p>
      <w:pPr>
        <w:pStyle w:val="ListBullet"/>
        <w:spacing w:line="240" w:lineRule="auto" w:before="0" w:after="0"/>
      </w:pPr>
      <w:r>
        <w:t>当模块被导入时， __name__ 的值是模块的文件名。</w:t>
      </w:r>
    </w:p>
    <w:p>
      <w:pPr>
        <w:pStyle w:val="ListBullet"/>
        <w:spacing w:line="240" w:lineRule="auto" w:before="0" w:after="0"/>
      </w:pPr>
      <w:r>
        <w:t>使用 if __name__ == "__main__": 可以控制模块在被导入时不会执行某些代码，而只有在作为独立脚本运行时才会执行这些代码。</w:t>
      </w:r>
    </w:p>
    <w:p>
      <w:pPr>
        <w:spacing w:line="240" w:lineRule="auto" w:before="0" w:after="0"/>
      </w:pPr>
      <w:r>
        <w:t>__name__ 是一个内置变量，表示当前模块的名称。</w:t>
      </w:r>
    </w:p>
    <w:p>
      <w:pPr>
        <w:spacing w:line="240" w:lineRule="auto" w:before="0" w:after="0"/>
      </w:pPr>
      <w:r>
        <w:t>当模块作为主程序运行时， __name__ 的值是 "__main__" 。</w:t>
      </w:r>
    </w:p>
    <w:p>
      <w:pPr>
        <w:spacing w:line="240" w:lineRule="auto" w:before="0" w:after="0"/>
      </w:pPr>
      <w:r>
        <w:t>当模块被导入时， __name__ 的值是模块的文件名。</w:t>
      </w:r>
    </w:p>
    <w:p>
      <w:pPr>
        <w:spacing w:line="240" w:lineRule="auto" w:before="0" w:after="0"/>
      </w:pPr>
      <w:r>
        <w:t>使用 if __name__ == "__main__": 可以控制模块在被导入时不会执行某些代码，而只有在作为独立脚本运行时才会执行这些代码。</w:t>
      </w:r>
    </w:p>
    <w:p>
      <w:pPr>
        <w:spacing w:line="240" w:lineRule="auto" w:before="0" w:after="0"/>
      </w:pPr>
      <w:r>
        <w:br w:type="page"/>
      </w:r>
    </w:p>
    <w:p>
      <w:pPr>
        <w:pStyle w:val="Heading1"/>
      </w:pPr>
      <w:r>
        <w:t>Python3 输入和输出</w:t>
      </w:r>
    </w:p>
    <w:p>
      <w:pPr>
        <w:spacing w:line="240" w:lineRule="auto" w:before="0" w:after="0"/>
      </w:pPr>
      <w:r>
        <w:t>在前面几个章节中，我们其实已经接触了 Python 的输入输出的功能。本章节我们将具体介绍 Python 的输入输出。</w:t>
      </w:r>
    </w:p>
    <w:p>
      <w:pPr>
        <w:pStyle w:val="Heading2"/>
      </w:pPr>
      <w:r>
        <w:t>输出格式美化</w:t>
      </w:r>
    </w:p>
    <w:p>
      <w:pPr>
        <w:pStyle w:val="Heading2"/>
      </w:pPr>
      <w:r>
        <w:t>输出格式美化</w:t>
      </w:r>
    </w:p>
    <w:p>
      <w:pPr>
        <w:spacing w:line="240" w:lineRule="auto" w:before="0" w:after="0"/>
      </w:pPr>
      <w:r>
        <w:t>Python两种输出值的方式: 表达式语句和 print() 函数。</w:t>
      </w:r>
    </w:p>
    <w:p>
      <w:pPr>
        <w:spacing w:line="240" w:lineRule="auto" w:before="0" w:after="0"/>
      </w:pPr>
      <w:r>
        <w:t>第三种方式是使用文件对象的 write() 方法，标准输出文件可以用 sys.stdout 引用。</w:t>
      </w:r>
    </w:p>
    <w:p>
      <w:pPr>
        <w:spacing w:line="240" w:lineRule="auto" w:before="0" w:after="0"/>
      </w:pPr>
      <w:r>
        <w:t>如果你希望输出的形式更加多样，可以使用 str.format() 函数来格式化输出值。</w:t>
      </w:r>
    </w:p>
    <w:p>
      <w:pPr>
        <w:spacing w:line="240" w:lineRule="auto" w:before="0" w:after="0"/>
      </w:pPr>
      <w:r>
        <w:t>如果你希望将输出的值转成字符串，可以使用 repr() 或 str() 函数来实现。</w:t>
      </w:r>
    </w:p>
    <w:p>
      <w:pPr>
        <w:pStyle w:val="ListBullet"/>
        <w:spacing w:line="240" w:lineRule="auto" w:before="0" w:after="0"/>
      </w:pPr>
      <w:r>
        <w:t>str()： 函数返回一个用户易读的表达形式。</w:t>
      </w:r>
    </w:p>
    <w:p>
      <w:pPr>
        <w:pStyle w:val="ListBullet"/>
        <w:spacing w:line="240" w:lineRule="auto" w:before="0" w:after="0"/>
      </w:pPr>
      <w:r>
        <w:t>repr()： 产生一个解释器易读的表达形式。</w:t>
      </w:r>
    </w:p>
    <w:p>
      <w:pPr>
        <w:pStyle w:val="Heading3"/>
      </w:pPr>
      <w:r>
        <w:t>例如</w:t>
      </w:r>
    </w:p>
    <w:p>
      <w:pPr>
        <w:spacing w:line="240" w:lineRule="auto" w:before="0" w:after="0"/>
      </w:pPr>
      <w:r>
        <w:t>这里有两种方式输出一个平方与立方的表:</w:t>
      </w:r>
    </w:p>
    <w:p>
      <w:pPr>
        <w:spacing w:line="240" w:lineRule="auto" w:before="0" w:after="0"/>
      </w:pPr>
      <w:r>
        <w:t>注意： 在第一个例子中, 每列间的空格由 print() 添加。</w:t>
      </w:r>
    </w:p>
    <w:p>
      <w:pPr>
        <w:spacing w:line="240" w:lineRule="auto" w:before="0" w:after="0"/>
      </w:pPr>
      <w:r>
        <w:t>这个例子展示了字符串对象的 rjust() 方法, 它可以将字符串靠右, 并在左边填充空格。</w:t>
      </w:r>
    </w:p>
    <w:p>
      <w:pPr>
        <w:spacing w:line="240" w:lineRule="auto" w:before="0" w:after="0"/>
      </w:pPr>
      <w:r>
        <w:t>还有类似的方法, 如 ljust() 和 center()。 这些方法并不会写任何东西, 它们仅仅返回新的字符串。</w:t>
      </w:r>
    </w:p>
    <w:p>
      <w:pPr>
        <w:spacing w:line="240" w:lineRule="auto" w:before="0" w:after="0"/>
      </w:pPr>
      <w:r>
        <w:t>另一个方法 zfill(), 它会在数字的左边填充 0，如下所示：</w:t>
      </w:r>
    </w:p>
    <w:p>
      <w:pPr>
        <w:spacing w:line="240" w:lineRule="auto" w:before="0" w:after="0"/>
      </w:pPr>
      <w:r>
        <w:t>str.format() 的基本使用如下:</w:t>
      </w:r>
    </w:p>
    <w:p>
      <w:pPr>
        <w:spacing w:line="240" w:lineRule="auto" w:before="0" w:after="0"/>
      </w:pPr>
      <w:r>
        <w:t>括号及其里面的字符 (称作格式化字段) 将会被 format() 中的参数替换。</w:t>
      </w:r>
    </w:p>
    <w:p>
      <w:pPr>
        <w:spacing w:line="240" w:lineRule="auto" w:before="0" w:after="0"/>
      </w:pPr>
      <w:r>
        <w:t>在括号中的数字用于指向传入对象在 format() 中的位置，如下所示：</w:t>
      </w:r>
    </w:p>
    <w:p>
      <w:pPr>
        <w:spacing w:line="240" w:lineRule="auto" w:before="0" w:after="0"/>
      </w:pPr>
      <w:r>
        <w:t>如果在 format() 中使用了关键字参数, 那么它们的值会指向使用该名字的参数。</w:t>
      </w:r>
    </w:p>
    <w:p>
      <w:pPr>
        <w:spacing w:line="240" w:lineRule="auto" w:before="0" w:after="0"/>
      </w:pPr>
      <w:r>
        <w:t>位置及关键字参数可以任意的结合:</w:t>
      </w:r>
    </w:p>
    <w:p>
      <w:pPr>
        <w:spacing w:line="240" w:lineRule="auto" w:before="0" w:after="0"/>
      </w:pPr>
      <w:r>
        <w:t>!a (使用 ascii() ), !s (使用 str() ) 和 !r (使用 repr() ) 可以用于在格式化某个值之前对其进行转化:</w:t>
      </w:r>
    </w:p>
    <w:p>
      <w:pPr>
        <w:spacing w:line="240" w:lineRule="auto" w:before="0" w:after="0"/>
      </w:pPr>
      <w:r>
        <w:t>可选项 : 和格式标识符可以跟着字段名。 这就允许对值进行更好的格式化。 下面的例子将 Pi 保留到小数点后三位：</w:t>
      </w:r>
    </w:p>
    <w:p>
      <w:pPr>
        <w:spacing w:line="240" w:lineRule="auto" w:before="0" w:after="0"/>
      </w:pPr>
      <w:r>
        <w:t>在 : 后传入一个整数, 可以保证该域至少有这么多的宽度。 用于美化表格时很有用。</w:t>
      </w:r>
    </w:p>
    <w:p>
      <w:pPr>
        <w:spacing w:line="240" w:lineRule="auto" w:before="0" w:after="0"/>
      </w:pPr>
      <w:r>
        <w:t>如果你有一个很长的格式化字符串, 而你不想将它们分开, 那么在格式化时通过变量名而非位置会是很好的事情。</w:t>
      </w:r>
    </w:p>
    <w:p>
      <w:pPr>
        <w:spacing w:line="240" w:lineRule="auto" w:before="0" w:after="0"/>
      </w:pPr>
      <w:r>
        <w:t>最简单的就是传入一个字典, 然后使用方括号 [] 来访问键值 :</w:t>
      </w:r>
    </w:p>
    <w:p>
      <w:pPr>
        <w:spacing w:line="240" w:lineRule="auto" w:before="0" w:after="0"/>
      </w:pPr>
      <w:r>
        <w:t>也可以通过在 table 变量前使用 ** 来实现相同的功能：</w:t>
      </w:r>
    </w:p>
    <w:p>
      <w:pPr>
        <w:pStyle w:val="Heading2"/>
      </w:pPr>
      <w:r>
        <w:t>旧式字符串格式化</w:t>
      </w:r>
    </w:p>
    <w:p>
      <w:pPr>
        <w:spacing w:line="240" w:lineRule="auto" w:before="0" w:after="0"/>
      </w:pPr>
      <w:r>
        <w:t>% 操作符也可以实现字符串格式化。 它将左边的参数作为类似 sprintf() 式的格式化字符串, 而将右边的代入, 然后返回格式化后的字符串. 例如:</w:t>
      </w:r>
    </w:p>
    <w:p>
      <w:pPr>
        <w:spacing w:line="240" w:lineRule="auto" w:before="0" w:after="0"/>
      </w:pPr>
      <w:r>
        <w:t>因为 str.format() 是比较新的函数， 大多数的 Python 代码仍然使用 % 操作符。但是因为这种旧式的格式化最终会从该语言中移除, 应该更多的使用 str.format().</w:t>
      </w:r>
    </w:p>
    <w:p>
      <w:pPr>
        <w:pStyle w:val="Heading2"/>
      </w:pPr>
      <w:r>
        <w:t>读取键盘输入</w:t>
      </w:r>
    </w:p>
    <w:p>
      <w:pPr>
        <w:spacing w:line="240" w:lineRule="auto" w:before="0" w:after="0"/>
      </w:pPr>
      <w:r>
        <w:t>Python 提供了 input() 内置函数 从标准输入读入一行文本，默认的标准输入是键盘。</w:t>
      </w:r>
    </w:p>
    <w:p>
      <w:pPr>
        <w:pStyle w:val="Heading2"/>
      </w:pPr>
      <w:r>
        <w:t>实例</w:t>
      </w:r>
    </w:p>
    <w:p>
      <w:pPr>
        <w:spacing w:line="240" w:lineRule="auto" w:before="0" w:after="0"/>
      </w:pPr>
      <w:r>
        <w:t>这会产生如下的对应着输入的结果：</w:t>
      </w:r>
    </w:p>
    <w:p>
      <w:pPr>
        <w:spacing w:line="240" w:lineRule="auto" w:before="0" w:after="0"/>
      </w:pPr>
      <w:r>
        <w:rPr>
          <w:rFonts w:ascii="Consolas" w:hAnsi="Consolas" w:eastAsia="Consolas"/>
          <w:sz w:val="21"/>
        </w:rPr>
        <w:br/>
        <w:t>请输入：菜鸟教程</w:t>
        <w:br/>
        <w:t>你输入的内容是:  菜鸟教程</w:t>
      </w:r>
    </w:p>
    <w:p>
      <w:pPr>
        <w:pStyle w:val="Heading2"/>
      </w:pPr>
      <w:r>
        <w:t>读和写文件</w:t>
      </w:r>
    </w:p>
    <w:p>
      <w:pPr>
        <w:spacing w:line="240" w:lineRule="auto" w:before="0" w:after="0"/>
      </w:pPr>
      <w:r>
        <w:t>open() 将会返回一个 file 对象，基本语法格式如下:</w:t>
      </w:r>
    </w:p>
    <w:p>
      <w:pPr>
        <w:spacing w:line="240" w:lineRule="auto" w:before="0" w:after="0"/>
      </w:pPr>
      <w:r>
        <w:rPr>
          <w:rFonts w:ascii="Consolas" w:hAnsi="Consolas" w:eastAsia="Consolas"/>
          <w:sz w:val="21"/>
        </w:rPr>
        <w:br/>
        <w:t>open(filename, mode)</w:t>
      </w:r>
    </w:p>
    <w:p>
      <w:pPr>
        <w:pStyle w:val="ListBullet"/>
        <w:spacing w:line="240" w:lineRule="auto" w:before="0" w:after="0"/>
      </w:pPr>
      <w:r>
        <w:t>filename：包含了你要访问的文件名称的字符串值。</w:t>
      </w:r>
    </w:p>
    <w:p>
      <w:pPr>
        <w:pStyle w:val="ListBullet"/>
        <w:spacing w:line="240" w:lineRule="auto" w:before="0" w:after="0"/>
      </w:pPr>
      <w:r>
        <w:t>mode：决定了打开文件的模式：只读，写入，追加等。所有可取值见如下的完全列表。这个参数是非强制的，默认文件访问模式为只读(r)。</w:t>
      </w:r>
    </w:p>
    <w:p>
      <w:pPr>
        <w:spacing w:line="240" w:lineRule="auto" w:before="0" w:after="0"/>
      </w:pPr>
      <w:r>
        <w:t>不同模式打开文件的完全列表：</w:t>
      </w:r>
    </w:p>
    <w:p>
      <w:pPr>
        <w:spacing w:line="240" w:lineRule="auto" w:before="0" w:after="0"/>
      </w:pPr>
      <w:r>
        <w:t>下图很好的总结了这几种模式：</w:t>
      </w:r>
    </w:p>
    <w:p>
      <w:pPr>
        <w:spacing w:line="240" w:lineRule="auto" w:before="0" w:after="0"/>
      </w:pPr>
      <w:r>
        <w:t>以下实例将字符串写入到文件 foo.txt 中：</w:t>
      </w:r>
    </w:p>
    <w:p>
      <w:pPr>
        <w:pStyle w:val="Heading2"/>
      </w:pPr>
      <w:r>
        <w:t>实例</w:t>
      </w:r>
    </w:p>
    <w:p>
      <w:pPr>
        <w:pStyle w:val="ListBullet"/>
        <w:spacing w:line="240" w:lineRule="auto" w:before="0" w:after="0"/>
      </w:pPr>
      <w:r>
        <w:t>第一个参数为要打开的文件名。</w:t>
      </w:r>
    </w:p>
    <w:p>
      <w:pPr>
        <w:pStyle w:val="ListBullet"/>
        <w:spacing w:line="240" w:lineRule="auto" w:before="0" w:after="0"/>
      </w:pPr>
      <w:r>
        <w:t>第二个参数描述文件如何使用的字符。 mode 可以是 'r' 如果文件只读, 'w' 只用于写 (如果存在同名文件则将被删除), 和 'a' 用于追加文件内容; 所写的任何数据都会被自动增加到末尾. 'r+' 同时用于读写。 mode 参数是可选的; 'r' 将是默认值。</w:t>
      </w:r>
    </w:p>
    <w:p>
      <w:pPr>
        <w:spacing w:line="240" w:lineRule="auto" w:before="0" w:after="0"/>
      </w:pPr>
      <w:r>
        <w:t>此时打开文件 foo.txt,显示如下：</w:t>
      </w:r>
    </w:p>
    <w:p>
      <w:pPr>
        <w:spacing w:line="240" w:lineRule="auto" w:before="0" w:after="0"/>
      </w:pPr>
      <w:r>
        <w:rPr>
          <w:rFonts w:ascii="Consolas" w:hAnsi="Consolas" w:eastAsia="Consolas"/>
          <w:sz w:val="21"/>
        </w:rPr>
        <w:br/>
        <w:t xml:space="preserve">$ cat /tmp/foo.txt </w:t>
        <w:br/>
        <w:t>Python 是一个非常好的语言。</w:t>
        <w:br/>
        <w:t>是的，的确非常好!!</w:t>
      </w:r>
    </w:p>
    <w:p>
      <w:pPr>
        <w:pStyle w:val="Heading2"/>
      </w:pPr>
      <w:r>
        <w:t>文件对象的方法</w:t>
      </w:r>
    </w:p>
    <w:p>
      <w:pPr>
        <w:spacing w:line="240" w:lineRule="auto" w:before="0" w:after="0"/>
      </w:pPr>
      <w:r>
        <w:t>本节中剩下的例子假设已经创建了一个称为 f 的文件对象。</w:t>
      </w:r>
    </w:p>
    <w:p>
      <w:pPr>
        <w:pStyle w:val="Heading3"/>
      </w:pPr>
      <w:r>
        <w:t>f.read()</w:t>
      </w:r>
    </w:p>
    <w:p>
      <w:pPr>
        <w:spacing w:line="240" w:lineRule="auto" w:before="0" w:after="0"/>
      </w:pPr>
      <w:r>
        <w:t>为了读取一个文件的内容，调用 f.read(size), 这将读取一定数目的数据, 然后作为字符串或字节对象返回。</w:t>
      </w:r>
    </w:p>
    <w:p>
      <w:pPr>
        <w:spacing w:line="240" w:lineRule="auto" w:before="0" w:after="0"/>
      </w:pPr>
      <w:r>
        <w:t>size 是一个可选的数字类型的参数。 当 size 被忽略了或者为负, 那么该文件的所有内容都将被读取并且返回。</w:t>
      </w:r>
    </w:p>
    <w:p>
      <w:pPr>
        <w:spacing w:line="240" w:lineRule="auto" w:before="0" w:after="0"/>
      </w:pPr>
      <w:r>
        <w:t>以下实例假定文件 foo.txt 已存在（上面实例中已创建）：</w:t>
      </w:r>
    </w:p>
    <w:p>
      <w:pPr>
        <w:pStyle w:val="Heading2"/>
      </w:pPr>
      <w:r>
        <w:t>实例</w:t>
      </w:r>
    </w:p>
    <w:p>
      <w:pPr>
        <w:spacing w:line="240" w:lineRule="auto" w:before="0" w:after="0"/>
      </w:pPr>
      <w:r>
        <w:t>执行以上程序，输出结果为：</w:t>
      </w:r>
    </w:p>
    <w:p>
      <w:pPr>
        <w:spacing w:line="240" w:lineRule="auto" w:before="0" w:after="0"/>
      </w:pPr>
      <w:r>
        <w:rPr>
          <w:rFonts w:ascii="Consolas" w:hAnsi="Consolas" w:eastAsia="Consolas"/>
          <w:sz w:val="21"/>
        </w:rPr>
        <w:br/>
        <w:t>Python 是一个非常好的语言。</w:t>
        <w:br/>
        <w:t>是的，的确非常好!!</w:t>
      </w:r>
    </w:p>
    <w:p>
      <w:pPr>
        <w:pStyle w:val="Heading3"/>
      </w:pPr>
      <w:r>
        <w:t>f.readline()</w:t>
      </w:r>
    </w:p>
    <w:p>
      <w:pPr>
        <w:spacing w:line="240" w:lineRule="auto" w:before="0" w:after="0"/>
      </w:pPr>
      <w:r>
        <w:t>f.readline() 会从文件中读取单独的一行。换行符为 '\n'。f.readline() 如果返回一个空字符串, 说明已经已经读取到最后一行。</w:t>
      </w:r>
    </w:p>
    <w:p>
      <w:pPr>
        <w:pStyle w:val="Heading2"/>
      </w:pPr>
      <w:r>
        <w:t>实例</w:t>
      </w:r>
    </w:p>
    <w:p>
      <w:pPr>
        <w:spacing w:line="240" w:lineRule="auto" w:before="0" w:after="0"/>
      </w:pPr>
      <w:r>
        <w:t>执行以上程序，输出结果为：</w:t>
      </w:r>
    </w:p>
    <w:p>
      <w:pPr>
        <w:spacing w:line="240" w:lineRule="auto" w:before="0" w:after="0"/>
      </w:pPr>
      <w:r>
        <w:rPr>
          <w:rFonts w:ascii="Consolas" w:hAnsi="Consolas" w:eastAsia="Consolas"/>
          <w:sz w:val="21"/>
        </w:rPr>
        <w:br/>
        <w:t>Python 是一个非常好的语言。</w:t>
      </w:r>
    </w:p>
    <w:p>
      <w:pPr>
        <w:pStyle w:val="Heading3"/>
      </w:pPr>
      <w:r>
        <w:t>f.readlines()</w:t>
      </w:r>
    </w:p>
    <w:p>
      <w:pPr>
        <w:spacing w:line="240" w:lineRule="auto" w:before="0" w:after="0"/>
      </w:pPr>
      <w:r>
        <w:t>f.readlines() 将返回该文件中包含的所有行。</w:t>
      </w:r>
    </w:p>
    <w:p>
      <w:pPr>
        <w:spacing w:line="240" w:lineRule="auto" w:before="0" w:after="0"/>
      </w:pPr>
      <w:r>
        <w:t>如果设置可选参数 sizehint, 则读取指定长度的字节, 并且将这些字节按行分割。</w:t>
      </w:r>
    </w:p>
    <w:p>
      <w:pPr>
        <w:pStyle w:val="Heading2"/>
      </w:pPr>
      <w:r>
        <w:t>实例</w:t>
      </w:r>
    </w:p>
    <w:p>
      <w:pPr>
        <w:spacing w:line="240" w:lineRule="auto" w:before="0" w:after="0"/>
      </w:pPr>
      <w:r>
        <w:t>执行以上程序，输出结果为：</w:t>
      </w:r>
    </w:p>
    <w:p>
      <w:pPr>
        <w:spacing w:line="240" w:lineRule="auto" w:before="0" w:after="0"/>
      </w:pPr>
      <w:r>
        <w:rPr>
          <w:rFonts w:ascii="Consolas" w:hAnsi="Consolas" w:eastAsia="Consolas"/>
          <w:sz w:val="21"/>
        </w:rPr>
        <w:br/>
        <w:t>['Python 是一个非常好的语言。\n', '是的，的确非常好!!\n']</w:t>
      </w:r>
    </w:p>
    <w:p>
      <w:pPr>
        <w:spacing w:line="240" w:lineRule="auto" w:before="0" w:after="0"/>
      </w:pPr>
      <w:r>
        <w:t>另一种方式是迭代一个文件对象然后读取每行:</w:t>
      </w:r>
    </w:p>
    <w:p>
      <w:pPr>
        <w:pStyle w:val="Heading2"/>
      </w:pPr>
      <w:r>
        <w:t>实例</w:t>
      </w:r>
    </w:p>
    <w:p>
      <w:pPr>
        <w:spacing w:line="240" w:lineRule="auto" w:before="0" w:after="0"/>
      </w:pPr>
      <w:r>
        <w:t>执行以上程序，输出结果为：</w:t>
      </w:r>
    </w:p>
    <w:p>
      <w:pPr>
        <w:spacing w:line="240" w:lineRule="auto" w:before="0" w:after="0"/>
      </w:pPr>
      <w:r>
        <w:t>这个方法很简单, 但是并没有提供一个很好的控制。 因为两者的处理机制不同, 最好不要混用。</w:t>
      </w:r>
    </w:p>
    <w:p>
      <w:pPr>
        <w:pStyle w:val="Heading3"/>
      </w:pPr>
      <w:r>
        <w:t>f.write()</w:t>
      </w:r>
    </w:p>
    <w:p>
      <w:pPr>
        <w:spacing w:line="240" w:lineRule="auto" w:before="0" w:after="0"/>
      </w:pPr>
      <w:r>
        <w:t>f.write(string) 将 string 写入到文件中, 然后返回写入的字符数。</w:t>
      </w:r>
    </w:p>
    <w:p>
      <w:pPr>
        <w:pStyle w:val="Heading2"/>
      </w:pPr>
      <w:r>
        <w:t>实例</w:t>
      </w:r>
    </w:p>
    <w:p>
      <w:pPr>
        <w:spacing w:line="240" w:lineRule="auto" w:before="0" w:after="0"/>
      </w:pPr>
      <w:r>
        <w:t>执行以上程序，输出结果为：</w:t>
      </w:r>
    </w:p>
    <w:p>
      <w:pPr>
        <w:spacing w:line="240" w:lineRule="auto" w:before="0" w:after="0"/>
      </w:pPr>
      <w:r>
        <w:rPr>
          <w:rFonts w:ascii="Consolas" w:hAnsi="Consolas" w:eastAsia="Consolas"/>
          <w:sz w:val="21"/>
        </w:rPr>
        <w:br/>
        <w:t>29</w:t>
      </w:r>
    </w:p>
    <w:p>
      <w:pPr>
        <w:spacing w:line="240" w:lineRule="auto" w:before="0" w:after="0"/>
      </w:pPr>
      <w:r>
        <w:t>如果要写入一些不是字符串的东西, 那么将需要先进行转换:</w:t>
      </w:r>
    </w:p>
    <w:p>
      <w:pPr>
        <w:pStyle w:val="Heading2"/>
      </w:pPr>
      <w:r>
        <w:t>实例</w:t>
      </w:r>
    </w:p>
    <w:p>
      <w:pPr>
        <w:spacing w:line="240" w:lineRule="auto" w:before="0" w:after="0"/>
      </w:pPr>
      <w:r>
        <w:t>执行以上程序，打开 foo1.txt 文件：</w:t>
      </w:r>
    </w:p>
    <w:p>
      <w:pPr>
        <w:spacing w:line="240" w:lineRule="auto" w:before="0" w:after="0"/>
      </w:pPr>
      <w:r>
        <w:rPr>
          <w:rFonts w:ascii="Consolas" w:hAnsi="Consolas" w:eastAsia="Consolas"/>
          <w:sz w:val="21"/>
        </w:rPr>
        <w:br/>
        <w:t xml:space="preserve">$ cat /tmp/foo1.txt </w:t>
        <w:br/>
        <w:t>('www.runoob.com', 14)</w:t>
      </w:r>
    </w:p>
    <w:p>
      <w:pPr>
        <w:pStyle w:val="Heading3"/>
      </w:pPr>
      <w:r>
        <w:t>f.tell()</w:t>
      </w:r>
    </w:p>
    <w:p>
      <w:pPr>
        <w:spacing w:line="240" w:lineRule="auto" w:before="0" w:after="0"/>
      </w:pPr>
      <w:r>
        <w:t>f.tell() 用于返回文件当前的读/写位置（即文件指针的位置）。文件指针表示从文件开头开始的字节数偏移量。f.tell() 返回一个整数，表示文件指针的当前位置。</w:t>
      </w:r>
    </w:p>
    <w:p>
      <w:pPr>
        <w:pStyle w:val="Heading3"/>
      </w:pPr>
      <w:r>
        <w:t>f.seek()</w:t>
      </w:r>
    </w:p>
    <w:p>
      <w:pPr>
        <w:spacing w:line="240" w:lineRule="auto" w:before="0" w:after="0"/>
      </w:pPr>
      <w:r>
        <w:t>如果要改变文件指针当前的位置, 可以使用 f.seek(offset, from_what) 函数。</w:t>
      </w:r>
    </w:p>
    <w:p>
      <w:pPr>
        <w:spacing w:line="240" w:lineRule="auto" w:before="0" w:after="0"/>
      </w:pPr>
      <w:r>
        <w:t>f.seek(offset, whence)  用于移动文件指针到指定位置。</w:t>
      </w:r>
    </w:p>
    <w:p>
      <w:pPr>
        <w:spacing w:line="240" w:lineRule="auto" w:before="0" w:after="0"/>
      </w:pPr>
      <w:r>
        <w:t>offset 表示相对于 whence 参数的偏移量，from_what 的值, 如果是 0 表示开头, 如果是 1 表示当前位置, 2 表示文件的结尾，例如：</w:t>
      </w:r>
    </w:p>
    <w:p>
      <w:pPr>
        <w:pStyle w:val="ListBullet"/>
        <w:spacing w:line="240" w:lineRule="auto" w:before="0" w:after="0"/>
      </w:pPr>
      <w:r>
        <w:t>seek(x,0) ： 从起始位置即文件首行首字符开始移动 x 个字符</w:t>
      </w:r>
    </w:p>
    <w:p>
      <w:pPr>
        <w:pStyle w:val="ListBullet"/>
        <w:spacing w:line="240" w:lineRule="auto" w:before="0" w:after="0"/>
      </w:pPr>
      <w:r>
        <w:t>seek(x,1) ： 表示从当前位置往后移动x个字符</w:t>
      </w:r>
    </w:p>
    <w:p>
      <w:pPr>
        <w:pStyle w:val="ListBullet"/>
        <w:spacing w:line="240" w:lineRule="auto" w:before="0" w:after="0"/>
      </w:pPr>
      <w:r>
        <w:t>seek(-x,2)：表示从文件的结尾往前移动x个字符</w:t>
      </w:r>
    </w:p>
    <w:p>
      <w:pPr>
        <w:spacing w:line="240" w:lineRule="auto" w:before="0" w:after="0"/>
      </w:pPr>
      <w:r>
        <w:t>from_what 值为默认为0，即文件开头。下面给出一个完整的例子：</w:t>
      </w:r>
    </w:p>
    <w:p>
      <w:pPr>
        <w:pStyle w:val="Heading3"/>
      </w:pPr>
      <w:r>
        <w:t>f.close()</w:t>
      </w:r>
    </w:p>
    <w:p>
      <w:pPr>
        <w:spacing w:line="240" w:lineRule="auto" w:before="0" w:after="0"/>
      </w:pPr>
      <w:r>
        <w:t>在文本文件中 (那些打开文件的模式下没有 b 的), 只会相对于文件起始位置进行定位。</w:t>
      </w:r>
    </w:p>
    <w:p>
      <w:pPr>
        <w:spacing w:line="240" w:lineRule="auto" w:before="0" w:after="0"/>
      </w:pPr>
      <w:r>
        <w:t>当你处理完一个文件后, 调用 f.close() 来关闭文件并释放系统的资源，如果尝试再调用该文件，则会抛出异常。</w:t>
      </w:r>
    </w:p>
    <w:p>
      <w:pPr>
        <w:spacing w:line="240" w:lineRule="auto" w:before="0" w:after="0"/>
      </w:pPr>
      <w:r>
        <w:t>当处理一个文件对象时, 使用 with 关键字是非常好的方式。在结束后, 它会帮你正确的关闭文件。 而且写起来也比 try - finally 语句块要简短:</w:t>
      </w:r>
    </w:p>
    <w:p>
      <w:pPr>
        <w:spacing w:line="240" w:lineRule="auto" w:before="0" w:after="0"/>
      </w:pPr>
      <w:r>
        <w:t>文件对象还有其他方法, 如 isatty() 和 trucate(), 但这些通常比较少用。</w:t>
      </w:r>
    </w:p>
    <w:p>
      <w:pPr>
        <w:pStyle w:val="Heading2"/>
      </w:pPr>
      <w:r>
        <w:t>pickle 模块</w:t>
      </w:r>
    </w:p>
    <w:p>
      <w:pPr>
        <w:spacing w:line="240" w:lineRule="auto" w:before="0" w:after="0"/>
      </w:pPr>
      <w:r>
        <w:t>python的pickle模块实现了基本的数据序列和反序列化。</w:t>
      </w:r>
    </w:p>
    <w:p>
      <w:pPr>
        <w:spacing w:line="240" w:lineRule="auto" w:before="0" w:after="0"/>
      </w:pPr>
      <w:r>
        <w:t>通过pickle模块的序列化操作我们能够将程序中运行的对象信息保存到文件中去，永久存储。</w:t>
      </w:r>
    </w:p>
    <w:p>
      <w:pPr>
        <w:spacing w:line="240" w:lineRule="auto" w:before="0" w:after="0"/>
      </w:pPr>
      <w:r>
        <w:t>通过pickle模块的反序列化操作，我们能够从文件中创建上一次程序保存的对象。</w:t>
      </w:r>
    </w:p>
    <w:p>
      <w:pPr>
        <w:spacing w:line="240" w:lineRule="auto" w:before="0" w:after="0"/>
      </w:pPr>
      <w:r>
        <w:t>基本接口：</w:t>
      </w:r>
    </w:p>
    <w:p>
      <w:pPr>
        <w:spacing w:line="240" w:lineRule="auto" w:before="0" w:after="0"/>
      </w:pPr>
      <w:r>
        <w:rPr>
          <w:rFonts w:ascii="Consolas" w:hAnsi="Consolas" w:eastAsia="Consolas"/>
          <w:sz w:val="21"/>
        </w:rPr>
        <w:br/>
        <w:t>pickle.dump(obj, file, [,protocol])</w:t>
      </w:r>
    </w:p>
    <w:p>
      <w:pPr>
        <w:spacing w:line="240" w:lineRule="auto" w:before="0" w:after="0"/>
      </w:pPr>
      <w:r>
        <w:t>有了 pickle 这个对象, 就能对 file 以读取的形式打开:</w:t>
      </w:r>
    </w:p>
    <w:p>
      <w:pPr>
        <w:spacing w:line="240" w:lineRule="auto" w:before="0" w:after="0"/>
      </w:pPr>
      <w:r>
        <w:rPr>
          <w:rFonts w:ascii="Consolas" w:hAnsi="Consolas" w:eastAsia="Consolas"/>
          <w:sz w:val="21"/>
        </w:rPr>
        <w:br/>
        <w:t>x = pickle.load(file)</w:t>
      </w:r>
    </w:p>
    <w:p>
      <w:pPr>
        <w:spacing w:line="240" w:lineRule="auto" w:before="0" w:after="0"/>
      </w:pPr>
      <w:r>
        <w:t>注解： 从 file 中读取一个字符串，并将它重构为原来的python对象。</w:t>
      </w:r>
    </w:p>
    <w:p>
      <w:pPr>
        <w:spacing w:line="240" w:lineRule="auto" w:before="0" w:after="0"/>
      </w:pPr>
      <w:r>
        <w:t>file: 类文件对象，有read()和readline()接口。</w:t>
      </w:r>
    </w:p>
    <w:p>
      <w:pPr>
        <w:pStyle w:val="Heading2"/>
      </w:pPr>
      <w:r>
        <w:t>实例 1</w:t>
      </w:r>
    </w:p>
    <w:p>
      <w:pPr>
        <w:pStyle w:val="Heading2"/>
      </w:pPr>
      <w:r>
        <w:t>实例 2</w:t>
      </w:r>
    </w:p>
    <w:p>
      <w:pPr>
        <w:spacing w:line="240" w:lineRule="auto" w:before="0" w:after="0"/>
      </w:pPr>
      <w:r>
        <w:br w:type="page"/>
      </w:r>
    </w:p>
    <w:p>
      <w:pPr>
        <w:pStyle w:val="Heading1"/>
      </w:pPr>
      <w:r>
        <w:t>Python3 File(文件) 方法</w:t>
      </w:r>
    </w:p>
    <w:p>
      <w:pPr>
        <w:pStyle w:val="Heading3"/>
      </w:pPr>
      <w:r>
        <w:t>open() 方法</w:t>
      </w:r>
    </w:p>
    <w:p>
      <w:pPr>
        <w:spacing w:line="240" w:lineRule="auto" w:before="0" w:after="0"/>
      </w:pPr>
      <w:r>
        <w:t>Python open() 方法用于打开一个文件，并返回文件对象。</w:t>
      </w:r>
    </w:p>
    <w:p>
      <w:pPr>
        <w:spacing w:line="240" w:lineRule="auto" w:before="0" w:after="0"/>
      </w:pPr>
      <w:r>
        <w:t>在对文件进行处理过程都需要使用到这个函数，如果该文件无法被打开，会抛出 OSError 。</w:t>
      </w:r>
    </w:p>
    <w:p>
      <w:pPr>
        <w:spacing w:line="240" w:lineRule="auto" w:before="0" w:after="0"/>
      </w:pPr>
      <w:r>
        <w:t>注意： 使用 open() 方法一定要保证关闭文件对象，即调用 close() 方法。</w:t>
      </w:r>
    </w:p>
    <w:p>
      <w:pPr>
        <w:spacing w:line="240" w:lineRule="auto" w:before="0" w:after="0"/>
      </w:pPr>
      <w:r>
        <w:t>open() 函数常用形式是接收两个参数：文件名(file)和模式(mode)。</w:t>
      </w:r>
    </w:p>
    <w:p>
      <w:pPr>
        <w:spacing w:line="240" w:lineRule="auto" w:before="0" w:after="0"/>
      </w:pPr>
      <w:r>
        <w:rPr>
          <w:rFonts w:ascii="Consolas" w:hAnsi="Consolas" w:eastAsia="Consolas"/>
          <w:sz w:val="21"/>
        </w:rPr>
        <w:t>open(file, mode='r')</w:t>
      </w:r>
    </w:p>
    <w:p>
      <w:pPr>
        <w:spacing w:line="240" w:lineRule="auto" w:before="0" w:after="0"/>
      </w:pPr>
      <w:r>
        <w:t>完整的语法格式为：</w:t>
      </w:r>
    </w:p>
    <w:p>
      <w:pPr>
        <w:spacing w:line="240" w:lineRule="auto" w:before="0" w:after="0"/>
      </w:pPr>
      <w:r>
        <w:rPr>
          <w:rFonts w:ascii="Consolas" w:hAnsi="Consolas" w:eastAsia="Consolas"/>
          <w:sz w:val="21"/>
        </w:rPr>
        <w:t>open(file, mode='r', buffering=-1, encoding=None, errors=None, newline=None, closefd=True, opener=None)</w:t>
      </w:r>
    </w:p>
    <w:p>
      <w:pPr>
        <w:spacing w:line="240" w:lineRule="auto" w:before="0" w:after="0"/>
      </w:pPr>
      <w:r>
        <w:t>参数说明:</w:t>
      </w:r>
    </w:p>
    <w:p>
      <w:pPr>
        <w:pStyle w:val="ListBullet"/>
        <w:spacing w:line="240" w:lineRule="auto" w:before="0" w:after="0"/>
      </w:pPr>
      <w:r>
        <w:t>file: 必需，文件路径（相对或者绝对路径）。</w:t>
      </w:r>
    </w:p>
    <w:p>
      <w:pPr>
        <w:pStyle w:val="ListBullet"/>
        <w:spacing w:line="240" w:lineRule="auto" w:before="0" w:after="0"/>
      </w:pPr>
      <w:r>
        <w:t>mode: 可选，文件打开模式</w:t>
      </w:r>
    </w:p>
    <w:p>
      <w:pPr>
        <w:pStyle w:val="ListBullet"/>
        <w:spacing w:line="240" w:lineRule="auto" w:before="0" w:after="0"/>
      </w:pPr>
      <w:r>
        <w:t>buffering: 设置缓冲</w:t>
      </w:r>
    </w:p>
    <w:p>
      <w:pPr>
        <w:pStyle w:val="ListBullet"/>
        <w:spacing w:line="240" w:lineRule="auto" w:before="0" w:after="0"/>
      </w:pPr>
      <w:r>
        <w:t>encoding: 一般使用utf8</w:t>
      </w:r>
    </w:p>
    <w:p>
      <w:pPr>
        <w:pStyle w:val="ListBullet"/>
        <w:spacing w:line="240" w:lineRule="auto" w:before="0" w:after="0"/>
      </w:pPr>
      <w:r>
        <w:t>errors: 报错级别</w:t>
      </w:r>
    </w:p>
    <w:p>
      <w:pPr>
        <w:pStyle w:val="ListBullet"/>
        <w:spacing w:line="240" w:lineRule="auto" w:before="0" w:after="0"/>
      </w:pPr>
      <w:r>
        <w:t>newline: 区分换行符</w:t>
      </w:r>
    </w:p>
    <w:p>
      <w:pPr>
        <w:pStyle w:val="ListBullet"/>
        <w:spacing w:line="240" w:lineRule="auto" w:before="0" w:after="0"/>
      </w:pPr>
      <w:r>
        <w:t>closefd: 传入的file参数类型</w:t>
      </w:r>
    </w:p>
    <w:p>
      <w:pPr>
        <w:pStyle w:val="ListBullet"/>
        <w:spacing w:line="240" w:lineRule="auto" w:before="0" w:after="0"/>
      </w:pPr>
      <w:r>
        <w:t>opener: 设置自定义开启器，开启器的返回值必须是一个打开的文件描述符。</w:t>
      </w:r>
    </w:p>
    <w:p>
      <w:pPr>
        <w:spacing w:line="240" w:lineRule="auto" w:before="0" w:after="0"/>
      </w:pPr>
      <w:r>
        <w:t>mode 参数有：</w:t>
      </w:r>
    </w:p>
    <w:p>
      <w:pPr>
        <w:spacing w:line="240" w:lineRule="auto" w:before="0" w:after="0"/>
      </w:pPr>
      <w:r>
        <w:t>默认为文本模式，如果要以二进制模式打开，加上 b 。</w:t>
      </w:r>
    </w:p>
    <w:p>
      <w:pPr>
        <w:pStyle w:val="Heading3"/>
      </w:pPr>
      <w:r>
        <w:t>file 对象</w:t>
      </w:r>
    </w:p>
    <w:p>
      <w:pPr>
        <w:spacing w:line="240" w:lineRule="auto" w:before="0" w:after="0"/>
      </w:pPr>
      <w:r>
        <w:t>file 对象使用 open 函数来创建，下表列出了 file 对象常用的函数：</w:t>
      </w:r>
    </w:p>
    <w:p>
      <w:pPr>
        <w:spacing w:line="240" w:lineRule="auto" w:before="0" w:after="0"/>
      </w:pPr>
      <w:r>
        <w:t>file.close()</w:t>
      </w:r>
    </w:p>
    <w:p>
      <w:pPr>
        <w:spacing w:line="240" w:lineRule="auto" w:before="0" w:after="0"/>
      </w:pPr>
      <w:r>
        <w:t>关闭文件。关闭后文件不能再进行读写操作。</w:t>
      </w:r>
    </w:p>
    <w:p>
      <w:pPr>
        <w:spacing w:line="240" w:lineRule="auto" w:before="0" w:after="0"/>
      </w:pPr>
      <w:r>
        <w:t>file.flush()</w:t>
      </w:r>
    </w:p>
    <w:p>
      <w:pPr>
        <w:spacing w:line="240" w:lineRule="auto" w:before="0" w:after="0"/>
      </w:pPr>
      <w:r>
        <w:t>刷新文件内部缓冲，直接把内部缓冲区的数据立刻写入文件, 而不是被动的等待输出缓冲区写入。</w:t>
      </w:r>
    </w:p>
    <w:p>
      <w:pPr>
        <w:spacing w:line="240" w:lineRule="auto" w:before="0" w:after="0"/>
      </w:pPr>
      <w:r>
        <w:t>file.fileno()</w:t>
      </w:r>
    </w:p>
    <w:p>
      <w:pPr>
        <w:spacing w:line="240" w:lineRule="auto" w:before="0" w:after="0"/>
      </w:pPr>
      <w:r>
        <w:t>返回一个整型的文件描述符(file descriptor FD 整型), 可以用在如os模块的read方法等一些底层操作上。</w:t>
      </w:r>
    </w:p>
    <w:p>
      <w:pPr>
        <w:spacing w:line="240" w:lineRule="auto" w:before="0" w:after="0"/>
      </w:pPr>
      <w:r>
        <w:t>file.isatty()</w:t>
      </w:r>
    </w:p>
    <w:p>
      <w:pPr>
        <w:spacing w:line="240" w:lineRule="auto" w:before="0" w:after="0"/>
      </w:pPr>
      <w:r>
        <w:t>如果文件连接到一个终端设备返回 True，否则返回 False。</w:t>
      </w:r>
    </w:p>
    <w:p>
      <w:pPr>
        <w:spacing w:line="240" w:lineRule="auto" w:before="0" w:after="0"/>
      </w:pPr>
      <w:r>
        <w:t>file.next()</w:t>
      </w:r>
    </w:p>
    <w:p>
      <w:pPr>
        <w:spacing w:line="240" w:lineRule="auto" w:before="0" w:after="0"/>
      </w:pPr>
      <w:r>
        <w:t>Python 3 中的 File 对象不支持 next() 方法。</w:t>
      </w:r>
    </w:p>
    <w:p>
      <w:pPr>
        <w:spacing w:line="240" w:lineRule="auto" w:before="0" w:after="0"/>
      </w:pPr>
      <w:r>
        <w:t>返回文件下一行。</w:t>
      </w:r>
    </w:p>
    <w:p>
      <w:pPr>
        <w:spacing w:line="240" w:lineRule="auto" w:before="0" w:after="0"/>
      </w:pPr>
      <w:r>
        <w:t>file.read([size])</w:t>
      </w:r>
    </w:p>
    <w:p>
      <w:pPr>
        <w:spacing w:line="240" w:lineRule="auto" w:before="0" w:after="0"/>
      </w:pPr>
      <w:r>
        <w:t>从文件读取指定的字节数，如果未给定或为负则读取所有。</w:t>
      </w:r>
    </w:p>
    <w:p>
      <w:pPr>
        <w:spacing w:line="240" w:lineRule="auto" w:before="0" w:after="0"/>
      </w:pPr>
      <w:r>
        <w:t>file.readline([size])</w:t>
      </w:r>
    </w:p>
    <w:p>
      <w:pPr>
        <w:spacing w:line="240" w:lineRule="auto" w:before="0" w:after="0"/>
      </w:pPr>
      <w:r>
        <w:t>读取整行，包括 "\n" 字符。</w:t>
      </w:r>
    </w:p>
    <w:p>
      <w:pPr>
        <w:spacing w:line="240" w:lineRule="auto" w:before="0" w:after="0"/>
      </w:pPr>
      <w:r>
        <w:t>file.readlines([sizeint])</w:t>
      </w:r>
    </w:p>
    <w:p>
      <w:pPr>
        <w:spacing w:line="240" w:lineRule="auto" w:before="0" w:after="0"/>
      </w:pPr>
      <w:r>
        <w:t>读取所有行并返回列表，若给定sizeint&gt;0，返回总和大约为sizeint字节的行, 实际读取值可能比 sizeint 较大, 因为需要填充缓冲区。</w:t>
      </w:r>
    </w:p>
    <w:p>
      <w:pPr>
        <w:spacing w:line="240" w:lineRule="auto" w:before="0" w:after="0"/>
      </w:pPr>
      <w:r>
        <w:t>file.seek(offset[, whence])</w:t>
      </w:r>
    </w:p>
    <w:p>
      <w:pPr>
        <w:spacing w:line="240" w:lineRule="auto" w:before="0" w:after="0"/>
      </w:pPr>
      <w:r>
        <w:t>移动文件读取指针到指定位置</w:t>
      </w:r>
    </w:p>
    <w:p>
      <w:pPr>
        <w:spacing w:line="240" w:lineRule="auto" w:before="0" w:after="0"/>
      </w:pPr>
      <w:r>
        <w:t>file.tell()</w:t>
      </w:r>
    </w:p>
    <w:p>
      <w:pPr>
        <w:spacing w:line="240" w:lineRule="auto" w:before="0" w:after="0"/>
      </w:pPr>
      <w:r>
        <w:t>返回文件当前位置。</w:t>
      </w:r>
    </w:p>
    <w:p>
      <w:pPr>
        <w:spacing w:line="240" w:lineRule="auto" w:before="0" w:after="0"/>
      </w:pPr>
      <w:r>
        <w:t>file.truncate([size])</w:t>
      </w:r>
    </w:p>
    <w:p>
      <w:pPr>
        <w:spacing w:line="240" w:lineRule="auto" w:before="0" w:after="0"/>
      </w:pPr>
      <w:r>
        <w:t>从文件的首行首字符开始截断，截断文件为 size</w:t>
        <w:br/>
        <w:t xml:space="preserve"> 个字符，无 size 表示从当前位置截断；截断之后后面的所有字符被删除，其中 windows 系统下的换行代表2个字符大小。</w:t>
      </w:r>
    </w:p>
    <w:p>
      <w:pPr>
        <w:spacing w:line="240" w:lineRule="auto" w:before="0" w:after="0"/>
      </w:pPr>
      <w:r>
        <w:t>file.write(str)</w:t>
      </w:r>
    </w:p>
    <w:p>
      <w:pPr>
        <w:spacing w:line="240" w:lineRule="auto" w:before="0" w:after="0"/>
      </w:pPr>
      <w:r>
        <w:t>将字符串写入文件，返回的是写入的字符长度。</w:t>
      </w:r>
    </w:p>
    <w:p>
      <w:pPr>
        <w:spacing w:line="240" w:lineRule="auto" w:before="0" w:after="0"/>
      </w:pPr>
      <w:r>
        <w:t>file.writelines(sequence)</w:t>
      </w:r>
    </w:p>
    <w:p>
      <w:pPr>
        <w:spacing w:line="240" w:lineRule="auto" w:before="0" w:after="0"/>
      </w:pPr>
      <w:r>
        <w:t>向文件写入一个序列字符串列表，如果需要换行则要自己加入每行的换行符。</w:t>
      </w:r>
    </w:p>
    <w:p>
      <w:pPr>
        <w:spacing w:line="240" w:lineRule="auto" w:before="0" w:after="0"/>
      </w:pPr>
      <w:r>
        <w:br w:type="page"/>
      </w:r>
    </w:p>
    <w:p>
      <w:pPr>
        <w:pStyle w:val="Heading1"/>
      </w:pPr>
      <w:r>
        <w:t>Python3 OS 文件/目录方法</w:t>
      </w:r>
    </w:p>
    <w:p>
      <w:pPr>
        <w:spacing w:line="240" w:lineRule="auto" w:before="0" w:after="0"/>
      </w:pPr>
      <w:r>
        <w:t>os 模块是 Python 标准库中的一个重要模块，它提供了与操作系统交互的功能。</w:t>
      </w:r>
    </w:p>
    <w:p>
      <w:pPr>
        <w:spacing w:line="240" w:lineRule="auto" w:before="0" w:after="0"/>
      </w:pPr>
      <w:r>
        <w:t>通过 os 模块，你可以执行文件操作、目录操作、环境变量管理、进程管理等任务。</w:t>
      </w:r>
    </w:p>
    <w:p>
      <w:pPr>
        <w:spacing w:line="240" w:lineRule="auto" w:before="0" w:after="0"/>
      </w:pPr>
      <w:r>
        <w:t>os 模块是跨平台的，这意味着你可以在不同的操作系统（如 Windows、Linux、macOS）上使用相同的代码。</w:t>
      </w:r>
    </w:p>
    <w:p>
      <w:pPr>
        <w:spacing w:line="240" w:lineRule="auto" w:before="0" w:after="0"/>
      </w:pPr>
      <w:r>
        <w:t>在使用 os 模块之前，你需要先导入它。导入 os 模块的代码如下：</w:t>
      </w:r>
    </w:p>
    <w:p>
      <w:pPr>
        <w:spacing w:line="240" w:lineRule="auto" w:before="0" w:after="0"/>
      </w:pPr>
      <w:r>
        <w:rPr>
          <w:rFonts w:ascii="Consolas" w:hAnsi="Consolas" w:eastAsia="Consolas"/>
          <w:sz w:val="21"/>
        </w:rPr>
        <w:br/>
        <w:t>import os</w:t>
      </w:r>
    </w:p>
    <w:p>
      <w:pPr>
        <w:pStyle w:val="Heading2"/>
      </w:pPr>
      <w:r>
        <w:t>os 模块的常用功能</w:t>
      </w:r>
    </w:p>
    <w:p>
      <w:pPr>
        <w:pStyle w:val="Heading3"/>
      </w:pPr>
      <w:r>
        <w:t>1. 获取当前工作目录</w:t>
      </w:r>
    </w:p>
    <w:p>
      <w:pPr>
        <w:spacing w:line="240" w:lineRule="auto" w:before="0" w:after="0"/>
      </w:pPr>
      <w:r>
        <w:t>os.getcwd() 函数用于获取当前工作目录的路径。当前工作目录是 Python 脚本执行时所在的目录。</w:t>
      </w:r>
    </w:p>
    <w:p>
      <w:pPr>
        <w:pStyle w:val="Heading2"/>
      </w:pPr>
      <w:r>
        <w:t>实例</w:t>
      </w:r>
    </w:p>
    <w:p>
      <w:pPr>
        <w:pStyle w:val="Heading3"/>
      </w:pPr>
      <w:r>
        <w:t>2. 改变当前工作目录</w:t>
      </w:r>
    </w:p>
    <w:p>
      <w:pPr>
        <w:spacing w:line="240" w:lineRule="auto" w:before="0" w:after="0"/>
      </w:pPr>
      <w:r>
        <w:t>os.chdir(path) 函数用于改变当前工作目录。 path 是你想要切换到的目录路径。</w:t>
      </w:r>
    </w:p>
    <w:p>
      <w:pPr>
        <w:pStyle w:val="Heading2"/>
      </w:pPr>
      <w:r>
        <w:t>实例</w:t>
      </w:r>
    </w:p>
    <w:p>
      <w:pPr>
        <w:pStyle w:val="Heading3"/>
      </w:pPr>
      <w:r>
        <w:t>3. 列出目录内容</w:t>
      </w:r>
    </w:p>
    <w:p>
      <w:pPr>
        <w:spacing w:line="240" w:lineRule="auto" w:before="0" w:after="0"/>
      </w:pPr>
      <w:r>
        <w:t>os.listdir(path) 函数用于列出指定目录中的所有文件和子目录。如果不提供 path 参数，则默认列出当前工作目录的内容。</w:t>
      </w:r>
    </w:p>
    <w:p>
      <w:pPr>
        <w:pStyle w:val="Heading2"/>
      </w:pPr>
      <w:r>
        <w:t>实例</w:t>
      </w:r>
    </w:p>
    <w:p>
      <w:pPr>
        <w:pStyle w:val="Heading3"/>
      </w:pPr>
      <w:r>
        <w:t>4. 创建目录</w:t>
      </w:r>
    </w:p>
    <w:p>
      <w:pPr>
        <w:spacing w:line="240" w:lineRule="auto" w:before="0" w:after="0"/>
      </w:pPr>
      <w:r>
        <w:t>os.mkdir(path) 函数用于创建一个新的目录。如果目录已经存在，会抛出 FileExistsError 异常。</w:t>
      </w:r>
    </w:p>
    <w:p>
      <w:pPr>
        <w:pStyle w:val="Heading2"/>
      </w:pPr>
      <w:r>
        <w:t>实例</w:t>
      </w:r>
    </w:p>
    <w:p>
      <w:pPr>
        <w:pStyle w:val="Heading3"/>
      </w:pPr>
      <w:r>
        <w:t>5. 删除目录</w:t>
      </w:r>
    </w:p>
    <w:p>
      <w:pPr>
        <w:spacing w:line="240" w:lineRule="auto" w:before="0" w:after="0"/>
      </w:pPr>
      <w:r>
        <w:t>os.rmdir(path) 函数用于删除一个空目录。如果目录不为空，会抛出 OSError 异常。</w:t>
      </w:r>
    </w:p>
    <w:p>
      <w:pPr>
        <w:pStyle w:val="Heading2"/>
      </w:pPr>
      <w:r>
        <w:t>实例</w:t>
      </w:r>
    </w:p>
    <w:p>
      <w:pPr>
        <w:pStyle w:val="Heading3"/>
      </w:pPr>
      <w:r>
        <w:t>6. 删除文件</w:t>
      </w:r>
    </w:p>
    <w:p>
      <w:pPr>
        <w:spacing w:line="240" w:lineRule="auto" w:before="0" w:after="0"/>
      </w:pPr>
      <w:r>
        <w:t>os.remove(path) 函数用于删除一个文件。如果文件不存在，会抛出 FileNotFoundError 异常。</w:t>
      </w:r>
    </w:p>
    <w:p>
      <w:pPr>
        <w:pStyle w:val="Heading2"/>
      </w:pPr>
      <w:r>
        <w:t>实例</w:t>
      </w:r>
    </w:p>
    <w:p>
      <w:pPr>
        <w:pStyle w:val="Heading3"/>
      </w:pPr>
      <w:r>
        <w:t>7. 重命名文件或目录</w:t>
      </w:r>
    </w:p>
    <w:p>
      <w:pPr>
        <w:spacing w:line="240" w:lineRule="auto" w:before="0" w:after="0"/>
      </w:pPr>
      <w:r>
        <w:t>os.rename(src, dst) 函数用于重命名文件或目录。 src 是原始路径， dst 是新的路径。</w:t>
      </w:r>
    </w:p>
    <w:p>
      <w:pPr>
        <w:pStyle w:val="Heading2"/>
      </w:pPr>
      <w:r>
        <w:t>实例</w:t>
      </w:r>
    </w:p>
    <w:p>
      <w:pPr>
        <w:pStyle w:val="Heading3"/>
      </w:pPr>
      <w:r>
        <w:t>8. 获取环境变量</w:t>
      </w:r>
    </w:p>
    <w:p>
      <w:pPr>
        <w:spacing w:line="240" w:lineRule="auto" w:before="0" w:after="0"/>
      </w:pPr>
      <w:r>
        <w:t>os.getenv(key) 函数用于获取指定环境变量的值。如果环境变量不存在，返回 None 。</w:t>
      </w:r>
    </w:p>
    <w:p>
      <w:pPr>
        <w:pStyle w:val="Heading2"/>
      </w:pPr>
      <w:r>
        <w:t>实例</w:t>
      </w:r>
    </w:p>
    <w:p>
      <w:pPr>
        <w:pStyle w:val="Heading3"/>
      </w:pPr>
      <w:r>
        <w:t>9. 执行系统命令</w:t>
      </w:r>
    </w:p>
    <w:p>
      <w:pPr>
        <w:spacing w:line="240" w:lineRule="auto" w:before="0" w:after="0"/>
      </w:pPr>
      <w:r>
        <w:t>os.system(command) 函数用于在操作系统的 shell 中执行命令。命令执行后，返回命令的退出状态。</w:t>
      </w:r>
    </w:p>
    <w:p>
      <w:pPr>
        <w:pStyle w:val="Heading2"/>
      </w:pPr>
      <w:r>
        <w:t>实例</w:t>
      </w:r>
    </w:p>
    <w:p>
      <w:pPr>
        <w:pStyle w:val="Heading2"/>
      </w:pPr>
      <w:r>
        <w:t>os 常用方法</w:t>
      </w:r>
    </w:p>
    <w:p>
      <w:pPr>
        <w:spacing w:line="240" w:lineRule="auto" w:before="0" w:after="0"/>
      </w:pPr>
      <w:r>
        <w:t>os 模块提供了非常丰富的方法用来处理文件和目录。常用的方法如下表所示：</w:t>
      </w:r>
    </w:p>
    <w:p>
      <w:pPr>
        <w:spacing w:line="240" w:lineRule="auto" w:before="0" w:after="0"/>
      </w:pPr>
      <w:r>
        <w:t>os.access(path, mode)</w:t>
      </w:r>
    </w:p>
    <w:p>
      <w:pPr>
        <w:spacing w:line="240" w:lineRule="auto" w:before="0" w:after="0"/>
      </w:pPr>
      <w:r>
        <w:t>os.chdir(path)</w:t>
      </w:r>
    </w:p>
    <w:p>
      <w:pPr>
        <w:spacing w:line="240" w:lineRule="auto" w:before="0" w:after="0"/>
      </w:pPr>
      <w:r>
        <w:t>os.chflags(path, flags)</w:t>
      </w:r>
    </w:p>
    <w:p>
      <w:pPr>
        <w:spacing w:line="240" w:lineRule="auto" w:before="0" w:after="0"/>
      </w:pPr>
      <w:r>
        <w:t>os.chmod(path, mode)</w:t>
      </w:r>
    </w:p>
    <w:p>
      <w:pPr>
        <w:spacing w:line="240" w:lineRule="auto" w:before="0" w:after="0"/>
      </w:pPr>
      <w:r>
        <w:t>os.chown(path, uid, gid)</w:t>
      </w:r>
    </w:p>
    <w:p>
      <w:pPr>
        <w:spacing w:line="240" w:lineRule="auto" w:before="0" w:after="0"/>
      </w:pPr>
      <w:r>
        <w:t>os.chroot(path)</w:t>
      </w:r>
    </w:p>
    <w:p>
      <w:pPr>
        <w:spacing w:line="240" w:lineRule="auto" w:before="0" w:after="0"/>
      </w:pPr>
      <w:r>
        <w:t>os.close(fd)</w:t>
      </w:r>
    </w:p>
    <w:p>
      <w:pPr>
        <w:spacing w:line="240" w:lineRule="auto" w:before="0" w:after="0"/>
      </w:pPr>
      <w:r>
        <w:t>os.closerange(fd_low, fd_high)</w:t>
      </w:r>
    </w:p>
    <w:p>
      <w:pPr>
        <w:spacing w:line="240" w:lineRule="auto" w:before="0" w:after="0"/>
      </w:pPr>
      <w:r>
        <w:t>os.dup(fd)</w:t>
      </w:r>
    </w:p>
    <w:p>
      <w:pPr>
        <w:spacing w:line="240" w:lineRule="auto" w:before="0" w:after="0"/>
      </w:pPr>
      <w:r>
        <w:t>os.dup2(fd, fd2)</w:t>
      </w:r>
    </w:p>
    <w:p>
      <w:pPr>
        <w:spacing w:line="240" w:lineRule="auto" w:before="0" w:after="0"/>
      </w:pPr>
      <w:r>
        <w:t>os.fchdir(fd)</w:t>
      </w:r>
    </w:p>
    <w:p>
      <w:pPr>
        <w:spacing w:line="240" w:lineRule="auto" w:before="0" w:after="0"/>
      </w:pPr>
      <w:r>
        <w:t>os.fchmod(fd, mode)</w:t>
      </w:r>
    </w:p>
    <w:p>
      <w:pPr>
        <w:spacing w:line="240" w:lineRule="auto" w:before="0" w:after="0"/>
      </w:pPr>
      <w:r>
        <w:t>os.fchown(fd, uid, gid)</w:t>
      </w:r>
    </w:p>
    <w:p>
      <w:pPr>
        <w:spacing w:line="240" w:lineRule="auto" w:before="0" w:after="0"/>
      </w:pPr>
      <w:r>
        <w:t>os.fdatasync(fd)</w:t>
      </w:r>
    </w:p>
    <w:p>
      <w:pPr>
        <w:spacing w:line="240" w:lineRule="auto" w:before="0" w:after="0"/>
      </w:pPr>
      <w:r>
        <w:t>os.fdopen(fd[, mode[, bufsize]])</w:t>
      </w:r>
    </w:p>
    <w:p>
      <w:pPr>
        <w:spacing w:line="240" w:lineRule="auto" w:before="0" w:after="0"/>
      </w:pPr>
      <w:r>
        <w:t>os.fpathconf(fd, name)</w:t>
      </w:r>
    </w:p>
    <w:p>
      <w:pPr>
        <w:spacing w:line="240" w:lineRule="auto" w:before="0" w:after="0"/>
      </w:pPr>
      <w:r>
        <w:t>os.fstat(fd)</w:t>
      </w:r>
    </w:p>
    <w:p>
      <w:pPr>
        <w:spacing w:line="240" w:lineRule="auto" w:before="0" w:after="0"/>
      </w:pPr>
      <w:r>
        <w:t>os.fstatvfs(fd)</w:t>
      </w:r>
    </w:p>
    <w:p>
      <w:pPr>
        <w:spacing w:line="240" w:lineRule="auto" w:before="0" w:after="0"/>
      </w:pPr>
      <w:r>
        <w:t>os.fsync(fd)</w:t>
      </w:r>
    </w:p>
    <w:p>
      <w:pPr>
        <w:spacing w:line="240" w:lineRule="auto" w:before="0" w:after="0"/>
      </w:pPr>
      <w:r>
        <w:t>os.ftruncate(fd, length)</w:t>
      </w:r>
    </w:p>
    <w:p>
      <w:pPr>
        <w:spacing w:line="240" w:lineRule="auto" w:before="0" w:after="0"/>
      </w:pPr>
      <w:r>
        <w:t>os.getcwd()</w:t>
      </w:r>
    </w:p>
    <w:p>
      <w:pPr>
        <w:spacing w:line="240" w:lineRule="auto" w:before="0" w:after="0"/>
      </w:pPr>
      <w:r>
        <w:t>os.getcwdb()</w:t>
      </w:r>
    </w:p>
    <w:p>
      <w:pPr>
        <w:spacing w:line="240" w:lineRule="auto" w:before="0" w:after="0"/>
      </w:pPr>
      <w:r>
        <w:t>os.isatty(fd)</w:t>
      </w:r>
    </w:p>
    <w:p>
      <w:pPr>
        <w:spacing w:line="240" w:lineRule="auto" w:before="0" w:after="0"/>
      </w:pPr>
      <w:r>
        <w:t>os.lchflags(path, flags)</w:t>
      </w:r>
    </w:p>
    <w:p>
      <w:pPr>
        <w:spacing w:line="240" w:lineRule="auto" w:before="0" w:after="0"/>
      </w:pPr>
      <w:r>
        <w:t>os.lchmod(path, mode)</w:t>
      </w:r>
    </w:p>
    <w:p>
      <w:pPr>
        <w:spacing w:line="240" w:lineRule="auto" w:before="0" w:after="0"/>
      </w:pPr>
      <w:r>
        <w:t>os.lchown(path, uid, gid)</w:t>
      </w:r>
    </w:p>
    <w:p>
      <w:pPr>
        <w:spacing w:line="240" w:lineRule="auto" w:before="0" w:after="0"/>
      </w:pPr>
      <w:r>
        <w:t>os.link(src, dst)</w:t>
      </w:r>
    </w:p>
    <w:p>
      <w:pPr>
        <w:spacing w:line="240" w:lineRule="auto" w:before="0" w:after="0"/>
      </w:pPr>
      <w:r>
        <w:t>os.listdir(path)</w:t>
      </w:r>
    </w:p>
    <w:p>
      <w:pPr>
        <w:spacing w:line="240" w:lineRule="auto" w:before="0" w:after="0"/>
      </w:pPr>
      <w:r>
        <w:t>os.lseek(fd, pos, how)</w:t>
      </w:r>
    </w:p>
    <w:p>
      <w:pPr>
        <w:spacing w:line="240" w:lineRule="auto" w:before="0" w:after="0"/>
      </w:pPr>
      <w:r>
        <w:t>os.lstat(path)</w:t>
      </w:r>
    </w:p>
    <w:p>
      <w:pPr>
        <w:spacing w:line="240" w:lineRule="auto" w:before="0" w:after="0"/>
      </w:pPr>
      <w:r>
        <w:t>os.major(device)</w:t>
      </w:r>
    </w:p>
    <w:p>
      <w:pPr>
        <w:spacing w:line="240" w:lineRule="auto" w:before="0" w:after="0"/>
      </w:pPr>
      <w:r>
        <w:t>os.makedev(major, minor)</w:t>
      </w:r>
    </w:p>
    <w:p>
      <w:pPr>
        <w:spacing w:line="240" w:lineRule="auto" w:before="0" w:after="0"/>
      </w:pPr>
      <w:r>
        <w:t>os.makedirs(path[, mode])</w:t>
      </w:r>
    </w:p>
    <w:p>
      <w:pPr>
        <w:spacing w:line="240" w:lineRule="auto" w:before="0" w:after="0"/>
      </w:pPr>
      <w:r>
        <w:t>os.minor(device)</w:t>
      </w:r>
    </w:p>
    <w:p>
      <w:pPr>
        <w:spacing w:line="240" w:lineRule="auto" w:before="0" w:after="0"/>
      </w:pPr>
      <w:r>
        <w:t>os.mkdir(path[, mode])</w:t>
      </w:r>
    </w:p>
    <w:p>
      <w:pPr>
        <w:spacing w:line="240" w:lineRule="auto" w:before="0" w:after="0"/>
      </w:pPr>
      <w:r>
        <w:t>os.mkfifo(path[, mode])</w:t>
      </w:r>
    </w:p>
    <w:p>
      <w:pPr>
        <w:spacing w:line="240" w:lineRule="auto" w:before="0" w:after="0"/>
      </w:pPr>
      <w:r>
        <w:t>os.mknod(filename[, mode=0600, device]) 创建一个名为filename文件系统节点（文件，设备特别文件或者命名pipe）。</w:t>
      </w:r>
    </w:p>
    <w:p>
      <w:pPr>
        <w:spacing w:line="240" w:lineRule="auto" w:before="0" w:after="0"/>
      </w:pPr>
      <w:r>
        <w:t>os.open(file, flags[, mode])</w:t>
      </w:r>
    </w:p>
    <w:p>
      <w:pPr>
        <w:spacing w:line="240" w:lineRule="auto" w:before="0" w:after="0"/>
      </w:pPr>
      <w:r>
        <w:t>os.openpty()</w:t>
      </w:r>
    </w:p>
    <w:p>
      <w:pPr>
        <w:spacing w:line="240" w:lineRule="auto" w:before="0" w:after="0"/>
      </w:pPr>
      <w:r>
        <w:t>os.pathconf(path, name)</w:t>
      </w:r>
    </w:p>
    <w:p>
      <w:pPr>
        <w:spacing w:line="240" w:lineRule="auto" w:before="0" w:after="0"/>
      </w:pPr>
      <w:r>
        <w:t>os.pipe()</w:t>
      </w:r>
    </w:p>
    <w:p>
      <w:pPr>
        <w:spacing w:line="240" w:lineRule="auto" w:before="0" w:after="0"/>
      </w:pPr>
      <w:r>
        <w:t>os.popen(command[, mode[, bufsize]])</w:t>
      </w:r>
    </w:p>
    <w:p>
      <w:pPr>
        <w:spacing w:line="240" w:lineRule="auto" w:before="0" w:after="0"/>
      </w:pPr>
      <w:r>
        <w:t>os.read(fd, n)</w:t>
      </w:r>
    </w:p>
    <w:p>
      <w:pPr>
        <w:spacing w:line="240" w:lineRule="auto" w:before="0" w:after="0"/>
      </w:pPr>
      <w:r>
        <w:t>os.readlink(path)</w:t>
      </w:r>
    </w:p>
    <w:p>
      <w:pPr>
        <w:spacing w:line="240" w:lineRule="auto" w:before="0" w:after="0"/>
      </w:pPr>
      <w:r>
        <w:t>os.remove(path)</w:t>
      </w:r>
    </w:p>
    <w:p>
      <w:pPr>
        <w:spacing w:line="240" w:lineRule="auto" w:before="0" w:after="0"/>
      </w:pPr>
      <w:r>
        <w:t>os.removedirs(path)</w:t>
      </w:r>
    </w:p>
    <w:p>
      <w:pPr>
        <w:spacing w:line="240" w:lineRule="auto" w:before="0" w:after="0"/>
      </w:pPr>
      <w:r>
        <w:t>os.rename(src, dst)</w:t>
      </w:r>
    </w:p>
    <w:p>
      <w:pPr>
        <w:spacing w:line="240" w:lineRule="auto" w:before="0" w:after="0"/>
      </w:pPr>
      <w:r>
        <w:t>os.renames(old, new)</w:t>
      </w:r>
    </w:p>
    <w:p>
      <w:pPr>
        <w:spacing w:line="240" w:lineRule="auto" w:before="0" w:after="0"/>
      </w:pPr>
      <w:r>
        <w:t>os.rmdir(path)</w:t>
      </w:r>
    </w:p>
    <w:p>
      <w:pPr>
        <w:spacing w:line="240" w:lineRule="auto" w:before="0" w:after="0"/>
      </w:pPr>
      <w:r>
        <w:t>os.stat(path)</w:t>
      </w:r>
    </w:p>
    <w:p>
      <w:pPr>
        <w:spacing w:line="240" w:lineRule="auto" w:before="0" w:after="0"/>
      </w:pPr>
      <w:r>
        <w:t>os.stat_float_times([newvalue]) 决定stat_result是否以float对象显示时间戳</w:t>
      </w:r>
    </w:p>
    <w:p>
      <w:pPr>
        <w:spacing w:line="240" w:lineRule="auto" w:before="0" w:after="0"/>
      </w:pPr>
      <w:r>
        <w:t>os.statvfs(path)</w:t>
      </w:r>
    </w:p>
    <w:p>
      <w:pPr>
        <w:spacing w:line="240" w:lineRule="auto" w:before="0" w:after="0"/>
      </w:pPr>
      <w:r>
        <w:t>os.symlink(src, dst)</w:t>
      </w:r>
    </w:p>
    <w:p>
      <w:pPr>
        <w:spacing w:line="240" w:lineRule="auto" w:before="0" w:after="0"/>
      </w:pPr>
      <w:r>
        <w:t>os.tcgetpgrp(fd)</w:t>
      </w:r>
    </w:p>
    <w:p>
      <w:pPr>
        <w:spacing w:line="240" w:lineRule="auto" w:before="0" w:after="0"/>
      </w:pPr>
      <w:r>
        <w:t>os.tcsetpgrp(fd, pg)</w:t>
      </w:r>
    </w:p>
    <w:p>
      <w:pPr>
        <w:spacing w:line="240" w:lineRule="auto" w:before="0" w:after="0"/>
      </w:pPr>
      <w:r>
        <w:t>os.tempnam([dir[, prefix]])</w:t>
      </w:r>
    </w:p>
    <w:p>
      <w:pPr>
        <w:spacing w:line="240" w:lineRule="auto" w:before="0" w:after="0"/>
      </w:pPr>
      <w:r>
        <w:t>os.tmpfile()</w:t>
      </w:r>
    </w:p>
    <w:p>
      <w:pPr>
        <w:spacing w:line="240" w:lineRule="auto" w:before="0" w:after="0"/>
      </w:pPr>
      <w:r>
        <w:t>os.tmpnam()</w:t>
      </w:r>
    </w:p>
    <w:p>
      <w:pPr>
        <w:spacing w:line="240" w:lineRule="auto" w:before="0" w:after="0"/>
      </w:pPr>
      <w:r>
        <w:t>os.ttyname(fd)</w:t>
      </w:r>
    </w:p>
    <w:p>
      <w:pPr>
        <w:spacing w:line="240" w:lineRule="auto" w:before="0" w:after="0"/>
      </w:pPr>
      <w:r>
        <w:t>os.unlink(path)</w:t>
      </w:r>
    </w:p>
    <w:p>
      <w:pPr>
        <w:spacing w:line="240" w:lineRule="auto" w:before="0" w:after="0"/>
      </w:pPr>
      <w:r>
        <w:t>os.utime(path, times)</w:t>
      </w:r>
    </w:p>
    <w:p>
      <w:pPr>
        <w:spacing w:line="240" w:lineRule="auto" w:before="0" w:after="0"/>
      </w:pPr>
      <w:r>
        <w:t>os.walk(top[, topdown=True[, onerror=None[, followlinks=False]]])</w:t>
      </w:r>
    </w:p>
    <w:p>
      <w:pPr>
        <w:spacing w:line="240" w:lineRule="auto" w:before="0" w:after="0"/>
      </w:pPr>
      <w:r>
        <w:t>os.write(fd, str)</w:t>
      </w:r>
    </w:p>
    <w:p>
      <w:pPr>
        <w:spacing w:line="240" w:lineRule="auto" w:before="0" w:after="0"/>
      </w:pPr>
      <w:r>
        <w:t>os.path 模块</w:t>
      </w:r>
    </w:p>
    <w:p>
      <w:pPr>
        <w:spacing w:line="240" w:lineRule="auto" w:before="0" w:after="0"/>
      </w:pPr>
      <w:r>
        <w:t>os.pardir()</w:t>
      </w:r>
    </w:p>
    <w:p>
      <w:pPr>
        <w:spacing w:line="240" w:lineRule="auto" w:before="0" w:after="0"/>
      </w:pPr>
      <w:r>
        <w:t>os.replace()</w:t>
      </w:r>
    </w:p>
    <w:p>
      <w:pPr>
        <w:spacing w:line="240" w:lineRule="auto" w:before="0" w:after="0"/>
      </w:pPr>
      <w:r>
        <w:t>os.startfile()</w:t>
      </w:r>
    </w:p>
    <w:p>
      <w:pPr>
        <w:spacing w:line="240" w:lineRule="auto" w:before="0" w:after="0"/>
      </w:pPr>
      <w:r>
        <w:br w:type="page"/>
      </w:r>
    </w:p>
    <w:p>
      <w:pPr>
        <w:pStyle w:val="Heading1"/>
      </w:pPr>
      <w:r>
        <w:t>Python3 错误和异常</w:t>
      </w:r>
    </w:p>
    <w:p>
      <w:pPr>
        <w:spacing w:line="240" w:lineRule="auto" w:before="0" w:after="0"/>
      </w:pPr>
      <w:r>
        <w:t>作为 Python 初学者，在刚学习 Python 编程时，经常会看到一些报错信息，在前面我们没有提及，这章节我们会专门介绍。</w:t>
      </w:r>
    </w:p>
    <w:p>
      <w:pPr>
        <w:spacing w:line="240" w:lineRule="auto" w:before="0" w:after="0"/>
      </w:pPr>
      <w:r>
        <w:t>Python 有两种错误很容易辨认：语法错误和异常。</w:t>
      </w:r>
    </w:p>
    <w:p>
      <w:pPr>
        <w:spacing w:line="240" w:lineRule="auto" w:before="0" w:after="0"/>
      </w:pPr>
      <w:r>
        <w:t>Python assert（断言）用于判断一个表达式，在表达式条件为 false 的时候触发异常。</w:t>
      </w:r>
    </w:p>
    <w:p>
      <w:pPr>
        <w:pStyle w:val="Heading2"/>
      </w:pPr>
      <w:r>
        <w:t>语法错误</w:t>
      </w:r>
    </w:p>
    <w:p>
      <w:pPr>
        <w:spacing w:line="240" w:lineRule="auto" w:before="0" w:after="0"/>
      </w:pPr>
      <w:r>
        <w:t>Python 的语法错误或者称之为解析错，是初学者经常碰到的，如下实例</w:t>
      </w:r>
    </w:p>
    <w:p>
      <w:pPr>
        <w:spacing w:line="240" w:lineRule="auto" w:before="0" w:after="0"/>
      </w:pPr>
      <w:r>
        <w:t>这个例子中，函数 print() 被检查到有错误，是它前面缺少了一个冒号 : 。</w:t>
      </w:r>
    </w:p>
    <w:p>
      <w:pPr>
        <w:spacing w:line="240" w:lineRule="auto" w:before="0" w:after="0"/>
      </w:pPr>
      <w:r>
        <w:t>语法分析器指出了出错的一行，并且在最先找到的错误的位置标记了一个小小的箭头。</w:t>
      </w:r>
    </w:p>
    <w:p>
      <w:pPr>
        <w:pStyle w:val="Heading2"/>
      </w:pPr>
      <w:r>
        <w:t>异常</w:t>
      </w:r>
    </w:p>
    <w:p>
      <w:pPr>
        <w:spacing w:line="240" w:lineRule="auto" w:before="0" w:after="0"/>
      </w:pPr>
      <w:r>
        <w:t>即便 Python 程序的语法是正确的，在运行它的时候，也有可能发生错误。运行期检测到的错误被称为异常。</w:t>
      </w:r>
    </w:p>
    <w:p>
      <w:pPr>
        <w:spacing w:line="240" w:lineRule="auto" w:before="0" w:after="0"/>
      </w:pPr>
      <w:r>
        <w:t>大多数的异常都不会被程序处理，都以错误信息的形式展现在这里:</w:t>
      </w:r>
    </w:p>
    <w:p>
      <w:pPr>
        <w:pStyle w:val="Heading2"/>
      </w:pPr>
      <w:r>
        <w:t>实例</w:t>
      </w:r>
    </w:p>
    <w:p>
      <w:pPr>
        <w:spacing w:line="240" w:lineRule="auto" w:before="0" w:after="0"/>
      </w:pPr>
      <w:r>
        <w:t>异常以不同的类型出现，这些类型都作为信息的一部分打印出来: 例子中的类型有 ZeroDivisionError，NameError 和 TypeError。</w:t>
      </w:r>
    </w:p>
    <w:p>
      <w:pPr>
        <w:spacing w:line="240" w:lineRule="auto" w:before="0" w:after="0"/>
      </w:pPr>
      <w:r>
        <w:t>错误信息的前面部分显示了异常发生的上下文，并以调用栈的形式显示具体信息。</w:t>
      </w:r>
    </w:p>
    <w:p>
      <w:pPr>
        <w:pStyle w:val="Heading2"/>
      </w:pPr>
      <w:r>
        <w:t>异常处理</w:t>
      </w:r>
    </w:p>
    <w:p>
      <w:pPr>
        <w:pStyle w:val="Heading3"/>
      </w:pPr>
      <w:r>
        <w:t>try/except</w:t>
      </w:r>
    </w:p>
    <w:p>
      <w:pPr>
        <w:spacing w:line="240" w:lineRule="auto" w:before="0" w:after="0"/>
      </w:pPr>
      <w:r>
        <w:t>异常捕捉可以使用 try/except 语句。</w:t>
      </w:r>
    </w:p>
    <w:p>
      <w:pPr>
        <w:spacing w:line="240" w:lineRule="auto" w:before="0" w:after="0"/>
      </w:pPr>
      <w:r>
        <w:t>以下例子中，让用户输入一个合法的整数，但是允许用户中断这个程序（使用 Control-C 或者操作系统提供的方法）。用户中断的信息会引发一个 KeyboardInterrupt 异常。</w:t>
      </w:r>
    </w:p>
    <w:p>
      <w:pPr>
        <w:spacing w:line="240" w:lineRule="auto" w:before="0" w:after="0"/>
      </w:pPr>
      <w:r>
        <w:t>try 语句按照如下方式工作；</w:t>
      </w:r>
    </w:p>
    <w:p>
      <w:pPr>
        <w:pStyle w:val="ListBullet"/>
        <w:spacing w:line="240" w:lineRule="auto" w:before="0" w:after="0"/>
      </w:pPr>
      <w:r>
        <w:t>首先，执行 try 子句（在关键字 try 和关键字 except 之间的语句）。</w:t>
      </w:r>
    </w:p>
    <w:p>
      <w:pPr>
        <w:pStyle w:val="ListBullet"/>
        <w:spacing w:line="240" w:lineRule="auto" w:before="0" w:after="0"/>
      </w:pPr>
      <w:r>
        <w:t>如果没有异常发生，忽略 except 子句，try 子句执行后结束。</w:t>
      </w:r>
    </w:p>
    <w:p>
      <w:pPr>
        <w:pStyle w:val="ListBullet"/>
        <w:spacing w:line="240" w:lineRule="auto" w:before="0" w:after="0"/>
      </w:pPr>
      <w:r>
        <w:t>如果在执行 try 子句的过程中发生了异常，那么 try 子句余下的部分将被忽略。如果异常的类型和 except 之后的名称相符，那么对应的 except 子句将被执行。</w:t>
      </w:r>
    </w:p>
    <w:p>
      <w:pPr>
        <w:pStyle w:val="ListBullet"/>
        <w:spacing w:line="240" w:lineRule="auto" w:before="0" w:after="0"/>
      </w:pPr>
      <w:r>
        <w:t>如果一个异常没有与任何的 except  匹配，那么这个异常将会传递给上层的 try 中。</w:t>
      </w:r>
    </w:p>
    <w:p>
      <w:pPr>
        <w:spacing w:line="240" w:lineRule="auto" w:before="0" w:after="0"/>
      </w:pPr>
      <w:r>
        <w:t>首先，执行 try 子句（在关键字 try 和关键字 except 之间的语句）。</w:t>
      </w:r>
    </w:p>
    <w:p>
      <w:pPr>
        <w:spacing w:line="240" w:lineRule="auto" w:before="0" w:after="0"/>
      </w:pPr>
      <w:r>
        <w:t>如果没有异常发生，忽略 except 子句，try 子句执行后结束。</w:t>
      </w:r>
    </w:p>
    <w:p>
      <w:pPr>
        <w:spacing w:line="240" w:lineRule="auto" w:before="0" w:after="0"/>
      </w:pPr>
      <w:r>
        <w:t>如果在执行 try 子句的过程中发生了异常，那么 try 子句余下的部分将被忽略。如果异常的类型和 except 之后的名称相符，那么对应的 except 子句将被执行。</w:t>
      </w:r>
    </w:p>
    <w:p>
      <w:pPr>
        <w:spacing w:line="240" w:lineRule="auto" w:before="0" w:after="0"/>
      </w:pPr>
      <w:r>
        <w:t>如果一个异常没有与任何的 except  匹配，那么这个异常将会传递给上层的 try 中。</w:t>
      </w:r>
    </w:p>
    <w:p>
      <w:pPr>
        <w:spacing w:line="240" w:lineRule="auto" w:before="0" w:after="0"/>
      </w:pPr>
      <w:r>
        <w:t>一个 try 语句可能包含多个except子句，分别来处理不同的特定的异常。最多只有一个分支会被执行。</w:t>
      </w:r>
    </w:p>
    <w:p>
      <w:pPr>
        <w:spacing w:line="240" w:lineRule="auto" w:before="0" w:after="0"/>
      </w:pPr>
      <w:r>
        <w:t>处理程序将只针对对应的 try 子句中的异常进行处理，而不是其他的 try 的处理程序中的异常。</w:t>
      </w:r>
    </w:p>
    <w:p>
      <w:pPr>
        <w:spacing w:line="240" w:lineRule="auto" w:before="0" w:after="0"/>
      </w:pPr>
      <w:r>
        <w:t>一个except子句可以同时处理多个异常，这些异常将被放在一个括号里成为一个元组，例如:</w:t>
      </w:r>
    </w:p>
    <w:p>
      <w:pPr>
        <w:spacing w:line="240" w:lineRule="auto" w:before="0" w:after="0"/>
      </w:pPr>
      <w:r>
        <w:t>最后一个except子句可以忽略异常的名称，它将被当作通配符使用。你可以使用这种方法打印一个错误信息，然后再次把异常抛出。</w:t>
      </w:r>
    </w:p>
    <w:p>
      <w:pPr>
        <w:pStyle w:val="Heading3"/>
      </w:pPr>
      <w:r>
        <w:t>try/except...else</w:t>
      </w:r>
    </w:p>
    <w:p>
      <w:pPr>
        <w:spacing w:line="240" w:lineRule="auto" w:before="0" w:after="0"/>
      </w:pPr>
      <w:r>
        <w:t>try/except 语句还有一个可选的 else 子句，如果使用这个子句，那么必须放在所有的 except 子句之后。</w:t>
      </w:r>
    </w:p>
    <w:p>
      <w:pPr>
        <w:spacing w:line="240" w:lineRule="auto" w:before="0" w:after="0"/>
      </w:pPr>
      <w:r>
        <w:t>else 子句将在 try 子句没有发生任何异常的时候执行。</w:t>
      </w:r>
    </w:p>
    <w:p>
      <w:pPr>
        <w:spacing w:line="240" w:lineRule="auto" w:before="0" w:after="0"/>
      </w:pPr>
      <w:r>
        <w:t>以下实例在 try 语句中判断文件是否可以打开，如果打开文件时正常的没有发生异常则执行 else 部分的语句，读取文件内容：</w:t>
      </w:r>
    </w:p>
    <w:p>
      <w:pPr>
        <w:spacing w:line="240" w:lineRule="auto" w:before="0" w:after="0"/>
      </w:pPr>
      <w:r>
        <w:t>使用 else 子句比把所有的语句都放在 try 子句里面要好，这样可以避免一些意想不到，而 except 又无法捕获的异常。</w:t>
      </w:r>
    </w:p>
    <w:p>
      <w:pPr>
        <w:spacing w:line="240" w:lineRule="auto" w:before="0" w:after="0"/>
      </w:pPr>
      <w:r>
        <w:t>异常处理并不仅仅处理那些直接发生在 try 子句中的异常，而且还能处理子句中调用的函数（甚至间接调用的函数）里抛出的异常。例如:</w:t>
      </w:r>
    </w:p>
    <w:p>
      <w:pPr>
        <w:pStyle w:val="Heading3"/>
      </w:pPr>
      <w:r>
        <w:t>try-finally 语句</w:t>
      </w:r>
    </w:p>
    <w:p>
      <w:pPr>
        <w:spacing w:line="240" w:lineRule="auto" w:before="0" w:after="0"/>
      </w:pPr>
      <w:r>
        <w:t>try-finally 语句无论是否发生异常都将执行最后的代码。</w:t>
      </w:r>
    </w:p>
    <w:p>
      <w:pPr>
        <w:spacing w:line="240" w:lineRule="auto" w:before="0" w:after="0"/>
      </w:pPr>
      <w:r>
        <w:t>以下实例中 finally 语句无论异常是否发生都会执行：</w:t>
      </w:r>
    </w:p>
    <w:p>
      <w:pPr>
        <w:pStyle w:val="Heading2"/>
      </w:pPr>
      <w:r>
        <w:t>实例</w:t>
      </w:r>
    </w:p>
    <w:p>
      <w:pPr>
        <w:pStyle w:val="Heading2"/>
      </w:pPr>
      <w:r>
        <w:t>抛出异常</w:t>
      </w:r>
    </w:p>
    <w:p>
      <w:pPr>
        <w:spacing w:line="240" w:lineRule="auto" w:before="0" w:after="0"/>
      </w:pPr>
      <w:r>
        <w:t>Python 使用 raise 语句抛出一个指定的异常。</w:t>
      </w:r>
    </w:p>
    <w:p>
      <w:pPr>
        <w:spacing w:line="240" w:lineRule="auto" w:before="0" w:after="0"/>
      </w:pPr>
      <w:r>
        <w:t>raise语法格式如下：</w:t>
      </w:r>
    </w:p>
    <w:p>
      <w:pPr>
        <w:spacing w:line="240" w:lineRule="auto" w:before="0" w:after="0"/>
      </w:pPr>
      <w:r>
        <w:rPr>
          <w:rFonts w:ascii="Consolas" w:hAnsi="Consolas" w:eastAsia="Consolas"/>
          <w:sz w:val="21"/>
        </w:rPr>
        <w:t>raise [Exception [, args [, traceback]]]</w:t>
      </w:r>
    </w:p>
    <w:p>
      <w:pPr>
        <w:spacing w:line="240" w:lineRule="auto" w:before="0" w:after="0"/>
      </w:pPr>
      <w:r>
        <w:t>以下实例如果 x 大于 5 就触发异常:</w:t>
      </w:r>
    </w:p>
    <w:p>
      <w:pPr>
        <w:spacing w:line="240" w:lineRule="auto" w:before="0" w:after="0"/>
      </w:pPr>
      <w:r>
        <w:t>执行以上代码会触发异常：</w:t>
      </w:r>
    </w:p>
    <w:p>
      <w:pPr>
        <w:spacing w:line="240" w:lineRule="auto" w:before="0" w:after="0"/>
      </w:pPr>
      <w:r>
        <w:rPr>
          <w:rFonts w:ascii="Consolas" w:hAnsi="Consolas" w:eastAsia="Consolas"/>
          <w:sz w:val="21"/>
        </w:rPr>
        <w:t>Traceback (most recent call last):</w:t>
        <w:br/>
        <w:t xml:space="preserve">  File "test.py", line 3, in &lt;module&gt;</w:t>
        <w:br/>
        <w:t xml:space="preserve">    raise Exception('x 不能大于 5。x 的值为: {}'.format(x))</w:t>
        <w:br/>
        <w:t>Exception: x 不能大于 5。x 的值为: 10</w:t>
      </w:r>
    </w:p>
    <w:p>
      <w:pPr>
        <w:spacing w:line="240" w:lineRule="auto" w:before="0" w:after="0"/>
      </w:pPr>
      <w:r>
        <w:t>raise 唯一的一个参数指定了要被抛出的异常。它必须是一个异常的实例或者是异常的类（也就是 Exception 的子类）。</w:t>
      </w:r>
    </w:p>
    <w:p>
      <w:pPr>
        <w:spacing w:line="240" w:lineRule="auto" w:before="0" w:after="0"/>
      </w:pPr>
      <w:r>
        <w:t>如果你只想知道这是否抛出了一个异常，并不想去处理它，那么一个简单的 raise 语句就可以再次把它抛出。</w:t>
      </w:r>
    </w:p>
    <w:p>
      <w:pPr>
        <w:pStyle w:val="Heading2"/>
      </w:pPr>
      <w:r>
        <w:t>用户自定义异常</w:t>
      </w:r>
    </w:p>
    <w:p>
      <w:pPr>
        <w:spacing w:line="240" w:lineRule="auto" w:before="0" w:after="0"/>
      </w:pPr>
      <w:r>
        <w:t>你可以通过创建一个新的异常类来拥有自己的异常。异常类继承自 Exception 类，可以直接继承，或者间接继承，例如:</w:t>
      </w:r>
    </w:p>
    <w:p>
      <w:pPr>
        <w:spacing w:line="240" w:lineRule="auto" w:before="0" w:after="0"/>
      </w:pPr>
      <w:r>
        <w:t>在这个例子中，类 Exception 默认的 __init__() 被覆盖。</w:t>
      </w:r>
    </w:p>
    <w:p>
      <w:pPr>
        <w:spacing w:line="240" w:lineRule="auto" w:before="0" w:after="0"/>
      </w:pPr>
      <w:r>
        <w:t>当创建一个模块有可能抛出多种不同的异常时，一种通常的做法是为这个包建立一个基础异常类，然后基于这个基础类为不同的错误情况创建不同的子类:</w:t>
      </w:r>
    </w:p>
    <w:p>
      <w:pPr>
        <w:spacing w:line="240" w:lineRule="auto" w:before="0" w:after="0"/>
      </w:pPr>
      <w:r>
        <w:t>大多数的异常的名字都以"Error"结尾，就跟标准的异常命名一样。</w:t>
      </w:r>
    </w:p>
    <w:p>
      <w:pPr>
        <w:pStyle w:val="Heading2"/>
      </w:pPr>
      <w:r>
        <w:t>定义清理行为</w:t>
      </w:r>
    </w:p>
    <w:p>
      <w:pPr>
        <w:spacing w:line="240" w:lineRule="auto" w:before="0" w:after="0"/>
      </w:pPr>
      <w:r>
        <w:t>try 语句还有另外一个可选的子句，它定义了无论在任何情况下都会执行的清理行为。 例如:</w:t>
      </w:r>
    </w:p>
    <w:p>
      <w:pPr>
        <w:spacing w:line="240" w:lineRule="auto" w:before="0" w:after="0"/>
      </w:pPr>
      <w:r>
        <w:t>以上例子不管 try 子句里面有没有发生异常，finally 子句都会执行。</w:t>
      </w:r>
    </w:p>
    <w:p>
      <w:pPr>
        <w:spacing w:line="240" w:lineRule="auto" w:before="0" w:after="0"/>
      </w:pPr>
      <w:r>
        <w:t>如果一个异常在 try 子句里（或者在 except 和 else 子句里）被抛出，而又没有任何的 except 把它截住，那么这个异常会在 finally 子句执行后被抛出。</w:t>
      </w:r>
    </w:p>
    <w:p>
      <w:pPr>
        <w:spacing w:line="240" w:lineRule="auto" w:before="0" w:after="0"/>
      </w:pPr>
      <w:r>
        <w:t>下面是一个更加复杂的例子（在同一个 try 语句里包含 except 和 finally 子句）:</w:t>
      </w:r>
    </w:p>
    <w:p>
      <w:pPr>
        <w:pStyle w:val="Heading2"/>
      </w:pPr>
      <w:r>
        <w:t>预定义的清理行为</w:t>
      </w:r>
    </w:p>
    <w:p>
      <w:pPr>
        <w:spacing w:line="240" w:lineRule="auto" w:before="0" w:after="0"/>
      </w:pPr>
      <w:r>
        <w:t>一些对象定义了标准的清理行为，无论系统是否成功的使用了它，一旦不需要它了，那么这个标准的清理行为就会执行。</w:t>
      </w:r>
    </w:p>
    <w:p>
      <w:pPr>
        <w:spacing w:line="240" w:lineRule="auto" w:before="0" w:after="0"/>
      </w:pPr>
      <w:r>
        <w:t>下面这个例子展示了尝试打开一个文件，然后把内容打印到屏幕上:</w:t>
      </w:r>
    </w:p>
    <w:p>
      <w:pPr>
        <w:spacing w:line="240" w:lineRule="auto" w:before="0" w:after="0"/>
      </w:pPr>
      <w:r>
        <w:t>以上这段代码的问题是，当执行完毕后，文件会保持打开状态，并没有被关闭。</w:t>
      </w:r>
    </w:p>
    <w:p>
      <w:pPr>
        <w:spacing w:line="240" w:lineRule="auto" w:before="0" w:after="0"/>
      </w:pPr>
      <w:r>
        <w:t>关键词 with 语句就可以保证诸如文件之类的对象在使用完之后一定会正确的执行他的清理方法:</w:t>
      </w:r>
    </w:p>
    <w:p>
      <w:pPr>
        <w:spacing w:line="240" w:lineRule="auto" w:before="0" w:after="0"/>
      </w:pPr>
      <w:r>
        <w:t>以上这段代码执行完毕后，就算在处理过程中出问题了，文件 f 总是会关闭。</w:t>
      </w:r>
    </w:p>
    <w:p>
      <w:pPr>
        <w:spacing w:line="240" w:lineRule="auto" w:before="0" w:after="0"/>
      </w:pPr>
      <w:r>
        <w:t>更多 with 关键字内容参考： Python with 关键字</w:t>
      </w:r>
    </w:p>
    <w:p>
      <w:pPr>
        <w:pStyle w:val="Heading2"/>
      </w:pPr>
      <w:r>
        <w:t>相关内容</w:t>
      </w:r>
    </w:p>
    <w:p>
      <w:pPr>
        <w:spacing w:line="240" w:lineRule="auto" w:before="0" w:after="0"/>
      </w:pPr>
      <w:r>
        <w:t>Python assert（断言）</w:t>
      </w:r>
    </w:p>
    <w:p>
      <w:pPr>
        <w:spacing w:line="240" w:lineRule="auto" w:before="0" w:after="0"/>
      </w:pPr>
      <w:r>
        <w:t>Python with 关键字</w:t>
      </w:r>
    </w:p>
    <w:p>
      <w:pPr>
        <w:spacing w:line="240" w:lineRule="auto" w:before="0" w:after="0"/>
      </w:pPr>
      <w:r>
        <w:br w:type="page"/>
      </w:r>
    </w:p>
    <w:p>
      <w:pPr>
        <w:pStyle w:val="Heading1"/>
      </w:pPr>
      <w:r>
        <w:t>Python3 面向对象</w:t>
      </w:r>
    </w:p>
    <w:p>
      <w:pPr>
        <w:spacing w:line="240" w:lineRule="auto" w:before="0" w:after="0"/>
      </w:pPr>
      <w:r>
        <w:t>Python从设计之初就已经是一门面向对象的语言，正因为如此，在Python中创建一个类和对象是很容易的。本章节我们将详细介绍Python的面向对象编程。</w:t>
      </w:r>
    </w:p>
    <w:p>
      <w:pPr>
        <w:spacing w:line="240" w:lineRule="auto" w:before="0" w:after="0"/>
      </w:pPr>
      <w:r>
        <w:t>如果你以前没有接触过面向对象的编程语言，那你可能需要先了解一些面向对象语言的一些基本特征，在头脑里头形成一个基本的面向对象的概念，这样有助于你更容易的学习Python的面向对象编程。</w:t>
      </w:r>
    </w:p>
    <w:p>
      <w:pPr>
        <w:spacing w:line="240" w:lineRule="auto" w:before="0" w:after="0"/>
      </w:pPr>
      <w:r>
        <w:t>接下来我们先来简单的了解下面向对象的一些基本特征。</w:t>
      </w:r>
    </w:p>
    <w:p>
      <w:pPr>
        <w:pStyle w:val="Heading2"/>
      </w:pPr>
      <w:r>
        <w:t>面向对象技术简介</w:t>
      </w:r>
    </w:p>
    <w:p>
      <w:pPr>
        <w:pStyle w:val="ListBullet"/>
        <w:spacing w:line="240" w:lineRule="auto" w:before="0" w:after="0"/>
      </w:pPr>
      <w:r>
        <w:t>类(Class): 用来描述具有相同的属性和方法的对象的集合。它定义了该集合中每个对象所共有的属性和方法。对象是类的实例。</w:t>
      </w:r>
    </w:p>
    <w:p>
      <w:pPr>
        <w:pStyle w:val="ListBullet"/>
        <w:spacing w:line="240" w:lineRule="auto" w:before="0" w:after="0"/>
      </w:pPr>
      <w:r>
        <w:t>方法： 类中定义的函数。</w:t>
      </w:r>
    </w:p>
    <w:p>
      <w:pPr>
        <w:pStyle w:val="ListBullet"/>
        <w:spacing w:line="240" w:lineRule="auto" w:before="0" w:after="0"/>
      </w:pPr>
      <w:r>
        <w:t>类变量： 类变量在整个实例化的对象中是公用的。类变量定义在类中且在函数体之外。类变量通常不作为实例变量使用。</w:t>
      </w:r>
    </w:p>
    <w:p>
      <w:pPr>
        <w:pStyle w:val="ListBullet"/>
        <w:spacing w:line="240" w:lineRule="auto" w:before="0" w:after="0"/>
      </w:pPr>
      <w:r>
        <w:t>数据成员： 类变量或者实例变量用于处理类及其实例对象的相关的数据。</w:t>
      </w:r>
    </w:p>
    <w:p>
      <w:pPr>
        <w:pStyle w:val="ListBullet"/>
        <w:spacing w:line="240" w:lineRule="auto" w:before="0" w:after="0"/>
      </w:pPr>
      <w:r>
        <w:t>方法重写： 如果从父类继承的方法不能满足子类的需求，可以对其进行改写，这个过程叫方法的覆盖（override），也称为方法的重写。</w:t>
      </w:r>
    </w:p>
    <w:p>
      <w:pPr>
        <w:pStyle w:val="ListBullet"/>
        <w:spacing w:line="240" w:lineRule="auto" w:before="0" w:after="0"/>
      </w:pPr>
      <w:r>
        <w:t>局部变量： 定义在方法中的变量，只作用于当前实例的类。</w:t>
      </w:r>
    </w:p>
    <w:p>
      <w:pPr>
        <w:pStyle w:val="ListBullet"/>
        <w:spacing w:line="240" w:lineRule="auto" w:before="0" w:after="0"/>
      </w:pPr>
      <w:r>
        <w:t>实例变量： 在类的声明中，属性是用变量来表示的，这种变量就称为实例变量，实例变量就是一个用 self 修饰的变量。</w:t>
      </w:r>
    </w:p>
    <w:p>
      <w:pPr>
        <w:pStyle w:val="ListBullet"/>
        <w:spacing w:line="240" w:lineRule="auto" w:before="0" w:after="0"/>
      </w:pPr>
      <w:r>
        <w:t>继承： 即一个派生类（derived class）继承基类（base class）的字段和方法。继承也允许把一个派生类的对象作为一个基类对象对待。例如，有这样一个设计：一个Dog类型的对象派生自Animal类，这是模拟"是一个（is-a）"关系（例图，Dog是一个Animal）。</w:t>
      </w:r>
    </w:p>
    <w:p>
      <w:pPr>
        <w:pStyle w:val="ListBullet"/>
        <w:spacing w:line="240" w:lineRule="auto" w:before="0" w:after="0"/>
      </w:pPr>
      <w:r>
        <w:t>实例化： 创建一个类的实例，类的具体对象。</w:t>
      </w:r>
    </w:p>
    <w:p>
      <w:pPr>
        <w:pStyle w:val="ListBullet"/>
        <w:spacing w:line="240" w:lineRule="auto" w:before="0" w:after="0"/>
      </w:pPr>
      <w:r>
        <w:t>对象： 通过类定义的数据结构实例。对象包括两个数据成员（类变量和实例变量）和方法。</w:t>
      </w:r>
    </w:p>
    <w:p>
      <w:pPr>
        <w:spacing w:line="240" w:lineRule="auto" w:before="0" w:after="0"/>
      </w:pPr>
      <w:r>
        <w:t>和其它编程语言相比，Python 在尽可能不增加新的语法和语义的情况下加入了类机制。</w:t>
      </w:r>
    </w:p>
    <w:p>
      <w:pPr>
        <w:spacing w:line="240" w:lineRule="auto" w:before="0" w:after="0"/>
      </w:pPr>
      <w:r>
        <w:t>Python中的类提供了面向对象编程的所有基本功能：类的继承机制允许多个基类，派生类可以覆盖基类中的任何方法，方法中可以调用基类中的同名方法。</w:t>
      </w:r>
    </w:p>
    <w:p>
      <w:pPr>
        <w:spacing w:line="240" w:lineRule="auto" w:before="0" w:after="0"/>
      </w:pPr>
      <w:r>
        <w:t>对象可以包含任意数量和类型的数据。</w:t>
      </w:r>
    </w:p>
    <w:p>
      <w:pPr>
        <w:pStyle w:val="Heading2"/>
      </w:pPr>
      <w:r>
        <w:t>类定义</w:t>
      </w:r>
    </w:p>
    <w:p>
      <w:pPr>
        <w:spacing w:line="240" w:lineRule="auto" w:before="0" w:after="0"/>
      </w:pPr>
      <w:r>
        <w:t>语法格式如下：</w:t>
      </w:r>
    </w:p>
    <w:p>
      <w:pPr>
        <w:spacing w:line="240" w:lineRule="auto" w:before="0" w:after="0"/>
      </w:pPr>
      <w:r>
        <w:t>类实例化后，可以使用其属性，实际上，创建一个类之后，可以通过类名访问其属性。</w:t>
      </w:r>
    </w:p>
    <w:p>
      <w:pPr>
        <w:pStyle w:val="Heading2"/>
      </w:pPr>
      <w:r>
        <w:t>类对象</w:t>
      </w:r>
    </w:p>
    <w:p>
      <w:pPr>
        <w:spacing w:line="240" w:lineRule="auto" w:before="0" w:after="0"/>
      </w:pPr>
      <w:r>
        <w:t>类对象支持两种操作：属性引用和实例化。</w:t>
      </w:r>
    </w:p>
    <w:p>
      <w:pPr>
        <w:spacing w:line="240" w:lineRule="auto" w:before="0" w:after="0"/>
      </w:pPr>
      <w:r>
        <w:t>属性引用使用和 Python 中所有的属性引用一样的标准语法： obj.name 。</w:t>
      </w:r>
    </w:p>
    <w:p>
      <w:pPr>
        <w:spacing w:line="240" w:lineRule="auto" w:before="0" w:after="0"/>
      </w:pPr>
      <w:r>
        <w:t>类对象创建后，类命名空间中所有的命名都是有效属性名。所以如果类定义是这样:</w:t>
      </w:r>
    </w:p>
    <w:p>
      <w:pPr>
        <w:pStyle w:val="Heading2"/>
      </w:pPr>
      <w:r>
        <w:t>实例(Python 3.0+)</w:t>
      </w:r>
    </w:p>
    <w:p>
      <w:pPr>
        <w:spacing w:line="240" w:lineRule="auto" w:before="0" w:after="0"/>
      </w:pPr>
      <w:r>
        <w:t>以上创建了一个新的类实例并将该对象赋给局部变量 x，x 为空的对象。</w:t>
      </w:r>
    </w:p>
    <w:p>
      <w:pPr>
        <w:spacing w:line="240" w:lineRule="auto" w:before="0" w:after="0"/>
      </w:pPr>
      <w:r>
        <w:t>执行以上程序输出结果为：</w:t>
      </w:r>
    </w:p>
    <w:p>
      <w:pPr>
        <w:spacing w:line="240" w:lineRule="auto" w:before="0" w:after="0"/>
      </w:pPr>
      <w:r>
        <w:rPr>
          <w:rFonts w:ascii="Consolas" w:hAnsi="Consolas" w:eastAsia="Consolas"/>
          <w:sz w:val="21"/>
        </w:rPr>
        <w:br/>
        <w:t>MyClass 类的属性 i 为： 12345</w:t>
        <w:br/>
        <w:t>MyClass 类的方法 f 输出为： hello world</w:t>
      </w:r>
    </w:p>
    <w:p>
      <w:pPr>
        <w:spacing w:line="240" w:lineRule="auto" w:before="0" w:after="0"/>
      </w:pPr>
      <w:r>
        <w:t>类有一个名为 __init__() 的特殊方法（ 构造方法 ），该方法在类实例化时会自动调用，像下面这样：</w:t>
      </w:r>
    </w:p>
    <w:p>
      <w:pPr>
        <w:spacing w:line="240" w:lineRule="auto" w:before="0" w:after="0"/>
      </w:pPr>
      <w:r>
        <w:t>类定义了 __init__() 方法，类的实例化操作会自动调用 __init__() 方法。如下实例化类 MyClass，对应的 __init__() 方法就会被调用:</w:t>
      </w:r>
    </w:p>
    <w:p>
      <w:pPr>
        <w:spacing w:line="240" w:lineRule="auto" w:before="0" w:after="0"/>
      </w:pPr>
      <w:r>
        <w:rPr>
          <w:rFonts w:ascii="Consolas" w:hAnsi="Consolas" w:eastAsia="Consolas"/>
          <w:sz w:val="21"/>
        </w:rPr>
        <w:br/>
        <w:t>x = MyClass()</w:t>
      </w:r>
    </w:p>
    <w:p>
      <w:pPr>
        <w:spacing w:line="240" w:lineRule="auto" w:before="0" w:after="0"/>
      </w:pPr>
      <w:r>
        <w:t>当然， __init__() 方法可以有参数，参数通过 __init__() 传递到类的实例化操作上。例如:</w:t>
      </w:r>
    </w:p>
    <w:p>
      <w:pPr>
        <w:pStyle w:val="Heading2"/>
      </w:pPr>
      <w:r>
        <w:t>实例(Python 3.0+)</w:t>
      </w:r>
    </w:p>
    <w:p>
      <w:pPr>
        <w:pStyle w:val="Heading3"/>
      </w:pPr>
      <w:r>
        <w:t>self 代表类的实例，而非类</w:t>
      </w:r>
    </w:p>
    <w:p>
      <w:pPr>
        <w:spacing w:line="240" w:lineRule="auto" w:before="0" w:after="0"/>
      </w:pPr>
      <w:r>
        <w:t>类的方法与普通的函数只有一个特别的区别——它们必须有一个额外的 第一个参数名称 , 按照惯例它的名称是 self。</w:t>
      </w:r>
    </w:p>
    <w:p>
      <w:pPr>
        <w:spacing w:line="240" w:lineRule="auto" w:before="0" w:after="0"/>
      </w:pPr>
      <w:r>
        <w:t>以上实例执行结果为：</w:t>
      </w:r>
    </w:p>
    <w:p>
      <w:pPr>
        <w:spacing w:line="240" w:lineRule="auto" w:before="0" w:after="0"/>
      </w:pPr>
      <w:r>
        <w:rPr>
          <w:rFonts w:ascii="Consolas" w:hAnsi="Consolas" w:eastAsia="Consolas"/>
          <w:sz w:val="21"/>
        </w:rPr>
        <w:br/>
        <w:t>&lt;__main__.Test instance at 0x100771878&gt;</w:t>
        <w:br/>
        <w:t>__main__.Test</w:t>
      </w:r>
    </w:p>
    <w:p>
      <w:pPr>
        <w:spacing w:line="240" w:lineRule="auto" w:before="0" w:after="0"/>
      </w:pPr>
      <w:r>
        <w:t>从执行结果可以很明显的看出，self 代表的是类的实例，代表当前对象的地址，而 self.class 则指向类。</w:t>
      </w:r>
    </w:p>
    <w:p>
      <w:pPr>
        <w:spacing w:line="240" w:lineRule="auto" w:before="0" w:after="0"/>
      </w:pPr>
      <w:r>
        <w:t>self 不是 python 关键字，我们把他换成 runoob 也是可以正常执行的:</w:t>
      </w:r>
    </w:p>
    <w:p>
      <w:pPr>
        <w:spacing w:line="240" w:lineRule="auto" w:before="0" w:after="0"/>
      </w:pPr>
      <w:r>
        <w:t>以上实例执行结果为：</w:t>
      </w:r>
    </w:p>
    <w:p>
      <w:pPr>
        <w:spacing w:line="240" w:lineRule="auto" w:before="0" w:after="0"/>
      </w:pPr>
      <w:r>
        <w:t>在 Python中，self 是一个惯用的名称，用于表示类的实例（对象）自身。它是一个指向实例的引用，使得类的方法能够访问和操作实例的属性。</w:t>
      </w:r>
    </w:p>
    <w:p>
      <w:pPr>
        <w:spacing w:line="240" w:lineRule="auto" w:before="0" w:after="0"/>
      </w:pPr>
      <w:r>
        <w:t>当你定义一个类，并在类中定义方法时，第一个参数通常被命名为 self，尽管你可以使用其他名称，但强烈建议使用 self，以保持代码的一致性和可读性。</w:t>
      </w:r>
    </w:p>
    <w:p>
      <w:pPr>
        <w:pStyle w:val="Heading2"/>
      </w:pPr>
      <w:r>
        <w:t>实例</w:t>
      </w:r>
    </w:p>
    <w:p>
      <w:pPr>
        <w:spacing w:line="240" w:lineRule="auto" w:before="0" w:after="0"/>
      </w:pPr>
      <w:r>
        <w:t>在上面的例子中，self 是一个指向类实例的引用，它在 __init__ 构造函数中用于初始化实例的属性，也在 display_value 方法中用于访问实例的属性。通过使用 self，你可以在类的方法中访问和操作实例的属性，从而实现类的行为。</w:t>
      </w:r>
    </w:p>
    <w:p>
      <w:pPr>
        <w:pStyle w:val="Heading2"/>
      </w:pPr>
      <w:r>
        <w:t>类的方法</w:t>
      </w:r>
    </w:p>
    <w:p>
      <w:pPr>
        <w:spacing w:line="240" w:lineRule="auto" w:before="0" w:after="0"/>
      </w:pPr>
      <w:r>
        <w:t>在类的内部，使用 def 关键字来定义一个方法，与一般函数定义不同，类方法必须包含参数 self, 且为第一个参数，self 代表的是类的实例。</w:t>
      </w:r>
    </w:p>
    <w:p>
      <w:pPr>
        <w:pStyle w:val="Heading2"/>
      </w:pPr>
      <w:r>
        <w:t>实例(Python 3.0+)</w:t>
      </w:r>
    </w:p>
    <w:p>
      <w:pPr>
        <w:spacing w:line="240" w:lineRule="auto" w:before="0" w:after="0"/>
      </w:pPr>
      <w:r>
        <w:t>执行以上程序输出结果为：</w:t>
      </w:r>
    </w:p>
    <w:p>
      <w:pPr>
        <w:spacing w:line="240" w:lineRule="auto" w:before="0" w:after="0"/>
      </w:pPr>
      <w:r>
        <w:rPr>
          <w:rFonts w:ascii="Consolas" w:hAnsi="Consolas" w:eastAsia="Consolas"/>
          <w:sz w:val="21"/>
        </w:rPr>
        <w:br/>
        <w:t>runoob 说: 我 10 岁。</w:t>
      </w:r>
    </w:p>
    <w:p>
      <w:pPr>
        <w:pStyle w:val="Heading2"/>
      </w:pPr>
      <w:r>
        <w:t>继承</w:t>
      </w:r>
    </w:p>
    <w:p>
      <w:pPr>
        <w:spacing w:line="240" w:lineRule="auto" w:before="0" w:after="0"/>
      </w:pPr>
      <w:r>
        <w:t>Python 同样支持类的继承，如果一种语言不支持继承，类就没有什么意义。派生类的定义如下所示:</w:t>
      </w:r>
    </w:p>
    <w:p>
      <w:pPr>
        <w:spacing w:line="240" w:lineRule="auto" w:before="0" w:after="0"/>
      </w:pPr>
      <w:r>
        <w:t>子类（派生类 DerivedClassName）会继承父类（基类 BaseClassName）的属性和方法。</w:t>
      </w:r>
    </w:p>
    <w:p>
      <w:pPr>
        <w:spacing w:line="240" w:lineRule="auto" w:before="0" w:after="0"/>
      </w:pPr>
      <w:r>
        <w:rPr>
          <w:rFonts w:ascii="Consolas" w:hAnsi="Consolas" w:eastAsia="Consolas"/>
          <w:sz w:val="21"/>
        </w:rPr>
        <w:br/>
        <w:t>class DerivedClassName(modname.BaseClassName):</w:t>
      </w:r>
    </w:p>
    <w:p>
      <w:pPr>
        <w:pStyle w:val="Heading2"/>
      </w:pPr>
      <w:r>
        <w:t>实例(Python 3.0+)</w:t>
      </w:r>
    </w:p>
    <w:p>
      <w:pPr>
        <w:spacing w:line="240" w:lineRule="auto" w:before="0" w:after="0"/>
      </w:pPr>
      <w:r>
        <w:t>执行以上程序输出结果为：</w:t>
      </w:r>
    </w:p>
    <w:p>
      <w:pPr>
        <w:spacing w:line="240" w:lineRule="auto" w:before="0" w:after="0"/>
      </w:pPr>
      <w:r>
        <w:rPr>
          <w:rFonts w:ascii="Consolas" w:hAnsi="Consolas" w:eastAsia="Consolas"/>
          <w:sz w:val="21"/>
        </w:rPr>
        <w:br/>
        <w:t>ken 说: 我 10 岁了，我在读 3 年级</w:t>
      </w:r>
    </w:p>
    <w:p>
      <w:pPr>
        <w:pStyle w:val="Heading2"/>
      </w:pPr>
      <w:r>
        <w:t>多继承</w:t>
      </w:r>
    </w:p>
    <w:p>
      <w:pPr>
        <w:spacing w:line="240" w:lineRule="auto" w:before="0" w:after="0"/>
      </w:pPr>
      <w:r>
        <w:t>Python同样有限的支持多继承形式。多继承的类定义形如下例:</w:t>
      </w:r>
    </w:p>
    <w:p>
      <w:pPr>
        <w:spacing w:line="240" w:lineRule="auto" w:before="0" w:after="0"/>
      </w:pPr>
      <w:r>
        <w:t>需要注意圆括号中父类的顺序，若是父类中有相同的方法名，而在子类使用时未指定，python从左至右搜索</w:t>
        <w:br/>
        <w:t>即方法在子类中未找到时，从左到右查找父类中是否包含方法。</w:t>
      </w:r>
    </w:p>
    <w:p>
      <w:pPr>
        <w:pStyle w:val="Heading2"/>
      </w:pPr>
      <w:r>
        <w:t>实例(Python 3.0+)</w:t>
      </w:r>
    </w:p>
    <w:p>
      <w:pPr>
        <w:spacing w:line="240" w:lineRule="auto" w:before="0" w:after="0"/>
      </w:pPr>
      <w:r>
        <w:t>执行以上程序输出结果为：</w:t>
      </w:r>
    </w:p>
    <w:p>
      <w:pPr>
        <w:spacing w:line="240" w:lineRule="auto" w:before="0" w:after="0"/>
      </w:pPr>
      <w:r>
        <w:rPr>
          <w:rFonts w:ascii="Consolas" w:hAnsi="Consolas" w:eastAsia="Consolas"/>
          <w:sz w:val="21"/>
        </w:rPr>
        <w:br/>
        <w:t>我叫 Tim，我是一个演说家，我演讲的主题是 Python</w:t>
      </w:r>
    </w:p>
    <w:p>
      <w:pPr>
        <w:pStyle w:val="Heading2"/>
      </w:pPr>
      <w:r>
        <w:t>方法重写</w:t>
      </w:r>
    </w:p>
    <w:p>
      <w:pPr>
        <w:spacing w:line="240" w:lineRule="auto" w:before="0" w:after="0"/>
      </w:pPr>
      <w:r>
        <w:t>如果你的父类方法的功能不能满足你的需求，你可以在子类重写你父类的方法，实例如下：</w:t>
      </w:r>
    </w:p>
    <w:p>
      <w:pPr>
        <w:pStyle w:val="Heading2"/>
      </w:pPr>
      <w:r>
        <w:t>实例(Python 3.0+)</w:t>
      </w:r>
    </w:p>
    <w:p>
      <w:pPr>
        <w:spacing w:line="240" w:lineRule="auto" w:before="0" w:after="0"/>
      </w:pPr>
      <w:r>
        <w:t>super() 函数 是用于调用父类(超类)的一个方法。</w:t>
      </w:r>
    </w:p>
    <w:p>
      <w:pPr>
        <w:spacing w:line="240" w:lineRule="auto" w:before="0" w:after="0"/>
      </w:pPr>
      <w:r>
        <w:t>执行以上程序输出结果为：</w:t>
      </w:r>
    </w:p>
    <w:p>
      <w:pPr>
        <w:spacing w:line="240" w:lineRule="auto" w:before="0" w:after="0"/>
      </w:pPr>
      <w:r>
        <w:rPr>
          <w:rFonts w:ascii="Consolas" w:hAnsi="Consolas" w:eastAsia="Consolas"/>
          <w:sz w:val="21"/>
        </w:rPr>
        <w:br/>
        <w:t>调用子类方法</w:t>
        <w:br/>
        <w:t>调用父类方法</w:t>
      </w:r>
    </w:p>
    <w:p>
      <w:pPr>
        <w:spacing w:line="240" w:lineRule="auto" w:before="0" w:after="0"/>
      </w:pPr>
      <w:r>
        <w:t>更多文档：</w:t>
      </w:r>
    </w:p>
    <w:p>
      <w:pPr>
        <w:spacing w:line="240" w:lineRule="auto" w:before="0" w:after="0"/>
      </w:pPr>
      <w:r>
        <w:t>Python 子类继承父类构造函数说明</w:t>
      </w:r>
    </w:p>
    <w:p>
      <w:pPr>
        <w:pStyle w:val="Heading2"/>
      </w:pPr>
      <w:r>
        <w:t>类属性与方法</w:t>
      </w:r>
    </w:p>
    <w:p>
      <w:pPr>
        <w:pStyle w:val="Heading3"/>
      </w:pPr>
      <w:r>
        <w:t>类的私有属性</w:t>
      </w:r>
    </w:p>
    <w:p>
      <w:pPr>
        <w:spacing w:line="240" w:lineRule="auto" w:before="0" w:after="0"/>
      </w:pPr>
      <w:r>
        <w:t>__private_attrs ：两个下划线开头，声明该属性为私有，不能在类的外部被使用或直接访问。在类内部的方法中使用时 self.__private_attrs 。</w:t>
      </w:r>
    </w:p>
    <w:p>
      <w:pPr>
        <w:pStyle w:val="Heading3"/>
      </w:pPr>
      <w:r>
        <w:t>类的方法</w:t>
      </w:r>
    </w:p>
    <w:p>
      <w:pPr>
        <w:spacing w:line="240" w:lineRule="auto" w:before="0" w:after="0"/>
      </w:pPr>
      <w:r>
        <w:t>在类的内部，使用 def 关键字来定义一个方法，与一般函数定义不同，类方法必须包含参数 self ，且为第一个参数， self 代表的是类的实例。</w:t>
      </w:r>
    </w:p>
    <w:p>
      <w:pPr>
        <w:spacing w:line="240" w:lineRule="auto" w:before="0" w:after="0"/>
      </w:pPr>
      <w:r>
        <w:t>self 的名字并不是规定死的，也可以使用 this ，但是最好还是按照约定使用 self 。</w:t>
      </w:r>
    </w:p>
    <w:p>
      <w:pPr>
        <w:pStyle w:val="Heading3"/>
      </w:pPr>
      <w:r>
        <w:t>类的私有方法</w:t>
      </w:r>
    </w:p>
    <w:p>
      <w:pPr>
        <w:spacing w:line="240" w:lineRule="auto" w:before="0" w:after="0"/>
      </w:pPr>
      <w:r>
        <w:t>__private_method ：两个下划线开头，声明该方法为私有方法，只能在类的内部调用 ，不能在类的外部调用。 self.__private_methods 。</w:t>
      </w:r>
    </w:p>
    <w:p>
      <w:pPr>
        <w:pStyle w:val="Heading3"/>
      </w:pPr>
      <w:r>
        <w:t>实例</w:t>
      </w:r>
    </w:p>
    <w:p>
      <w:pPr>
        <w:spacing w:line="240" w:lineRule="auto" w:before="0" w:after="0"/>
      </w:pPr>
      <w:r>
        <w:t>类的私有属性实例如下：</w:t>
      </w:r>
    </w:p>
    <w:p>
      <w:pPr>
        <w:pStyle w:val="Heading2"/>
      </w:pPr>
      <w:r>
        <w:t>实例(Python 3.0+)</w:t>
      </w:r>
    </w:p>
    <w:p>
      <w:pPr>
        <w:spacing w:line="240" w:lineRule="auto" w:before="0" w:after="0"/>
      </w:pPr>
      <w:r>
        <w:t>执行以上程序输出结果为：</w:t>
      </w:r>
    </w:p>
    <w:p>
      <w:pPr>
        <w:spacing w:line="240" w:lineRule="auto" w:before="0" w:after="0"/>
      </w:pPr>
      <w:r>
        <w:rPr>
          <w:rFonts w:ascii="Consolas" w:hAnsi="Consolas" w:eastAsia="Consolas"/>
          <w:sz w:val="21"/>
        </w:rPr>
        <w:br/>
        <w:t>1</w:t>
        <w:br/>
        <w:t>2</w:t>
        <w:br/>
        <w:t>2</w:t>
        <w:br/>
        <w:t>Traceback (most recent call last):</w:t>
        <w:br/>
        <w:t xml:space="preserve">  File "test.py", line 16, in &lt;module&gt;</w:t>
        <w:br/>
        <w:t xml:space="preserve">    print (counter.__secretCount)  # 报错，实例不能访问私有变量</w:t>
        <w:br/>
        <w:t>AttributeError: 'JustCounter' object has no attribute '__secretCount'</w:t>
      </w:r>
    </w:p>
    <w:p>
      <w:pPr>
        <w:spacing w:line="240" w:lineRule="auto" w:before="0" w:after="0"/>
      </w:pPr>
      <w:r>
        <w:t>类的私有方法实例如下：</w:t>
      </w:r>
    </w:p>
    <w:p>
      <w:pPr>
        <w:pStyle w:val="Heading2"/>
      </w:pPr>
      <w:r>
        <w:t>实例(Python 3.0+)</w:t>
      </w:r>
    </w:p>
    <w:p>
      <w:pPr>
        <w:spacing w:line="240" w:lineRule="auto" w:before="0" w:after="0"/>
      </w:pPr>
      <w:r>
        <w:t>以上实例执行结果：</w:t>
      </w:r>
    </w:p>
    <w:p>
      <w:pPr>
        <w:pStyle w:val="Heading3"/>
      </w:pPr>
      <w:r>
        <w:t>类的专有方法：</w:t>
      </w:r>
    </w:p>
    <w:p>
      <w:pPr>
        <w:pStyle w:val="ListBullet"/>
        <w:spacing w:line="240" w:lineRule="auto" w:before="0" w:after="0"/>
      </w:pPr>
      <w:r>
        <w:t>__init__ : 构造函数，在生成对象时调用</w:t>
      </w:r>
    </w:p>
    <w:p>
      <w:pPr>
        <w:pStyle w:val="ListBullet"/>
        <w:spacing w:line="240" w:lineRule="auto" w:before="0" w:after="0"/>
      </w:pPr>
      <w:r>
        <w:t>__del__ : 析构函数，释放对象时使用</w:t>
      </w:r>
    </w:p>
    <w:p>
      <w:pPr>
        <w:pStyle w:val="ListBullet"/>
        <w:spacing w:line="240" w:lineRule="auto" w:before="0" w:after="0"/>
      </w:pPr>
      <w:r>
        <w:t>__repr__ : 打印，转换</w:t>
      </w:r>
    </w:p>
    <w:p>
      <w:pPr>
        <w:pStyle w:val="ListBullet"/>
        <w:spacing w:line="240" w:lineRule="auto" w:before="0" w:after="0"/>
      </w:pPr>
      <w:r>
        <w:t>__setitem__ : 按照索引赋值</w:t>
      </w:r>
    </w:p>
    <w:p>
      <w:pPr>
        <w:pStyle w:val="ListBullet"/>
        <w:spacing w:line="240" w:lineRule="auto" w:before="0" w:after="0"/>
      </w:pPr>
      <w:r>
        <w:t>__getitem__: 按照索引获取值</w:t>
      </w:r>
    </w:p>
    <w:p>
      <w:pPr>
        <w:pStyle w:val="ListBullet"/>
        <w:spacing w:line="240" w:lineRule="auto" w:before="0" w:after="0"/>
      </w:pPr>
      <w:r>
        <w:t>__len__: 获得长度</w:t>
      </w:r>
    </w:p>
    <w:p>
      <w:pPr>
        <w:pStyle w:val="ListBullet"/>
        <w:spacing w:line="240" w:lineRule="auto" w:before="0" w:after="0"/>
      </w:pPr>
      <w:r>
        <w:t>__cmp__: 比较运算</w:t>
      </w:r>
    </w:p>
    <w:p>
      <w:pPr>
        <w:pStyle w:val="ListBullet"/>
        <w:spacing w:line="240" w:lineRule="auto" w:before="0" w:after="0"/>
      </w:pPr>
      <w:r>
        <w:t>__call__: 函数调用</w:t>
      </w:r>
    </w:p>
    <w:p>
      <w:pPr>
        <w:pStyle w:val="ListBullet"/>
        <w:spacing w:line="240" w:lineRule="auto" w:before="0" w:after="0"/>
      </w:pPr>
      <w:r>
        <w:t>__add__: 加运算</w:t>
      </w:r>
    </w:p>
    <w:p>
      <w:pPr>
        <w:pStyle w:val="ListBullet"/>
        <w:spacing w:line="240" w:lineRule="auto" w:before="0" w:after="0"/>
      </w:pPr>
      <w:r>
        <w:t>__sub__: 减运算</w:t>
      </w:r>
    </w:p>
    <w:p>
      <w:pPr>
        <w:pStyle w:val="ListBullet"/>
        <w:spacing w:line="240" w:lineRule="auto" w:before="0" w:after="0"/>
      </w:pPr>
      <w:r>
        <w:t>__mul__: 乘运算</w:t>
      </w:r>
    </w:p>
    <w:p>
      <w:pPr>
        <w:pStyle w:val="ListBullet"/>
        <w:spacing w:line="240" w:lineRule="auto" w:before="0" w:after="0"/>
      </w:pPr>
      <w:r>
        <w:t>__truediv__: 除运算</w:t>
      </w:r>
    </w:p>
    <w:p>
      <w:pPr>
        <w:pStyle w:val="ListBullet"/>
        <w:spacing w:line="240" w:lineRule="auto" w:before="0" w:after="0"/>
      </w:pPr>
      <w:r>
        <w:t>__mod__: 求余运算</w:t>
      </w:r>
    </w:p>
    <w:p>
      <w:pPr>
        <w:pStyle w:val="ListBullet"/>
        <w:spacing w:line="240" w:lineRule="auto" w:before="0" w:after="0"/>
      </w:pPr>
      <w:r>
        <w:t>__pow__: 乘方</w:t>
      </w:r>
    </w:p>
    <w:p>
      <w:pPr>
        <w:pStyle w:val="Heading3"/>
      </w:pPr>
      <w:r>
        <w:t>运算符重载</w:t>
      </w:r>
    </w:p>
    <w:p>
      <w:pPr>
        <w:spacing w:line="240" w:lineRule="auto" w:before="0" w:after="0"/>
      </w:pPr>
      <w:r>
        <w:t>Python同样支持运算符重载，我们可以对类的专有方法进行重载，实例如下：</w:t>
      </w:r>
    </w:p>
    <w:p>
      <w:pPr>
        <w:pStyle w:val="Heading2"/>
      </w:pPr>
      <w:r>
        <w:t>实例(Python 3.0+)</w:t>
      </w:r>
    </w:p>
    <w:p>
      <w:pPr>
        <w:spacing w:line="240" w:lineRule="auto" w:before="0" w:after="0"/>
      </w:pPr>
      <w:r>
        <w:t>以上代码执行结果如下所示:</w:t>
      </w:r>
    </w:p>
    <w:p>
      <w:pPr>
        <w:spacing w:line="240" w:lineRule="auto" w:before="0" w:after="0"/>
      </w:pPr>
      <w:r>
        <w:rPr>
          <w:rFonts w:ascii="Consolas" w:hAnsi="Consolas" w:eastAsia="Consolas"/>
          <w:sz w:val="21"/>
        </w:rPr>
        <w:br/>
        <w:t>Vector(7,8)</w:t>
      </w:r>
    </w:p>
    <w:p>
      <w:pPr>
        <w:spacing w:line="240" w:lineRule="auto" w:before="0" w:after="0"/>
      </w:pPr>
      <w:r>
        <w:br w:type="page"/>
      </w:r>
    </w:p>
    <w:p>
      <w:pPr>
        <w:pStyle w:val="Heading1"/>
      </w:pPr>
      <w:r>
        <w:t>Python3 命名空间和作用域</w:t>
      </w:r>
    </w:p>
    <w:p>
      <w:pPr>
        <w:pStyle w:val="Heading2"/>
      </w:pPr>
      <w:r>
        <w:t>命名空间</w:t>
      </w:r>
    </w:p>
    <w:p>
      <w:pPr>
        <w:spacing w:line="240" w:lineRule="auto" w:before="0" w:after="0"/>
      </w:pPr>
      <w:r>
        <w:t>先看看官方文档的一段话：</w:t>
      </w:r>
    </w:p>
    <w:p>
      <w:pPr>
        <w:spacing w:line="240" w:lineRule="auto" w:before="0" w:after="0"/>
      </w:pPr>
      <w:r>
        <w:t>A namespace is a mapping from names to objects.Most namespaces are currently implemented as Python dictionaries。</w:t>
      </w:r>
    </w:p>
    <w:p>
      <w:pPr>
        <w:spacing w:line="240" w:lineRule="auto" w:before="0" w:after="0"/>
      </w:pPr>
      <w:r>
        <w:t>A namespace is a mapping from names to objects.Most namespaces are currently implemented as Python dictionaries。</w:t>
      </w:r>
    </w:p>
    <w:p>
      <w:pPr>
        <w:spacing w:line="240" w:lineRule="auto" w:before="0" w:after="0"/>
      </w:pPr>
      <w:r>
        <w:t>命名空间(Namespace)是从名称到对象的映射，大部分的命名空间都是通过 Python 字典来实现的。</w:t>
      </w:r>
    </w:p>
    <w:p>
      <w:pPr>
        <w:spacing w:line="240" w:lineRule="auto" w:before="0" w:after="0"/>
      </w:pPr>
      <w:r>
        <w:t>命名空间提供了在项目中避免名字冲突的一种方法。各个命名空间是独立的，没有任何关系的，所以一个命名空间中不能有重名，但不同的命名空间是可以重名而没有任何影响。</w:t>
      </w:r>
    </w:p>
    <w:p>
      <w:pPr>
        <w:spacing w:line="240" w:lineRule="auto" w:before="0" w:after="0"/>
      </w:pPr>
      <w:r>
        <w:t>我们举一个计算机系统中的例子，一个文件夹(目录)中可以包含多个文件夹，每个文件夹中不能有相同的文件名，但不同文件夹中的文件可以重名。</w:t>
      </w:r>
    </w:p>
    <w:p>
      <w:pPr>
        <w:spacing w:line="240" w:lineRule="auto" w:before="0" w:after="0"/>
      </w:pPr>
      <w:r>
        <w:t>一般有三种命名空间：</w:t>
      </w:r>
    </w:p>
    <w:p>
      <w:pPr>
        <w:pStyle w:val="ListBullet"/>
        <w:spacing w:line="240" w:lineRule="auto" w:before="0" w:after="0"/>
      </w:pPr>
      <w:r>
        <w:t>内置名称（built-in names ）， Python 语言内置的名称，比如函数名 abs、char 和异常名称 BaseException、Exception 等等。</w:t>
      </w:r>
    </w:p>
    <w:p>
      <w:pPr>
        <w:pStyle w:val="ListBullet"/>
        <w:spacing w:line="240" w:lineRule="auto" w:before="0" w:after="0"/>
      </w:pPr>
      <w:r>
        <w:t>全局名称（global names） ，模块中定义的名称，记录了模块的变量，包括函数、类、其它导入的模块、模块级的变量和常量。</w:t>
      </w:r>
    </w:p>
    <w:p>
      <w:pPr>
        <w:pStyle w:val="ListBullet"/>
        <w:spacing w:line="240" w:lineRule="auto" w:before="0" w:after="0"/>
      </w:pPr>
      <w:r>
        <w:t>局部名称（local names） ，函数中定义的名称，记录了函数的变量，包括函数的参数和局部定义的变量。（类中定义的也是）</w:t>
      </w:r>
    </w:p>
    <w:p>
      <w:pPr>
        <w:spacing w:line="240" w:lineRule="auto" w:before="0" w:after="0"/>
      </w:pPr>
      <w:r>
        <w:t>命名空间查找顺序:</w:t>
      </w:r>
    </w:p>
    <w:p>
      <w:pPr>
        <w:spacing w:line="240" w:lineRule="auto" w:before="0" w:after="0"/>
      </w:pPr>
      <w:r>
        <w:t>假设我们要使用变量 runoob，则 Python 的查找顺序为： 局部的命名空间 -&gt; 全局命名空间 -&gt; 内置命名空间 。</w:t>
      </w:r>
    </w:p>
    <w:p>
      <w:pPr>
        <w:spacing w:line="240" w:lineRule="auto" w:before="0" w:after="0"/>
      </w:pPr>
      <w:r>
        <w:t>如果找不到变量 runoob，它将放弃查找并引发一个 NameError 异常:</w:t>
      </w:r>
    </w:p>
    <w:p>
      <w:pPr>
        <w:spacing w:line="240" w:lineRule="auto" w:before="0" w:after="0"/>
      </w:pPr>
      <w:r>
        <w:rPr>
          <w:rFonts w:ascii="Consolas" w:hAnsi="Consolas" w:eastAsia="Consolas"/>
          <w:sz w:val="21"/>
        </w:rPr>
        <w:t>NameError: name 'runoob' is not defined。</w:t>
      </w:r>
    </w:p>
    <w:p>
      <w:pPr>
        <w:spacing w:line="240" w:lineRule="auto" w:before="0" w:after="0"/>
      </w:pPr>
      <w:r>
        <w:t>命名空间的生命周期：</w:t>
      </w:r>
    </w:p>
    <w:p>
      <w:pPr>
        <w:spacing w:line="240" w:lineRule="auto" w:before="0" w:after="0"/>
      </w:pPr>
      <w:r>
        <w:t>命名空间的生命周期取决于对象的作用域，如果对象执行完成，则该命名空间的生命周期就结束。</w:t>
      </w:r>
    </w:p>
    <w:p>
      <w:pPr>
        <w:spacing w:line="240" w:lineRule="auto" w:before="0" w:after="0"/>
      </w:pPr>
      <w:r>
        <w:t>因此，我们无法从外部命名空间访问内部命名空间的对象。</w:t>
      </w:r>
    </w:p>
    <w:p>
      <w:pPr>
        <w:pStyle w:val="Heading2"/>
      </w:pPr>
      <w:r>
        <w:t>实例</w:t>
      </w:r>
    </w:p>
    <w:p>
      <w:pPr>
        <w:spacing w:line="240" w:lineRule="auto" w:before="0" w:after="0"/>
      </w:pPr>
      <w:r>
        <w:t>如下图所示，相同的对象名称可以存在于多个命名空间中。</w:t>
      </w:r>
    </w:p>
    <w:p>
      <w:pPr>
        <w:pStyle w:val="Heading2"/>
      </w:pPr>
      <w:r>
        <w:t>作用域</w:t>
      </w:r>
    </w:p>
    <w:p>
      <w:pPr>
        <w:spacing w:line="240" w:lineRule="auto" w:before="0" w:after="0"/>
      </w:pPr>
      <w:r>
        <w:t>A scope is a textual region of a Python program where a namespace is directly accessible. "Directly accessible" here means that an unqualified reference to a name attempts to find the name in the namespace.</w:t>
      </w:r>
    </w:p>
    <w:p>
      <w:pPr>
        <w:spacing w:line="240" w:lineRule="auto" w:before="0" w:after="0"/>
      </w:pPr>
      <w:r>
        <w:t>A scope is a textual region of a Python program where a namespace is directly accessible. "Directly accessible" here means that an unqualified reference to a name attempts to find the name in the namespace.</w:t>
      </w:r>
    </w:p>
    <w:p>
      <w:pPr>
        <w:spacing w:line="240" w:lineRule="auto" w:before="0" w:after="0"/>
      </w:pPr>
      <w:r>
        <w:t>作用域就是一个 Python 程序可以直接访问命名空间的正文区域。</w:t>
      </w:r>
    </w:p>
    <w:p>
      <w:pPr>
        <w:spacing w:line="240" w:lineRule="auto" w:before="0" w:after="0"/>
      </w:pPr>
      <w:r>
        <w:t>在一个 python 程序中，直接访问一个变量，会从内到外依次访问所有的作用域直到找到，否则会报未定义的错误。</w:t>
      </w:r>
    </w:p>
    <w:p>
      <w:pPr>
        <w:spacing w:line="240" w:lineRule="auto" w:before="0" w:after="0"/>
      </w:pPr>
      <w:r>
        <w:t>Python 中，程序的变量并不是在哪个位置都可以访问的，访问权限决定于这个变量是在哪里赋值的。</w:t>
      </w:r>
    </w:p>
    <w:p>
      <w:pPr>
        <w:spacing w:line="240" w:lineRule="auto" w:before="0" w:after="0"/>
      </w:pPr>
      <w:r>
        <w:t>变量的作用域决定了在哪一部分程序可以访问哪个特定的变量名称。</w:t>
      </w:r>
    </w:p>
    <w:p>
      <w:pPr>
        <w:spacing w:line="240" w:lineRule="auto" w:before="0" w:after="0"/>
      </w:pPr>
      <w:r>
        <w:t>Python 的作用域一共有 4 种，分别是：</w:t>
      </w:r>
    </w:p>
    <w:p>
      <w:pPr>
        <w:spacing w:line="240" w:lineRule="auto" w:before="0" w:after="0"/>
      </w:pPr>
      <w:r>
        <w:t>有四种作用域：</w:t>
      </w:r>
    </w:p>
    <w:p>
      <w:pPr>
        <w:pStyle w:val="ListBullet"/>
        <w:spacing w:line="240" w:lineRule="auto" w:before="0" w:after="0"/>
      </w:pPr>
      <w:r>
        <w:t>L（Local） ：最内层，包含局部变量，比如一个函数/方法内部。</w:t>
      </w:r>
    </w:p>
    <w:p>
      <w:pPr>
        <w:pStyle w:val="ListBullet"/>
        <w:spacing w:line="240" w:lineRule="auto" w:before="0" w:after="0"/>
      </w:pPr>
      <w:r>
        <w:t>E（Enclosing） ：包含了非局部(non-local)也非全局(non-global)的变量。比如两个嵌套函数，一个函数（或类） A 里面又包含了一个函数 B ，那么对于 B 中的名称来说 A 中的作用域就为 nonlocal。</w:t>
      </w:r>
    </w:p>
    <w:p>
      <w:pPr>
        <w:pStyle w:val="ListBullet"/>
        <w:spacing w:line="240" w:lineRule="auto" w:before="0" w:after="0"/>
      </w:pPr>
      <w:r>
        <w:t>G（Global） ：当前脚本的最外层，比如当前模块的全局变量。</w:t>
      </w:r>
    </w:p>
    <w:p>
      <w:pPr>
        <w:pStyle w:val="ListBullet"/>
        <w:spacing w:line="240" w:lineRule="auto" w:before="0" w:after="0"/>
      </w:pPr>
      <w:r>
        <w:t>B（Built-in） ： 包含了内建的变量/关键字等，最后被搜索。</w:t>
      </w:r>
    </w:p>
    <w:p>
      <w:pPr>
        <w:spacing w:line="240" w:lineRule="auto" w:before="0" w:after="0"/>
      </w:pPr>
      <w:r>
        <w:t>LEGB 规则（Local, Enclosing, Global, Built-in）：Python 查找变量时的顺序是： L –&gt; E –&gt; G –&gt; B 。</w:t>
      </w:r>
    </w:p>
    <w:p>
      <w:pPr>
        <w:pStyle w:val="ListBullet"/>
        <w:spacing w:line="240" w:lineRule="auto" w:before="0" w:after="0"/>
      </w:pPr>
      <w:r>
        <w:t>Local ：当前函数的局部作用域。</w:t>
      </w:r>
    </w:p>
    <w:p>
      <w:pPr>
        <w:pStyle w:val="ListBullet"/>
        <w:spacing w:line="240" w:lineRule="auto" w:before="0" w:after="0"/>
      </w:pPr>
      <w:r>
        <w:t>Enclosing ：包含当前函数的外部函数的作用域（如果有嵌套函数）。</w:t>
      </w:r>
    </w:p>
    <w:p>
      <w:pPr>
        <w:pStyle w:val="ListBullet"/>
        <w:spacing w:line="240" w:lineRule="auto" w:before="0" w:after="0"/>
      </w:pPr>
      <w:r>
        <w:t>Global ：当前模块的全局作用域。</w:t>
      </w:r>
    </w:p>
    <w:p>
      <w:pPr>
        <w:pStyle w:val="ListBullet"/>
        <w:spacing w:line="240" w:lineRule="auto" w:before="0" w:after="0"/>
      </w:pPr>
      <w:r>
        <w:t>Built-in ：Python 内置的作用域。</w:t>
      </w:r>
    </w:p>
    <w:p>
      <w:pPr>
        <w:spacing w:line="240" w:lineRule="auto" w:before="0" w:after="0"/>
      </w:pPr>
      <w:r>
        <w:t>在局部找不到，便会去局部外的局部找（例如闭包），再找不到就会去全局找，再者去内置中找。</w:t>
      </w:r>
    </w:p>
    <w:p>
      <w:pPr>
        <w:spacing w:line="240" w:lineRule="auto" w:before="0" w:after="0"/>
      </w:pPr>
      <w:r>
        <w:rPr>
          <w:rFonts w:ascii="Consolas" w:hAnsi="Consolas" w:eastAsia="Consolas"/>
          <w:sz w:val="21"/>
        </w:rPr>
        <w:br/>
        <w:t>g_count = 0  # 全局作用域</w:t>
        <w:br/>
        <w:t>def outer():</w:t>
        <w:br/>
        <w:t xml:space="preserve">    o_count = 1  # 闭包函数外的函数中</w:t>
        <w:br/>
        <w:t xml:space="preserve">    def inner():</w:t>
        <w:br/>
        <w:t xml:space="preserve">        i_count = 2  # 局部作用域</w:t>
      </w:r>
    </w:p>
    <w:p>
      <w:pPr>
        <w:spacing w:line="240" w:lineRule="auto" w:before="0" w:after="0"/>
      </w:pPr>
      <w:r>
        <w:t>内置作用域是通过一个名为 builtin 的标准模块来实现的，但是这个变量名自身并没有放入内置作用域内，所以必须导入这个文件才能够使用它。在Python3.0中，可以使用以下的代码来查看到底预定义了哪些变量:</w:t>
      </w:r>
    </w:p>
    <w:p>
      <w:pPr>
        <w:spacing w:line="240" w:lineRule="auto" w:before="0" w:after="0"/>
      </w:pPr>
      <w:r>
        <w:rPr>
          <w:rFonts w:ascii="Consolas" w:hAnsi="Consolas" w:eastAsia="Consolas"/>
          <w:sz w:val="21"/>
        </w:rPr>
        <w:t>&gt;&gt;&gt; import builtins</w:t>
        <w:br/>
        <w:t>&gt;&gt;&gt; dir(builtins)</w:t>
      </w:r>
    </w:p>
    <w:p>
      <w:pPr>
        <w:spacing w:line="240" w:lineRule="auto" w:before="0" w:after="0"/>
      </w:pPr>
      <w:r>
        <w:t>Python 中只有模块（module），类（class）以及函数（def、lambda）才会引入新的作用域，其它的代码块（如 if/elif/else/、try/except、for/while等）是不会引入新的作用域的，也就是说这些语句内定义的变量，外部也可以访问，如下代码：</w:t>
      </w:r>
    </w:p>
    <w:p>
      <w:pPr>
        <w:spacing w:line="240" w:lineRule="auto" w:before="0" w:after="0"/>
      </w:pPr>
      <w:r>
        <w:rPr>
          <w:rFonts w:ascii="Consolas" w:hAnsi="Consolas" w:eastAsia="Consolas"/>
          <w:sz w:val="21"/>
        </w:rPr>
        <w:br/>
        <w:t>&gt;&gt;&gt; if True:</w:t>
        <w:br/>
        <w:t>...  msg = 'I am from Runoob'</w:t>
        <w:br/>
        <w:t xml:space="preserve">... </w:t>
        <w:br/>
        <w:t>&gt;&gt;&gt; msg</w:t>
        <w:br/>
        <w:t>'I am from Runoob'</w:t>
        <w:br/>
        <w:t>&gt;&gt;&gt;</w:t>
      </w:r>
    </w:p>
    <w:p>
      <w:pPr>
        <w:spacing w:line="240" w:lineRule="auto" w:before="0" w:after="0"/>
      </w:pPr>
      <w:r>
        <w:t>实例中 msg 变量定义在 if 语句块中，但外部还是可以访问的。</w:t>
      </w:r>
    </w:p>
    <w:p>
      <w:pPr>
        <w:spacing w:line="240" w:lineRule="auto" w:before="0" w:after="0"/>
      </w:pPr>
      <w:r>
        <w:t>如果将 msg 定义在函数中，则它就是局部变量，外部不能访问：</w:t>
      </w:r>
    </w:p>
    <w:p>
      <w:pPr>
        <w:spacing w:line="240" w:lineRule="auto" w:before="0" w:after="0"/>
      </w:pPr>
      <w:r>
        <w:rPr>
          <w:rFonts w:ascii="Consolas" w:hAnsi="Consolas" w:eastAsia="Consolas"/>
          <w:sz w:val="21"/>
        </w:rPr>
        <w:br/>
        <w:t>&gt;&gt;&gt; def test():</w:t>
        <w:br/>
        <w:t>...     msg_inner = 'I am from Runoob'</w:t>
        <w:br/>
        <w:t xml:space="preserve">... </w:t>
        <w:br/>
        <w:t>&gt;&gt;&gt; msg_inner</w:t>
        <w:br/>
        <w:t>Traceback (most recent call last):</w:t>
        <w:br/>
        <w:t xml:space="preserve">  File "&lt;stdin&gt;", line 1, in &lt;module&gt;</w:t>
        <w:br/>
        <w:t>NameError: name 'msg_inner' is not defined</w:t>
        <w:br/>
        <w:t>&gt;&gt;&gt;</w:t>
      </w:r>
    </w:p>
    <w:p>
      <w:pPr>
        <w:spacing w:line="240" w:lineRule="auto" w:before="0" w:after="0"/>
      </w:pPr>
      <w:r>
        <w:t>从报错的信息上看，说明了 msg_inner 未定义，无法使用，因为它是局部变量，只有在函数内可以使用。</w:t>
      </w:r>
    </w:p>
    <w:p>
      <w:pPr>
        <w:pStyle w:val="Heading3"/>
      </w:pPr>
      <w:r>
        <w:t>全局变量和局部变量</w:t>
      </w:r>
    </w:p>
    <w:p>
      <w:pPr>
        <w:spacing w:line="240" w:lineRule="auto" w:before="0" w:after="0"/>
      </w:pPr>
      <w:r>
        <w:t>定义在函数内部的变量拥有一个局部作用域，定义在函数外的拥有全局作用域。</w:t>
      </w:r>
    </w:p>
    <w:p>
      <w:pPr>
        <w:spacing w:line="240" w:lineRule="auto" w:before="0" w:after="0"/>
      </w:pPr>
      <w:r>
        <w:t>局部变量只能在其被声明的函数内部访问，而全局变量可以在整个程序范围内访问。</w:t>
      </w:r>
    </w:p>
    <w:p>
      <w:pPr>
        <w:spacing w:line="240" w:lineRule="auto" w:before="0" w:after="0"/>
      </w:pPr>
      <w:r>
        <w:t>在函数内部声明的变量只在函数内部的作用域中有效，调用函数时，这些内部变量会被加入到函数内部的作用域中，并且不会影响到函数外部的同名变量，如下实例：</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函数内是局部变量 :  30</w:t>
        <w:br/>
        <w:t>函数外是全局变量 :  0</w:t>
      </w:r>
    </w:p>
    <w:p>
      <w:pPr>
        <w:spacing w:line="240" w:lineRule="auto" w:before="0" w:after="0"/>
      </w:pPr>
      <w:r>
        <w:t>1、全局变量 ：在函数外部定义的变量，可以在整个文件中被访问。在函数外部定义的变量对所有函数都是可见的，除非函数内部定义了同名的局部变量。</w:t>
      </w:r>
    </w:p>
    <w:p>
      <w:pPr>
        <w:pStyle w:val="Heading2"/>
      </w:pPr>
      <w:r>
        <w:t>实例</w:t>
      </w:r>
    </w:p>
    <w:p>
      <w:pPr>
        <w:spacing w:line="240" w:lineRule="auto" w:before="0" w:after="0"/>
      </w:pPr>
      <w:r>
        <w:t>2、局部变量 ：在函数内部定义的变量，仅在函数内有效，函数外无法访问。局部变量优先级高于全局变量，因此如果局部变量和全局变量同名，函数内部会使用局部变量。</w:t>
      </w:r>
    </w:p>
    <w:p>
      <w:pPr>
        <w:pStyle w:val="Heading2"/>
      </w:pPr>
      <w:r>
        <w:t>实例</w:t>
      </w:r>
    </w:p>
    <w:p>
      <w:pPr>
        <w:pStyle w:val="Heading3"/>
      </w:pPr>
      <w:r>
        <w:t>global 和 nonlocal关键字</w:t>
      </w:r>
    </w:p>
    <w:p>
      <w:pPr>
        <w:spacing w:line="240" w:lineRule="auto" w:before="0" w:after="0"/>
      </w:pPr>
      <w:r>
        <w:t>当内部作用域想修改外部作用域的变量时，就要用到 global 和 nonlocal 关键字了。</w:t>
      </w:r>
    </w:p>
    <w:p>
      <w:pPr>
        <w:spacing w:line="240" w:lineRule="auto" w:before="0" w:after="0"/>
      </w:pPr>
      <w:r>
        <w:t>以下实例修改全局变量 num：</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1</w:t>
        <w:br/>
        <w:t>123</w:t>
        <w:br/>
        <w:t>123</w:t>
      </w:r>
    </w:p>
    <w:p>
      <w:pPr>
        <w:spacing w:line="240" w:lineRule="auto" w:before="0" w:after="0"/>
      </w:pPr>
      <w:r>
        <w:t>如果要修改嵌套作用域（enclosing 作用域，外层非全局作用域）中的变量则需要 nonlocal 关键字了，如下实例：</w:t>
      </w:r>
    </w:p>
    <w:p>
      <w:pPr>
        <w:pStyle w:val="Heading2"/>
      </w:pPr>
      <w:r>
        <w:t>实例(Python 3.0+)</w:t>
      </w:r>
    </w:p>
    <w:p>
      <w:pPr>
        <w:spacing w:line="240" w:lineRule="auto" w:before="0" w:after="0"/>
      </w:pPr>
      <w:r>
        <w:t>以上实例输出结果：</w:t>
      </w:r>
    </w:p>
    <w:p>
      <w:pPr>
        <w:spacing w:line="240" w:lineRule="auto" w:before="0" w:after="0"/>
      </w:pPr>
      <w:r>
        <w:rPr>
          <w:rFonts w:ascii="Consolas" w:hAnsi="Consolas" w:eastAsia="Consolas"/>
          <w:sz w:val="21"/>
        </w:rPr>
        <w:br/>
        <w:t>100</w:t>
        <w:br/>
        <w:t>100</w:t>
      </w:r>
    </w:p>
    <w:p>
      <w:pPr>
        <w:spacing w:line="240" w:lineRule="auto" w:before="0" w:after="0"/>
      </w:pPr>
      <w:r>
        <w:t>另外有一种特殊情况，假设下面这段代码被运行：</w:t>
      </w:r>
    </w:p>
    <w:p>
      <w:pPr>
        <w:pStyle w:val="Heading2"/>
      </w:pPr>
      <w:r>
        <w:t>实例(Python 3.0+)</w:t>
      </w:r>
    </w:p>
    <w:p>
      <w:pPr>
        <w:spacing w:line="240" w:lineRule="auto" w:before="0" w:after="0"/>
      </w:pPr>
      <w:r>
        <w:t>以上程序执行，报错信息如下：</w:t>
      </w:r>
    </w:p>
    <w:p>
      <w:pPr>
        <w:spacing w:line="240" w:lineRule="auto" w:before="0" w:after="0"/>
      </w:pPr>
      <w:r>
        <w:rPr>
          <w:rFonts w:ascii="Consolas" w:hAnsi="Consolas" w:eastAsia="Consolas"/>
          <w:sz w:val="21"/>
        </w:rPr>
        <w:br/>
        <w:t>Traceback (most recent call last):</w:t>
        <w:br/>
        <w:t xml:space="preserve">  File "test.py", line 7, in &lt;module&gt;</w:t>
        <w:br/>
        <w:t xml:space="preserve">    test()</w:t>
        <w:br/>
        <w:t xml:space="preserve">  File "test.py", line 5, in test</w:t>
        <w:br/>
        <w:t xml:space="preserve">    a = a + 1</w:t>
        <w:br/>
        <w:t>UnboundLocalError: local variable 'a' referenced before assignment</w:t>
      </w:r>
    </w:p>
    <w:p>
      <w:pPr>
        <w:spacing w:line="240" w:lineRule="auto" w:before="0" w:after="0"/>
      </w:pPr>
      <w:r>
        <w:t>错误信息为局部作用域引用错误，因为 test 函数中的 a 使用的是局部，未定义，无法修改。</w:t>
      </w:r>
    </w:p>
    <w:p>
      <w:pPr>
        <w:spacing w:line="240" w:lineRule="auto" w:before="0" w:after="0"/>
      </w:pPr>
      <w:r>
        <w:t>修改 a 为全局变量：</w:t>
      </w:r>
    </w:p>
    <w:p>
      <w:pPr>
        <w:pStyle w:val="Heading2"/>
      </w:pPr>
      <w:r>
        <w:t>实例</w:t>
      </w:r>
    </w:p>
    <w:p>
      <w:pPr>
        <w:spacing w:line="240" w:lineRule="auto" w:before="0" w:after="0"/>
      </w:pPr>
      <w:r>
        <w:t>执行输出结果为：</w:t>
      </w:r>
    </w:p>
    <w:p>
      <w:pPr>
        <w:spacing w:line="240" w:lineRule="auto" w:before="0" w:after="0"/>
      </w:pPr>
      <w:r>
        <w:t>也可以通过函数参数传递：</w:t>
      </w:r>
    </w:p>
    <w:p>
      <w:pPr>
        <w:pStyle w:val="Heading2"/>
      </w:pPr>
      <w:r>
        <w:t>实例(Python 3.0+)</w:t>
      </w:r>
    </w:p>
    <w:p>
      <w:pPr>
        <w:spacing w:line="240" w:lineRule="auto" w:before="0" w:after="0"/>
      </w:pPr>
      <w:r>
        <w:t>执行输出结果为：</w:t>
      </w:r>
    </w:p>
    <w:p>
      <w:pPr>
        <w:pStyle w:val="Heading3"/>
      </w:pPr>
      <w:r>
        <w:t>总结</w:t>
      </w:r>
    </w:p>
    <w:p>
      <w:pPr>
        <w:pStyle w:val="ListBullet"/>
        <w:spacing w:line="240" w:lineRule="auto" w:before="0" w:after="0"/>
      </w:pPr>
      <w:r>
        <w:t>全局变量 在函数外部定义，可以在整个文件中访问。</w:t>
      </w:r>
    </w:p>
    <w:p>
      <w:pPr>
        <w:pStyle w:val="ListBullet"/>
        <w:spacing w:line="240" w:lineRule="auto" w:before="0" w:after="0"/>
      </w:pPr>
      <w:r>
        <w:t>局部变量 在函数内部定义，只能在函数内访问。</w:t>
      </w:r>
    </w:p>
    <w:p>
      <w:pPr>
        <w:pStyle w:val="ListBullet"/>
        <w:spacing w:line="240" w:lineRule="auto" w:before="0" w:after="0"/>
      </w:pPr>
      <w:r>
        <w:t>使用 global 可以在函数中修改全局变量。</w:t>
      </w:r>
    </w:p>
    <w:p>
      <w:pPr>
        <w:pStyle w:val="ListBullet"/>
        <w:spacing w:line="240" w:lineRule="auto" w:before="0" w:after="0"/>
      </w:pPr>
      <w:r>
        <w:t>使用 nonlocal 可以在嵌套函数中修改外部函数的变量。</w:t>
      </w:r>
    </w:p>
    <w:p>
      <w:pPr>
        <w:spacing w:line="240" w:lineRule="auto" w:before="0" w:after="0"/>
      </w:pPr>
      <w:r>
        <w:br w:type="page"/>
      </w:r>
    </w:p>
    <w:p>
      <w:pPr>
        <w:pStyle w:val="Heading1"/>
      </w:pPr>
      <w:r>
        <w:t>Python 虚拟环境的创建（venv）</w:t>
      </w:r>
    </w:p>
    <w:p>
      <w:pPr>
        <w:spacing w:line="240" w:lineRule="auto" w:before="0" w:after="0"/>
      </w:pPr>
      <w:r>
        <w:t>虚拟环境是一个独立的 Python 运行空间，拥有自己的解释器、安装包和配置，与系统全局环境完全隔离。</w:t>
      </w:r>
    </w:p>
    <w:p>
      <w:pPr>
        <w:spacing w:line="240" w:lineRule="auto" w:before="0" w:after="0"/>
      </w:pPr>
      <w:r>
        <w:t>Python 虚拟环境（Virtual Environment）是一个独立的 Python 运行环境，它允许你在同一台机器上为不同的项目创建隔离的 Python 环境。</w:t>
      </w:r>
    </w:p>
    <w:p>
      <w:pPr>
        <w:spacing w:line="240" w:lineRule="auto" w:before="0" w:after="0"/>
      </w:pPr>
      <w:r>
        <w:t>不同项目可以在各自的虚拟环境中并行运行，互不干扰。</w:t>
      </w:r>
    </w:p>
    <w:p>
      <w:pPr>
        <w:spacing w:line="240" w:lineRule="auto" w:before="0" w:after="0"/>
      </w:pPr>
      <w:r>
        <w:t>每个虚拟环境都有自己的：</w:t>
      </w:r>
    </w:p>
    <w:p>
      <w:pPr>
        <w:pStyle w:val="ListBullet"/>
        <w:spacing w:line="240" w:lineRule="auto" w:before="0" w:after="0"/>
      </w:pPr>
      <w:r>
        <w:t>Python 解释器</w:t>
      </w:r>
    </w:p>
    <w:p>
      <w:pPr>
        <w:pStyle w:val="ListBullet"/>
        <w:spacing w:line="240" w:lineRule="auto" w:before="0" w:after="0"/>
      </w:pPr>
      <w:r>
        <w:t>安装的包/库</w:t>
      </w:r>
    </w:p>
    <w:p>
      <w:pPr>
        <w:pStyle w:val="ListBullet"/>
        <w:spacing w:line="240" w:lineRule="auto" w:before="0" w:after="0"/>
      </w:pPr>
      <w:r>
        <w:t>环境变量</w:t>
      </w:r>
    </w:p>
    <w:p>
      <w:pPr>
        <w:spacing w:line="240" w:lineRule="auto" w:before="0" w:after="0"/>
      </w:pPr>
      <w:r>
        <w:t>虚拟环境让每个项目拥有独立的依赖空间，彻底消除版本冲突</w:t>
      </w:r>
    </w:p>
    <w:p>
      <w:pPr>
        <w:pStyle w:val="Heading3"/>
      </w:pPr>
      <w:r>
        <w:t>为什么需要虚拟环境</w:t>
      </w:r>
    </w:p>
    <w:p>
      <w:pPr>
        <w:pStyle w:val="ListBullet"/>
        <w:spacing w:line="240" w:lineRule="auto" w:before="0" w:after="0"/>
      </w:pPr>
      <w:r>
        <w:t>项目隔离 ：不同项目可使用不同版本的 Python 和第三方库</w:t>
      </w:r>
    </w:p>
    <w:p>
      <w:pPr>
        <w:pStyle w:val="ListBullet"/>
        <w:spacing w:line="240" w:lineRule="auto" w:before="0" w:after="0"/>
      </w:pPr>
      <w:r>
        <w:t>避免污染 ：安装的包只影响当前环境，不污染全局 Python</w:t>
      </w:r>
    </w:p>
    <w:p>
      <w:pPr>
        <w:pStyle w:val="ListBullet"/>
        <w:spacing w:line="240" w:lineRule="auto" w:before="0" w:after="0"/>
      </w:pPr>
      <w:r>
        <w:t>依赖可控 ：通过 requirements.txt 精确记录和复现环境</w:t>
      </w:r>
    </w:p>
    <w:p>
      <w:pPr>
        <w:pStyle w:val="ListBullet"/>
        <w:spacing w:line="240" w:lineRule="auto" w:before="0" w:after="0"/>
      </w:pPr>
      <w:r>
        <w:t>安全测试 ：可以放心升级或试用新包，不影响其他项目</w:t>
      </w:r>
    </w:p>
    <w:p>
      <w:pPr>
        <w:spacing w:line="240" w:lineRule="auto" w:before="0" w:after="0"/>
      </w:pPr>
      <w:r>
        <w:t>场景举例：</w:t>
      </w:r>
    </w:p>
    <w:p>
      <w:pPr>
        <w:pStyle w:val="ListBullet"/>
        <w:spacing w:line="240" w:lineRule="auto" w:before="0" w:after="0"/>
      </w:pPr>
      <w:r>
        <w:t>项目 A 需要 Django 3.2 版本</w:t>
      </w:r>
    </w:p>
    <w:p>
      <w:pPr>
        <w:pStyle w:val="ListBullet"/>
        <w:spacing w:line="240" w:lineRule="auto" w:before="0" w:after="0"/>
      </w:pPr>
      <w:r>
        <w:t>项目 B 需要 Django 4.0 版本</w:t>
      </w:r>
    </w:p>
    <w:p>
      <w:pPr>
        <w:pStyle w:val="ListBullet"/>
        <w:spacing w:line="240" w:lineRule="auto" w:before="0" w:after="0"/>
      </w:pPr>
      <w:r>
        <w:t>如果在系统全局安装，两个版本会冲突</w:t>
      </w:r>
    </w:p>
    <w:p>
      <w:pPr>
        <w:pStyle w:val="Heading3"/>
      </w:pPr>
      <w:r>
        <w:t>虚拟环境工具</w:t>
      </w:r>
    </w:p>
    <w:p>
      <w:pPr>
        <w:spacing w:line="240" w:lineRule="auto" w:before="0" w:after="0"/>
      </w:pPr>
      <w:r>
        <w:t>若需更老版本支持，可使用 virtualenv（Python 2兼容）：</w:t>
      </w:r>
    </w:p>
    <w:p>
      <w:pPr>
        <w:spacing w:line="240" w:lineRule="auto" w:before="0" w:after="0"/>
      </w:pPr>
      <w:r>
        <w:rPr>
          <w:rFonts w:ascii="Consolas" w:hAnsi="Consolas" w:eastAsia="Consolas"/>
          <w:sz w:val="21"/>
        </w:rPr>
        <w:br/>
        <w:t>pip install virtualenv  # 非必须，venv 通常够用</w:t>
      </w:r>
    </w:p>
    <w:p>
      <w:pPr>
        <w:spacing w:line="240" w:lineRule="auto" w:before="0" w:after="0"/>
      </w:pPr>
      <w:r>
        <w:t>本章节我们将使用 venv 创建和管理虚拟环境。</w:t>
      </w:r>
    </w:p>
    <w:p>
      <w:pPr>
        <w:pStyle w:val="Heading2"/>
      </w:pPr>
      <w:r>
        <w:t>创建虚拟环境</w:t>
      </w:r>
    </w:p>
    <w:p>
      <w:pPr>
        <w:spacing w:line="240" w:lineRule="auto" w:before="0" w:after="0"/>
      </w:pPr>
      <w:r>
        <w:t>Python 3.3+ 内置了 venv 模块，无需额外安装。</w:t>
      </w:r>
    </w:p>
    <w:p>
      <w:pPr>
        <w:pStyle w:val="Heading3"/>
      </w:pPr>
      <w:r>
        <w:t>使用流程</w:t>
      </w:r>
    </w:p>
    <w:p>
      <w:pPr>
        <w:pStyle w:val="Heading2"/>
      </w:pPr>
      <w:r>
        <w:t>使用流程总览</w:t>
      </w:r>
    </w:p>
    <w:p>
      <w:pPr>
        <w:spacing w:line="240" w:lineRule="auto" w:before="0" w:after="0"/>
      </w:pPr>
      <w:r>
        <w:t>检查 Python 版本：</w:t>
      </w:r>
    </w:p>
    <w:p>
      <w:pPr>
        <w:spacing w:line="240" w:lineRule="auto" w:before="0" w:after="0"/>
      </w:pPr>
      <w:r>
        <w:rPr>
          <w:rFonts w:ascii="Consolas" w:hAnsi="Consolas" w:eastAsia="Consolas"/>
          <w:sz w:val="21"/>
        </w:rPr>
        <w:t>python3 --version</w:t>
        <w:br/>
        <w:t># 或者</w:t>
        <w:br/>
        <w:t>python --version</w:t>
      </w:r>
    </w:p>
    <w:p>
      <w:pPr>
        <w:spacing w:line="240" w:lineRule="auto" w:before="0" w:after="0"/>
      </w:pPr>
      <w:r>
        <w:t>创建虚拟环境：</w:t>
      </w:r>
    </w:p>
    <w:p>
      <w:pPr>
        <w:spacing w:line="240" w:lineRule="auto" w:before="0" w:after="0"/>
      </w:pPr>
      <w:r>
        <w:rPr>
          <w:rFonts w:ascii="Consolas" w:hAnsi="Consolas" w:eastAsia="Consolas"/>
          <w:sz w:val="21"/>
        </w:rPr>
        <w:t># 基本语法</w:t>
        <w:br/>
        <w:t>python3 -m venv 环境名称</w:t>
      </w:r>
    </w:p>
    <w:p>
      <w:pPr>
        <w:spacing w:line="240" w:lineRule="auto" w:before="0" w:after="0"/>
      </w:pPr>
      <w:r>
        <w:t>例如，创建一个名为 .venv 的虚拟环境：</w:t>
      </w:r>
    </w:p>
    <w:p>
      <w:pPr>
        <w:pStyle w:val="Heading2"/>
      </w:pPr>
      <w:r>
        <w:t>实例</w:t>
      </w:r>
    </w:p>
    <w:p>
      <w:pPr>
        <w:spacing w:line="240" w:lineRule="auto" w:before="0" w:after="0"/>
      </w:pPr>
      <w:r>
        <w:t>参数说明：</w:t>
      </w:r>
    </w:p>
    <w:p>
      <w:pPr>
        <w:pStyle w:val="ListBullet"/>
        <w:spacing w:line="240" w:lineRule="auto" w:before="0" w:after="0"/>
      </w:pPr>
      <w:r>
        <w:t>-m venv ：使用 venv 模块</w:t>
      </w:r>
    </w:p>
    <w:p>
      <w:pPr>
        <w:pStyle w:val="ListBullet"/>
        <w:spacing w:line="240" w:lineRule="auto" w:before="0" w:after="0"/>
      </w:pPr>
      <w:r>
        <w:t>.venv ：虚拟环境的名称（可以自定义）</w:t>
      </w:r>
    </w:p>
    <w:p>
      <w:pPr>
        <w:pStyle w:val="Heading3"/>
      </w:pPr>
      <w:r>
        <w:t>创建后的目录结构</w:t>
      </w:r>
    </w:p>
    <w:p>
      <w:pPr>
        <w:spacing w:line="240" w:lineRule="auto" w:before="0" w:after="0"/>
      </w:pPr>
      <w:r>
        <w:rPr>
          <w:rFonts w:ascii="Consolas" w:hAnsi="Consolas" w:eastAsia="Consolas"/>
          <w:sz w:val="21"/>
        </w:rPr>
        <w:t>.venv/</w:t>
        <w:br/>
        <w:t>├── bin/            # 在 Unix/Linux 系统上</w:t>
        <w:br/>
        <w:t>│   ├── activate    # 激活脚本</w:t>
        <w:br/>
        <w:t>│   ├── python      # 环境 Python 解释器</w:t>
        <w:br/>
        <w:t>│   └── pip         # 环境的 pip</w:t>
        <w:br/>
        <w:t>├── Scripts/        # 在 Windows 系统上</w:t>
        <w:br/>
        <w:t>│   ├── activate    # 激活脚本</w:t>
        <w:br/>
        <w:t>│   ├── python.exe  # 环境 Python 解释器</w:t>
        <w:br/>
        <w:t>│   └── pip.exe     # 环境的 pip</w:t>
        <w:br/>
        <w:t>└── Lib/            # 安装的第三方库</w:t>
      </w:r>
    </w:p>
    <w:p>
      <w:pPr>
        <w:pStyle w:val="Heading2"/>
      </w:pPr>
      <w:r>
        <w:t>激活虚拟环境</w:t>
      </w:r>
    </w:p>
    <w:p>
      <w:pPr>
        <w:spacing w:line="240" w:lineRule="auto" w:before="0" w:after="0"/>
      </w:pPr>
      <w:r>
        <w:t>激活后，当前终端的 python 和 pip 命令将自动指向该虚拟环境，所有安装操作均在隔离空间内进行。</w:t>
      </w:r>
    </w:p>
    <w:p>
      <w:pPr>
        <w:pStyle w:val="Heading3"/>
      </w:pPr>
      <w:r>
        <w:t>macOS / Linux</w:t>
      </w:r>
    </w:p>
    <w:p>
      <w:pPr>
        <w:spacing w:line="240" w:lineRule="auto" w:before="0" w:after="0"/>
      </w:pPr>
      <w:r>
        <w:rPr>
          <w:rFonts w:ascii="Consolas" w:hAnsi="Consolas" w:eastAsia="Consolas"/>
          <w:sz w:val="21"/>
        </w:rPr>
        <w:t>source .venv/bin/activate</w:t>
      </w:r>
    </w:p>
    <w:p>
      <w:pPr>
        <w:pStyle w:val="Heading3"/>
      </w:pPr>
      <w:r>
        <w:t>Windows（CMD / PowerShell）</w:t>
      </w:r>
    </w:p>
    <w:p>
      <w:pPr>
        <w:spacing w:line="240" w:lineRule="auto" w:before="0" w:after="0"/>
      </w:pPr>
      <w:r>
        <w:rPr>
          <w:rFonts w:ascii="Consolas" w:hAnsi="Consolas" w:eastAsia="Consolas"/>
          <w:sz w:val="21"/>
        </w:rPr>
        <w:t>.venv\Scripts\activate</w:t>
      </w:r>
    </w:p>
    <w:p>
      <w:pPr>
        <w:spacing w:line="240" w:lineRule="auto" w:before="0" w:after="0"/>
      </w:pPr>
      <w:r>
        <w:t>激活成功后，命令行提示符通常会显示环境名称：</w:t>
      </w:r>
    </w:p>
    <w:p>
      <w:pPr>
        <w:spacing w:line="240" w:lineRule="auto" w:before="0" w:after="0"/>
      </w:pPr>
      <w:r>
        <w:rPr>
          <w:rFonts w:ascii="Consolas" w:hAnsi="Consolas" w:eastAsia="Consolas"/>
          <w:sz w:val="21"/>
        </w:rPr>
        <w:br/>
        <w:t>(.venv) $</w:t>
      </w:r>
    </w:p>
    <w:p>
      <w:pPr>
        <w:spacing w:line="240" w:lineRule="auto" w:before="0" w:after="0"/>
      </w:pPr>
      <w:r>
        <w:t>验证激活是否生效：</w:t>
      </w:r>
    </w:p>
    <w:p>
      <w:pPr>
        <w:spacing w:line="240" w:lineRule="auto" w:before="0" w:after="0"/>
      </w:pPr>
      <w:r>
        <w:rPr>
          <w:rFonts w:ascii="Consolas" w:hAnsi="Consolas" w:eastAsia="Consolas"/>
          <w:sz w:val="21"/>
        </w:rPr>
        <w:br/>
        <w:t># 查看 Python 路径，应指向 .venv 目录</w:t>
        <w:br/>
        <w:t>which python       # macOS/Linux</w:t>
        <w:br/>
        <w:t>where python       # Windows</w:t>
        <w:br/>
        <w:t>→ /path/to/my_project/.venv/bin/python</w:t>
      </w:r>
    </w:p>
    <w:p>
      <w:pPr>
        <w:pStyle w:val="Heading2"/>
      </w:pPr>
      <w:r>
        <w:t>使用虚拟环境</w:t>
      </w:r>
    </w:p>
    <w:p>
      <w:pPr>
        <w:pStyle w:val="Heading3"/>
      </w:pPr>
      <w:r>
        <w:t>安装包</w:t>
      </w:r>
    </w:p>
    <w:p>
      <w:pPr>
        <w:spacing w:line="240" w:lineRule="auto" w:before="0" w:after="0"/>
      </w:pPr>
      <w:r>
        <w:t>在激活的环境中，使用 pip 安装的包只会影响当前环境：</w:t>
      </w:r>
    </w:p>
    <w:p>
      <w:pPr>
        <w:spacing w:line="240" w:lineRule="auto" w:before="0" w:after="0"/>
      </w:pPr>
      <w:r>
        <w:rPr>
          <w:rFonts w:ascii="Consolas" w:hAnsi="Consolas" w:eastAsia="Consolas"/>
          <w:sz w:val="21"/>
        </w:rPr>
        <w:br/>
        <w:t>pip install package_name</w:t>
      </w:r>
    </w:p>
    <w:p>
      <w:pPr>
        <w:spacing w:line="240" w:lineRule="auto" w:before="0" w:after="0"/>
      </w:pPr>
      <w:r>
        <w:t>例如：</w:t>
      </w:r>
    </w:p>
    <w:p>
      <w:pPr>
        <w:spacing w:line="240" w:lineRule="auto" w:before="0" w:after="0"/>
      </w:pPr>
      <w:r>
        <w:rPr>
          <w:rFonts w:ascii="Consolas" w:hAnsi="Consolas" w:eastAsia="Consolas"/>
          <w:sz w:val="21"/>
        </w:rPr>
        <w:t># 安装单个包（如Django）</w:t>
        <w:br/>
        <w:t>(.venv) pip install django==3.2.12</w:t>
        <w:br/>
        <w:br/>
        <w:t># 安装多个包</w:t>
        <w:br/>
        <w:t>(.venv) pip install requests pandas</w:t>
        <w:br/>
        <w:br/>
        <w:t># 安装速度慢？使用国内镜像</w:t>
        <w:br/>
        <w:t>(.venv)  pip install django -i https://pypi.tuna.tsinghua.edu.cn/simple</w:t>
      </w:r>
    </w:p>
    <w:p>
      <w:pPr>
        <w:pStyle w:val="Heading3"/>
      </w:pPr>
      <w:r>
        <w:t>查看已安装的包</w:t>
      </w:r>
    </w:p>
    <w:p>
      <w:pPr>
        <w:spacing w:line="240" w:lineRule="auto" w:before="0" w:after="0"/>
      </w:pPr>
      <w:r>
        <w:rPr>
          <w:rFonts w:ascii="Consolas" w:hAnsi="Consolas" w:eastAsia="Consolas"/>
          <w:sz w:val="21"/>
        </w:rPr>
        <w:br/>
        <w:t>(.venv) pip list</w:t>
        <w:br/>
        <w:t>Package    Version</w:t>
        <w:br/>
        <w:t>---------- -------</w:t>
        <w:br/>
        <w:t>Django     3.2.12</w:t>
        <w:br/>
        <w:t>pip        21.2.4</w:t>
        <w:br/>
        <w:br/>
        <w:t># 查看某个包的详情</w:t>
        <w:br/>
        <w:t>(.venv) pip show django</w:t>
        <w:br/>
        <w:br/>
        <w:t># 升级包</w:t>
        <w:br/>
        <w:t>(.venv) pip install --upgrade pip</w:t>
      </w:r>
    </w:p>
    <w:p>
      <w:pPr>
        <w:pStyle w:val="Heading3"/>
      </w:pPr>
      <w:r>
        <w:t>导出依赖</w:t>
      </w:r>
    </w:p>
    <w:p>
      <w:pPr>
        <w:spacing w:line="240" w:lineRule="auto" w:before="0" w:after="0"/>
      </w:pPr>
      <w:r>
        <w:t>使用 requirements.txt 记录和复现项目环境，是团队协作的标准做法：</w:t>
      </w:r>
    </w:p>
    <w:p>
      <w:pPr>
        <w:spacing w:line="240" w:lineRule="auto" w:before="0" w:after="0"/>
      </w:pPr>
      <w:r>
        <w:rPr>
          <w:rFonts w:ascii="Consolas" w:hAnsi="Consolas" w:eastAsia="Consolas"/>
          <w:sz w:val="21"/>
        </w:rPr>
        <w:t>(.venv) pip freeze &gt; requirements.txt</w:t>
      </w:r>
    </w:p>
    <w:p>
      <w:pPr>
        <w:spacing w:line="240" w:lineRule="auto" w:before="0" w:after="0"/>
      </w:pPr>
      <w:r>
        <w:t>requirements.txt 文件内容示例：</w:t>
      </w:r>
    </w:p>
    <w:p>
      <w:pPr>
        <w:spacing w:line="240" w:lineRule="auto" w:before="0" w:after="0"/>
      </w:pPr>
      <w:r>
        <w:rPr>
          <w:rFonts w:ascii="Consolas" w:hAnsi="Consolas" w:eastAsia="Consolas"/>
          <w:sz w:val="21"/>
        </w:rPr>
        <w:br/>
        <w:t>Django==3.2.12</w:t>
        <w:br/>
        <w:t>requests==2.26.0</w:t>
        <w:br/>
        <w:t>pandas==1.3.3</w:t>
      </w:r>
    </w:p>
    <w:p>
      <w:pPr>
        <w:pStyle w:val="Heading3"/>
      </w:pPr>
      <w:r>
        <w:t>从文件安装依赖</w:t>
      </w:r>
    </w:p>
    <w:p>
      <w:pPr>
        <w:spacing w:line="240" w:lineRule="auto" w:before="0" w:after="0"/>
      </w:pPr>
      <w:r>
        <w:rPr>
          <w:rFonts w:ascii="Consolas" w:hAnsi="Consolas" w:eastAsia="Consolas"/>
          <w:sz w:val="21"/>
        </w:rPr>
        <w:t>(.venv) pip install -r requirements.txt</w:t>
      </w:r>
    </w:p>
    <w:p>
      <w:pPr>
        <w:spacing w:line="240" w:lineRule="auto" w:before="0" w:after="0"/>
      </w:pPr>
      <w:r>
        <w:t>提示： 将 .venv/ 加入 .gitignore，只提交 requirements.txt。虚拟环境体积大且路径绑定，不应纳入版本控制。</w:t>
      </w:r>
    </w:p>
    <w:p>
      <w:pPr>
        <w:spacing w:line="240" w:lineRule="auto" w:before="0" w:after="0"/>
      </w:pPr>
      <w:r>
        <w:t>提示： 将 .venv/ 加入 .gitignore，只提交 requirements.txt。虚拟环境体积大且路径绑定，不应纳入版本控制。</w:t>
      </w:r>
    </w:p>
    <w:p>
      <w:pPr>
        <w:pStyle w:val="Heading2"/>
      </w:pPr>
      <w:r>
        <w:t>退出虚拟环境</w:t>
      </w:r>
    </w:p>
    <w:p>
      <w:pPr>
        <w:spacing w:line="240" w:lineRule="auto" w:before="0" w:after="0"/>
      </w:pPr>
      <w:r>
        <w:t>当完成工作后，可以退出虚拟环境：</w:t>
      </w:r>
    </w:p>
    <w:p>
      <w:pPr>
        <w:spacing w:line="240" w:lineRule="auto" w:before="0" w:after="0"/>
      </w:pPr>
      <w:r>
        <w:rPr>
          <w:rFonts w:ascii="Consolas" w:hAnsi="Consolas" w:eastAsia="Consolas"/>
          <w:sz w:val="21"/>
        </w:rPr>
        <w:br/>
        <w:t>deactivate</w:t>
      </w:r>
    </w:p>
    <w:p>
      <w:pPr>
        <w:spacing w:line="240" w:lineRule="auto" w:before="0" w:after="0"/>
      </w:pPr>
      <w:r>
        <w:t>退出后，命令行提示符会恢复正常，Python 和 pip 命令将使用系统全局版本。</w:t>
      </w:r>
    </w:p>
    <w:p>
      <w:pPr>
        <w:pStyle w:val="Heading2"/>
      </w:pPr>
      <w:r>
        <w:t>删除虚拟环境</w:t>
      </w:r>
    </w:p>
    <w:p>
      <w:pPr>
        <w:spacing w:line="240" w:lineRule="auto" w:before="0" w:after="0"/>
      </w:pPr>
      <w:r>
        <w:t>要删除虚拟环境，只需删除对应的目录即可：</w:t>
      </w:r>
    </w:p>
    <w:p>
      <w:pPr>
        <w:spacing w:line="240" w:lineRule="auto" w:before="0" w:after="0"/>
      </w:pPr>
      <w:r>
        <w:rPr>
          <w:rFonts w:ascii="Consolas" w:hAnsi="Consolas" w:eastAsia="Consolas"/>
          <w:sz w:val="21"/>
        </w:rPr>
        <w:t># 确保已退出环境</w:t>
        <w:br/>
        <w:t>deactivate</w:t>
      </w:r>
    </w:p>
    <w:p>
      <w:pPr>
        <w:pStyle w:val="Heading3"/>
      </w:pPr>
      <w:r>
        <w:t>删除虚拟环境</w:t>
      </w:r>
    </w:p>
    <w:p>
      <w:pPr>
        <w:spacing w:line="240" w:lineRule="auto" w:before="0" w:after="0"/>
      </w:pPr>
      <w:r>
        <w:t>虚拟环境本质上是一个普通目录，删除目录即彻底移除：</w:t>
      </w:r>
    </w:p>
    <w:p>
      <w:pPr>
        <w:pStyle w:val="Heading3"/>
      </w:pPr>
      <w:r>
        <w:t>macOS / Linux</w:t>
      </w:r>
    </w:p>
    <w:p>
      <w:pPr>
        <w:spacing w:line="240" w:lineRule="auto" w:before="0" w:after="0"/>
      </w:pPr>
      <w:r>
        <w:rPr>
          <w:rFonts w:ascii="Consolas" w:hAnsi="Consolas" w:eastAsia="Consolas"/>
          <w:sz w:val="21"/>
        </w:rPr>
        <w:t>rm -rf .venv</w:t>
      </w:r>
    </w:p>
    <w:p>
      <w:pPr>
        <w:pStyle w:val="Heading3"/>
      </w:pPr>
      <w:r>
        <w:t>Windows</w:t>
      </w:r>
    </w:p>
    <w:p>
      <w:pPr>
        <w:spacing w:line="240" w:lineRule="auto" w:before="0" w:after="0"/>
      </w:pPr>
      <w:r>
        <w:rPr>
          <w:rFonts w:ascii="Consolas" w:hAnsi="Consolas" w:eastAsia="Consolas"/>
          <w:sz w:val="21"/>
        </w:rPr>
        <w:t>rmdir /s /q .venv</w:t>
      </w:r>
    </w:p>
    <w:p>
      <w:pPr>
        <w:pStyle w:val="Heading2"/>
      </w:pPr>
      <w:r>
        <w:t>实际项目示例</w:t>
      </w:r>
    </w:p>
    <w:p>
      <w:pPr>
        <w:spacing w:line="240" w:lineRule="auto" w:before="0" w:after="0"/>
      </w:pPr>
      <w:r>
        <w:t>假设开发一个 Django 项目：</w:t>
      </w:r>
    </w:p>
    <w:p>
      <w:pPr>
        <w:pStyle w:val="Heading2"/>
      </w:pPr>
      <w:r>
        <w:t>实例</w:t>
      </w:r>
    </w:p>
    <w:p>
      <w:pPr>
        <w:pStyle w:val="Heading2"/>
      </w:pPr>
      <w:r>
        <w:t>高级用法</w:t>
      </w:r>
    </w:p>
    <w:p>
      <w:pPr>
        <w:pStyle w:val="Heading3"/>
      </w:pPr>
      <w:r>
        <w:t>指定 Python 版本</w:t>
      </w:r>
    </w:p>
    <w:p>
      <w:pPr>
        <w:spacing w:line="240" w:lineRule="auto" w:before="0" w:after="0"/>
      </w:pPr>
      <w:r>
        <w:t>如果你安装了多个 Python 版本，可以指定使用哪个版本来创建虚拟环境：</w:t>
      </w:r>
    </w:p>
    <w:p>
      <w:pPr>
        <w:spacing w:line="240" w:lineRule="auto" w:before="0" w:after="0"/>
      </w:pPr>
      <w:r>
        <w:rPr>
          <w:rFonts w:ascii="Consolas" w:hAnsi="Consolas" w:eastAsia="Consolas"/>
          <w:sz w:val="21"/>
        </w:rPr>
        <w:br/>
        <w:t>python3.8 -m venv .venv  # 使用 Python 3.8</w:t>
      </w:r>
    </w:p>
    <w:p>
      <w:pPr>
        <w:pStyle w:val="Heading3"/>
      </w:pPr>
      <w:r>
        <w:t>创建不带 pip 的环境</w:t>
      </w:r>
    </w:p>
    <w:p>
      <w:pPr>
        <w:spacing w:line="240" w:lineRule="auto" w:before="0" w:after="0"/>
      </w:pPr>
      <w:r>
        <w:rPr>
          <w:rFonts w:ascii="Consolas" w:hAnsi="Consolas" w:eastAsia="Consolas"/>
          <w:sz w:val="21"/>
        </w:rPr>
        <w:t>python -m venv --without-pip .venv</w:t>
      </w:r>
    </w:p>
    <w:p>
      <w:pPr>
        <w:pStyle w:val="Heading3"/>
      </w:pPr>
      <w:r>
        <w:t>创建继承系统包的虚拟环境</w:t>
      </w:r>
    </w:p>
    <w:p>
      <w:pPr>
        <w:spacing w:line="240" w:lineRule="auto" w:before="0" w:after="0"/>
      </w:pPr>
      <w:r>
        <w:rPr>
          <w:rFonts w:ascii="Consolas" w:hAnsi="Consolas" w:eastAsia="Consolas"/>
          <w:sz w:val="21"/>
        </w:rPr>
        <w:t>python -m venv --system-site-packages .venv</w:t>
      </w:r>
    </w:p>
    <w:p>
      <w:pPr>
        <w:pStyle w:val="Heading2"/>
      </w:pPr>
      <w:r>
        <w:t>常见问题解答</w:t>
      </w:r>
    </w:p>
    <w:p>
      <w:pPr>
        <w:pStyle w:val="Heading3"/>
      </w:pPr>
      <w:r>
        <w:t>1. 为什么我的虚拟环境没有 activate 脚本？</w:t>
      </w:r>
    </w:p>
    <w:p>
      <w:pPr>
        <w:spacing w:line="240" w:lineRule="auto" w:before="0" w:after="0"/>
      </w:pPr>
      <w:r>
        <w:t>确保你使用的是正确的路径：</w:t>
      </w:r>
    </w:p>
    <w:p>
      <w:pPr>
        <w:pStyle w:val="ListBullet"/>
        <w:spacing w:line="240" w:lineRule="auto" w:before="0" w:after="0"/>
      </w:pPr>
      <w:r>
        <w:t>Windows: Scripts\activate</w:t>
      </w:r>
    </w:p>
    <w:p>
      <w:pPr>
        <w:pStyle w:val="ListBullet"/>
        <w:spacing w:line="240" w:lineRule="auto" w:before="0" w:after="0"/>
      </w:pPr>
      <w:r>
        <w:t>Unix/Linux: bin/activate</w:t>
      </w:r>
    </w:p>
    <w:p>
      <w:pPr>
        <w:pStyle w:val="Heading3"/>
      </w:pPr>
      <w:r>
        <w:t>2. 如何知道当前是否在虚拟环境中？</w:t>
      </w:r>
    </w:p>
    <w:p>
      <w:pPr>
        <w:spacing w:line="240" w:lineRule="auto" w:before="0" w:after="0"/>
      </w:pPr>
      <w:r>
        <w:t>检查命令行提示符是否有环境名称前缀，或运行：</w:t>
      </w:r>
    </w:p>
    <w:p>
      <w:pPr>
        <w:spacing w:line="240" w:lineRule="auto" w:before="0" w:after="0"/>
      </w:pPr>
      <w:r>
        <w:rPr>
          <w:rFonts w:ascii="Consolas" w:hAnsi="Consolas" w:eastAsia="Consolas"/>
          <w:sz w:val="21"/>
        </w:rPr>
        <w:t>which python</w:t>
      </w:r>
    </w:p>
    <w:p>
      <w:pPr>
        <w:pStyle w:val="Heading3"/>
      </w:pPr>
      <w:r>
        <w:t>3.安装包速度慢</w:t>
      </w:r>
    </w:p>
    <w:p>
      <w:pPr>
        <w:spacing w:line="240" w:lineRule="auto" w:before="0" w:after="0"/>
      </w:pPr>
      <w:r>
        <w:t>使用国内镜像源：</w:t>
      </w:r>
    </w:p>
    <w:p>
      <w:pPr>
        <w:spacing w:line="240" w:lineRule="auto" w:before="0" w:after="0"/>
      </w:pPr>
      <w:r>
        <w:rPr>
          <w:rFonts w:ascii="Consolas" w:hAnsi="Consolas" w:eastAsia="Consolas"/>
          <w:sz w:val="21"/>
        </w:rPr>
        <w:br/>
        <w:t>pip install -i https://pypi.tuna.tsinghua.edu.cn/simple package_name</w:t>
      </w:r>
    </w:p>
    <w:p>
      <w:pPr>
        <w:spacing w:line="240" w:lineRule="auto" w:before="0" w:after="0"/>
      </w:pPr>
      <w:r>
        <w:t>查看 Python 解释器的路径是否在虚拟环境目录中。</w:t>
      </w:r>
    </w:p>
    <w:p>
      <w:pPr>
        <w:pStyle w:val="Heading3"/>
      </w:pPr>
      <w:r>
        <w:t>4. 虚拟环境可以移动位置吗？</w:t>
      </w:r>
    </w:p>
    <w:p>
      <w:pPr>
        <w:spacing w:line="240" w:lineRule="auto" w:before="0" w:after="0"/>
      </w:pPr>
      <w:r>
        <w:t>不建议。虚拟环境内的脚本和配置文件中硬编码了绝对路径，移动后会失效。如需迁移，最简单的方式是重新创建环境并通过 requirements.txt 恢复依赖。</w:t>
      </w:r>
    </w:p>
    <w:p>
      <w:pPr>
        <w:pStyle w:val="Heading3"/>
      </w:pPr>
      <w:r>
        <w:t>5. 虚拟环境会占用多少空间？</w:t>
      </w:r>
    </w:p>
    <w:p>
      <w:pPr>
        <w:spacing w:line="240" w:lineRule="auto" w:before="0" w:after="0"/>
      </w:pPr>
      <w:r>
        <w:t>空环境约 20–50 MB，随安装的包增多而增加。数据科学项目（NumPy、Pandas、PyTorch）可能达到数 GB。定期清理不再使用的虚拟环境是个好习惯。</w:t>
      </w:r>
    </w:p>
    <w:p>
      <w:pPr>
        <w:pStyle w:val="Heading2"/>
      </w:pPr>
      <w:r>
        <w:t>最佳实践</w:t>
      </w:r>
    </w:p>
    <w:p>
      <w:pPr>
        <w:pStyle w:val="ListBullet"/>
        <w:spacing w:line="240" w:lineRule="auto" w:before="0" w:after="0"/>
      </w:pPr>
      <w:r>
        <w:t>每个项目独立一个环境 ：避免不同项目的依赖相互影响</w:t>
      </w:r>
    </w:p>
    <w:p>
      <w:pPr>
        <w:pStyle w:val="ListBullet"/>
        <w:spacing w:line="240" w:lineRule="auto" w:before="0" w:after="0"/>
      </w:pPr>
      <w:r>
        <w:t>统一命名为 .venv ：大多数 IDE（VS Code、PyCharm）可自动识别</w:t>
      </w:r>
    </w:p>
    <w:p>
      <w:pPr>
        <w:pStyle w:val="ListBullet"/>
        <w:spacing w:line="240" w:lineRule="auto" w:before="0" w:after="0"/>
      </w:pPr>
      <w:r>
        <w:t>及时更新 requirements.txt ：每次 pip install 后同步导出</w:t>
      </w:r>
    </w:p>
    <w:p>
      <w:pPr>
        <w:pStyle w:val="ListBullet"/>
        <w:spacing w:line="240" w:lineRule="auto" w:before="0" w:after="0"/>
      </w:pPr>
      <w:r>
        <w:t>版本控制中忽略虚拟环境 ：在 .gitignore 中添加 .venv/</w:t>
      </w:r>
    </w:p>
    <w:p>
      <w:pPr>
        <w:pStyle w:val="ListBullet"/>
        <w:spacing w:line="240" w:lineRule="auto" w:before="0" w:after="0"/>
      </w:pPr>
      <w:r>
        <w:t>定期清理废弃环境 ：释放磁盘空间</w:t>
      </w:r>
    </w:p>
    <w:p>
      <w:pPr>
        <w:pStyle w:val="ListBullet"/>
        <w:spacing w:line="240" w:lineRule="auto" w:before="0" w:after="0"/>
      </w:pPr>
      <w:r>
        <w:t>生产环境固定版本号 ： requirements.txt 中明确写 == 版本，避免意外升级</w:t>
      </w:r>
    </w:p>
    <w:p>
      <w:pPr>
        <w:spacing w:line="240" w:lineRule="auto" w:before="0" w:after="0"/>
      </w:pPr>
      <w:r>
        <w:rPr>
          <w:rFonts w:ascii="Consolas" w:hAnsi="Consolas" w:eastAsia="Consolas"/>
          <w:sz w:val="21"/>
        </w:rPr>
        <w:t># .gitignore 推荐配置</w:t>
        <w:br/>
        <w:t>.venv/</w:t>
        <w:br/>
        <w:t>__pycache__/</w:t>
        <w:br/>
        <w:t>*.pyc</w:t>
        <w:br/>
        <w:t>.env</w:t>
        <w:br/>
        <w:t>*.egg-info/</w:t>
      </w:r>
    </w:p>
    <w:p>
      <w:pPr>
        <w:spacing w:line="240" w:lineRule="auto" w:before="0" w:after="0"/>
      </w:pPr>
      <w:r>
        <w:br w:type="page"/>
      </w:r>
    </w:p>
    <w:p>
      <w:pPr>
        <w:pStyle w:val="Heading1"/>
      </w:pPr>
      <w:r>
        <w:t>Python 类型注解（Type Hints）</w:t>
      </w:r>
    </w:p>
    <w:p>
      <w:pPr>
        <w:spacing w:line="240" w:lineRule="auto" w:before="0" w:after="0"/>
      </w:pPr>
      <w:r>
        <w:t>想象一下，你给朋友寄一个包裹。如果你在包裹上写明"易碎品"和"向上箭头"，快递员就会知道要小心轻放、正确朝向。 类型注解（Type Hints） 在编程中就扮演着类似的角色——它是一种为代码添加"说明标签"的技术，明确地指出变量、函数参数和返回值应该是什么数据类型。</w:t>
      </w:r>
    </w:p>
    <w:p>
      <w:pPr>
        <w:spacing w:line="240" w:lineRule="auto" w:before="0" w:after="0"/>
      </w:pPr>
      <w:r>
        <w:t>简单来说，类型注解就是在代码中注明数据类型的语法，它的核心目的是：</w:t>
      </w:r>
    </w:p>
    <w:p>
      <w:pPr>
        <w:pStyle w:val="ListBullet"/>
        <w:spacing w:line="240" w:lineRule="auto" w:before="0" w:after="0"/>
      </w:pPr>
      <w:r>
        <w:t>提高代码可读性 ：让他人（以及未来的你）一眼就能看懂代码的意图</w:t>
      </w:r>
    </w:p>
    <w:p>
      <w:pPr>
        <w:pStyle w:val="ListBullet"/>
        <w:spacing w:line="240" w:lineRule="auto" w:before="0" w:after="0"/>
      </w:pPr>
      <w:r>
        <w:t>便于静态检查 ：在运行代码前，通过工具发现潜在的类型错误</w:t>
      </w:r>
    </w:p>
    <w:p>
      <w:pPr>
        <w:pStyle w:val="ListBullet"/>
        <w:spacing w:line="240" w:lineRule="auto" w:before="0" w:after="0"/>
      </w:pPr>
      <w:r>
        <w:t>增强IDE支持 ：让代码编辑器提供更准确的自动补全和提示</w:t>
      </w:r>
    </w:p>
    <w:p>
      <w:pPr>
        <w:spacing w:line="240" w:lineRule="auto" w:before="0" w:after="0"/>
      </w:pPr>
      <w:r>
        <w:t>一个简单的例子：</w:t>
      </w:r>
    </w:p>
    <w:p>
      <w:pPr>
        <w:pStyle w:val="Heading2"/>
      </w:pPr>
      <w:r>
        <w:t>实例</w:t>
      </w:r>
    </w:p>
    <w:p>
      <w:pPr>
        <w:spacing w:line="240" w:lineRule="auto" w:before="0" w:after="0"/>
      </w:pPr>
      <w:r>
        <w:t>第二段代码明确指出了 name 应该是字符串类型（ str ），函数会返回一个字符串（ -&gt; str ）。</w:t>
      </w:r>
    </w:p>
    <w:p>
      <w:pPr>
        <w:pStyle w:val="Heading2"/>
      </w:pPr>
      <w:r>
        <w:t>为什么需要类型注解？</w:t>
      </w:r>
    </w:p>
    <w:p>
      <w:pPr>
        <w:spacing w:line="240" w:lineRule="auto" w:before="0" w:after="0"/>
      </w:pPr>
      <w:r>
        <w:t>Python 以其 动态类型 特性而闻名——你不需要提前声明变量的类型，解释器会在运行时自动推断。这虽然灵活，但也带来了问题：</w:t>
      </w:r>
    </w:p>
    <w:p>
      <w:pPr>
        <w:pStyle w:val="ListBullet"/>
        <w:spacing w:line="240" w:lineRule="auto" w:before="0" w:after="0"/>
      </w:pPr>
      <w:r>
        <w:t>代码难以理解 ：看到一个函数时，不清楚应该传入什么类型的数据</w:t>
      </w:r>
    </w:p>
    <w:p>
      <w:pPr>
        <w:pStyle w:val="ListBullet"/>
        <w:spacing w:line="240" w:lineRule="auto" w:before="0" w:after="0"/>
      </w:pPr>
      <w:r>
        <w:t>隐藏的bug ：可能不小心传入了错误类型，直到运行时才报错</w:t>
      </w:r>
    </w:p>
    <w:p>
      <w:pPr>
        <w:pStyle w:val="ListBullet"/>
        <w:spacing w:line="240" w:lineRule="auto" w:before="0" w:after="0"/>
      </w:pPr>
      <w:r>
        <w:t>开发效率低 ：IDE无法提供准确的代码提示和补全</w:t>
      </w:r>
    </w:p>
    <w:p>
      <w:pPr>
        <w:spacing w:line="240" w:lineRule="auto" w:before="0" w:after="0"/>
      </w:pPr>
      <w:r>
        <w:t>类型注解通过提供可选的类型信息来解决这些问题，让你的代码更加 健壮 和 可维护 。</w:t>
      </w:r>
    </w:p>
    <w:p>
      <w:pPr>
        <w:pStyle w:val="Heading2"/>
      </w:pPr>
      <w:r>
        <w:t>基础语法详解</w:t>
      </w:r>
    </w:p>
    <w:p>
      <w:pPr>
        <w:pStyle w:val="Heading3"/>
      </w:pPr>
      <w:r>
        <w:t>变量注解</w:t>
      </w:r>
    </w:p>
    <w:p>
      <w:pPr>
        <w:spacing w:line="240" w:lineRule="auto" w:before="0" w:after="0"/>
      </w:pPr>
      <w:r>
        <w:t>从 Python 3.6 开始，你可以直接为变量添加类型注解：</w:t>
      </w:r>
    </w:p>
    <w:p>
      <w:pPr>
        <w:pStyle w:val="Heading2"/>
      </w:pPr>
      <w:r>
        <w:t>实例</w:t>
      </w:r>
    </w:p>
    <w:p>
      <w:pPr>
        <w:spacing w:line="240" w:lineRule="auto" w:before="0" w:after="0"/>
      </w:pPr>
      <w:r>
        <w:t>说明： name: str 读作"变量 name 的类型是 str"。</w:t>
      </w:r>
    </w:p>
    <w:p>
      <w:pPr>
        <w:pStyle w:val="Heading3"/>
      </w:pPr>
      <w:r>
        <w:t>函数注解</w:t>
      </w:r>
    </w:p>
    <w:p>
      <w:pPr>
        <w:spacing w:line="240" w:lineRule="auto" w:before="0" w:after="0"/>
      </w:pPr>
      <w:r>
        <w:t>在函数参数后加 : 类型 。</w:t>
      </w:r>
    </w:p>
    <w:p>
      <w:pPr>
        <w:pStyle w:val="Heading2"/>
      </w:pPr>
      <w:r>
        <w:t>实例</w:t>
      </w:r>
    </w:p>
    <w:p>
      <w:pPr>
        <w:spacing w:line="240" w:lineRule="auto" w:before="0" w:after="0"/>
      </w:pPr>
      <w:r>
        <w:t>解读这个函数 ：</w:t>
      </w:r>
    </w:p>
    <w:p>
      <w:pPr>
        <w:pStyle w:val="ListBullet"/>
        <w:spacing w:line="240" w:lineRule="auto" w:before="0" w:after="0"/>
      </w:pPr>
      <w:r>
        <w:t>first_name: str ：参数 first_name 应该是字符串。</w:t>
      </w:r>
    </w:p>
    <w:p>
      <w:pPr>
        <w:pStyle w:val="ListBullet"/>
        <w:spacing w:line="240" w:lineRule="auto" w:before="0" w:after="0"/>
      </w:pPr>
      <w:r>
        <w:t>last_name: str ：参数 last_name 应该是字符串。</w:t>
      </w:r>
    </w:p>
    <w:p>
      <w:pPr>
        <w:pStyle w:val="ListBullet"/>
        <w:spacing w:line="240" w:lineRule="auto" w:before="0" w:after="0"/>
      </w:pPr>
      <w:r>
        <w:t>-&gt; str ：这个函数执行后会返回一个字符串。</w:t>
      </w:r>
    </w:p>
    <w:p>
      <w:pPr>
        <w:spacing w:line="240" w:lineRule="auto" w:before="0" w:after="0"/>
      </w:pPr>
      <w:r>
        <w:t>现在，任何人调用这个函数时，都能清晰地知道需要传递什么，以及会得到什么。</w:t>
      </w:r>
    </w:p>
    <w:p>
      <w:pPr>
        <w:spacing w:line="240" w:lineRule="auto" w:before="0" w:after="0"/>
      </w:pPr>
      <w:r>
        <w:t>函数注解是类型注解最常见的应用场景：</w:t>
      </w:r>
    </w:p>
    <w:p>
      <w:pPr>
        <w:pStyle w:val="Heading2"/>
      </w:pPr>
      <w:r>
        <w:t>实例</w:t>
      </w:r>
    </w:p>
    <w:p>
      <w:pPr>
        <w:pStyle w:val="Heading3"/>
      </w:pPr>
      <w:r>
        <w:t>参数默认值</w:t>
      </w:r>
    </w:p>
    <w:p>
      <w:pPr>
        <w:spacing w:line="240" w:lineRule="auto" w:before="0" w:after="0"/>
      </w:pPr>
      <w:r>
        <w:t>你可以同时使用类型注解和默认值：</w:t>
      </w:r>
    </w:p>
    <w:p>
      <w:pPr>
        <w:pStyle w:val="Heading2"/>
      </w:pPr>
      <w:r>
        <w:t>实例</w:t>
      </w:r>
    </w:p>
    <w:p>
      <w:pPr>
        <w:pStyle w:val="Heading2"/>
      </w:pPr>
      <w:r>
        <w:t>复杂类型注解</w:t>
      </w:r>
    </w:p>
    <w:p>
      <w:pPr>
        <w:spacing w:line="240" w:lineRule="auto" w:before="0" w:after="0"/>
      </w:pPr>
      <w:r>
        <w:t>基本的 str, int, list 很好用，但如果我们想表达"一个由整数组成的列表"该怎么办？这时就需要 Python 的 typing 模块提供更强大的工具。</w:t>
      </w:r>
    </w:p>
    <w:p>
      <w:pPr>
        <w:pStyle w:val="Heading3"/>
      </w:pPr>
      <w:r>
        <w:t>列表、字典等容器类型</w:t>
      </w:r>
    </w:p>
    <w:p>
      <w:pPr>
        <w:pStyle w:val="Heading2"/>
      </w:pPr>
      <w:r>
        <w:t>实例</w:t>
      </w:r>
    </w:p>
    <w:p>
      <w:pPr>
        <w:pStyle w:val="Heading3"/>
      </w:pPr>
      <w:r>
        <w:t>可选类型（Optional）</w:t>
      </w:r>
    </w:p>
    <w:p>
      <w:pPr>
        <w:spacing w:line="240" w:lineRule="auto" w:before="0" w:after="0"/>
      </w:pPr>
      <w:r>
        <w:t>当值可能是某种类型或者是 None 时使用：</w:t>
      </w:r>
    </w:p>
    <w:p>
      <w:pPr>
        <w:pStyle w:val="Heading2"/>
      </w:pPr>
      <w:r>
        <w:t>实例</w:t>
      </w:r>
    </w:p>
    <w:p>
      <w:pPr>
        <w:pStyle w:val="Heading3"/>
      </w:pPr>
      <w:r>
        <w:t>联合类型（Union）</w:t>
      </w:r>
    </w:p>
    <w:p>
      <w:pPr>
        <w:spacing w:line="240" w:lineRule="auto" w:before="0" w:after="0"/>
      </w:pPr>
      <w:r>
        <w:t>当值可能是多种类型之一时使用：</w:t>
      </w:r>
    </w:p>
    <w:p>
      <w:pPr>
        <w:pStyle w:val="Heading2"/>
      </w:pPr>
      <w:r>
        <w:t>实例</w:t>
      </w:r>
    </w:p>
    <w:p>
      <w:pPr>
        <w:pStyle w:val="Heading2"/>
      </w:pPr>
      <w:r>
        <w:t>类型检查实战</w:t>
      </w:r>
    </w:p>
    <w:p>
      <w:pPr>
        <w:pStyle w:val="Heading3"/>
      </w:pPr>
      <w:r>
        <w:t>使用 Mypy 进行静态类型检查</w:t>
      </w:r>
    </w:p>
    <w:p>
      <w:pPr>
        <w:spacing w:line="240" w:lineRule="auto" w:before="0" w:after="0"/>
      </w:pPr>
      <w:r>
        <w:t>Mypy 是最流行的 Python 类型检查器。首先安装它：</w:t>
      </w:r>
    </w:p>
    <w:p>
      <w:pPr>
        <w:spacing w:line="240" w:lineRule="auto" w:before="0" w:after="0"/>
      </w:pPr>
      <w:r>
        <w:rPr>
          <w:rFonts w:ascii="Consolas" w:hAnsi="Consolas" w:eastAsia="Consolas"/>
          <w:sz w:val="21"/>
        </w:rPr>
        <w:br/>
        <w:t>pip install mypy</w:t>
      </w:r>
    </w:p>
    <w:p>
      <w:pPr>
        <w:spacing w:line="240" w:lineRule="auto" w:before="0" w:after="0"/>
      </w:pPr>
      <w:r>
        <w:t>假设我们有一个有潜在类型问题的文件 example.py ：</w:t>
      </w:r>
    </w:p>
    <w:p>
      <w:pPr>
        <w:pStyle w:val="Heading2"/>
      </w:pPr>
      <w:r>
        <w:t>实例</w:t>
      </w:r>
    </w:p>
    <w:p>
      <w:pPr>
        <w:spacing w:line="240" w:lineRule="auto" w:before="0" w:after="0"/>
      </w:pPr>
      <w:r>
        <w:t>运行 mypy 检查：</w:t>
      </w:r>
    </w:p>
    <w:p>
      <w:pPr>
        <w:spacing w:line="240" w:lineRule="auto" w:before="0" w:after="0"/>
      </w:pPr>
      <w:r>
        <w:rPr>
          <w:rFonts w:ascii="Consolas" w:hAnsi="Consolas" w:eastAsia="Consolas"/>
          <w:sz w:val="21"/>
        </w:rPr>
        <w:br/>
        <w:t>mypy example.py</w:t>
      </w:r>
    </w:p>
    <w:p>
      <w:pPr>
        <w:spacing w:line="240" w:lineRule="auto" w:before="0" w:after="0"/>
      </w:pPr>
      <w:r>
        <w:t>你会看到类似这样的输出：</w:t>
      </w:r>
    </w:p>
    <w:p>
      <w:pPr>
        <w:spacing w:line="240" w:lineRule="auto" w:before="0" w:after="0"/>
      </w:pPr>
      <w:r>
        <w:rPr>
          <w:rFonts w:ascii="Consolas" w:hAnsi="Consolas" w:eastAsia="Consolas"/>
          <w:sz w:val="21"/>
        </w:rPr>
        <w:t>example.py:4: error: Argument 1 to "add_numbers" has incompatible type "str"; expected "int"</w:t>
        <w:br/>
        <w:t>example.py:4: error: Argument 2 to "add_numbers" has incompatible type "str"; expected "int"</w:t>
        <w:br/>
        <w:t>Found 2 errors in 1 file (checked 1 source file)</w:t>
      </w:r>
    </w:p>
    <w:p>
      <w:pPr>
        <w:pStyle w:val="Heading3"/>
      </w:pPr>
      <w:r>
        <w:t>在 IDE 中实时检查</w:t>
      </w:r>
    </w:p>
    <w:p>
      <w:pPr>
        <w:spacing w:line="240" w:lineRule="auto" w:before="0" w:after="0"/>
      </w:pPr>
      <w:r>
        <w:t>现代 IDE（如 VS Code、PyCharm）都内置了类型检查支持：</w:t>
      </w:r>
    </w:p>
    <w:p>
      <w:pPr>
        <w:pStyle w:val="ListBullet"/>
        <w:spacing w:line="240" w:lineRule="auto" w:before="0" w:after="0"/>
      </w:pPr>
      <w:r>
        <w:t>错误高亮 ：类型不匹配的代码会被标记出来</w:t>
      </w:r>
    </w:p>
    <w:p>
      <w:pPr>
        <w:pStyle w:val="ListBullet"/>
        <w:spacing w:line="240" w:lineRule="auto" w:before="0" w:after="0"/>
      </w:pPr>
      <w:r>
        <w:t>智能提示 ：输入代码时会显示参数和返回值的类型信息</w:t>
      </w:r>
    </w:p>
    <w:p>
      <w:pPr>
        <w:pStyle w:val="ListBullet"/>
        <w:spacing w:line="240" w:lineRule="auto" w:before="0" w:after="0"/>
      </w:pPr>
      <w:r>
        <w:t>自动补全 ：基于类型信息提供更准确的代码补全建议</w:t>
      </w:r>
    </w:p>
    <w:p>
      <w:pPr>
        <w:pStyle w:val="Heading2"/>
      </w:pPr>
      <w:r>
        <w:t>最佳实践指南</w:t>
      </w:r>
    </w:p>
    <w:p>
      <w:pPr>
        <w:pStyle w:val="Heading3"/>
      </w:pPr>
      <w:r>
        <w:t>1. 渐进式采用</w:t>
      </w:r>
    </w:p>
    <w:p>
      <w:pPr>
        <w:pStyle w:val="ListBullet"/>
        <w:spacing w:line="240" w:lineRule="auto" w:before="0" w:after="0"/>
      </w:pPr>
      <w:r>
        <w:t>从新代码开始使用类型注解</w:t>
      </w:r>
    </w:p>
    <w:p>
      <w:pPr>
        <w:pStyle w:val="ListBullet"/>
        <w:spacing w:line="240" w:lineRule="auto" w:before="0" w:after="0"/>
      </w:pPr>
      <w:r>
        <w:t>逐步为重要的旧代码添加注解</w:t>
      </w:r>
    </w:p>
    <w:p>
      <w:pPr>
        <w:pStyle w:val="ListBullet"/>
        <w:spacing w:line="240" w:lineRule="auto" w:before="0" w:after="0"/>
      </w:pPr>
      <w:r>
        <w:t>不需要一次性为所有代码添加类型</w:t>
      </w:r>
    </w:p>
    <w:p>
      <w:pPr>
        <w:pStyle w:val="Heading3"/>
      </w:pPr>
      <w:r>
        <w:t>2. 保持一致性</w:t>
      </w:r>
    </w:p>
    <w:p>
      <w:pPr>
        <w:pStyle w:val="ListBullet"/>
        <w:spacing w:line="240" w:lineRule="auto" w:before="0" w:after="0"/>
      </w:pPr>
      <w:r>
        <w:t>在项目中保持统一的注解风格</w:t>
      </w:r>
    </w:p>
    <w:p>
      <w:pPr>
        <w:pStyle w:val="ListBullet"/>
        <w:spacing w:line="240" w:lineRule="auto" w:before="0" w:after="0"/>
      </w:pPr>
      <w:r>
        <w:t>团队协商决定注解的详细程度</w:t>
      </w:r>
    </w:p>
    <w:p>
      <w:pPr>
        <w:pStyle w:val="Heading3"/>
      </w:pPr>
      <w:r>
        <w:t>3. 避免过度注解</w:t>
      </w:r>
    </w:p>
    <w:p>
      <w:pPr>
        <w:pStyle w:val="Heading2"/>
      </w:pPr>
      <w:r>
        <w:t>实例</w:t>
      </w:r>
    </w:p>
    <w:p>
      <w:pPr>
        <w:pStyle w:val="Heading3"/>
      </w:pPr>
      <w:r>
        <w:t>4. 处理第三方库</w:t>
      </w:r>
    </w:p>
    <w:p>
      <w:pPr>
        <w:spacing w:line="240" w:lineRule="auto" w:before="0" w:after="0"/>
      </w:pPr>
      <w:r>
        <w:t>对于没有类型注解的第三方库，可以：</w:t>
      </w:r>
    </w:p>
    <w:p>
      <w:pPr>
        <w:pStyle w:val="ListBullet"/>
        <w:spacing w:line="240" w:lineRule="auto" w:before="0" w:after="0"/>
      </w:pPr>
      <w:r>
        <w:t>查看是否有对应的类型存根文件（通常叫 types-packageName ）</w:t>
      </w:r>
    </w:p>
    <w:p>
      <w:pPr>
        <w:pStyle w:val="ListBullet"/>
        <w:spacing w:line="240" w:lineRule="auto" w:before="0" w:after="0"/>
      </w:pPr>
      <w:r>
        <w:t>使用 Any 类型暂时绕过检查</w:t>
      </w:r>
    </w:p>
    <w:p>
      <w:pPr>
        <w:pStyle w:val="ListBullet"/>
        <w:spacing w:line="240" w:lineRule="auto" w:before="0" w:after="0"/>
      </w:pPr>
      <w:r>
        <w:t>或者为常用函数添加自己的类型注解</w:t>
      </w:r>
    </w:p>
    <w:p>
      <w:pPr>
        <w:pStyle w:val="Heading2"/>
      </w:pPr>
      <w:r>
        <w:t>常见问题解答</w:t>
      </w:r>
    </w:p>
    <w:p>
      <w:pPr>
        <w:pStyle w:val="Heading3"/>
      </w:pPr>
      <w:r>
        <w:t>类型注解会影响性能吗？</w:t>
      </w:r>
    </w:p>
    <w:p>
      <w:pPr>
        <w:spacing w:line="240" w:lineRule="auto" w:before="0" w:after="0"/>
      </w:pPr>
      <w:r>
        <w:t>不会 。类型注解在运行时会被忽略，只用于静态分析和开发工具。</w:t>
      </w:r>
    </w:p>
    <w:p>
      <w:pPr>
        <w:pStyle w:val="Heading3"/>
      </w:pPr>
      <w:r>
        <w:t>必须使用类型注解吗？</w:t>
      </w:r>
    </w:p>
    <w:p>
      <w:pPr>
        <w:spacing w:line="240" w:lineRule="auto" w:before="0" w:after="0"/>
      </w:pPr>
      <w:r>
        <w:t>不强制 。Python 仍然是动态类型语言，类型注解是可选的。但强烈推荐使用，特别是大型项目。</w:t>
      </w:r>
    </w:p>
    <w:p>
      <w:pPr>
        <w:pStyle w:val="Heading3"/>
      </w:pPr>
      <w:r>
        <w:t>如果注解错了会怎么样？</w:t>
      </w:r>
    </w:p>
    <w:p>
      <w:pPr>
        <w:spacing w:line="240" w:lineRule="auto" w:before="0" w:after="0"/>
      </w:pPr>
      <w:r>
        <w:t>类型检查器会报错，但程序仍然可以运行。注解只是"提示"而不是"强制"。</w:t>
      </w:r>
    </w:p>
    <w:p>
      <w:pPr>
        <w:pStyle w:val="Heading2"/>
      </w:pPr>
      <w:r>
        <w:t>总结与实践</w:t>
      </w:r>
    </w:p>
    <w:p>
      <w:pPr>
        <w:spacing w:line="240" w:lineRule="auto" w:before="0" w:after="0"/>
      </w:pPr>
      <w:r>
        <w:t>类型注解是提升代码质量的强大工具。让我们通过一个综合练习来巩固所学：</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平均分: 91.66666666666667</w:t>
      </w:r>
    </w:p>
    <w:p>
      <w:pPr>
        <w:spacing w:line="240" w:lineRule="auto" w:before="0" w:after="0"/>
      </w:pPr>
      <w:r>
        <w:br w:type="page"/>
      </w:r>
    </w:p>
    <w:p>
      <w:pPr>
        <w:pStyle w:val="Heading1"/>
      </w:pPr>
      <w:r>
        <w:t>Python3 标准库概览</w:t>
      </w:r>
    </w:p>
    <w:p>
      <w:pPr>
        <w:spacing w:line="240" w:lineRule="auto" w:before="0" w:after="0"/>
      </w:pPr>
      <w:r>
        <w:t>Python 标准库非常庞大，所提供的组件涉及范围十分广泛，使用标准库我们可以让您轻松地完成各种任务。</w:t>
      </w:r>
    </w:p>
    <w:p>
      <w:pPr>
        <w:spacing w:line="240" w:lineRule="auto" w:before="0" w:after="0"/>
      </w:pPr>
      <w:r>
        <w:t>以下是一些 Python3 标准库中的模块：</w:t>
      </w:r>
    </w:p>
    <w:p>
      <w:pPr>
        <w:pStyle w:val="ListBullet"/>
        <w:spacing w:line="240" w:lineRule="auto" w:before="0" w:after="0"/>
      </w:pPr>
      <w:r>
        <w:t>os 模块：os 模块提供了许多与操作系统交互的函数，例如创建、移动和删除文件和目录，以及访问环境变量等。</w:t>
      </w:r>
    </w:p>
    <w:p>
      <w:pPr>
        <w:pStyle w:val="ListBullet"/>
        <w:spacing w:line="240" w:lineRule="auto" w:before="0" w:after="0"/>
      </w:pPr>
      <w:r>
        <w:t>sys 模块：sys 模块提供了与 Python 解释器和系统相关的功能，例如解释器的版本和路径，以及与 stdin、stdout 和 stderr 相关的信息。</w:t>
      </w:r>
    </w:p>
    <w:p>
      <w:pPr>
        <w:pStyle w:val="ListBullet"/>
        <w:spacing w:line="240" w:lineRule="auto" w:before="0" w:after="0"/>
      </w:pPr>
      <w:r>
        <w:t>time 模块：time 模块提供了处理时间的函数，例如获取当前时间、格式化日期和时间、计时等。</w:t>
      </w:r>
    </w:p>
    <w:p>
      <w:pPr>
        <w:pStyle w:val="ListBullet"/>
        <w:spacing w:line="240" w:lineRule="auto" w:before="0" w:after="0"/>
      </w:pPr>
      <w:r>
        <w:t>datetime 模块：datetime 模块提供了更高级的日期和时间处理函数，例如处理时区、计算时间差、计算日期差等。</w:t>
      </w:r>
    </w:p>
    <w:p>
      <w:pPr>
        <w:pStyle w:val="ListBullet"/>
        <w:spacing w:line="240" w:lineRule="auto" w:before="0" w:after="0"/>
      </w:pPr>
      <w:r>
        <w:t>random 模块：random 模块提供了生成随机数的函数，例如生成随机整数、浮点数、序列等。</w:t>
      </w:r>
    </w:p>
    <w:p>
      <w:pPr>
        <w:pStyle w:val="ListBullet"/>
        <w:spacing w:line="240" w:lineRule="auto" w:before="0" w:after="0"/>
      </w:pPr>
      <w:r>
        <w:t>math 模块：math 模块提供了数学函数，例如三角函数、对数函数、指数函数、常数等。</w:t>
      </w:r>
    </w:p>
    <w:p>
      <w:pPr>
        <w:pStyle w:val="ListBullet"/>
        <w:spacing w:line="240" w:lineRule="auto" w:before="0" w:after="0"/>
      </w:pPr>
      <w:r>
        <w:t>re 模块：re 模块提供了正则表达式处理函数，可以用于文本搜索、替换、分割等。</w:t>
      </w:r>
    </w:p>
    <w:p>
      <w:pPr>
        <w:pStyle w:val="ListBullet"/>
        <w:spacing w:line="240" w:lineRule="auto" w:before="0" w:after="0"/>
      </w:pPr>
      <w:r>
        <w:t>json 模块：json 模块提供了 JSON 编码和解码函数，可以将 Python 对象转换为 JSON 格式，并从 JSON 格式中解析出 Python 对象。</w:t>
      </w:r>
    </w:p>
    <w:p>
      <w:pPr>
        <w:pStyle w:val="ListBullet"/>
        <w:spacing w:line="240" w:lineRule="auto" w:before="0" w:after="0"/>
      </w:pPr>
      <w:r>
        <w:t>urllib 模块：urllib 模块提供了访问网页和处理 URL 的功能，包括下载文件、发送 POST 请求、处理 cookies 等。</w:t>
      </w:r>
    </w:p>
    <w:p>
      <w:pPr>
        <w:spacing w:line="240" w:lineRule="auto" w:before="0" w:after="0"/>
      </w:pPr>
      <w:r>
        <w:t>os 模块：os 模块提供了许多与操作系统交互的函数，例如创建、移动和删除文件和目录，以及访问环境变量等。</w:t>
      </w:r>
    </w:p>
    <w:p>
      <w:pPr>
        <w:spacing w:line="240" w:lineRule="auto" w:before="0" w:after="0"/>
      </w:pPr>
      <w:r>
        <w:t>sys 模块：sys 模块提供了与 Python 解释器和系统相关的功能，例如解释器的版本和路径，以及与 stdin、stdout 和 stderr 相关的信息。</w:t>
      </w:r>
    </w:p>
    <w:p>
      <w:pPr>
        <w:spacing w:line="240" w:lineRule="auto" w:before="0" w:after="0"/>
      </w:pPr>
      <w:r>
        <w:t>time 模块：time 模块提供了处理时间的函数，例如获取当前时间、格式化日期和时间、计时等。</w:t>
      </w:r>
    </w:p>
    <w:p>
      <w:pPr>
        <w:spacing w:line="240" w:lineRule="auto" w:before="0" w:after="0"/>
      </w:pPr>
      <w:r>
        <w:t>datetime 模块：datetime 模块提供了更高级的日期和时间处理函数，例如处理时区、计算时间差、计算日期差等。</w:t>
      </w:r>
    </w:p>
    <w:p>
      <w:pPr>
        <w:spacing w:line="240" w:lineRule="auto" w:before="0" w:after="0"/>
      </w:pPr>
      <w:r>
        <w:t>random 模块：random 模块提供了生成随机数的函数，例如生成随机整数、浮点数、序列等。</w:t>
      </w:r>
    </w:p>
    <w:p>
      <w:pPr>
        <w:spacing w:line="240" w:lineRule="auto" w:before="0" w:after="0"/>
      </w:pPr>
      <w:r>
        <w:t>math 模块：math 模块提供了数学函数，例如三角函数、对数函数、指数函数、常数等。</w:t>
      </w:r>
    </w:p>
    <w:p>
      <w:pPr>
        <w:spacing w:line="240" w:lineRule="auto" w:before="0" w:after="0"/>
      </w:pPr>
      <w:r>
        <w:t>re 模块：re 模块提供了正则表达式处理函数，可以用于文本搜索、替换、分割等。</w:t>
      </w:r>
    </w:p>
    <w:p>
      <w:pPr>
        <w:spacing w:line="240" w:lineRule="auto" w:before="0" w:after="0"/>
      </w:pPr>
      <w:r>
        <w:t>json 模块：json 模块提供了 JSON 编码和解码函数，可以将 Python 对象转换为 JSON 格式，并从 JSON 格式中解析出 Python 对象。</w:t>
      </w:r>
    </w:p>
    <w:p>
      <w:pPr>
        <w:spacing w:line="240" w:lineRule="auto" w:before="0" w:after="0"/>
      </w:pPr>
      <w:r>
        <w:t>urllib 模块：urllib 模块提供了访问网页和处理 URL 的功能，包括下载文件、发送 POST 请求、处理 cookies 等。</w:t>
      </w:r>
    </w:p>
    <w:p>
      <w:pPr>
        <w:pStyle w:val="Heading2"/>
      </w:pPr>
      <w:r>
        <w:t>操作系统接口</w:t>
      </w:r>
    </w:p>
    <w:p>
      <w:pPr>
        <w:spacing w:line="240" w:lineRule="auto" w:before="0" w:after="0"/>
      </w:pPr>
      <w:r>
        <w:t>os 模块提供了不少与操作系统相关联的函数，例如文件和目录的操作。</w:t>
      </w:r>
    </w:p>
    <w:p>
      <w:pPr>
        <w:pStyle w:val="Heading2"/>
      </w:pPr>
      <w:r>
        <w:t>实例</w:t>
      </w:r>
    </w:p>
    <w:p>
      <w:pPr>
        <w:spacing w:line="240" w:lineRule="auto" w:before="0" w:after="0"/>
      </w:pPr>
      <w:r>
        <w:t>建议使用 import os 风格而非 from os import * ，这样可以保证随操作系统不同而有所变化的 os.open() 不会覆盖内置函数 open()。</w:t>
      </w:r>
    </w:p>
    <w:p>
      <w:pPr>
        <w:spacing w:line="240" w:lineRule="auto" w:before="0" w:after="0"/>
      </w:pPr>
      <w:r>
        <w:t>在使用 os 这样的大型模块时内置的 dir() 和 help() 函数非常有用:</w:t>
      </w:r>
    </w:p>
    <w:p>
      <w:pPr>
        <w:spacing w:line="240" w:lineRule="auto" w:before="0" w:after="0"/>
      </w:pPr>
      <w:r>
        <w:rPr>
          <w:rFonts w:ascii="Consolas" w:hAnsi="Consolas" w:eastAsia="Consolas"/>
          <w:sz w:val="21"/>
        </w:rPr>
        <w:br/>
        <w:t>&gt;&gt;&gt; import os</w:t>
        <w:br/>
        <w:t>&gt;&gt;&gt; dir(os)</w:t>
        <w:br/>
        <w:t>&lt;returns a list of all module functions&gt;</w:t>
        <w:br/>
        <w:t>&gt;&gt;&gt; help(os)</w:t>
        <w:br/>
        <w:t>&lt;returns an extensive manual page created from the module's docstrings&gt;</w:t>
      </w:r>
    </w:p>
    <w:p>
      <w:pPr>
        <w:spacing w:line="240" w:lineRule="auto" w:before="0" w:after="0"/>
      </w:pPr>
      <w:r>
        <w:t>针对日常的文件和目录管理任务，:mod:shutil 模块提供了一个易于使用的高级接口:</w:t>
      </w:r>
    </w:p>
    <w:p>
      <w:pPr>
        <w:spacing w:line="240" w:lineRule="auto" w:before="0" w:after="0"/>
      </w:pPr>
      <w:r>
        <w:rPr>
          <w:rFonts w:ascii="Consolas" w:hAnsi="Consolas" w:eastAsia="Consolas"/>
          <w:sz w:val="21"/>
        </w:rPr>
        <w:br/>
        <w:t>&gt;&gt;&gt; import shutil</w:t>
        <w:br/>
        <w:t>&gt;&gt;&gt; shutil.copyfile('data.db', 'archive.db')</w:t>
        <w:br/>
        <w:t>&gt;&gt;&gt; shutil.move('/build/executables', 'installdir')</w:t>
      </w:r>
    </w:p>
    <w:p>
      <w:pPr>
        <w:pStyle w:val="Heading2"/>
      </w:pPr>
      <w:r>
        <w:t>文件通配符</w:t>
      </w:r>
    </w:p>
    <w:p>
      <w:pPr>
        <w:spacing w:line="240" w:lineRule="auto" w:before="0" w:after="0"/>
      </w:pPr>
      <w:r>
        <w:t>glob 模块提供了一个函数用于从目录通配符搜索中生成文件列表:</w:t>
      </w:r>
    </w:p>
    <w:p>
      <w:pPr>
        <w:pStyle w:val="Heading2"/>
      </w:pPr>
      <w:r>
        <w:t>实例</w:t>
      </w:r>
    </w:p>
    <w:p>
      <w:pPr>
        <w:pStyle w:val="Heading2"/>
      </w:pPr>
      <w:r>
        <w:t>命令行参数</w:t>
      </w:r>
    </w:p>
    <w:p>
      <w:pPr>
        <w:spacing w:line="240" w:lineRule="auto" w:before="0" w:after="0"/>
      </w:pPr>
      <w:r>
        <w:t>通用工具脚本经常调用命令行参数。这些命令行参数以链表形式存储于 sys 模块的 argv 变量。例如在命令行中执行 "python demo.py one two three" 后可以得到以下输出结果:</w:t>
      </w:r>
    </w:p>
    <w:p>
      <w:pPr>
        <w:pStyle w:val="Heading2"/>
      </w:pPr>
      <w:r>
        <w:t>实例</w:t>
      </w:r>
    </w:p>
    <w:p>
      <w:pPr>
        <w:pStyle w:val="Heading2"/>
      </w:pPr>
      <w:r>
        <w:t>错误输出重定向和程序终止</w:t>
      </w:r>
    </w:p>
    <w:p>
      <w:pPr>
        <w:spacing w:line="240" w:lineRule="auto" w:before="0" w:after="0"/>
      </w:pPr>
      <w:r>
        <w:t>sys 还有 stdin，stdout 和 stderr 属性，即使在 stdout 被重定向时，后者也可以用于显示警告和错误信息。</w:t>
      </w:r>
    </w:p>
    <w:p>
      <w:pPr>
        <w:pStyle w:val="Heading2"/>
      </w:pPr>
      <w:r>
        <w:t>实例</w:t>
      </w:r>
    </w:p>
    <w:p>
      <w:pPr>
        <w:spacing w:line="240" w:lineRule="auto" w:before="0" w:after="0"/>
      </w:pPr>
      <w:r>
        <w:t>大多脚本的定向终止都使用 sys.exit() 。</w:t>
      </w:r>
    </w:p>
    <w:p>
      <w:pPr>
        <w:pStyle w:val="Heading2"/>
      </w:pPr>
      <w:r>
        <w:t>字符串正则匹配</w:t>
      </w:r>
    </w:p>
    <w:p>
      <w:pPr>
        <w:spacing w:line="240" w:lineRule="auto" w:before="0" w:after="0"/>
      </w:pPr>
      <w:r>
        <w:t>re 模块为高级字符串处理提供了正则表达式工具。对于复杂的匹配和处理，正则表达式提供了简洁、优化的解决方案:</w:t>
      </w:r>
    </w:p>
    <w:p>
      <w:pPr>
        <w:pStyle w:val="Heading2"/>
      </w:pPr>
      <w:r>
        <w:t>实例</w:t>
      </w:r>
    </w:p>
    <w:p>
      <w:pPr>
        <w:spacing w:line="240" w:lineRule="auto" w:before="0" w:after="0"/>
      </w:pPr>
      <w:r>
        <w:t>如果只需要简单的功能，应该首先考虑字符串方法，因为它们非常简单，易于阅读和调试:</w:t>
      </w:r>
    </w:p>
    <w:p>
      <w:pPr>
        <w:spacing w:line="240" w:lineRule="auto" w:before="0" w:after="0"/>
      </w:pPr>
      <w:r>
        <w:rPr>
          <w:rFonts w:ascii="Consolas" w:hAnsi="Consolas" w:eastAsia="Consolas"/>
          <w:sz w:val="21"/>
        </w:rPr>
        <w:br/>
        <w:t>&gt;&gt;&gt; 'tea for too'.replace('too', 'two')</w:t>
        <w:br/>
        <w:t>'tea for two'</w:t>
      </w:r>
    </w:p>
    <w:p>
      <w:pPr>
        <w:pStyle w:val="Heading2"/>
      </w:pPr>
      <w:r>
        <w:t>数学</w:t>
      </w:r>
    </w:p>
    <w:p>
      <w:pPr>
        <w:spacing w:line="240" w:lineRule="auto" w:before="0" w:after="0"/>
      </w:pPr>
      <w:r>
        <w:t>math 模块为浮点运算提供了对底层 C 函数库的访问:</w:t>
      </w:r>
    </w:p>
    <w:p>
      <w:pPr>
        <w:pStyle w:val="Heading2"/>
      </w:pPr>
      <w:r>
        <w:t>实例</w:t>
      </w:r>
    </w:p>
    <w:p>
      <w:pPr>
        <w:spacing w:line="240" w:lineRule="auto" w:before="0" w:after="0"/>
      </w:pPr>
      <w:r>
        <w:t>random 提供了生成随机数的工具。</w:t>
      </w:r>
    </w:p>
    <w:p>
      <w:pPr>
        <w:pStyle w:val="Heading2"/>
      </w:pPr>
      <w:r>
        <w:t>实例</w:t>
      </w:r>
    </w:p>
    <w:p>
      <w:pPr>
        <w:pStyle w:val="Heading2"/>
      </w:pPr>
      <w:r>
        <w:t>访问</w:t>
        <w:br/>
        <w:t>互联网</w:t>
      </w:r>
    </w:p>
    <w:p>
      <w:pPr>
        <w:spacing w:line="240" w:lineRule="auto" w:before="0" w:after="0"/>
      </w:pPr>
      <w:r>
        <w:t>有几个模块用于访问互联网以及处理网络通信协议。其中最简单的两个是用于处理从 urls 接收的数据的 urllib.request 以及用于发送电子邮件的 smtplib:</w:t>
      </w:r>
    </w:p>
    <w:p>
      <w:pPr>
        <w:pStyle w:val="Heading2"/>
      </w:pPr>
      <w:r>
        <w:t>实例</w:t>
      </w:r>
    </w:p>
    <w:p>
      <w:pPr>
        <w:spacing w:line="240" w:lineRule="auto" w:before="0" w:after="0"/>
      </w:pPr>
      <w:r>
        <w:t>注意第二个例子需要本地有一个在运行的邮件服务器。</w:t>
      </w:r>
    </w:p>
    <w:p>
      <w:pPr>
        <w:pStyle w:val="Heading2"/>
      </w:pPr>
      <w:r>
        <w:t>日期和时间</w:t>
      </w:r>
    </w:p>
    <w:p>
      <w:pPr>
        <w:spacing w:line="240" w:lineRule="auto" w:before="0" w:after="0"/>
      </w:pPr>
      <w:r>
        <w:t>datetime 模块为日期和时间处理同时提供了简单和复杂的方法。</w:t>
      </w:r>
    </w:p>
    <w:p>
      <w:pPr>
        <w:spacing w:line="240" w:lineRule="auto" w:before="0" w:after="0"/>
      </w:pPr>
      <w:r>
        <w:t>支持日期和时间算法的同时，实现的重点放在更有效的处理和格式化输出。</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2023-07-17 18:37:56.036914</w:t>
        <w:br/>
        <w:t>2023-07-17</w:t>
        <w:br/>
        <w:t>2023-07-17 18:37:56</w:t>
      </w:r>
    </w:p>
    <w:p>
      <w:pPr>
        <w:spacing w:line="240" w:lineRule="auto" w:before="0" w:after="0"/>
      </w:pPr>
      <w:r>
        <w:t>该模块还支持时区处理:</w:t>
      </w:r>
    </w:p>
    <w:p>
      <w:pPr>
        <w:spacing w:line="240" w:lineRule="auto" w:before="0" w:after="0"/>
      </w:pPr>
      <w:r>
        <w:rPr>
          <w:rFonts w:ascii="Consolas" w:hAnsi="Consolas" w:eastAsia="Consolas"/>
          <w:sz w:val="21"/>
        </w:rPr>
        <w:br/>
        <w:t>&gt;&gt;&gt; # 导入了 datetime 模块中的 date 类</w:t>
        <w:br/>
        <w:t>&gt;&gt;&gt; from datetime import date</w:t>
        <w:br/>
        <w:t>&gt;&gt;&gt; now = date.today()    # 当前日期</w:t>
        <w:br/>
        <w:t>&gt;&gt;&gt; now</w:t>
        <w:br/>
        <w:t>datetime.date(2023, 7, 17)</w:t>
        <w:br/>
        <w:t>&gt;&gt;&gt; now.strftime("%m-%d-%y. %d %b %Y is a %A on the %d day of %B.")</w:t>
        <w:br/>
        <w:t>'07-17-23. 17 Jul 2023 is a Monday on the 17 day of July.'</w:t>
        <w:br/>
        <w:br/>
        <w:t>&gt;&gt;&gt; # 创建了一个表示生日的日期对象</w:t>
        <w:br/>
        <w:t>&gt;&gt;&gt; birthday = date(1964, 7, 31)</w:t>
        <w:br/>
        <w:t>&gt;&gt;&gt; age = now - birthday   # 计算两个日期之间的时间差</w:t>
        <w:br/>
        <w:t>&gt;&gt;&gt; age.days             # 变量age的days属性，表示时间差的天数</w:t>
        <w:br/>
        <w:t>21535</w:t>
      </w:r>
    </w:p>
    <w:p>
      <w:pPr>
        <w:pStyle w:val="Heading2"/>
      </w:pPr>
      <w:r>
        <w:t>数据压缩</w:t>
      </w:r>
    </w:p>
    <w:p>
      <w:pPr>
        <w:spacing w:line="240" w:lineRule="auto" w:before="0" w:after="0"/>
      </w:pPr>
      <w:r>
        <w:t>以下模块直接支持通用的数据打包和压缩格式：zlib，gzip，bz2，zipfile，以及 tarfile。</w:t>
      </w:r>
    </w:p>
    <w:p>
      <w:pPr>
        <w:spacing w:line="240" w:lineRule="auto" w:before="0" w:after="0"/>
      </w:pPr>
      <w:r>
        <w:rPr>
          <w:rFonts w:ascii="Consolas" w:hAnsi="Consolas" w:eastAsia="Consolas"/>
          <w:sz w:val="21"/>
        </w:rPr>
        <w:br/>
        <w:t>&gt;&gt;&gt; import zlib</w:t>
        <w:br/>
        <w:t>&gt;&gt;&gt; s = b'witch which has which witches wrist watch'</w:t>
        <w:br/>
        <w:t>&gt;&gt;&gt; len(s)</w:t>
        <w:br/>
        <w:t>41</w:t>
        <w:br/>
        <w:t>&gt;&gt;&gt; t = zlib.compress(s)</w:t>
        <w:br/>
        <w:t>&gt;&gt;&gt; len(t)</w:t>
        <w:br/>
        <w:t>37</w:t>
        <w:br/>
        <w:t>&gt;&gt;&gt; zlib.decompress(t)</w:t>
        <w:br/>
        <w:t>b'witch which has which witches wrist watch'</w:t>
        <w:br/>
        <w:t>&gt;&gt;&gt; zlib.crc32(s)</w:t>
        <w:br/>
        <w:t>226805979</w:t>
      </w:r>
    </w:p>
    <w:p>
      <w:pPr>
        <w:pStyle w:val="Heading2"/>
      </w:pPr>
      <w:r>
        <w:t>性能度量</w:t>
      </w:r>
    </w:p>
    <w:p>
      <w:pPr>
        <w:spacing w:line="240" w:lineRule="auto" w:before="0" w:after="0"/>
      </w:pPr>
      <w:r>
        <w:t>有些用户对了解解决同一问题的不同方法之间的性能差异很感兴趣。Python 提供了一个度量工具，为这些问题提供了直接答案。</w:t>
      </w:r>
    </w:p>
    <w:p>
      <w:pPr>
        <w:spacing w:line="240" w:lineRule="auto" w:before="0" w:after="0"/>
      </w:pPr>
      <w:r>
        <w:t>例如，使用元组封装和拆封来交换元素看起来要比使用传统的方法要诱人的多,timeit 证明了现代的方法更快一些。</w:t>
      </w:r>
    </w:p>
    <w:p>
      <w:pPr>
        <w:spacing w:line="240" w:lineRule="auto" w:before="0" w:after="0"/>
      </w:pPr>
      <w:r>
        <w:rPr>
          <w:rFonts w:ascii="Consolas" w:hAnsi="Consolas" w:eastAsia="Consolas"/>
          <w:sz w:val="21"/>
        </w:rPr>
        <w:br/>
        <w:t>&gt;&gt;&gt; from timeit import Timer</w:t>
        <w:br/>
        <w:t>&gt;&gt;&gt; Timer('t=a; a=b; b=t', 'a=1; b=2').timeit()</w:t>
        <w:br/>
        <w:t>0.57535828626024577</w:t>
        <w:br/>
        <w:t>&gt;&gt;&gt; Timer('a,b = b,a', 'a=1; b=2').timeit()</w:t>
        <w:br/>
        <w:t>0.54962537085770791</w:t>
      </w:r>
    </w:p>
    <w:p>
      <w:pPr>
        <w:spacing w:line="240" w:lineRule="auto" w:before="0" w:after="0"/>
      </w:pPr>
      <w:r>
        <w:t>相对于 timeit 的细粒度，:mod:profile 和 pstats 模块提供了针对更大代码块的时间度量工具。</w:t>
      </w:r>
    </w:p>
    <w:p>
      <w:pPr>
        <w:pStyle w:val="Heading2"/>
      </w:pPr>
      <w:r>
        <w:t>测试模块</w:t>
      </w:r>
    </w:p>
    <w:p>
      <w:pPr>
        <w:spacing w:line="240" w:lineRule="auto" w:before="0" w:after="0"/>
      </w:pPr>
      <w:r>
        <w:t>开发高质量软件的方法之一是为每一个函数开发测试代码，并且在开发过程中经常进行测试</w:t>
      </w:r>
    </w:p>
    <w:p>
      <w:pPr>
        <w:spacing w:line="240" w:lineRule="auto" w:before="0" w:after="0"/>
      </w:pPr>
      <w:r>
        <w:t>doctest模块提供了一个工具，扫描模块并根据程序中内嵌的文档字符串执行测试。</w:t>
      </w:r>
    </w:p>
    <w:p>
      <w:pPr>
        <w:spacing w:line="240" w:lineRule="auto" w:before="0" w:after="0"/>
      </w:pPr>
      <w:r>
        <w:t>测试构造如同简单的将它的输出结果剪切并粘贴到文档字符串中。</w:t>
      </w:r>
    </w:p>
    <w:p>
      <w:pPr>
        <w:spacing w:line="240" w:lineRule="auto" w:before="0" w:after="0"/>
      </w:pPr>
      <w:r>
        <w:t>通过用户提供的例子，它强化了文档，允许 doctest 模块确认代码的结果是否与文档一致:</w:t>
      </w:r>
    </w:p>
    <w:p>
      <w:pPr>
        <w:spacing w:line="240" w:lineRule="auto" w:before="0" w:after="0"/>
      </w:pPr>
      <w:r>
        <w:rPr>
          <w:rFonts w:ascii="Consolas" w:hAnsi="Consolas" w:eastAsia="Consolas"/>
          <w:sz w:val="21"/>
        </w:rPr>
        <w:br/>
        <w:t>def average(values):</w:t>
        <w:br/>
        <w:t xml:space="preserve">    """Computes the arithmetic mean of a list of numbers.</w:t>
        <w:br/>
        <w:br/>
        <w:t xml:space="preserve">    &gt;&gt;&gt; print(average([20, 30, 70]))</w:t>
        <w:br/>
        <w:t xml:space="preserve">    40.0</w:t>
        <w:br/>
        <w:t xml:space="preserve">    """</w:t>
        <w:br/>
        <w:t xml:space="preserve">    return sum(values) / len(values)</w:t>
        <w:br/>
        <w:br/>
        <w:t>import doctest</w:t>
        <w:br/>
        <w:t>doctest.testmod()   # 自动验证嵌入测试</w:t>
      </w:r>
    </w:p>
    <w:p>
      <w:pPr>
        <w:spacing w:line="240" w:lineRule="auto" w:before="0" w:after="0"/>
      </w:pPr>
      <w:r>
        <w:t>unittest模块不像 doctest模块那么容易使用，不过它可以在一个独立的文件里提供一个更全面的测试集:</w:t>
      </w:r>
    </w:p>
    <w:p>
      <w:pPr>
        <w:spacing w:line="240" w:lineRule="auto" w:before="0" w:after="0"/>
      </w:pPr>
      <w:r>
        <w:rPr>
          <w:rFonts w:ascii="Consolas" w:hAnsi="Consolas" w:eastAsia="Consolas"/>
          <w:sz w:val="21"/>
        </w:rPr>
        <w:br/>
        <w:t>import unittest</w:t>
        <w:br/>
        <w:br/>
        <w:t>class TestStatisticalFunctions(unittest.TestCase):</w:t>
        <w:br/>
        <w:br/>
        <w:t xml:space="preserve">    def test_average(self):</w:t>
        <w:br/>
        <w:t xml:space="preserve">        self.assertEqual(average([20, 30, 70]), 40.0)</w:t>
        <w:br/>
        <w:t xml:space="preserve">        self.assertEqual(round(average([1, 5, 7]), 1), 4.3)</w:t>
        <w:br/>
        <w:t xml:space="preserve">        self.assertRaises(ZeroDivisionError, average, [])</w:t>
        <w:br/>
        <w:t xml:space="preserve">        self.assertRaises(TypeError, average, 20, 30, 70)</w:t>
        <w:br/>
        <w:br/>
        <w:t>unittest.main() # Calling from the command line invokes all tests</w:t>
      </w:r>
    </w:p>
    <w:p>
      <w:pPr>
        <w:spacing w:line="240" w:lineRule="auto" w:before="0" w:after="0"/>
      </w:pPr>
      <w:r>
        <w:t>以上我们看到的只是 Python3 标准库中的一部分模块，还有很多其他模块可以在官方文档中查看完整的标准库文档： https://docs.python.org/zh-cn/3/library/index.html</w:t>
      </w:r>
    </w:p>
    <w:p>
      <w:pPr>
        <w:spacing w:line="240" w:lineRule="auto" w:before="0" w:after="0"/>
      </w:pPr>
      <w:r>
        <w:br w:type="page"/>
      </w:r>
    </w:p>
    <w:p>
      <w:pPr>
        <w:pStyle w:val="Heading1"/>
      </w:pPr>
      <w:r>
        <w:t>Python3 实例</w:t>
      </w:r>
    </w:p>
    <w:p>
      <w:pPr>
        <w:spacing w:line="240" w:lineRule="auto" w:before="0" w:after="0"/>
      </w:pPr>
      <w:r>
        <w:t>以下实例在 Python3.4.3 版本下测试通过：</w:t>
      </w:r>
    </w:p>
    <w:p>
      <w:pPr>
        <w:pStyle w:val="ListBullet"/>
        <w:spacing w:line="240" w:lineRule="auto" w:before="0" w:after="0"/>
      </w:pPr>
      <w:r>
        <w:t>Python Hello World 实例</w:t>
      </w:r>
    </w:p>
    <w:p>
      <w:pPr>
        <w:pStyle w:val="ListBullet"/>
        <w:spacing w:line="240" w:lineRule="auto" w:before="0" w:after="0"/>
      </w:pPr>
      <w:r>
        <w:t>Python 数字求和</w:t>
      </w:r>
    </w:p>
    <w:p>
      <w:pPr>
        <w:pStyle w:val="ListBullet"/>
        <w:spacing w:line="240" w:lineRule="auto" w:before="0" w:after="0"/>
      </w:pPr>
      <w:r>
        <w:t>Python 平方根</w:t>
      </w:r>
    </w:p>
    <w:p>
      <w:pPr>
        <w:pStyle w:val="ListBullet"/>
        <w:spacing w:line="240" w:lineRule="auto" w:before="0" w:after="0"/>
      </w:pPr>
      <w:r>
        <w:t>Python 二次方程</w:t>
      </w:r>
    </w:p>
    <w:p>
      <w:pPr>
        <w:pStyle w:val="ListBullet"/>
        <w:spacing w:line="240" w:lineRule="auto" w:before="0" w:after="0"/>
      </w:pPr>
      <w:r>
        <w:t>Python 计算三角形的面积</w:t>
      </w:r>
    </w:p>
    <w:p>
      <w:pPr>
        <w:pStyle w:val="ListBullet"/>
        <w:spacing w:line="240" w:lineRule="auto" w:before="0" w:after="0"/>
      </w:pPr>
      <w:r>
        <w:t>Python 计算圆的面积</w:t>
      </w:r>
    </w:p>
    <w:p>
      <w:pPr>
        <w:pStyle w:val="ListBullet"/>
        <w:spacing w:line="240" w:lineRule="auto" w:before="0" w:after="0"/>
      </w:pPr>
      <w:r>
        <w:t>Python 随机数生成</w:t>
      </w:r>
    </w:p>
    <w:p>
      <w:pPr>
        <w:pStyle w:val="ListBullet"/>
        <w:spacing w:line="240" w:lineRule="auto" w:before="0" w:after="0"/>
      </w:pPr>
      <w:r>
        <w:t>Python 摄氏温度转华氏温度</w:t>
      </w:r>
    </w:p>
    <w:p>
      <w:pPr>
        <w:pStyle w:val="ListBullet"/>
        <w:spacing w:line="240" w:lineRule="auto" w:before="0" w:after="0"/>
      </w:pPr>
      <w:r>
        <w:t>Python 交换变量</w:t>
      </w:r>
    </w:p>
    <w:p>
      <w:pPr>
        <w:pStyle w:val="ListBullet"/>
        <w:spacing w:line="240" w:lineRule="auto" w:before="0" w:after="0"/>
      </w:pPr>
      <w:r>
        <w:t>Python if 语句</w:t>
      </w:r>
    </w:p>
    <w:p>
      <w:pPr>
        <w:pStyle w:val="ListBullet"/>
        <w:spacing w:line="240" w:lineRule="auto" w:before="0" w:after="0"/>
      </w:pPr>
      <w:r>
        <w:t>Python 判断字符串是否为数字</w:t>
      </w:r>
    </w:p>
    <w:p>
      <w:pPr>
        <w:pStyle w:val="ListBullet"/>
        <w:spacing w:line="240" w:lineRule="auto" w:before="0" w:after="0"/>
      </w:pPr>
      <w:r>
        <w:t>Python 判断奇数偶数</w:t>
      </w:r>
    </w:p>
    <w:p>
      <w:pPr>
        <w:pStyle w:val="ListBullet"/>
        <w:spacing w:line="240" w:lineRule="auto" w:before="0" w:after="0"/>
      </w:pPr>
      <w:r>
        <w:t>Python 判断闰年</w:t>
      </w:r>
    </w:p>
    <w:p>
      <w:pPr>
        <w:pStyle w:val="ListBullet"/>
        <w:spacing w:line="240" w:lineRule="auto" w:before="0" w:after="0"/>
      </w:pPr>
      <w:r>
        <w:t>Python 获取最大值函数</w:t>
      </w:r>
    </w:p>
    <w:p>
      <w:pPr>
        <w:pStyle w:val="ListBullet"/>
        <w:spacing w:line="240" w:lineRule="auto" w:before="0" w:after="0"/>
      </w:pPr>
      <w:r>
        <w:t>Python 质数判断</w:t>
      </w:r>
    </w:p>
    <w:p>
      <w:pPr>
        <w:pStyle w:val="ListBullet"/>
        <w:spacing w:line="240" w:lineRule="auto" w:before="0" w:after="0"/>
      </w:pPr>
      <w:r>
        <w:t>Python 输出指定范围内的素数</w:t>
      </w:r>
    </w:p>
    <w:p>
      <w:pPr>
        <w:pStyle w:val="ListBullet"/>
        <w:spacing w:line="240" w:lineRule="auto" w:before="0" w:after="0"/>
      </w:pPr>
      <w:r>
        <w:t>Python 阶乘实例</w:t>
      </w:r>
    </w:p>
    <w:p>
      <w:pPr>
        <w:pStyle w:val="ListBullet"/>
        <w:spacing w:line="240" w:lineRule="auto" w:before="0" w:after="0"/>
      </w:pPr>
      <w:r>
        <w:t>Python 九九乘法表</w:t>
      </w:r>
    </w:p>
    <w:p>
      <w:pPr>
        <w:pStyle w:val="ListBullet"/>
        <w:spacing w:line="240" w:lineRule="auto" w:before="0" w:after="0"/>
      </w:pPr>
      <w:r>
        <w:t>Python 斐波那契数列</w:t>
      </w:r>
    </w:p>
    <w:p>
      <w:pPr>
        <w:pStyle w:val="ListBullet"/>
        <w:spacing w:line="240" w:lineRule="auto" w:before="0" w:after="0"/>
      </w:pPr>
      <w:r>
        <w:t>Python 阿姆斯特朗数</w:t>
      </w:r>
    </w:p>
    <w:p>
      <w:pPr>
        <w:pStyle w:val="ListBullet"/>
        <w:spacing w:line="240" w:lineRule="auto" w:before="0" w:after="0"/>
      </w:pPr>
      <w:r>
        <w:t>Python 十进制转二进制、八进制、十六进制</w:t>
      </w:r>
    </w:p>
    <w:p>
      <w:pPr>
        <w:pStyle w:val="ListBullet"/>
        <w:spacing w:line="240" w:lineRule="auto" w:before="0" w:after="0"/>
      </w:pPr>
      <w:r>
        <w:t>Python ASCII码与字符相互转换</w:t>
      </w:r>
    </w:p>
    <w:p>
      <w:pPr>
        <w:pStyle w:val="ListBullet"/>
        <w:spacing w:line="240" w:lineRule="auto" w:before="0" w:after="0"/>
      </w:pPr>
      <w:r>
        <w:t>Python 最大公约数算法</w:t>
      </w:r>
    </w:p>
    <w:p>
      <w:pPr>
        <w:pStyle w:val="ListBullet"/>
        <w:spacing w:line="240" w:lineRule="auto" w:before="0" w:after="0"/>
      </w:pPr>
      <w:r>
        <w:t>Python 最小公倍数算法</w:t>
      </w:r>
    </w:p>
    <w:p>
      <w:pPr>
        <w:pStyle w:val="ListBullet"/>
        <w:spacing w:line="240" w:lineRule="auto" w:before="0" w:after="0"/>
      </w:pPr>
      <w:r>
        <w:t>Python 简单计算器实现</w:t>
      </w:r>
    </w:p>
    <w:p>
      <w:pPr>
        <w:pStyle w:val="ListBullet"/>
        <w:spacing w:line="240" w:lineRule="auto" w:before="0" w:after="0"/>
      </w:pPr>
      <w:r>
        <w:t>Python 生成日历</w:t>
      </w:r>
    </w:p>
    <w:p>
      <w:pPr>
        <w:pStyle w:val="ListBullet"/>
        <w:spacing w:line="240" w:lineRule="auto" w:before="0" w:after="0"/>
      </w:pPr>
      <w:r>
        <w:t>Python 使用递归斐波那契数列</w:t>
      </w:r>
    </w:p>
    <w:p>
      <w:pPr>
        <w:pStyle w:val="ListBullet"/>
        <w:spacing w:line="240" w:lineRule="auto" w:before="0" w:after="0"/>
      </w:pPr>
      <w:r>
        <w:t>Python 文件 IO</w:t>
      </w:r>
    </w:p>
    <w:p>
      <w:pPr>
        <w:pStyle w:val="ListBullet"/>
        <w:spacing w:line="240" w:lineRule="auto" w:before="0" w:after="0"/>
      </w:pPr>
      <w:r>
        <w:t>Python 字符串判断</w:t>
      </w:r>
    </w:p>
    <w:p>
      <w:pPr>
        <w:pStyle w:val="ListBullet"/>
        <w:spacing w:line="240" w:lineRule="auto" w:before="0" w:after="0"/>
      </w:pPr>
      <w:r>
        <w:t>Python 字符串大小写转换</w:t>
      </w:r>
    </w:p>
    <w:p>
      <w:pPr>
        <w:pStyle w:val="ListBullet"/>
        <w:spacing w:line="240" w:lineRule="auto" w:before="0" w:after="0"/>
      </w:pPr>
      <w:r>
        <w:t>Python 计算每个月天数</w:t>
      </w:r>
    </w:p>
    <w:p>
      <w:pPr>
        <w:pStyle w:val="ListBullet"/>
        <w:spacing w:line="240" w:lineRule="auto" w:before="0" w:after="0"/>
      </w:pPr>
      <w:r>
        <w:t>Python 获取昨天日期</w:t>
      </w:r>
    </w:p>
    <w:p>
      <w:pPr>
        <w:pStyle w:val="ListBullet"/>
        <w:spacing w:line="240" w:lineRule="auto" w:before="0" w:after="0"/>
      </w:pPr>
      <w:r>
        <w:t>Python list 常用操作</w:t>
      </w:r>
    </w:p>
    <w:p>
      <w:pPr>
        <w:pStyle w:val="ListBullet"/>
        <w:spacing w:line="240" w:lineRule="auto" w:before="0" w:after="0"/>
      </w:pPr>
      <w:r>
        <w:t>Python 约瑟夫生者死者小游戏</w:t>
      </w:r>
    </w:p>
    <w:p>
      <w:pPr>
        <w:pStyle w:val="ListBullet"/>
        <w:spacing w:line="240" w:lineRule="auto" w:before="0" w:after="0"/>
      </w:pPr>
      <w:r>
        <w:t>Python 五人分鱼</w:t>
      </w:r>
    </w:p>
    <w:p>
      <w:pPr>
        <w:pStyle w:val="ListBullet"/>
        <w:spacing w:line="240" w:lineRule="auto" w:before="0" w:after="0"/>
      </w:pPr>
      <w:r>
        <w:t>Python 实现秒表功能</w:t>
      </w:r>
    </w:p>
    <w:p>
      <w:pPr>
        <w:pStyle w:val="ListBullet"/>
        <w:spacing w:line="240" w:lineRule="auto" w:before="0" w:after="0"/>
      </w:pPr>
      <w:r>
        <w:t>Python 计算 n 个自然数的立方和</w:t>
      </w:r>
    </w:p>
    <w:p>
      <w:pPr>
        <w:pStyle w:val="ListBullet"/>
        <w:spacing w:line="240" w:lineRule="auto" w:before="0" w:after="0"/>
      </w:pPr>
      <w:r>
        <w:t>Python 计算数组元素之和</w:t>
      </w:r>
    </w:p>
    <w:p>
      <w:pPr>
        <w:pStyle w:val="ListBullet"/>
        <w:spacing w:line="240" w:lineRule="auto" w:before="0" w:after="0"/>
      </w:pPr>
      <w:r>
        <w:t>Python 数组翻转指定个数的元素</w:t>
      </w:r>
    </w:p>
    <w:p>
      <w:pPr>
        <w:pStyle w:val="ListBullet"/>
        <w:spacing w:line="240" w:lineRule="auto" w:before="0" w:after="0"/>
      </w:pPr>
      <w:r>
        <w:t>Python 将列表中的头尾两个元素对调</w:t>
      </w:r>
    </w:p>
    <w:p>
      <w:pPr>
        <w:pStyle w:val="ListBullet"/>
        <w:spacing w:line="240" w:lineRule="auto" w:before="0" w:after="0"/>
      </w:pPr>
      <w:r>
        <w:t>Python 将列表中的指定位置的两个元素对调</w:t>
      </w:r>
    </w:p>
    <w:p>
      <w:pPr>
        <w:pStyle w:val="ListBullet"/>
        <w:spacing w:line="240" w:lineRule="auto" w:before="0" w:after="0"/>
      </w:pPr>
      <w:r>
        <w:t>Python 翻转列表</w:t>
      </w:r>
    </w:p>
    <w:p>
      <w:pPr>
        <w:pStyle w:val="ListBullet"/>
        <w:spacing w:line="240" w:lineRule="auto" w:before="0" w:after="0"/>
      </w:pPr>
      <w:r>
        <w:t>Python 判断元素是否在列表中存在</w:t>
      </w:r>
    </w:p>
    <w:p>
      <w:pPr>
        <w:pStyle w:val="ListBullet"/>
        <w:spacing w:line="240" w:lineRule="auto" w:before="0" w:after="0"/>
      </w:pPr>
      <w:r>
        <w:t>Python 清空列表</w:t>
      </w:r>
    </w:p>
    <w:p>
      <w:pPr>
        <w:pStyle w:val="ListBullet"/>
        <w:spacing w:line="240" w:lineRule="auto" w:before="0" w:after="0"/>
      </w:pPr>
      <w:r>
        <w:t>Python 移除列表中重复的元素</w:t>
      </w:r>
    </w:p>
    <w:p>
      <w:pPr>
        <w:pStyle w:val="ListBullet"/>
        <w:spacing w:line="240" w:lineRule="auto" w:before="0" w:after="0"/>
      </w:pPr>
      <w:r>
        <w:t>Python 复制列表</w:t>
      </w:r>
    </w:p>
    <w:p>
      <w:pPr>
        <w:pStyle w:val="ListBullet"/>
        <w:spacing w:line="240" w:lineRule="auto" w:before="0" w:after="0"/>
      </w:pPr>
      <w:r>
        <w:t>Python 计算元素在列表中出现的次数</w:t>
      </w:r>
    </w:p>
    <w:p>
      <w:pPr>
        <w:pStyle w:val="ListBullet"/>
        <w:spacing w:line="240" w:lineRule="auto" w:before="0" w:after="0"/>
      </w:pPr>
      <w:r>
        <w:t>Python 计算列表元素之和</w:t>
      </w:r>
    </w:p>
    <w:p>
      <w:pPr>
        <w:pStyle w:val="ListBullet"/>
        <w:spacing w:line="240" w:lineRule="auto" w:before="0" w:after="0"/>
      </w:pPr>
      <w:r>
        <w:t>Python 计算列表元素之积</w:t>
      </w:r>
    </w:p>
    <w:p>
      <w:pPr>
        <w:pStyle w:val="ListBullet"/>
        <w:spacing w:line="240" w:lineRule="auto" w:before="0" w:after="0"/>
      </w:pPr>
      <w:r>
        <w:t>Python 查找列表中最小元素</w:t>
      </w:r>
    </w:p>
    <w:p>
      <w:pPr>
        <w:pStyle w:val="ListBullet"/>
        <w:spacing w:line="240" w:lineRule="auto" w:before="0" w:after="0"/>
      </w:pPr>
      <w:r>
        <w:t>Python 查找列表中最大元素</w:t>
      </w:r>
    </w:p>
    <w:p>
      <w:pPr>
        <w:pStyle w:val="ListBullet"/>
        <w:spacing w:line="240" w:lineRule="auto" w:before="0" w:after="0"/>
      </w:pPr>
      <w:r>
        <w:t>Python 移除字符串中的指定位置字符</w:t>
      </w:r>
    </w:p>
    <w:p>
      <w:pPr>
        <w:pStyle w:val="ListBullet"/>
        <w:spacing w:line="240" w:lineRule="auto" w:before="0" w:after="0"/>
      </w:pPr>
      <w:r>
        <w:t>Python 判断字符串是否存在子字符串</w:t>
      </w:r>
    </w:p>
    <w:p>
      <w:pPr>
        <w:pStyle w:val="ListBullet"/>
        <w:spacing w:line="240" w:lineRule="auto" w:before="0" w:after="0"/>
      </w:pPr>
      <w:r>
        <w:t>Python 判断字符串长度</w:t>
      </w:r>
    </w:p>
    <w:p>
      <w:pPr>
        <w:pStyle w:val="ListBullet"/>
        <w:spacing w:line="240" w:lineRule="auto" w:before="0" w:after="0"/>
      </w:pPr>
      <w:r>
        <w:t>Python 使用正则表达式提取字符串中的 URL</w:t>
      </w:r>
    </w:p>
    <w:p>
      <w:pPr>
        <w:pStyle w:val="ListBullet"/>
        <w:spacing w:line="240" w:lineRule="auto" w:before="0" w:after="0"/>
      </w:pPr>
      <w:r>
        <w:t>Python 将字符串作为代码执行</w:t>
      </w:r>
    </w:p>
    <w:p>
      <w:pPr>
        <w:pStyle w:val="ListBullet"/>
        <w:spacing w:line="240" w:lineRule="auto" w:before="0" w:after="0"/>
      </w:pPr>
      <w:r>
        <w:t>Python 字符串翻转</w:t>
      </w:r>
    </w:p>
    <w:p>
      <w:pPr>
        <w:pStyle w:val="ListBullet"/>
        <w:spacing w:line="240" w:lineRule="auto" w:before="0" w:after="0"/>
      </w:pPr>
      <w:r>
        <w:t>Python 对字符串切片及翻转</w:t>
      </w:r>
    </w:p>
    <w:p>
      <w:pPr>
        <w:pStyle w:val="ListBullet"/>
        <w:spacing w:line="240" w:lineRule="auto" w:before="0" w:after="0"/>
      </w:pPr>
      <w:r>
        <w:t>Python 按键(key)或值(value)对字典进行排序</w:t>
      </w:r>
    </w:p>
    <w:p>
      <w:pPr>
        <w:pStyle w:val="ListBullet"/>
        <w:spacing w:line="240" w:lineRule="auto" w:before="0" w:after="0"/>
      </w:pPr>
      <w:r>
        <w:t>Python 计算字典值之和</w:t>
      </w:r>
    </w:p>
    <w:p>
      <w:pPr>
        <w:pStyle w:val="ListBullet"/>
        <w:spacing w:line="240" w:lineRule="auto" w:before="0" w:after="0"/>
      </w:pPr>
      <w:r>
        <w:t>Python 移除字典点键值(key/value)对</w:t>
      </w:r>
    </w:p>
    <w:p>
      <w:pPr>
        <w:pStyle w:val="ListBullet"/>
        <w:spacing w:line="240" w:lineRule="auto" w:before="0" w:after="0"/>
      </w:pPr>
      <w:r>
        <w:t>Python 合并字典</w:t>
      </w:r>
    </w:p>
    <w:p>
      <w:pPr>
        <w:pStyle w:val="ListBullet"/>
        <w:spacing w:line="240" w:lineRule="auto" w:before="0" w:after="0"/>
      </w:pPr>
      <w:r>
        <w:t>Python 将字符串的时间转换为时间戳</w:t>
      </w:r>
    </w:p>
    <w:p>
      <w:pPr>
        <w:pStyle w:val="ListBullet"/>
        <w:spacing w:line="240" w:lineRule="auto" w:before="0" w:after="0"/>
      </w:pPr>
      <w:r>
        <w:t>Python 获取几天前的时间</w:t>
      </w:r>
    </w:p>
    <w:p>
      <w:pPr>
        <w:pStyle w:val="ListBullet"/>
        <w:spacing w:line="240" w:lineRule="auto" w:before="0" w:after="0"/>
      </w:pPr>
      <w:r>
        <w:t>Python 将时间戳转换为指定格式日期</w:t>
      </w:r>
    </w:p>
    <w:p>
      <w:pPr>
        <w:pStyle w:val="ListBullet"/>
        <w:spacing w:line="240" w:lineRule="auto" w:before="0" w:after="0"/>
      </w:pPr>
      <w:r>
        <w:t>Python 打印自己设计的字体</w:t>
      </w:r>
    </w:p>
    <w:p>
      <w:pPr>
        <w:pStyle w:val="ListBullet"/>
        <w:spacing w:line="240" w:lineRule="auto" w:before="0" w:after="0"/>
      </w:pPr>
      <w:r>
        <w:t>Python 二分查找</w:t>
      </w:r>
    </w:p>
    <w:p>
      <w:pPr>
        <w:pStyle w:val="ListBullet"/>
        <w:spacing w:line="240" w:lineRule="auto" w:before="0" w:after="0"/>
      </w:pPr>
      <w:r>
        <w:t>Python 线性查找</w:t>
      </w:r>
    </w:p>
    <w:p>
      <w:pPr>
        <w:pStyle w:val="ListBullet"/>
        <w:spacing w:line="240" w:lineRule="auto" w:before="0" w:after="0"/>
      </w:pPr>
      <w:r>
        <w:t>Python 插入排序</w:t>
      </w:r>
    </w:p>
    <w:p>
      <w:pPr>
        <w:pStyle w:val="ListBullet"/>
        <w:spacing w:line="240" w:lineRule="auto" w:before="0" w:after="0"/>
      </w:pPr>
      <w:r>
        <w:t>Python 快速排序</w:t>
      </w:r>
    </w:p>
    <w:p>
      <w:pPr>
        <w:pStyle w:val="ListBullet"/>
        <w:spacing w:line="240" w:lineRule="auto" w:before="0" w:after="0"/>
      </w:pPr>
      <w:r>
        <w:t>Python 选择排序</w:t>
      </w:r>
    </w:p>
    <w:p>
      <w:pPr>
        <w:pStyle w:val="ListBullet"/>
        <w:spacing w:line="240" w:lineRule="auto" w:before="0" w:after="0"/>
      </w:pPr>
      <w:r>
        <w:t>Python 冒泡排序</w:t>
      </w:r>
    </w:p>
    <w:p>
      <w:pPr>
        <w:pStyle w:val="ListBullet"/>
        <w:spacing w:line="240" w:lineRule="auto" w:before="0" w:after="0"/>
      </w:pPr>
      <w:r>
        <w:t>Python 归并排序</w:t>
      </w:r>
    </w:p>
    <w:p>
      <w:pPr>
        <w:pStyle w:val="ListBullet"/>
        <w:spacing w:line="240" w:lineRule="auto" w:before="0" w:after="0"/>
      </w:pPr>
      <w:r>
        <w:t>Python 堆排序</w:t>
      </w:r>
    </w:p>
    <w:p>
      <w:pPr>
        <w:pStyle w:val="ListBullet"/>
        <w:spacing w:line="240" w:lineRule="auto" w:before="0" w:after="0"/>
      </w:pPr>
      <w:r>
        <w:t>Python 计数排序</w:t>
      </w:r>
    </w:p>
    <w:p>
      <w:pPr>
        <w:pStyle w:val="ListBullet"/>
        <w:spacing w:line="240" w:lineRule="auto" w:before="0" w:after="0"/>
      </w:pPr>
      <w:r>
        <w:t>Python 希尔排序</w:t>
      </w:r>
    </w:p>
    <w:p>
      <w:pPr>
        <w:pStyle w:val="ListBullet"/>
        <w:spacing w:line="240" w:lineRule="auto" w:before="0" w:after="0"/>
      </w:pPr>
      <w:r>
        <w:t>Python 拓扑排序</w:t>
      </w:r>
    </w:p>
    <w:p>
      <w:pPr>
        <w:pStyle w:val="ListBullet"/>
        <w:spacing w:line="240" w:lineRule="auto" w:before="0" w:after="0"/>
      </w:pPr>
      <w:r>
        <w:t>Python 简单的银行系统</w:t>
      </w:r>
    </w:p>
    <w:p>
      <w:pPr>
        <w:pStyle w:val="ListBullet"/>
        <w:spacing w:line="240" w:lineRule="auto" w:before="0" w:after="0"/>
      </w:pPr>
      <w:r>
        <w:t>Python 删除字符串首尾的空格</w:t>
      </w:r>
    </w:p>
    <w:p>
      <w:pPr>
        <w:pStyle w:val="ListBullet"/>
        <w:spacing w:line="240" w:lineRule="auto" w:before="0" w:after="0"/>
      </w:pPr>
      <w:r>
        <w:t>Python 按字母顺序对列表排序</w:t>
      </w:r>
    </w:p>
    <w:p>
      <w:pPr>
        <w:pStyle w:val="ListBullet"/>
        <w:spacing w:line="240" w:lineRule="auto" w:before="0" w:after="0"/>
      </w:pPr>
      <w:r>
        <w:t>Python 简单的任务清单（to-do list）</w:t>
      </w:r>
    </w:p>
    <w:p>
      <w:pPr>
        <w:pStyle w:val="Heading2"/>
      </w:pPr>
      <w:r>
        <w:t>更多实例</w:t>
      </w:r>
    </w:p>
    <w:p>
      <w:pPr>
        <w:spacing w:line="240" w:lineRule="auto" w:before="0" w:after="0"/>
      </w:pPr>
      <w:r>
        <w:br w:type="page"/>
      </w:r>
    </w:p>
    <w:p>
      <w:pPr>
        <w:pStyle w:val="Heading1"/>
      </w:pPr>
      <w:r>
        <w:t>Python3 正则表达式</w:t>
      </w:r>
    </w:p>
    <w:p>
      <w:pPr>
        <w:spacing w:line="240" w:lineRule="auto" w:before="0" w:after="0"/>
      </w:pPr>
      <w:r>
        <w:t>正则表达式是一个特殊的字符序列，它能帮助你方便的检查一个字符串是否与某种模式匹配。</w:t>
      </w:r>
    </w:p>
    <w:p>
      <w:pPr>
        <w:spacing w:line="240" w:lineRule="auto" w:before="0" w:after="0"/>
      </w:pPr>
      <w:r>
        <w:t>在 Python 中，使用 re 模块来处理正则表达式。</w:t>
      </w:r>
    </w:p>
    <w:p>
      <w:pPr>
        <w:spacing w:line="240" w:lineRule="auto" w:before="0" w:after="0"/>
      </w:pPr>
      <w:r>
        <w:t>re 模块提供了一组函数，允许你在字符串中进行模式匹配、搜索和替换操作。</w:t>
      </w:r>
    </w:p>
    <w:p>
      <w:pPr>
        <w:spacing w:line="240" w:lineRule="auto" w:before="0" w:after="0"/>
      </w:pPr>
      <w:r>
        <w:t>re 模块使 Python 语言拥有完整的正则表达式功能。</w:t>
      </w:r>
    </w:p>
    <w:p>
      <w:pPr>
        <w:spacing w:line="240" w:lineRule="auto" w:before="0" w:after="0"/>
      </w:pPr>
      <w:r>
        <w:t>本章节主要介绍 Python 中常用的正则表达式处理函数，如果你对正则表达式不了解，可以查看我们的 正则表达式 - 教程 。</w:t>
      </w:r>
    </w:p>
    <w:p>
      <w:pPr>
        <w:pStyle w:val="Heading2"/>
      </w:pPr>
      <w:r>
        <w:t>re.match函数</w:t>
      </w:r>
    </w:p>
    <w:p>
      <w:pPr>
        <w:spacing w:line="240" w:lineRule="auto" w:before="0" w:after="0"/>
      </w:pPr>
      <w:r>
        <w:t>re.match 尝试从字符串的起始位置匹配一个模式，如果不是起始位置匹配成功的话，match() 就返回 None。</w:t>
      </w:r>
    </w:p>
    <w:p>
      <w:pPr>
        <w:spacing w:line="240" w:lineRule="auto" w:before="0" w:after="0"/>
      </w:pPr>
      <w:r>
        <w:t>函数语法 ：</w:t>
      </w:r>
    </w:p>
    <w:p>
      <w:pPr>
        <w:spacing w:line="240" w:lineRule="auto" w:before="0" w:after="0"/>
      </w:pPr>
      <w:r>
        <w:rPr>
          <w:rFonts w:ascii="Consolas" w:hAnsi="Consolas" w:eastAsia="Consolas"/>
          <w:sz w:val="21"/>
        </w:rPr>
        <w:br/>
        <w:t>re.match(pattern, string, flags=0)</w:t>
      </w:r>
    </w:p>
    <w:p>
      <w:pPr>
        <w:spacing w:line="240" w:lineRule="auto" w:before="0" w:after="0"/>
      </w:pPr>
      <w:r>
        <w:t>函数参数说明：</w:t>
      </w:r>
    </w:p>
    <w:p>
      <w:pPr>
        <w:spacing w:line="240" w:lineRule="auto" w:before="0" w:after="0"/>
      </w:pPr>
      <w:r>
        <w:t>匹配成功 re.match 方法返回一个匹配的对象，否则返回 None 。</w:t>
      </w:r>
    </w:p>
    <w:p>
      <w:pPr>
        <w:spacing w:line="240" w:lineRule="auto" w:before="0" w:after="0"/>
      </w:pPr>
      <w:r>
        <w:t>我们可以使用 group(num) 或 groups() 匹配对象函数来获取匹配表达式。</w:t>
      </w:r>
    </w:p>
    <w:p>
      <w:pPr>
        <w:pStyle w:val="Heading2"/>
      </w:pPr>
      <w:r>
        <w:t>实例</w:t>
      </w:r>
    </w:p>
    <w:p>
      <w:pPr>
        <w:spacing w:line="240" w:lineRule="auto" w:before="0" w:after="0"/>
      </w:pPr>
      <w:r>
        <w:t>以上实例运行输出结果为：</w:t>
      </w:r>
    </w:p>
    <w:p>
      <w:pPr>
        <w:spacing w:line="240" w:lineRule="auto" w:before="0" w:after="0"/>
      </w:pPr>
      <w:r>
        <w:rPr>
          <w:rFonts w:ascii="Consolas" w:hAnsi="Consolas" w:eastAsia="Consolas"/>
          <w:sz w:val="21"/>
        </w:rPr>
        <w:br/>
        <w:t>(0, 3)</w:t>
        <w:br/>
        <w:t>None</w:t>
      </w:r>
    </w:p>
    <w:p>
      <w:pPr>
        <w:pStyle w:val="Heading2"/>
      </w:pPr>
      <w:r>
        <w:t>实例</w:t>
      </w:r>
    </w:p>
    <w:p>
      <w:pPr>
        <w:spacing w:line="240" w:lineRule="auto" w:before="0" w:after="0"/>
      </w:pPr>
      <w:r>
        <w:t>以上实例执行结果如下：</w:t>
      </w:r>
    </w:p>
    <w:p>
      <w:pPr>
        <w:spacing w:line="240" w:lineRule="auto" w:before="0" w:after="0"/>
      </w:pPr>
      <w:r>
        <w:rPr>
          <w:rFonts w:ascii="Consolas" w:hAnsi="Consolas" w:eastAsia="Consolas"/>
          <w:sz w:val="21"/>
        </w:rPr>
        <w:br/>
        <w:t>matchObj.group() :  Cats are smarter than dogs</w:t>
        <w:br/>
        <w:t>matchObj.group(1) :  Cats</w:t>
        <w:br/>
        <w:t>matchObj.group(2) :  smarter</w:t>
      </w:r>
    </w:p>
    <w:p>
      <w:pPr>
        <w:pStyle w:val="Heading2"/>
      </w:pPr>
      <w:r>
        <w:t>re.search方法</w:t>
      </w:r>
    </w:p>
    <w:p>
      <w:pPr>
        <w:spacing w:line="240" w:lineRule="auto" w:before="0" w:after="0"/>
      </w:pPr>
      <w:r>
        <w:t>re.search 扫描整个字符串并返回第一个成功的匹配。</w:t>
      </w:r>
    </w:p>
    <w:p>
      <w:pPr>
        <w:spacing w:line="240" w:lineRule="auto" w:before="0" w:after="0"/>
      </w:pPr>
      <w:r>
        <w:t>函数语法：</w:t>
      </w:r>
    </w:p>
    <w:p>
      <w:pPr>
        <w:spacing w:line="240" w:lineRule="auto" w:before="0" w:after="0"/>
      </w:pPr>
      <w:r>
        <w:rPr>
          <w:rFonts w:ascii="Consolas" w:hAnsi="Consolas" w:eastAsia="Consolas"/>
          <w:sz w:val="21"/>
        </w:rPr>
        <w:br/>
        <w:t>re.search(pattern, string, flags=0)</w:t>
      </w:r>
    </w:p>
    <w:p>
      <w:pPr>
        <w:spacing w:line="240" w:lineRule="auto" w:before="0" w:after="0"/>
      </w:pPr>
      <w:r>
        <w:t>函数参数说明：</w:t>
      </w:r>
    </w:p>
    <w:p>
      <w:pPr>
        <w:spacing w:line="240" w:lineRule="auto" w:before="0" w:after="0"/>
      </w:pPr>
      <w:r>
        <w:t>匹配成功re.search方法返回一个匹配的对象，否则返回None。</w:t>
      </w:r>
    </w:p>
    <w:p>
      <w:pPr>
        <w:spacing w:line="240" w:lineRule="auto" w:before="0" w:after="0"/>
      </w:pPr>
      <w:r>
        <w:t>我们可以使用group(num) 或  groups() 匹配对象函数来获取匹配表达式。</w:t>
      </w:r>
    </w:p>
    <w:p>
      <w:pPr>
        <w:pStyle w:val="Heading2"/>
      </w:pPr>
      <w:r>
        <w:t>实例</w:t>
      </w:r>
    </w:p>
    <w:p>
      <w:pPr>
        <w:spacing w:line="240" w:lineRule="auto" w:before="0" w:after="0"/>
      </w:pPr>
      <w:r>
        <w:t>以上实例运行输出结果为：</w:t>
      </w:r>
    </w:p>
    <w:p>
      <w:pPr>
        <w:spacing w:line="240" w:lineRule="auto" w:before="0" w:after="0"/>
      </w:pPr>
      <w:r>
        <w:rPr>
          <w:rFonts w:ascii="Consolas" w:hAnsi="Consolas" w:eastAsia="Consolas"/>
          <w:sz w:val="21"/>
        </w:rPr>
        <w:br/>
        <w:t>(0, 3)</w:t>
        <w:br/>
        <w:t>(11, 14)</w:t>
      </w:r>
    </w:p>
    <w:p>
      <w:pPr>
        <w:pStyle w:val="Heading2"/>
      </w:pPr>
      <w:r>
        <w:t>实例</w:t>
      </w:r>
    </w:p>
    <w:p>
      <w:pPr>
        <w:spacing w:line="240" w:lineRule="auto" w:before="0" w:after="0"/>
      </w:pPr>
      <w:r>
        <w:rPr>
          <w:rFonts w:ascii="Consolas" w:hAnsi="Consolas" w:eastAsia="Consolas"/>
          <w:sz w:val="21"/>
        </w:rPr>
        <w:br/>
        <w:t>searchObj.group() :  Cats are smarter than dogs</w:t>
        <w:br/>
        <w:t>searchObj.group(1) :  Cats</w:t>
        <w:br/>
        <w:t>searchObj.group(2) :  smarter</w:t>
      </w:r>
    </w:p>
    <w:p>
      <w:pPr>
        <w:pStyle w:val="Heading2"/>
      </w:pPr>
      <w:r>
        <w:t>re.match 与 re.search的区别</w:t>
      </w:r>
    </w:p>
    <w:p>
      <w:pPr>
        <w:spacing w:line="240" w:lineRule="auto" w:before="0" w:after="0"/>
      </w:pPr>
      <w:r>
        <w:t>re.match 只匹配字符串的开始，如果字符串开始不符合正则表达式，则匹配失败，函数返回 None，而 re.search 匹配整个字符串，直到找到一个匹配。</w:t>
      </w:r>
    </w:p>
    <w:p>
      <w:pPr>
        <w:pStyle w:val="Heading2"/>
      </w:pPr>
      <w:r>
        <w:t>实例</w:t>
      </w:r>
    </w:p>
    <w:p>
      <w:pPr>
        <w:spacing w:line="240" w:lineRule="auto" w:before="0" w:after="0"/>
      </w:pPr>
      <w:r>
        <w:rPr>
          <w:rFonts w:ascii="Consolas" w:hAnsi="Consolas" w:eastAsia="Consolas"/>
          <w:sz w:val="21"/>
        </w:rPr>
        <w:br/>
        <w:t>No match!!</w:t>
        <w:br/>
        <w:t>search --&gt; matchObj.group() :  dogs</w:t>
      </w:r>
    </w:p>
    <w:p>
      <w:pPr>
        <w:pStyle w:val="Heading2"/>
      </w:pPr>
      <w:r>
        <w:t>检索和替换</w:t>
      </w:r>
    </w:p>
    <w:p>
      <w:pPr>
        <w:spacing w:line="240" w:lineRule="auto" w:before="0" w:after="0"/>
      </w:pPr>
      <w:r>
        <w:t>Python 的re模块提供了re.sub用于替换字符串中的匹配项。</w:t>
      </w:r>
    </w:p>
    <w:p>
      <w:pPr>
        <w:spacing w:line="240" w:lineRule="auto" w:before="0" w:after="0"/>
      </w:pPr>
      <w:r>
        <w:t>语法：</w:t>
      </w:r>
    </w:p>
    <w:p>
      <w:pPr>
        <w:spacing w:line="240" w:lineRule="auto" w:before="0" w:after="0"/>
      </w:pPr>
      <w:r>
        <w:rPr>
          <w:rFonts w:ascii="Consolas" w:hAnsi="Consolas" w:eastAsia="Consolas"/>
          <w:sz w:val="21"/>
        </w:rPr>
        <w:br/>
        <w:t>re.sub(pattern, repl, string, count=0, flags=0)</w:t>
      </w:r>
    </w:p>
    <w:p>
      <w:pPr>
        <w:spacing w:line="240" w:lineRule="auto" w:before="0" w:after="0"/>
      </w:pPr>
      <w:r>
        <w:t>参数：</w:t>
      </w:r>
    </w:p>
    <w:p>
      <w:pPr>
        <w:pStyle w:val="ListBullet"/>
        <w:spacing w:line="240" w:lineRule="auto" w:before="0" w:after="0"/>
      </w:pPr>
      <w:r>
        <w:t>pattern : 正则中的模式字符串。</w:t>
      </w:r>
    </w:p>
    <w:p>
      <w:pPr>
        <w:pStyle w:val="ListBullet"/>
        <w:spacing w:line="240" w:lineRule="auto" w:before="0" w:after="0"/>
      </w:pPr>
      <w:r>
        <w:t>repl : 替换的字符串，也可为一个函数。</w:t>
      </w:r>
    </w:p>
    <w:p>
      <w:pPr>
        <w:pStyle w:val="ListBullet"/>
        <w:spacing w:line="240" w:lineRule="auto" w:before="0" w:after="0"/>
      </w:pPr>
      <w:r>
        <w:t>string : 要被查找替换的原始字符串。</w:t>
      </w:r>
    </w:p>
    <w:p>
      <w:pPr>
        <w:pStyle w:val="ListBullet"/>
        <w:spacing w:line="240" w:lineRule="auto" w:before="0" w:after="0"/>
      </w:pPr>
      <w:r>
        <w:t>count : 模式匹配后替换的最大次数，默认 0 表示替换所有的匹配。</w:t>
      </w:r>
    </w:p>
    <w:p>
      <w:pPr>
        <w:pStyle w:val="ListBullet"/>
        <w:spacing w:line="240" w:lineRule="auto" w:before="0" w:after="0"/>
      </w:pPr>
      <w:r>
        <w:t>flags : 编译时用的匹配模式，数字形式。</w:t>
      </w:r>
    </w:p>
    <w:p>
      <w:pPr>
        <w:spacing w:line="240" w:lineRule="auto" w:before="0" w:after="0"/>
      </w:pPr>
      <w:r>
        <w:t>前三个为必选参数，后两个为可选参数。</w:t>
      </w:r>
    </w:p>
    <w:p>
      <w:pPr>
        <w:pStyle w:val="Heading2"/>
      </w:pPr>
      <w:r>
        <w:t>实例</w:t>
      </w:r>
    </w:p>
    <w:p>
      <w:pPr>
        <w:spacing w:line="240" w:lineRule="auto" w:before="0" w:after="0"/>
      </w:pPr>
      <w:r>
        <w:t>以上实例执行结果如下：</w:t>
      </w:r>
    </w:p>
    <w:p>
      <w:pPr>
        <w:spacing w:line="240" w:lineRule="auto" w:before="0" w:after="0"/>
      </w:pPr>
      <w:r>
        <w:rPr>
          <w:rFonts w:ascii="Consolas" w:hAnsi="Consolas" w:eastAsia="Consolas"/>
          <w:sz w:val="21"/>
        </w:rPr>
        <w:br/>
        <w:t xml:space="preserve">电话号码 :  2004-959-559 </w:t>
        <w:br/>
        <w:t>电话号码 :  2004959559</w:t>
      </w:r>
    </w:p>
    <w:p>
      <w:pPr>
        <w:pStyle w:val="Heading3"/>
      </w:pPr>
      <w:r>
        <w:t>repl 参数是一个函数</w:t>
      </w:r>
    </w:p>
    <w:p>
      <w:pPr>
        <w:spacing w:line="240" w:lineRule="auto" w:before="0" w:after="0"/>
      </w:pPr>
      <w:r>
        <w:t>以下实例中将字符串中的匹配的数字乘以 2：</w:t>
      </w:r>
    </w:p>
    <w:p>
      <w:pPr>
        <w:pStyle w:val="Heading2"/>
      </w:pPr>
      <w:r>
        <w:t>实例</w:t>
      </w:r>
    </w:p>
    <w:p>
      <w:pPr>
        <w:spacing w:line="240" w:lineRule="auto" w:before="0" w:after="0"/>
      </w:pPr>
      <w:r>
        <w:t>执行输出结果为：</w:t>
      </w:r>
    </w:p>
    <w:p>
      <w:pPr>
        <w:spacing w:line="240" w:lineRule="auto" w:before="0" w:after="0"/>
      </w:pPr>
      <w:r>
        <w:rPr>
          <w:rFonts w:ascii="Consolas" w:hAnsi="Consolas" w:eastAsia="Consolas"/>
          <w:sz w:val="21"/>
        </w:rPr>
        <w:t>A46G8HFD1134</w:t>
      </w:r>
    </w:p>
    <w:p>
      <w:pPr>
        <w:pStyle w:val="Heading3"/>
      </w:pPr>
      <w:r>
        <w:t>compile 函数</w:t>
      </w:r>
    </w:p>
    <w:p>
      <w:pPr>
        <w:spacing w:line="240" w:lineRule="auto" w:before="0" w:after="0"/>
      </w:pPr>
      <w:r>
        <w:t>compile 函数用于编译正则表达式，生成一个正则表达式（ Pattern ）对象，供 match() 和 search() 这两个函数使用。</w:t>
      </w:r>
    </w:p>
    <w:p>
      <w:pPr>
        <w:spacing w:line="240" w:lineRule="auto" w:before="0" w:after="0"/>
      </w:pPr>
      <w:r>
        <w:t>语法格式为：</w:t>
      </w:r>
    </w:p>
    <w:p>
      <w:pPr>
        <w:spacing w:line="240" w:lineRule="auto" w:before="0" w:after="0"/>
      </w:pPr>
      <w:r>
        <w:rPr>
          <w:rFonts w:ascii="Consolas" w:hAnsi="Consolas" w:eastAsia="Consolas"/>
          <w:sz w:val="21"/>
        </w:rPr>
        <w:t>re.compile(pattern[, flags])</w:t>
      </w:r>
    </w:p>
    <w:p>
      <w:pPr>
        <w:spacing w:line="240" w:lineRule="auto" w:before="0" w:after="0"/>
      </w:pPr>
      <w:r>
        <w:t>参数：</w:t>
      </w:r>
    </w:p>
    <w:p>
      <w:pPr>
        <w:pStyle w:val="ListBullet"/>
        <w:spacing w:line="240" w:lineRule="auto" w:before="0" w:after="0"/>
      </w:pPr>
      <w:r>
        <w:t>pattern : 一个字符串形式的正则表达式</w:t>
      </w:r>
    </w:p>
    <w:p>
      <w:pPr>
        <w:pStyle w:val="ListBullet"/>
        <w:spacing w:line="240" w:lineRule="auto" w:before="0" w:after="0"/>
      </w:pPr>
      <w:r>
        <w:t>flags 可选，表示匹配模式，比如忽略大小写，多行模式等，具体参数为：</w:t>
      </w:r>
    </w:p>
    <w:p>
      <w:pPr>
        <w:pStyle w:val="ListBullet"/>
        <w:spacing w:line="240" w:lineRule="auto" w:before="0" w:after="0"/>
      </w:pPr>
      <w:r>
        <w:t>re.IGNORECASE 或 re.I - 使匹配对大小写不敏感</w:t>
      </w:r>
    </w:p>
    <w:p>
      <w:pPr>
        <w:pStyle w:val="ListBullet"/>
        <w:spacing w:line="240" w:lineRule="auto" w:before="0" w:after="0"/>
      </w:pPr>
      <w:r>
        <w:t>re.L 表示特殊字符集 \w, \W, \b, \B, \s, \S 依赖于当前环境</w:t>
      </w:r>
    </w:p>
    <w:p>
      <w:pPr>
        <w:pStyle w:val="ListBullet"/>
        <w:spacing w:line="240" w:lineRule="auto" w:before="0" w:after="0"/>
      </w:pPr>
      <w:r>
        <w:t>re.MULTILINE 或 re.M -  多行模式，改变 ^ 和 $ 的行为，使它们匹配字符串的每一行的开头和结尾。</w:t>
      </w:r>
    </w:p>
    <w:p>
      <w:pPr>
        <w:pStyle w:val="ListBullet"/>
        <w:spacing w:line="240" w:lineRule="auto" w:before="0" w:after="0"/>
      </w:pPr>
      <w:r>
        <w:t>re.DOTALL 或 re.S - 使 . 匹配包括换行符在内的任意字符。</w:t>
      </w:r>
    </w:p>
    <w:p>
      <w:pPr>
        <w:pStyle w:val="ListBullet"/>
        <w:spacing w:line="240" w:lineRule="auto" w:before="0" w:after="0"/>
      </w:pPr>
      <w:r>
        <w:t>re.ASCII -  使 \w, \W, \b, \B, \d, \D, \s, \S 仅匹配 ASCII 字符。</w:t>
      </w:r>
    </w:p>
    <w:p>
      <w:pPr>
        <w:pStyle w:val="ListBullet"/>
        <w:spacing w:line="240" w:lineRule="auto" w:before="0" w:after="0"/>
      </w:pPr>
      <w:r>
        <w:t>re.VERBOSE 或 re.X -  忽略空格和注释，可以更清晰地组织复杂的正则表达式。</w:t>
      </w:r>
    </w:p>
    <w:p>
      <w:pPr>
        <w:spacing w:line="240" w:lineRule="auto" w:before="0" w:after="0"/>
      </w:pPr>
      <w:r>
        <w:t>这些标志可以单独使用，也可以通过按位或（|）组合使用。例如，re.IGNORECASE | re.MULTILINE 表示同时启用忽略大小写和多行模式。</w:t>
      </w:r>
    </w:p>
    <w:p>
      <w:pPr>
        <w:pStyle w:val="Heading3"/>
      </w:pPr>
      <w:r>
        <w:t>实例</w:t>
      </w:r>
    </w:p>
    <w:p>
      <w:pPr>
        <w:pStyle w:val="Heading2"/>
      </w:pPr>
      <w:r>
        <w:t>实例</w:t>
      </w:r>
    </w:p>
    <w:p>
      <w:pPr>
        <w:spacing w:line="240" w:lineRule="auto" w:before="0" w:after="0"/>
      </w:pPr>
      <w:r>
        <w:t>在上面，当匹配成功时返回一个 Match 对象，其中：</w:t>
      </w:r>
    </w:p>
    <w:p>
      <w:pPr>
        <w:pStyle w:val="ListBullet"/>
        <w:spacing w:line="240" w:lineRule="auto" w:before="0" w:after="0"/>
      </w:pPr>
      <w:r>
        <w:t>group([group1, …]) 方法用于获得一个或多个分组匹配的字符串，当要获得整个匹配的子串时，可直接使用 group() 或 group(0) ；</w:t>
      </w:r>
    </w:p>
    <w:p>
      <w:pPr>
        <w:pStyle w:val="ListBullet"/>
        <w:spacing w:line="240" w:lineRule="auto" w:before="0" w:after="0"/>
      </w:pPr>
      <w:r>
        <w:t>start([group]) 方法用于获取分组匹配的子串在整个字符串中的起始位置（子串第一个字符的索引），参数默认值为 0；</w:t>
      </w:r>
    </w:p>
    <w:p>
      <w:pPr>
        <w:pStyle w:val="ListBullet"/>
        <w:spacing w:line="240" w:lineRule="auto" w:before="0" w:after="0"/>
      </w:pPr>
      <w:r>
        <w:t>end([group]) 方法用于获取分组匹配的子串在整个字符串中的结束位置（子串最后一个字符的索引+1），参数默认值为 0；</w:t>
      </w:r>
    </w:p>
    <w:p>
      <w:pPr>
        <w:pStyle w:val="ListBullet"/>
        <w:spacing w:line="240" w:lineRule="auto" w:before="0" w:after="0"/>
      </w:pPr>
      <w:r>
        <w:t>span([group]) 方法返回 (start(group), end(group)) 。</w:t>
      </w:r>
    </w:p>
    <w:p>
      <w:pPr>
        <w:spacing w:line="240" w:lineRule="auto" w:before="0" w:after="0"/>
      </w:pPr>
      <w:r>
        <w:t>再看看一个例子：</w:t>
      </w:r>
    </w:p>
    <w:p>
      <w:pPr>
        <w:pStyle w:val="Heading2"/>
      </w:pPr>
      <w:r>
        <w:t>实例</w:t>
      </w:r>
    </w:p>
    <w:p>
      <w:pPr>
        <w:pStyle w:val="Heading3"/>
      </w:pPr>
      <w:r>
        <w:t>findall</w:t>
      </w:r>
    </w:p>
    <w:p>
      <w:pPr>
        <w:spacing w:line="240" w:lineRule="auto" w:before="0" w:after="0"/>
      </w:pPr>
      <w:r>
        <w:t>在字符串中找到正则表达式所匹配的所有子串，并返回一个列表，如果有多个匹配模式，则返回元组列表，如果没有找到匹配的，则返回空列表。</w:t>
      </w:r>
    </w:p>
    <w:p>
      <w:pPr>
        <w:spacing w:line="240" w:lineRule="auto" w:before="0" w:after="0"/>
      </w:pPr>
      <w:r>
        <w:t>注意： match 和 search  是匹配一次 findall 匹配所有。</w:t>
      </w:r>
    </w:p>
    <w:p>
      <w:pPr>
        <w:spacing w:line="240" w:lineRule="auto" w:before="0" w:after="0"/>
      </w:pPr>
      <w:r>
        <w:t>语法格式为：</w:t>
      </w:r>
    </w:p>
    <w:p>
      <w:pPr>
        <w:spacing w:line="240" w:lineRule="auto" w:before="0" w:after="0"/>
      </w:pPr>
      <w:r>
        <w:rPr>
          <w:rFonts w:ascii="Consolas" w:hAnsi="Consolas" w:eastAsia="Consolas"/>
          <w:sz w:val="21"/>
        </w:rPr>
        <w:br/>
        <w:t>re.findall(pattern, string, flags=0)</w:t>
        <w:br/>
        <w:t>或</w:t>
        <w:br/>
        <w:t>pattern.findall(string[, pos[, endpos]])</w:t>
      </w:r>
    </w:p>
    <w:p>
      <w:pPr>
        <w:spacing w:line="240" w:lineRule="auto" w:before="0" w:after="0"/>
      </w:pPr>
      <w:r>
        <w:t>参数：</w:t>
      </w:r>
    </w:p>
    <w:p>
      <w:pPr>
        <w:pStyle w:val="ListBullet"/>
        <w:spacing w:line="240" w:lineRule="auto" w:before="0" w:after="0"/>
      </w:pPr>
      <w:r>
        <w:t>pattern 匹配模式。</w:t>
      </w:r>
    </w:p>
    <w:p>
      <w:pPr>
        <w:pStyle w:val="ListBullet"/>
        <w:spacing w:line="240" w:lineRule="auto" w:before="0" w:after="0"/>
      </w:pPr>
      <w:r>
        <w:t>string 待匹配的字符串。</w:t>
      </w:r>
    </w:p>
    <w:p>
      <w:pPr>
        <w:pStyle w:val="ListBullet"/>
        <w:spacing w:line="240" w:lineRule="auto" w:before="0" w:after="0"/>
      </w:pPr>
      <w:r>
        <w:t>pos 可选参数，指定字符串的起始位置，默认为 0。</w:t>
      </w:r>
    </w:p>
    <w:p>
      <w:pPr>
        <w:pStyle w:val="ListBullet"/>
        <w:spacing w:line="240" w:lineRule="auto" w:before="0" w:after="0"/>
      </w:pPr>
      <w:r>
        <w:t>endpos 可选参数，指定字符串的结束位置，默认为字符串的长度。</w:t>
      </w:r>
    </w:p>
    <w:p>
      <w:pPr>
        <w:spacing w:line="240" w:lineRule="auto" w:before="0" w:after="0"/>
      </w:pPr>
      <w:r>
        <w:t>查找字符串中的所有数字：</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br/>
        <w:t>['123', '456']</w:t>
        <w:br/>
        <w:t>['123', '456']</w:t>
        <w:br/>
        <w:t>['88', '12']</w:t>
      </w:r>
    </w:p>
    <w:p>
      <w:pPr>
        <w:spacing w:line="240" w:lineRule="auto" w:before="0" w:after="0"/>
      </w:pPr>
      <w:r>
        <w:t>多个匹配模式，返回元组列表：</w:t>
      </w:r>
    </w:p>
    <w:p>
      <w:pPr>
        <w:pStyle w:val="Heading2"/>
      </w:pPr>
      <w:r>
        <w:t>实例</w:t>
      </w:r>
    </w:p>
    <w:p>
      <w:pPr>
        <w:spacing w:line="240" w:lineRule="auto" w:before="0" w:after="0"/>
      </w:pPr>
      <w:r>
        <w:rPr>
          <w:rFonts w:ascii="Consolas" w:hAnsi="Consolas" w:eastAsia="Consolas"/>
          <w:sz w:val="21"/>
        </w:rPr>
        <w:t>[('width', '20'), ('height', '10')]</w:t>
      </w:r>
    </w:p>
    <w:p>
      <w:pPr>
        <w:pStyle w:val="Heading3"/>
      </w:pPr>
      <w:r>
        <w:t>re.finditer</w:t>
      </w:r>
    </w:p>
    <w:p>
      <w:pPr>
        <w:spacing w:line="240" w:lineRule="auto" w:before="0" w:after="0"/>
      </w:pPr>
      <w:r>
        <w:t>和 findall 类似，在字符串中找到正则表达式所匹配的所有子串，并把它们作为一个迭代器返回。</w:t>
      </w:r>
    </w:p>
    <w:p>
      <w:pPr>
        <w:spacing w:line="240" w:lineRule="auto" w:before="0" w:after="0"/>
      </w:pPr>
      <w:r>
        <w:rPr>
          <w:rFonts w:ascii="Consolas" w:hAnsi="Consolas" w:eastAsia="Consolas"/>
          <w:sz w:val="21"/>
        </w:rPr>
        <w:t>re.finditer(pattern, string, flags=0)</w:t>
      </w:r>
    </w:p>
    <w:p>
      <w:pPr>
        <w:spacing w:line="240" w:lineRule="auto" w:before="0" w:after="0"/>
      </w:pPr>
      <w:r>
        <w:t>参数：</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br/>
        <w:t xml:space="preserve">12 </w:t>
        <w:br/>
        <w:t xml:space="preserve">32 </w:t>
        <w:br/>
        <w:t xml:space="preserve">43 </w:t>
        <w:br/>
        <w:t>3</w:t>
      </w:r>
    </w:p>
    <w:p>
      <w:pPr>
        <w:pStyle w:val="Heading3"/>
      </w:pPr>
      <w:r>
        <w:t>re.split</w:t>
      </w:r>
    </w:p>
    <w:p>
      <w:pPr>
        <w:spacing w:line="240" w:lineRule="auto" w:before="0" w:after="0"/>
      </w:pPr>
      <w:r>
        <w:t>split 方法按照能够匹配的子串将字符串分割后返回列表，它的使用形式如下：</w:t>
      </w:r>
    </w:p>
    <w:p>
      <w:pPr>
        <w:spacing w:line="240" w:lineRule="auto" w:before="0" w:after="0"/>
      </w:pPr>
      <w:r>
        <w:rPr>
          <w:rFonts w:ascii="Consolas" w:hAnsi="Consolas" w:eastAsia="Consolas"/>
          <w:sz w:val="21"/>
        </w:rPr>
        <w:t>re.split(pattern, string[, maxsplit=0, flags=0])</w:t>
      </w:r>
    </w:p>
    <w:p>
      <w:pPr>
        <w:spacing w:line="240" w:lineRule="auto" w:before="0" w:after="0"/>
      </w:pPr>
      <w:r>
        <w:t>参数：</w:t>
      </w:r>
    </w:p>
    <w:p>
      <w:pPr>
        <w:pStyle w:val="Heading2"/>
      </w:pPr>
      <w:r>
        <w:t>实例</w:t>
      </w:r>
    </w:p>
    <w:p>
      <w:pPr>
        <w:pStyle w:val="Heading2"/>
      </w:pPr>
      <w:r>
        <w:t>正则表达式对象</w:t>
      </w:r>
    </w:p>
    <w:p>
      <w:pPr>
        <w:pStyle w:val="Heading3"/>
      </w:pPr>
      <w:r>
        <w:t>re.RegexObject</w:t>
      </w:r>
    </w:p>
    <w:p>
      <w:pPr>
        <w:spacing w:line="240" w:lineRule="auto" w:before="0" w:after="0"/>
      </w:pPr>
      <w:r>
        <w:t>re.compile() 返回 RegexObject 对象。</w:t>
      </w:r>
    </w:p>
    <w:p>
      <w:pPr>
        <w:pStyle w:val="Heading3"/>
      </w:pPr>
      <w:r>
        <w:t>re.MatchObject</w:t>
      </w:r>
    </w:p>
    <w:p>
      <w:pPr>
        <w:spacing w:line="240" w:lineRule="auto" w:before="0" w:after="0"/>
      </w:pPr>
      <w:r>
        <w:t>group() 返回被 RE 匹配的字符串。</w:t>
      </w:r>
    </w:p>
    <w:p>
      <w:pPr>
        <w:pStyle w:val="ListBullet"/>
        <w:spacing w:line="240" w:lineRule="auto" w:before="0" w:after="0"/>
      </w:pPr>
      <w:r>
        <w:t>start() 返回匹配开始的位置</w:t>
      </w:r>
    </w:p>
    <w:p>
      <w:pPr>
        <w:pStyle w:val="ListBullet"/>
        <w:spacing w:line="240" w:lineRule="auto" w:before="0" w:after="0"/>
      </w:pPr>
      <w:r>
        <w:t>end() 返回匹配结束的位置</w:t>
      </w:r>
    </w:p>
    <w:p>
      <w:pPr>
        <w:pStyle w:val="ListBullet"/>
        <w:spacing w:line="240" w:lineRule="auto" w:before="0" w:after="0"/>
      </w:pPr>
      <w:r>
        <w:t>span() 返回一个元组包含匹配 (开始,结束) 的位置</w:t>
      </w:r>
    </w:p>
    <w:p>
      <w:pPr>
        <w:pStyle w:val="Heading2"/>
      </w:pPr>
      <w:r>
        <w:t>正则表达式修饰符 - 可选标志</w:t>
      </w:r>
    </w:p>
    <w:p>
      <w:pPr>
        <w:spacing w:line="240" w:lineRule="auto" w:before="0" w:after="0"/>
      </w:pPr>
      <w:r>
        <w:t>正则表达式可以包含一些可选标志修饰符来控制匹配的模式。</w:t>
      </w:r>
    </w:p>
    <w:p>
      <w:pPr>
        <w:spacing w:line="240" w:lineRule="auto" w:before="0" w:after="0"/>
      </w:pPr>
      <w:r>
        <w:t>以下标志可以单独使用，也可以通过按位或（|）组合使用。例如，re.IGNORECASE | re.MULTILINE 表示同时启用忽略大小写和多行模式。</w:t>
      </w:r>
    </w:p>
    <w:p>
      <w:pPr>
        <w:spacing w:line="240" w:lineRule="auto" w:before="0" w:after="0"/>
      </w:pPr>
      <w:r>
        <w:rPr>
          <w:rFonts w:ascii="Consolas" w:hAnsi="Consolas" w:eastAsia="Consolas"/>
          <w:sz w:val="21"/>
        </w:rPr>
        <w:br/>
        <w:t>import re</w:t>
        <w:br/>
        <w:t>pattern = re.compile(r'apple', flags=re.IGNORECASE)</w:t>
        <w:br/>
        <w:t>result = pattern.match('Apple')</w:t>
        <w:br/>
        <w:t>print(result.group())  # 输出: 'Apple'</w:t>
      </w:r>
    </w:p>
    <w:p>
      <w:pPr>
        <w:spacing w:line="240" w:lineRule="auto" w:before="0" w:after="0"/>
      </w:pPr>
      <w:r>
        <w:rPr>
          <w:rFonts w:ascii="Consolas" w:hAnsi="Consolas" w:eastAsia="Consolas"/>
          <w:sz w:val="21"/>
        </w:rPr>
        <w:br/>
        <w:t>import re</w:t>
        <w:br/>
        <w:t>pattern = re.compile(r'^\d+', flags=re.MULTILINE)</w:t>
        <w:br/>
        <w:t>text = '123\n456\n789'</w:t>
        <w:br/>
        <w:t>result = pattern.findall(text)</w:t>
        <w:br/>
        <w:t>print(result)  # 输出: ['123', '456', '789']</w:t>
      </w:r>
    </w:p>
    <w:p>
      <w:pPr>
        <w:spacing w:line="240" w:lineRule="auto" w:before="0" w:after="0"/>
      </w:pPr>
      <w:r>
        <w:rPr>
          <w:rFonts w:ascii="Consolas" w:hAnsi="Consolas" w:eastAsia="Consolas"/>
          <w:sz w:val="21"/>
        </w:rPr>
        <w:br/>
        <w:t>import re</w:t>
        <w:br/>
        <w:t>pattern = re.compile(r'a.b', flags=re.DOTALL)</w:t>
        <w:br/>
        <w:t>result = pattern.match('a\nb')</w:t>
        <w:br/>
        <w:t>print(result.group())  # 输出: 'a\nb'</w:t>
      </w:r>
    </w:p>
    <w:p>
      <w:pPr>
        <w:spacing w:line="240" w:lineRule="auto" w:before="0" w:after="0"/>
      </w:pPr>
      <w:r>
        <w:rPr>
          <w:rFonts w:ascii="Consolas" w:hAnsi="Consolas" w:eastAsia="Consolas"/>
          <w:sz w:val="21"/>
        </w:rPr>
        <w:br/>
        <w:t>import re</w:t>
        <w:br/>
        <w:t>pattern = re.compile(r'\w+', flags=re.ASCII)</w:t>
        <w:br/>
        <w:t>result = pattern.match('Hello123')</w:t>
        <w:br/>
        <w:t>print(result.group())  # 输出: 'Hello123'</w:t>
      </w:r>
    </w:p>
    <w:p>
      <w:pPr>
        <w:spacing w:line="240" w:lineRule="auto" w:before="0" w:after="0"/>
      </w:pPr>
      <w:r>
        <w:rPr>
          <w:rFonts w:ascii="Consolas" w:hAnsi="Consolas" w:eastAsia="Consolas"/>
          <w:sz w:val="21"/>
        </w:rPr>
        <w:br/>
        <w:t>import re</w:t>
        <w:br/>
        <w:t>pattern = re.compile(r'''</w:t>
        <w:br/>
        <w:t xml:space="preserve">    \d+  # 匹配数字</w:t>
        <w:br/>
        <w:t xml:space="preserve">    [a-z]+  # 匹配小写字母</w:t>
        <w:br/>
        <w:t>''', flags=re.VERBOSE)</w:t>
        <w:br/>
        <w:t>result = pattern.match('123abc')</w:t>
        <w:br/>
        <w:t>print(result.group())  # 输出: '123abc'</w:t>
      </w:r>
    </w:p>
    <w:p>
      <w:pPr>
        <w:pStyle w:val="Heading2"/>
      </w:pPr>
      <w:r>
        <w:t>正则表达式模式</w:t>
      </w:r>
    </w:p>
    <w:p>
      <w:pPr>
        <w:spacing w:line="240" w:lineRule="auto" w:before="0" w:after="0"/>
      </w:pPr>
      <w:r>
        <w:t>模式字符串使用特殊的语法来表示一个正则表达式。</w:t>
      </w:r>
    </w:p>
    <w:p>
      <w:pPr>
        <w:spacing w:line="240" w:lineRule="auto" w:before="0" w:after="0"/>
      </w:pPr>
      <w:r>
        <w:t>字母和数字表示他们自身。一个正则表达式模式中的字母和数字匹配同样的字符串。</w:t>
      </w:r>
    </w:p>
    <w:p>
      <w:pPr>
        <w:spacing w:line="240" w:lineRule="auto" w:before="0" w:after="0"/>
      </w:pPr>
      <w:r>
        <w:t>多数字母和数字前加一个反斜杠时会拥有不同的含义。</w:t>
      </w:r>
    </w:p>
    <w:p>
      <w:pPr>
        <w:spacing w:line="240" w:lineRule="auto" w:before="0" w:after="0"/>
      </w:pPr>
      <w:r>
        <w:t>标点符号只有被转义时才匹配自身，否则它们表示特殊的含义。</w:t>
      </w:r>
    </w:p>
    <w:p>
      <w:pPr>
        <w:spacing w:line="240" w:lineRule="auto" w:before="0" w:after="0"/>
      </w:pPr>
      <w:r>
        <w:t>反斜杠本身需要使用反斜杠转义。</w:t>
      </w:r>
    </w:p>
    <w:p>
      <w:pPr>
        <w:spacing w:line="240" w:lineRule="auto" w:before="0" w:after="0"/>
      </w:pPr>
      <w:r>
        <w:t>由于正则表达式通常都包含反斜杠，所以你最好使用原始字符串来表示它们。模式元素(如 r'\t' ，等价于 \\t )匹配相应的特殊字符。</w:t>
      </w:r>
    </w:p>
    <w:p>
      <w:pPr>
        <w:spacing w:line="240" w:lineRule="auto" w:before="0" w:after="0"/>
      </w:pPr>
      <w:r>
        <w:t>下表列出了正则表达式模式语法中的特殊元素。如果你使用模式的同时提供了可选的标志参数，某些模式元素的含义会改变。</w:t>
      </w:r>
    </w:p>
    <w:p>
      <w:pPr>
        <w:pStyle w:val="Heading2"/>
      </w:pPr>
      <w:r>
        <w:t>正则表达式实例</w:t>
      </w:r>
    </w:p>
    <w:p>
      <w:pPr>
        <w:pStyle w:val="Heading3"/>
      </w:pPr>
      <w:r>
        <w:t>字符匹配</w:t>
      </w:r>
    </w:p>
    <w:p>
      <w:pPr>
        <w:pStyle w:val="Heading3"/>
      </w:pPr>
      <w:r>
        <w:t>字符类</w:t>
      </w:r>
    </w:p>
    <w:p>
      <w:pPr>
        <w:pStyle w:val="Heading3"/>
      </w:pPr>
      <w:r>
        <w:t>特殊字符类</w:t>
      </w:r>
    </w:p>
    <w:p>
      <w:pPr>
        <w:spacing w:line="240" w:lineRule="auto" w:before="0" w:after="0"/>
      </w:pPr>
      <w:r>
        <w:br w:type="page"/>
      </w:r>
    </w:p>
    <w:p>
      <w:pPr>
        <w:pStyle w:val="Heading1"/>
      </w:pPr>
      <w:r>
        <w:t>Python CGI编程</w:t>
      </w:r>
    </w:p>
    <w:p>
      <w:pPr>
        <w:pStyle w:val="Heading2"/>
      </w:pPr>
      <w:r>
        <w:t>什么是CGI</w:t>
      </w:r>
    </w:p>
    <w:p>
      <w:pPr>
        <w:spacing w:line="240" w:lineRule="auto" w:before="0" w:after="0"/>
      </w:pPr>
      <w:r>
        <w:t>CGI 目前由NCSA维护，NCSA定义CGI如下：</w:t>
      </w:r>
    </w:p>
    <w:p>
      <w:pPr>
        <w:spacing w:line="240" w:lineRule="auto" w:before="0" w:after="0"/>
      </w:pPr>
      <w:r>
        <w:t>CGI(Common Gateway Interface),通用网关接口,它是一段程序,运行在服务器上如：HTTP服务器，提供同客户端HTML页面的接口。</w:t>
      </w:r>
    </w:p>
    <w:p>
      <w:pPr>
        <w:pStyle w:val="Heading2"/>
      </w:pPr>
      <w:r>
        <w:t>网页浏览</w:t>
      </w:r>
    </w:p>
    <w:p>
      <w:pPr>
        <w:spacing w:line="240" w:lineRule="auto" w:before="0" w:after="0"/>
      </w:pPr>
      <w:r>
        <w:t>为了更好的了解CGI是如何工作的，我们可以从在网页上点击一个链接或URL的流程：</w:t>
      </w:r>
    </w:p>
    <w:p>
      <w:pPr>
        <w:pStyle w:val="ListBullet"/>
        <w:spacing w:line="240" w:lineRule="auto" w:before="0" w:after="0"/>
      </w:pPr>
      <w:r>
        <w:t>1、使用你的浏览器访问URL并连接到HTTP web 服务器。</w:t>
      </w:r>
    </w:p>
    <w:p>
      <w:pPr>
        <w:pStyle w:val="ListBullet"/>
        <w:spacing w:line="240" w:lineRule="auto" w:before="0" w:after="0"/>
      </w:pPr>
      <w:r>
        <w:t>2、Web服务器接收到请求信息后会解析URL，并查找访问的文件在服务器上是否存在。若存在，返回文件内容；若不存在，返回对应的错误提示。</w:t>
      </w:r>
    </w:p>
    <w:p>
      <w:pPr>
        <w:pStyle w:val="ListBullet"/>
        <w:spacing w:line="240" w:lineRule="auto" w:before="0" w:after="0"/>
      </w:pPr>
      <w:r>
        <w:t>3、浏览器从服务器上接收信息，并显示接收的文件或者错误信息。</w:t>
      </w:r>
    </w:p>
    <w:p>
      <w:pPr>
        <w:spacing w:line="240" w:lineRule="auto" w:before="0" w:after="0"/>
      </w:pPr>
      <w:r>
        <w:t>CGI程序可以是Python脚本，PERL脚本，SHELL脚本，C或者C++程序等。</w:t>
      </w:r>
    </w:p>
    <w:p>
      <w:pPr>
        <w:pStyle w:val="Heading2"/>
      </w:pPr>
      <w:r>
        <w:t>CGI架构图</w:t>
      </w:r>
    </w:p>
    <w:p>
      <w:pPr>
        <w:pStyle w:val="Heading2"/>
      </w:pPr>
      <w:r>
        <w:t>Web服务器支持及配置</w:t>
      </w:r>
    </w:p>
    <w:p>
      <w:pPr>
        <w:spacing w:line="240" w:lineRule="auto" w:before="0" w:after="0"/>
      </w:pPr>
      <w:r>
        <w:t>在你进行CGI编程前，确保您的Web服务器支持CGI及已经配置了CGI的处理程序。</w:t>
      </w:r>
    </w:p>
    <w:p>
      <w:pPr>
        <w:spacing w:line="240" w:lineRule="auto" w:before="0" w:after="0"/>
      </w:pPr>
      <w:r>
        <w:t>Apache 支持CGI 配置：</w:t>
      </w:r>
    </w:p>
    <w:p>
      <w:pPr>
        <w:spacing w:line="240" w:lineRule="auto" w:before="0" w:after="0"/>
      </w:pPr>
      <w:r>
        <w:t>设置好CGI目录：</w:t>
      </w:r>
    </w:p>
    <w:p>
      <w:pPr>
        <w:spacing w:line="240" w:lineRule="auto" w:before="0" w:after="0"/>
      </w:pPr>
      <w:r>
        <w:rPr>
          <w:rFonts w:ascii="Consolas" w:hAnsi="Consolas" w:eastAsia="Consolas"/>
          <w:sz w:val="21"/>
        </w:rPr>
        <w:br/>
        <w:t>ScriptAlias /cgi-bin/ /var/www/cgi-bin/</w:t>
      </w:r>
    </w:p>
    <w:p>
      <w:pPr>
        <w:spacing w:line="240" w:lineRule="auto" w:before="0" w:after="0"/>
      </w:pPr>
      <w:r>
        <w:t>所有的HTTP服务器执行CGI程序都保存在一个预先配置的目录。这个目录被称为CGI目录，并按照惯例，它被命名为/var/www/cgi-bin目录。</w:t>
      </w:r>
    </w:p>
    <w:p>
      <w:pPr>
        <w:spacing w:line="240" w:lineRule="auto" w:before="0" w:after="0"/>
      </w:pPr>
      <w:r>
        <w:t>CGI文件的扩展名为.cgi，python也可以使用.py扩展名。</w:t>
      </w:r>
    </w:p>
    <w:p>
      <w:pPr>
        <w:spacing w:line="240" w:lineRule="auto" w:before="0" w:after="0"/>
      </w:pPr>
      <w:r>
        <w:t>默认情况下，Linux服务器配置运行的cgi-bin目录中为/var/www。</w:t>
      </w:r>
    </w:p>
    <w:p>
      <w:pPr>
        <w:spacing w:line="240" w:lineRule="auto" w:before="0" w:after="0"/>
      </w:pPr>
      <w:r>
        <w:t>如果你想指定其他运行CGI脚本的目录，可以修改httpd.conf配置文件，如下所示：</w:t>
      </w:r>
    </w:p>
    <w:p>
      <w:pPr>
        <w:spacing w:line="240" w:lineRule="auto" w:before="0" w:after="0"/>
      </w:pPr>
      <w:r>
        <w:rPr>
          <w:rFonts w:ascii="Consolas" w:hAnsi="Consolas" w:eastAsia="Consolas"/>
          <w:sz w:val="21"/>
        </w:rPr>
        <w:br/>
        <w:t>&lt;Directory "/var/www/cgi-bin"&gt;</w:t>
        <w:br/>
        <w:t xml:space="preserve">   AllowOverride None</w:t>
        <w:br/>
        <w:t xml:space="preserve">   Options +ExecCGI</w:t>
        <w:br/>
        <w:t xml:space="preserve">   Order allow,deny</w:t>
        <w:br/>
        <w:t xml:space="preserve">   Allow from all</w:t>
        <w:br/>
        <w:t>&lt;/Directory&gt;</w:t>
      </w:r>
    </w:p>
    <w:p>
      <w:pPr>
        <w:spacing w:line="240" w:lineRule="auto" w:before="0" w:after="0"/>
      </w:pPr>
      <w:r>
        <w:t>在 AddHandler 中添加 .py 后缀，这样我们就可以访问 .py 结尾的 python 脚本文件：</w:t>
      </w:r>
    </w:p>
    <w:p>
      <w:pPr>
        <w:spacing w:line="240" w:lineRule="auto" w:before="0" w:after="0"/>
      </w:pPr>
      <w:r>
        <w:rPr>
          <w:rFonts w:ascii="Consolas" w:hAnsi="Consolas" w:eastAsia="Consolas"/>
          <w:sz w:val="21"/>
        </w:rPr>
        <w:br/>
        <w:t>AddHandler cgi-script .cgi .pl .py</w:t>
      </w:r>
    </w:p>
    <w:p>
      <w:pPr>
        <w:pStyle w:val="Heading2"/>
      </w:pPr>
      <w:r>
        <w:t>第一个CGI程序</w:t>
      </w:r>
    </w:p>
    <w:p>
      <w:pPr>
        <w:spacing w:line="240" w:lineRule="auto" w:before="0" w:after="0"/>
      </w:pPr>
      <w:r>
        <w:t>我们使用Python创建第一个CGI程序，文件名为hello.py，文件位于/var/www/cgi-bin目录中，内容如下：</w:t>
      </w:r>
    </w:p>
    <w:p>
      <w:pPr>
        <w:pStyle w:val="Heading2"/>
      </w:pPr>
      <w:r>
        <w:t>实例</w:t>
      </w:r>
    </w:p>
    <w:p>
      <w:pPr>
        <w:spacing w:line="240" w:lineRule="auto" w:before="0" w:after="0"/>
      </w:pPr>
      <w:r>
        <w:t>文件保存后修改 hello.py，修改文件权限为 755：</w:t>
      </w:r>
    </w:p>
    <w:p>
      <w:pPr>
        <w:spacing w:line="240" w:lineRule="auto" w:before="0" w:after="0"/>
      </w:pPr>
      <w:r>
        <w:rPr>
          <w:rFonts w:ascii="Consolas" w:hAnsi="Consolas" w:eastAsia="Consolas"/>
          <w:sz w:val="21"/>
        </w:rPr>
        <w:t>chmod 755 hello.py</w:t>
      </w:r>
    </w:p>
    <w:p>
      <w:pPr>
        <w:spacing w:line="240" w:lineRule="auto" w:before="0" w:after="0"/>
      </w:pPr>
      <w:r>
        <w:t>以上程序在浏览器访问显示结果如下：</w:t>
      </w:r>
    </w:p>
    <w:p>
      <w:pPr>
        <w:spacing w:line="240" w:lineRule="auto" w:before="0" w:after="0"/>
      </w:pPr>
      <w:r>
        <w:t>这个的hello.py脚本是一个简单的Python脚本，脚本第一行的输出内容"Content-type:text/html"发送到浏览器并告知浏览器显示的内容类型为"text/html"。</w:t>
      </w:r>
    </w:p>
    <w:p>
      <w:pPr>
        <w:spacing w:line="240" w:lineRule="auto" w:before="0" w:after="0"/>
      </w:pPr>
      <w:r>
        <w:t>用 print 输出一个空行用于告诉服务器结束头部信息。</w:t>
      </w:r>
    </w:p>
    <w:p>
      <w:pPr>
        <w:pStyle w:val="Heading2"/>
      </w:pPr>
      <w:r>
        <w:t>HTTP头部</w:t>
      </w:r>
    </w:p>
    <w:p>
      <w:pPr>
        <w:spacing w:line="240" w:lineRule="auto" w:before="0" w:after="0"/>
      </w:pPr>
      <w:r>
        <w:t>hello.py文件内容中的" Content-type:text/html"即为HTTP头部的一部分，它会发送给浏览器告诉浏览器文件的内容类型。</w:t>
      </w:r>
    </w:p>
    <w:p>
      <w:pPr>
        <w:spacing w:line="240" w:lineRule="auto" w:before="0" w:after="0"/>
      </w:pPr>
      <w:r>
        <w:t>HTTP头部的格式如下：</w:t>
      </w:r>
    </w:p>
    <w:p>
      <w:pPr>
        <w:spacing w:line="240" w:lineRule="auto" w:before="0" w:after="0"/>
      </w:pPr>
      <w:r>
        <w:rPr>
          <w:rFonts w:ascii="Consolas" w:hAnsi="Consolas" w:eastAsia="Consolas"/>
          <w:sz w:val="21"/>
        </w:rPr>
        <w:br/>
        <w:t>HTTP 字段名: 字段内容</w:t>
      </w:r>
    </w:p>
    <w:p>
      <w:pPr>
        <w:spacing w:line="240" w:lineRule="auto" w:before="0" w:after="0"/>
      </w:pPr>
      <w:r>
        <w:t>例如：</w:t>
      </w:r>
    </w:p>
    <w:p>
      <w:pPr>
        <w:spacing w:line="240" w:lineRule="auto" w:before="0" w:after="0"/>
      </w:pPr>
      <w:r>
        <w:rPr>
          <w:rFonts w:ascii="Consolas" w:hAnsi="Consolas" w:eastAsia="Consolas"/>
          <w:sz w:val="21"/>
        </w:rPr>
        <w:br/>
        <w:t>Content-type: text/html</w:t>
      </w:r>
    </w:p>
    <w:p>
      <w:pPr>
        <w:spacing w:line="240" w:lineRule="auto" w:before="0" w:after="0"/>
      </w:pPr>
      <w:r>
        <w:t>以下表格介绍了CGI程序中HTTP头部经常使用的信息：</w:t>
      </w:r>
    </w:p>
    <w:p>
      <w:pPr>
        <w:pStyle w:val="Heading2"/>
      </w:pPr>
      <w:r>
        <w:t>CGI 环境变量</w:t>
      </w:r>
    </w:p>
    <w:p>
      <w:pPr>
        <w:spacing w:line="240" w:lineRule="auto" w:before="0" w:after="0"/>
      </w:pPr>
      <w:r>
        <w:t>所有的CGI程序都接收以下的环境变量，这些变量在CGI程序中发挥了重要的作用：</w:t>
      </w:r>
    </w:p>
    <w:p>
      <w:pPr>
        <w:spacing w:line="240" w:lineRule="auto" w:before="0" w:after="0"/>
      </w:pPr>
      <w:r>
        <w:t>以下是一个简单的CGI脚本输出CGI的环境变量：</w:t>
      </w:r>
    </w:p>
    <w:p>
      <w:pPr>
        <w:pStyle w:val="Heading2"/>
      </w:pPr>
      <w:r>
        <w:t>实例</w:t>
      </w:r>
    </w:p>
    <w:p>
      <w:pPr>
        <w:spacing w:line="240" w:lineRule="auto" w:before="0" w:after="0"/>
      </w:pPr>
      <w:r>
        <w:t>将以上点保存为 test.py ,并修改文件权限为 755，执行结果如下：</w:t>
      </w:r>
    </w:p>
    <w:p>
      <w:pPr>
        <w:pStyle w:val="Heading2"/>
      </w:pPr>
      <w:r>
        <w:t>GET和POST方法</w:t>
      </w:r>
    </w:p>
    <w:p>
      <w:pPr>
        <w:spacing w:line="240" w:lineRule="auto" w:before="0" w:after="0"/>
      </w:pPr>
      <w:r>
        <w:t>浏览器客户端通过两种方法向服务器传递信息，这两种方法就是 GET 方法和 POST 方法。</w:t>
      </w:r>
    </w:p>
    <w:p>
      <w:pPr>
        <w:pStyle w:val="Heading3"/>
      </w:pPr>
      <w:r>
        <w:t>使用GET方法传输数据</w:t>
      </w:r>
    </w:p>
    <w:p>
      <w:pPr>
        <w:spacing w:line="240" w:lineRule="auto" w:before="0" w:after="0"/>
      </w:pPr>
      <w:r>
        <w:t>GET方法发送编码后的用户信息到服务端，数据信息包含在请求页面的URL上，以"?"号分割, 如下所示：</w:t>
      </w:r>
    </w:p>
    <w:p>
      <w:pPr>
        <w:spacing w:line="240" w:lineRule="auto" w:before="0" w:after="0"/>
      </w:pPr>
      <w:r>
        <w:rPr>
          <w:rFonts w:ascii="Consolas" w:hAnsi="Consolas" w:eastAsia="Consolas"/>
          <w:sz w:val="21"/>
        </w:rPr>
        <w:br/>
        <w:t>http://www.test.com/cgi-bin/hello.py?key1=value1&amp;key2=value2</w:t>
      </w:r>
    </w:p>
    <w:p>
      <w:pPr>
        <w:pStyle w:val="ListBullet"/>
        <w:spacing w:line="240" w:lineRule="auto" w:before="0" w:after="0"/>
      </w:pPr>
      <w:r>
        <w:t>GET 请求可被缓存</w:t>
      </w:r>
    </w:p>
    <w:p>
      <w:pPr>
        <w:pStyle w:val="ListBullet"/>
        <w:spacing w:line="240" w:lineRule="auto" w:before="0" w:after="0"/>
      </w:pPr>
      <w:r>
        <w:t>GET 请求保留在浏览器历史记录中</w:t>
      </w:r>
    </w:p>
    <w:p>
      <w:pPr>
        <w:pStyle w:val="ListBullet"/>
        <w:spacing w:line="240" w:lineRule="auto" w:before="0" w:after="0"/>
      </w:pPr>
      <w:r>
        <w:t>GET 请求可被收藏为书签</w:t>
      </w:r>
    </w:p>
    <w:p>
      <w:pPr>
        <w:pStyle w:val="ListBullet"/>
        <w:spacing w:line="240" w:lineRule="auto" w:before="0" w:after="0"/>
      </w:pPr>
      <w:r>
        <w:t>GET 请求不应在处理敏感数据时使用</w:t>
      </w:r>
    </w:p>
    <w:p>
      <w:pPr>
        <w:pStyle w:val="ListBullet"/>
        <w:spacing w:line="240" w:lineRule="auto" w:before="0" w:after="0"/>
      </w:pPr>
      <w:r>
        <w:t>GET 请求有长度限制</w:t>
      </w:r>
    </w:p>
    <w:p>
      <w:pPr>
        <w:pStyle w:val="ListBullet"/>
        <w:spacing w:line="240" w:lineRule="auto" w:before="0" w:after="0"/>
      </w:pPr>
      <w:r>
        <w:t>GET 请求只应当用于取回数据</w:t>
      </w:r>
    </w:p>
    <w:p>
      <w:pPr>
        <w:pStyle w:val="Heading3"/>
      </w:pPr>
      <w:r>
        <w:t>简单的url实例：GET方法</w:t>
      </w:r>
    </w:p>
    <w:p>
      <w:pPr>
        <w:spacing w:line="240" w:lineRule="auto" w:before="0" w:after="0"/>
      </w:pPr>
      <w:r>
        <w:t>以下是一个简单的URL，使用GET方法向hello_get.py程序发送两个参数：</w:t>
      </w:r>
    </w:p>
    <w:p>
      <w:pPr>
        <w:spacing w:line="240" w:lineRule="auto" w:before="0" w:after="0"/>
      </w:pPr>
      <w:r>
        <w:rPr>
          <w:rFonts w:ascii="Consolas" w:hAnsi="Consolas" w:eastAsia="Consolas"/>
          <w:sz w:val="21"/>
        </w:rPr>
        <w:br/>
        <w:t>/cgi-bin/hello_get.py?name=菜鸟教程&amp;url=http://www.runoob.com</w:t>
      </w:r>
    </w:p>
    <w:p>
      <w:pPr>
        <w:spacing w:line="240" w:lineRule="auto" w:before="0" w:after="0"/>
      </w:pPr>
      <w:r>
        <w:t>以下为 hello_get.py 文件的代码：</w:t>
      </w:r>
    </w:p>
    <w:p>
      <w:pPr>
        <w:pStyle w:val="Heading2"/>
      </w:pPr>
      <w:r>
        <w:t>实例</w:t>
      </w:r>
    </w:p>
    <w:p>
      <w:pPr>
        <w:spacing w:line="240" w:lineRule="auto" w:before="0" w:after="0"/>
      </w:pPr>
      <w:r>
        <w:t>文件保存后修改 hello_get.py，修改文件权限为 755：</w:t>
      </w:r>
    </w:p>
    <w:p>
      <w:pPr>
        <w:spacing w:line="240" w:lineRule="auto" w:before="0" w:after="0"/>
      </w:pPr>
      <w:r>
        <w:rPr>
          <w:rFonts w:ascii="Consolas" w:hAnsi="Consolas" w:eastAsia="Consolas"/>
          <w:sz w:val="21"/>
        </w:rPr>
        <w:t>chmod 755 hello_get.py</w:t>
      </w:r>
    </w:p>
    <w:p>
      <w:pPr>
        <w:spacing w:line="240" w:lineRule="auto" w:before="0" w:after="0"/>
      </w:pPr>
      <w:r>
        <w:t>浏览器请求输出结果：</w:t>
      </w:r>
    </w:p>
    <w:p>
      <w:pPr>
        <w:pStyle w:val="Heading3"/>
      </w:pPr>
      <w:r>
        <w:t>简单的表单实例：GET方法</w:t>
      </w:r>
    </w:p>
    <w:p>
      <w:pPr>
        <w:spacing w:line="240" w:lineRule="auto" w:before="0" w:after="0"/>
      </w:pPr>
      <w:r>
        <w:t>以下是一个通过HTML的表单使用GET方法向服务器发送两个数据，提交的服务器脚本同样是hello_get.py文件，hello_get.html 代码如下：</w:t>
      </w:r>
    </w:p>
    <w:p>
      <w:pPr>
        <w:pStyle w:val="Heading2"/>
      </w:pPr>
      <w:r>
        <w:t>实例</w:t>
      </w:r>
    </w:p>
    <w:p>
      <w:pPr>
        <w:spacing w:line="240" w:lineRule="auto" w:before="0" w:after="0"/>
      </w:pPr>
      <w:r>
        <w:t>默认情况下 cgi-bin 目录只能存放脚本文件，我们将 hello_get.html 存储在 test 目录下，修改文件权限为 755：</w:t>
      </w:r>
    </w:p>
    <w:p>
      <w:pPr>
        <w:spacing w:line="240" w:lineRule="auto" w:before="0" w:after="0"/>
      </w:pPr>
      <w:r>
        <w:rPr>
          <w:rFonts w:ascii="Consolas" w:hAnsi="Consolas" w:eastAsia="Consolas"/>
          <w:sz w:val="21"/>
        </w:rPr>
        <w:br/>
        <w:t>chmod 755 hello_get.html</w:t>
      </w:r>
    </w:p>
    <w:p>
      <w:pPr>
        <w:spacing w:line="240" w:lineRule="auto" w:before="0" w:after="0"/>
      </w:pPr>
      <w:r>
        <w:t>Gif 演示如下所示：</w:t>
      </w:r>
    </w:p>
    <w:p>
      <w:pPr>
        <w:pStyle w:val="Heading3"/>
      </w:pPr>
      <w:r>
        <w:t>使用POST方法传递数据</w:t>
      </w:r>
    </w:p>
    <w:p>
      <w:pPr>
        <w:spacing w:line="240" w:lineRule="auto" w:before="0" w:after="0"/>
      </w:pPr>
      <w:r>
        <w:t>使用POST方法向服务器传递数据是更安全可靠的，像一些敏感信息如用户密码等需要使用POST传输数据。</w:t>
      </w:r>
    </w:p>
    <w:p>
      <w:pPr>
        <w:spacing w:line="240" w:lineRule="auto" w:before="0" w:after="0"/>
      </w:pPr>
      <w:r>
        <w:t>以下同样是hello_get.py ，它也可以处理浏览器提交的POST表单数据:</w:t>
      </w:r>
    </w:p>
    <w:p>
      <w:pPr>
        <w:pStyle w:val="Heading2"/>
      </w:pPr>
      <w:r>
        <w:t>实例</w:t>
      </w:r>
    </w:p>
    <w:p>
      <w:pPr>
        <w:spacing w:line="240" w:lineRule="auto" w:before="0" w:after="0"/>
      </w:pPr>
      <w:r>
        <w:t>以下为表单通过POST方法（ method="post" ）向服务器脚本 hello_get.py 提交数据:</w:t>
      </w:r>
    </w:p>
    <w:p>
      <w:pPr>
        <w:pStyle w:val="Heading2"/>
      </w:pPr>
      <w:r>
        <w:t>实例</w:t>
      </w:r>
    </w:p>
    <w:p>
      <w:pPr>
        <w:spacing w:line="240" w:lineRule="auto" w:before="0" w:after="0"/>
      </w:pPr>
      <w:r>
        <w:t>Gif 演示如下所示：</w:t>
      </w:r>
    </w:p>
    <w:p>
      <w:pPr>
        <w:pStyle w:val="Heading3"/>
      </w:pPr>
      <w:r>
        <w:t>通过CGI程序传递checkbox数据</w:t>
      </w:r>
    </w:p>
    <w:p>
      <w:pPr>
        <w:spacing w:line="240" w:lineRule="auto" w:before="0" w:after="0"/>
      </w:pPr>
      <w:r>
        <w:t>checkbox用于提交一个或者多个选项数据，HTML代码如下：</w:t>
      </w:r>
    </w:p>
    <w:p>
      <w:pPr>
        <w:pStyle w:val="Heading2"/>
      </w:pPr>
      <w:r>
        <w:t>实例</w:t>
      </w:r>
    </w:p>
    <w:p>
      <w:pPr>
        <w:spacing w:line="240" w:lineRule="auto" w:before="0" w:after="0"/>
      </w:pPr>
      <w:r>
        <w:t>以下为 checkbox.py 文件的代码：</w:t>
      </w:r>
    </w:p>
    <w:p>
      <w:pPr>
        <w:pStyle w:val="Heading2"/>
      </w:pPr>
      <w:r>
        <w:t>实例</w:t>
      </w:r>
    </w:p>
    <w:p>
      <w:pPr>
        <w:spacing w:line="240" w:lineRule="auto" w:before="0" w:after="0"/>
      </w:pPr>
      <w:r>
        <w:t>修改 checkbox.py 权限：</w:t>
      </w:r>
    </w:p>
    <w:p>
      <w:pPr>
        <w:spacing w:line="240" w:lineRule="auto" w:before="0" w:after="0"/>
      </w:pPr>
      <w:r>
        <w:rPr>
          <w:rFonts w:ascii="Consolas" w:hAnsi="Consolas" w:eastAsia="Consolas"/>
          <w:sz w:val="21"/>
        </w:rPr>
        <w:br/>
        <w:t>chmod 755 checkbox.py</w:t>
      </w:r>
    </w:p>
    <w:p>
      <w:pPr>
        <w:spacing w:line="240" w:lineRule="auto" w:before="0" w:after="0"/>
      </w:pPr>
      <w:r>
        <w:t>浏览器访问 Gif 演示图：</w:t>
      </w:r>
    </w:p>
    <w:p>
      <w:pPr>
        <w:pStyle w:val="Heading3"/>
      </w:pPr>
      <w:r>
        <w:t>通过CGI程序传递Radio数据</w:t>
      </w:r>
    </w:p>
    <w:p>
      <w:pPr>
        <w:spacing w:line="240" w:lineRule="auto" w:before="0" w:after="0"/>
      </w:pPr>
      <w:r>
        <w:t>Radio 只向服务器传递一个数据，HTML代码如下：</w:t>
      </w:r>
    </w:p>
    <w:p>
      <w:pPr>
        <w:pStyle w:val="Heading2"/>
      </w:pPr>
      <w:r>
        <w:t>实例</w:t>
      </w:r>
    </w:p>
    <w:p>
      <w:pPr>
        <w:spacing w:line="240" w:lineRule="auto" w:before="0" w:after="0"/>
      </w:pPr>
      <w:r>
        <w:t>radiobutton.py 脚本代码如下：</w:t>
      </w:r>
    </w:p>
    <w:p>
      <w:pPr>
        <w:pStyle w:val="Heading2"/>
      </w:pPr>
      <w:r>
        <w:t>实例</w:t>
      </w:r>
    </w:p>
    <w:p>
      <w:pPr>
        <w:spacing w:line="240" w:lineRule="auto" w:before="0" w:after="0"/>
      </w:pPr>
      <w:r>
        <w:t>修改 radiobutton.py 权限：</w:t>
      </w:r>
    </w:p>
    <w:p>
      <w:pPr>
        <w:spacing w:line="240" w:lineRule="auto" w:before="0" w:after="0"/>
      </w:pPr>
      <w:r>
        <w:rPr>
          <w:rFonts w:ascii="Consolas" w:hAnsi="Consolas" w:eastAsia="Consolas"/>
          <w:sz w:val="21"/>
        </w:rPr>
        <w:br/>
        <w:t>chmod 755 radiobutton.py</w:t>
      </w:r>
    </w:p>
    <w:p>
      <w:pPr>
        <w:spacing w:line="240" w:lineRule="auto" w:before="0" w:after="0"/>
      </w:pPr>
      <w:r>
        <w:t>浏览器访问 Gif 演示图：</w:t>
      </w:r>
    </w:p>
    <w:p>
      <w:pPr>
        <w:pStyle w:val="Heading3"/>
      </w:pPr>
      <w:r>
        <w:t>通过CGI程序传递 Textarea 数据</w:t>
      </w:r>
    </w:p>
    <w:p>
      <w:pPr>
        <w:spacing w:line="240" w:lineRule="auto" w:before="0" w:after="0"/>
      </w:pPr>
      <w:r>
        <w:t>Textarea 向服务器传递多行数据，HTML 代码如下：</w:t>
      </w:r>
    </w:p>
    <w:p>
      <w:pPr>
        <w:pStyle w:val="Heading2"/>
      </w:pPr>
      <w:r>
        <w:t>实例</w:t>
      </w:r>
    </w:p>
    <w:p>
      <w:pPr>
        <w:spacing w:line="240" w:lineRule="auto" w:before="0" w:after="0"/>
      </w:pPr>
      <w:r>
        <w:t>textarea.py 脚本代码如下：</w:t>
      </w:r>
    </w:p>
    <w:p>
      <w:pPr>
        <w:pStyle w:val="Heading2"/>
      </w:pPr>
      <w:r>
        <w:t>实例</w:t>
      </w:r>
    </w:p>
    <w:p>
      <w:pPr>
        <w:spacing w:line="240" w:lineRule="auto" w:before="0" w:after="0"/>
      </w:pPr>
      <w:r>
        <w:t>修改 textarea.py 权限：</w:t>
      </w:r>
    </w:p>
    <w:p>
      <w:pPr>
        <w:spacing w:line="240" w:lineRule="auto" w:before="0" w:after="0"/>
      </w:pPr>
      <w:r>
        <w:rPr>
          <w:rFonts w:ascii="Consolas" w:hAnsi="Consolas" w:eastAsia="Consolas"/>
          <w:sz w:val="21"/>
        </w:rPr>
        <w:br/>
        <w:t>chmod 755 textarea.py</w:t>
      </w:r>
    </w:p>
    <w:p>
      <w:pPr>
        <w:spacing w:line="240" w:lineRule="auto" w:before="0" w:after="0"/>
      </w:pPr>
      <w:r>
        <w:t>浏览器访问 Gif 演示图：</w:t>
      </w:r>
    </w:p>
    <w:p>
      <w:pPr>
        <w:pStyle w:val="Heading3"/>
      </w:pPr>
      <w:r>
        <w:t>通过CGI程序传递下拉数据。</w:t>
      </w:r>
    </w:p>
    <w:p>
      <w:pPr>
        <w:spacing w:line="240" w:lineRule="auto" w:before="0" w:after="0"/>
      </w:pPr>
      <w:r>
        <w:t>HTML 下拉框代码如下：</w:t>
      </w:r>
    </w:p>
    <w:p>
      <w:pPr>
        <w:pStyle w:val="Heading2"/>
      </w:pPr>
      <w:r>
        <w:t>实例</w:t>
      </w:r>
    </w:p>
    <w:p>
      <w:pPr>
        <w:spacing w:line="240" w:lineRule="auto" w:before="0" w:after="0"/>
      </w:pPr>
      <w:r>
        <w:t>dropdown.py 脚本代码如下所示：</w:t>
      </w:r>
    </w:p>
    <w:p>
      <w:pPr>
        <w:pStyle w:val="Heading2"/>
      </w:pPr>
      <w:r>
        <w:t>实例</w:t>
      </w:r>
    </w:p>
    <w:p>
      <w:pPr>
        <w:spacing w:line="240" w:lineRule="auto" w:before="0" w:after="0"/>
      </w:pPr>
      <w:r>
        <w:t>修改 dropdown.py 权限：</w:t>
      </w:r>
    </w:p>
    <w:p>
      <w:pPr>
        <w:spacing w:line="240" w:lineRule="auto" w:before="0" w:after="0"/>
      </w:pPr>
      <w:r>
        <w:rPr>
          <w:rFonts w:ascii="Consolas" w:hAnsi="Consolas" w:eastAsia="Consolas"/>
          <w:sz w:val="21"/>
        </w:rPr>
        <w:br/>
        <w:t>chmod 755 dropdown.py</w:t>
      </w:r>
    </w:p>
    <w:p>
      <w:pPr>
        <w:spacing w:line="240" w:lineRule="auto" w:before="0" w:after="0"/>
      </w:pPr>
      <w:r>
        <w:t>浏览器访问 Gif 演示图：</w:t>
      </w:r>
    </w:p>
    <w:p>
      <w:pPr>
        <w:pStyle w:val="Heading2"/>
      </w:pPr>
      <w:r>
        <w:t>CGI中使用Cookie</w:t>
      </w:r>
    </w:p>
    <w:p>
      <w:pPr>
        <w:spacing w:line="240" w:lineRule="auto" w:before="0" w:after="0"/>
      </w:pPr>
      <w:r>
        <w:t>在 http 协议一个很大的缺点就是不对用户身份的进行判断，这样给编程人员带来很大的不便，</w:t>
        <w:br/>
        <w:t>而 cookie 功能的出现弥补了这个不足。</w:t>
      </w:r>
    </w:p>
    <w:p>
      <w:pPr>
        <w:spacing w:line="240" w:lineRule="auto" w:before="0" w:after="0"/>
      </w:pPr>
      <w:r>
        <w:t>cookie 就是在客户访问脚本的同时，通过客户的浏览器，在客户硬盘上写入纪录数据</w:t>
        <w:br/>
        <w:t>，当下次客户访问脚本时取回数据信息，从而达到身份判别的功能，cookie 常用在身份校验中。</w:t>
      </w:r>
    </w:p>
    <w:p>
      <w:pPr>
        <w:pStyle w:val="Heading3"/>
      </w:pPr>
      <w:r>
        <w:t>cookie的语法</w:t>
      </w:r>
    </w:p>
    <w:p>
      <w:pPr>
        <w:spacing w:line="240" w:lineRule="auto" w:before="0" w:after="0"/>
      </w:pPr>
      <w:r>
        <w:t>http cookie的发送是通过http头部来实现的，他早于文件的传递，头部set-cookie的语法如下：</w:t>
      </w:r>
    </w:p>
    <w:p>
      <w:pPr>
        <w:spacing w:line="240" w:lineRule="auto" w:before="0" w:after="0"/>
      </w:pPr>
      <w:r>
        <w:rPr>
          <w:rFonts w:ascii="Consolas" w:hAnsi="Consolas" w:eastAsia="Consolas"/>
          <w:sz w:val="21"/>
        </w:rPr>
        <w:br/>
        <w:t>Set-cookie:name=name;expires=date;path=path;domain=domain;secure</w:t>
      </w:r>
    </w:p>
    <w:p>
      <w:pPr>
        <w:pStyle w:val="ListBullet"/>
        <w:spacing w:line="240" w:lineRule="auto" w:before="0" w:after="0"/>
      </w:pPr>
      <w:r>
        <w:t>name=name: 需要设置cookie的值(name不能使用" ; "和" , "号),有多个name值时用 " ; " 分隔，例如： name1=name1;name2=name2;name3=name3 。</w:t>
      </w:r>
    </w:p>
    <w:p>
      <w:pPr>
        <w:pStyle w:val="ListBullet"/>
        <w:spacing w:line="240" w:lineRule="auto" w:before="0" w:after="0"/>
      </w:pPr>
      <w:r>
        <w:t>expires=date: cookie的有效期限,格式： expires="Wdy,DD-Mon-YYYY HH:MM:SS"</w:t>
      </w:r>
    </w:p>
    <w:p>
      <w:pPr>
        <w:pStyle w:val="ListBullet"/>
        <w:spacing w:line="240" w:lineRule="auto" w:before="0" w:after="0"/>
      </w:pPr>
      <w:r>
        <w:t>path=path: 设置cookie支持的路径,如果path是一个路径，则cookie对这个目录下的所有文件及子目录生效，例如： path="/cgi-bin/"，如果path是一个文件，则cookie指对这个文件生效，例如：path="/cgi-bin/cookie.cgi"。</w:t>
      </w:r>
    </w:p>
    <w:p>
      <w:pPr>
        <w:pStyle w:val="ListBullet"/>
        <w:spacing w:line="240" w:lineRule="auto" w:before="0" w:after="0"/>
      </w:pPr>
      <w:r>
        <w:t>domain=domain: 对cookie生效的域名，例如：domain="www.runoob.com"</w:t>
      </w:r>
    </w:p>
    <w:p>
      <w:pPr>
        <w:pStyle w:val="ListBullet"/>
        <w:spacing w:line="240" w:lineRule="auto" w:before="0" w:after="0"/>
      </w:pPr>
      <w:r>
        <w:t>secure: 如果给出此标志，表示cookie只能通过SSL协议的https服务器来传递。</w:t>
      </w:r>
    </w:p>
    <w:p>
      <w:pPr>
        <w:pStyle w:val="ListBullet"/>
        <w:spacing w:line="240" w:lineRule="auto" w:before="0" w:after="0"/>
      </w:pPr>
      <w:r>
        <w:t>cookie的接收是通过设置环境变量HTTP_COOKIE来实现的，CGI程序可以通过检索该变量获取cookie信息。</w:t>
      </w:r>
    </w:p>
    <w:p>
      <w:pPr>
        <w:pStyle w:val="Heading2"/>
      </w:pPr>
      <w:r>
        <w:t>Cookie设置</w:t>
      </w:r>
    </w:p>
    <w:p>
      <w:pPr>
        <w:spacing w:line="240" w:lineRule="auto" w:before="0" w:after="0"/>
      </w:pPr>
      <w:r>
        <w:t>Cookie的 设置非常简单，cookie 会在 http 头部单独发送。以下实例在 cookie 中设置了 name 和 expires：</w:t>
      </w:r>
    </w:p>
    <w:p>
      <w:pPr>
        <w:pStyle w:val="Heading2"/>
      </w:pPr>
      <w:r>
        <w:t>实例</w:t>
      </w:r>
    </w:p>
    <w:p>
      <w:pPr>
        <w:spacing w:line="240" w:lineRule="auto" w:before="0" w:after="0"/>
      </w:pPr>
      <w:r>
        <w:t>将以上代码保存到 cookie_set.py，并修改 cookie_set.py 权限：</w:t>
      </w:r>
    </w:p>
    <w:p>
      <w:pPr>
        <w:spacing w:line="240" w:lineRule="auto" w:before="0" w:after="0"/>
      </w:pPr>
      <w:r>
        <w:rPr>
          <w:rFonts w:ascii="Consolas" w:hAnsi="Consolas" w:eastAsia="Consolas"/>
          <w:sz w:val="21"/>
        </w:rPr>
        <w:br/>
        <w:t>chmod 755 cookie_set.py</w:t>
      </w:r>
    </w:p>
    <w:p>
      <w:pPr>
        <w:spacing w:line="240" w:lineRule="auto" w:before="0" w:after="0"/>
      </w:pPr>
      <w:r>
        <w:t>以上实例使用了 Set-Cookie 头信息来设置 Cookie 信息，可选项中设置了 Cookie 的其他属性，如过期时间 Expires，域名 Domain，路径 Path。这些信息设置在 "Content-type:text/html" 之前。</w:t>
      </w:r>
    </w:p>
    <w:p>
      <w:pPr>
        <w:pStyle w:val="Heading2"/>
      </w:pPr>
      <w:r>
        <w:t>检索Cookie信息</w:t>
      </w:r>
    </w:p>
    <w:p>
      <w:pPr>
        <w:spacing w:line="240" w:lineRule="auto" w:before="0" w:after="0"/>
      </w:pPr>
      <w:r>
        <w:t>Cookie信息检索页非常简单，Cookie信息存储在CGI的环境变量HTTP_COOKIE中，存储格式如下：</w:t>
      </w:r>
    </w:p>
    <w:p>
      <w:pPr>
        <w:spacing w:line="240" w:lineRule="auto" w:before="0" w:after="0"/>
      </w:pPr>
      <w:r>
        <w:rPr>
          <w:rFonts w:ascii="Consolas" w:hAnsi="Consolas" w:eastAsia="Consolas"/>
          <w:sz w:val="21"/>
        </w:rPr>
        <w:br/>
        <w:t>key1=value1;key2=value2;key3=value3....</w:t>
      </w:r>
    </w:p>
    <w:p>
      <w:pPr>
        <w:spacing w:line="240" w:lineRule="auto" w:before="0" w:after="0"/>
      </w:pPr>
      <w:r>
        <w:t>以下是一个简单的CGI检索cookie信息的程序：</w:t>
      </w:r>
    </w:p>
    <w:p>
      <w:pPr>
        <w:pStyle w:val="Heading2"/>
      </w:pPr>
      <w:r>
        <w:t>实例</w:t>
      </w:r>
    </w:p>
    <w:p>
      <w:pPr>
        <w:spacing w:line="240" w:lineRule="auto" w:before="0" w:after="0"/>
      </w:pPr>
      <w:r>
        <w:t>将以上代码保存到 cookie_get.py，并修改 cookie_get.py 权限：</w:t>
      </w:r>
    </w:p>
    <w:p>
      <w:pPr>
        <w:spacing w:line="240" w:lineRule="auto" w:before="0" w:after="0"/>
      </w:pPr>
      <w:r>
        <w:rPr>
          <w:rFonts w:ascii="Consolas" w:hAnsi="Consolas" w:eastAsia="Consolas"/>
          <w:sz w:val="21"/>
        </w:rPr>
        <w:br/>
        <w:t>chmod 755 cookie_get.py</w:t>
      </w:r>
    </w:p>
    <w:p>
      <w:pPr>
        <w:spacing w:line="240" w:lineRule="auto" w:before="0" w:after="0"/>
      </w:pPr>
      <w:r>
        <w:t>以上 cookie 设置演示 Gif 如下所示：</w:t>
      </w:r>
    </w:p>
    <w:p>
      <w:pPr>
        <w:pStyle w:val="Heading3"/>
      </w:pPr>
      <w:r>
        <w:t>文件上传实例</w:t>
      </w:r>
    </w:p>
    <w:p>
      <w:pPr>
        <w:spacing w:line="240" w:lineRule="auto" w:before="0" w:after="0"/>
      </w:pPr>
      <w:r>
        <w:t>HTML设置上传文件的表单需要设置 enctype 属性为 multipart/form-data ，代码如下所示：</w:t>
      </w:r>
    </w:p>
    <w:p>
      <w:pPr>
        <w:pStyle w:val="Heading2"/>
      </w:pPr>
      <w:r>
        <w:t>实例</w:t>
      </w:r>
    </w:p>
    <w:p>
      <w:pPr>
        <w:spacing w:line="240" w:lineRule="auto" w:before="0" w:after="0"/>
      </w:pPr>
      <w:r>
        <w:t>save_file.py 脚本文件代码如下：</w:t>
      </w:r>
    </w:p>
    <w:p>
      <w:pPr>
        <w:pStyle w:val="Heading2"/>
      </w:pPr>
      <w:r>
        <w:t>实例</w:t>
      </w:r>
    </w:p>
    <w:p>
      <w:pPr>
        <w:spacing w:line="240" w:lineRule="auto" w:before="0" w:after="0"/>
      </w:pPr>
      <w:r>
        <w:t>将以上代码保存到 save_file.py，并修改 save_file.py 权限：</w:t>
      </w:r>
    </w:p>
    <w:p>
      <w:pPr>
        <w:spacing w:line="240" w:lineRule="auto" w:before="0" w:after="0"/>
      </w:pPr>
      <w:r>
        <w:rPr>
          <w:rFonts w:ascii="Consolas" w:hAnsi="Consolas" w:eastAsia="Consolas"/>
          <w:sz w:val="21"/>
        </w:rPr>
        <w:br/>
        <w:t>chmod 755 save_file.py</w:t>
      </w:r>
    </w:p>
    <w:p>
      <w:pPr>
        <w:spacing w:line="240" w:lineRule="auto" w:before="0" w:after="0"/>
      </w:pPr>
      <w:r>
        <w:t>以上 cookie 设置演示 Gif 如下所示：</w:t>
      </w:r>
    </w:p>
    <w:p>
      <w:pPr>
        <w:spacing w:line="240" w:lineRule="auto" w:before="0" w:after="0"/>
      </w:pPr>
      <w:r>
        <w:t>如果你使用的系统是Unix/Linux，你必须替换文件分隔符，在window下只需要使用open()语句即可：</w:t>
      </w:r>
    </w:p>
    <w:p>
      <w:pPr>
        <w:spacing w:line="240" w:lineRule="auto" w:before="0" w:after="0"/>
      </w:pPr>
      <w:r>
        <w:rPr>
          <w:rFonts w:ascii="Consolas" w:hAnsi="Consolas" w:eastAsia="Consolas"/>
          <w:sz w:val="21"/>
        </w:rPr>
        <w:br/>
        <w:t>fn = os.path.basename(fileitem.filename.replace("\\", "/" ))</w:t>
      </w:r>
    </w:p>
    <w:p>
      <w:pPr>
        <w:pStyle w:val="Heading2"/>
      </w:pPr>
      <w:r>
        <w:t>文件下载对话框</w:t>
      </w:r>
    </w:p>
    <w:p>
      <w:pPr>
        <w:spacing w:line="240" w:lineRule="auto" w:before="0" w:after="0"/>
      </w:pPr>
      <w:r>
        <w:t>我们先在当前目录下创建 foo.txt 文件，用于程序的下载。</w:t>
      </w:r>
    </w:p>
    <w:p>
      <w:pPr>
        <w:spacing w:line="240" w:lineRule="auto" w:before="0" w:after="0"/>
      </w:pPr>
      <w:r>
        <w:t>文件下载通过设置HTTP头信息来实现，功能代码如下：</w:t>
      </w:r>
    </w:p>
    <w:p>
      <w:pPr>
        <w:pStyle w:val="Heading2"/>
      </w:pPr>
      <w:r>
        <w:t>实例</w:t>
      </w:r>
    </w:p>
    <w:p>
      <w:pPr>
        <w:spacing w:line="240" w:lineRule="auto" w:before="0" w:after="0"/>
      </w:pPr>
      <w:r>
        <w:br w:type="page"/>
      </w:r>
    </w:p>
    <w:p>
      <w:pPr>
        <w:pStyle w:val="Heading1"/>
      </w:pPr>
      <w:r>
        <w:t>Python MySQL - mysql-connector 驱动</w:t>
      </w:r>
    </w:p>
    <w:p>
      <w:pPr>
        <w:spacing w:line="240" w:lineRule="auto" w:before="0" w:after="0"/>
      </w:pPr>
      <w:r>
        <w:t>MySQL 是最流行的关系型数据库管理系统，如果你不熟悉 MySQL，可以阅读我们的 MySQL 教程。</w:t>
      </w:r>
    </w:p>
    <w:p>
      <w:pPr>
        <w:spacing w:line="240" w:lineRule="auto" w:before="0" w:after="0"/>
      </w:pPr>
      <w:r>
        <w:t>本章节我们为大家介绍使用 mysql-connector 来连接使用 MySQL， mysql-connector 是 MySQL 官方提供的驱动器。</w:t>
      </w:r>
    </w:p>
    <w:p>
      <w:pPr>
        <w:spacing w:line="240" w:lineRule="auto" w:before="0" w:after="0"/>
      </w:pPr>
      <w:r>
        <w:t>我们可以使用 pip 命令来安装 mysql-connector ：</w:t>
      </w:r>
    </w:p>
    <w:p>
      <w:pPr>
        <w:spacing w:line="240" w:lineRule="auto" w:before="0" w:after="0"/>
      </w:pPr>
      <w:r>
        <w:rPr>
          <w:rFonts w:ascii="Consolas" w:hAnsi="Consolas" w:eastAsia="Consolas"/>
          <w:sz w:val="21"/>
        </w:rPr>
        <w:t>python -m pip install mysql-connector</w:t>
      </w:r>
    </w:p>
    <w:p>
      <w:pPr>
        <w:spacing w:line="240" w:lineRule="auto" w:before="0" w:after="0"/>
      </w:pPr>
      <w:r>
        <w:t>使用以下代码测试 mysql-connector 是否安装成功：</w:t>
      </w:r>
    </w:p>
    <w:p>
      <w:pPr>
        <w:pStyle w:val="Heading2"/>
      </w:pPr>
      <w:r>
        <w:t>demo_mysql_test.py:</w:t>
      </w:r>
    </w:p>
    <w:p>
      <w:pPr>
        <w:spacing w:line="240" w:lineRule="auto" w:before="0" w:after="0"/>
      </w:pPr>
      <w:r>
        <w:t>执行以上代码，如果没有产生错误，表明安装成功。</w:t>
      </w:r>
    </w:p>
    <w:p>
      <w:pPr>
        <w:spacing w:line="240" w:lineRule="auto" w:before="0" w:after="0"/>
      </w:pPr>
      <w:r>
        <w:t>注 意： 如果你的 MySQL 是 8.0 版本，密码插件验证方式发生了变化，早期版本为 mysql_native_password，8.0 版本为 caching_sha2_password，所以需要做些改变： 先修改 my.ini 配置： [mysqld]</w:t>
        <w:br/>
        <w:t>default_authentication_plugin=mysql_native_password 然后在 mysql 下执行以下命令来修改密码： ALTER USER 'root'@'localhost' IDENTIFIED WITH mysql_native_password BY '新密码'; 更多内容可以参考： Python MySQL8.0 链接问题 。</w:t>
      </w:r>
    </w:p>
    <w:p>
      <w:pPr>
        <w:spacing w:line="240" w:lineRule="auto" w:before="0" w:after="0"/>
      </w:pPr>
      <w:r>
        <w:t>注 意： 如果你的 MySQL 是 8.0 版本，密码插件验证方式发生了变化，早期版本为 mysql_native_password，8.0 版本为 caching_sha2_password，所以需要做些改变：</w:t>
      </w:r>
    </w:p>
    <w:p>
      <w:pPr>
        <w:spacing w:line="240" w:lineRule="auto" w:before="0" w:after="0"/>
      </w:pPr>
      <w:r>
        <w:t>先修改 my.ini 配置：</w:t>
      </w:r>
    </w:p>
    <w:p>
      <w:pPr>
        <w:spacing w:line="240" w:lineRule="auto" w:before="0" w:after="0"/>
      </w:pPr>
      <w:r>
        <w:rPr>
          <w:rFonts w:ascii="Consolas" w:hAnsi="Consolas" w:eastAsia="Consolas"/>
          <w:sz w:val="21"/>
        </w:rPr>
        <w:t>[mysqld]</w:t>
        <w:br/>
        <w:t>default_authentication_plugin=mysql_native_password</w:t>
      </w:r>
    </w:p>
    <w:p>
      <w:pPr>
        <w:spacing w:line="240" w:lineRule="auto" w:before="0" w:after="0"/>
      </w:pPr>
      <w:r>
        <w:t>然后在 mysql 下执行以下命令来修改密码：</w:t>
      </w:r>
    </w:p>
    <w:p>
      <w:pPr>
        <w:spacing w:line="240" w:lineRule="auto" w:before="0" w:after="0"/>
      </w:pPr>
      <w:r>
        <w:rPr>
          <w:rFonts w:ascii="Consolas" w:hAnsi="Consolas" w:eastAsia="Consolas"/>
          <w:sz w:val="21"/>
        </w:rPr>
        <w:t>ALTER USER 'root'@'localhost' IDENTIFIED WITH mysql_native_password BY '新密码';</w:t>
      </w:r>
    </w:p>
    <w:p>
      <w:pPr>
        <w:spacing w:line="240" w:lineRule="auto" w:before="0" w:after="0"/>
      </w:pPr>
      <w:r>
        <w:t>更多内容可以参考： Python MySQL8.0 链接问题 。</w:t>
      </w:r>
    </w:p>
    <w:p>
      <w:pPr>
        <w:pStyle w:val="Heading2"/>
      </w:pPr>
      <w:r>
        <w:t>创建数据库连接</w:t>
      </w:r>
    </w:p>
    <w:p>
      <w:pPr>
        <w:spacing w:line="240" w:lineRule="auto" w:before="0" w:after="0"/>
      </w:pPr>
      <w:r>
        <w:t>可以使用以下代码来连接数据库：</w:t>
      </w:r>
    </w:p>
    <w:p>
      <w:pPr>
        <w:pStyle w:val="Heading2"/>
      </w:pPr>
      <w:r>
        <w:t>demo_mysql_test.py:</w:t>
      </w:r>
    </w:p>
    <w:p>
      <w:pPr>
        <w:pStyle w:val="Heading3"/>
      </w:pPr>
      <w:r>
        <w:t>创建数据库</w:t>
      </w:r>
    </w:p>
    <w:p>
      <w:pPr>
        <w:spacing w:line="240" w:lineRule="auto" w:before="0" w:after="0"/>
      </w:pPr>
      <w:r>
        <w:t>创建数据库使用 "CREATE DATABASE" 语句，以下创建一个名为 runoob_db 的数据库：</w:t>
      </w:r>
    </w:p>
    <w:p>
      <w:pPr>
        <w:pStyle w:val="Heading2"/>
      </w:pPr>
      <w:r>
        <w:t>demo_mysql_test.py:</w:t>
      </w:r>
    </w:p>
    <w:p>
      <w:pPr>
        <w:spacing w:line="240" w:lineRule="auto" w:before="0" w:after="0"/>
      </w:pPr>
      <w:r>
        <w:t>创建数据库前我们也可以使用 "SHOW DATABASES" 语句来查看数据库是否存在：</w:t>
      </w:r>
    </w:p>
    <w:p>
      <w:pPr>
        <w:pStyle w:val="Heading2"/>
      </w:pPr>
      <w:r>
        <w:t>demo_mysql_test.py:</w:t>
      </w:r>
    </w:p>
    <w:p>
      <w:pPr>
        <w:spacing w:line="240" w:lineRule="auto" w:before="0" w:after="0"/>
      </w:pPr>
      <w:r>
        <w:t>输出所有数据库列表：</w:t>
      </w:r>
    </w:p>
    <w:p>
      <w:pPr>
        <w:spacing w:line="240" w:lineRule="auto" w:before="0" w:after="0"/>
      </w:pPr>
      <w:r>
        <w:t>或者我们可以直接连接数据库，如果数据库不存在，会输出错误信息：</w:t>
      </w:r>
    </w:p>
    <w:p>
      <w:pPr>
        <w:pStyle w:val="Heading2"/>
      </w:pPr>
      <w:r>
        <w:t>demo_mysql_test.py:</w:t>
      </w:r>
    </w:p>
    <w:p>
      <w:pPr>
        <w:pStyle w:val="Heading2"/>
      </w:pPr>
      <w:r>
        <w:t>创建数据表</w:t>
      </w:r>
    </w:p>
    <w:p>
      <w:pPr>
        <w:spacing w:line="240" w:lineRule="auto" w:before="0" w:after="0"/>
      </w:pPr>
      <w:r>
        <w:t>创建数据表使用 "CREATE TABLE" 语句，创建数据表前，需要确保数据库已存在，以下创建一个名为 sites 的数据表：</w:t>
      </w:r>
    </w:p>
    <w:p>
      <w:pPr>
        <w:pStyle w:val="Heading2"/>
      </w:pPr>
      <w:r>
        <w:t>demo_mysql_test.py:</w:t>
      </w:r>
    </w:p>
    <w:p>
      <w:pPr>
        <w:pStyle w:val="Heading2"/>
      </w:pPr>
      <w:r>
        <w:t>demo_mysql_test.py:</w:t>
      </w:r>
    </w:p>
    <w:p>
      <w:pPr>
        <w:pStyle w:val="Heading3"/>
      </w:pPr>
      <w:r>
        <w:t>主键设置</w:t>
      </w:r>
    </w:p>
    <w:p>
      <w:pPr>
        <w:spacing w:line="240" w:lineRule="auto" w:before="0" w:after="0"/>
      </w:pPr>
      <w:r>
        <w:t>创建表的时候我们一般都会设置一个主键（PRIMARY KEY），我们可以使用 "INT AUTO_INCREMENT PRIMARY KEY" 语句来创建一个主键，主键起始值为 1，逐步递增。</w:t>
      </w:r>
    </w:p>
    <w:p>
      <w:pPr>
        <w:spacing w:line="240" w:lineRule="auto" w:before="0" w:after="0"/>
      </w:pPr>
      <w:r>
        <w:t>如果我们的表已经创建，我们需要使用 ALTER TABLE 来给表添加主键：</w:t>
      </w:r>
    </w:p>
    <w:p>
      <w:pPr>
        <w:pStyle w:val="Heading2"/>
      </w:pPr>
      <w:r>
        <w:t>demo_mysql_test.py:</w:t>
      </w:r>
    </w:p>
    <w:p>
      <w:pPr>
        <w:spacing w:line="240" w:lineRule="auto" w:before="0" w:after="0"/>
      </w:pPr>
      <w:r>
        <w:t>给 sites 表添加主键。</w:t>
      </w:r>
    </w:p>
    <w:p>
      <w:pPr>
        <w:spacing w:line="240" w:lineRule="auto" w:before="0" w:after="0"/>
      </w:pPr>
      <w:r>
        <w:t>如果你还未创建 sites 表，可以直接使用以下代码创建。</w:t>
      </w:r>
    </w:p>
    <w:p>
      <w:pPr>
        <w:pStyle w:val="Heading2"/>
      </w:pPr>
      <w:r>
        <w:t>demo_mysql_test.py:</w:t>
      </w:r>
    </w:p>
    <w:p>
      <w:pPr>
        <w:spacing w:line="240" w:lineRule="auto" w:before="0" w:after="0"/>
      </w:pPr>
      <w:r>
        <w:t>给表创建主键。</w:t>
      </w:r>
    </w:p>
    <w:p>
      <w:pPr>
        <w:pStyle w:val="Heading2"/>
      </w:pPr>
      <w:r>
        <w:t>插入数据</w:t>
      </w:r>
    </w:p>
    <w:p>
      <w:pPr>
        <w:spacing w:line="240" w:lineRule="auto" w:before="0" w:after="0"/>
      </w:pPr>
      <w:r>
        <w:t>插入数据使用 "INSERT INTO" 语句：</w:t>
      </w:r>
    </w:p>
    <w:p>
      <w:pPr>
        <w:pStyle w:val="Heading2"/>
      </w:pPr>
      <w:r>
        <w:t>demo_mysql_test.py:</w:t>
      </w:r>
    </w:p>
    <w:p>
      <w:pPr>
        <w:spacing w:line="240" w:lineRule="auto" w:before="0" w:after="0"/>
      </w:pPr>
      <w:r>
        <w:t>向 sites 表插入一条记录。</w:t>
      </w:r>
    </w:p>
    <w:p>
      <w:pPr>
        <w:spacing w:line="240" w:lineRule="auto" w:before="0" w:after="0"/>
      </w:pPr>
      <w:r>
        <w:t>执行代码，输出结果为：</w:t>
      </w:r>
    </w:p>
    <w:p>
      <w:pPr>
        <w:spacing w:line="240" w:lineRule="auto" w:before="0" w:after="0"/>
      </w:pPr>
      <w:r>
        <w:rPr>
          <w:rFonts w:ascii="Consolas" w:hAnsi="Consolas" w:eastAsia="Consolas"/>
          <w:sz w:val="21"/>
        </w:rPr>
        <w:br/>
        <w:t>1 记录插入成功</w:t>
      </w:r>
    </w:p>
    <w:p>
      <w:pPr>
        <w:pStyle w:val="Heading3"/>
      </w:pPr>
      <w:r>
        <w:t>批量插入</w:t>
      </w:r>
    </w:p>
    <w:p>
      <w:pPr>
        <w:spacing w:line="240" w:lineRule="auto" w:before="0" w:after="0"/>
      </w:pPr>
      <w:r>
        <w:t>批量插入使用 executemany() 方法，该方法的第二个参数是一个元组列表，包含了我们要插入的数据：</w:t>
      </w:r>
    </w:p>
    <w:p>
      <w:pPr>
        <w:pStyle w:val="Heading2"/>
      </w:pPr>
      <w:r>
        <w:t>demo_mysql_test.py:</w:t>
      </w:r>
    </w:p>
    <w:p>
      <w:pPr>
        <w:spacing w:line="240" w:lineRule="auto" w:before="0" w:after="0"/>
      </w:pPr>
      <w:r>
        <w:t>向 sites 表插入多条记录。</w:t>
      </w:r>
    </w:p>
    <w:p>
      <w:pPr>
        <w:spacing w:line="240" w:lineRule="auto" w:before="0" w:after="0"/>
      </w:pPr>
      <w:r>
        <w:t>执行代码，输出结果为：</w:t>
      </w:r>
    </w:p>
    <w:p>
      <w:pPr>
        <w:spacing w:line="240" w:lineRule="auto" w:before="0" w:after="0"/>
      </w:pPr>
      <w:r>
        <w:rPr>
          <w:rFonts w:ascii="Consolas" w:hAnsi="Consolas" w:eastAsia="Consolas"/>
          <w:sz w:val="21"/>
        </w:rPr>
        <w:br/>
        <w:t>4 记录插入成功。</w:t>
      </w:r>
    </w:p>
    <w:p>
      <w:pPr>
        <w:spacing w:line="240" w:lineRule="auto" w:before="0" w:after="0"/>
      </w:pPr>
      <w:r>
        <w:t>执行以上代码后，我们可以看看数据表的记录：</w:t>
      </w:r>
    </w:p>
    <w:p>
      <w:pPr>
        <w:spacing w:line="240" w:lineRule="auto" w:before="0" w:after="0"/>
      </w:pPr>
      <w:r>
        <w:t>如果我们想在数据记录插入后，获取该记录的 ID ，可以使用以下代码：</w:t>
      </w:r>
    </w:p>
    <w:p>
      <w:pPr>
        <w:pStyle w:val="Heading2"/>
      </w:pPr>
      <w:r>
        <w:t>demo_mysql_test.py:</w:t>
      </w:r>
    </w:p>
    <w:p>
      <w:pPr>
        <w:spacing w:line="240" w:lineRule="auto" w:before="0" w:after="0"/>
      </w:pPr>
      <w:r>
        <w:t>执行代码，输出结果为：</w:t>
      </w:r>
    </w:p>
    <w:p>
      <w:pPr>
        <w:spacing w:line="240" w:lineRule="auto" w:before="0" w:after="0"/>
      </w:pPr>
      <w:r>
        <w:rPr>
          <w:rFonts w:ascii="Consolas" w:hAnsi="Consolas" w:eastAsia="Consolas"/>
          <w:sz w:val="21"/>
        </w:rPr>
        <w:br/>
        <w:t>1 条记录已插入, ID: 6</w:t>
      </w:r>
    </w:p>
    <w:p>
      <w:pPr>
        <w:pStyle w:val="Heading2"/>
      </w:pPr>
      <w:r>
        <w:t>查询数据</w:t>
      </w:r>
    </w:p>
    <w:p>
      <w:pPr>
        <w:spacing w:line="240" w:lineRule="auto" w:before="0" w:after="0"/>
      </w:pPr>
      <w:r>
        <w:t>查询数据使用 SELECT 语句：</w:t>
      </w:r>
    </w:p>
    <w:p>
      <w:pPr>
        <w:pStyle w:val="Heading2"/>
      </w:pPr>
      <w:r>
        <w:t>demo_mysql_test.py:</w:t>
      </w:r>
    </w:p>
    <w:p>
      <w:pPr>
        <w:spacing w:line="240" w:lineRule="auto" w:before="0" w:after="0"/>
      </w:pPr>
      <w:r>
        <w:t>执行代码，输出结果为：</w:t>
      </w:r>
    </w:p>
    <w:p>
      <w:pPr>
        <w:spacing w:line="240" w:lineRule="auto" w:before="0" w:after="0"/>
      </w:pPr>
      <w:r>
        <w:rPr>
          <w:rFonts w:ascii="Consolas" w:hAnsi="Consolas" w:eastAsia="Consolas"/>
          <w:sz w:val="21"/>
        </w:rPr>
        <w:br/>
        <w:t>(1, 'RUNOOB', 'https://www.runoob.com')</w:t>
        <w:br/>
        <w:t>(2, 'Google', 'https://www.google.com')</w:t>
        <w:br/>
        <w:t>(3, 'Github', 'https://www.github.com')</w:t>
        <w:br/>
        <w:t>(4, 'Taobao', 'https://www.taobao.com')</w:t>
        <w:br/>
        <w:t>(5, 'stackoverflow', 'https://www.stackoverflow.com/')</w:t>
        <w:br/>
        <w:t>(6, 'Zhihu', 'https://www.zhihu.com')</w:t>
      </w:r>
    </w:p>
    <w:p>
      <w:pPr>
        <w:spacing w:line="240" w:lineRule="auto" w:before="0" w:after="0"/>
      </w:pPr>
      <w:r>
        <w:t>也可以读取指定的字段数据：</w:t>
      </w:r>
    </w:p>
    <w:p>
      <w:pPr>
        <w:pStyle w:val="Heading2"/>
      </w:pPr>
      <w:r>
        <w:t>demo_mysql_test.py:</w:t>
      </w:r>
    </w:p>
    <w:p>
      <w:pPr>
        <w:spacing w:line="240" w:lineRule="auto" w:before="0" w:after="0"/>
      </w:pPr>
      <w:r>
        <w:t>执行代码，输出结果为：</w:t>
      </w:r>
    </w:p>
    <w:p>
      <w:pPr>
        <w:spacing w:line="240" w:lineRule="auto" w:before="0" w:after="0"/>
      </w:pPr>
      <w:r>
        <w:rPr>
          <w:rFonts w:ascii="Consolas" w:hAnsi="Consolas" w:eastAsia="Consolas"/>
          <w:sz w:val="21"/>
        </w:rPr>
        <w:br/>
        <w:t>('RUNOOB', 'https://www.runoob.com')</w:t>
        <w:br/>
        <w:t>('Google', 'https://www.google.com')</w:t>
        <w:br/>
        <w:t>('Github', 'https://www.github.com')</w:t>
        <w:br/>
        <w:t>('Taobao', 'https://www.taobao.com')</w:t>
        <w:br/>
        <w:t>('stackoverflow', 'https://www.stackoverflow.com/')</w:t>
        <w:br/>
        <w:t>('Zhihu', 'https://www.zhihu.com')</w:t>
      </w:r>
    </w:p>
    <w:p>
      <w:pPr>
        <w:spacing w:line="240" w:lineRule="auto" w:before="0" w:after="0"/>
      </w:pPr>
      <w:r>
        <w:t>如果我们只想读取一条数据，可以使用 fetchone() 方法：</w:t>
      </w:r>
    </w:p>
    <w:p>
      <w:pPr>
        <w:pStyle w:val="Heading2"/>
      </w:pPr>
      <w:r>
        <w:t>demo_mysql_test.py:</w:t>
      </w:r>
    </w:p>
    <w:p>
      <w:pPr>
        <w:spacing w:line="240" w:lineRule="auto" w:before="0" w:after="0"/>
      </w:pPr>
      <w:r>
        <w:t>执行代码，输出结果为：</w:t>
      </w:r>
    </w:p>
    <w:p>
      <w:pPr>
        <w:spacing w:line="240" w:lineRule="auto" w:before="0" w:after="0"/>
      </w:pPr>
      <w:r>
        <w:rPr>
          <w:rFonts w:ascii="Consolas" w:hAnsi="Consolas" w:eastAsia="Consolas"/>
          <w:sz w:val="21"/>
        </w:rPr>
        <w:br/>
        <w:t>(1, 'RUNOOB', 'https://www.runoob.com')</w:t>
      </w:r>
    </w:p>
    <w:p>
      <w:pPr>
        <w:pStyle w:val="Heading3"/>
      </w:pPr>
      <w:r>
        <w:t>where 条件语句</w:t>
      </w:r>
    </w:p>
    <w:p>
      <w:pPr>
        <w:spacing w:line="240" w:lineRule="auto" w:before="0" w:after="0"/>
      </w:pPr>
      <w:r>
        <w:t>如果我们要读取指定条件的数据，可以使用 where 语句：</w:t>
      </w:r>
    </w:p>
    <w:p>
      <w:pPr>
        <w:pStyle w:val="Heading2"/>
      </w:pPr>
      <w:r>
        <w:t>demo_mysql_test.py</w:t>
      </w:r>
    </w:p>
    <w:p>
      <w:pPr>
        <w:spacing w:line="240" w:lineRule="auto" w:before="0" w:after="0"/>
      </w:pPr>
      <w:r>
        <w:t>读取 name 字段为 RUNOOB 的记录：</w:t>
      </w:r>
    </w:p>
    <w:p>
      <w:pPr>
        <w:spacing w:line="240" w:lineRule="auto" w:before="0" w:after="0"/>
      </w:pPr>
      <w:r>
        <w:t>执行代码，输出结果为：</w:t>
      </w:r>
    </w:p>
    <w:p>
      <w:pPr>
        <w:spacing w:line="240" w:lineRule="auto" w:before="0" w:after="0"/>
      </w:pPr>
      <w:r>
        <w:t>也可以使用通配符 % ：</w:t>
      </w:r>
    </w:p>
    <w:p>
      <w:pPr>
        <w:pStyle w:val="Heading2"/>
      </w:pPr>
      <w:r>
        <w:t>demo_mysql_test.py</w:t>
      </w:r>
    </w:p>
    <w:p>
      <w:pPr>
        <w:spacing w:line="240" w:lineRule="auto" w:before="0" w:after="0"/>
      </w:pPr>
      <w:r>
        <w:t>执行代码，输出结果为：</w:t>
      </w:r>
    </w:p>
    <w:p>
      <w:pPr>
        <w:spacing w:line="240" w:lineRule="auto" w:before="0" w:after="0"/>
      </w:pPr>
      <w:r>
        <w:rPr>
          <w:rFonts w:ascii="Consolas" w:hAnsi="Consolas" w:eastAsia="Consolas"/>
          <w:sz w:val="21"/>
        </w:rPr>
        <w:br/>
        <w:t>(1, 'RUNOOB', 'https://www.runoob.com')</w:t>
        <w:br/>
        <w:t>(2, 'Google', 'https://www.google.com')</w:t>
      </w:r>
    </w:p>
    <w:p>
      <w:pPr>
        <w:spacing w:line="240" w:lineRule="auto" w:before="0" w:after="0"/>
      </w:pPr>
      <w:r>
        <w:t>为了防止数据库查询发生 SQL 注入的攻击，我们可以使用 %s 占位符来转义查询的条件：</w:t>
      </w:r>
    </w:p>
    <w:p>
      <w:pPr>
        <w:pStyle w:val="Heading2"/>
      </w:pPr>
      <w:r>
        <w:t>demo_mysql_test.py</w:t>
      </w:r>
    </w:p>
    <w:p>
      <w:pPr>
        <w:pStyle w:val="Heading3"/>
      </w:pPr>
      <w:r>
        <w:t>排序</w:t>
      </w:r>
    </w:p>
    <w:p>
      <w:pPr>
        <w:spacing w:line="240" w:lineRule="auto" w:before="0" w:after="0"/>
      </w:pPr>
      <w:r>
        <w:t>查询结果排序可以使用 ORDER BY 语句，默认的排序方式为升序，关键字为 ASC ，如果要设置降序排序，可以设置关键字 DESC 。</w:t>
      </w:r>
    </w:p>
    <w:p>
      <w:pPr>
        <w:pStyle w:val="Heading2"/>
      </w:pPr>
      <w:r>
        <w:t>demo_mysql_test.py</w:t>
      </w:r>
    </w:p>
    <w:p>
      <w:pPr>
        <w:spacing w:line="240" w:lineRule="auto" w:before="0" w:after="0"/>
      </w:pPr>
      <w:r>
        <w:t>按 name 字段字母的升序排序：</w:t>
      </w:r>
    </w:p>
    <w:p>
      <w:pPr>
        <w:spacing w:line="240" w:lineRule="auto" w:before="0" w:after="0"/>
      </w:pPr>
      <w:r>
        <w:t>执行代码，输出结果为：</w:t>
      </w:r>
    </w:p>
    <w:p>
      <w:pPr>
        <w:spacing w:line="240" w:lineRule="auto" w:before="0" w:after="0"/>
      </w:pPr>
      <w:r>
        <w:rPr>
          <w:rFonts w:ascii="Consolas" w:hAnsi="Consolas" w:eastAsia="Consolas"/>
          <w:sz w:val="21"/>
        </w:rPr>
        <w:br/>
        <w:t>(3, 'Github', 'https://www.github.com')</w:t>
        <w:br/>
        <w:t>(2, 'Google', 'https://www.google.com')</w:t>
        <w:br/>
        <w:t>(1, 'RUNOOB', 'https://www.runoob.com')</w:t>
        <w:br/>
        <w:t>(5, 'stackoverflow', 'https://www.stackoverflow.com/')</w:t>
        <w:br/>
        <w:t>(4, 'Taobao', 'https://www.taobao.com')</w:t>
        <w:br/>
        <w:t>(6, 'Zhihu', 'https://www.zhihu.com')</w:t>
      </w:r>
    </w:p>
    <w:p>
      <w:pPr>
        <w:spacing w:line="240" w:lineRule="auto" w:before="0" w:after="0"/>
      </w:pPr>
      <w:r>
        <w:t>降序排序实例：</w:t>
      </w:r>
    </w:p>
    <w:p>
      <w:pPr>
        <w:pStyle w:val="Heading2"/>
      </w:pPr>
      <w:r>
        <w:t>demo_mysql_test.py</w:t>
      </w:r>
    </w:p>
    <w:p>
      <w:pPr>
        <w:spacing w:line="240" w:lineRule="auto" w:before="0" w:after="0"/>
      </w:pPr>
      <w:r>
        <w:t>按 name 字段字母的降序排序：</w:t>
      </w:r>
    </w:p>
    <w:p>
      <w:pPr>
        <w:spacing w:line="240" w:lineRule="auto" w:before="0" w:after="0"/>
      </w:pPr>
      <w:r>
        <w:t>执行代码，输出结果为：</w:t>
      </w:r>
    </w:p>
    <w:p>
      <w:pPr>
        <w:spacing w:line="240" w:lineRule="auto" w:before="0" w:after="0"/>
      </w:pPr>
      <w:r>
        <w:rPr>
          <w:rFonts w:ascii="Consolas" w:hAnsi="Consolas" w:eastAsia="Consolas"/>
          <w:sz w:val="21"/>
        </w:rPr>
        <w:br/>
        <w:t>(6, 'Zhihu', 'https://www.zhihu.com')</w:t>
        <w:br/>
        <w:t>(4, 'Taobao', 'https://www.taobao.com')</w:t>
        <w:br/>
        <w:t>(5, 'stackoverflow', 'https://www.stackoverflow.com/')</w:t>
        <w:br/>
        <w:t>(1, 'RUNOOB', 'https://www.runoob.com')</w:t>
        <w:br/>
        <w:t>(2, 'Google', 'https://www.google.com')</w:t>
        <w:br/>
        <w:t>(3, 'Github', 'https://www.github.com')</w:t>
      </w:r>
    </w:p>
    <w:p>
      <w:pPr>
        <w:pStyle w:val="Heading3"/>
      </w:pPr>
      <w:r>
        <w:t>Limit</w:t>
      </w:r>
    </w:p>
    <w:p>
      <w:pPr>
        <w:spacing w:line="240" w:lineRule="auto" w:before="0" w:after="0"/>
      </w:pPr>
      <w:r>
        <w:t>如果我们要设置查询的数据量，可以通过 "LIMIT" 语句来指定</w:t>
      </w:r>
    </w:p>
    <w:p>
      <w:pPr>
        <w:pStyle w:val="Heading2"/>
      </w:pPr>
      <w:r>
        <w:t>demo_mysql_test.py</w:t>
      </w:r>
    </w:p>
    <w:p>
      <w:pPr>
        <w:spacing w:line="240" w:lineRule="auto" w:before="0" w:after="0"/>
      </w:pPr>
      <w:r>
        <w:t>读取前 3 条记录：</w:t>
      </w:r>
    </w:p>
    <w:p>
      <w:pPr>
        <w:spacing w:line="240" w:lineRule="auto" w:before="0" w:after="0"/>
      </w:pPr>
      <w:r>
        <w:t>执行代码，输出结果为：</w:t>
      </w:r>
    </w:p>
    <w:p>
      <w:pPr>
        <w:spacing w:line="240" w:lineRule="auto" w:before="0" w:after="0"/>
      </w:pPr>
      <w:r>
        <w:rPr>
          <w:rFonts w:ascii="Consolas" w:hAnsi="Consolas" w:eastAsia="Consolas"/>
          <w:sz w:val="21"/>
        </w:rPr>
        <w:br/>
        <w:t>(1, 'RUNOOB', 'https://www.runoob.com')</w:t>
        <w:br/>
        <w:t>(2, 'Google', 'https://www.google.com')</w:t>
        <w:br/>
        <w:t>(3, 'Github', 'https://www.github.com')</w:t>
      </w:r>
    </w:p>
    <w:p>
      <w:pPr>
        <w:spacing w:line="240" w:lineRule="auto" w:before="0" w:after="0"/>
      </w:pPr>
      <w:r>
        <w:t>也可以指定起始位置，使用的关键字是 OFFSET ：</w:t>
      </w:r>
    </w:p>
    <w:p>
      <w:pPr>
        <w:pStyle w:val="Heading2"/>
      </w:pPr>
      <w:r>
        <w:t>demo_mysql_test.py</w:t>
      </w:r>
    </w:p>
    <w:p>
      <w:pPr>
        <w:spacing w:line="240" w:lineRule="auto" w:before="0" w:after="0"/>
      </w:pPr>
      <w:r>
        <w:t>从第二条开始读取前 3 条记录：</w:t>
      </w:r>
    </w:p>
    <w:p>
      <w:pPr>
        <w:spacing w:line="240" w:lineRule="auto" w:before="0" w:after="0"/>
      </w:pPr>
      <w:r>
        <w:t>执行代码，输出结果为：</w:t>
      </w:r>
    </w:p>
    <w:p>
      <w:pPr>
        <w:spacing w:line="240" w:lineRule="auto" w:before="0" w:after="0"/>
      </w:pPr>
      <w:r>
        <w:rPr>
          <w:rFonts w:ascii="Consolas" w:hAnsi="Consolas" w:eastAsia="Consolas"/>
          <w:sz w:val="21"/>
        </w:rPr>
        <w:br/>
        <w:t>(2, 'Google', 'https://www.google.com')</w:t>
        <w:br/>
        <w:t>(3, 'Github', 'https://www.github.com')</w:t>
        <w:br/>
        <w:t>(4, 'Taobao', 'https://www.taobao.com')</w:t>
      </w:r>
    </w:p>
    <w:p>
      <w:pPr>
        <w:pStyle w:val="Heading2"/>
      </w:pPr>
      <w:r>
        <w:t>删除记录</w:t>
      </w:r>
    </w:p>
    <w:p>
      <w:pPr>
        <w:spacing w:line="240" w:lineRule="auto" w:before="0" w:after="0"/>
      </w:pPr>
      <w:r>
        <w:t>删除记录使用 "DELETE FROM" 语句：</w:t>
      </w:r>
    </w:p>
    <w:p>
      <w:pPr>
        <w:pStyle w:val="Heading2"/>
      </w:pPr>
      <w:r>
        <w:t>demo_mysql_test.py</w:t>
      </w:r>
    </w:p>
    <w:p>
      <w:pPr>
        <w:spacing w:line="240" w:lineRule="auto" w:before="0" w:after="0"/>
      </w:pPr>
      <w:r>
        <w:t>删除 name 为 stackoverflow 的记录：</w:t>
      </w:r>
    </w:p>
    <w:p>
      <w:pPr>
        <w:spacing w:line="240" w:lineRule="auto" w:before="0" w:after="0"/>
      </w:pPr>
      <w:r>
        <w:t>执行代码，输出结果为：</w:t>
      </w:r>
    </w:p>
    <w:p>
      <w:pPr>
        <w:spacing w:line="240" w:lineRule="auto" w:before="0" w:after="0"/>
      </w:pPr>
      <w:r>
        <w:rPr>
          <w:rFonts w:ascii="Consolas" w:hAnsi="Consolas" w:eastAsia="Consolas"/>
          <w:sz w:val="21"/>
        </w:rPr>
        <w:br/>
        <w:t>1  条记录删除</w:t>
      </w:r>
    </w:p>
    <w:p>
      <w:pPr>
        <w:spacing w:line="240" w:lineRule="auto" w:before="0" w:after="0"/>
      </w:pPr>
      <w:r>
        <w:t>注意： 要慎重使用删除语句，删除语句要确保指定了 WHERE 条件语句，否则会导致整表数据被删除。</w:t>
      </w:r>
    </w:p>
    <w:p>
      <w:pPr>
        <w:spacing w:line="240" w:lineRule="auto" w:before="0" w:after="0"/>
      </w:pPr>
      <w:r>
        <w:t>为了防止数据库查询发生 SQL 注入的攻击，我们可以使用 %s 占位符来转义删除语句的条件：</w:t>
      </w:r>
    </w:p>
    <w:p>
      <w:pPr>
        <w:pStyle w:val="Heading2"/>
      </w:pPr>
      <w:r>
        <w:t>demo_mysql_test.py</w:t>
      </w:r>
    </w:p>
    <w:p>
      <w:pPr>
        <w:spacing w:line="240" w:lineRule="auto" w:before="0" w:after="0"/>
      </w:pPr>
      <w:r>
        <w:t>执行代码，输出结果为：</w:t>
      </w:r>
    </w:p>
    <w:p>
      <w:pPr>
        <w:pStyle w:val="Heading2"/>
      </w:pPr>
      <w:r>
        <w:t>更新表数据</w:t>
      </w:r>
    </w:p>
    <w:p>
      <w:pPr>
        <w:spacing w:line="240" w:lineRule="auto" w:before="0" w:after="0"/>
      </w:pPr>
      <w:r>
        <w:t>数据表更新使用 "UPDATE" 语句：</w:t>
      </w:r>
    </w:p>
    <w:p>
      <w:pPr>
        <w:pStyle w:val="Heading2"/>
      </w:pPr>
      <w:r>
        <w:t>demo_mysql_test.py</w:t>
      </w:r>
    </w:p>
    <w:p>
      <w:pPr>
        <w:spacing w:line="240" w:lineRule="auto" w:before="0" w:after="0"/>
      </w:pPr>
      <w:r>
        <w:t>将 name 为 Zhihu 的字段数据改为 ZH：</w:t>
      </w:r>
    </w:p>
    <w:p>
      <w:pPr>
        <w:spacing w:line="240" w:lineRule="auto" w:before="0" w:after="0"/>
      </w:pPr>
      <w:r>
        <w:t>执行代码，输出结果为：</w:t>
      </w:r>
    </w:p>
    <w:p>
      <w:pPr>
        <w:spacing w:line="240" w:lineRule="auto" w:before="0" w:after="0"/>
      </w:pPr>
      <w:r>
        <w:rPr>
          <w:rFonts w:ascii="Consolas" w:hAnsi="Consolas" w:eastAsia="Consolas"/>
          <w:sz w:val="21"/>
        </w:rPr>
        <w:br/>
        <w:t>1  条记录被修改</w:t>
      </w:r>
    </w:p>
    <w:p>
      <w:pPr>
        <w:spacing w:line="240" w:lineRule="auto" w:before="0" w:after="0"/>
      </w:pPr>
      <w:r>
        <w:t>注意： UPDATE 语句要确保指定了 WHERE 条件语句，否则会导致整表数据被更新。</w:t>
      </w:r>
    </w:p>
    <w:p>
      <w:pPr>
        <w:spacing w:line="240" w:lineRule="auto" w:before="0" w:after="0"/>
      </w:pPr>
      <w:r>
        <w:t>为了防止数据库查询发生 SQL 注入的攻击，我们可以使用 %s 占位符来转义更新语句的条件：</w:t>
      </w:r>
    </w:p>
    <w:p>
      <w:pPr>
        <w:pStyle w:val="Heading2"/>
      </w:pPr>
      <w:r>
        <w:t>demo_mysql_test.py</w:t>
      </w:r>
    </w:p>
    <w:p>
      <w:pPr>
        <w:spacing w:line="240" w:lineRule="auto" w:before="0" w:after="0"/>
      </w:pPr>
      <w:r>
        <w:t>执行代码，输出结果为：</w:t>
      </w:r>
    </w:p>
    <w:p>
      <w:pPr>
        <w:pStyle w:val="Heading2"/>
      </w:pPr>
      <w:r>
        <w:t>删除表</w:t>
      </w:r>
    </w:p>
    <w:p>
      <w:pPr>
        <w:spacing w:line="240" w:lineRule="auto" w:before="0" w:after="0"/>
      </w:pPr>
      <w:r>
        <w:t>删除表使用 "DROP TABLE" 语句， IF EXISTS 关键字是用于判断表是否存在，只有在存在的情况才删除：</w:t>
      </w:r>
    </w:p>
    <w:p>
      <w:pPr>
        <w:pStyle w:val="Heading2"/>
      </w:pPr>
      <w:r>
        <w:t>demo_mysql_test.py</w:t>
      </w:r>
    </w:p>
    <w:p>
      <w:pPr>
        <w:spacing w:line="240" w:lineRule="auto" w:before="0" w:after="0"/>
      </w:pPr>
      <w:r>
        <w:br w:type="page"/>
      </w:r>
    </w:p>
    <w:p>
      <w:pPr>
        <w:pStyle w:val="Heading1"/>
      </w:pPr>
      <w:r>
        <w:t>Python3 MySQL 数据库连接 - PyMySQL 驱动</w:t>
      </w:r>
    </w:p>
    <w:p>
      <w:pPr>
        <w:spacing w:line="240" w:lineRule="auto" w:before="0" w:after="0"/>
      </w:pPr>
      <w:r>
        <w:t>本文我们为大家介绍 Python3 使用 PyMySQL 连接数据库，并实现简单的增删改查。</w:t>
      </w:r>
    </w:p>
    <w:p>
      <w:pPr>
        <w:pStyle w:val="Heading3"/>
      </w:pPr>
      <w:r>
        <w:t>什么是 PyMySQL？</w:t>
      </w:r>
    </w:p>
    <w:p>
      <w:pPr>
        <w:spacing w:line="240" w:lineRule="auto" w:before="0" w:after="0"/>
      </w:pPr>
      <w:r>
        <w:t>PyMySQL 是在 Python3.x 版本中用于连接 MySQL 服务器的一个库，Python2 中则使用 mysqldb。</w:t>
      </w:r>
    </w:p>
    <w:p>
      <w:pPr>
        <w:spacing w:line="240" w:lineRule="auto" w:before="0" w:after="0"/>
      </w:pPr>
      <w:r>
        <w:t>PyMySQL 遵循 Python 数据库 API v2.0 规范，并包含了 pure-Python MySQL 客户端库。</w:t>
      </w:r>
    </w:p>
    <w:p>
      <w:pPr>
        <w:pStyle w:val="Heading2"/>
      </w:pPr>
      <w:r>
        <w:t>PyMySQL 安装</w:t>
      </w:r>
    </w:p>
    <w:p>
      <w:pPr>
        <w:spacing w:line="240" w:lineRule="auto" w:before="0" w:after="0"/>
      </w:pPr>
      <w:r>
        <w:t>在使用 PyMySQL 之前，我们需要确保 PyMySQL 已安装。</w:t>
      </w:r>
    </w:p>
    <w:p>
      <w:pPr>
        <w:spacing w:line="240" w:lineRule="auto" w:before="0" w:after="0"/>
      </w:pPr>
      <w:r>
        <w:t>PyMySQL 下载地址： https://github.com/PyMySQL/PyMySQL 。</w:t>
      </w:r>
    </w:p>
    <w:p>
      <w:pPr>
        <w:spacing w:line="240" w:lineRule="auto" w:before="0" w:after="0"/>
      </w:pPr>
      <w:r>
        <w:t>如果还未安装，我们可以使用以下命令安装最新版的 PyMySQL：</w:t>
      </w:r>
    </w:p>
    <w:p>
      <w:pPr>
        <w:spacing w:line="240" w:lineRule="auto" w:before="0" w:after="0"/>
      </w:pPr>
      <w:r>
        <w:rPr>
          <w:rFonts w:ascii="Consolas" w:hAnsi="Consolas" w:eastAsia="Consolas"/>
          <w:sz w:val="21"/>
        </w:rPr>
        <w:br/>
        <w:t>$ pip3 install PyMySQL</w:t>
      </w:r>
    </w:p>
    <w:p>
      <w:pPr>
        <w:spacing w:line="240" w:lineRule="auto" w:before="0" w:after="0"/>
      </w:pPr>
      <w:r>
        <w:t>如果你的系统不支持 pip 命令，可以使用以下方式安装：</w:t>
      </w:r>
    </w:p>
    <w:p>
      <w:pPr>
        <w:spacing w:line="240" w:lineRule="auto" w:before="0" w:after="0"/>
      </w:pPr>
      <w:r>
        <w:t>1、使用 git 命令下载安装包安装(你也可以手动下载)：</w:t>
      </w:r>
    </w:p>
    <w:p>
      <w:pPr>
        <w:spacing w:line="240" w:lineRule="auto" w:before="0" w:after="0"/>
      </w:pPr>
      <w:r>
        <w:rPr>
          <w:rFonts w:ascii="Consolas" w:hAnsi="Consolas" w:eastAsia="Consolas"/>
          <w:sz w:val="21"/>
        </w:rPr>
        <w:br/>
        <w:t>$ git clone https://github.com/PyMySQL/PyMySQL</w:t>
        <w:br/>
        <w:t>$ cd PyMySQL/</w:t>
        <w:br/>
        <w:t>$ python3 setup.py install</w:t>
      </w:r>
    </w:p>
    <w:p>
      <w:pPr>
        <w:spacing w:line="240" w:lineRule="auto" w:before="0" w:after="0"/>
      </w:pPr>
      <w:r>
        <w:t>2、如果需要制定版本号，可以使用 curl 命令来安装：</w:t>
      </w:r>
    </w:p>
    <w:p>
      <w:pPr>
        <w:spacing w:line="240" w:lineRule="auto" w:before="0" w:after="0"/>
      </w:pPr>
      <w:r>
        <w:rPr>
          <w:rFonts w:ascii="Consolas" w:hAnsi="Consolas" w:eastAsia="Consolas"/>
          <w:sz w:val="21"/>
        </w:rPr>
        <w:br/>
        <w:t>$ # X.X 为 PyMySQL 的版本号</w:t>
        <w:br/>
        <w:t>$ curl -L https://github.com/PyMySQL/PyMySQL/tarball/pymysql-X.X | tar xz</w:t>
        <w:br/>
        <w:t>$ cd PyMySQL*</w:t>
        <w:br/>
        <w:t>$ python3 setup.py install</w:t>
        <w:br/>
        <w:t>$ # 现在你可以删除 PyMySQL* 目录</w:t>
      </w:r>
    </w:p>
    <w:p>
      <w:pPr>
        <w:spacing w:line="240" w:lineRule="auto" w:before="0" w:after="0"/>
      </w:pPr>
      <w:r>
        <w:t>注意： 请确保您有root权限来安装上述模块。</w:t>
      </w:r>
    </w:p>
    <w:p>
      <w:pPr>
        <w:spacing w:line="240" w:lineRule="auto" w:before="0" w:after="0"/>
      </w:pPr>
      <w:r>
        <w:t>安装的过程中可能会出现"ImportError: No module named setuptools"的错误提示，意思是你没有安装setuptools，你可以访问 https://pypi.python.org/pypi/setuptools 找到各个系统的安装方法。 Linux 系统安装实例： $ wget https://bootstrap.pypa.io/ez_setup.py</w:t>
        <w:br/>
        <w:t>$ python3 ez_setup.py</w:t>
      </w:r>
    </w:p>
    <w:p>
      <w:pPr>
        <w:spacing w:line="240" w:lineRule="auto" w:before="0" w:after="0"/>
      </w:pPr>
      <w:r>
        <w:t>安装的过程中可能会出现"ImportError: No module named setuptools"的错误提示，意思是你没有安装setuptools，你可以访问 https://pypi.python.org/pypi/setuptools 找到各个系统的安装方法。</w:t>
      </w:r>
    </w:p>
    <w:p>
      <w:pPr>
        <w:spacing w:line="240" w:lineRule="auto" w:before="0" w:after="0"/>
      </w:pPr>
      <w:r>
        <w:t>Linux 系统安装实例：</w:t>
      </w:r>
    </w:p>
    <w:p>
      <w:pPr>
        <w:spacing w:line="240" w:lineRule="auto" w:before="0" w:after="0"/>
      </w:pPr>
      <w:r>
        <w:rPr>
          <w:rFonts w:ascii="Consolas" w:hAnsi="Consolas" w:eastAsia="Consolas"/>
          <w:sz w:val="21"/>
        </w:rPr>
        <w:br/>
        <w:t>$ wget https://bootstrap.pypa.io/ez_setup.py</w:t>
        <w:br/>
        <w:t>$ python3 ez_setup.py</w:t>
      </w:r>
    </w:p>
    <w:p>
      <w:pPr>
        <w:pStyle w:val="Heading2"/>
      </w:pPr>
      <w:r>
        <w:t>数据库连接</w:t>
      </w:r>
    </w:p>
    <w:p>
      <w:pPr>
        <w:spacing w:line="240" w:lineRule="auto" w:before="0" w:after="0"/>
      </w:pPr>
      <w:r>
        <w:t>连接数据库前，请先确认以下事项：</w:t>
      </w:r>
    </w:p>
    <w:p>
      <w:pPr>
        <w:pStyle w:val="ListBullet"/>
        <w:spacing w:line="240" w:lineRule="auto" w:before="0" w:after="0"/>
      </w:pPr>
      <w:r>
        <w:t>您已经创建了数据库 TESTDB.</w:t>
      </w:r>
    </w:p>
    <w:p>
      <w:pPr>
        <w:pStyle w:val="ListBullet"/>
        <w:spacing w:line="240" w:lineRule="auto" w:before="0" w:after="0"/>
      </w:pPr>
      <w:r>
        <w:t>在 TESTDB 数据库中您已经创建了表 EMPLOYEE</w:t>
      </w:r>
    </w:p>
    <w:p>
      <w:pPr>
        <w:pStyle w:val="ListBullet"/>
        <w:spacing w:line="240" w:lineRule="auto" w:before="0" w:after="0"/>
      </w:pPr>
      <w:r>
        <w:t>EMPLOYEE 表字段为 FIRST_NAME, LAST_NAME, AGE, SEX 和 INCOME。</w:t>
      </w:r>
    </w:p>
    <w:p>
      <w:pPr>
        <w:pStyle w:val="ListBullet"/>
        <w:spacing w:line="240" w:lineRule="auto" w:before="0" w:after="0"/>
      </w:pPr>
      <w:r>
        <w:t>连接数据库 TESTDB 使用的用户名为 "testuser"，密码为 "test123"，你可以可以自己设定或者直接使用 root 用户名及其密码，MySQL 数据库用户授权请使用 Grant 命令。</w:t>
      </w:r>
    </w:p>
    <w:p>
      <w:pPr>
        <w:pStyle w:val="ListBullet"/>
        <w:spacing w:line="240" w:lineRule="auto" w:before="0" w:after="0"/>
      </w:pPr>
      <w:r>
        <w:t>在你的机子上已经安装了 Python pymysql 模块。</w:t>
      </w:r>
    </w:p>
    <w:p>
      <w:pPr>
        <w:pStyle w:val="ListBullet"/>
        <w:spacing w:line="240" w:lineRule="auto" w:before="0" w:after="0"/>
      </w:pPr>
      <w:r>
        <w:t>如果您对 sql 语句不熟悉，可以访问我们的 SQL基础教程</w:t>
      </w:r>
    </w:p>
    <w:p>
      <w:pPr>
        <w:pStyle w:val="Heading3"/>
      </w:pPr>
      <w:r>
        <w:t>实例：</w:t>
      </w:r>
    </w:p>
    <w:p>
      <w:pPr>
        <w:spacing w:line="240" w:lineRule="auto" w:before="0" w:after="0"/>
      </w:pPr>
      <w:r>
        <w:t>以下实例链接 Mysql 的 TESTDB 数据库：</w:t>
      </w:r>
    </w:p>
    <w:p>
      <w:pPr>
        <w:pStyle w:val="Heading2"/>
      </w:pPr>
      <w:r>
        <w:t>实例(Python 3.0+)</w:t>
      </w:r>
    </w:p>
    <w:p>
      <w:pPr>
        <w:spacing w:line="240" w:lineRule="auto" w:before="0" w:after="0"/>
      </w:pPr>
      <w:r>
        <w:t>执行以上脚本输出结果如下：</w:t>
      </w:r>
    </w:p>
    <w:p>
      <w:pPr>
        <w:spacing w:line="240" w:lineRule="auto" w:before="0" w:after="0"/>
      </w:pPr>
      <w:r>
        <w:rPr>
          <w:rFonts w:ascii="Consolas" w:hAnsi="Consolas" w:eastAsia="Consolas"/>
          <w:sz w:val="21"/>
        </w:rPr>
        <w:br/>
        <w:t>Database version : 5.5.20-log</w:t>
      </w:r>
    </w:p>
    <w:p>
      <w:pPr>
        <w:pStyle w:val="Heading2"/>
      </w:pPr>
      <w:r>
        <w:t>创建数据库表</w:t>
      </w:r>
    </w:p>
    <w:p>
      <w:pPr>
        <w:spacing w:line="240" w:lineRule="auto" w:before="0" w:after="0"/>
      </w:pPr>
      <w:r>
        <w:t>如果数据库连接存在我们可以使用execute()方法来为数据库创建表，如下所示创建表EMPLOYEE：</w:t>
      </w:r>
    </w:p>
    <w:p>
      <w:pPr>
        <w:pStyle w:val="Heading2"/>
      </w:pPr>
      <w:r>
        <w:t>实例(Python 3.0+)</w:t>
      </w:r>
    </w:p>
    <w:p>
      <w:pPr>
        <w:pStyle w:val="Heading2"/>
      </w:pPr>
      <w:r>
        <w:t>数据库插入操作</w:t>
      </w:r>
    </w:p>
    <w:p>
      <w:pPr>
        <w:spacing w:line="240" w:lineRule="auto" w:before="0" w:after="0"/>
      </w:pPr>
      <w:r>
        <w:t>以下实例使用执行 SQL INSERT 语句向表 EMPLOYEE 插入记录：</w:t>
      </w:r>
    </w:p>
    <w:p>
      <w:pPr>
        <w:pStyle w:val="Heading2"/>
      </w:pPr>
      <w:r>
        <w:t>实例(Python 3.0+)</w:t>
      </w:r>
    </w:p>
    <w:p>
      <w:pPr>
        <w:spacing w:line="240" w:lineRule="auto" w:before="0" w:after="0"/>
      </w:pPr>
      <w:r>
        <w:t>以上例子也可以写成如下形式：</w:t>
      </w:r>
    </w:p>
    <w:p>
      <w:pPr>
        <w:pStyle w:val="Heading2"/>
      </w:pPr>
      <w:r>
        <w:t>实例(Python 3.0+)</w:t>
      </w:r>
    </w:p>
    <w:p>
      <w:pPr>
        <w:spacing w:line="240" w:lineRule="auto" w:before="0" w:after="0"/>
      </w:pPr>
      <w:r>
        <w:t>以下代码使用变量向SQL语句中传递参数:</w:t>
      </w:r>
    </w:p>
    <w:p>
      <w:pPr>
        <w:spacing w:line="240" w:lineRule="auto" w:before="0" w:after="0"/>
      </w:pPr>
      <w:r>
        <w:rPr>
          <w:rFonts w:ascii="Consolas" w:hAnsi="Consolas" w:eastAsia="Consolas"/>
          <w:sz w:val="21"/>
        </w:rPr>
        <w:br/>
        <w:t>..................................</w:t>
        <w:br/>
        <w:t>user_id = "test123"</w:t>
        <w:br/>
        <w:t>password = "password"</w:t>
        <w:br/>
        <w:br/>
        <w:t>con.execute('insert into Login values( %s,  %s)' % \</w:t>
        <w:br/>
        <w:t xml:space="preserve">             (user_id, password))</w:t>
        <w:br/>
        <w:t>..................................</w:t>
      </w:r>
    </w:p>
    <w:p>
      <w:pPr>
        <w:pStyle w:val="Heading2"/>
      </w:pPr>
      <w:r>
        <w:t>数据库查询操作</w:t>
      </w:r>
    </w:p>
    <w:p>
      <w:pPr>
        <w:spacing w:line="240" w:lineRule="auto" w:before="0" w:after="0"/>
      </w:pPr>
      <w:r>
        <w:t>Python查询Mysql使用 fetchone() 方法获取单条数据, 使用fetchall() 方法获取多条数据。</w:t>
      </w:r>
    </w:p>
    <w:p>
      <w:pPr>
        <w:pStyle w:val="ListBullet"/>
        <w:spacing w:line="240" w:lineRule="auto" w:before="0" w:after="0"/>
      </w:pPr>
      <w:r>
        <w:t>fetchone(): 该方法获取下一个查询结果集。结果集是一个对象</w:t>
      </w:r>
    </w:p>
    <w:p>
      <w:pPr>
        <w:pStyle w:val="ListBullet"/>
        <w:spacing w:line="240" w:lineRule="auto" w:before="0" w:after="0"/>
      </w:pPr>
      <w:r>
        <w:t>fetchall(): 接收全部的返回结果行.</w:t>
      </w:r>
    </w:p>
    <w:p>
      <w:pPr>
        <w:pStyle w:val="ListBullet"/>
        <w:spacing w:line="240" w:lineRule="auto" w:before="0" w:after="0"/>
      </w:pPr>
      <w:r>
        <w:t>rowcount: 这是一个只读属性，并返回执行execute()方法后影响的行数。</w:t>
      </w:r>
    </w:p>
    <w:p>
      <w:pPr>
        <w:pStyle w:val="Heading3"/>
      </w:pPr>
      <w:r>
        <w:t>实例：</w:t>
      </w:r>
    </w:p>
    <w:p>
      <w:pPr>
        <w:spacing w:line="240" w:lineRule="auto" w:before="0" w:after="0"/>
      </w:pPr>
      <w:r>
        <w:t>查询EMPLOYEE表中salary（工资）字段大于1000的所有数据：</w:t>
      </w:r>
    </w:p>
    <w:p>
      <w:pPr>
        <w:pStyle w:val="Heading2"/>
      </w:pPr>
      <w:r>
        <w:t>实例(Python 3.0+)</w:t>
      </w:r>
    </w:p>
    <w:p>
      <w:pPr>
        <w:spacing w:line="240" w:lineRule="auto" w:before="0" w:after="0"/>
      </w:pPr>
      <w:r>
        <w:t>以上脚本执行结果如下：</w:t>
      </w:r>
    </w:p>
    <w:p>
      <w:pPr>
        <w:spacing w:line="240" w:lineRule="auto" w:before="0" w:after="0"/>
      </w:pPr>
      <w:r>
        <w:rPr>
          <w:rFonts w:ascii="Consolas" w:hAnsi="Consolas" w:eastAsia="Consolas"/>
          <w:sz w:val="21"/>
        </w:rPr>
        <w:br/>
        <w:t>fname=Mac, lname=Mohan, age=20, sex=M, income=2000</w:t>
      </w:r>
    </w:p>
    <w:p>
      <w:pPr>
        <w:pStyle w:val="Heading2"/>
      </w:pPr>
      <w:r>
        <w:t>数据库更新操作</w:t>
      </w:r>
    </w:p>
    <w:p>
      <w:pPr>
        <w:spacing w:line="240" w:lineRule="auto" w:before="0" w:after="0"/>
      </w:pPr>
      <w:r>
        <w:t>更新操作用于更新数据表的数据，以下实例将 TESTDB 表中 SEX 为 'M' 的 AGE 字段递增 1：</w:t>
      </w:r>
    </w:p>
    <w:p>
      <w:pPr>
        <w:pStyle w:val="Heading2"/>
      </w:pPr>
      <w:r>
        <w:t>实例(Python 3.0+)</w:t>
      </w:r>
    </w:p>
    <w:p>
      <w:pPr>
        <w:pStyle w:val="Heading2"/>
      </w:pPr>
      <w:r>
        <w:t>删除操作</w:t>
      </w:r>
    </w:p>
    <w:p>
      <w:pPr>
        <w:spacing w:line="240" w:lineRule="auto" w:before="0" w:after="0"/>
      </w:pPr>
      <w:r>
        <w:t>删除操作用于删除数据表中的数据，以下实例演示了删除数据表 EMPLOYEE 中 AGE 大于 20 的所有数据：</w:t>
      </w:r>
    </w:p>
    <w:p>
      <w:pPr>
        <w:pStyle w:val="Heading2"/>
      </w:pPr>
      <w:r>
        <w:t>实例(Python 3.0+)</w:t>
      </w:r>
    </w:p>
    <w:p>
      <w:pPr>
        <w:pStyle w:val="Heading2"/>
      </w:pPr>
      <w:r>
        <w:t>执行事务</w:t>
      </w:r>
    </w:p>
    <w:p>
      <w:pPr>
        <w:spacing w:line="240" w:lineRule="auto" w:before="0" w:after="0"/>
      </w:pPr>
      <w:r>
        <w:t>事务机制可以确保数据一致性。</w:t>
      </w:r>
    </w:p>
    <w:p>
      <w:pPr>
        <w:spacing w:line="240" w:lineRule="auto" w:before="0" w:after="0"/>
      </w:pPr>
      <w:r>
        <w:t>事务应该具有4个属性：原子性、一致性、隔离性、持久性。这四个属性通常称为ACID特性。</w:t>
      </w:r>
    </w:p>
    <w:p>
      <w:pPr>
        <w:pStyle w:val="ListBullet"/>
        <w:spacing w:line="240" w:lineRule="auto" w:before="0" w:after="0"/>
      </w:pPr>
      <w:r>
        <w:t>原子性（atomicity）。一个事务是一个不可分割的工作单位，事务中包括的诸操作要么都做，要么都不做。</w:t>
      </w:r>
    </w:p>
    <w:p>
      <w:pPr>
        <w:pStyle w:val="ListBullet"/>
        <w:spacing w:line="240" w:lineRule="auto" w:before="0" w:after="0"/>
      </w:pPr>
      <w:r>
        <w:t>一致性（consistency）。事务必须是使数据库从一个一致性状态变到另一个一致性状态。一致性与原子性是密切相关的。</w:t>
      </w:r>
    </w:p>
    <w:p>
      <w:pPr>
        <w:pStyle w:val="ListBullet"/>
        <w:spacing w:line="240" w:lineRule="auto" w:before="0" w:after="0"/>
      </w:pPr>
      <w:r>
        <w:t>隔离性（isolation）。一个事务的执行不能被其他事务干扰。即一个事务内部的操作及使用的数据对并发的其他事务是隔离的，并发执行的各个事务之间不能互相干扰。</w:t>
      </w:r>
    </w:p>
    <w:p>
      <w:pPr>
        <w:pStyle w:val="ListBullet"/>
        <w:spacing w:line="240" w:lineRule="auto" w:before="0" w:after="0"/>
      </w:pPr>
      <w:r>
        <w:t>持久性（durability）。持续性也称永久性（permanence），指一个事务一旦提交，它对数据库中数据的改变就应该是永久性的。接下来的其他操作或故障不应该对其有任何影响。</w:t>
      </w:r>
    </w:p>
    <w:p>
      <w:pPr>
        <w:spacing w:line="240" w:lineRule="auto" w:before="0" w:after="0"/>
      </w:pPr>
      <w:r>
        <w:t>Python DB API 2.0 的事务提供了两个方法 commit 或 rollback。</w:t>
      </w:r>
    </w:p>
    <w:p>
      <w:pPr>
        <w:pStyle w:val="Heading3"/>
      </w:pPr>
      <w:r>
        <w:t>实例</w:t>
      </w:r>
    </w:p>
    <w:p>
      <w:pPr>
        <w:pStyle w:val="Heading2"/>
      </w:pPr>
      <w:r>
        <w:t>实例(Python 3.0+)</w:t>
      </w:r>
    </w:p>
    <w:p>
      <w:pPr>
        <w:spacing w:line="240" w:lineRule="auto" w:before="0" w:after="0"/>
      </w:pPr>
      <w:r>
        <w:t>对于支持事务的数据库， 在Python数据库编程中，当游标建立之时，就自动开始了一个隐形的数据库事务。</w:t>
      </w:r>
    </w:p>
    <w:p>
      <w:pPr>
        <w:spacing w:line="240" w:lineRule="auto" w:before="0" w:after="0"/>
      </w:pPr>
      <w:r>
        <w:t>commit()方法游标的所有更新操作，rollback（）方法回滚当前游标的所有操作。每一个方法都开始了一个新的事务。</w:t>
      </w:r>
    </w:p>
    <w:p>
      <w:pPr>
        <w:pStyle w:val="Heading2"/>
      </w:pPr>
      <w:r>
        <w:t>错误处理</w:t>
      </w:r>
    </w:p>
    <w:p>
      <w:pPr>
        <w:spacing w:line="240" w:lineRule="auto" w:before="0" w:after="0"/>
      </w:pPr>
      <w:r>
        <w:t>DB API中定义了一些数据库操作的错误及异常，下表列出了这些错误和异常:</w:t>
      </w:r>
    </w:p>
    <w:p>
      <w:pPr>
        <w:spacing w:line="240" w:lineRule="auto" w:before="0" w:after="0"/>
      </w:pPr>
      <w:r>
        <w:t>以下为异常的继承结构：</w:t>
      </w:r>
    </w:p>
    <w:p>
      <w:pPr>
        <w:spacing w:line="240" w:lineRule="auto" w:before="0" w:after="0"/>
      </w:pPr>
      <w:r>
        <w:rPr>
          <w:rFonts w:ascii="Consolas" w:hAnsi="Consolas" w:eastAsia="Consolas"/>
          <w:sz w:val="21"/>
        </w:rPr>
        <w:t>Exception</w:t>
        <w:br/>
        <w:t>|__Warning</w:t>
        <w:br/>
        <w:t>|__Error</w:t>
        <w:br/>
        <w:t xml:space="preserve">   |__InterfaceError</w:t>
        <w:br/>
        <w:t xml:space="preserve">   |__DatabaseError</w:t>
        <w:br/>
        <w:t xml:space="preserve">      |__DataError</w:t>
        <w:br/>
        <w:t xml:space="preserve">      |__OperationalError</w:t>
        <w:br/>
        <w:t xml:space="preserve">      |__IntegrityError</w:t>
        <w:br/>
        <w:t xml:space="preserve">      |__InternalError</w:t>
        <w:br/>
        <w:t xml:space="preserve">      |__ProgrammingError</w:t>
        <w:br/>
        <w:t xml:space="preserve">      |__NotSupportedError</w:t>
      </w:r>
    </w:p>
    <w:p>
      <w:pPr>
        <w:spacing w:line="240" w:lineRule="auto" w:before="0" w:after="0"/>
      </w:pPr>
      <w:r>
        <w:br w:type="page"/>
      </w:r>
    </w:p>
    <w:p>
      <w:pPr>
        <w:pStyle w:val="Heading1"/>
      </w:pPr>
      <w:r>
        <w:t>Python3 网络编程</w:t>
      </w:r>
    </w:p>
    <w:p>
      <w:pPr>
        <w:spacing w:line="240" w:lineRule="auto" w:before="0" w:after="0"/>
      </w:pPr>
      <w:r>
        <w:t>Python 提供了两个级别访问的网络服务。：</w:t>
      </w:r>
    </w:p>
    <w:p>
      <w:pPr>
        <w:pStyle w:val="ListBullet"/>
        <w:spacing w:line="240" w:lineRule="auto" w:before="0" w:after="0"/>
      </w:pPr>
      <w:r>
        <w:t>低级别的网络服务支持基本的 Socket，它提供了标准的 BSD Sockets API，可以访问底层操作系统Socket接口的全部方法。</w:t>
      </w:r>
    </w:p>
    <w:p>
      <w:pPr>
        <w:pStyle w:val="ListBullet"/>
        <w:spacing w:line="240" w:lineRule="auto" w:before="0" w:after="0"/>
      </w:pPr>
      <w:r>
        <w:t>高级别的网络服务模块 SocketServer， 它提供了服务器中心类，可以简化网络服务器的开发。</w:t>
      </w:r>
    </w:p>
    <w:p>
      <w:pPr>
        <w:pStyle w:val="Heading2"/>
      </w:pPr>
      <w:r>
        <w:t>什么是 Socket?</w:t>
      </w:r>
    </w:p>
    <w:p>
      <w:pPr>
        <w:spacing w:line="240" w:lineRule="auto" w:before="0" w:after="0"/>
      </w:pPr>
      <w:r>
        <w:t>Socket又称"套接字"，应用程序通常通过"套接字"向网络发出请求或者应答网络请求，使主机间或者一台计算机上的进程间可以通讯。</w:t>
      </w:r>
    </w:p>
    <w:p>
      <w:pPr>
        <w:pStyle w:val="Heading2"/>
      </w:pPr>
      <w:r>
        <w:t>socket()函数</w:t>
      </w:r>
    </w:p>
    <w:p>
      <w:pPr>
        <w:spacing w:line="240" w:lineRule="auto" w:before="0" w:after="0"/>
      </w:pPr>
      <w:r>
        <w:t>Python 中，我们用 socket() 函数来创建套接字，语法格式如下：</w:t>
      </w:r>
    </w:p>
    <w:p>
      <w:pPr>
        <w:spacing w:line="240" w:lineRule="auto" w:before="0" w:after="0"/>
      </w:pPr>
      <w:r>
        <w:rPr>
          <w:rFonts w:ascii="Consolas" w:hAnsi="Consolas" w:eastAsia="Consolas"/>
          <w:sz w:val="21"/>
        </w:rPr>
        <w:br/>
        <w:t>socket.socket([family[, type[, proto]]])</w:t>
      </w:r>
    </w:p>
    <w:p>
      <w:pPr>
        <w:pStyle w:val="Heading3"/>
      </w:pPr>
      <w:r>
        <w:t>参数</w:t>
      </w:r>
    </w:p>
    <w:p>
      <w:pPr>
        <w:pStyle w:val="ListBullet"/>
        <w:spacing w:line="240" w:lineRule="auto" w:before="0" w:after="0"/>
      </w:pPr>
      <w:r>
        <w:t>family: 套接字家族可以是 AF_UNIX 或者 AF_INET</w:t>
      </w:r>
    </w:p>
    <w:p>
      <w:pPr>
        <w:pStyle w:val="ListBullet"/>
        <w:spacing w:line="240" w:lineRule="auto" w:before="0" w:after="0"/>
      </w:pPr>
      <w:r>
        <w:t>type: 套接字类型可以根据是面向连接的还是非连接分为 SOCK_STREAM 或 SOCK_DGRAM</w:t>
      </w:r>
    </w:p>
    <w:p>
      <w:pPr>
        <w:pStyle w:val="ListBullet"/>
        <w:spacing w:line="240" w:lineRule="auto" w:before="0" w:after="0"/>
      </w:pPr>
      <w:r>
        <w:t>proto: 一般不填默认为0.</w:t>
      </w:r>
    </w:p>
    <w:p>
      <w:pPr>
        <w:pStyle w:val="Heading3"/>
      </w:pPr>
      <w:r>
        <w:t>Socket 对象(内建)方法</w:t>
      </w:r>
    </w:p>
    <w:p>
      <w:pPr>
        <w:pStyle w:val="Heading2"/>
      </w:pPr>
      <w:r>
        <w:t>简单实例</w:t>
      </w:r>
    </w:p>
    <w:p>
      <w:pPr>
        <w:pStyle w:val="Heading3"/>
      </w:pPr>
      <w:r>
        <w:t>服务端</w:t>
      </w:r>
    </w:p>
    <w:p>
      <w:pPr>
        <w:spacing w:line="240" w:lineRule="auto" w:before="0" w:after="0"/>
      </w:pPr>
      <w:r>
        <w:t>我们使用 socket 模块的 socket 函数来创建一个 socket 对象。socket 对象可以通过调用其他函数来设置一个 socket 服务。</w:t>
      </w:r>
    </w:p>
    <w:p>
      <w:pPr>
        <w:spacing w:line="240" w:lineRule="auto" w:before="0" w:after="0"/>
      </w:pPr>
      <w:r>
        <w:t>现在我们可以通过调用 bind(hostname, port) 函数来指定服务的 port(端口) 。</w:t>
      </w:r>
    </w:p>
    <w:p>
      <w:pPr>
        <w:spacing w:line="240" w:lineRule="auto" w:before="0" w:after="0"/>
      </w:pPr>
      <w:r>
        <w:t>接着，我们调用 socket 对象的 accept 方法。该方法等待客户端的连接，并返回 connection 对象，表示已连接到客户端。</w:t>
      </w:r>
    </w:p>
    <w:p>
      <w:pPr>
        <w:spacing w:line="240" w:lineRule="auto" w:before="0" w:after="0"/>
      </w:pPr>
      <w:r>
        <w:t>完整代码如下：</w:t>
      </w:r>
    </w:p>
    <w:p>
      <w:pPr>
        <w:pStyle w:val="Heading2"/>
      </w:pPr>
      <w:r>
        <w:t>实例</w:t>
      </w:r>
    </w:p>
    <w:p>
      <w:pPr>
        <w:pStyle w:val="Heading3"/>
      </w:pPr>
      <w:r>
        <w:t>客户端</w:t>
      </w:r>
    </w:p>
    <w:p>
      <w:pPr>
        <w:spacing w:line="240" w:lineRule="auto" w:before="0" w:after="0"/>
      </w:pPr>
      <w:r>
        <w:t>接下来我们写一个简单的客户端实例连接到以上创建的服务。端口号为 9999。</w:t>
      </w:r>
    </w:p>
    <w:p>
      <w:pPr>
        <w:spacing w:line="240" w:lineRule="auto" w:before="0" w:after="0"/>
      </w:pPr>
      <w:r>
        <w:t>socket.connect(hostname, port ) 方法打开一个 TCP 连接到主机为 hostname 端口为 port 的服务商。连接后我们就可以从服务端获取数据，记住，操作完成后需要关闭连接。</w:t>
      </w:r>
    </w:p>
    <w:p>
      <w:pPr>
        <w:spacing w:line="240" w:lineRule="auto" w:before="0" w:after="0"/>
      </w:pPr>
      <w:r>
        <w:t>完整代码如下：</w:t>
      </w:r>
    </w:p>
    <w:p>
      <w:pPr>
        <w:pStyle w:val="Heading2"/>
      </w:pPr>
      <w:r>
        <w:t>实例</w:t>
      </w:r>
    </w:p>
    <w:p>
      <w:pPr>
        <w:spacing w:line="240" w:lineRule="auto" w:before="0" w:after="0"/>
      </w:pPr>
      <w:r>
        <w:t>现在我们打开两个终端，第一个终端执行 server.py 文件：</w:t>
      </w:r>
    </w:p>
    <w:p>
      <w:pPr>
        <w:spacing w:line="240" w:lineRule="auto" w:before="0" w:after="0"/>
      </w:pPr>
      <w:r>
        <w:rPr>
          <w:rFonts w:ascii="Consolas" w:hAnsi="Consolas" w:eastAsia="Consolas"/>
          <w:sz w:val="21"/>
        </w:rPr>
        <w:t>$ python3 server.py</w:t>
      </w:r>
    </w:p>
    <w:p>
      <w:pPr>
        <w:spacing w:line="240" w:lineRule="auto" w:before="0" w:after="0"/>
      </w:pPr>
      <w:r>
        <w:t>第二个终端执行 client.py 文件：</w:t>
      </w:r>
    </w:p>
    <w:p>
      <w:pPr>
        <w:spacing w:line="240" w:lineRule="auto" w:before="0" w:after="0"/>
      </w:pPr>
      <w:r>
        <w:rPr>
          <w:rFonts w:ascii="Consolas" w:hAnsi="Consolas" w:eastAsia="Consolas"/>
          <w:sz w:val="21"/>
        </w:rPr>
        <w:br/>
        <w:t xml:space="preserve">$ python3 client.py </w:t>
        <w:br/>
        <w:t>欢迎访问菜鸟教程！</w:t>
      </w:r>
    </w:p>
    <w:p>
      <w:pPr>
        <w:spacing w:line="240" w:lineRule="auto" w:before="0" w:after="0"/>
      </w:pPr>
      <w:r>
        <w:t>这时我们再打开第一个终端，就会看到有以下信息输出：</w:t>
      </w:r>
    </w:p>
    <w:p>
      <w:pPr>
        <w:spacing w:line="240" w:lineRule="auto" w:before="0" w:after="0"/>
      </w:pPr>
      <w:r>
        <w:rPr>
          <w:rFonts w:ascii="Consolas" w:hAnsi="Consolas" w:eastAsia="Consolas"/>
          <w:sz w:val="21"/>
        </w:rPr>
        <w:br/>
        <w:t>连接地址： ('192.168.0.118', 33397)</w:t>
      </w:r>
    </w:p>
    <w:p>
      <w:pPr>
        <w:pStyle w:val="Heading2"/>
      </w:pPr>
      <w:r>
        <w:t>Python Internet 模块</w:t>
      </w:r>
    </w:p>
    <w:p>
      <w:pPr>
        <w:spacing w:line="240" w:lineRule="auto" w:before="0" w:after="0"/>
      </w:pPr>
      <w:r>
        <w:t>以下列出了 Python 网络编程的一些重要模块：</w:t>
      </w:r>
    </w:p>
    <w:p>
      <w:pPr>
        <w:spacing w:line="240" w:lineRule="auto" w:before="0" w:after="0"/>
      </w:pPr>
      <w:r>
        <w:t>更多内容可以参阅官网的 Python Socket Library and Modules 。</w:t>
      </w:r>
    </w:p>
    <w:p>
      <w:pPr>
        <w:spacing w:line="240" w:lineRule="auto" w:before="0" w:after="0"/>
      </w:pPr>
      <w:r>
        <w:br w:type="page"/>
      </w:r>
    </w:p>
    <w:p>
      <w:pPr>
        <w:pStyle w:val="Heading1"/>
      </w:pPr>
      <w:r>
        <w:t>Python3 SMTP发送邮件</w:t>
      </w:r>
    </w:p>
    <w:p>
      <w:pPr>
        <w:spacing w:line="240" w:lineRule="auto" w:before="0" w:after="0"/>
      </w:pPr>
      <w:r>
        <w:t>SMTP（Simple Mail Transfer Protocol）即简单邮件传输协议,它是一组用于由源地址到目的地址传送邮件的规则，由它来控制信件的中转方式。</w:t>
      </w:r>
    </w:p>
    <w:p>
      <w:pPr>
        <w:spacing w:line="240" w:lineRule="auto" w:before="0" w:after="0"/>
      </w:pPr>
      <w:r>
        <w:t>python的smtplib提供了一种很方便的途径发送电子邮件。它对smtp协议进行了简单的封装。</w:t>
      </w:r>
    </w:p>
    <w:p>
      <w:pPr>
        <w:spacing w:line="240" w:lineRule="auto" w:before="0" w:after="0"/>
      </w:pPr>
      <w:r>
        <w:t>Python创建 SMTP 对象语法如下：</w:t>
      </w:r>
    </w:p>
    <w:p>
      <w:pPr>
        <w:spacing w:line="240" w:lineRule="auto" w:before="0" w:after="0"/>
      </w:pPr>
      <w:r>
        <w:rPr>
          <w:rFonts w:ascii="Consolas" w:hAnsi="Consolas" w:eastAsia="Consolas"/>
          <w:sz w:val="21"/>
        </w:rPr>
        <w:br/>
        <w:t>import smtplib</w:t>
        <w:br/>
        <w:br/>
        <w:t>smtpObj = smtplib.SMTP( [host [, port [, local_hostname]]] )</w:t>
      </w:r>
    </w:p>
    <w:p>
      <w:pPr>
        <w:spacing w:line="240" w:lineRule="auto" w:before="0" w:after="0"/>
      </w:pPr>
      <w:r>
        <w:t>参数说明：</w:t>
      </w:r>
    </w:p>
    <w:p>
      <w:pPr>
        <w:pStyle w:val="ListBullet"/>
        <w:spacing w:line="240" w:lineRule="auto" w:before="0" w:after="0"/>
      </w:pPr>
      <w:r>
        <w:t>host:  SMTP 服务器主机。 你可以指定主机的ip地址或者域名如:runoob.com，这个是可选参数。</w:t>
      </w:r>
    </w:p>
    <w:p>
      <w:pPr>
        <w:pStyle w:val="ListBullet"/>
        <w:spacing w:line="240" w:lineRule="auto" w:before="0" w:after="0"/>
      </w:pPr>
      <w:r>
        <w:t>port: 如果你提供了 host 参数, 你需要指定 SMTP 服务使用的端口号，一般情况下SMTP端口号为25。</w:t>
      </w:r>
    </w:p>
    <w:p>
      <w:pPr>
        <w:pStyle w:val="ListBullet"/>
        <w:spacing w:line="240" w:lineRule="auto" w:before="0" w:after="0"/>
      </w:pPr>
      <w:r>
        <w:t>local_hostname: 如果SMTP在你的本机上，你只需要指定服务器地址为 localhost 即可。</w:t>
      </w:r>
    </w:p>
    <w:p>
      <w:pPr>
        <w:spacing w:line="240" w:lineRule="auto" w:before="0" w:after="0"/>
      </w:pPr>
      <w:r>
        <w:t>Python SMTP对象使用sendmail方法发送邮件，语法如下：</w:t>
      </w:r>
    </w:p>
    <w:p>
      <w:pPr>
        <w:spacing w:line="240" w:lineRule="auto" w:before="0" w:after="0"/>
      </w:pPr>
      <w:r>
        <w:rPr>
          <w:rFonts w:ascii="Consolas" w:hAnsi="Consolas" w:eastAsia="Consolas"/>
          <w:sz w:val="21"/>
        </w:rPr>
        <w:br/>
        <w:t>SMTP.sendmail(from_addr, to_addrs, msg[, mail_options, rcpt_options]</w:t>
      </w:r>
    </w:p>
    <w:p>
      <w:pPr>
        <w:spacing w:line="240" w:lineRule="auto" w:before="0" w:after="0"/>
      </w:pPr>
      <w:r>
        <w:t>参数说明：</w:t>
      </w:r>
    </w:p>
    <w:p>
      <w:pPr>
        <w:pStyle w:val="ListBullet"/>
        <w:spacing w:line="240" w:lineRule="auto" w:before="0" w:after="0"/>
      </w:pPr>
      <w:r>
        <w:t>from_addr:  邮件发送者地址。</w:t>
      </w:r>
    </w:p>
    <w:p>
      <w:pPr>
        <w:pStyle w:val="ListBullet"/>
        <w:spacing w:line="240" w:lineRule="auto" w:before="0" w:after="0"/>
      </w:pPr>
      <w:r>
        <w:t>to_addrs: 字符串列表，邮件发送地址。</w:t>
      </w:r>
    </w:p>
    <w:p>
      <w:pPr>
        <w:pStyle w:val="ListBullet"/>
        <w:spacing w:line="240" w:lineRule="auto" w:before="0" w:after="0"/>
      </w:pPr>
      <w:r>
        <w:t>msg: 发送消息</w:t>
      </w:r>
    </w:p>
    <w:p>
      <w:pPr>
        <w:spacing w:line="240" w:lineRule="auto" w:before="0" w:after="0"/>
      </w:pPr>
      <w:r>
        <w:t>这里要注意一下第三个参数，msg是字符串，表示邮件。我们知道邮件一般由标题，发信人，收件人，邮件内容，附件等构成，发送邮件的时候，要注意msg的格式。这个格式就是smtp协议中定义的格式。</w:t>
      </w:r>
    </w:p>
    <w:p>
      <w:pPr>
        <w:pStyle w:val="Heading3"/>
      </w:pPr>
      <w:r>
        <w:t>实例</w:t>
      </w:r>
    </w:p>
    <w:p>
      <w:pPr>
        <w:spacing w:line="240" w:lineRule="auto" w:before="0" w:after="0"/>
      </w:pPr>
      <w:r>
        <w:t>以下是一个使用Python发送邮件简单的实例：</w:t>
      </w:r>
    </w:p>
    <w:p>
      <w:pPr>
        <w:pStyle w:val="Heading2"/>
      </w:pPr>
      <w:r>
        <w:t>实例</w:t>
      </w:r>
    </w:p>
    <w:p>
      <w:pPr>
        <w:spacing w:line="240" w:lineRule="auto" w:before="0" w:after="0"/>
      </w:pPr>
      <w:r>
        <w:t>我们使用三个引号来设置邮件信息，标准邮件需要三个头部信息： From , To , 和 Subject ，每个信息直接使用空行分割。</w:t>
      </w:r>
    </w:p>
    <w:p>
      <w:pPr>
        <w:spacing w:line="240" w:lineRule="auto" w:before="0" w:after="0"/>
      </w:pPr>
      <w:r>
        <w:t>我们通过实例化 smtplib 模块的 SMTP 对象 smtpObj 来连接到 SMTP 访问，并使用 sendmail 方法来发送信息。</w:t>
      </w:r>
    </w:p>
    <w:p>
      <w:pPr>
        <w:spacing w:line="240" w:lineRule="auto" w:before="0" w:after="0"/>
      </w:pPr>
      <w:r>
        <w:t>执行以上程序，如果你本机安装sendmail，就会输出：</w:t>
      </w:r>
    </w:p>
    <w:p>
      <w:pPr>
        <w:spacing w:line="240" w:lineRule="auto" w:before="0" w:after="0"/>
      </w:pPr>
      <w:r>
        <w:rPr>
          <w:rFonts w:ascii="Consolas" w:hAnsi="Consolas" w:eastAsia="Consolas"/>
          <w:sz w:val="21"/>
        </w:rPr>
        <w:br/>
        <w:t xml:space="preserve">$ python3 test.py </w:t>
        <w:br/>
        <w:t>邮件发送成功</w:t>
      </w:r>
    </w:p>
    <w:p>
      <w:pPr>
        <w:spacing w:line="240" w:lineRule="auto" w:before="0" w:after="0"/>
      </w:pPr>
      <w:r>
        <w:t>查看我们的收件箱(一般在垃圾箱)，就可以查看到邮件信息：</w:t>
      </w:r>
    </w:p>
    <w:p>
      <w:pPr>
        <w:spacing w:line="240" w:lineRule="auto" w:before="0" w:after="0"/>
      </w:pPr>
      <w:r>
        <w:t>如果我们本机没有 sendmail 访问，也可以使用其他服务商的 SMTP 访问（QQ、网易、Google等）。</w:t>
      </w:r>
    </w:p>
    <w:p>
      <w:pPr>
        <w:pStyle w:val="Heading2"/>
      </w:pPr>
      <w:r>
        <w:t>实例</w:t>
      </w:r>
    </w:p>
    <w:p>
      <w:pPr>
        <w:pStyle w:val="Heading2"/>
      </w:pPr>
      <w:r>
        <w:t>使用Python发送HTML格式的邮件</w:t>
      </w:r>
    </w:p>
    <w:p>
      <w:pPr>
        <w:spacing w:line="240" w:lineRule="auto" w:before="0" w:after="0"/>
      </w:pPr>
      <w:r>
        <w:t>Python发送HTML格式的邮件与发送纯文本消息的邮件不同之处就是将MIMEText中_subtype设置为html。具体代码如下：</w:t>
      </w:r>
    </w:p>
    <w:p>
      <w:pPr>
        <w:pStyle w:val="Heading2"/>
      </w:pPr>
      <w:r>
        <w:t>实例</w:t>
      </w:r>
    </w:p>
    <w:p>
      <w:pPr>
        <w:spacing w:line="240" w:lineRule="auto" w:before="0" w:after="0"/>
      </w:pPr>
      <w:r>
        <w:t>执行以上程序，如果你本机安装sendmail，就会输出：</w:t>
      </w:r>
    </w:p>
    <w:p>
      <w:pPr>
        <w:spacing w:line="240" w:lineRule="auto" w:before="0" w:after="0"/>
      </w:pPr>
      <w:r>
        <w:t>查看我们的收件箱(一般在垃圾箱)，就可以查看到邮件信息：</w:t>
      </w:r>
    </w:p>
    <w:p>
      <w:pPr>
        <w:pStyle w:val="Heading2"/>
      </w:pPr>
      <w:r>
        <w:t>Python 发送带附件的邮件</w:t>
      </w:r>
    </w:p>
    <w:p>
      <w:pPr>
        <w:spacing w:line="240" w:lineRule="auto" w:before="0" w:after="0"/>
      </w:pPr>
      <w:r>
        <w:t>发送带附件的邮件，首先要创建MIMEMultipart()实例，然后构造附件，如果有多个附件，可依次构造，最后利用smtplib.smtp发送。</w:t>
      </w:r>
    </w:p>
    <w:p>
      <w:pPr>
        <w:pStyle w:val="Heading2"/>
      </w:pPr>
      <w:r>
        <w:t>实例</w:t>
      </w:r>
    </w:p>
    <w:p>
      <w:pPr>
        <w:spacing w:line="240" w:lineRule="auto" w:before="0" w:after="0"/>
      </w:pPr>
      <w:r>
        <w:t>查看我们的收件箱(一般在垃圾箱)，就可以查看到邮件信息：</w:t>
      </w:r>
    </w:p>
    <w:p>
      <w:pPr>
        <w:pStyle w:val="Heading2"/>
      </w:pPr>
      <w:r>
        <w:t>在 HTML 文本中添加图片</w:t>
      </w:r>
    </w:p>
    <w:p>
      <w:pPr>
        <w:spacing w:line="240" w:lineRule="auto" w:before="0" w:after="0"/>
      </w:pPr>
      <w:r>
        <w:t>邮件的 HTML 文本中一般邮件服务商添加外链是无效的，正确添加图片的实例如下所示：</w:t>
      </w:r>
    </w:p>
    <w:p>
      <w:pPr>
        <w:pStyle w:val="Heading2"/>
      </w:pPr>
      <w:r>
        <w:t>实例</w:t>
      </w:r>
    </w:p>
    <w:p>
      <w:pPr>
        <w:spacing w:line="240" w:lineRule="auto" w:before="0" w:after="0"/>
      </w:pPr>
      <w:r>
        <w:t>查看我们的收件箱(如果在垃圾箱可能需要移动到收件箱才可正常显示)，就可以查看到邮件信息：</w:t>
      </w:r>
    </w:p>
    <w:p>
      <w:pPr>
        <w:pStyle w:val="Heading2"/>
      </w:pPr>
      <w:r>
        <w:t>使用第三方 SMTP 服务发送</w:t>
      </w:r>
    </w:p>
    <w:p>
      <w:pPr>
        <w:spacing w:line="240" w:lineRule="auto" w:before="0" w:after="0"/>
      </w:pPr>
      <w:r>
        <w:t>这里使用了 QQ 邮箱(你也可以使用 163，Gmail等)的 SMTP 服务，需要做以下配置：</w:t>
      </w:r>
    </w:p>
    <w:p>
      <w:pPr>
        <w:spacing w:line="240" w:lineRule="auto" w:before="0" w:after="0"/>
      </w:pPr>
      <w:r>
        <w:t>QQ 邮箱通过生成授权码来设置密码：</w:t>
      </w:r>
    </w:p>
    <w:p>
      <w:pPr>
        <w:spacing w:line="240" w:lineRule="auto" w:before="0" w:after="0"/>
      </w:pPr>
      <w:r>
        <w:t>QQ 邮箱 SMTP 服务器地址：smtp.qq.com，ssl 端口：465。</w:t>
      </w:r>
    </w:p>
    <w:p>
      <w:pPr>
        <w:spacing w:line="240" w:lineRule="auto" w:before="0" w:after="0"/>
      </w:pPr>
      <w:r>
        <w:t>以下实例你需要修改：发件人邮箱（你的QQ邮箱），密码，收件人邮箱（可发给自己）。</w:t>
      </w:r>
    </w:p>
    <w:p>
      <w:pPr>
        <w:pStyle w:val="Heading2"/>
      </w:pPr>
      <w:r>
        <w:t>QQ SMTP</w:t>
      </w:r>
    </w:p>
    <w:p>
      <w:pPr>
        <w:spacing w:line="240" w:lineRule="auto" w:before="0" w:after="0"/>
      </w:pPr>
      <w:r>
        <w:rPr>
          <w:rFonts w:ascii="Consolas" w:hAnsi="Consolas" w:eastAsia="Consolas"/>
          <w:sz w:val="21"/>
        </w:rPr>
        <w:br/>
        <w:t xml:space="preserve">$ python test.py </w:t>
        <w:br/>
        <w:t>邮件发送成功</w:t>
      </w:r>
    </w:p>
    <w:p>
      <w:pPr>
        <w:spacing w:line="240" w:lineRule="auto" w:before="0" w:after="0"/>
      </w:pPr>
      <w:r>
        <w:t>发送成功后，登陆收件人邮箱即可查看：</w:t>
      </w:r>
    </w:p>
    <w:p>
      <w:pPr>
        <w:spacing w:line="240" w:lineRule="auto" w:before="0" w:after="0"/>
      </w:pPr>
      <w:r>
        <w:t>更多内容请参阅： https://docs.python.org/3/library/email-examples.html 。</w:t>
      </w:r>
    </w:p>
    <w:p>
      <w:pPr>
        <w:spacing w:line="240" w:lineRule="auto" w:before="0" w:after="0"/>
      </w:pPr>
      <w:r>
        <w:br w:type="page"/>
      </w:r>
    </w:p>
    <w:p>
      <w:pPr>
        <w:pStyle w:val="Heading1"/>
      </w:pPr>
      <w:r>
        <w:t>Python3 多线程</w:t>
      </w:r>
    </w:p>
    <w:p>
      <w:pPr>
        <w:spacing w:line="240" w:lineRule="auto" w:before="0" w:after="0"/>
      </w:pPr>
      <w:r>
        <w:t>多线程类似于同时执行多个不同程序，多线程运行有如下优点：</w:t>
      </w:r>
    </w:p>
    <w:p>
      <w:pPr>
        <w:pStyle w:val="ListBullet"/>
        <w:spacing w:line="240" w:lineRule="auto" w:before="0" w:after="0"/>
      </w:pPr>
      <w:r>
        <w:t>使用线程可以把占据长时间的程序中的任务放到后台去处理。</w:t>
      </w:r>
    </w:p>
    <w:p>
      <w:pPr>
        <w:pStyle w:val="ListBullet"/>
        <w:spacing w:line="240" w:lineRule="auto" w:before="0" w:after="0"/>
      </w:pPr>
      <w:r>
        <w:t>用户界面可以更加吸引人，比如用户点击了一个按钮去触发某些事件的处理，可以弹出一个进度条来显示处理的进度。</w:t>
      </w:r>
    </w:p>
    <w:p>
      <w:pPr>
        <w:pStyle w:val="ListBullet"/>
        <w:spacing w:line="240" w:lineRule="auto" w:before="0" w:after="0"/>
      </w:pPr>
      <w:r>
        <w:t>程序的运行速度可能加快。</w:t>
      </w:r>
    </w:p>
    <w:p>
      <w:pPr>
        <w:pStyle w:val="ListBullet"/>
        <w:spacing w:line="240" w:lineRule="auto" w:before="0" w:after="0"/>
      </w:pPr>
      <w:r>
        <w:t>在一些等待的任务实现上如用户输入、文件读写和网络收发数据等，线程就比较有用了。在这种情况下我们可以释放一些珍贵的资源如内存占用等等。</w:t>
      </w:r>
    </w:p>
    <w:p>
      <w:pPr>
        <w:spacing w:line="240" w:lineRule="auto" w:before="0" w:after="0"/>
      </w:pPr>
      <w:r>
        <w:t>每个独立的线程有一个程序运行的入口、顺序执行序列和程序的出口。但是线程不能够独立执行，必须依存在应用程序中，由应用程序提供多个线程执行控制。</w:t>
      </w:r>
    </w:p>
    <w:p>
      <w:pPr>
        <w:spacing w:line="240" w:lineRule="auto" w:before="0" w:after="0"/>
      </w:pPr>
      <w:r>
        <w:t>每个线程都有他自己的一组CPU寄存器，称为线程的上下文，该上下文反映了线程上次运行该线程的CPU寄存器的状态。</w:t>
      </w:r>
    </w:p>
    <w:p>
      <w:pPr>
        <w:spacing w:line="240" w:lineRule="auto" w:before="0" w:after="0"/>
      </w:pPr>
      <w:r>
        <w:t>指令指针和堆栈指针寄存器是线程上下文中两个最重要的寄存器，线程总是在进程得到上下文中运行的，这些地址都用于标志拥有线程的进程地址空间中的内存。</w:t>
      </w:r>
    </w:p>
    <w:p>
      <w:pPr>
        <w:pStyle w:val="ListBullet"/>
        <w:spacing w:line="240" w:lineRule="auto" w:before="0" w:after="0"/>
      </w:pPr>
      <w:r>
        <w:t>线程可以被抢占（中断）。</w:t>
      </w:r>
    </w:p>
    <w:p>
      <w:pPr>
        <w:pStyle w:val="ListBullet"/>
        <w:spacing w:line="240" w:lineRule="auto" w:before="0" w:after="0"/>
      </w:pPr>
      <w:r>
        <w:t>在其他线程正在运行时，线程可以暂时搁置（也称为睡眠） -- 这就是线程的退让。</w:t>
      </w:r>
    </w:p>
    <w:p>
      <w:pPr>
        <w:spacing w:line="240" w:lineRule="auto" w:before="0" w:after="0"/>
      </w:pPr>
      <w:r>
        <w:t>线程可以分为:</w:t>
      </w:r>
    </w:p>
    <w:p>
      <w:pPr>
        <w:pStyle w:val="ListBullet"/>
        <w:spacing w:line="240" w:lineRule="auto" w:before="0" w:after="0"/>
      </w:pPr>
      <w:r>
        <w:t>内核线程： 由操作系统内核创建和撤销。</w:t>
      </w:r>
    </w:p>
    <w:p>
      <w:pPr>
        <w:pStyle w:val="ListBullet"/>
        <w:spacing w:line="240" w:lineRule="auto" w:before="0" w:after="0"/>
      </w:pPr>
      <w:r>
        <w:t>用户线程： 不需要内核支持而在用户程序中实现的线程。</w:t>
      </w:r>
    </w:p>
    <w:p>
      <w:pPr>
        <w:spacing w:line="240" w:lineRule="auto" w:before="0" w:after="0"/>
      </w:pPr>
      <w:r>
        <w:t>Python3 线程中常用的两个模块为：</w:t>
      </w:r>
    </w:p>
    <w:p>
      <w:pPr>
        <w:pStyle w:val="ListBullet"/>
        <w:spacing w:line="240" w:lineRule="auto" w:before="0" w:after="0"/>
      </w:pPr>
      <w:r>
        <w:t>_thread</w:t>
      </w:r>
    </w:p>
    <w:p>
      <w:pPr>
        <w:pStyle w:val="ListBullet"/>
        <w:spacing w:line="240" w:lineRule="auto" w:before="0" w:after="0"/>
      </w:pPr>
      <w:r>
        <w:t>threading(推荐使用)</w:t>
      </w:r>
    </w:p>
    <w:p>
      <w:pPr>
        <w:spacing w:line="240" w:lineRule="auto" w:before="0" w:after="0"/>
      </w:pPr>
      <w:r>
        <w:t>thread 模块已被废弃。用户可以使用 threading 模块代替。所以，在 Python3 中不能再使用"thread" 模块。为了兼容性，Python3 将 thread 重命名为 "_thread"。</w:t>
      </w:r>
    </w:p>
    <w:p>
      <w:pPr>
        <w:pStyle w:val="Heading2"/>
      </w:pPr>
      <w:r>
        <w:t>开始学习Python线程</w:t>
      </w:r>
    </w:p>
    <w:p>
      <w:pPr>
        <w:spacing w:line="240" w:lineRule="auto" w:before="0" w:after="0"/>
      </w:pPr>
      <w:r>
        <w:t>Python中使用线程有两种方式：函数或者用类来包装线程对象。</w:t>
      </w:r>
    </w:p>
    <w:p>
      <w:pPr>
        <w:spacing w:line="240" w:lineRule="auto" w:before="0" w:after="0"/>
      </w:pPr>
      <w:r>
        <w:t>函数式：调用 _thread 模块中的start_new_thread()函数来产生新线程。语法如下:</w:t>
      </w:r>
    </w:p>
    <w:p>
      <w:pPr>
        <w:spacing w:line="240" w:lineRule="auto" w:before="0" w:after="0"/>
      </w:pPr>
      <w:r>
        <w:rPr>
          <w:rFonts w:ascii="Consolas" w:hAnsi="Consolas" w:eastAsia="Consolas"/>
          <w:sz w:val="21"/>
        </w:rPr>
        <w:br/>
        <w:t>_thread.start_new_thread ( function, args[, kwargs] )</w:t>
      </w:r>
    </w:p>
    <w:p>
      <w:pPr>
        <w:spacing w:line="240" w:lineRule="auto" w:before="0" w:after="0"/>
      </w:pPr>
      <w:r>
        <w:t>参数说明:</w:t>
      </w:r>
    </w:p>
    <w:p>
      <w:pPr>
        <w:pStyle w:val="ListBullet"/>
        <w:spacing w:line="240" w:lineRule="auto" w:before="0" w:after="0"/>
      </w:pPr>
      <w:r>
        <w:t>function - 线程函数。</w:t>
      </w:r>
    </w:p>
    <w:p>
      <w:pPr>
        <w:pStyle w:val="ListBullet"/>
        <w:spacing w:line="240" w:lineRule="auto" w:before="0" w:after="0"/>
      </w:pPr>
      <w:r>
        <w:t>args - 传递给线程函数的参数,他必须是个tuple类型。</w:t>
      </w:r>
    </w:p>
    <w:p>
      <w:pPr>
        <w:pStyle w:val="ListBullet"/>
        <w:spacing w:line="240" w:lineRule="auto" w:before="0" w:after="0"/>
      </w:pPr>
      <w:r>
        <w:t>kwargs - 可选参数。</w:t>
      </w:r>
    </w:p>
    <w:p>
      <w:pPr>
        <w:pStyle w:val="Heading2"/>
      </w:pPr>
      <w:r>
        <w:t>实例</w:t>
      </w:r>
    </w:p>
    <w:p>
      <w:pPr>
        <w:spacing w:line="240" w:lineRule="auto" w:before="0" w:after="0"/>
      </w:pPr>
      <w:r>
        <w:t>执行以上程序输出结果如下：</w:t>
      </w:r>
    </w:p>
    <w:p>
      <w:pPr>
        <w:spacing w:line="240" w:lineRule="auto" w:before="0" w:after="0"/>
      </w:pPr>
      <w:r>
        <w:rPr>
          <w:rFonts w:ascii="Consolas" w:hAnsi="Consolas" w:eastAsia="Consolas"/>
          <w:sz w:val="21"/>
        </w:rPr>
        <w:br/>
        <w:t>Thread-1: Wed Jan  5 17:38:08 2022</w:t>
        <w:br/>
        <w:t>Thread-2: Wed Jan  5 17:38:10 2022</w:t>
        <w:br/>
        <w:t>Thread-1: Wed Jan  5 17:38:10 2022</w:t>
        <w:br/>
        <w:t>Thread-1: Wed Jan  5 17:38:12 2022</w:t>
        <w:br/>
        <w:t>Thread-2: Wed Jan  5 17:38:14 2022</w:t>
        <w:br/>
        <w:t>Thread-1: Wed Jan  5 17:38:14 2022</w:t>
        <w:br/>
        <w:t>Thread-1: Wed Jan  5 17:38:16 2022</w:t>
        <w:br/>
        <w:t>Thread-2: Wed Jan  5 17:38:18 2022</w:t>
        <w:br/>
        <w:t>Thread-2: Wed Jan  5 17:38:22 2022</w:t>
        <w:br/>
        <w:t>Thread-2: Wed Jan  5 17:38:26 2022</w:t>
      </w:r>
    </w:p>
    <w:p>
      <w:pPr>
        <w:spacing w:line="240" w:lineRule="auto" w:before="0" w:after="0"/>
      </w:pPr>
      <w:r>
        <w:t>执行以上程后可以按下 ctrl-c 退出。</w:t>
      </w:r>
    </w:p>
    <w:p>
      <w:pPr>
        <w:pStyle w:val="Heading2"/>
      </w:pPr>
      <w:r>
        <w:t>线程模块</w:t>
      </w:r>
    </w:p>
    <w:p>
      <w:pPr>
        <w:spacing w:line="240" w:lineRule="auto" w:before="0" w:after="0"/>
      </w:pPr>
      <w:r>
        <w:t>Python3 通过两个标准库 _thread 和 threading 提供对线程的支持。</w:t>
      </w:r>
    </w:p>
    <w:p>
      <w:pPr>
        <w:spacing w:line="240" w:lineRule="auto" w:before="0" w:after="0"/>
      </w:pPr>
      <w:r>
        <w:t>_thread 提供了低级别的、原始的线程以及一个简单的锁，它相比于 threading 模块的功能还是比较有限的。</w:t>
      </w:r>
    </w:p>
    <w:p>
      <w:pPr>
        <w:spacing w:line="240" w:lineRule="auto" w:before="0" w:after="0"/>
      </w:pPr>
      <w:r>
        <w:t>threading 模块除了包含 _thread 模块中的所有方法外，还提供的其他方法：</w:t>
      </w:r>
    </w:p>
    <w:p>
      <w:pPr>
        <w:pStyle w:val="ListBullet"/>
        <w:spacing w:line="240" w:lineRule="auto" w:before="0" w:after="0"/>
      </w:pPr>
      <w:r>
        <w:t>threading.current_thread() : 返回当前的线程变量。</w:t>
      </w:r>
    </w:p>
    <w:p>
      <w:pPr>
        <w:pStyle w:val="ListBullet"/>
        <w:spacing w:line="240" w:lineRule="auto" w:before="0" w:after="0"/>
      </w:pPr>
      <w:r>
        <w:t>threading.enumerate() : 返回一个包含正在运行的线程的列表。正在运行指线程启动后、结束前，不包括启动前和终止后的线程。</w:t>
      </w:r>
    </w:p>
    <w:p>
      <w:pPr>
        <w:pStyle w:val="ListBullet"/>
        <w:spacing w:line="240" w:lineRule="auto" w:before="0" w:after="0"/>
      </w:pPr>
      <w:r>
        <w:t>threading.active_count() : 返回正在运行的线程数量，与 len(threading.enumerate()) 有相同的结果。</w:t>
      </w:r>
    </w:p>
    <w:p>
      <w:pPr>
        <w:pStyle w:val="ListBullet"/>
        <w:spacing w:line="240" w:lineRule="auto" w:before="0" w:after="0"/>
      </w:pPr>
      <w:r>
        <w:t>threading.Thread(target, args=(), kwargs={}, daemon=None) ： 创建 Thread 类的实例。 target ：线程将要执行的目标函数。 args ：目标函数的参数，以元组形式传递。 kwargs ：目标函数的关键字参数，以字典形式传递。 daemon ：指定线程是否为守护线程。</w:t>
      </w:r>
    </w:p>
    <w:p>
      <w:pPr>
        <w:pStyle w:val="ListBullet"/>
        <w:spacing w:line="240" w:lineRule="auto" w:before="0" w:after="0"/>
      </w:pPr>
      <w:r>
        <w:t>创建 Thread 类的实例。</w:t>
      </w:r>
    </w:p>
    <w:p>
      <w:pPr>
        <w:pStyle w:val="ListBullet"/>
        <w:spacing w:line="240" w:lineRule="auto" w:before="0" w:after="0"/>
      </w:pPr>
      <w:r>
        <w:t>target ：线程将要执行的目标函数。</w:t>
      </w:r>
    </w:p>
    <w:p>
      <w:pPr>
        <w:pStyle w:val="ListBullet"/>
        <w:spacing w:line="240" w:lineRule="auto" w:before="0" w:after="0"/>
      </w:pPr>
      <w:r>
        <w:t>args ：目标函数的参数，以元组形式传递。</w:t>
      </w:r>
    </w:p>
    <w:p>
      <w:pPr>
        <w:pStyle w:val="ListBullet"/>
        <w:spacing w:line="240" w:lineRule="auto" w:before="0" w:after="0"/>
      </w:pPr>
      <w:r>
        <w:t>kwargs ：目标函数的关键字参数，以字典形式传递。</w:t>
      </w:r>
    </w:p>
    <w:p>
      <w:pPr>
        <w:pStyle w:val="ListBullet"/>
        <w:spacing w:line="240" w:lineRule="auto" w:before="0" w:after="0"/>
      </w:pPr>
      <w:r>
        <w:t>daemon ：指定线程是否为守护线程。</w:t>
      </w:r>
    </w:p>
    <w:p>
      <w:pPr>
        <w:spacing w:line="240" w:lineRule="auto" w:before="0" w:after="0"/>
      </w:pPr>
      <w:r>
        <w:t>threading.Thread 类提供了以下方法与属性:</w:t>
      </w:r>
    </w:p>
    <w:p>
      <w:pPr>
        <w:pStyle w:val="ListBullet"/>
        <w:spacing w:line="240" w:lineRule="auto" w:before="0" w:after="0"/>
      </w:pPr>
      <w:r>
        <w:t>__init__(self, group=None, target=None, name=None, args=(), kwargs={}, *, daemon=None) ： 初始化 Thread 对象。 group ：线程组，暂时未使用，保留为将来的扩展。 target ：线程将要执行的目标函数。 name ：线程的名称。 args ：目标函数的参数，以元组形式传递。 kwargs ：目标函数的关键字参数，以字典形式传递。 daemon ：指定线程是否为守护线程。</w:t>
      </w:r>
    </w:p>
    <w:p>
      <w:pPr>
        <w:pStyle w:val="ListBullet"/>
        <w:spacing w:line="240" w:lineRule="auto" w:before="0" w:after="0"/>
      </w:pPr>
      <w:r>
        <w:t>start(self) ： 启动线程。将调用线程的 run() 方法。</w:t>
      </w:r>
    </w:p>
    <w:p>
      <w:pPr>
        <w:pStyle w:val="ListBullet"/>
        <w:spacing w:line="240" w:lineRule="auto" w:before="0" w:after="0"/>
      </w:pPr>
      <w:r>
        <w:t>run(self) ： 线程在此方法中定义要执行的代码。</w:t>
      </w:r>
    </w:p>
    <w:p>
      <w:pPr>
        <w:pStyle w:val="ListBullet"/>
        <w:spacing w:line="240" w:lineRule="auto" w:before="0" w:after="0"/>
      </w:pPr>
      <w:r>
        <w:t>join(self, timeout=None) ： 等待线程终止。默认情况下， join() 会一直阻塞，直到被调用线程终止。如果指定了 timeout 参数，则最多等待 timeout 秒。</w:t>
      </w:r>
    </w:p>
    <w:p>
      <w:pPr>
        <w:pStyle w:val="ListBullet"/>
        <w:spacing w:line="240" w:lineRule="auto" w:before="0" w:after="0"/>
      </w:pPr>
      <w:r>
        <w:t>is_alive(self) ： 返回线程是否在运行。如果线程已经启动且尚未终止，则返回 True ，否则返回 False 。</w:t>
      </w:r>
    </w:p>
    <w:p>
      <w:pPr>
        <w:pStyle w:val="ListBullet"/>
        <w:spacing w:line="240" w:lineRule="auto" w:before="0" w:after="0"/>
      </w:pPr>
      <w:r>
        <w:t>getName(self) ： 返回线程的名称。</w:t>
      </w:r>
    </w:p>
    <w:p>
      <w:pPr>
        <w:pStyle w:val="ListBullet"/>
        <w:spacing w:line="240" w:lineRule="auto" w:before="0" w:after="0"/>
      </w:pPr>
      <w:r>
        <w:t>setName(self, name) ： 设置线程的名称。</w:t>
      </w:r>
    </w:p>
    <w:p>
      <w:pPr>
        <w:pStyle w:val="ListBullet"/>
        <w:spacing w:line="240" w:lineRule="auto" w:before="0" w:after="0"/>
      </w:pPr>
      <w:r>
        <w:t>ident 属性： 线程的唯一标识符。</w:t>
      </w:r>
    </w:p>
    <w:p>
      <w:pPr>
        <w:pStyle w:val="ListBullet"/>
        <w:spacing w:line="240" w:lineRule="auto" w:before="0" w:after="0"/>
      </w:pPr>
      <w:r>
        <w:t>daemon 属性： 线程的守护标志，用于指示是否是守护线程。</w:t>
      </w:r>
    </w:p>
    <w:p>
      <w:pPr>
        <w:pStyle w:val="ListBullet"/>
        <w:spacing w:line="240" w:lineRule="auto" w:before="0" w:after="0"/>
      </w:pPr>
      <w:r>
        <w:t>isDaemon() 方法：</w:t>
      </w:r>
    </w:p>
    <w:p>
      <w:pPr>
        <w:spacing w:line="240" w:lineRule="auto" w:before="0" w:after="0"/>
      </w:pPr>
      <w:r>
        <w:t>__init__(self, group=None, target=None, name=None, args=(), kwargs={}, *, daemon=None) ：</w:t>
      </w:r>
    </w:p>
    <w:p>
      <w:pPr>
        <w:pStyle w:val="ListBullet"/>
        <w:spacing w:line="240" w:lineRule="auto" w:before="0" w:after="0"/>
      </w:pPr>
      <w:r>
        <w:t>初始化 Thread 对象。</w:t>
      </w:r>
    </w:p>
    <w:p>
      <w:pPr>
        <w:pStyle w:val="ListBullet"/>
        <w:spacing w:line="240" w:lineRule="auto" w:before="0" w:after="0"/>
      </w:pPr>
      <w:r>
        <w:t>group ：线程组，暂时未使用，保留为将来的扩展。</w:t>
      </w:r>
    </w:p>
    <w:p>
      <w:pPr>
        <w:pStyle w:val="ListBullet"/>
        <w:spacing w:line="240" w:lineRule="auto" w:before="0" w:after="0"/>
      </w:pPr>
      <w:r>
        <w:t>target ：线程将要执行的目标函数。</w:t>
      </w:r>
    </w:p>
    <w:p>
      <w:pPr>
        <w:pStyle w:val="ListBullet"/>
        <w:spacing w:line="240" w:lineRule="auto" w:before="0" w:after="0"/>
      </w:pPr>
      <w:r>
        <w:t>name ：线程的名称。</w:t>
      </w:r>
    </w:p>
    <w:p>
      <w:pPr>
        <w:pStyle w:val="ListBullet"/>
        <w:spacing w:line="240" w:lineRule="auto" w:before="0" w:after="0"/>
      </w:pPr>
      <w:r>
        <w:t>args ：目标函数的参数，以元组形式传递。</w:t>
      </w:r>
    </w:p>
    <w:p>
      <w:pPr>
        <w:pStyle w:val="ListBullet"/>
        <w:spacing w:line="240" w:lineRule="auto" w:before="0" w:after="0"/>
      </w:pPr>
      <w:r>
        <w:t>kwargs ：目标函数的关键字参数，以字典形式传递。</w:t>
      </w:r>
    </w:p>
    <w:p>
      <w:pPr>
        <w:pStyle w:val="ListBullet"/>
        <w:spacing w:line="240" w:lineRule="auto" w:before="0" w:after="0"/>
      </w:pPr>
      <w:r>
        <w:t>daemon ：指定线程是否为守护线程。</w:t>
      </w:r>
    </w:p>
    <w:p>
      <w:pPr>
        <w:spacing w:line="240" w:lineRule="auto" w:before="0" w:after="0"/>
      </w:pPr>
      <w:r>
        <w:t>start(self) ：</w:t>
      </w:r>
    </w:p>
    <w:p>
      <w:pPr>
        <w:pStyle w:val="ListBullet"/>
        <w:spacing w:line="240" w:lineRule="auto" w:before="0" w:after="0"/>
      </w:pPr>
      <w:r>
        <w:t>启动线程。将调用线程的 run() 方法。</w:t>
      </w:r>
    </w:p>
    <w:p>
      <w:pPr>
        <w:spacing w:line="240" w:lineRule="auto" w:before="0" w:after="0"/>
      </w:pPr>
      <w:r>
        <w:t>run(self) ：</w:t>
      </w:r>
    </w:p>
    <w:p>
      <w:pPr>
        <w:pStyle w:val="ListBullet"/>
        <w:spacing w:line="240" w:lineRule="auto" w:before="0" w:after="0"/>
      </w:pPr>
      <w:r>
        <w:t>线程在此方法中定义要执行的代码。</w:t>
      </w:r>
    </w:p>
    <w:p>
      <w:pPr>
        <w:spacing w:line="240" w:lineRule="auto" w:before="0" w:after="0"/>
      </w:pPr>
      <w:r>
        <w:t>join(self, timeout=None) ：</w:t>
      </w:r>
    </w:p>
    <w:p>
      <w:pPr>
        <w:pStyle w:val="ListBullet"/>
        <w:spacing w:line="240" w:lineRule="auto" w:before="0" w:after="0"/>
      </w:pPr>
      <w:r>
        <w:t>等待线程终止。默认情况下， join() 会一直阻塞，直到被调用线程终止。如果指定了 timeout 参数，则最多等待 timeout 秒。</w:t>
      </w:r>
    </w:p>
    <w:p>
      <w:pPr>
        <w:spacing w:line="240" w:lineRule="auto" w:before="0" w:after="0"/>
      </w:pPr>
      <w:r>
        <w:t>is_alive(self) ：</w:t>
      </w:r>
    </w:p>
    <w:p>
      <w:pPr>
        <w:pStyle w:val="ListBullet"/>
        <w:spacing w:line="240" w:lineRule="auto" w:before="0" w:after="0"/>
      </w:pPr>
      <w:r>
        <w:t>返回线程是否在运行。如果线程已经启动且尚未终止，则返回 True ，否则返回 False 。</w:t>
      </w:r>
    </w:p>
    <w:p>
      <w:pPr>
        <w:spacing w:line="240" w:lineRule="auto" w:before="0" w:after="0"/>
      </w:pPr>
      <w:r>
        <w:t>getName(self) ：</w:t>
      </w:r>
    </w:p>
    <w:p>
      <w:pPr>
        <w:pStyle w:val="ListBullet"/>
        <w:spacing w:line="240" w:lineRule="auto" w:before="0" w:after="0"/>
      </w:pPr>
      <w:r>
        <w:t>返回线程的名称。</w:t>
      </w:r>
    </w:p>
    <w:p>
      <w:pPr>
        <w:spacing w:line="240" w:lineRule="auto" w:before="0" w:after="0"/>
      </w:pPr>
      <w:r>
        <w:t>setName(self, name) ：</w:t>
      </w:r>
    </w:p>
    <w:p>
      <w:pPr>
        <w:pStyle w:val="ListBullet"/>
        <w:spacing w:line="240" w:lineRule="auto" w:before="0" w:after="0"/>
      </w:pPr>
      <w:r>
        <w:t>设置线程的名称。</w:t>
      </w:r>
    </w:p>
    <w:p>
      <w:pPr>
        <w:spacing w:line="240" w:lineRule="auto" w:before="0" w:after="0"/>
      </w:pPr>
      <w:r>
        <w:t>ident 属性：</w:t>
      </w:r>
    </w:p>
    <w:p>
      <w:pPr>
        <w:pStyle w:val="ListBullet"/>
        <w:spacing w:line="240" w:lineRule="auto" w:before="0" w:after="0"/>
      </w:pPr>
      <w:r>
        <w:t>线程的唯一标识符。</w:t>
      </w:r>
    </w:p>
    <w:p>
      <w:pPr>
        <w:spacing w:line="240" w:lineRule="auto" w:before="0" w:after="0"/>
      </w:pPr>
      <w:r>
        <w:t>daemon 属性：</w:t>
      </w:r>
    </w:p>
    <w:p>
      <w:pPr>
        <w:pStyle w:val="ListBullet"/>
        <w:spacing w:line="240" w:lineRule="auto" w:before="0" w:after="0"/>
      </w:pPr>
      <w:r>
        <w:t>线程的守护标志，用于指示是否是守护线程。</w:t>
      </w:r>
    </w:p>
    <w:p>
      <w:pPr>
        <w:spacing w:line="240" w:lineRule="auto" w:before="0" w:after="0"/>
      </w:pPr>
      <w:r>
        <w:t>isDaemon() 方法：</w:t>
      </w:r>
    </w:p>
    <w:p>
      <w:pPr>
        <w:spacing w:line="240" w:lineRule="auto" w:before="0" w:after="0"/>
      </w:pPr>
      <w:r>
        <w:t>一个简单的线程实例：</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0</w:t>
        <w:br/>
        <w:t>1</w:t>
        <w:br/>
        <w:t>2</w:t>
        <w:br/>
        <w:t>3</w:t>
        <w:br/>
        <w:t>4</w:t>
      </w:r>
    </w:p>
    <w:p>
      <w:pPr>
        <w:pStyle w:val="Heading2"/>
      </w:pPr>
      <w:r>
        <w:t>使用 threading 模块创建线程</w:t>
      </w:r>
    </w:p>
    <w:p>
      <w:pPr>
        <w:spacing w:line="240" w:lineRule="auto" w:before="0" w:after="0"/>
      </w:pPr>
      <w:r>
        <w:t>我们可以通过直接从 threading.Thread 继承创建一个新的子类，并实例化后调用 start() 方法启动新线程，即它调用了线程的 run()  方法：</w:t>
      </w:r>
    </w:p>
    <w:p>
      <w:pPr>
        <w:pStyle w:val="Heading2"/>
      </w:pPr>
      <w:r>
        <w:t>实例</w:t>
      </w:r>
    </w:p>
    <w:p>
      <w:pPr>
        <w:spacing w:line="240" w:lineRule="auto" w:before="0" w:after="0"/>
      </w:pPr>
      <w:r>
        <w:t>以上程序执行结果如下；</w:t>
      </w:r>
    </w:p>
    <w:p>
      <w:pPr>
        <w:spacing w:line="240" w:lineRule="auto" w:before="0" w:after="0"/>
      </w:pPr>
      <w:r>
        <w:rPr>
          <w:rFonts w:ascii="Consolas" w:hAnsi="Consolas" w:eastAsia="Consolas"/>
          <w:sz w:val="21"/>
        </w:rPr>
        <w:br/>
        <w:t>开始线程：Thread-1</w:t>
        <w:br/>
        <w:t>开始线程：Thread-2</w:t>
        <w:br/>
        <w:t>Thread-1: Wed Jan  5 17:34:54 2022</w:t>
        <w:br/>
        <w:t>Thread-2: Wed Jan  5 17:34:55 2022</w:t>
        <w:br/>
        <w:t>Thread-1: Wed Jan  5 17:34:55 2022</w:t>
        <w:br/>
        <w:t>Thread-1: Wed Jan  5 17:34:56 2022</w:t>
        <w:br/>
        <w:t>Thread-2: Wed Jan  5 17:34:57 2022</w:t>
        <w:br/>
        <w:t>Thread-1: Wed Jan  5 17:34:57 2022</w:t>
        <w:br/>
        <w:t>Thread-1: Wed Jan  5 17:34:58 2022</w:t>
        <w:br/>
        <w:t>退出线程：Thread-1</w:t>
        <w:br/>
        <w:t>Thread-2: Wed Jan  5 17:34:59 2022</w:t>
        <w:br/>
        <w:t>Thread-2: Wed Jan  5 17:35:01 2022</w:t>
        <w:br/>
        <w:t>Thread-2: Wed Jan  5 17:35:03 2022</w:t>
        <w:br/>
        <w:t>退出线程：Thread-2</w:t>
        <w:br/>
        <w:t>退出主线程</w:t>
      </w:r>
    </w:p>
    <w:p>
      <w:pPr>
        <w:pStyle w:val="Heading2"/>
      </w:pPr>
      <w:r>
        <w:t>线程同步</w:t>
      </w:r>
    </w:p>
    <w:p>
      <w:pPr>
        <w:spacing w:line="240" w:lineRule="auto" w:before="0" w:after="0"/>
      </w:pPr>
      <w:r>
        <w:t>如果多个线程共同对某个数据修改，则可能出现不可预料的结果，为了保证数据的正确性，需要对多个线程进行同步。</w:t>
      </w:r>
    </w:p>
    <w:p>
      <w:pPr>
        <w:spacing w:line="240" w:lineRule="auto" w:before="0" w:after="0"/>
      </w:pPr>
      <w:r>
        <w:t>使用 Thread 对象的 Lock 和 Rlock 可以实现简单的线程同步，这两个对象都有 acquire 方法和 release 方法，对于那些需要每次只允许一个线程操作的数据，可以将其操作放到 acquire 和 release 方法之间。如下：</w:t>
      </w:r>
    </w:p>
    <w:p>
      <w:pPr>
        <w:spacing w:line="240" w:lineRule="auto" w:before="0" w:after="0"/>
      </w:pPr>
      <w:r>
        <w:t>多线程的优势在于可以同时运行多个任务（至少感觉起来是这样）。但是当线程需要共享数据时，可能存在数据不同步的问题。</w:t>
      </w:r>
    </w:p>
    <w:p>
      <w:pPr>
        <w:spacing w:line="240" w:lineRule="auto" w:before="0" w:after="0"/>
      </w:pPr>
      <w:r>
        <w:t>考虑这样一种情况：一个列表里所有元素都是 0，线程 "set" 从后向前把所有元素改成 1，而线程 "print" 负责从前往后读取列表并打印。</w:t>
      </w:r>
    </w:p>
    <w:p>
      <w:pPr>
        <w:spacing w:line="240" w:lineRule="auto" w:before="0" w:after="0"/>
      </w:pPr>
      <w:r>
        <w:t>那么，可能线程"set"开始改的时候，线程"print"便来打印列表了，输出就成了一半0一半1，这就是数据的不同步。为了避免这种情况，引入了锁的概念。</w:t>
      </w:r>
    </w:p>
    <w:p>
      <w:pPr>
        <w:spacing w:line="240" w:lineRule="auto" w:before="0" w:after="0"/>
      </w:pPr>
      <w:r>
        <w:t>锁有两种状态——锁定和未锁定。每当一个线程比如"set"要访问共享数据时，必须先获得锁定；如果已经有别的线程比如"print"获得锁定了，那么就让线程"set"暂停，也就是同步阻塞；等到线程"print"访问完毕，释放锁以后，再让线程"set"继续。</w:t>
      </w:r>
    </w:p>
    <w:p>
      <w:pPr>
        <w:spacing w:line="240" w:lineRule="auto" w:before="0" w:after="0"/>
      </w:pPr>
      <w:r>
        <w:t>经过这样的处理，打印列表时要么全部输出0，要么全部输出1，不会再出现一半0一半1的尴尬场面。</w:t>
      </w:r>
    </w:p>
    <w:p>
      <w:pPr>
        <w:pStyle w:val="Heading2"/>
      </w:pPr>
      <w:r>
        <w:t>实例</w:t>
      </w:r>
    </w:p>
    <w:p>
      <w:pPr>
        <w:spacing w:line="240" w:lineRule="auto" w:before="0" w:after="0"/>
      </w:pPr>
      <w:r>
        <w:t>执行以上程序，输出结果为：</w:t>
      </w:r>
    </w:p>
    <w:p>
      <w:pPr>
        <w:spacing w:line="240" w:lineRule="auto" w:before="0" w:after="0"/>
      </w:pPr>
      <w:r>
        <w:rPr>
          <w:rFonts w:ascii="Consolas" w:hAnsi="Consolas" w:eastAsia="Consolas"/>
          <w:sz w:val="21"/>
        </w:rPr>
        <w:br/>
        <w:t>开启线程： Thread-1</w:t>
        <w:br/>
        <w:t>开启线程： Thread-2</w:t>
        <w:br/>
        <w:t>Thread-1: Wed Jan  5 17:36:50 2022</w:t>
        <w:br/>
        <w:t>Thread-1: Wed Jan  5 17:36:51 2022</w:t>
        <w:br/>
        <w:t>Thread-1: Wed Jan  5 17:36:52 2022</w:t>
        <w:br/>
        <w:t>Thread-2: Wed Jan  5 17:36:54 2022</w:t>
        <w:br/>
        <w:t>Thread-2: Wed Jan  5 17:36:56 2022</w:t>
        <w:br/>
        <w:t>Thread-2: Wed Jan  5 17:36:58 2022</w:t>
        <w:br/>
        <w:t>退出主线程</w:t>
      </w:r>
    </w:p>
    <w:p>
      <w:pPr>
        <w:pStyle w:val="Heading2"/>
      </w:pPr>
      <w:r>
        <w:t>线程优先级队列（ Queue）</w:t>
      </w:r>
    </w:p>
    <w:p>
      <w:pPr>
        <w:spacing w:line="240" w:lineRule="auto" w:before="0" w:after="0"/>
      </w:pPr>
      <w:r>
        <w:t>Python 的 Queue 模块中提供了同步的、线程安全的队列类，包括FIFO（先入先出)队列Queue，LIFO（后入先出）队列LifoQueue，和优先级队列 PriorityQueue。</w:t>
      </w:r>
    </w:p>
    <w:p>
      <w:pPr>
        <w:spacing w:line="240" w:lineRule="auto" w:before="0" w:after="0"/>
      </w:pPr>
      <w:r>
        <w:t>这些队列都实现了锁原语，能够在多线程中直接使用，可以使用队列来实现线程间的同步。</w:t>
      </w:r>
    </w:p>
    <w:p>
      <w:pPr>
        <w:spacing w:line="240" w:lineRule="auto" w:before="0" w:after="0"/>
      </w:pPr>
      <w:r>
        <w:t>Queue 模块中的常用方法:</w:t>
      </w:r>
    </w:p>
    <w:p>
      <w:pPr>
        <w:pStyle w:val="ListBullet"/>
        <w:spacing w:line="240" w:lineRule="auto" w:before="0" w:after="0"/>
      </w:pPr>
      <w:r>
        <w:t>Queue.qsize() 返回队列的大小</w:t>
      </w:r>
    </w:p>
    <w:p>
      <w:pPr>
        <w:pStyle w:val="ListBullet"/>
        <w:spacing w:line="240" w:lineRule="auto" w:before="0" w:after="0"/>
      </w:pPr>
      <w:r>
        <w:t>Queue.empty() 如果队列为空，返回True,反之False</w:t>
      </w:r>
    </w:p>
    <w:p>
      <w:pPr>
        <w:pStyle w:val="ListBullet"/>
        <w:spacing w:line="240" w:lineRule="auto" w:before="0" w:after="0"/>
      </w:pPr>
      <w:r>
        <w:t>Queue.full() 如果队列满了，返回True,反之False</w:t>
      </w:r>
    </w:p>
    <w:p>
      <w:pPr>
        <w:pStyle w:val="ListBullet"/>
        <w:spacing w:line="240" w:lineRule="auto" w:before="0" w:after="0"/>
      </w:pPr>
      <w:r>
        <w:t>Queue.full 与 maxsize 大小对应</w:t>
      </w:r>
    </w:p>
    <w:p>
      <w:pPr>
        <w:pStyle w:val="ListBullet"/>
        <w:spacing w:line="240" w:lineRule="auto" w:before="0" w:after="0"/>
      </w:pPr>
      <w:r>
        <w:t>Queue.get([block[, timeout]])获取队列，timeout等待时间</w:t>
      </w:r>
    </w:p>
    <w:p>
      <w:pPr>
        <w:pStyle w:val="ListBullet"/>
        <w:spacing w:line="240" w:lineRule="auto" w:before="0" w:after="0"/>
      </w:pPr>
      <w:r>
        <w:t>Queue.get_nowait() 相当Queue.get(False)</w:t>
      </w:r>
    </w:p>
    <w:p>
      <w:pPr>
        <w:pStyle w:val="ListBullet"/>
        <w:spacing w:line="240" w:lineRule="auto" w:before="0" w:after="0"/>
      </w:pPr>
      <w:r>
        <w:t>Queue.put(item) 写入队列，timeout等待时间</w:t>
      </w:r>
    </w:p>
    <w:p>
      <w:pPr>
        <w:pStyle w:val="ListBullet"/>
        <w:spacing w:line="240" w:lineRule="auto" w:before="0" w:after="0"/>
      </w:pPr>
      <w:r>
        <w:t>Queue.put_nowait(item) 相当Queue.put(item, False)</w:t>
      </w:r>
    </w:p>
    <w:p>
      <w:pPr>
        <w:pStyle w:val="ListBullet"/>
        <w:spacing w:line="240" w:lineRule="auto" w:before="0" w:after="0"/>
      </w:pPr>
      <w:r>
        <w:t>Queue.task_done() 在完成一项工作之后，Queue.task_done()函数向任务已经完成的队列发送一个信号</w:t>
      </w:r>
    </w:p>
    <w:p>
      <w:pPr>
        <w:pStyle w:val="ListBullet"/>
        <w:spacing w:line="240" w:lineRule="auto" w:before="0" w:after="0"/>
      </w:pPr>
      <w:r>
        <w:t>Queue.join() 实际上意味着等到队列为空，再执行别的操作</w:t>
      </w:r>
    </w:p>
    <w:p>
      <w:pPr>
        <w:pStyle w:val="Heading2"/>
      </w:pPr>
      <w:r>
        <w:t>实例</w:t>
      </w:r>
    </w:p>
    <w:p>
      <w:pPr>
        <w:spacing w:line="240" w:lineRule="auto" w:before="0" w:after="0"/>
      </w:pPr>
      <w:r>
        <w:t>以上程序执行结果：</w:t>
      </w:r>
    </w:p>
    <w:p>
      <w:pPr>
        <w:spacing w:line="240" w:lineRule="auto" w:before="0" w:after="0"/>
      </w:pPr>
      <w:r>
        <w:rPr>
          <w:rFonts w:ascii="Consolas" w:hAnsi="Consolas" w:eastAsia="Consolas"/>
          <w:sz w:val="21"/>
        </w:rPr>
        <w:br/>
        <w:t>开启线程：Thread-1</w:t>
        <w:br/>
        <w:t>开启线程：Thread-2</w:t>
        <w:br/>
        <w:t>开启线程：Thread-3</w:t>
        <w:br/>
        <w:t>Thread-3 processing One</w:t>
        <w:br/>
        <w:t>Thread-1 processing Two</w:t>
        <w:br/>
        <w:t>Thread-2 processing Three</w:t>
        <w:br/>
        <w:t>Thread-3 processing Four</w:t>
        <w:br/>
        <w:t>Thread-1 processing Five</w:t>
        <w:br/>
        <w:t>退出线程：Thread-3</w:t>
        <w:br/>
        <w:t>退出线程：Thread-2</w:t>
        <w:br/>
        <w:t>退出线程：Thread-1</w:t>
        <w:br/>
        <w:t>退出主线程</w:t>
      </w:r>
    </w:p>
    <w:p>
      <w:pPr>
        <w:spacing w:line="240" w:lineRule="auto" w:before="0" w:after="0"/>
      </w:pPr>
      <w:r>
        <w:br w:type="page"/>
      </w:r>
    </w:p>
    <w:p>
      <w:pPr>
        <w:pStyle w:val="Heading1"/>
      </w:pPr>
      <w:r>
        <w:t>Python3 XML 解析</w:t>
      </w:r>
    </w:p>
    <w:p>
      <w:pPr>
        <w:pStyle w:val="Heading2"/>
      </w:pPr>
      <w:r>
        <w:t>什么是 XML？</w:t>
      </w:r>
    </w:p>
    <w:p>
      <w:pPr>
        <w:spacing w:line="240" w:lineRule="auto" w:before="0" w:after="0"/>
      </w:pPr>
      <w:r>
        <w:t>XML 指可扩展标记语言（e X tensible M arkup L anguage），标准通用标记语言的子集，是一种用于标记电子文件使其具有结构性的标记语言。</w:t>
        <w:br/>
        <w:t>你可以通过本站学习 XML 教程</w:t>
      </w:r>
    </w:p>
    <w:p>
      <w:pPr>
        <w:spacing w:line="240" w:lineRule="auto" w:before="0" w:after="0"/>
      </w:pPr>
      <w:r>
        <w:t>XML 被设计用来传输和存储数据。</w:t>
      </w:r>
    </w:p>
    <w:p>
      <w:pPr>
        <w:spacing w:line="240" w:lineRule="auto" w:before="0" w:after="0"/>
      </w:pPr>
      <w:r>
        <w:t>XML 是一套定义语义标记的规则，这些标记将文档分成许多部件并对这些部件加以标识。</w:t>
      </w:r>
    </w:p>
    <w:p>
      <w:pPr>
        <w:spacing w:line="240" w:lineRule="auto" w:before="0" w:after="0"/>
      </w:pPr>
      <w:r>
        <w:t>它也是元标记语言，即定义了用于定义其他与特定领域有关的、语义的、结构化的标记语言的句法语言。</w:t>
      </w:r>
    </w:p>
    <w:p>
      <w:pPr>
        <w:pStyle w:val="Heading2"/>
      </w:pPr>
      <w:r>
        <w:t>Python 对 XML 的解析</w:t>
      </w:r>
    </w:p>
    <w:p>
      <w:pPr>
        <w:spacing w:line="240" w:lineRule="auto" w:before="0" w:after="0"/>
      </w:pPr>
      <w:r>
        <w:t>常见的 XML 编程接口有 DOM 和 SAX，这两种接口处理 XML 文件的方式不同，当然使用场合也不同。</w:t>
      </w:r>
    </w:p>
    <w:p>
      <w:pPr>
        <w:spacing w:line="240" w:lineRule="auto" w:before="0" w:after="0"/>
      </w:pPr>
      <w:r>
        <w:t>Python 有三种方法解析 XML：ElementTree、SAX 以及 DOM。</w:t>
      </w:r>
    </w:p>
    <w:p>
      <w:pPr>
        <w:pStyle w:val="Heading3"/>
      </w:pPr>
      <w:r>
        <w:t>1. ElementTree</w:t>
      </w:r>
    </w:p>
    <w:p>
      <w:pPr>
        <w:spacing w:line="240" w:lineRule="auto" w:before="0" w:after="0"/>
      </w:pPr>
      <w:r>
        <w:t>xml.etree.ElementTree 是 Python 标准库中用于处理 XML 的模块，它提供了简单而高效的 API，用于解析和生成 XML 文档。</w:t>
      </w:r>
    </w:p>
    <w:p>
      <w:pPr>
        <w:pStyle w:val="Heading3"/>
      </w:pPr>
      <w:r>
        <w:t>2.SAX (simple API for XML )</w:t>
      </w:r>
    </w:p>
    <w:p>
      <w:pPr>
        <w:spacing w:line="240" w:lineRule="auto" w:before="0" w:after="0"/>
      </w:pPr>
      <w:r>
        <w:t>Python 标准库包含 SAX 解析器，SAX 用事件驱动模型，通过在解析 XML 的过程中触发一个个的事件并调用用户定义的回调函数来处理 XML 文件。</w:t>
      </w:r>
    </w:p>
    <w:p>
      <w:pPr>
        <w:pStyle w:val="Heading3"/>
      </w:pPr>
      <w:r>
        <w:t>3.DOM(Document Object Model)</w:t>
      </w:r>
    </w:p>
    <w:p>
      <w:pPr>
        <w:spacing w:line="240" w:lineRule="auto" w:before="0" w:after="0"/>
      </w:pPr>
      <w:r>
        <w:t>将 XML 数据在内存中解析成一个树，通过对树的操作来操作 XML。</w:t>
      </w:r>
    </w:p>
    <w:p>
      <w:pPr>
        <w:spacing w:line="240" w:lineRule="auto" w:before="0" w:after="0"/>
      </w:pPr>
      <w:r>
        <w:t>本章节使用到的 XML 实例文件 movies.xml 内容如下：</w:t>
      </w:r>
    </w:p>
    <w:p>
      <w:pPr>
        <w:pStyle w:val="Heading2"/>
      </w:pPr>
      <w:r>
        <w:t>实例</w:t>
      </w:r>
    </w:p>
    <w:p>
      <w:pPr>
        <w:pStyle w:val="Heading2"/>
      </w:pPr>
      <w:r>
        <w:t>Python 使用 ElementTree 解析 xml</w:t>
      </w:r>
    </w:p>
    <w:p>
      <w:pPr>
        <w:spacing w:line="240" w:lineRule="auto" w:before="0" w:after="0"/>
      </w:pPr>
      <w:r>
        <w:t>xml.etree.ElementTree 是 Python 标准库中用于处理 XML 的模块。</w:t>
      </w:r>
    </w:p>
    <w:p>
      <w:pPr>
        <w:spacing w:line="240" w:lineRule="auto" w:before="0" w:after="0"/>
      </w:pPr>
      <w:r>
        <w:t>以下是 xml.etree.ElementTree 模块的一些关键概念和用法：</w:t>
      </w:r>
    </w:p>
    <w:p>
      <w:pPr>
        <w:spacing w:line="240" w:lineRule="auto" w:before="0" w:after="0"/>
      </w:pPr>
      <w:r>
        <w:t>ElementTree 和 Element 对象:</w:t>
      </w:r>
    </w:p>
    <w:p>
      <w:pPr>
        <w:pStyle w:val="ListBullet"/>
        <w:spacing w:line="240" w:lineRule="auto" w:before="0" w:after="0"/>
      </w:pPr>
      <w:r>
        <w:t>ElementTree ： ElementTree 类是 XML 文档的树形表示。它包含一个或多个 Element 对象，代表整个 XML 文档。</w:t>
      </w:r>
    </w:p>
    <w:p>
      <w:pPr>
        <w:pStyle w:val="ListBullet"/>
        <w:spacing w:line="240" w:lineRule="auto" w:before="0" w:after="0"/>
      </w:pPr>
      <w:r>
        <w:t>Element ： Element 对象是 XML 文档中元素的表示。每个元素都有一个标签、一组属性和零个或多个子元素。</w:t>
      </w:r>
    </w:p>
    <w:p>
      <w:pPr>
        <w:pStyle w:val="Heading3"/>
      </w:pPr>
      <w:r>
        <w:t>解析 XML</w:t>
      </w:r>
    </w:p>
    <w:p>
      <w:pPr>
        <w:spacing w:line="240" w:lineRule="auto" w:before="0" w:after="0"/>
      </w:pPr>
      <w:r>
        <w:t>fromstring() 方法 ： 使用 fromstring() 方法可以将包含XML数据的字符串转换为 Element 对象：</w:t>
      </w:r>
    </w:p>
    <w:p>
      <w:pPr>
        <w:pStyle w:val="Heading2"/>
      </w:pPr>
      <w:r>
        <w:t>实例</w:t>
      </w:r>
    </w:p>
    <w:p>
      <w:pPr>
        <w:spacing w:line="240" w:lineRule="auto" w:before="0" w:after="0"/>
      </w:pPr>
      <w:r>
        <w:t>parse() 方法 ： 如果XML数据存储在文件中，可以使用 parse() 方法来解析整个 XML 文档：</w:t>
      </w:r>
    </w:p>
    <w:p>
      <w:pPr>
        <w:spacing w:line="240" w:lineRule="auto" w:before="0" w:after="0"/>
      </w:pPr>
      <w:r>
        <w:rPr>
          <w:rFonts w:ascii="Consolas" w:hAnsi="Consolas" w:eastAsia="Consolas"/>
          <w:sz w:val="21"/>
        </w:rPr>
        <w:br/>
        <w:t>tree = ET.parse('example.xml')</w:t>
        <w:br/>
        <w:t>root = tree.getroot()</w:t>
      </w:r>
    </w:p>
    <w:p>
      <w:pPr>
        <w:pStyle w:val="Heading3"/>
      </w:pPr>
      <w:r>
        <w:t>遍历 XML 树</w:t>
      </w:r>
    </w:p>
    <w:p>
      <w:pPr>
        <w:spacing w:line="240" w:lineRule="auto" w:before="0" w:after="0"/>
      </w:pPr>
      <w:r>
        <w:t>find() 方法 ： 使用 find() 方法可以查找具有指定标签的第一个子元素：</w:t>
      </w:r>
    </w:p>
    <w:p>
      <w:pPr>
        <w:spacing w:line="240" w:lineRule="auto" w:before="0" w:after="0"/>
      </w:pPr>
      <w:r>
        <w:rPr>
          <w:rFonts w:ascii="Consolas" w:hAnsi="Consolas" w:eastAsia="Consolas"/>
          <w:sz w:val="21"/>
        </w:rPr>
        <w:br/>
        <w:t>title_element = root.find('title')</w:t>
      </w:r>
    </w:p>
    <w:p>
      <w:pPr>
        <w:spacing w:line="240" w:lineRule="auto" w:before="0" w:after="0"/>
      </w:pPr>
      <w:r>
        <w:t>findall() 方法 ： 使用 findall() 方法可以查找具有指定标签的所有子元素：</w:t>
      </w:r>
    </w:p>
    <w:p>
      <w:pPr>
        <w:spacing w:line="240" w:lineRule="auto" w:before="0" w:after="0"/>
      </w:pPr>
      <w:r>
        <w:rPr>
          <w:rFonts w:ascii="Consolas" w:hAnsi="Consolas" w:eastAsia="Consolas"/>
          <w:sz w:val="21"/>
        </w:rPr>
        <w:br/>
        <w:t>book_elements = root.findall('book')</w:t>
      </w:r>
    </w:p>
    <w:p>
      <w:pPr>
        <w:pStyle w:val="Heading3"/>
      </w:pPr>
      <w:r>
        <w:t>访问元素的属性和文本内容</w:t>
      </w:r>
    </w:p>
    <w:p>
      <w:pPr>
        <w:spacing w:line="240" w:lineRule="auto" w:before="0" w:after="0"/>
      </w:pPr>
      <w:r>
        <w:t>attrib 属性： 通过 attrib 属性可以访问元素的属性：</w:t>
      </w:r>
    </w:p>
    <w:p>
      <w:pPr>
        <w:spacing w:line="240" w:lineRule="auto" w:before="0" w:after="0"/>
      </w:pPr>
      <w:r>
        <w:rPr>
          <w:rFonts w:ascii="Consolas" w:hAnsi="Consolas" w:eastAsia="Consolas"/>
          <w:sz w:val="21"/>
        </w:rPr>
        <w:br/>
        <w:t>price = book_element.attrib['price']</w:t>
      </w:r>
    </w:p>
    <w:p>
      <w:pPr>
        <w:spacing w:line="240" w:lineRule="auto" w:before="0" w:after="0"/>
      </w:pPr>
      <w:r>
        <w:t>text 属性： 通过 text 属性可以访问元素的文本内容：</w:t>
      </w:r>
    </w:p>
    <w:p>
      <w:pPr>
        <w:spacing w:line="240" w:lineRule="auto" w:before="0" w:after="0"/>
      </w:pPr>
      <w:r>
        <w:rPr>
          <w:rFonts w:ascii="Consolas" w:hAnsi="Consolas" w:eastAsia="Consolas"/>
          <w:sz w:val="21"/>
        </w:rPr>
        <w:br/>
        <w:t>title_text = title_element.text</w:t>
      </w:r>
    </w:p>
    <w:p>
      <w:pPr>
        <w:pStyle w:val="Heading3"/>
      </w:pPr>
      <w:r>
        <w:t>创建 XML</w:t>
      </w:r>
    </w:p>
    <w:p>
      <w:pPr>
        <w:spacing w:line="240" w:lineRule="auto" w:before="0" w:after="0"/>
      </w:pPr>
      <w:r>
        <w:t>Element() 构造函数 ： 使用 Element() 构造函数可以创建新的元素：</w:t>
      </w:r>
    </w:p>
    <w:p>
      <w:pPr>
        <w:spacing w:line="240" w:lineRule="auto" w:before="0" w:after="0"/>
      </w:pPr>
      <w:r>
        <w:rPr>
          <w:rFonts w:ascii="Consolas" w:hAnsi="Consolas" w:eastAsia="Consolas"/>
          <w:sz w:val="21"/>
        </w:rPr>
        <w:br/>
        <w:t>new_element = ET.Element('new_element')</w:t>
      </w:r>
    </w:p>
    <w:p>
      <w:pPr>
        <w:spacing w:line="240" w:lineRule="auto" w:before="0" w:after="0"/>
      </w:pPr>
      <w:r>
        <w:t>SubElement() 函数 ： 使用 SubElement() 函数可以创建具有指定标签的子元素：</w:t>
      </w:r>
    </w:p>
    <w:p>
      <w:pPr>
        <w:spacing w:line="240" w:lineRule="auto" w:before="0" w:after="0"/>
      </w:pPr>
      <w:r>
        <w:rPr>
          <w:rFonts w:ascii="Consolas" w:hAnsi="Consolas" w:eastAsia="Consolas"/>
          <w:sz w:val="21"/>
        </w:rPr>
        <w:br/>
        <w:t>new_sub_element = ET.SubElement(root, 'new_sub_element')</w:t>
      </w:r>
    </w:p>
    <w:p>
      <w:pPr>
        <w:pStyle w:val="Heading3"/>
      </w:pPr>
      <w:r>
        <w:t>修改 XML</w:t>
      </w:r>
    </w:p>
    <w:p>
      <w:pPr>
        <w:spacing w:line="240" w:lineRule="auto" w:before="0" w:after="0"/>
      </w:pPr>
      <w:r>
        <w:t>修改元素的属性和文本内容： 直接修改元素的 attrib 和 text 属性。</w:t>
      </w:r>
    </w:p>
    <w:p>
      <w:pPr>
        <w:spacing w:line="240" w:lineRule="auto" w:before="0" w:after="0"/>
      </w:pPr>
      <w:r>
        <w:t>删除元素： 使用 remove() 方法可以删除元素：</w:t>
      </w:r>
    </w:p>
    <w:p>
      <w:pPr>
        <w:spacing w:line="240" w:lineRule="auto" w:before="0" w:after="0"/>
      </w:pPr>
      <w:r>
        <w:rPr>
          <w:rFonts w:ascii="Consolas" w:hAnsi="Consolas" w:eastAsia="Consolas"/>
          <w:sz w:val="21"/>
        </w:rPr>
        <w:br/>
        <w:t>root.remove(title_element)</w:t>
      </w:r>
    </w:p>
    <w:p>
      <w:pPr>
        <w:spacing w:line="240" w:lineRule="auto" w:before="0" w:after="0"/>
      </w:pPr>
      <w:r>
        <w:t>简单读取 XML 内容：</w:t>
      </w:r>
    </w:p>
    <w:p>
      <w:pPr>
        <w:pStyle w:val="Heading2"/>
      </w:pPr>
      <w:r>
        <w:t>实例</w:t>
      </w:r>
    </w:p>
    <w:p>
      <w:pPr>
        <w:spacing w:line="240" w:lineRule="auto" w:before="0" w:after="0"/>
      </w:pPr>
      <w:r>
        <w:t>以上代码执行输出结果为：</w:t>
      </w:r>
    </w:p>
    <w:p>
      <w:pPr>
        <w:spacing w:line="240" w:lineRule="auto" w:before="0" w:after="0"/>
      </w:pPr>
      <w:r>
        <w:rPr>
          <w:rFonts w:ascii="Consolas" w:hAnsi="Consolas" w:eastAsia="Consolas"/>
          <w:sz w:val="21"/>
        </w:rPr>
        <w:t>Title: Introduction to Python, Author: John Doe, Price: 29.99</w:t>
        <w:br/>
        <w:t>Title: Data Science with Python, Author: Jane Smith, Price: 39.95</w:t>
      </w:r>
    </w:p>
    <w:p>
      <w:pPr>
        <w:spacing w:line="240" w:lineRule="auto" w:before="0" w:after="0"/>
      </w:pPr>
      <w:r>
        <w:t>以下我们将创建一个包含书籍信息的XML文档，然后使用该模块进行解析和操作：</w:t>
      </w:r>
    </w:p>
    <w:p>
      <w:pPr>
        <w:pStyle w:val="Heading2"/>
      </w:pPr>
      <w:r>
        <w:t>实例</w:t>
      </w:r>
    </w:p>
    <w:p>
      <w:pPr>
        <w:spacing w:line="240" w:lineRule="auto" w:before="0" w:after="0"/>
      </w:pPr>
      <w:r>
        <w:t>以上实例我们首先创建一个XML文档，其中包含两本书的信息，然后，我们将这个文档保存到文件 books.xml 中，接着，我们使用 ET.parse() 方法解析文件中的XML文档，并遍历文档树，提取并打印每本书的标题、作者和价格信息。</w:t>
      </w:r>
    </w:p>
    <w:p>
      <w:pPr>
        <w:pStyle w:val="Heading2"/>
      </w:pPr>
      <w:r>
        <w:t>Python 使用 SAX 解析 xml</w:t>
      </w:r>
    </w:p>
    <w:p>
      <w:pPr>
        <w:spacing w:line="240" w:lineRule="auto" w:before="0" w:after="0"/>
      </w:pPr>
      <w:r>
        <w:t>SAX 是一种基于事件驱动的API。</w:t>
      </w:r>
    </w:p>
    <w:p>
      <w:pPr>
        <w:spacing w:line="240" w:lineRule="auto" w:before="0" w:after="0"/>
      </w:pPr>
      <w:r>
        <w:t>利用 SAX 解析 XML 文档牵涉到两个部分: 解析器 和 事件处理器 。</w:t>
      </w:r>
    </w:p>
    <w:p>
      <w:pPr>
        <w:spacing w:line="240" w:lineRule="auto" w:before="0" w:after="0"/>
      </w:pPr>
      <w:r>
        <w:t>解析器负责读取 XML 文档，并向事件处理器发送事件，如元素开始跟元素结束事件。</w:t>
      </w:r>
    </w:p>
    <w:p>
      <w:pPr>
        <w:spacing w:line="240" w:lineRule="auto" w:before="0" w:after="0"/>
      </w:pPr>
      <w:r>
        <w:t>而事件处理器则负责对事件作出响应，对传递的 XML 数据进行处理。</w:t>
      </w:r>
    </w:p>
    <w:p>
      <w:pPr>
        <w:pStyle w:val="ListBullet"/>
        <w:spacing w:line="240" w:lineRule="auto" w:before="0" w:after="0"/>
      </w:pPr>
      <w:r>
        <w:t>1、对大型文件进行处理；</w:t>
      </w:r>
    </w:p>
    <w:p>
      <w:pPr>
        <w:pStyle w:val="ListBullet"/>
        <w:spacing w:line="240" w:lineRule="auto" w:before="0" w:after="0"/>
      </w:pPr>
      <w:r>
        <w:t>2、只需要文件的部分内容，或者只需从文件中得到特定信息。</w:t>
      </w:r>
    </w:p>
    <w:p>
      <w:pPr>
        <w:pStyle w:val="ListBullet"/>
        <w:spacing w:line="240" w:lineRule="auto" w:before="0" w:after="0"/>
      </w:pPr>
      <w:r>
        <w:t>3、想建立自己的对象模型的时候。</w:t>
      </w:r>
    </w:p>
    <w:p>
      <w:pPr>
        <w:spacing w:line="240" w:lineRule="auto" w:before="0" w:after="0"/>
      </w:pPr>
      <w:r>
        <w:t>在 Python 中使用 sax 方式处理 xml 要先引入 xml.sax 中的 parse 函数，还有 xml.sax.handler 中的 ContentHandler。</w:t>
      </w:r>
    </w:p>
    <w:p>
      <w:pPr>
        <w:pStyle w:val="Heading3"/>
      </w:pPr>
      <w:r>
        <w:t>ContentHandler 类方法介绍</w:t>
      </w:r>
    </w:p>
    <w:p>
      <w:pPr>
        <w:spacing w:line="240" w:lineRule="auto" w:before="0" w:after="0"/>
      </w:pPr>
      <w:r>
        <w:t>characters(content) 方法</w:t>
      </w:r>
    </w:p>
    <w:p>
      <w:pPr>
        <w:spacing w:line="240" w:lineRule="auto" w:before="0" w:after="0"/>
      </w:pPr>
      <w:r>
        <w:t>调用时机：</w:t>
      </w:r>
    </w:p>
    <w:p>
      <w:pPr>
        <w:spacing w:line="240" w:lineRule="auto" w:before="0" w:after="0"/>
      </w:pPr>
      <w:r>
        <w:t>从行开始，遇到标签之前，存在字符，content 的值为这些字符串。</w:t>
      </w:r>
    </w:p>
    <w:p>
      <w:pPr>
        <w:spacing w:line="240" w:lineRule="auto" w:before="0" w:after="0"/>
      </w:pPr>
      <w:r>
        <w:t>从一个标签，遇到下一个标签之前， 存在字符，content 的值为这些字符串。</w:t>
      </w:r>
    </w:p>
    <w:p>
      <w:pPr>
        <w:spacing w:line="240" w:lineRule="auto" w:before="0" w:after="0"/>
      </w:pPr>
      <w:r>
        <w:t>从一个标签，遇到行结束符之前，存在字符，content 的值为这些字符串。</w:t>
      </w:r>
    </w:p>
    <w:p>
      <w:pPr>
        <w:spacing w:line="240" w:lineRule="auto" w:before="0" w:after="0"/>
      </w:pPr>
      <w:r>
        <w:t>标签可以是开始标签，也可以是结束标签。</w:t>
      </w:r>
    </w:p>
    <w:p>
      <w:pPr>
        <w:spacing w:line="240" w:lineRule="auto" w:before="0" w:after="0"/>
      </w:pPr>
      <w:r>
        <w:t>startDocument() 方法</w:t>
      </w:r>
    </w:p>
    <w:p>
      <w:pPr>
        <w:spacing w:line="240" w:lineRule="auto" w:before="0" w:after="0"/>
      </w:pPr>
      <w:r>
        <w:t>文档启动的时候调用。</w:t>
      </w:r>
    </w:p>
    <w:p>
      <w:pPr>
        <w:spacing w:line="240" w:lineRule="auto" w:before="0" w:after="0"/>
      </w:pPr>
      <w:r>
        <w:t>endDocument() 方法</w:t>
      </w:r>
    </w:p>
    <w:p>
      <w:pPr>
        <w:spacing w:line="240" w:lineRule="auto" w:before="0" w:after="0"/>
      </w:pPr>
      <w:r>
        <w:t>解析器到达文档结尾时调用。</w:t>
      </w:r>
    </w:p>
    <w:p>
      <w:pPr>
        <w:spacing w:line="240" w:lineRule="auto" w:before="0" w:after="0"/>
      </w:pPr>
      <w:r>
        <w:t>startElement(name, attrs) 方法</w:t>
      </w:r>
    </w:p>
    <w:p>
      <w:pPr>
        <w:spacing w:line="240" w:lineRule="auto" w:before="0" w:after="0"/>
      </w:pPr>
      <w:r>
        <w:t>遇到XML开始标签时调用，name 是标签的名字，attrs 是标签的属性值字典。</w:t>
      </w:r>
    </w:p>
    <w:p>
      <w:pPr>
        <w:spacing w:line="240" w:lineRule="auto" w:before="0" w:after="0"/>
      </w:pPr>
      <w:r>
        <w:t>endElement(name) 方法</w:t>
      </w:r>
    </w:p>
    <w:p>
      <w:pPr>
        <w:spacing w:line="240" w:lineRule="auto" w:before="0" w:after="0"/>
      </w:pPr>
      <w:r>
        <w:t>遇到XML结束标签时调用。</w:t>
      </w:r>
    </w:p>
    <w:p>
      <w:pPr>
        <w:pStyle w:val="Heading2"/>
      </w:pPr>
      <w:r>
        <w:t>make_parser 方法</w:t>
      </w:r>
    </w:p>
    <w:p>
      <w:pPr>
        <w:spacing w:line="240" w:lineRule="auto" w:before="0" w:after="0"/>
      </w:pPr>
      <w:r>
        <w:t>以下方法创建一个新的解析器对象并返回。</w:t>
      </w:r>
    </w:p>
    <w:p>
      <w:pPr>
        <w:spacing w:line="240" w:lineRule="auto" w:before="0" w:after="0"/>
      </w:pPr>
      <w:r>
        <w:rPr>
          <w:rFonts w:ascii="Consolas" w:hAnsi="Consolas" w:eastAsia="Consolas"/>
          <w:sz w:val="21"/>
        </w:rPr>
        <w:br/>
        <w:t>xml.sax.make_parser( [parser_list] )</w:t>
      </w:r>
    </w:p>
    <w:p>
      <w:pPr>
        <w:spacing w:line="240" w:lineRule="auto" w:before="0" w:after="0"/>
      </w:pPr>
      <w:r>
        <w:t>参数说明:</w:t>
      </w:r>
    </w:p>
    <w:p>
      <w:pPr>
        <w:pStyle w:val="ListBullet"/>
        <w:spacing w:line="240" w:lineRule="auto" w:before="0" w:after="0"/>
      </w:pPr>
      <w:r>
        <w:t>parser_list -</w:t>
        <w:br/>
        <w:t>可选参数，解析器列表</w:t>
      </w:r>
    </w:p>
    <w:p>
      <w:pPr>
        <w:pStyle w:val="Heading2"/>
      </w:pPr>
      <w:r>
        <w:t>parser 方法</w:t>
      </w:r>
    </w:p>
    <w:p>
      <w:pPr>
        <w:spacing w:line="240" w:lineRule="auto" w:before="0" w:after="0"/>
      </w:pPr>
      <w:r>
        <w:t>以下方法创建一个 SAX 解析器并解析xml文档：</w:t>
      </w:r>
    </w:p>
    <w:p>
      <w:pPr>
        <w:spacing w:line="240" w:lineRule="auto" w:before="0" w:after="0"/>
      </w:pPr>
      <w:r>
        <w:rPr>
          <w:rFonts w:ascii="Consolas" w:hAnsi="Consolas" w:eastAsia="Consolas"/>
          <w:sz w:val="21"/>
        </w:rPr>
        <w:br/>
        <w:t>xml.sax.parse( xmlfile, contenthandler[, errorhandler])</w:t>
      </w:r>
    </w:p>
    <w:p>
      <w:pPr>
        <w:spacing w:line="240" w:lineRule="auto" w:before="0" w:after="0"/>
      </w:pPr>
      <w:r>
        <w:t>参数说明:</w:t>
      </w:r>
    </w:p>
    <w:p>
      <w:pPr>
        <w:pStyle w:val="ListBullet"/>
        <w:spacing w:line="240" w:lineRule="auto" w:before="0" w:after="0"/>
      </w:pPr>
      <w:r>
        <w:t>xmlfile -</w:t>
        <w:br/>
        <w:t>xml文件名</w:t>
      </w:r>
    </w:p>
    <w:p>
      <w:pPr>
        <w:pStyle w:val="ListBullet"/>
        <w:spacing w:line="240" w:lineRule="auto" w:before="0" w:after="0"/>
      </w:pPr>
      <w:r>
        <w:t>contenthandler -</w:t>
        <w:br/>
        <w:t>必须是一个 ContentHandler 的对象</w:t>
      </w:r>
    </w:p>
    <w:p>
      <w:pPr>
        <w:pStyle w:val="ListBullet"/>
        <w:spacing w:line="240" w:lineRule="auto" w:before="0" w:after="0"/>
      </w:pPr>
      <w:r>
        <w:t>errorhandler -</w:t>
        <w:br/>
        <w:t>如果指定该参数，errorhandler 必须是一个 SAX ErrorHandler 对象</w:t>
      </w:r>
    </w:p>
    <w:p>
      <w:pPr>
        <w:pStyle w:val="Heading2"/>
      </w:pPr>
      <w:r>
        <w:t>parseString 方法</w:t>
      </w:r>
    </w:p>
    <w:p>
      <w:pPr>
        <w:spacing w:line="240" w:lineRule="auto" w:before="0" w:after="0"/>
      </w:pPr>
      <w:r>
        <w:t>parseString 方法创建一个 XML 解析器并解析 xml 字符串：</w:t>
      </w:r>
    </w:p>
    <w:p>
      <w:pPr>
        <w:spacing w:line="240" w:lineRule="auto" w:before="0" w:after="0"/>
      </w:pPr>
      <w:r>
        <w:rPr>
          <w:rFonts w:ascii="Consolas" w:hAnsi="Consolas" w:eastAsia="Consolas"/>
          <w:sz w:val="21"/>
        </w:rPr>
        <w:br/>
        <w:t>xml.sax.parseString(xmlstring, contenthandler[, errorhandler])</w:t>
      </w:r>
    </w:p>
    <w:p>
      <w:pPr>
        <w:spacing w:line="240" w:lineRule="auto" w:before="0" w:after="0"/>
      </w:pPr>
      <w:r>
        <w:t>参数说明:</w:t>
      </w:r>
    </w:p>
    <w:p>
      <w:pPr>
        <w:pStyle w:val="ListBullet"/>
        <w:spacing w:line="240" w:lineRule="auto" w:before="0" w:after="0"/>
      </w:pPr>
      <w:r>
        <w:t>xmlstring -</w:t>
        <w:br/>
        <w:t>xml字符串</w:t>
      </w:r>
    </w:p>
    <w:p>
      <w:pPr>
        <w:pStyle w:val="ListBullet"/>
        <w:spacing w:line="240" w:lineRule="auto" w:before="0" w:after="0"/>
      </w:pPr>
      <w:r>
        <w:t>contenthandler -</w:t>
        <w:br/>
        <w:t>必须是一个 ContentHandler 的对象</w:t>
      </w:r>
    </w:p>
    <w:p>
      <w:pPr>
        <w:pStyle w:val="ListBullet"/>
        <w:spacing w:line="240" w:lineRule="auto" w:before="0" w:after="0"/>
      </w:pPr>
      <w:r>
        <w:t>errorhandler -</w:t>
        <w:br/>
        <w:t>如果指定该参数，errorhandler 必须是一个  SAX ErrorHandler对象</w:t>
      </w:r>
    </w:p>
    <w:p>
      <w:pPr>
        <w:pStyle w:val="Heading2"/>
      </w:pPr>
      <w:r>
        <w:t>Python 解析XML实例</w:t>
      </w:r>
    </w:p>
    <w:p>
      <w:pPr>
        <w:pStyle w:val="Heading2"/>
      </w:pPr>
      <w:r>
        <w:t>实例</w:t>
      </w:r>
    </w:p>
    <w:p>
      <w:pPr>
        <w:spacing w:line="240" w:lineRule="auto" w:before="0" w:after="0"/>
      </w:pPr>
      <w:r>
        <w:t>以上代码执行结果如下：</w:t>
      </w:r>
    </w:p>
    <w:p>
      <w:pPr>
        <w:spacing w:line="240" w:lineRule="auto" w:before="0" w:after="0"/>
      </w:pPr>
      <w:r>
        <w:rPr>
          <w:rFonts w:ascii="Consolas" w:hAnsi="Consolas" w:eastAsia="Consolas"/>
          <w:sz w:val="21"/>
        </w:rPr>
        <w:br/>
        <w:t>*****Movie*****</w:t>
        <w:br/>
        <w:t>Title: Enemy Behind</w:t>
        <w:br/>
        <w:t>Type: War, Thriller</w:t>
        <w:br/>
        <w:t>Format: DVD</w:t>
        <w:br/>
        <w:t>Year: 2003</w:t>
        <w:br/>
        <w:t>Rating: PG</w:t>
        <w:br/>
        <w:t>Stars: 10</w:t>
        <w:br/>
        <w:t>Description: Talk about a US-Japan war</w:t>
        <w:br/>
        <w:t>*****Movie*****</w:t>
        <w:br/>
        <w:t>Title: Transformers</w:t>
        <w:br/>
        <w:t>Type: Anime, Science Fiction</w:t>
        <w:br/>
        <w:t>Format: DVD</w:t>
        <w:br/>
        <w:t>Year: 1989</w:t>
        <w:br/>
        <w:t>Rating: R</w:t>
        <w:br/>
        <w:t>Stars: 8</w:t>
        <w:br/>
        <w:t>Description: A schientific fiction</w:t>
        <w:br/>
        <w:t>*****Movie*****</w:t>
        <w:br/>
        <w:t>Title: Trigun</w:t>
        <w:br/>
        <w:t>Type: Anime, Action</w:t>
        <w:br/>
        <w:t>Format: DVD</w:t>
        <w:br/>
        <w:t>Rating: PG</w:t>
        <w:br/>
        <w:t>Stars: 10</w:t>
        <w:br/>
        <w:t>Description: Vash the Stampede!</w:t>
        <w:br/>
        <w:t>*****Movie*****</w:t>
        <w:br/>
        <w:t>Title: Ishtar</w:t>
        <w:br/>
        <w:t>Type: Comedy</w:t>
        <w:br/>
        <w:t>Format: VHS</w:t>
        <w:br/>
        <w:t>Rating: PG</w:t>
        <w:br/>
        <w:t>Stars: 2</w:t>
        <w:br/>
        <w:t>Description: Viewable boredom</w:t>
      </w:r>
    </w:p>
    <w:p>
      <w:pPr>
        <w:spacing w:line="240" w:lineRule="auto" w:before="0" w:after="0"/>
      </w:pPr>
      <w:r>
        <w:t>完整的 SAX API 文档请查阅 Python SAX APIs</w:t>
      </w:r>
    </w:p>
    <w:p>
      <w:pPr>
        <w:pStyle w:val="Heading2"/>
      </w:pPr>
      <w:r>
        <w:t>使用xml.dom解析xml</w:t>
      </w:r>
    </w:p>
    <w:p>
      <w:pPr>
        <w:spacing w:line="240" w:lineRule="auto" w:before="0" w:after="0"/>
      </w:pPr>
      <w:r>
        <w:t>文件对象模型（Document Object Model，简称DOM），是W3C组织推荐的处理可扩展置标语言的标准编程接口。</w:t>
      </w:r>
    </w:p>
    <w:p>
      <w:pPr>
        <w:spacing w:line="240" w:lineRule="auto" w:before="0" w:after="0"/>
      </w:pPr>
      <w:r>
        <w:t>一个 DOM 的解析器在解析一个 XML 文档时，一次性读取整个文档，把文档中所有元素保存在内存中的一个树结构里，之后你可以利用DOM 提供的不同的函数来读取或修改文档的内容和结构，也可以把修改过的内容写入xml文件。</w:t>
      </w:r>
    </w:p>
    <w:p>
      <w:pPr>
        <w:spacing w:line="240" w:lineRule="auto" w:before="0" w:after="0"/>
      </w:pPr>
      <w:r>
        <w:t>Python 中用 xml.dom.minidom 来解析 xml 文件，实例如下：</w:t>
      </w:r>
    </w:p>
    <w:p>
      <w:pPr>
        <w:pStyle w:val="Heading2"/>
      </w:pPr>
      <w:r>
        <w:t>实例</w:t>
      </w:r>
    </w:p>
    <w:p>
      <w:pPr>
        <w:spacing w:line="240" w:lineRule="auto" w:before="0" w:after="0"/>
      </w:pPr>
      <w:r>
        <w:t>以上程序执行结果如下：</w:t>
      </w:r>
    </w:p>
    <w:p>
      <w:pPr>
        <w:spacing w:line="240" w:lineRule="auto" w:before="0" w:after="0"/>
      </w:pPr>
      <w:r>
        <w:rPr>
          <w:rFonts w:ascii="Consolas" w:hAnsi="Consolas" w:eastAsia="Consolas"/>
          <w:sz w:val="21"/>
        </w:rPr>
        <w:br/>
        <w:t>Root element : New Arrivals</w:t>
        <w:br/>
        <w:t>*****Movie*****</w:t>
        <w:br/>
        <w:t>Title: Enemy Behind</w:t>
        <w:br/>
        <w:t>Type: War, Thriller</w:t>
        <w:br/>
        <w:t>Format: DVD</w:t>
        <w:br/>
        <w:t>Rating: PG</w:t>
        <w:br/>
        <w:t>Description: Talk about a US-Japan war</w:t>
        <w:br/>
        <w:t>*****Movie*****</w:t>
        <w:br/>
        <w:t>Title: Transformers</w:t>
        <w:br/>
        <w:t>Type: Anime, Science Fiction</w:t>
        <w:br/>
        <w:t>Format: DVD</w:t>
        <w:br/>
        <w:t>Rating: R</w:t>
        <w:br/>
        <w:t>Description: A schientific fiction</w:t>
        <w:br/>
        <w:t>*****Movie*****</w:t>
        <w:br/>
        <w:t>Title: Trigun</w:t>
        <w:br/>
        <w:t>Type: Anime, Action</w:t>
        <w:br/>
        <w:t>Format: DVD</w:t>
        <w:br/>
        <w:t>Rating: PG</w:t>
        <w:br/>
        <w:t>Description: Vash the Stampede!</w:t>
        <w:br/>
        <w:t>*****Movie*****</w:t>
        <w:br/>
        <w:t>Title: Ishtar</w:t>
        <w:br/>
        <w:t>Type: Comedy</w:t>
        <w:br/>
        <w:t>Format: VHS</w:t>
        <w:br/>
        <w:t>Rating: PG</w:t>
        <w:br/>
        <w:t>Description: Viewable boredom</w:t>
      </w:r>
    </w:p>
    <w:p>
      <w:pPr>
        <w:spacing w:line="240" w:lineRule="auto" w:before="0" w:after="0"/>
      </w:pPr>
      <w:r>
        <w:t>完整的  DOM API 文档请查阅 Python DOM APIs 。</w:t>
      </w:r>
    </w:p>
    <w:p>
      <w:pPr>
        <w:spacing w:line="240" w:lineRule="auto" w:before="0" w:after="0"/>
      </w:pPr>
      <w:r>
        <w:br w:type="page"/>
      </w:r>
    </w:p>
    <w:p>
      <w:pPr>
        <w:pStyle w:val="Heading1"/>
      </w:pPr>
      <w:r>
        <w:t>Python3 JSON 数据解析</w:t>
      </w:r>
    </w:p>
    <w:p>
      <w:pPr>
        <w:spacing w:line="240" w:lineRule="auto" w:before="0" w:after="0"/>
      </w:pPr>
      <w:r>
        <w:t>JSON (JavaScript Object Notation)  是一种轻量级的数据交换格式。</w:t>
      </w:r>
    </w:p>
    <w:p>
      <w:pPr>
        <w:spacing w:line="240" w:lineRule="auto" w:before="0" w:after="0"/>
      </w:pPr>
      <w:r>
        <w:t>如果你还不了解 JSON，可以先阅读我们的 JSON 教程 。</w:t>
      </w:r>
    </w:p>
    <w:p>
      <w:pPr>
        <w:spacing w:line="240" w:lineRule="auto" w:before="0" w:after="0"/>
      </w:pPr>
      <w:r>
        <w:t>Python3 中可以使用 json 模块来对 JSON 数据进行编解码，它包含了两个函数：</w:t>
      </w:r>
    </w:p>
    <w:p>
      <w:pPr>
        <w:pStyle w:val="ListBullet"/>
        <w:spacing w:line="240" w:lineRule="auto" w:before="0" w:after="0"/>
      </w:pPr>
      <w:r>
        <w:t>json.dumps(): 对数据进行编码。</w:t>
      </w:r>
    </w:p>
    <w:p>
      <w:pPr>
        <w:pStyle w:val="ListBullet"/>
        <w:spacing w:line="240" w:lineRule="auto" w:before="0" w:after="0"/>
      </w:pPr>
      <w:r>
        <w:t>json.loads(): 对数据进行解码。</w:t>
      </w:r>
    </w:p>
    <w:p>
      <w:pPr>
        <w:spacing w:line="240" w:lineRule="auto" w:before="0" w:after="0"/>
      </w:pPr>
      <w:r>
        <w:t>在 json 的编解码过程中，Python 的原始类型与 json 类型会相互转换，具体的转化对照如下：</w:t>
      </w:r>
    </w:p>
    <w:p>
      <w:pPr>
        <w:pStyle w:val="Heading3"/>
      </w:pPr>
      <w:r>
        <w:t>Python 编码为 JSON 类型转换对应表：</w:t>
      </w:r>
    </w:p>
    <w:p>
      <w:pPr>
        <w:pStyle w:val="Heading3"/>
      </w:pPr>
      <w:r>
        <w:t>JSON 解码为 Python 类型转换对应表：</w:t>
      </w:r>
    </w:p>
    <w:p>
      <w:pPr>
        <w:pStyle w:val="Heading3"/>
      </w:pPr>
      <w:r>
        <w:t>json.dumps 与 json.loads 实例</w:t>
      </w:r>
    </w:p>
    <w:p>
      <w:pPr>
        <w:spacing w:line="240" w:lineRule="auto" w:before="0" w:after="0"/>
      </w:pPr>
      <w:r>
        <w:t>以下实例演示了 Python 数据结构转换为JSON：</w:t>
      </w:r>
    </w:p>
    <w:p>
      <w:pPr>
        <w:pStyle w:val="Heading2"/>
      </w:pPr>
      <w:r>
        <w:t>实例(Python 3.0+)</w:t>
      </w:r>
    </w:p>
    <w:p>
      <w:pPr>
        <w:spacing w:line="240" w:lineRule="auto" w:before="0" w:after="0"/>
      </w:pPr>
      <w:r>
        <w:t>执行以上代码输出结果为：</w:t>
      </w:r>
    </w:p>
    <w:p>
      <w:pPr>
        <w:spacing w:line="240" w:lineRule="auto" w:before="0" w:after="0"/>
      </w:pPr>
      <w:r>
        <w:rPr>
          <w:rFonts w:ascii="Consolas" w:hAnsi="Consolas" w:eastAsia="Consolas"/>
          <w:sz w:val="21"/>
        </w:rPr>
        <w:br/>
        <w:t>Python 原始数据： {'no': 1, 'name': 'Runoob', 'url': 'https://www.runoob.com'}</w:t>
        <w:br/>
        <w:t>JSON 对象： {"no": 1, "name": "Runoob", "url": "https://www.runoob.com"}</w:t>
      </w:r>
    </w:p>
    <w:p>
      <w:pPr>
        <w:spacing w:line="240" w:lineRule="auto" w:before="0" w:after="0"/>
      </w:pPr>
      <w:r>
        <w:t>通过输出的结果可以看出，简单类型通过编码后跟其原始的repr()输出结果非常相似。</w:t>
      </w:r>
    </w:p>
    <w:p>
      <w:pPr>
        <w:spacing w:line="240" w:lineRule="auto" w:before="0" w:after="0"/>
      </w:pPr>
      <w:r>
        <w:t>接着以上实例，我们可以将一个JSON编码的字符串转换回一个Python数据结构：</w:t>
      </w:r>
    </w:p>
    <w:p>
      <w:pPr>
        <w:pStyle w:val="Heading2"/>
      </w:pPr>
      <w:r>
        <w:t>实例(Python 3.0+)</w:t>
      </w:r>
    </w:p>
    <w:p>
      <w:pPr>
        <w:spacing w:line="240" w:lineRule="auto" w:before="0" w:after="0"/>
      </w:pPr>
      <w:r>
        <w:t>执行以上代码输出结果为：</w:t>
      </w:r>
    </w:p>
    <w:p>
      <w:pPr>
        <w:spacing w:line="240" w:lineRule="auto" w:before="0" w:after="0"/>
      </w:pPr>
      <w:r>
        <w:rPr>
          <w:rFonts w:ascii="Consolas" w:hAnsi="Consolas" w:eastAsia="Consolas"/>
          <w:sz w:val="21"/>
        </w:rPr>
        <w:br/>
        <w:t>Python 原始数据： {'name': 'Runoob', 'no': 1, 'url': 'http://www.runoob.com'}</w:t>
        <w:br/>
        <w:t>JSON 对象： {"name": "Runoob", "no": 1, "url": "http://www.runoob.com"}</w:t>
        <w:br/>
        <w:t>data2['name']:  Runoob</w:t>
        <w:br/>
        <w:t>data2['url']:  http://www.runoob.com</w:t>
      </w:r>
    </w:p>
    <w:p>
      <w:pPr>
        <w:spacing w:line="240" w:lineRule="auto" w:before="0" w:after="0"/>
      </w:pPr>
      <w:r>
        <w:t>如果你要处理的是文件而不是字符串，你可以使用 json.dump() 和 json.load() 来编码和解码JSON数据。例如：</w:t>
      </w:r>
    </w:p>
    <w:p>
      <w:pPr>
        <w:pStyle w:val="Heading2"/>
      </w:pPr>
      <w:r>
        <w:t>实例(Python 3.0+)</w:t>
      </w:r>
    </w:p>
    <w:p>
      <w:pPr>
        <w:spacing w:line="240" w:lineRule="auto" w:before="0" w:after="0"/>
      </w:pPr>
      <w:r>
        <w:t>更多资料请参考： https://docs.python.org/3/library/json.html</w:t>
      </w:r>
    </w:p>
    <w:p>
      <w:pPr>
        <w:spacing w:line="240" w:lineRule="auto" w:before="0" w:after="0"/>
      </w:pPr>
      <w:r>
        <w:br w:type="page"/>
      </w:r>
    </w:p>
    <w:p>
      <w:pPr>
        <w:pStyle w:val="Heading1"/>
      </w:pPr>
      <w:r>
        <w:t>Python3 日期和时间</w:t>
      </w:r>
    </w:p>
    <w:p>
      <w:pPr>
        <w:spacing w:line="240" w:lineRule="auto" w:before="0" w:after="0"/>
      </w:pPr>
      <w:r>
        <w:t>Python 程序能用很多方式处理日期和时间，转换日期格式是一个常见的功能。</w:t>
      </w:r>
    </w:p>
    <w:p>
      <w:pPr>
        <w:spacing w:line="240" w:lineRule="auto" w:before="0" w:after="0"/>
      </w:pPr>
      <w:r>
        <w:t>Python 提供了一个 time 和 calendar 模块可以用于格式化日期和时间。</w:t>
      </w:r>
    </w:p>
    <w:p>
      <w:pPr>
        <w:spacing w:line="240" w:lineRule="auto" w:before="0" w:after="0"/>
      </w:pPr>
      <w:r>
        <w:t>时间间隔是以秒为单位的浮点小数。</w:t>
      </w:r>
    </w:p>
    <w:p>
      <w:pPr>
        <w:spacing w:line="240" w:lineRule="auto" w:before="0" w:after="0"/>
      </w:pPr>
      <w:r>
        <w:t>每个时间戳都以自从 1970 年 1 月 1 日午夜（历元）经过了多长时间来表示。</w:t>
      </w:r>
    </w:p>
    <w:p>
      <w:pPr>
        <w:spacing w:line="240" w:lineRule="auto" w:before="0" w:after="0"/>
      </w:pPr>
      <w:r>
        <w:t>Python 的 time 模块下有很多函数可以转换常见日期格式。如函数 time.time() 用于获取当前时间戳, 如下实例:</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当前时间戳为: 1459996086.7115328</w:t>
      </w:r>
    </w:p>
    <w:p>
      <w:pPr>
        <w:spacing w:line="240" w:lineRule="auto" w:before="0" w:after="0"/>
      </w:pPr>
      <w:r>
        <w:t>时间戳单位最适于做日期运算。但是1970年之前的日期就无法以此表示了。太遥远的日期也不行，UNIX和Windows只支持到2038年。</w:t>
      </w:r>
    </w:p>
    <w:p>
      <w:pPr>
        <w:pStyle w:val="Heading2"/>
      </w:pPr>
      <w:r>
        <w:t>什么是时间元组？</w:t>
      </w:r>
    </w:p>
    <w:p>
      <w:pPr>
        <w:spacing w:line="240" w:lineRule="auto" w:before="0" w:after="0"/>
      </w:pPr>
      <w:r>
        <w:t>很多Python函数用一个元组装起来的9组数字处理时间:</w:t>
      </w:r>
    </w:p>
    <w:p>
      <w:pPr>
        <w:spacing w:line="240" w:lineRule="auto" w:before="0" w:after="0"/>
      </w:pPr>
      <w:r>
        <w:t>上述也就是 struct_time 元组。这种结构具有如下属性：</w:t>
      </w:r>
    </w:p>
    <w:p>
      <w:pPr>
        <w:pStyle w:val="Heading2"/>
      </w:pPr>
      <w:r>
        <w:t>获取当前时间</w:t>
      </w:r>
    </w:p>
    <w:p>
      <w:pPr>
        <w:spacing w:line="240" w:lineRule="auto" w:before="0" w:after="0"/>
      </w:pPr>
      <w:r>
        <w:t>从返回浮点数的时间戳方式向时间元组转换，只要将浮点数传递给如localtime之类的函数。</w:t>
      </w:r>
    </w:p>
    <w:p>
      <w:pPr>
        <w:spacing w:line="240" w:lineRule="auto" w:before="0" w:after="0"/>
      </w:pPr>
      <w:r>
        <w:rPr>
          <w:rFonts w:ascii="Consolas" w:hAnsi="Consolas" w:eastAsia="Consolas"/>
          <w:sz w:val="21"/>
        </w:rPr>
        <w:br/>
        <w:t>#!/usr/bin/python3</w:t>
        <w:br/>
        <w:br/>
        <w:t>import time</w:t>
        <w:br/>
        <w:br/>
        <w:t>localtime = time.localtime(time.time())</w:t>
        <w:br/>
        <w:t>print ("本地时间为 :", localtime)</w:t>
      </w:r>
    </w:p>
    <w:p>
      <w:pPr>
        <w:spacing w:line="240" w:lineRule="auto" w:before="0" w:after="0"/>
      </w:pPr>
      <w:r>
        <w:t>以上实例输出结果：</w:t>
      </w:r>
    </w:p>
    <w:p>
      <w:pPr>
        <w:spacing w:line="240" w:lineRule="auto" w:before="0" w:after="0"/>
      </w:pPr>
      <w:r>
        <w:rPr>
          <w:rFonts w:ascii="Consolas" w:hAnsi="Consolas" w:eastAsia="Consolas"/>
          <w:sz w:val="21"/>
        </w:rPr>
        <w:br/>
        <w:t>本地时间为 : time.struct_time(tm_year=2016, tm_mon=4, tm_mday=7, tm_hour=10, tm_min=28, tm_sec=49, tm_wday=3, tm_yday=98, tm_isdst=0)</w:t>
      </w:r>
    </w:p>
    <w:p>
      <w:pPr>
        <w:pStyle w:val="Heading2"/>
      </w:pPr>
      <w:r>
        <w:t>获取格式化的时间</w:t>
      </w:r>
    </w:p>
    <w:p>
      <w:pPr>
        <w:spacing w:line="240" w:lineRule="auto" w:before="0" w:after="0"/>
      </w:pPr>
      <w:r>
        <w:t>你可以根据需求选取各种格式，但是最简单的获取可读的时间模式的函数是asctime():</w:t>
      </w:r>
    </w:p>
    <w:p>
      <w:pPr>
        <w:spacing w:line="240" w:lineRule="auto" w:before="0" w:after="0"/>
      </w:pPr>
      <w:r>
        <w:rPr>
          <w:rFonts w:ascii="Consolas" w:hAnsi="Consolas" w:eastAsia="Consolas"/>
          <w:sz w:val="21"/>
        </w:rPr>
        <w:br/>
        <w:t>#!/usr/bin/python3</w:t>
        <w:br/>
        <w:br/>
        <w:t>import time</w:t>
        <w:br/>
        <w:br/>
        <w:t>localtime = time.asctime( time.localtime(time.time()) )</w:t>
        <w:br/>
        <w:t>print ("本地时间为 :", localtime)</w:t>
      </w:r>
    </w:p>
    <w:p>
      <w:pPr>
        <w:spacing w:line="240" w:lineRule="auto" w:before="0" w:after="0"/>
      </w:pPr>
      <w:r>
        <w:t>以上实例输出结果：</w:t>
      </w:r>
    </w:p>
    <w:p>
      <w:pPr>
        <w:spacing w:line="240" w:lineRule="auto" w:before="0" w:after="0"/>
      </w:pPr>
      <w:r>
        <w:rPr>
          <w:rFonts w:ascii="Consolas" w:hAnsi="Consolas" w:eastAsia="Consolas"/>
          <w:sz w:val="21"/>
        </w:rPr>
        <w:br/>
        <w:t>本地时间为 : Thu Apr  7 10:29:13 2016</w:t>
      </w:r>
    </w:p>
    <w:p>
      <w:pPr>
        <w:pStyle w:val="Heading2"/>
      </w:pPr>
      <w:r>
        <w:t>格式化日期</w:t>
      </w:r>
    </w:p>
    <w:p>
      <w:pPr>
        <w:spacing w:line="240" w:lineRule="auto" w:before="0" w:after="0"/>
      </w:pPr>
      <w:r>
        <w:t>我们可以使用 time 模块的 strftime 方法来格式化日期：</w:t>
      </w:r>
    </w:p>
    <w:p>
      <w:pPr>
        <w:spacing w:line="240" w:lineRule="auto" w:before="0" w:after="0"/>
      </w:pPr>
      <w:r>
        <w:rPr>
          <w:rFonts w:ascii="Consolas" w:hAnsi="Consolas" w:eastAsia="Consolas"/>
          <w:sz w:val="21"/>
        </w:rPr>
        <w:br/>
        <w:t>time.strftime(format[, t])</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2016-04-07 10:29:46</w:t>
        <w:br/>
        <w:t>Thu Apr 07 10:29:46 2016</w:t>
        <w:br/>
        <w:t>1459175064.0</w:t>
      </w:r>
    </w:p>
    <w:p>
      <w:pPr>
        <w:spacing w:line="240" w:lineRule="auto" w:before="0" w:after="0"/>
      </w:pPr>
      <w:r>
        <w:t>python中时间日期格式化符号：</w:t>
      </w:r>
    </w:p>
    <w:p>
      <w:pPr>
        <w:pStyle w:val="ListBullet"/>
        <w:spacing w:line="240" w:lineRule="auto" w:before="0" w:after="0"/>
      </w:pPr>
      <w:r>
        <w:t>%y 两位数的年份表示（00-99）</w:t>
      </w:r>
    </w:p>
    <w:p>
      <w:pPr>
        <w:pStyle w:val="ListBullet"/>
        <w:spacing w:line="240" w:lineRule="auto" w:before="0" w:after="0"/>
      </w:pPr>
      <w:r>
        <w:t>%Y 四位数的年份表示（000-9999）</w:t>
      </w:r>
    </w:p>
    <w:p>
      <w:pPr>
        <w:pStyle w:val="ListBullet"/>
        <w:spacing w:line="240" w:lineRule="auto" w:before="0" w:after="0"/>
      </w:pPr>
      <w:r>
        <w:t>%m 月份（01-12）</w:t>
      </w:r>
    </w:p>
    <w:p>
      <w:pPr>
        <w:pStyle w:val="ListBullet"/>
        <w:spacing w:line="240" w:lineRule="auto" w:before="0" w:after="0"/>
      </w:pPr>
      <w:r>
        <w:t>%d 月内中的一天（0-31）</w:t>
      </w:r>
    </w:p>
    <w:p>
      <w:pPr>
        <w:pStyle w:val="ListBullet"/>
        <w:spacing w:line="240" w:lineRule="auto" w:before="0" w:after="0"/>
      </w:pPr>
      <w:r>
        <w:t>%H 24小时制小时数（0-23）</w:t>
      </w:r>
    </w:p>
    <w:p>
      <w:pPr>
        <w:pStyle w:val="ListBullet"/>
        <w:spacing w:line="240" w:lineRule="auto" w:before="0" w:after="0"/>
      </w:pPr>
      <w:r>
        <w:t>%I 12小时制小时数（01-12）</w:t>
      </w:r>
    </w:p>
    <w:p>
      <w:pPr>
        <w:pStyle w:val="ListBullet"/>
        <w:spacing w:line="240" w:lineRule="auto" w:before="0" w:after="0"/>
      </w:pPr>
      <w:r>
        <w:t>%M 分钟数（00=59）</w:t>
      </w:r>
    </w:p>
    <w:p>
      <w:pPr>
        <w:pStyle w:val="ListBullet"/>
        <w:spacing w:line="240" w:lineRule="auto" w:before="0" w:after="0"/>
      </w:pPr>
      <w:r>
        <w:t>%S 秒（00-59）</w:t>
      </w:r>
    </w:p>
    <w:p>
      <w:pPr>
        <w:pStyle w:val="ListBullet"/>
        <w:spacing w:line="240" w:lineRule="auto" w:before="0" w:after="0"/>
      </w:pPr>
      <w:r>
        <w:t>%a 本地简化星期名称</w:t>
      </w:r>
    </w:p>
    <w:p>
      <w:pPr>
        <w:pStyle w:val="ListBullet"/>
        <w:spacing w:line="240" w:lineRule="auto" w:before="0" w:after="0"/>
      </w:pPr>
      <w:r>
        <w:t>%A 本地完整星期名称</w:t>
      </w:r>
    </w:p>
    <w:p>
      <w:pPr>
        <w:pStyle w:val="ListBullet"/>
        <w:spacing w:line="240" w:lineRule="auto" w:before="0" w:after="0"/>
      </w:pPr>
      <w:r>
        <w:t>%b 本地简化的月份名称</w:t>
      </w:r>
    </w:p>
    <w:p>
      <w:pPr>
        <w:pStyle w:val="ListBullet"/>
        <w:spacing w:line="240" w:lineRule="auto" w:before="0" w:after="0"/>
      </w:pPr>
      <w:r>
        <w:t>%B 本地完整的月份名称</w:t>
      </w:r>
    </w:p>
    <w:p>
      <w:pPr>
        <w:pStyle w:val="ListBullet"/>
        <w:spacing w:line="240" w:lineRule="auto" w:before="0" w:after="0"/>
      </w:pPr>
      <w:r>
        <w:t>%c 本地相应的日期表示和时间表示</w:t>
      </w:r>
    </w:p>
    <w:p>
      <w:pPr>
        <w:pStyle w:val="ListBullet"/>
        <w:spacing w:line="240" w:lineRule="auto" w:before="0" w:after="0"/>
      </w:pPr>
      <w:r>
        <w:t>%j 年内的一天（001-366）</w:t>
      </w:r>
    </w:p>
    <w:p>
      <w:pPr>
        <w:pStyle w:val="ListBullet"/>
        <w:spacing w:line="240" w:lineRule="auto" w:before="0" w:after="0"/>
      </w:pPr>
      <w:r>
        <w:t>%p 本地A.M.或P.M.的等价符</w:t>
      </w:r>
    </w:p>
    <w:p>
      <w:pPr>
        <w:pStyle w:val="ListBullet"/>
        <w:spacing w:line="240" w:lineRule="auto" w:before="0" w:after="0"/>
      </w:pPr>
      <w:r>
        <w:t>%U 一年中的星期数（00-53）星期天为星期的开始</w:t>
      </w:r>
    </w:p>
    <w:p>
      <w:pPr>
        <w:pStyle w:val="ListBullet"/>
        <w:spacing w:line="240" w:lineRule="auto" w:before="0" w:after="0"/>
      </w:pPr>
      <w:r>
        <w:t>%w 星期（0-6），星期天为星期的开始</w:t>
      </w:r>
    </w:p>
    <w:p>
      <w:pPr>
        <w:pStyle w:val="ListBullet"/>
        <w:spacing w:line="240" w:lineRule="auto" w:before="0" w:after="0"/>
      </w:pPr>
      <w:r>
        <w:t>%W 一年中的星期数（00-53）星期一为星期的开始</w:t>
      </w:r>
    </w:p>
    <w:p>
      <w:pPr>
        <w:pStyle w:val="ListBullet"/>
        <w:spacing w:line="240" w:lineRule="auto" w:before="0" w:after="0"/>
      </w:pPr>
      <w:r>
        <w:t>%x 本地相应的日期表示</w:t>
      </w:r>
    </w:p>
    <w:p>
      <w:pPr>
        <w:pStyle w:val="ListBullet"/>
        <w:spacing w:line="240" w:lineRule="auto" w:before="0" w:after="0"/>
      </w:pPr>
      <w:r>
        <w:t>%X 本地相应的时间表示</w:t>
      </w:r>
    </w:p>
    <w:p>
      <w:pPr>
        <w:pStyle w:val="ListBullet"/>
        <w:spacing w:line="240" w:lineRule="auto" w:before="0" w:after="0"/>
      </w:pPr>
      <w:r>
        <w:t>%Z 当前时区的名称</w:t>
      </w:r>
    </w:p>
    <w:p>
      <w:pPr>
        <w:pStyle w:val="ListBullet"/>
        <w:spacing w:line="240" w:lineRule="auto" w:before="0" w:after="0"/>
      </w:pPr>
      <w:r>
        <w:t>%% %号本身</w:t>
      </w:r>
    </w:p>
    <w:p>
      <w:pPr>
        <w:pStyle w:val="Heading2"/>
      </w:pPr>
      <w:r>
        <w:t>获取某月日历</w:t>
      </w:r>
    </w:p>
    <w:p>
      <w:pPr>
        <w:spacing w:line="240" w:lineRule="auto" w:before="0" w:after="0"/>
      </w:pPr>
      <w:r>
        <w:t>Calendar 模块有很广泛的方法用来处理年历和月历，例如打印某月的月历：</w:t>
      </w:r>
    </w:p>
    <w:p>
      <w:pPr>
        <w:pStyle w:val="Heading2"/>
      </w:pPr>
      <w:r>
        <w:t>实例</w:t>
      </w:r>
    </w:p>
    <w:p>
      <w:pPr>
        <w:spacing w:line="240" w:lineRule="auto" w:before="0" w:after="0"/>
      </w:pPr>
      <w:r>
        <w:t>以上实例输出结果：</w:t>
      </w:r>
    </w:p>
    <w:p>
      <w:pPr>
        <w:spacing w:line="240" w:lineRule="auto" w:before="0" w:after="0"/>
      </w:pPr>
      <w:r>
        <w:rPr>
          <w:rFonts w:ascii="Consolas" w:hAnsi="Consolas" w:eastAsia="Consolas"/>
          <w:sz w:val="21"/>
        </w:rPr>
        <w:br/>
        <w:t>以下输出2016年1月份的日历:</w:t>
        <w:br/>
        <w:t xml:space="preserve">    January 2016</w:t>
        <w:br/>
        <w:t>Mo Tu We Th Fr Sa Su</w:t>
        <w:br/>
        <w:t xml:space="preserve">             1  2  3</w:t>
        <w:br/>
        <w:t xml:space="preserve"> 4  5  6  7  8  9 10</w:t>
        <w:br/>
        <w:t>11 12 13 14 15 16 17</w:t>
        <w:br/>
        <w:t>18 19 20 21 22 23 24</w:t>
        <w:br/>
        <w:t>25 26 27 28 29 30 31</w:t>
      </w:r>
    </w:p>
    <w:p>
      <w:pPr>
        <w:pStyle w:val="Heading2"/>
      </w:pPr>
      <w:r>
        <w:t>Time 模块</w:t>
      </w:r>
    </w:p>
    <w:p>
      <w:pPr>
        <w:spacing w:line="240" w:lineRule="auto" w:before="0" w:after="0"/>
      </w:pPr>
      <w:r>
        <w:t>Time 模块包含了以下内置函数，既有时间处理的，也有转换时间格式的：</w:t>
      </w:r>
    </w:p>
    <w:p>
      <w:pPr>
        <w:spacing w:line="240" w:lineRule="auto" w:before="0" w:after="0"/>
      </w:pPr>
      <w:r>
        <w:t>以下实例展示了 altzone()函数的使用方法：</w:t>
      </w:r>
    </w:p>
    <w:p>
      <w:pPr>
        <w:spacing w:line="240" w:lineRule="auto" w:before="0" w:after="0"/>
      </w:pPr>
      <w:r>
        <w:rPr>
          <w:rFonts w:ascii="Consolas" w:hAnsi="Consolas" w:eastAsia="Consolas"/>
          <w:sz w:val="21"/>
        </w:rPr>
        <w:br/>
        <w:t>&gt;&gt;&gt; import time</w:t>
        <w:br/>
        <w:t>&gt;&gt;&gt; print ("time.altzone %d " % time.altzone)</w:t>
        <w:br/>
        <w:t>time.altzone -28800</w:t>
      </w:r>
    </w:p>
    <w:p>
      <w:pPr>
        <w:spacing w:line="240" w:lineRule="auto" w:before="0" w:after="0"/>
      </w:pPr>
      <w:r>
        <w:t>以下实例展示了 asctime()函数的使用方法：</w:t>
      </w:r>
    </w:p>
    <w:p>
      <w:pPr>
        <w:spacing w:line="240" w:lineRule="auto" w:before="0" w:after="0"/>
      </w:pPr>
      <w:r>
        <w:rPr>
          <w:rFonts w:ascii="Consolas" w:hAnsi="Consolas" w:eastAsia="Consolas"/>
          <w:sz w:val="21"/>
        </w:rPr>
        <w:br/>
        <w:t>&gt;&gt;&gt; import time</w:t>
        <w:br/>
        <w:t>&gt;&gt;&gt; t = time.localtime()</w:t>
        <w:br/>
        <w:t>&gt;&gt;&gt; print ("time.asctime(t): %s " % time.asctime(t))</w:t>
        <w:br/>
        <w:t>time.asctime(t): Thu Apr  7 10:36:20 2016</w:t>
      </w:r>
    </w:p>
    <w:p>
      <w:pPr>
        <w:spacing w:line="240" w:lineRule="auto" w:before="0" w:after="0"/>
      </w:pPr>
      <w:r>
        <w:t>实例</w:t>
      </w:r>
    </w:p>
    <w:p>
      <w:pPr>
        <w:spacing w:line="240" w:lineRule="auto" w:before="0" w:after="0"/>
      </w:pPr>
      <w:r>
        <w:t>由于该方法依赖操作系统，在 Python 3.3 以后不被推荐，而在 3.8 版本中被移除，需使用下列两个函数替代。</w:t>
      </w:r>
    </w:p>
    <w:p>
      <w:pPr>
        <w:spacing w:line="240" w:lineRule="auto" w:before="0" w:after="0"/>
      </w:pPr>
      <w:r>
        <w:rPr>
          <w:rFonts w:ascii="Consolas" w:hAnsi="Consolas" w:eastAsia="Consolas"/>
          <w:sz w:val="21"/>
        </w:rPr>
        <w:t>time.perf_counter()  # 返回系统运行时间</w:t>
        <w:br/>
        <w:t>time.process_time()  # 返回进程运行时间</w:t>
      </w:r>
    </w:p>
    <w:p>
      <w:pPr>
        <w:spacing w:line="240" w:lineRule="auto" w:before="0" w:after="0"/>
      </w:pPr>
      <w:r>
        <w:t>以下实例展示了 ctime()函数的使用方法：</w:t>
      </w:r>
    </w:p>
    <w:p>
      <w:pPr>
        <w:spacing w:line="240" w:lineRule="auto" w:before="0" w:after="0"/>
      </w:pPr>
      <w:r>
        <w:rPr>
          <w:rFonts w:ascii="Consolas" w:hAnsi="Consolas" w:eastAsia="Consolas"/>
          <w:sz w:val="21"/>
        </w:rPr>
        <w:br/>
        <w:t>&gt;&gt;&gt; import time</w:t>
        <w:br/>
        <w:t>&gt;&gt;&gt; print ("time.ctime() : %s" % time.ctime())</w:t>
        <w:br/>
        <w:t>time.ctime() : Thu Apr  7 10:51:58 2016</w:t>
      </w:r>
    </w:p>
    <w:p>
      <w:pPr>
        <w:spacing w:line="240" w:lineRule="auto" w:before="0" w:after="0"/>
      </w:pPr>
      <w:r>
        <w:t>以下实例展示了 gmtime()函数的使用方法：</w:t>
      </w:r>
    </w:p>
    <w:p>
      <w:pPr>
        <w:spacing w:line="240" w:lineRule="auto" w:before="0" w:after="0"/>
      </w:pPr>
      <w:r>
        <w:rPr>
          <w:rFonts w:ascii="Consolas" w:hAnsi="Consolas" w:eastAsia="Consolas"/>
          <w:sz w:val="21"/>
        </w:rPr>
        <w:br/>
        <w:t>&gt;&gt;&gt; import time</w:t>
        <w:br/>
        <w:t>&gt;&gt;&gt; print ("gmtime :", time.gmtime(1455508609.34375))</w:t>
        <w:br/>
        <w:t>gmtime : time.struct_time(tm_year=2016, tm_mon=2, tm_mday=15, tm_hour=3, tm_min=56, tm_sec=49, tm_wday=0, tm_yday=46, tm_isdst=0)</w:t>
      </w:r>
    </w:p>
    <w:p>
      <w:pPr>
        <w:spacing w:line="240" w:lineRule="auto" w:before="0" w:after="0"/>
      </w:pPr>
      <w:r>
        <w:t>以下实例展示了 localtime()函数的使用方法：</w:t>
      </w:r>
    </w:p>
    <w:p>
      <w:pPr>
        <w:spacing w:line="240" w:lineRule="auto" w:before="0" w:after="0"/>
      </w:pPr>
      <w:r>
        <w:rPr>
          <w:rFonts w:ascii="Consolas" w:hAnsi="Consolas" w:eastAsia="Consolas"/>
          <w:sz w:val="21"/>
        </w:rPr>
        <w:br/>
        <w:t>&gt;&gt;&gt; import time</w:t>
        <w:br/>
        <w:t>&gt;&gt;&gt; print ("localtime(): ", time.localtime(1455508609.34375))</w:t>
        <w:br/>
        <w:t>localtime():  time.struct_time(tm_year=2016, tm_mon=2, tm_mday=15, tm_hour=11, tm_min=56, tm_sec=49, tm_wday=0, tm_yday=46, tm_isdst=0)</w:t>
      </w:r>
    </w:p>
    <w:p>
      <w:pPr>
        <w:spacing w:line="240" w:lineRule="auto" w:before="0" w:after="0"/>
      </w:pPr>
      <w:r>
        <w:t>以下实例展示了 sleep()函数的使用方法：</w:t>
      </w:r>
    </w:p>
    <w:p>
      <w:pPr>
        <w:spacing w:line="240" w:lineRule="auto" w:before="0" w:after="0"/>
      </w:pPr>
      <w:r>
        <w:rPr>
          <w:rFonts w:ascii="Consolas" w:hAnsi="Consolas" w:eastAsia="Consolas"/>
          <w:sz w:val="21"/>
        </w:rPr>
        <w:br/>
        <w:t>#!/usr/bin/python3</w:t>
        <w:br/>
        <w:t>import time</w:t>
        <w:br/>
        <w:br/>
        <w:t>print ("Start : %s" % time.ctime())</w:t>
        <w:br/>
        <w:t>time.sleep( 5 )</w:t>
        <w:br/>
        <w:t>print ("End : %s" % time.ctime())</w:t>
      </w:r>
    </w:p>
    <w:p>
      <w:pPr>
        <w:spacing w:line="240" w:lineRule="auto" w:before="0" w:after="0"/>
      </w:pPr>
      <w:r>
        <w:t>以下实例展示了 strftime()函数的使用方法：</w:t>
      </w:r>
    </w:p>
    <w:p>
      <w:pPr>
        <w:spacing w:line="240" w:lineRule="auto" w:before="0" w:after="0"/>
      </w:pPr>
      <w:r>
        <w:rPr>
          <w:rFonts w:ascii="Consolas" w:hAnsi="Consolas" w:eastAsia="Consolas"/>
          <w:sz w:val="21"/>
        </w:rPr>
        <w:br/>
        <w:t>&gt;&gt;&gt; import time</w:t>
        <w:br/>
        <w:t>&gt;&gt;&gt; print (time.strftime("%Y-%m-%d %H:%M:%S", time.localtime()))</w:t>
        <w:br/>
        <w:t>2016-04-07 11:18:05</w:t>
      </w:r>
    </w:p>
    <w:p>
      <w:pPr>
        <w:spacing w:line="240" w:lineRule="auto" w:before="0" w:after="0"/>
      </w:pPr>
      <w:r>
        <w:t>以下实例展示了 strptime()函数的使用方法：</w:t>
      </w:r>
    </w:p>
    <w:p>
      <w:pPr>
        <w:spacing w:line="240" w:lineRule="auto" w:before="0" w:after="0"/>
      </w:pPr>
      <w:r>
        <w:rPr>
          <w:rFonts w:ascii="Consolas" w:hAnsi="Consolas" w:eastAsia="Consolas"/>
          <w:sz w:val="21"/>
        </w:rPr>
        <w:br/>
        <w:t>&gt;&gt;&gt; import time</w:t>
        <w:br/>
        <w:t>&gt;&gt;&gt; struct_time = time.strptime("30 Nov 00", "%d %b %y")</w:t>
        <w:br/>
        <w:t>&gt;&gt;&gt; print ("返回元组: ", struct_time)</w:t>
        <w:br/>
        <w:t>返回元组:  time.struct_time(tm_year=2000, tm_mon=11, tm_mday=30, tm_hour=0, tm_min=0, tm_sec=0, tm_wday=3, tm_yday=335, tm_isdst=-1)</w:t>
      </w:r>
    </w:p>
    <w:p>
      <w:pPr>
        <w:spacing w:line="240" w:lineRule="auto" w:before="0" w:after="0"/>
      </w:pPr>
      <w:r>
        <w:t>以下实例展示了 time()函数的使用方法：</w:t>
      </w:r>
    </w:p>
    <w:p>
      <w:pPr>
        <w:spacing w:line="240" w:lineRule="auto" w:before="0" w:after="0"/>
      </w:pPr>
      <w:r>
        <w:rPr>
          <w:rFonts w:ascii="Consolas" w:hAnsi="Consolas" w:eastAsia="Consolas"/>
          <w:sz w:val="21"/>
        </w:rPr>
        <w:br/>
        <w:t>&gt;&gt;&gt; import time</w:t>
        <w:br/>
        <w:t>&gt;&gt;&gt; print(time.time())</w:t>
        <w:br/>
        <w:t>1459999336.1963577</w:t>
      </w:r>
    </w:p>
    <w:p>
      <w:pPr>
        <w:spacing w:line="240" w:lineRule="auto" w:before="0" w:after="0"/>
      </w:pPr>
      <w:r>
        <w:t>Time模块包含了以下2个非常重要的属性：</w:t>
      </w:r>
    </w:p>
    <w:p>
      <w:pPr>
        <w:pStyle w:val="Heading2"/>
      </w:pPr>
      <w:r>
        <w:t>日历（Calendar）模块</w:t>
      </w:r>
    </w:p>
    <w:p>
      <w:pPr>
        <w:spacing w:line="240" w:lineRule="auto" w:before="0" w:after="0"/>
      </w:pPr>
      <w:r>
        <w:t>此模块的函数都是日历相关的，例如打印某月的字符月历。</w:t>
      </w:r>
    </w:p>
    <w:p>
      <w:pPr>
        <w:spacing w:line="240" w:lineRule="auto" w:before="0" w:after="0"/>
      </w:pPr>
      <w:r>
        <w:t>星期一是默认的每周第一天，星期天是默认的最后一天。更改设置需调用calendar.setfirstweekday()函数。模块包含了以下内置函数：</w:t>
      </w:r>
    </w:p>
    <w:p>
      <w:pPr>
        <w:spacing w:line="240" w:lineRule="auto" w:before="0" w:after="0"/>
      </w:pPr>
      <w:r>
        <w:t>是闰年返回 True，否则为 False。</w:t>
      </w:r>
    </w:p>
    <w:p>
      <w:pPr>
        <w:spacing w:line="240" w:lineRule="auto" w:before="0" w:after="0"/>
      </w:pPr>
      <w:r>
        <w:rPr>
          <w:rFonts w:ascii="Consolas" w:hAnsi="Consolas" w:eastAsia="Consolas"/>
          <w:sz w:val="21"/>
        </w:rPr>
        <w:t>&gt;&gt;&gt; import calendar</w:t>
        <w:br/>
        <w:t>&gt;&gt;&gt; print(calendar.isleap(2000))</w:t>
        <w:br/>
        <w:t>True</w:t>
        <w:br/>
        <w:t>&gt;&gt;&gt; print(calendar.isleap(1900))</w:t>
        <w:br/>
        <w:t>False</w:t>
      </w:r>
    </w:p>
    <w:p>
      <w:pPr>
        <w:spacing w:line="240" w:lineRule="auto" w:before="0" w:after="0"/>
      </w:pPr>
      <w:r>
        <w:t>返回两个整数。第一个是该月的星期几，第二个是该月有几天。星期几是从0（星期一）到 6（星期日）。</w:t>
      </w:r>
    </w:p>
    <w:p>
      <w:pPr>
        <w:spacing w:line="240" w:lineRule="auto" w:before="0" w:after="0"/>
      </w:pPr>
      <w:r>
        <w:rPr>
          <w:rFonts w:ascii="Consolas" w:hAnsi="Consolas" w:eastAsia="Consolas"/>
          <w:sz w:val="21"/>
        </w:rPr>
        <w:t>&gt;&gt;&gt; import calendar</w:t>
        <w:br/>
        <w:t>&gt;&gt;&gt; calendar.monthrange(2014, 11)</w:t>
        <w:br/>
        <w:t>(5, 30)</w:t>
      </w:r>
    </w:p>
    <w:p>
      <w:pPr>
        <w:spacing w:line="240" w:lineRule="auto" w:before="0" w:after="0"/>
      </w:pPr>
      <w:r>
        <w:t>(5, 30)解释：5 表示 2014 年 11 月份的第一天是周六，30 表示 2014 年 11 月份总共有 30 天。</w:t>
      </w:r>
    </w:p>
    <w:p>
      <w:pPr>
        <w:pStyle w:val="Heading2"/>
      </w:pPr>
      <w:r>
        <w:t>其他相关模块和函数</w:t>
      </w:r>
    </w:p>
    <w:p>
      <w:pPr>
        <w:spacing w:line="240" w:lineRule="auto" w:before="0" w:after="0"/>
      </w:pPr>
      <w:r>
        <w:t>在Python中，其他处理日期和时间的模块还有：</w:t>
      </w:r>
    </w:p>
    <w:p>
      <w:pPr>
        <w:pStyle w:val="ListBullet"/>
        <w:spacing w:line="240" w:lineRule="auto" w:before="0" w:after="0"/>
      </w:pPr>
      <w:r>
        <w:t>time 模块</w:t>
      </w:r>
    </w:p>
    <w:p>
      <w:pPr>
        <w:pStyle w:val="ListBullet"/>
        <w:spacing w:line="240" w:lineRule="auto" w:before="0" w:after="0"/>
      </w:pPr>
      <w:r>
        <w:t>datetime模块</w:t>
      </w:r>
    </w:p>
    <w:p>
      <w:pPr>
        <w:spacing w:line="240" w:lineRule="auto" w:before="0" w:after="0"/>
      </w:pPr>
      <w:r>
        <w:br w:type="page"/>
      </w:r>
    </w:p>
    <w:p>
      <w:pPr>
        <w:pStyle w:val="Heading1"/>
      </w:pPr>
      <w:r>
        <w:t>Python3 内置函数</w:t>
      </w:r>
    </w:p>
    <w:p>
      <w:pPr>
        <w:spacing w:line="240" w:lineRule="auto" w:before="0" w:after="0"/>
      </w:pPr>
      <w:r>
        <w:t>Python 提供了大量 内置函数（Built-in Functions） ，无需导入任何库即可直接使用。</w:t>
        <w:br/>
        <w:t>这些函数覆盖了 数据类型转换、数学计算、迭代操作、反射机制 等常见场景，是每个 Python 初学者必须掌握的基础工具。</w:t>
      </w:r>
    </w:p>
    <w:p>
      <w:pPr>
        <w:pStyle w:val="Heading3"/>
      </w:pPr>
      <w:r>
        <w:t>为什么要掌握内置函数？</w:t>
      </w:r>
    </w:p>
    <w:p>
      <w:pPr>
        <w:pStyle w:val="ListBullet"/>
        <w:spacing w:line="240" w:lineRule="auto" w:before="0" w:after="0"/>
      </w:pPr>
      <w:r>
        <w:t>减少代码量：一行顶多行（例如 sum() 、 max() ）</w:t>
      </w:r>
    </w:p>
    <w:p>
      <w:pPr>
        <w:pStyle w:val="ListBullet"/>
        <w:spacing w:line="240" w:lineRule="auto" w:before="0" w:after="0"/>
      </w:pPr>
      <w:r>
        <w:t>提升可读性：语义明确，比手写逻辑更清晰</w:t>
      </w:r>
    </w:p>
    <w:p>
      <w:pPr>
        <w:pStyle w:val="ListBullet"/>
        <w:spacing w:line="240" w:lineRule="auto" w:before="0" w:after="0"/>
      </w:pPr>
      <w:r>
        <w:t>性能更优：底层 C 实现，通常比 Python 循环更快</w:t>
      </w:r>
    </w:p>
    <w:p>
      <w:pPr>
        <w:pStyle w:val="Heading3"/>
      </w:pPr>
      <w:r>
        <w:t>常见分类</w:t>
      </w:r>
    </w:p>
    <w:p>
      <w:pPr>
        <w:pStyle w:val="ListBullet"/>
        <w:spacing w:line="240" w:lineRule="auto" w:before="0" w:after="0"/>
      </w:pPr>
      <w:r>
        <w:t>数值计算： abs() 、 round() 、 min() 、 max() 、 sum()</w:t>
      </w:r>
    </w:p>
    <w:p>
      <w:pPr>
        <w:pStyle w:val="ListBullet"/>
        <w:spacing w:line="240" w:lineRule="auto" w:before="0" w:after="0"/>
      </w:pPr>
      <w:r>
        <w:t>类型转换： int() 、 float() 、 str() 、 list() 、 tuple()</w:t>
      </w:r>
    </w:p>
    <w:p>
      <w:pPr>
        <w:pStyle w:val="ListBullet"/>
        <w:spacing w:line="240" w:lineRule="auto" w:before="0" w:after="0"/>
      </w:pPr>
      <w:r>
        <w:t>迭代与函数式： code&gt;map()、 filter() 、 zip() 、 enumerate()</w:t>
      </w:r>
    </w:p>
    <w:p>
      <w:pPr>
        <w:pStyle w:val="ListBullet"/>
        <w:spacing w:line="240" w:lineRule="auto" w:before="0" w:after="0"/>
      </w:pPr>
      <w:r>
        <w:t>反射与对象： type() 、 isinstance() 、 getattr() 、 setattr()</w:t>
      </w:r>
    </w:p>
    <w:p>
      <w:pPr>
        <w:pStyle w:val="ListBullet"/>
        <w:spacing w:line="240" w:lineRule="auto" w:before="0" w:after="0"/>
      </w:pPr>
      <w:r>
        <w:t>输入输出： print() 、 input() 、 open()</w:t>
      </w:r>
    </w:p>
    <w:p>
      <w:pPr>
        <w:spacing w:line="240" w:lineRule="auto" w:before="0" w:after="0"/>
      </w:pPr>
      <w:r>
        <w:t>数值计算： abs() 、 round() 、 min() 、 max() 、 sum()</w:t>
      </w:r>
    </w:p>
    <w:p>
      <w:pPr>
        <w:spacing w:line="240" w:lineRule="auto" w:before="0" w:after="0"/>
      </w:pPr>
      <w:r>
        <w:t>类型转换： int() 、 float() 、 str() 、 list() 、 tuple()</w:t>
      </w:r>
    </w:p>
    <w:p>
      <w:pPr>
        <w:spacing w:line="240" w:lineRule="auto" w:before="0" w:after="0"/>
      </w:pPr>
      <w:r>
        <w:t>迭代与函数式： code&gt;map()、 filter() 、 zip() 、 enumerate()</w:t>
      </w:r>
    </w:p>
    <w:p>
      <w:pPr>
        <w:spacing w:line="240" w:lineRule="auto" w:before="0" w:after="0"/>
      </w:pPr>
      <w:r>
        <w:t>反射与对象： type() 、 isinstance() 、 getattr() 、 setattr()</w:t>
      </w:r>
    </w:p>
    <w:p>
      <w:pPr>
        <w:spacing w:line="240" w:lineRule="auto" w:before="0" w:after="0"/>
      </w:pPr>
      <w:r>
        <w:t>输入输出： print() 、 input() 、 open()</w:t>
      </w:r>
    </w:p>
    <w:p>
      <w:pPr>
        <w:pStyle w:val="Heading3"/>
      </w:pPr>
      <w:r>
        <w:t>常用函数示例</w:t>
      </w:r>
    </w:p>
    <w:p>
      <w:pPr>
        <w:spacing w:line="240" w:lineRule="auto" w:before="0" w:after="0"/>
      </w:pPr>
      <w:r>
        <w:rPr>
          <w:rFonts w:ascii="Consolas" w:hAnsi="Consolas" w:eastAsia="Consolas"/>
          <w:sz w:val="21"/>
        </w:rPr>
        <w:t># 求和</w:t>
        <w:br/>
        <w:t>sum([1, 2, 3])  # 6</w:t>
        <w:br/>
        <w:br/>
        <w:t># 最大值</w:t>
        <w:br/>
        <w:t>max([3, 6, 2])  # 6</w:t>
        <w:br/>
        <w:br/>
        <w:t># 类型转换</w:t>
        <w:br/>
        <w:t>int("123")      # 123</w:t>
        <w:br/>
        <w:br/>
        <w:t># 枚举</w:t>
        <w:br/>
        <w:t>for i, v in enumerate(['a', 'b']):</w:t>
        <w:br/>
        <w:t xml:space="preserve">    print(i, v)</w:t>
        <w:br/>
        <w:br/>
        <w:t># map</w:t>
        <w:br/>
        <w:t>list(map(lambda x: x * 2, [1,2,3]))  # [2,4,6]</w:t>
      </w:r>
    </w:p>
    <w:p>
      <w:pPr>
        <w:pStyle w:val="Heading2"/>
      </w:pPr>
      <w:r>
        <w:t>函数速查表</w:t>
      </w:r>
    </w:p>
    <w:p>
      <w:pPr>
        <w:spacing w:line="240" w:lineRule="auto" w:before="0" w:after="0"/>
      </w:pPr>
      <w:r>
        <w:br w:type="page"/>
      </w:r>
    </w:p>
    <w:p>
      <w:pPr>
        <w:pStyle w:val="Heading1"/>
      </w:pPr>
      <w:r>
        <w:t>Python MongoDB</w:t>
      </w:r>
    </w:p>
    <w:p>
      <w:pPr>
        <w:spacing w:line="240" w:lineRule="auto" w:before="0" w:after="0"/>
      </w:pPr>
      <w:r>
        <w:t>MongoDB 是目前最流行的 NoSQL 数据库之一，使用的数据类型 BSON（类似 JSON）。</w:t>
      </w:r>
    </w:p>
    <w:p>
      <w:pPr>
        <w:spacing w:line="240" w:lineRule="auto" w:before="0" w:after="0"/>
      </w:pPr>
      <w:r>
        <w:t>MongoDB 数据库安装与介绍可以查看我们的 MongoDB 教程。</w:t>
      </w:r>
    </w:p>
    <w:p>
      <w:pPr>
        <w:pStyle w:val="Heading2"/>
      </w:pPr>
      <w:r>
        <w:t>PyMongo</w:t>
      </w:r>
    </w:p>
    <w:p>
      <w:pPr>
        <w:spacing w:line="240" w:lineRule="auto" w:before="0" w:after="0"/>
      </w:pPr>
      <w:r>
        <w:t>Python 要连接 MongoDB 需要 MongoDB 驱动，这里我们使用 PyMongo 驱动来连接。</w:t>
      </w:r>
    </w:p>
    <w:p>
      <w:pPr>
        <w:pStyle w:val="Heading3"/>
      </w:pPr>
      <w:r>
        <w:t>pip 安装</w:t>
      </w:r>
    </w:p>
    <w:p>
      <w:pPr>
        <w:spacing w:line="240" w:lineRule="auto" w:before="0" w:after="0"/>
      </w:pPr>
      <w:r>
        <w:t>pip 是一个通用的 Python 包管理工具，提供了对 Python 包的查找、下载、安装、卸载的功能。</w:t>
      </w:r>
    </w:p>
    <w:p>
      <w:pPr>
        <w:spacing w:line="240" w:lineRule="auto" w:before="0" w:after="0"/>
      </w:pPr>
      <w:r>
        <w:t>安装 pymongo:</w:t>
      </w:r>
    </w:p>
    <w:p>
      <w:pPr>
        <w:spacing w:line="240" w:lineRule="auto" w:before="0" w:after="0"/>
      </w:pPr>
      <w:r>
        <w:rPr>
          <w:rFonts w:ascii="Consolas" w:hAnsi="Consolas" w:eastAsia="Consolas"/>
          <w:sz w:val="21"/>
        </w:rPr>
        <w:t>$ python3 -m pip3 install pymongo</w:t>
      </w:r>
    </w:p>
    <w:p>
      <w:pPr>
        <w:spacing w:line="240" w:lineRule="auto" w:before="0" w:after="0"/>
      </w:pPr>
      <w:r>
        <w:t>也可以指定安装的版本:</w:t>
      </w:r>
    </w:p>
    <w:p>
      <w:pPr>
        <w:spacing w:line="240" w:lineRule="auto" w:before="0" w:after="0"/>
      </w:pPr>
      <w:r>
        <w:rPr>
          <w:rFonts w:ascii="Consolas" w:hAnsi="Consolas" w:eastAsia="Consolas"/>
          <w:sz w:val="21"/>
        </w:rPr>
        <w:t>$ python3 -m pip3 install pymongo==3.5.1</w:t>
      </w:r>
    </w:p>
    <w:p>
      <w:pPr>
        <w:spacing w:line="240" w:lineRule="auto" w:before="0" w:after="0"/>
      </w:pPr>
      <w:r>
        <w:t>更新 pymongo 命令：</w:t>
      </w:r>
    </w:p>
    <w:p>
      <w:pPr>
        <w:spacing w:line="240" w:lineRule="auto" w:before="0" w:after="0"/>
      </w:pPr>
      <w:r>
        <w:rPr>
          <w:rFonts w:ascii="Consolas" w:hAnsi="Consolas" w:eastAsia="Consolas"/>
          <w:sz w:val="21"/>
        </w:rPr>
        <w:t>$ python3 -m pip3 install --upgrade pymongo</w:t>
      </w:r>
    </w:p>
    <w:p>
      <w:pPr>
        <w:pStyle w:val="Heading3"/>
      </w:pPr>
      <w:r>
        <w:t>easy_install 安装</w:t>
      </w:r>
    </w:p>
    <w:p>
      <w:pPr>
        <w:spacing w:line="240" w:lineRule="auto" w:before="0" w:after="0"/>
      </w:pPr>
      <w:r>
        <w:t>旧版的 Python 可以使用 easy_install 来安装，easy_install 也是 Python 包管理工具。</w:t>
      </w:r>
    </w:p>
    <w:p>
      <w:pPr>
        <w:spacing w:line="240" w:lineRule="auto" w:before="0" w:after="0"/>
      </w:pPr>
      <w:r>
        <w:rPr>
          <w:rFonts w:ascii="Consolas" w:hAnsi="Consolas" w:eastAsia="Consolas"/>
          <w:sz w:val="21"/>
        </w:rPr>
        <w:t>$ python -m easy_install pymongo</w:t>
      </w:r>
    </w:p>
    <w:p>
      <w:pPr>
        <w:spacing w:line="240" w:lineRule="auto" w:before="0" w:after="0"/>
      </w:pPr>
      <w:r>
        <w:t>更新 pymongo 命令：</w:t>
      </w:r>
    </w:p>
    <w:p>
      <w:pPr>
        <w:spacing w:line="240" w:lineRule="auto" w:before="0" w:after="0"/>
      </w:pPr>
      <w:r>
        <w:rPr>
          <w:rFonts w:ascii="Consolas" w:hAnsi="Consolas" w:eastAsia="Consolas"/>
          <w:sz w:val="21"/>
        </w:rPr>
        <w:t>$ python -m easy_install -U pymongo</w:t>
      </w:r>
    </w:p>
    <w:p>
      <w:pPr>
        <w:pStyle w:val="Heading3"/>
      </w:pPr>
      <w:r>
        <w:t>测试 PyMongo</w:t>
      </w:r>
    </w:p>
    <w:p>
      <w:pPr>
        <w:spacing w:line="240" w:lineRule="auto" w:before="0" w:after="0"/>
      </w:pPr>
      <w:r>
        <w:t>接下来我们可以创建一个测试文件 demo_test_mongodb.py，代码如下：</w:t>
      </w:r>
    </w:p>
    <w:p>
      <w:pPr>
        <w:pStyle w:val="Heading2"/>
      </w:pPr>
      <w:r>
        <w:t>demo_test_mongodb.py 文件代码：</w:t>
      </w:r>
    </w:p>
    <w:p>
      <w:pPr>
        <w:spacing w:line="240" w:lineRule="auto" w:before="0" w:after="0"/>
      </w:pPr>
      <w:r>
        <w:t>执行以上代码文件，如果没有出现错误，表示安装成功。</w:t>
      </w:r>
    </w:p>
    <w:p>
      <w:pPr>
        <w:pStyle w:val="Heading2"/>
      </w:pPr>
      <w:r>
        <w:t>创建数据库</w:t>
      </w:r>
    </w:p>
    <w:p>
      <w:pPr>
        <w:pStyle w:val="Heading3"/>
      </w:pPr>
      <w:r>
        <w:t>创建一个数据库</w:t>
      </w:r>
    </w:p>
    <w:p>
      <w:pPr>
        <w:spacing w:line="240" w:lineRule="auto" w:before="0" w:after="0"/>
      </w:pPr>
      <w:r>
        <w:t>创建数据库需要使用 MongoClient 对象，并且指定连接的 URL 地址和要创建的数据库名。</w:t>
      </w:r>
    </w:p>
    <w:p>
      <w:pPr>
        <w:spacing w:line="240" w:lineRule="auto" w:before="0" w:after="0"/>
      </w:pPr>
      <w:r>
        <w:t>如下实例中，我们创建的数据库 runoobdb :</w:t>
      </w:r>
    </w:p>
    <w:p>
      <w:pPr>
        <w:pStyle w:val="Heading2"/>
      </w:pPr>
      <w:r>
        <w:t>实例</w:t>
      </w:r>
    </w:p>
    <w:p>
      <w:pPr>
        <w:spacing w:line="240" w:lineRule="auto" w:before="0" w:after="0"/>
      </w:pPr>
      <w:r>
        <w:t>注意: 在 MongoDB 中，数据库只有在内容插入后才会创建! 就是说，数据库创建后要创建集合(数据表)并插入一个文档(记录)，数据库才会真正创建。</w:t>
      </w:r>
    </w:p>
    <w:p>
      <w:pPr>
        <w:spacing w:line="240" w:lineRule="auto" w:before="0" w:after="0"/>
      </w:pPr>
      <w:r>
        <w:t>注意: 在 MongoDB 中，数据库只有在内容插入后才会创建! 就是说，数据库创建后要创建集合(数据表)并插入一个文档(记录)，数据库才会真正创建。</w:t>
      </w:r>
    </w:p>
    <w:p>
      <w:pPr>
        <w:pStyle w:val="Heading3"/>
      </w:pPr>
      <w:r>
        <w:t>判断数据库是否已存在</w:t>
      </w:r>
    </w:p>
    <w:p>
      <w:pPr>
        <w:spacing w:line="240" w:lineRule="auto" w:before="0" w:after="0"/>
      </w:pPr>
      <w:r>
        <w:t>我们可以读取 MongoDB 中的所有数据库，并判断指定的数据库是否存在：</w:t>
      </w:r>
    </w:p>
    <w:p>
      <w:pPr>
        <w:pStyle w:val="Heading2"/>
      </w:pPr>
      <w:r>
        <w:t>实例</w:t>
      </w:r>
    </w:p>
    <w:p>
      <w:pPr>
        <w:spacing w:line="240" w:lineRule="auto" w:before="0" w:after="0"/>
      </w:pPr>
      <w:r>
        <w:t>注意： database_names 在最新版本的 Python 中已废弃，Python3.7+ 之后的版本改为了 list_database_names()。</w:t>
      </w:r>
    </w:p>
    <w:p>
      <w:pPr>
        <w:spacing w:line="240" w:lineRule="auto" w:before="0" w:after="0"/>
      </w:pPr>
      <w:r>
        <w:t>注意： database_names 在最新版本的 Python 中已废弃，Python3.7+ 之后的版本改为了 list_database_names()。</w:t>
      </w:r>
    </w:p>
    <w:p>
      <w:pPr>
        <w:pStyle w:val="Heading2"/>
      </w:pPr>
      <w:r>
        <w:t>创建集合</w:t>
      </w:r>
    </w:p>
    <w:p>
      <w:pPr>
        <w:spacing w:line="240" w:lineRule="auto" w:before="0" w:after="0"/>
      </w:pPr>
      <w:r>
        <w:t>MongoDB 中的集合类似 SQL 的表。</w:t>
      </w:r>
    </w:p>
    <w:p>
      <w:pPr>
        <w:pStyle w:val="Heading3"/>
      </w:pPr>
      <w:r>
        <w:t>创建一个集合</w:t>
      </w:r>
    </w:p>
    <w:p>
      <w:pPr>
        <w:spacing w:line="240" w:lineRule="auto" w:before="0" w:after="0"/>
      </w:pPr>
      <w:r>
        <w:t>MongoDB 使用数据库对象来创建集合，实例如下：</w:t>
      </w:r>
    </w:p>
    <w:p>
      <w:pPr>
        <w:pStyle w:val="Heading2"/>
      </w:pPr>
      <w:r>
        <w:t>实例</w:t>
      </w:r>
    </w:p>
    <w:p>
      <w:pPr>
        <w:spacing w:line="240" w:lineRule="auto" w:before="0" w:after="0"/>
      </w:pPr>
      <w:r>
        <w:t>注意: 在 MongoDB 中，集合只有在内容插入后才会创建! 就是说，创建集合(数据表)后要再插入一个文档(记录)，集合才会真正创建。</w:t>
      </w:r>
    </w:p>
    <w:p>
      <w:pPr>
        <w:spacing w:line="240" w:lineRule="auto" w:before="0" w:after="0"/>
      </w:pPr>
      <w:r>
        <w:t>注意: 在 MongoDB 中，集合只有在内容插入后才会创建! 就是说，创建集合(数据表)后要再插入一个文档(记录)，集合才会真正创建。</w:t>
      </w:r>
    </w:p>
    <w:p>
      <w:pPr>
        <w:pStyle w:val="Heading3"/>
      </w:pPr>
      <w:r>
        <w:t>判断集合是否已存在</w:t>
      </w:r>
    </w:p>
    <w:p>
      <w:pPr>
        <w:spacing w:line="240" w:lineRule="auto" w:before="0" w:after="0"/>
      </w:pPr>
      <w:r>
        <w:t>我们可以读取 MongoDB 数据库中的所有集合，并判断指定的集合是否存在：</w:t>
      </w:r>
    </w:p>
    <w:p>
      <w:pPr>
        <w:pStyle w:val="Heading2"/>
      </w:pPr>
      <w:r>
        <w:t>实例</w:t>
      </w:r>
    </w:p>
    <w:p>
      <w:pPr>
        <w:spacing w:line="240" w:lineRule="auto" w:before="0" w:after="0"/>
      </w:pPr>
      <w:r>
        <w:t>注意： collection_names 在最新版本的 Python 中已废弃，Python3.7+ 之后的版本改为了 list_collection_names()。</w:t>
      </w:r>
    </w:p>
    <w:p>
      <w:pPr>
        <w:spacing w:line="240" w:lineRule="auto" w:before="0" w:after="0"/>
      </w:pPr>
      <w:r>
        <w:t>注意： collection_names 在最新版本的 Python 中已废弃，Python3.7+ 之后的版本改为了 list_collection_names()。</w:t>
      </w:r>
    </w:p>
    <w:p>
      <w:pPr>
        <w:pStyle w:val="Heading2"/>
      </w:pPr>
      <w:r>
        <w:t>增、删、改、查等操作</w:t>
      </w:r>
    </w:p>
    <w:p>
      <w:pPr>
        <w:spacing w:line="240" w:lineRule="auto" w:before="0" w:after="0"/>
      </w:pPr>
      <w:r>
        <w:t>下表列出了 MongoDB 的更多操作，详情可点击具体链接：</w:t>
      </w:r>
    </w:p>
    <w:p>
      <w:pPr>
        <w:spacing w:line="240" w:lineRule="auto" w:before="0" w:after="0"/>
      </w:pPr>
      <w:r>
        <w:br w:type="page"/>
      </w:r>
    </w:p>
    <w:p>
      <w:pPr>
        <w:pStyle w:val="Heading1"/>
      </w:pPr>
      <w:r>
        <w:t>Python urllib</w:t>
      </w:r>
    </w:p>
    <w:p>
      <w:pPr>
        <w:spacing w:line="240" w:lineRule="auto" w:before="0" w:after="0"/>
      </w:pPr>
      <w:r>
        <w:t>Python urllib 库用于操作网页 URL，并对网页的内容进行抓取处理。</w:t>
      </w:r>
    </w:p>
    <w:p>
      <w:pPr>
        <w:spacing w:line="240" w:lineRule="auto" w:before="0" w:after="0"/>
      </w:pPr>
      <w:r>
        <w:t>本文主要介绍 Python3 的 urllib。</w:t>
      </w:r>
    </w:p>
    <w:p>
      <w:pPr>
        <w:spacing w:line="240" w:lineRule="auto" w:before="0" w:after="0"/>
      </w:pPr>
      <w:r>
        <w:t>urllib 包 包含以下几个模块：</w:t>
      </w:r>
    </w:p>
    <w:p>
      <w:pPr>
        <w:pStyle w:val="ListBullet"/>
        <w:spacing w:line="240" w:lineRule="auto" w:before="0" w:after="0"/>
      </w:pPr>
      <w:r>
        <w:t>urllib.request - 打开和读取 URL。</w:t>
      </w:r>
    </w:p>
    <w:p>
      <w:pPr>
        <w:pStyle w:val="ListBullet"/>
        <w:spacing w:line="240" w:lineRule="auto" w:before="0" w:after="0"/>
      </w:pPr>
      <w:r>
        <w:t>urllib.error - 包含 urllib.request 抛出的异常。</w:t>
      </w:r>
    </w:p>
    <w:p>
      <w:pPr>
        <w:pStyle w:val="ListBullet"/>
        <w:spacing w:line="240" w:lineRule="auto" w:before="0" w:after="0"/>
      </w:pPr>
      <w:r>
        <w:t>urllib.parse - 解析 URL。</w:t>
      </w:r>
    </w:p>
    <w:p>
      <w:pPr>
        <w:pStyle w:val="ListBullet"/>
        <w:spacing w:line="240" w:lineRule="auto" w:before="0" w:after="0"/>
      </w:pPr>
      <w:r>
        <w:t>urllib.robotparser - 解析 robots.txt 文件。</w:t>
      </w:r>
    </w:p>
    <w:p>
      <w:pPr>
        <w:pStyle w:val="Heading2"/>
      </w:pPr>
      <w:r>
        <w:t>urllib.request</w:t>
      </w:r>
    </w:p>
    <w:p>
      <w:pPr>
        <w:spacing w:line="240" w:lineRule="auto" w:before="0" w:after="0"/>
      </w:pPr>
      <w:r>
        <w:t>urllib.request 定义了一些打开 URL 的函数和类，包含授权验证、重定向、浏览器 cookies等。</w:t>
      </w:r>
    </w:p>
    <w:p>
      <w:pPr>
        <w:spacing w:line="240" w:lineRule="auto" w:before="0" w:after="0"/>
      </w:pPr>
      <w:r>
        <w:t>urllib.request 可以模拟浏览器的一个请求发起过程。</w:t>
      </w:r>
    </w:p>
    <w:p>
      <w:pPr>
        <w:spacing w:line="240" w:lineRule="auto" w:before="0" w:after="0"/>
      </w:pPr>
      <w:r>
        <w:t>我们可以使用 urllib.request 的 urlopen 方法来打开一个 URL，语法格式如下：</w:t>
      </w:r>
    </w:p>
    <w:p>
      <w:pPr>
        <w:spacing w:line="240" w:lineRule="auto" w:before="0" w:after="0"/>
      </w:pPr>
      <w:r>
        <w:rPr>
          <w:rFonts w:ascii="Consolas" w:hAnsi="Consolas" w:eastAsia="Consolas"/>
          <w:sz w:val="21"/>
        </w:rPr>
        <w:t>urllib.request.urlopen(url, data=None, [timeout, ]*, cafile=None, capath=None, cadefault=False, context=None)</w:t>
      </w:r>
    </w:p>
    <w:p>
      <w:pPr>
        <w:pStyle w:val="ListBullet"/>
        <w:spacing w:line="240" w:lineRule="auto" w:before="0" w:after="0"/>
      </w:pPr>
      <w:r>
        <w:t>url ：url 地址。</w:t>
      </w:r>
    </w:p>
    <w:p>
      <w:pPr>
        <w:pStyle w:val="ListBullet"/>
        <w:spacing w:line="240" w:lineRule="auto" w:before="0" w:after="0"/>
      </w:pPr>
      <w:r>
        <w:t>data ：发送到服务器的其他数据对象，默认为 None。</w:t>
      </w:r>
    </w:p>
    <w:p>
      <w:pPr>
        <w:pStyle w:val="ListBullet"/>
        <w:spacing w:line="240" w:lineRule="auto" w:before="0" w:after="0"/>
      </w:pPr>
      <w:r>
        <w:t>timeout ：设置访问超时时间。</w:t>
      </w:r>
    </w:p>
    <w:p>
      <w:pPr>
        <w:pStyle w:val="ListBullet"/>
        <w:spacing w:line="240" w:lineRule="auto" w:before="0" w:after="0"/>
      </w:pPr>
      <w:r>
        <w:t>cafile 和 capath ：cafile 为 CA 证书， capath 为 CA 证书的路径，使用 HTTPS 需要用到。</w:t>
      </w:r>
    </w:p>
    <w:p>
      <w:pPr>
        <w:pStyle w:val="ListBullet"/>
        <w:spacing w:line="240" w:lineRule="auto" w:before="0" w:after="0"/>
      </w:pPr>
      <w:r>
        <w:t>cadefault ：已经被弃用。</w:t>
      </w:r>
    </w:p>
    <w:p>
      <w:pPr>
        <w:pStyle w:val="ListBullet"/>
        <w:spacing w:line="240" w:lineRule="auto" w:before="0" w:after="0"/>
      </w:pPr>
      <w:r>
        <w:t>context ：ssl.SSLContext类型，用来指定 SSL 设置。</w:t>
      </w:r>
    </w:p>
    <w:p>
      <w:pPr>
        <w:spacing w:line="240" w:lineRule="auto" w:before="0" w:after="0"/>
      </w:pPr>
      <w:r>
        <w:t>实例如下：</w:t>
      </w:r>
    </w:p>
    <w:p>
      <w:pPr>
        <w:pStyle w:val="Heading2"/>
      </w:pPr>
      <w:r>
        <w:t>实例</w:t>
      </w:r>
    </w:p>
    <w:p>
      <w:pPr>
        <w:spacing w:line="240" w:lineRule="auto" w:before="0" w:after="0"/>
      </w:pPr>
      <w:r>
        <w:t>以上代码使用 urlopen 打开一个 URL，然后使用 read() 函数获取网页的 HTML 实体代码。</w:t>
      </w:r>
    </w:p>
    <w:p>
      <w:pPr>
        <w:spacing w:line="240" w:lineRule="auto" w:before="0" w:after="0"/>
      </w:pPr>
      <w:r>
        <w:t>read() 是读取整个网页内容，我们可以指定读取的长度：</w:t>
      </w:r>
    </w:p>
    <w:p>
      <w:pPr>
        <w:pStyle w:val="Heading2"/>
      </w:pPr>
      <w:r>
        <w:t>实例</w:t>
      </w:r>
    </w:p>
    <w:p>
      <w:pPr>
        <w:spacing w:line="240" w:lineRule="auto" w:before="0" w:after="0"/>
      </w:pPr>
      <w:r>
        <w:t>除了 read() 函数外，还包含以下两个读取网页内容的函数：</w:t>
      </w:r>
    </w:p>
    <w:p>
      <w:pPr>
        <w:pStyle w:val="ListBullet"/>
        <w:spacing w:line="240" w:lineRule="auto" w:before="0" w:after="0"/>
      </w:pPr>
      <w:r>
        <w:t>readline() - 读取文件的一行内容 from urllib.request import urlopen</w:t>
        <w:br/>
        <w:t>myURL = urlopen("https://www.runoob.com/")</w:t>
        <w:br/>
        <w:t>print(myURL.readline()) #读取一行内容</w:t>
      </w:r>
    </w:p>
    <w:p>
      <w:pPr>
        <w:pStyle w:val="ListBullet"/>
        <w:spacing w:line="240" w:lineRule="auto" w:before="0" w:after="0"/>
      </w:pPr>
      <w:r>
        <w:t>readlines() - 读取文件的全部内容，它会把读取的内容赋值给一个列表变量。 from urllib.request import urlopen</w:t>
        <w:br/>
        <w:t>myURL = urlopen("https://www.runoob.com/")</w:t>
        <w:br/>
        <w:t>lines = myURL.readlines()</w:t>
        <w:br/>
        <w:t>for line in lines:</w:t>
        <w:br/>
        <w:t xml:space="preserve">    print(line)</w:t>
      </w:r>
    </w:p>
    <w:p>
      <w:pPr>
        <w:spacing w:line="240" w:lineRule="auto" w:before="0" w:after="0"/>
      </w:pPr>
      <w:r>
        <w:t>readline() - 读取文件的一行内容</w:t>
      </w:r>
    </w:p>
    <w:p>
      <w:pPr>
        <w:spacing w:line="240" w:lineRule="auto" w:before="0" w:after="0"/>
      </w:pPr>
      <w:r>
        <w:rPr>
          <w:rFonts w:ascii="Consolas" w:hAnsi="Consolas" w:eastAsia="Consolas"/>
          <w:sz w:val="21"/>
        </w:rPr>
        <w:t>from urllib.request import urlopen</w:t>
        <w:br/>
        <w:br/>
        <w:t>myURL = urlopen("https://www.runoob.com/")</w:t>
        <w:br/>
        <w:t>print(myURL.readline()) #读取一行内容</w:t>
      </w:r>
    </w:p>
    <w:p>
      <w:pPr>
        <w:spacing w:line="240" w:lineRule="auto" w:before="0" w:after="0"/>
      </w:pPr>
      <w:r>
        <w:t>readlines() - 读取文件的全部内容，它会把读取的内容赋值给一个列表变量。</w:t>
      </w:r>
    </w:p>
    <w:p>
      <w:pPr>
        <w:spacing w:line="240" w:lineRule="auto" w:before="0" w:after="0"/>
      </w:pPr>
      <w:r>
        <w:rPr>
          <w:rFonts w:ascii="Consolas" w:hAnsi="Consolas" w:eastAsia="Consolas"/>
          <w:sz w:val="21"/>
        </w:rPr>
        <w:t>from urllib.request import urlopen</w:t>
        <w:br/>
        <w:br/>
        <w:t>myURL = urlopen("https://www.runoob.com/")</w:t>
        <w:br/>
        <w:t>lines = myURL.readlines()</w:t>
        <w:br/>
        <w:t>for line in lines:</w:t>
        <w:br/>
        <w:t xml:space="preserve">    print(line)</w:t>
      </w:r>
    </w:p>
    <w:p>
      <w:pPr>
        <w:spacing w:line="240" w:lineRule="auto" w:before="0" w:after="0"/>
      </w:pPr>
      <w:r>
        <w:t>我们在对网页进行抓取时，经常需要判断网页是否可以正常访问，这里我们就可以使用 getcode() 函数获取网页状态码，返回 200 说明网页正常，返回 404 说明网页不存在:</w:t>
      </w:r>
    </w:p>
    <w:p>
      <w:pPr>
        <w:pStyle w:val="Heading2"/>
      </w:pPr>
      <w:r>
        <w:t>实例</w:t>
      </w:r>
    </w:p>
    <w:p>
      <w:pPr>
        <w:spacing w:line="240" w:lineRule="auto" w:before="0" w:after="0"/>
      </w:pPr>
      <w:r>
        <w:t>如果要将抓取的网页保存到本地，可以使用 Python3 File write() 方法 函数：</w:t>
      </w:r>
    </w:p>
    <w:p>
      <w:pPr>
        <w:pStyle w:val="Heading2"/>
      </w:pPr>
      <w:r>
        <w:t>实例</w:t>
      </w:r>
    </w:p>
    <w:p>
      <w:pPr>
        <w:spacing w:line="240" w:lineRule="auto" w:before="0" w:after="0"/>
      </w:pPr>
      <w:r>
        <w:t>URL 的编码与解码可以使用 urllib.request.quote() 与 urllib.request.unquote() 方法：</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https%3A//www.runoob.com/</w:t>
        <w:br/>
        <w:t>https://www.runoob.com/</w:t>
      </w:r>
    </w:p>
    <w:p>
      <w:pPr>
        <w:pStyle w:val="Heading3"/>
      </w:pPr>
      <w:r>
        <w:t>模拟头部信息</w:t>
      </w:r>
    </w:p>
    <w:p>
      <w:pPr>
        <w:spacing w:line="240" w:lineRule="auto" w:before="0" w:after="0"/>
      </w:pPr>
      <w:r>
        <w:t>我们抓取网页一般需要对 headers（网页头信息）进行模拟，这时候需要使用到 urllib.request.Request 类：</w:t>
      </w:r>
    </w:p>
    <w:p>
      <w:pPr>
        <w:spacing w:line="240" w:lineRule="auto" w:before="0" w:after="0"/>
      </w:pPr>
      <w:r>
        <w:rPr>
          <w:rFonts w:ascii="Consolas" w:hAnsi="Consolas" w:eastAsia="Consolas"/>
          <w:sz w:val="21"/>
        </w:rPr>
        <w:t>class urllib.request.Request(url, data=None, headers={}, origin_req_host=None, unverifiable=False, method=None)</w:t>
      </w:r>
    </w:p>
    <w:p>
      <w:pPr>
        <w:pStyle w:val="ListBullet"/>
        <w:spacing w:line="240" w:lineRule="auto" w:before="0" w:after="0"/>
      </w:pPr>
      <w:r>
        <w:t>url ：url 地址。</w:t>
      </w:r>
    </w:p>
    <w:p>
      <w:pPr>
        <w:pStyle w:val="ListBullet"/>
        <w:spacing w:line="240" w:lineRule="auto" w:before="0" w:after="0"/>
      </w:pPr>
      <w:r>
        <w:t>data ：发送到服务器的其他数据对象，默认为 None。</w:t>
      </w:r>
    </w:p>
    <w:p>
      <w:pPr>
        <w:pStyle w:val="ListBullet"/>
        <w:spacing w:line="240" w:lineRule="auto" w:before="0" w:after="0"/>
      </w:pPr>
      <w:r>
        <w:t>headers ：HTTP 请求的头部信息，字典格式。</w:t>
      </w:r>
    </w:p>
    <w:p>
      <w:pPr>
        <w:pStyle w:val="ListBullet"/>
        <w:spacing w:line="240" w:lineRule="auto" w:before="0" w:after="0"/>
      </w:pPr>
      <w:r>
        <w:t>origin_req_host ：请求的主机地址，IP 或域名。</w:t>
      </w:r>
    </w:p>
    <w:p>
      <w:pPr>
        <w:pStyle w:val="ListBullet"/>
        <w:spacing w:line="240" w:lineRule="auto" w:before="0" w:after="0"/>
      </w:pPr>
      <w:r>
        <w:t>unverifiable ：很少用这个参数，用于设置网页是否需要验证，默认是 False。</w:t>
      </w:r>
    </w:p>
    <w:p>
      <w:pPr>
        <w:pStyle w:val="ListBullet"/>
        <w:spacing w:line="240" w:lineRule="auto" w:before="0" w:after="0"/>
      </w:pPr>
      <w:r>
        <w:t>method ：请求方法， 如 GET、POST、DELETE、PUT等。</w:t>
      </w:r>
    </w:p>
    <w:p>
      <w:pPr>
        <w:pStyle w:val="Heading2"/>
      </w:pPr>
      <w:r>
        <w:t>实例 - py3_urllib_test.py 文件代码</w:t>
      </w:r>
    </w:p>
    <w:p>
      <w:pPr>
        <w:spacing w:line="240" w:lineRule="auto" w:before="0" w:after="0"/>
      </w:pPr>
      <w:r>
        <w:t>执行以上 Python 代码，会在当前目录生成 urllib_test_runoob_search.html 文件，打开 urllib_test_runoob_search.html 文件（可以使用浏览器打开），内容如下：</w:t>
      </w:r>
    </w:p>
    <w:p>
      <w:pPr>
        <w:spacing w:line="240" w:lineRule="auto" w:before="0" w:after="0"/>
      </w:pPr>
      <w:r>
        <w:t>表单 POST 传递数据，我们先创建一个表单，代码如下，我这里使用了 PHP 代码来获取表单的数据：</w:t>
      </w:r>
    </w:p>
    <w:p>
      <w:pPr>
        <w:pStyle w:val="Heading2"/>
      </w:pPr>
      <w:r>
        <w:t>实例 - py3_urllib_test.php 文件代码：</w:t>
      </w:r>
    </w:p>
    <w:p>
      <w:pPr>
        <w:pStyle w:val="Heading2"/>
      </w:pPr>
      <w:r>
        <w:t>实例</w:t>
      </w:r>
    </w:p>
    <w:p>
      <w:pPr>
        <w:spacing w:line="240" w:lineRule="auto" w:before="0" w:after="0"/>
      </w:pPr>
      <w:r>
        <w:t>执行以上代码，会提交表单数据到 py3_urllib_test.php 文件，输出结果写入到  urllib_test_post_runoob.html 文件。</w:t>
      </w:r>
    </w:p>
    <w:p>
      <w:pPr>
        <w:spacing w:line="240" w:lineRule="auto" w:before="0" w:after="0"/>
      </w:pPr>
      <w:r>
        <w:t>打开 urllib_test_post_runoob.html 文件（可以使用浏览器打开），显示结果如下：</w:t>
      </w:r>
    </w:p>
    <w:p>
      <w:pPr>
        <w:pStyle w:val="Heading2"/>
      </w:pPr>
      <w:r>
        <w:t>urllib.error</w:t>
      </w:r>
    </w:p>
    <w:p>
      <w:pPr>
        <w:spacing w:line="240" w:lineRule="auto" w:before="0" w:after="0"/>
      </w:pPr>
      <w:r>
        <w:t>urllib.error 模块为 urllib.request 所引发的异常定义了异常类，基础异常类是 URLError。</w:t>
      </w:r>
    </w:p>
    <w:p>
      <w:pPr>
        <w:spacing w:line="240" w:lineRule="auto" w:before="0" w:after="0"/>
      </w:pPr>
      <w:r>
        <w:t>urllib.error 包含了两个方法，URLError 和 HTTPError。</w:t>
      </w:r>
    </w:p>
    <w:p>
      <w:pPr>
        <w:spacing w:line="240" w:lineRule="auto" w:before="0" w:after="0"/>
      </w:pPr>
      <w:r>
        <w:t>URLError 是 OSError 的一个子类，用于处理程序在遇到问题时会引发此异常（或其派生的异常），包含的属性 reason 为引发异常的原因。</w:t>
      </w:r>
    </w:p>
    <w:p>
      <w:pPr>
        <w:spacing w:line="240" w:lineRule="auto" w:before="0" w:after="0"/>
      </w:pPr>
      <w:r>
        <w:t>HTTPError 是 URLError 的一个子类，用于处理特殊 HTTP 错误例如作为认证请求的时候，包含的属性 code 为 HTTP 的状态码， reason 为引发异常的原因， headers 为导致 HTTPError 的特定 HTTP 请求的 HTTP 响应头。</w:t>
      </w:r>
    </w:p>
    <w:p>
      <w:pPr>
        <w:spacing w:line="240" w:lineRule="auto" w:before="0" w:after="0"/>
      </w:pPr>
      <w:r>
        <w:t>对不存在的网页抓取并处理异常:</w:t>
      </w:r>
    </w:p>
    <w:p>
      <w:pPr>
        <w:pStyle w:val="Heading2"/>
      </w:pPr>
      <w:r>
        <w:t>实例</w:t>
      </w:r>
    </w:p>
    <w:p>
      <w:pPr>
        <w:pStyle w:val="Heading2"/>
      </w:pPr>
      <w:r>
        <w:t>urllib.parse</w:t>
      </w:r>
    </w:p>
    <w:p>
      <w:pPr>
        <w:spacing w:line="240" w:lineRule="auto" w:before="0" w:after="0"/>
      </w:pPr>
      <w:r>
        <w:t>urllib.parse 用于解析 URL，格式如下：</w:t>
      </w:r>
    </w:p>
    <w:p>
      <w:pPr>
        <w:spacing w:line="240" w:lineRule="auto" w:before="0" w:after="0"/>
      </w:pPr>
      <w:r>
        <w:rPr>
          <w:rFonts w:ascii="Consolas" w:hAnsi="Consolas" w:eastAsia="Consolas"/>
          <w:sz w:val="21"/>
        </w:rPr>
        <w:t>urllib.parse.urlparse(urlstring, scheme='', allow_fragments=True)</w:t>
      </w:r>
    </w:p>
    <w:p>
      <w:pPr>
        <w:spacing w:line="240" w:lineRule="auto" w:before="0" w:after="0"/>
      </w:pPr>
      <w:r>
        <w:t>urlstring 为 字符串的 url 地址，scheme 为协议类型，</w:t>
      </w:r>
    </w:p>
    <w:p>
      <w:pPr>
        <w:spacing w:line="240" w:lineRule="auto" w:before="0" w:after="0"/>
      </w:pPr>
      <w:r>
        <w:t>allow_fragments 参数为 false，则无法识别片段标识符。相反，它们被解析为路径，参数或查询组件的一部分，并 fragment 在返回值中设置为空字符串。</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t>ParseResult(scheme='https', netloc='www.runoob.com', path='/', params='', query='s=python+%E6%95%99%E7%A8%8B', fragment='')</w:t>
      </w:r>
    </w:p>
    <w:p>
      <w:pPr>
        <w:spacing w:line="240" w:lineRule="auto" w:before="0" w:after="0"/>
      </w:pPr>
      <w:r>
        <w:t>从结果可以看出，内容是一个元组，包含 6 个字符串：协议，位置，路径，参数，查询，判断。</w:t>
      </w:r>
    </w:p>
    <w:p>
      <w:pPr>
        <w:spacing w:line="240" w:lineRule="auto" w:before="0" w:after="0"/>
      </w:pPr>
      <w:r>
        <w:t>我们可以直接读取协议内容：</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t>https</w:t>
      </w:r>
    </w:p>
    <w:p>
      <w:pPr>
        <w:spacing w:line="240" w:lineRule="auto" w:before="0" w:after="0"/>
      </w:pPr>
      <w:r>
        <w:t>完整内容如下：</w:t>
      </w:r>
    </w:p>
    <w:p>
      <w:pPr>
        <w:spacing w:line="240" w:lineRule="auto" w:before="0" w:after="0"/>
      </w:pPr>
      <w:r>
        <w:t>属性</w:t>
      </w:r>
    </w:p>
    <w:p>
      <w:pPr>
        <w:spacing w:line="240" w:lineRule="auto" w:before="0" w:after="0"/>
      </w:pPr>
      <w:r>
        <w:t>索引</w:t>
      </w:r>
    </w:p>
    <w:p>
      <w:pPr>
        <w:spacing w:line="240" w:lineRule="auto" w:before="0" w:after="0"/>
      </w:pPr>
      <w:r>
        <w:t>值</w:t>
      </w:r>
    </w:p>
    <w:p>
      <w:pPr>
        <w:spacing w:line="240" w:lineRule="auto" w:before="0" w:after="0"/>
      </w:pPr>
      <w:r>
        <w:t>值（如果不存在）</w:t>
      </w:r>
    </w:p>
    <w:p>
      <w:pPr>
        <w:spacing w:line="240" w:lineRule="auto" w:before="0" w:after="0"/>
      </w:pPr>
      <w:r>
        <w:t>scheme</w:t>
      </w:r>
    </w:p>
    <w:p>
      <w:pPr>
        <w:spacing w:line="240" w:lineRule="auto" w:before="0" w:after="0"/>
      </w:pPr>
      <w:r>
        <w:t>0</w:t>
      </w:r>
    </w:p>
    <w:p>
      <w:pPr>
        <w:spacing w:line="240" w:lineRule="auto" w:before="0" w:after="0"/>
      </w:pPr>
      <w:r>
        <w:t>URL协议</w:t>
      </w:r>
    </w:p>
    <w:p>
      <w:pPr>
        <w:spacing w:line="240" w:lineRule="auto" w:before="0" w:after="0"/>
      </w:pPr>
      <w:r>
        <w:t>scheme 参数</w:t>
      </w:r>
    </w:p>
    <w:p>
      <w:pPr>
        <w:spacing w:line="240" w:lineRule="auto" w:before="0" w:after="0"/>
      </w:pPr>
      <w:r>
        <w:t>netloc</w:t>
      </w:r>
    </w:p>
    <w:p>
      <w:pPr>
        <w:spacing w:line="240" w:lineRule="auto" w:before="0" w:after="0"/>
      </w:pPr>
      <w:r>
        <w:t>1</w:t>
      </w:r>
    </w:p>
    <w:p>
      <w:pPr>
        <w:spacing w:line="240" w:lineRule="auto" w:before="0" w:after="0"/>
      </w:pPr>
      <w:r>
        <w:t>网络位置部分</w:t>
      </w:r>
    </w:p>
    <w:p>
      <w:pPr>
        <w:spacing w:line="240" w:lineRule="auto" w:before="0" w:after="0"/>
      </w:pPr>
      <w:r>
        <w:t>空字符串</w:t>
      </w:r>
    </w:p>
    <w:p>
      <w:pPr>
        <w:spacing w:line="240" w:lineRule="auto" w:before="0" w:after="0"/>
      </w:pPr>
      <w:r>
        <w:t>path</w:t>
      </w:r>
    </w:p>
    <w:p>
      <w:pPr>
        <w:spacing w:line="240" w:lineRule="auto" w:before="0" w:after="0"/>
      </w:pPr>
      <w:r>
        <w:t>2</w:t>
      </w:r>
    </w:p>
    <w:p>
      <w:pPr>
        <w:spacing w:line="240" w:lineRule="auto" w:before="0" w:after="0"/>
      </w:pPr>
      <w:r>
        <w:t>分层路径</w:t>
      </w:r>
    </w:p>
    <w:p>
      <w:pPr>
        <w:spacing w:line="240" w:lineRule="auto" w:before="0" w:after="0"/>
      </w:pPr>
      <w:r>
        <w:t>空字符串</w:t>
      </w:r>
    </w:p>
    <w:p>
      <w:pPr>
        <w:spacing w:line="240" w:lineRule="auto" w:before="0" w:after="0"/>
      </w:pPr>
      <w:r>
        <w:t>params</w:t>
      </w:r>
    </w:p>
    <w:p>
      <w:pPr>
        <w:spacing w:line="240" w:lineRule="auto" w:before="0" w:after="0"/>
      </w:pPr>
      <w:r>
        <w:t>3</w:t>
      </w:r>
    </w:p>
    <w:p>
      <w:pPr>
        <w:spacing w:line="240" w:lineRule="auto" w:before="0" w:after="0"/>
      </w:pPr>
      <w:r>
        <w:t>最后路径元素的参数</w:t>
      </w:r>
    </w:p>
    <w:p>
      <w:pPr>
        <w:spacing w:line="240" w:lineRule="auto" w:before="0" w:after="0"/>
      </w:pPr>
      <w:r>
        <w:t>空字符串</w:t>
      </w:r>
    </w:p>
    <w:p>
      <w:pPr>
        <w:spacing w:line="240" w:lineRule="auto" w:before="0" w:after="0"/>
      </w:pPr>
      <w:r>
        <w:t>query</w:t>
      </w:r>
    </w:p>
    <w:p>
      <w:pPr>
        <w:spacing w:line="240" w:lineRule="auto" w:before="0" w:after="0"/>
      </w:pPr>
      <w:r>
        <w:t>4</w:t>
      </w:r>
    </w:p>
    <w:p>
      <w:pPr>
        <w:spacing w:line="240" w:lineRule="auto" w:before="0" w:after="0"/>
      </w:pPr>
      <w:r>
        <w:t>查询组件</w:t>
      </w:r>
    </w:p>
    <w:p>
      <w:pPr>
        <w:spacing w:line="240" w:lineRule="auto" w:before="0" w:after="0"/>
      </w:pPr>
      <w:r>
        <w:t>空字符串</w:t>
      </w:r>
    </w:p>
    <w:p>
      <w:pPr>
        <w:spacing w:line="240" w:lineRule="auto" w:before="0" w:after="0"/>
      </w:pPr>
      <w:r>
        <w:t>fragment</w:t>
      </w:r>
    </w:p>
    <w:p>
      <w:pPr>
        <w:spacing w:line="240" w:lineRule="auto" w:before="0" w:after="0"/>
      </w:pPr>
      <w:r>
        <w:t>5</w:t>
      </w:r>
    </w:p>
    <w:p>
      <w:pPr>
        <w:spacing w:line="240" w:lineRule="auto" w:before="0" w:after="0"/>
      </w:pPr>
      <w:r>
        <w:t>片段识别</w:t>
      </w:r>
    </w:p>
    <w:p>
      <w:pPr>
        <w:spacing w:line="240" w:lineRule="auto" w:before="0" w:after="0"/>
      </w:pPr>
      <w:r>
        <w:t>空字符串</w:t>
      </w:r>
    </w:p>
    <w:p>
      <w:pPr>
        <w:spacing w:line="240" w:lineRule="auto" w:before="0" w:after="0"/>
      </w:pPr>
      <w:r>
        <w:t>username</w:t>
      </w:r>
    </w:p>
    <w:p>
      <w:pPr>
        <w:spacing w:line="240" w:lineRule="auto" w:before="0" w:after="0"/>
      </w:pPr>
      <w:r>
        <w:t>用户名</w:t>
      </w:r>
    </w:p>
    <w:p>
      <w:pPr>
        <w:spacing w:line="240" w:lineRule="auto" w:before="0" w:after="0"/>
      </w:pPr>
      <w:r>
        <w:t>None</w:t>
      </w:r>
    </w:p>
    <w:p>
      <w:pPr>
        <w:spacing w:line="240" w:lineRule="auto" w:before="0" w:after="0"/>
      </w:pPr>
      <w:r>
        <w:t>password</w:t>
      </w:r>
    </w:p>
    <w:p>
      <w:pPr>
        <w:spacing w:line="240" w:lineRule="auto" w:before="0" w:after="0"/>
      </w:pPr>
      <w:r>
        <w:t>密码</w:t>
      </w:r>
    </w:p>
    <w:p>
      <w:pPr>
        <w:spacing w:line="240" w:lineRule="auto" w:before="0" w:after="0"/>
      </w:pPr>
      <w:r>
        <w:t>None</w:t>
      </w:r>
    </w:p>
    <w:p>
      <w:pPr>
        <w:spacing w:line="240" w:lineRule="auto" w:before="0" w:after="0"/>
      </w:pPr>
      <w:r>
        <w:t>hostname</w:t>
      </w:r>
    </w:p>
    <w:p>
      <w:pPr>
        <w:spacing w:line="240" w:lineRule="auto" w:before="0" w:after="0"/>
      </w:pPr>
      <w:r>
        <w:t>主机名（小写）</w:t>
      </w:r>
    </w:p>
    <w:p>
      <w:pPr>
        <w:spacing w:line="240" w:lineRule="auto" w:before="0" w:after="0"/>
      </w:pPr>
      <w:r>
        <w:t>None</w:t>
      </w:r>
    </w:p>
    <w:p>
      <w:pPr>
        <w:spacing w:line="240" w:lineRule="auto" w:before="0" w:after="0"/>
      </w:pPr>
      <w:r>
        <w:t>port</w:t>
      </w:r>
    </w:p>
    <w:p>
      <w:pPr>
        <w:spacing w:line="240" w:lineRule="auto" w:before="0" w:after="0"/>
      </w:pPr>
      <w:r>
        <w:t>端口号为整数（如果存在）</w:t>
      </w:r>
    </w:p>
    <w:p>
      <w:pPr>
        <w:spacing w:line="240" w:lineRule="auto" w:before="0" w:after="0"/>
      </w:pPr>
      <w:r>
        <w:t>None</w:t>
      </w:r>
    </w:p>
    <w:p>
      <w:pPr>
        <w:pStyle w:val="Heading2"/>
      </w:pPr>
      <w:r>
        <w:t>urllib.robotparser</w:t>
      </w:r>
    </w:p>
    <w:p>
      <w:pPr>
        <w:spacing w:line="240" w:lineRule="auto" w:before="0" w:after="0"/>
      </w:pPr>
      <w:r>
        <w:t>urllib.robotparser 用于解析 robots.txt 文件。</w:t>
      </w:r>
    </w:p>
    <w:p>
      <w:pPr>
        <w:spacing w:line="240" w:lineRule="auto" w:before="0" w:after="0"/>
      </w:pPr>
      <w:r>
        <w:t>robots.txt（统一小写）是一种存放于网站根目录下的 robots 协议，它通常用于告诉搜索引擎对网站的抓取规则。</w:t>
      </w:r>
    </w:p>
    <w:p>
      <w:pPr>
        <w:spacing w:line="240" w:lineRule="auto" w:before="0" w:after="0"/>
      </w:pPr>
      <w:r>
        <w:t>urllib.robotparser 提供了 RobotFileParser 类，语法如下：</w:t>
      </w:r>
    </w:p>
    <w:p>
      <w:pPr>
        <w:spacing w:line="240" w:lineRule="auto" w:before="0" w:after="0"/>
      </w:pPr>
      <w:r>
        <w:rPr>
          <w:rFonts w:ascii="Consolas" w:hAnsi="Consolas" w:eastAsia="Consolas"/>
          <w:sz w:val="21"/>
        </w:rPr>
        <w:t>class urllib.robotparser.RobotFileParser(url='')</w:t>
      </w:r>
    </w:p>
    <w:p>
      <w:pPr>
        <w:spacing w:line="240" w:lineRule="auto" w:before="0" w:after="0"/>
      </w:pPr>
      <w:r>
        <w:t>这个类提供了一些可以读取、解析 robots.txt 文件的方法：</w:t>
      </w:r>
    </w:p>
    <w:p>
      <w:pPr>
        <w:pStyle w:val="ListBullet"/>
        <w:spacing w:line="240" w:lineRule="auto" w:before="0" w:after="0"/>
      </w:pPr>
      <w:r>
        <w:t>set_url(url) - 设置 robots.txt 文件的 URL。</w:t>
      </w:r>
    </w:p>
    <w:p>
      <w:pPr>
        <w:pStyle w:val="ListBullet"/>
        <w:spacing w:line="240" w:lineRule="auto" w:before="0" w:after="0"/>
      </w:pPr>
      <w:r>
        <w:t>read() - 读取 robots.txt URL 并将其输入解析器。</w:t>
      </w:r>
    </w:p>
    <w:p>
      <w:pPr>
        <w:pStyle w:val="ListBullet"/>
        <w:spacing w:line="240" w:lineRule="auto" w:before="0" w:after="0"/>
      </w:pPr>
      <w:r>
        <w:t>parse(lines) - 解析行参数。</w:t>
      </w:r>
    </w:p>
    <w:p>
      <w:pPr>
        <w:pStyle w:val="ListBullet"/>
        <w:spacing w:line="240" w:lineRule="auto" w:before="0" w:after="0"/>
      </w:pPr>
      <w:r>
        <w:t>can_fetch(useragent, url) - 如果允许 useragent 按照被解析 robots.txt 文件中的规则来获取 url 则返回 True。</w:t>
      </w:r>
    </w:p>
    <w:p>
      <w:pPr>
        <w:pStyle w:val="ListBullet"/>
        <w:spacing w:line="240" w:lineRule="auto" w:before="0" w:after="0"/>
      </w:pPr>
      <w:r>
        <w:t>mtime() -返回最近一次获取 robots.txt 文件的时间。 这适用于需要定期检查 robots.txt 文件更新情况的长时间运行的网页爬虫。</w:t>
      </w:r>
    </w:p>
    <w:p>
      <w:pPr>
        <w:pStyle w:val="ListBullet"/>
        <w:spacing w:line="240" w:lineRule="auto" w:before="0" w:after="0"/>
      </w:pPr>
      <w:r>
        <w:t>modified() - 将最近一次获取 robots.txt 文件的时间设置为当前时间。</w:t>
      </w:r>
    </w:p>
    <w:p>
      <w:pPr>
        <w:pStyle w:val="ListBullet"/>
        <w:spacing w:line="240" w:lineRule="auto" w:before="0" w:after="0"/>
      </w:pPr>
      <w:r>
        <w:t>crawl_delay(useragent) -为指定的 useragent 从 robots.txt 返回 Crawl-delay 形参。 如果此形参不存在或不适用于指定的 useragent 或者此形参的 robots.txt 条目存在语法错误，则返回 None。</w:t>
      </w:r>
    </w:p>
    <w:p>
      <w:pPr>
        <w:pStyle w:val="ListBullet"/>
        <w:spacing w:line="240" w:lineRule="auto" w:before="0" w:after="0"/>
      </w:pPr>
      <w:r>
        <w:t>request_rate(useragent) -以 named tuple RequestRate(requests, seconds) 的形式从 robots.txt 返回 Request-rate 形参的内容。 如果此形参不存在或不适用于指定的 useragent 或者此形参的 robots.txt 条目存在语法错误，则返回 None。</w:t>
      </w:r>
    </w:p>
    <w:p>
      <w:pPr>
        <w:pStyle w:val="ListBullet"/>
        <w:spacing w:line="240" w:lineRule="auto" w:before="0" w:after="0"/>
      </w:pPr>
      <w:r>
        <w:t>site_maps() - 以 list() 的形式从 robots.txt 返回 Sitemap 形参的内容。 如果此形参不存在或者此形参的 robots.txt 条目存在语法错误，则返回 None。</w:t>
      </w:r>
    </w:p>
    <w:p>
      <w:pPr>
        <w:spacing w:line="240" w:lineRule="auto" w:before="0" w:after="0"/>
      </w:pPr>
      <w:r>
        <w:t>set_url(url) - 设置 robots.txt 文件的 URL。</w:t>
      </w:r>
    </w:p>
    <w:p>
      <w:pPr>
        <w:spacing w:line="240" w:lineRule="auto" w:before="0" w:after="0"/>
      </w:pPr>
      <w:r>
        <w:t>read() - 读取 robots.txt URL 并将其输入解析器。</w:t>
      </w:r>
    </w:p>
    <w:p>
      <w:pPr>
        <w:spacing w:line="240" w:lineRule="auto" w:before="0" w:after="0"/>
      </w:pPr>
      <w:r>
        <w:t>parse(lines) - 解析行参数。</w:t>
      </w:r>
    </w:p>
    <w:p>
      <w:pPr>
        <w:spacing w:line="240" w:lineRule="auto" w:before="0" w:after="0"/>
      </w:pPr>
      <w:r>
        <w:t>can_fetch(useragent, url) - 如果允许 useragent 按照被解析 robots.txt 文件中的规则来获取 url 则返回 True。</w:t>
      </w:r>
    </w:p>
    <w:p>
      <w:pPr>
        <w:spacing w:line="240" w:lineRule="auto" w:before="0" w:after="0"/>
      </w:pPr>
      <w:r>
        <w:t>mtime() -返回最近一次获取 robots.txt 文件的时间。 这适用于需要定期检查 robots.txt 文件更新情况的长时间运行的网页爬虫。</w:t>
      </w:r>
    </w:p>
    <w:p>
      <w:pPr>
        <w:spacing w:line="240" w:lineRule="auto" w:before="0" w:after="0"/>
      </w:pPr>
      <w:r>
        <w:t>modified() - 将最近一次获取 robots.txt 文件的时间设置为当前时间。</w:t>
      </w:r>
    </w:p>
    <w:p>
      <w:pPr>
        <w:spacing w:line="240" w:lineRule="auto" w:before="0" w:after="0"/>
      </w:pPr>
      <w:r>
        <w:t>crawl_delay(useragent) -为指定的 useragent 从 robots.txt 返回 Crawl-delay 形参。 如果此形参不存在或不适用于指定的 useragent 或者此形参的 robots.txt 条目存在语法错误，则返回 None。</w:t>
      </w:r>
    </w:p>
    <w:p>
      <w:pPr>
        <w:spacing w:line="240" w:lineRule="auto" w:before="0" w:after="0"/>
      </w:pPr>
      <w:r>
        <w:t>request_rate(useragent) -以 named tuple RequestRate(requests, seconds) 的形式从 robots.txt 返回 Request-rate 形参的内容。 如果此形参不存在或不适用于指定的 useragent 或者此形参的 robots.txt 条目存在语法错误，则返回 None。</w:t>
      </w:r>
    </w:p>
    <w:p>
      <w:pPr>
        <w:spacing w:line="240" w:lineRule="auto" w:before="0" w:after="0"/>
      </w:pPr>
      <w:r>
        <w:t>site_maps() - 以 list() 的形式从 robots.txt 返回 Sitemap 形参的内容。 如果此形参不存在或者此形参的 robots.txt 条目存在语法错误，则返回 None。</w:t>
      </w:r>
    </w:p>
    <w:p>
      <w:pPr>
        <w:pStyle w:val="Heading2"/>
      </w:pPr>
      <w:r>
        <w:t>实例</w:t>
      </w:r>
    </w:p>
    <w:p>
      <w:pPr>
        <w:spacing w:line="240" w:lineRule="auto" w:before="0" w:after="0"/>
      </w:pPr>
      <w:r>
        <w:br w:type="page"/>
      </w:r>
    </w:p>
    <w:p>
      <w:pPr>
        <w:pStyle w:val="Heading1"/>
      </w:pPr>
      <w:r>
        <w:t>Python uWSGI  安装配置</w:t>
      </w:r>
    </w:p>
    <w:p>
      <w:pPr>
        <w:spacing w:line="240" w:lineRule="auto" w:before="0" w:after="0"/>
      </w:pPr>
      <w:r>
        <w:t>本文主要介绍如何部署简单的 WSGI 应用和常见的 Web 框架。</w:t>
      </w:r>
    </w:p>
    <w:p>
      <w:pPr>
        <w:spacing w:line="240" w:lineRule="auto" w:before="0" w:after="0"/>
      </w:pPr>
      <w:r>
        <w:t>以 Ubuntu/Debian 为例，先安装依赖包：</w:t>
      </w:r>
    </w:p>
    <w:p>
      <w:pPr>
        <w:spacing w:line="240" w:lineRule="auto" w:before="0" w:after="0"/>
      </w:pPr>
      <w:r>
        <w:rPr>
          <w:rFonts w:ascii="Consolas" w:hAnsi="Consolas" w:eastAsia="Consolas"/>
          <w:sz w:val="21"/>
        </w:rPr>
        <w:t>apt-get install build-essential python-dev</w:t>
      </w:r>
    </w:p>
    <w:p>
      <w:pPr>
        <w:pStyle w:val="Heading3"/>
      </w:pPr>
      <w:r>
        <w:t>Python 安装 uWSGI</w:t>
      </w:r>
    </w:p>
    <w:p>
      <w:pPr>
        <w:spacing w:line="240" w:lineRule="auto" w:before="0" w:after="0"/>
      </w:pPr>
      <w:r>
        <w:t>1、通过 pip 命令：</w:t>
      </w:r>
    </w:p>
    <w:p>
      <w:pPr>
        <w:spacing w:line="240" w:lineRule="auto" w:before="0" w:after="0"/>
      </w:pPr>
      <w:r>
        <w:rPr>
          <w:rFonts w:ascii="Consolas" w:hAnsi="Consolas" w:eastAsia="Consolas"/>
          <w:sz w:val="21"/>
        </w:rPr>
        <w:t>pip install uwsgi</w:t>
      </w:r>
    </w:p>
    <w:p>
      <w:pPr>
        <w:spacing w:line="240" w:lineRule="auto" w:before="0" w:after="0"/>
      </w:pPr>
      <w:r>
        <w:t>2、下载安装脚本：</w:t>
      </w:r>
    </w:p>
    <w:p>
      <w:pPr>
        <w:spacing w:line="240" w:lineRule="auto" w:before="0" w:after="0"/>
      </w:pPr>
      <w:r>
        <w:rPr>
          <w:rFonts w:ascii="Consolas" w:hAnsi="Consolas" w:eastAsia="Consolas"/>
          <w:sz w:val="21"/>
        </w:rPr>
        <w:t>curl http://uwsgi.it/install | bash -s default /tmp/uwsgi</w:t>
      </w:r>
    </w:p>
    <w:p>
      <w:pPr>
        <w:spacing w:line="240" w:lineRule="auto" w:before="0" w:after="0"/>
      </w:pPr>
      <w:r>
        <w:t>将 uWSGI 二进制安装到 /tmp/uwsgi ，你可以修改它。</w:t>
      </w:r>
    </w:p>
    <w:p>
      <w:pPr>
        <w:spacing w:line="240" w:lineRule="auto" w:before="0" w:after="0"/>
      </w:pPr>
      <w:r>
        <w:t>3、源代码安装：</w:t>
      </w:r>
    </w:p>
    <w:p>
      <w:pPr>
        <w:spacing w:line="240" w:lineRule="auto" w:before="0" w:after="0"/>
      </w:pPr>
      <w:r>
        <w:rPr>
          <w:rFonts w:ascii="Consolas" w:hAnsi="Consolas" w:eastAsia="Consolas"/>
          <w:sz w:val="21"/>
        </w:rPr>
        <w:t>wget http://projects.unbit.it/downloads/uwsgi-latest.tar.gz</w:t>
        <w:br/>
        <w:t>tar zxvf uwsgi-latest.tar.gz</w:t>
        <w:br/>
        <w:t>cd uwsgi-latest</w:t>
        <w:br/>
        <w:t>make</w:t>
      </w:r>
    </w:p>
    <w:p>
      <w:pPr>
        <w:spacing w:line="240" w:lineRule="auto" w:before="0" w:after="0"/>
      </w:pPr>
      <w:r>
        <w:t>安装完成后，在当前目录下，你会获得一个 uwsgi 二进制文件。</w:t>
      </w:r>
    </w:p>
    <w:p>
      <w:pPr>
        <w:pStyle w:val="Heading2"/>
      </w:pPr>
      <w:r>
        <w:t>第一个 WSGI 应用</w:t>
      </w:r>
    </w:p>
    <w:p>
      <w:pPr>
        <w:spacing w:line="240" w:lineRule="auto" w:before="0" w:after="0"/>
      </w:pPr>
      <w:r>
        <w:t>让我们从一个简单的 "Hello World" 开始，创建文件 foobar.py，代码如下：</w:t>
      </w:r>
    </w:p>
    <w:p>
      <w:pPr>
        <w:spacing w:line="240" w:lineRule="auto" w:before="0" w:after="0"/>
      </w:pPr>
      <w:r>
        <w:rPr>
          <w:rFonts w:ascii="Consolas" w:hAnsi="Consolas" w:eastAsia="Consolas"/>
          <w:sz w:val="21"/>
        </w:rPr>
        <w:t>def application(env, start_response):</w:t>
        <w:br/>
        <w:t xml:space="preserve">    start_response('200 OK', [('Content-Type','text/html')])</w:t>
        <w:br/>
        <w:t xml:space="preserve">    return [b"Hello World"]</w:t>
      </w:r>
    </w:p>
    <w:p>
      <w:pPr>
        <w:spacing w:line="240" w:lineRule="auto" w:before="0" w:after="0"/>
      </w:pPr>
      <w:r>
        <w:t>uWSGI Python 加载器将会搜索的默认函数 application 。</w:t>
      </w:r>
    </w:p>
    <w:p>
      <w:pPr>
        <w:spacing w:line="240" w:lineRule="auto" w:before="0" w:after="0"/>
      </w:pPr>
      <w:r>
        <w:t>接下来我们启动 uWSGI 来运行一个 HTTP 服务器，将程序部署在HTTP端口 9090 上：</w:t>
      </w:r>
    </w:p>
    <w:p>
      <w:pPr>
        <w:spacing w:line="240" w:lineRule="auto" w:before="0" w:after="0"/>
      </w:pPr>
      <w:r>
        <w:rPr>
          <w:rFonts w:ascii="Consolas" w:hAnsi="Consolas" w:eastAsia="Consolas"/>
          <w:sz w:val="21"/>
        </w:rPr>
        <w:t>uwsgi --http :9090 --wsgi-file foobar.py</w:t>
      </w:r>
    </w:p>
    <w:p>
      <w:pPr>
        <w:pStyle w:val="Heading3"/>
      </w:pPr>
      <w:r>
        <w:t>添加并发和监控</w:t>
      </w:r>
    </w:p>
    <w:p>
      <w:pPr>
        <w:spacing w:line="240" w:lineRule="auto" w:before="0" w:after="0"/>
      </w:pPr>
      <w:r>
        <w:t>默认情况下，uWSGI 启动一个单一的进程和一个单一的线程。</w:t>
      </w:r>
    </w:p>
    <w:p>
      <w:pPr>
        <w:spacing w:line="240" w:lineRule="auto" w:before="0" w:after="0"/>
      </w:pPr>
      <w:r>
        <w:t>你可以用 --processes 选项添加更多的进程，或者使用 --threads 选项添加更多的线程 ，也可以两者同时使用。</w:t>
      </w:r>
    </w:p>
    <w:p>
      <w:pPr>
        <w:spacing w:line="240" w:lineRule="auto" w:before="0" w:after="0"/>
      </w:pPr>
      <w:r>
        <w:rPr>
          <w:rFonts w:ascii="Consolas" w:hAnsi="Consolas" w:eastAsia="Consolas"/>
          <w:sz w:val="21"/>
        </w:rPr>
        <w:t>uwsgi --http :9090 --wsgi-file foobar.py --master --processes 4 --threads 2</w:t>
      </w:r>
    </w:p>
    <w:p>
      <w:pPr>
        <w:spacing w:line="240" w:lineRule="auto" w:before="0" w:after="0"/>
      </w:pPr>
      <w:r>
        <w:t>以上命令将会生成 4 个进程, 每个进程有 2 个线程。</w:t>
      </w:r>
    </w:p>
    <w:p>
      <w:pPr>
        <w:spacing w:line="240" w:lineRule="auto" w:before="0" w:after="0"/>
      </w:pPr>
      <w:r>
        <w:t>如果你要执行监控任务，可以使用 stats 子系统，监控的数据格式是 JSON：</w:t>
      </w:r>
    </w:p>
    <w:p>
      <w:pPr>
        <w:spacing w:line="240" w:lineRule="auto" w:before="0" w:after="0"/>
      </w:pPr>
      <w:r>
        <w:rPr>
          <w:rFonts w:ascii="Consolas" w:hAnsi="Consolas" w:eastAsia="Consolas"/>
          <w:sz w:val="21"/>
        </w:rPr>
        <w:t>uwsgi --http :9090 --wsgi-file foobar.py --master --processes 4 --threads 2 --stats 127.0.0.1:9191</w:t>
      </w:r>
    </w:p>
    <w:p>
      <w:pPr>
        <w:spacing w:line="240" w:lineRule="auto" w:before="0" w:after="0"/>
      </w:pPr>
      <w:r>
        <w:t>我们可以安装 uwsgitop（类似 Linux top 命令） 来查看监控数据：</w:t>
      </w:r>
    </w:p>
    <w:p>
      <w:pPr>
        <w:spacing w:line="240" w:lineRule="auto" w:before="0" w:after="0"/>
      </w:pPr>
      <w:r>
        <w:rPr>
          <w:rFonts w:ascii="Consolas" w:hAnsi="Consolas" w:eastAsia="Consolas"/>
          <w:sz w:val="21"/>
        </w:rPr>
        <w:t>pip install uwsgitop</w:t>
      </w:r>
    </w:p>
    <w:p>
      <w:pPr>
        <w:pStyle w:val="Heading2"/>
      </w:pPr>
      <w:r>
        <w:t>结合 Web 服务器使用</w:t>
      </w:r>
    </w:p>
    <w:p>
      <w:pPr>
        <w:spacing w:line="240" w:lineRule="auto" w:before="0" w:after="0"/>
      </w:pPr>
      <w:r>
        <w:t>我们可以将 uWSGI 和 Nginx Web 服务器结合使用，实现更高的并发性能。</w:t>
      </w:r>
    </w:p>
    <w:p>
      <w:pPr>
        <w:spacing w:line="240" w:lineRule="auto" w:before="0" w:after="0"/>
      </w:pPr>
      <w:r>
        <w:t>一个常用的nginx配置如下：</w:t>
      </w:r>
    </w:p>
    <w:p>
      <w:pPr>
        <w:spacing w:line="240" w:lineRule="auto" w:before="0" w:after="0"/>
      </w:pPr>
      <w:r>
        <w:rPr>
          <w:rFonts w:ascii="Consolas" w:hAnsi="Consolas" w:eastAsia="Consolas"/>
          <w:sz w:val="21"/>
        </w:rPr>
        <w:t>location / {</w:t>
        <w:br/>
        <w:t xml:space="preserve">    include uwsgi_params;</w:t>
        <w:br/>
        <w:t xml:space="preserve">    uwsgi_pass 127.0.0.1:3031;</w:t>
        <w:br/>
        <w:t>}</w:t>
      </w:r>
    </w:p>
    <w:p>
      <w:pPr>
        <w:spacing w:line="240" w:lineRule="auto" w:before="0" w:after="0"/>
      </w:pPr>
      <w:r>
        <w:t>以上代码表示使用 nginx 接收的 Web 请求传递给端口为 3031 的 uWSGI 服务来处理。</w:t>
      </w:r>
    </w:p>
    <w:p>
      <w:pPr>
        <w:spacing w:line="240" w:lineRule="auto" w:before="0" w:after="0"/>
      </w:pPr>
      <w:r>
        <w:t>现在，我们可以生成 uWSGI 来本地使用 uwsgi 协议：</w:t>
      </w:r>
    </w:p>
    <w:p>
      <w:pPr>
        <w:spacing w:line="240" w:lineRule="auto" w:before="0" w:after="0"/>
      </w:pPr>
      <w:r>
        <w:rPr>
          <w:rFonts w:ascii="Consolas" w:hAnsi="Consolas" w:eastAsia="Consolas"/>
          <w:sz w:val="21"/>
        </w:rPr>
        <w:t>uwsgi --socket 127.0.0.1:3031 --wsgi-file foobar.py --master --processes 4 --threads 2 --stats 127.0.0.1:9191</w:t>
      </w:r>
    </w:p>
    <w:p>
      <w:pPr>
        <w:spacing w:line="240" w:lineRule="auto" w:before="0" w:after="0"/>
      </w:pPr>
      <w:r>
        <w:t>如果你的 Web 服务器使用 HTTP，那么你必须告诉 uWSGI 本地使用 http 协议 (这与会自己生成一个代理的–http不同):</w:t>
      </w:r>
    </w:p>
    <w:p>
      <w:pPr>
        <w:spacing w:line="240" w:lineRule="auto" w:before="0" w:after="0"/>
      </w:pPr>
      <w:r>
        <w:rPr>
          <w:rFonts w:ascii="Consolas" w:hAnsi="Consolas" w:eastAsia="Consolas"/>
          <w:sz w:val="21"/>
        </w:rPr>
        <w:t>uwsgi --http-socket 127.0.0.1:3031 --wsgi-file foobar.py --master --processes 4 --threads 2 --stats 127.0.0.1:9191</w:t>
      </w:r>
    </w:p>
    <w:p>
      <w:pPr>
        <w:pStyle w:val="Heading3"/>
      </w:pPr>
      <w:r>
        <w:t>部署 Django</w:t>
      </w:r>
    </w:p>
    <w:p>
      <w:pPr>
        <w:spacing w:line="240" w:lineRule="auto" w:before="0" w:after="0"/>
      </w:pPr>
      <w:r>
        <w:t>Django 是最常使用的 Python web 框架，假设 Django 项目位于 /home/foobar/myproject:</w:t>
      </w:r>
    </w:p>
    <w:p>
      <w:pPr>
        <w:spacing w:line="240" w:lineRule="auto" w:before="0" w:after="0"/>
      </w:pPr>
      <w:r>
        <w:rPr>
          <w:rFonts w:ascii="Consolas" w:hAnsi="Consolas" w:eastAsia="Consolas"/>
          <w:sz w:val="21"/>
        </w:rPr>
        <w:t>uwsgi --socket 127.0.0.1:3031 --chdir /home/foobar/myproject/ --wsgi-file myproject/wsgi.py --master --processes 4 --threads 2 --stats 127.0.0.1:9191</w:t>
      </w:r>
    </w:p>
    <w:p>
      <w:pPr>
        <w:spacing w:line="240" w:lineRule="auto" w:before="0" w:after="0"/>
      </w:pPr>
      <w:r>
        <w:t>--chdir 用于指定项目路径。</w:t>
      </w:r>
    </w:p>
    <w:p>
      <w:pPr>
        <w:spacing w:line="240" w:lineRule="auto" w:before="0" w:after="0"/>
      </w:pPr>
      <w:r>
        <w:t>我们可以把以上的命令弄成一个 yourfile.ini 配置文件:</w:t>
      </w:r>
    </w:p>
    <w:p>
      <w:pPr>
        <w:spacing w:line="240" w:lineRule="auto" w:before="0" w:after="0"/>
      </w:pPr>
      <w:r>
        <w:rPr>
          <w:rFonts w:ascii="Consolas" w:hAnsi="Consolas" w:eastAsia="Consolas"/>
          <w:sz w:val="21"/>
        </w:rPr>
        <w:t>[uwsgi]</w:t>
        <w:br/>
        <w:t>socket = 127.0.0.1:3031</w:t>
        <w:br/>
        <w:t>chdir = /home/foobar/myproject/</w:t>
        <w:br/>
        <w:t>wsgi-file = myproject/wsgi.py</w:t>
        <w:br/>
        <w:t>processes = 4</w:t>
        <w:br/>
        <w:t>threads = 2</w:t>
        <w:br/>
        <w:t>stats = 127.0.0.1:9191</w:t>
      </w:r>
    </w:p>
    <w:p>
      <w:pPr>
        <w:spacing w:line="240" w:lineRule="auto" w:before="0" w:after="0"/>
      </w:pPr>
      <w:r>
        <w:t>接下来你只需要执行以下命令即可：</w:t>
      </w:r>
    </w:p>
    <w:p>
      <w:pPr>
        <w:spacing w:line="240" w:lineRule="auto" w:before="0" w:after="0"/>
      </w:pPr>
      <w:r>
        <w:rPr>
          <w:rFonts w:ascii="Consolas" w:hAnsi="Consolas" w:eastAsia="Consolas"/>
          <w:sz w:val="21"/>
        </w:rPr>
        <w:t>uwsgi yourfile.ini</w:t>
      </w:r>
    </w:p>
    <w:p>
      <w:pPr>
        <w:pStyle w:val="Heading3"/>
      </w:pPr>
      <w:r>
        <w:t>部署 Flask</w:t>
      </w:r>
    </w:p>
    <w:p>
      <w:pPr>
        <w:spacing w:line="240" w:lineRule="auto" w:before="0" w:after="0"/>
      </w:pPr>
      <w:r>
        <w:t>Flask 是一个流行的 Python web 框架。</w:t>
      </w:r>
    </w:p>
    <w:p>
      <w:pPr>
        <w:spacing w:line="240" w:lineRule="auto" w:before="0" w:after="0"/>
      </w:pPr>
      <w:r>
        <w:t>创建文件 myflaskapp.py ，代码如下：</w:t>
      </w:r>
    </w:p>
    <w:p>
      <w:pPr>
        <w:spacing w:line="240" w:lineRule="auto" w:before="0" w:after="0"/>
      </w:pPr>
      <w:r>
        <w:rPr>
          <w:rFonts w:ascii="Consolas" w:hAnsi="Consolas" w:eastAsia="Consolas"/>
          <w:sz w:val="21"/>
        </w:rPr>
        <w:t>from flask import Flask</w:t>
        <w:br/>
        <w:br/>
        <w:t>app = Flask(__name__)</w:t>
        <w:br/>
        <w:br/>
        <w:t>@app.route('/')</w:t>
        <w:br/>
        <w:t>def index():</w:t>
        <w:br/>
        <w:t xml:space="preserve">    return "&lt;span style='color:red'&gt;I am app 1&lt;/span&gt;"</w:t>
      </w:r>
    </w:p>
    <w:p>
      <w:pPr>
        <w:spacing w:line="240" w:lineRule="auto" w:before="0" w:after="0"/>
      </w:pPr>
      <w:r>
        <w:t>执行以下命令：</w:t>
      </w:r>
    </w:p>
    <w:p>
      <w:pPr>
        <w:spacing w:line="240" w:lineRule="auto" w:before="0" w:after="0"/>
      </w:pPr>
      <w:r>
        <w:rPr>
          <w:rFonts w:ascii="Consolas" w:hAnsi="Consolas" w:eastAsia="Consolas"/>
          <w:sz w:val="21"/>
        </w:rPr>
        <w:t>uwsgi --socket 127.0.0.1:3031 --wsgi-file myflaskapp.py --callable app --processes 4 --threads 2 --stats 127.0.0.1:9191</w:t>
      </w:r>
    </w:p>
    <w:p>
      <w:pPr>
        <w:spacing w:line="240" w:lineRule="auto" w:before="0" w:after="0"/>
      </w:pPr>
      <w:r>
        <w:br w:type="page"/>
      </w:r>
    </w:p>
    <w:p>
      <w:pPr>
        <w:pStyle w:val="Heading1"/>
      </w:pPr>
      <w:r>
        <w:t>Python3 pip</w:t>
      </w:r>
    </w:p>
    <w:p>
      <w:pPr>
        <w:spacing w:line="240" w:lineRule="auto" w:before="0" w:after="0"/>
      </w:pPr>
      <w:r>
        <w:t>pip 是 Python 包管理工具，该工具提供了对 Python 包的查找、下载、安装、卸载的功能。</w:t>
      </w:r>
    </w:p>
    <w:p>
      <w:pPr>
        <w:spacing w:line="240" w:lineRule="auto" w:before="0" w:after="0"/>
      </w:pPr>
      <w:r>
        <w:t>软件包也可以在 https://pypi.org/ 中找到。</w:t>
      </w:r>
    </w:p>
    <w:p>
      <w:pPr>
        <w:spacing w:line="240" w:lineRule="auto" w:before="0" w:after="0"/>
      </w:pPr>
      <w:r>
        <w:t>目前最新的 Python 版本已经预装了 pip。</w:t>
      </w:r>
    </w:p>
    <w:p>
      <w:pPr>
        <w:spacing w:line="240" w:lineRule="auto" w:before="0" w:after="0"/>
      </w:pPr>
      <w:r>
        <w:t>注意：Python 2.7.9 + 或 Python 3.4+ 以上版本都自带 pip 工具。 如果没有安装可以参考： Python pip 安装与使用。</w:t>
      </w:r>
    </w:p>
    <w:p>
      <w:pPr>
        <w:spacing w:line="240" w:lineRule="auto" w:before="0" w:after="0"/>
      </w:pPr>
      <w:r>
        <w:t>注意：Python 2.7.9 + 或 Python 3.4+ 以上版本都自带 pip 工具。</w:t>
      </w:r>
    </w:p>
    <w:p>
      <w:pPr>
        <w:spacing w:line="240" w:lineRule="auto" w:before="0" w:after="0"/>
      </w:pPr>
      <w:r>
        <w:t>如果没有安装可以参考： Python pip 安装与使用。</w:t>
      </w:r>
    </w:p>
    <w:p>
      <w:pPr>
        <w:spacing w:line="240" w:lineRule="auto" w:before="0" w:after="0"/>
      </w:pPr>
      <w:r>
        <w:t>查看是否已经安装 pip 可以使用以下命令：</w:t>
      </w:r>
    </w:p>
    <w:p>
      <w:pPr>
        <w:spacing w:line="240" w:lineRule="auto" w:before="0" w:after="0"/>
      </w:pPr>
      <w:r>
        <w:rPr>
          <w:rFonts w:ascii="Consolas" w:hAnsi="Consolas" w:eastAsia="Consolas"/>
          <w:sz w:val="21"/>
        </w:rPr>
        <w:t>pip --version</w:t>
      </w:r>
    </w:p>
    <w:p>
      <w:pPr>
        <w:spacing w:line="240" w:lineRule="auto" w:before="0" w:after="0"/>
      </w:pPr>
      <w:r>
        <w:t>下载安装包使用以下命令：</w:t>
      </w:r>
    </w:p>
    <w:p>
      <w:pPr>
        <w:spacing w:line="240" w:lineRule="auto" w:before="0" w:after="0"/>
      </w:pPr>
      <w:r>
        <w:rPr>
          <w:rFonts w:ascii="Consolas" w:hAnsi="Consolas" w:eastAsia="Consolas"/>
          <w:sz w:val="21"/>
        </w:rPr>
        <w:t>pip install some-package-name</w:t>
      </w:r>
    </w:p>
    <w:p>
      <w:pPr>
        <w:spacing w:line="240" w:lineRule="auto" w:before="0" w:after="0"/>
      </w:pPr>
      <w:r>
        <w:t>例如我们安装 numpy 包：</w:t>
      </w:r>
    </w:p>
    <w:p>
      <w:pPr>
        <w:spacing w:line="240" w:lineRule="auto" w:before="0" w:after="0"/>
      </w:pPr>
      <w:r>
        <w:rPr>
          <w:rFonts w:ascii="Consolas" w:hAnsi="Consolas" w:eastAsia="Consolas"/>
          <w:sz w:val="21"/>
        </w:rPr>
        <w:t>pip install numpy</w:t>
      </w:r>
    </w:p>
    <w:p>
      <w:pPr>
        <w:spacing w:line="240" w:lineRule="auto" w:before="0" w:after="0"/>
      </w:pPr>
      <w:r>
        <w:t>我们也可以轻易地通过以下的命令来移除软件包：</w:t>
      </w:r>
    </w:p>
    <w:p>
      <w:pPr>
        <w:spacing w:line="240" w:lineRule="auto" w:before="0" w:after="0"/>
      </w:pPr>
      <w:r>
        <w:rPr>
          <w:rFonts w:ascii="Consolas" w:hAnsi="Consolas" w:eastAsia="Consolas"/>
          <w:sz w:val="21"/>
        </w:rPr>
        <w:br/>
        <w:t>pip uninstall some-package-name</w:t>
      </w:r>
    </w:p>
    <w:p>
      <w:pPr>
        <w:spacing w:line="240" w:lineRule="auto" w:before="0" w:after="0"/>
      </w:pPr>
      <w:r>
        <w:t>例如我们移除 numpy 包：</w:t>
      </w:r>
    </w:p>
    <w:p>
      <w:pPr>
        <w:spacing w:line="240" w:lineRule="auto" w:before="0" w:after="0"/>
      </w:pPr>
      <w:r>
        <w:rPr>
          <w:rFonts w:ascii="Consolas" w:hAnsi="Consolas" w:eastAsia="Consolas"/>
          <w:sz w:val="21"/>
        </w:rPr>
        <w:t>pip uninstall numpy</w:t>
      </w:r>
    </w:p>
    <w:p>
      <w:pPr>
        <w:spacing w:line="240" w:lineRule="auto" w:before="0" w:after="0"/>
      </w:pPr>
      <w:r>
        <w:t>如果要查看我们已经安装的软件包，可以使用以下命令：</w:t>
      </w:r>
    </w:p>
    <w:p>
      <w:pPr>
        <w:spacing w:line="240" w:lineRule="auto" w:before="0" w:after="0"/>
      </w:pPr>
      <w:r>
        <w:rPr>
          <w:rFonts w:ascii="Consolas" w:hAnsi="Consolas" w:eastAsia="Consolas"/>
          <w:sz w:val="21"/>
        </w:rPr>
        <w:t>pip list</w:t>
      </w:r>
    </w:p>
    <w:p>
      <w:pPr>
        <w:pStyle w:val="Heading3"/>
      </w:pPr>
      <w:r>
        <w:t>导出当前 Python 环境的配置</w:t>
      </w:r>
    </w:p>
    <w:p>
      <w:pPr>
        <w:spacing w:line="240" w:lineRule="auto" w:before="0" w:after="0"/>
      </w:pPr>
      <w:r>
        <w:t>要导出当前 Python 环境的配置，你可以使用 pip freeze 命令。</w:t>
      </w:r>
    </w:p>
    <w:p>
      <w:pPr>
        <w:spacing w:line="240" w:lineRule="auto" w:before="0" w:after="0"/>
      </w:pPr>
      <w:r>
        <w:t>pip freeze 命令会列出当前环境中已安装的所有 Python 包及其版本信息，你可以将其保存到文件中，例如 requirements.txt，如下所示：</w:t>
      </w:r>
    </w:p>
    <w:p>
      <w:pPr>
        <w:spacing w:line="240" w:lineRule="auto" w:before="0" w:after="0"/>
      </w:pPr>
      <w:r>
        <w:rPr>
          <w:rFonts w:ascii="Consolas" w:hAnsi="Consolas" w:eastAsia="Consolas"/>
          <w:sz w:val="21"/>
        </w:rPr>
        <w:t>pip freeze &gt; requirements.txt</w:t>
      </w:r>
    </w:p>
    <w:p>
      <w:pPr>
        <w:spacing w:line="240" w:lineRule="auto" w:before="0" w:after="0"/>
      </w:pPr>
      <w:r>
        <w:t>以上命令将在当前目录下创建一个名为 requirements.txt 的文件，其中包含当前环境中已安装的所有包及其版本信息。</w:t>
      </w:r>
    </w:p>
    <w:p>
      <w:pPr>
        <w:spacing w:line="240" w:lineRule="auto" w:before="0" w:after="0"/>
      </w:pPr>
      <w:r>
        <w:t>然后，你可以在其他地方使用该文件来重新创建相同的环境，运行以下命令：</w:t>
      </w:r>
    </w:p>
    <w:p>
      <w:pPr>
        <w:spacing w:line="240" w:lineRule="auto" w:before="0" w:after="0"/>
      </w:pPr>
      <w:r>
        <w:rPr>
          <w:rFonts w:ascii="Consolas" w:hAnsi="Consolas" w:eastAsia="Consolas"/>
          <w:sz w:val="21"/>
        </w:rPr>
        <w:br/>
        <w:t>pip install -r requirements.txt</w:t>
      </w:r>
    </w:p>
    <w:p>
      <w:pPr>
        <w:spacing w:line="240" w:lineRule="auto" w:before="0" w:after="0"/>
      </w:pPr>
      <w:r>
        <w:t>以上命令会根据 requirements.txt 中列出的包及其版本信息重新安装所有必需的包，从而重建相同的环境。</w:t>
      </w:r>
    </w:p>
    <w:p>
      <w:pPr>
        <w:pStyle w:val="Heading2"/>
      </w:pPr>
      <w:r>
        <w:t>扩展内容</w:t>
      </w:r>
    </w:p>
    <w:p>
      <w:pPr>
        <w:pStyle w:val="Heading3"/>
      </w:pPr>
      <w:r>
        <w:t>Anaconda 介绍</w:t>
      </w:r>
    </w:p>
    <w:p>
      <w:pPr>
        <w:spacing w:line="240" w:lineRule="auto" w:before="0" w:after="0"/>
      </w:pPr>
      <w:r>
        <w:t>Anaconda 发行版包含了 Python。</w:t>
      </w:r>
    </w:p>
    <w:p>
      <w:pPr>
        <w:spacing w:line="240" w:lineRule="auto" w:before="0" w:after="0"/>
      </w:pPr>
      <w:r>
        <w:t>Anaconda 是一个集成的数据科学和机器学习环境，其中包括了 Python 解释器以及大量常用的数据科学库和工具。</w:t>
      </w:r>
    </w:p>
    <w:p>
      <w:pPr>
        <w:spacing w:line="240" w:lineRule="auto" w:before="0" w:after="0"/>
      </w:pPr>
      <w:r>
        <w:t>Anaconda 包及其依赖项和环境的管理工具为 conda 命令，文与传统的 Python pip 工具相比 Anaconda 的 conda 可以更方便地在不同环境之间进行切换，环境管理较为简单。</w:t>
      </w:r>
    </w:p>
    <w:p>
      <w:pPr>
        <w:spacing w:line="240" w:lineRule="auto" w:before="0" w:after="0"/>
      </w:pPr>
      <w:r>
        <w:t>Anaconda详细安装与介绍参考： Anaconda 教程。</w:t>
      </w:r>
    </w:p>
    <w:p>
      <w:pPr>
        <w:spacing w:line="240" w:lineRule="auto" w:before="0" w:after="0"/>
      </w:pPr>
      <w:r>
        <w:br w:type="page"/>
      </w:r>
    </w:p>
    <w:p>
      <w:pPr>
        <w:pStyle w:val="Heading1"/>
      </w:pPr>
      <w:r>
        <w:t>Python3 operator 模块</w:t>
      </w:r>
    </w:p>
    <w:p>
      <w:pPr>
        <w:spacing w:line="240" w:lineRule="auto" w:before="0" w:after="0"/>
      </w:pPr>
      <w:r>
        <w:t>Python2.x 版本中，使用 cmp() 函数来比较两个列表、数字或字符串等的大小关系。</w:t>
      </w:r>
    </w:p>
    <w:p>
      <w:pPr>
        <w:spacing w:line="240" w:lineRule="auto" w:before="0" w:after="0"/>
      </w:pPr>
      <w:r>
        <w:t>Python 3.X 的版本中已经没有 cmp() 函数，如果你需要实现比较功能，需要引入 operator 模块，适合任何对象，包含的方法有：</w:t>
      </w:r>
    </w:p>
    <w:p>
      <w:pPr>
        <w:pStyle w:val="Heading2"/>
      </w:pPr>
      <w:r>
        <w:t>operator 模块包含的方法</w:t>
      </w:r>
    </w:p>
    <w:p>
      <w:pPr>
        <w:spacing w:line="240" w:lineRule="auto" w:before="0" w:after="0"/>
      </w:pPr>
      <w:r>
        <w:t>operator.lt(a, b) 与 a &amp;lt b 相同， operator.le(a, b) 与 a &lt;= b 相同， operator.eq(a, b) 与 a == b 相同， operator.ne(a, b) 与 a != b 相同， operator.gt(a, b) 与 a &gt; b 相同， operator.ge(a, b) 与 a &gt;= b 相同。</w:t>
      </w:r>
    </w:p>
    <w:p>
      <w:pPr>
        <w:pStyle w:val="Heading2"/>
      </w:pPr>
      <w:r>
        <w:t>实例</w:t>
      </w:r>
    </w:p>
    <w:p>
      <w:pPr>
        <w:spacing w:line="240" w:lineRule="auto" w:before="0" w:after="0"/>
      </w:pPr>
      <w:r>
        <w:t>以上代码输出结果为：</w:t>
      </w:r>
    </w:p>
    <w:p>
      <w:pPr>
        <w:spacing w:line="240" w:lineRule="auto" w:before="0" w:after="0"/>
      </w:pPr>
      <w:r>
        <w:rPr>
          <w:rFonts w:ascii="Consolas" w:hAnsi="Consolas" w:eastAsia="Consolas"/>
          <w:sz w:val="21"/>
        </w:rPr>
        <w:t>x: 10 , y: 20</w:t>
        <w:br/>
        <w:t>operator.lt(x,y):  True</w:t>
        <w:br/>
        <w:t>operator.gt(y,x):  True</w:t>
        <w:br/>
        <w:t>operator.eq(x,x):  True</w:t>
        <w:br/>
        <w:t>operator.ne(y,y):  False</w:t>
        <w:br/>
        <w:t>operator.le(x,y):  True</w:t>
        <w:br/>
        <w:t>operator.ge(y,x):  True</w:t>
        <w:br/>
        <w:br/>
        <w:t>x: Google , y: Runoob</w:t>
        <w:br/>
        <w:t>operator.lt(x,y):  True</w:t>
        <w:br/>
        <w:t>operator.gt(y,x):  True</w:t>
        <w:br/>
        <w:t>operator.eq(x,x):  True</w:t>
        <w:br/>
        <w:t>operator.ne(y,y):  False</w:t>
        <w:br/>
        <w:t>operator.le(x,y):  True</w:t>
        <w:br/>
        <w:t>operator.ge(y,x):  True</w:t>
      </w:r>
    </w:p>
    <w:p>
      <w:pPr>
        <w:spacing w:line="240" w:lineRule="auto" w:before="0" w:after="0"/>
      </w:pPr>
      <w:r>
        <w:t>比较两个列表：</w:t>
      </w:r>
    </w:p>
    <w:p>
      <w:pPr>
        <w:pStyle w:val="Heading2"/>
      </w:pPr>
      <w:r>
        <w:t>实例</w:t>
      </w:r>
    </w:p>
    <w:p>
      <w:pPr>
        <w:spacing w:line="240" w:lineRule="auto" w:before="0" w:after="0"/>
      </w:pPr>
      <w:r>
        <w:t>以上代码输出结果为：</w:t>
      </w:r>
    </w:p>
    <w:p>
      <w:pPr>
        <w:spacing w:line="240" w:lineRule="auto" w:before="0" w:after="0"/>
      </w:pPr>
      <w:r>
        <w:rPr>
          <w:rFonts w:ascii="Consolas" w:hAnsi="Consolas" w:eastAsia="Consolas"/>
          <w:sz w:val="21"/>
        </w:rPr>
        <w:t>operator.eq(a,b):  False</w:t>
        <w:br/>
        <w:t>operator.eq(c,b):  True</w:t>
      </w:r>
    </w:p>
    <w:p>
      <w:pPr>
        <w:pStyle w:val="Heading3"/>
      </w:pPr>
      <w:r>
        <w:t>运算符函数</w:t>
      </w:r>
    </w:p>
    <w:p>
      <w:pPr>
        <w:spacing w:line="240" w:lineRule="auto" w:before="0" w:after="0"/>
      </w:pPr>
      <w:r>
        <w:t>operator 模块提供了一套与 Python 的内置运算符对应的高效率函数。例如， operator.add(x, y) 与表达式 x+y 相同。</w:t>
      </w:r>
    </w:p>
    <w:p>
      <w:pPr>
        <w:spacing w:line="240" w:lineRule="auto" w:before="0" w:after="0"/>
      </w:pPr>
      <w:r>
        <w:t>函数包含的种类有：对象的比较运算、逻辑运算、数学运算以及序列运算。</w:t>
      </w:r>
    </w:p>
    <w:p>
      <w:pPr>
        <w:spacing w:line="240" w:lineRule="auto" w:before="0" w:after="0"/>
      </w:pPr>
      <w:r>
        <w:t>对象比较函数适用于所有的对象，函数名根据它们对应的比较运算符命名。</w:t>
      </w:r>
    </w:p>
    <w:p>
      <w:pPr>
        <w:spacing w:line="240" w:lineRule="auto" w:before="0" w:after="0"/>
      </w:pPr>
      <w:r>
        <w:t>许多函数名与特殊方法名相同，只是没有双下划线。为了向后兼容性，也保留了许多包含双下划线的函数，为了表述清楚，建议使用没有双下划线的函数。</w:t>
      </w:r>
    </w:p>
    <w:p>
      <w:pPr>
        <w:pStyle w:val="Heading2"/>
      </w:pPr>
      <w:r>
        <w:t>实例</w:t>
      </w:r>
    </w:p>
    <w:p>
      <w:pPr>
        <w:spacing w:line="240" w:lineRule="auto" w:before="0" w:after="0"/>
      </w:pPr>
      <w:r>
        <w:t>以上代码输出结果为：</w:t>
      </w:r>
    </w:p>
    <w:p>
      <w:pPr>
        <w:spacing w:line="240" w:lineRule="auto" w:before="0" w:after="0"/>
      </w:pPr>
      <w:r>
        <w:rPr>
          <w:rFonts w:ascii="Consolas" w:hAnsi="Consolas" w:eastAsia="Consolas"/>
          <w:sz w:val="21"/>
        </w:rPr>
        <w:t>add() 运算结果 :7</w:t>
        <w:br/>
        <w:t>sub() 运算结果 :1</w:t>
        <w:br/>
        <w:t>mul() 运算结果 :12</w:t>
      </w:r>
    </w:p>
    <w:p>
      <w:pPr>
        <w:spacing w:line="240" w:lineRule="auto" w:before="0" w:after="0"/>
      </w:pPr>
      <w:r>
        <w:t>运算</w:t>
      </w:r>
    </w:p>
    <w:p>
      <w:pPr>
        <w:spacing w:line="240" w:lineRule="auto" w:before="0" w:after="0"/>
      </w:pPr>
      <w:r>
        <w:t>语法</w:t>
      </w:r>
    </w:p>
    <w:p>
      <w:pPr>
        <w:spacing w:line="240" w:lineRule="auto" w:before="0" w:after="0"/>
      </w:pPr>
      <w:r>
        <w:t>函数</w:t>
      </w:r>
    </w:p>
    <w:p>
      <w:pPr>
        <w:spacing w:line="240" w:lineRule="auto" w:before="0" w:after="0"/>
      </w:pPr>
      <w:r>
        <w:t>加法</w:t>
      </w:r>
    </w:p>
    <w:p>
      <w:pPr>
        <w:spacing w:line="240" w:lineRule="auto" w:before="0" w:after="0"/>
      </w:pPr>
      <w:r>
        <w:t>a + b</w:t>
      </w:r>
    </w:p>
    <w:p>
      <w:pPr>
        <w:spacing w:line="240" w:lineRule="auto" w:before="0" w:after="0"/>
      </w:pPr>
      <w:r>
        <w:t>add(a, b)</w:t>
      </w:r>
    </w:p>
    <w:p>
      <w:pPr>
        <w:spacing w:line="240" w:lineRule="auto" w:before="0" w:after="0"/>
      </w:pPr>
      <w:r>
        <w:t>字符串拼接</w:t>
      </w:r>
    </w:p>
    <w:p>
      <w:pPr>
        <w:spacing w:line="240" w:lineRule="auto" w:before="0" w:after="0"/>
      </w:pPr>
      <w:r>
        <w:t>seq1 + seq2</w:t>
      </w:r>
    </w:p>
    <w:p>
      <w:pPr>
        <w:spacing w:line="240" w:lineRule="auto" w:before="0" w:after="0"/>
      </w:pPr>
      <w:r>
        <w:t>concat(seq1, seq2)</w:t>
      </w:r>
    </w:p>
    <w:p>
      <w:pPr>
        <w:spacing w:line="240" w:lineRule="auto" w:before="0" w:after="0"/>
      </w:pPr>
      <w:r>
        <w:t>包含测试</w:t>
      </w:r>
    </w:p>
    <w:p>
      <w:pPr>
        <w:spacing w:line="240" w:lineRule="auto" w:before="0" w:after="0"/>
      </w:pPr>
      <w:r>
        <w:t>obj in seq</w:t>
      </w:r>
    </w:p>
    <w:p>
      <w:pPr>
        <w:spacing w:line="240" w:lineRule="auto" w:before="0" w:after="0"/>
      </w:pPr>
      <w:r>
        <w:t>contains(seq, obj)</w:t>
      </w:r>
    </w:p>
    <w:p>
      <w:pPr>
        <w:spacing w:line="240" w:lineRule="auto" w:before="0" w:after="0"/>
      </w:pPr>
      <w:r>
        <w:t>除法</w:t>
      </w:r>
    </w:p>
    <w:p>
      <w:pPr>
        <w:spacing w:line="240" w:lineRule="auto" w:before="0" w:after="0"/>
      </w:pPr>
      <w:r>
        <w:t>a / b</w:t>
      </w:r>
    </w:p>
    <w:p>
      <w:pPr>
        <w:spacing w:line="240" w:lineRule="auto" w:before="0" w:after="0"/>
      </w:pPr>
      <w:r>
        <w:t>truediv(a, b)</w:t>
      </w:r>
    </w:p>
    <w:p>
      <w:pPr>
        <w:spacing w:line="240" w:lineRule="auto" w:before="0" w:after="0"/>
      </w:pPr>
      <w:r>
        <w:t>除法</w:t>
      </w:r>
    </w:p>
    <w:p>
      <w:pPr>
        <w:spacing w:line="240" w:lineRule="auto" w:before="0" w:after="0"/>
      </w:pPr>
      <w:r>
        <w:t>a // b</w:t>
      </w:r>
    </w:p>
    <w:p>
      <w:pPr>
        <w:spacing w:line="240" w:lineRule="auto" w:before="0" w:after="0"/>
      </w:pPr>
      <w:r>
        <w:t>floordiv(a, b)</w:t>
      </w:r>
    </w:p>
    <w:p>
      <w:pPr>
        <w:spacing w:line="240" w:lineRule="auto" w:before="0" w:after="0"/>
      </w:pPr>
      <w:r>
        <w:t>按位与</w:t>
      </w:r>
    </w:p>
    <w:p>
      <w:pPr>
        <w:spacing w:line="240" w:lineRule="auto" w:before="0" w:after="0"/>
      </w:pPr>
      <w:r>
        <w:t>a &amp; b</w:t>
      </w:r>
    </w:p>
    <w:p>
      <w:pPr>
        <w:spacing w:line="240" w:lineRule="auto" w:before="0" w:after="0"/>
      </w:pPr>
      <w:r>
        <w:t>and_(a, b)</w:t>
      </w:r>
    </w:p>
    <w:p>
      <w:pPr>
        <w:spacing w:line="240" w:lineRule="auto" w:before="0" w:after="0"/>
      </w:pPr>
      <w:r>
        <w:t>按位异或</w:t>
      </w:r>
    </w:p>
    <w:p>
      <w:pPr>
        <w:spacing w:line="240" w:lineRule="auto" w:before="0" w:after="0"/>
      </w:pPr>
      <w:r>
        <w:t>a ^ b</w:t>
      </w:r>
    </w:p>
    <w:p>
      <w:pPr>
        <w:spacing w:line="240" w:lineRule="auto" w:before="0" w:after="0"/>
      </w:pPr>
      <w:r>
        <w:t>xor(a, b)</w:t>
      </w:r>
    </w:p>
    <w:p>
      <w:pPr>
        <w:spacing w:line="240" w:lineRule="auto" w:before="0" w:after="0"/>
      </w:pPr>
      <w:r>
        <w:t>按位取反</w:t>
      </w:r>
    </w:p>
    <w:p>
      <w:pPr>
        <w:spacing w:line="240" w:lineRule="auto" w:before="0" w:after="0"/>
      </w:pPr>
      <w:r>
        <w:t>~ a</w:t>
      </w:r>
    </w:p>
    <w:p>
      <w:pPr>
        <w:spacing w:line="240" w:lineRule="auto" w:before="0" w:after="0"/>
      </w:pPr>
      <w:r>
        <w:t>invert(a)</w:t>
      </w:r>
    </w:p>
    <w:p>
      <w:pPr>
        <w:spacing w:line="240" w:lineRule="auto" w:before="0" w:after="0"/>
      </w:pPr>
      <w:r>
        <w:t>按位或</w:t>
      </w:r>
    </w:p>
    <w:p>
      <w:pPr>
        <w:spacing w:line="240" w:lineRule="auto" w:before="0" w:after="0"/>
      </w:pPr>
      <w:r>
        <w:t>a | b</w:t>
      </w:r>
    </w:p>
    <w:p>
      <w:pPr>
        <w:spacing w:line="240" w:lineRule="auto" w:before="0" w:after="0"/>
      </w:pPr>
      <w:r>
        <w:t>or_(a, b)</w:t>
      </w:r>
    </w:p>
    <w:p>
      <w:pPr>
        <w:spacing w:line="240" w:lineRule="auto" w:before="0" w:after="0"/>
      </w:pPr>
      <w:r>
        <w:t>取幂</w:t>
      </w:r>
    </w:p>
    <w:p>
      <w:pPr>
        <w:spacing w:line="240" w:lineRule="auto" w:before="0" w:after="0"/>
      </w:pPr>
      <w:r>
        <w:t>a ** b</w:t>
      </w:r>
    </w:p>
    <w:p>
      <w:pPr>
        <w:spacing w:line="240" w:lineRule="auto" w:before="0" w:after="0"/>
      </w:pPr>
      <w:r>
        <w:t>pow(a, b)</w:t>
      </w:r>
    </w:p>
    <w:p>
      <w:pPr>
        <w:spacing w:line="240" w:lineRule="auto" w:before="0" w:after="0"/>
      </w:pPr>
      <w:r>
        <w:t>标识</w:t>
      </w:r>
    </w:p>
    <w:p>
      <w:pPr>
        <w:spacing w:line="240" w:lineRule="auto" w:before="0" w:after="0"/>
      </w:pPr>
      <w:r>
        <w:t>a is b</w:t>
      </w:r>
    </w:p>
    <w:p>
      <w:pPr>
        <w:spacing w:line="240" w:lineRule="auto" w:before="0" w:after="0"/>
      </w:pPr>
      <w:r>
        <w:t>is_(a, b)</w:t>
      </w:r>
    </w:p>
    <w:p>
      <w:pPr>
        <w:spacing w:line="240" w:lineRule="auto" w:before="0" w:after="0"/>
      </w:pPr>
      <w:r>
        <w:t>标识</w:t>
      </w:r>
    </w:p>
    <w:p>
      <w:pPr>
        <w:spacing w:line="240" w:lineRule="auto" w:before="0" w:after="0"/>
      </w:pPr>
      <w:r>
        <w:t>a is not b</w:t>
      </w:r>
    </w:p>
    <w:p>
      <w:pPr>
        <w:spacing w:line="240" w:lineRule="auto" w:before="0" w:after="0"/>
      </w:pPr>
      <w:r>
        <w:t>is_not(a, b)</w:t>
      </w:r>
    </w:p>
    <w:p>
      <w:pPr>
        <w:spacing w:line="240" w:lineRule="auto" w:before="0" w:after="0"/>
      </w:pPr>
      <w:r>
        <w:t>索引赋值</w:t>
      </w:r>
    </w:p>
    <w:p>
      <w:pPr>
        <w:spacing w:line="240" w:lineRule="auto" w:before="0" w:after="0"/>
      </w:pPr>
      <w:r>
        <w:t>obj[k] = v</w:t>
      </w:r>
    </w:p>
    <w:p>
      <w:pPr>
        <w:spacing w:line="240" w:lineRule="auto" w:before="0" w:after="0"/>
      </w:pPr>
      <w:r>
        <w:t>setitem(obj, k, v)</w:t>
      </w:r>
    </w:p>
    <w:p>
      <w:pPr>
        <w:spacing w:line="240" w:lineRule="auto" w:before="0" w:after="0"/>
      </w:pPr>
      <w:r>
        <w:t>索引删除</w:t>
      </w:r>
    </w:p>
    <w:p>
      <w:pPr>
        <w:spacing w:line="240" w:lineRule="auto" w:before="0" w:after="0"/>
      </w:pPr>
      <w:r>
        <w:t>del obj[k]</w:t>
      </w:r>
    </w:p>
    <w:p>
      <w:pPr>
        <w:spacing w:line="240" w:lineRule="auto" w:before="0" w:after="0"/>
      </w:pPr>
      <w:r>
        <w:t>delitem(obj, k)</w:t>
      </w:r>
    </w:p>
    <w:p>
      <w:pPr>
        <w:spacing w:line="240" w:lineRule="auto" w:before="0" w:after="0"/>
      </w:pPr>
      <w:r>
        <w:t>索引取值</w:t>
      </w:r>
    </w:p>
    <w:p>
      <w:pPr>
        <w:spacing w:line="240" w:lineRule="auto" w:before="0" w:after="0"/>
      </w:pPr>
      <w:r>
        <w:t>obj[k]</w:t>
      </w:r>
    </w:p>
    <w:p>
      <w:pPr>
        <w:spacing w:line="240" w:lineRule="auto" w:before="0" w:after="0"/>
      </w:pPr>
      <w:r>
        <w:t>getitem(obj, k)</w:t>
      </w:r>
    </w:p>
    <w:p>
      <w:pPr>
        <w:spacing w:line="240" w:lineRule="auto" w:before="0" w:after="0"/>
      </w:pPr>
      <w:r>
        <w:t>左移</w:t>
      </w:r>
    </w:p>
    <w:p>
      <w:pPr>
        <w:spacing w:line="240" w:lineRule="auto" w:before="0" w:after="0"/>
      </w:pPr>
      <w:r>
        <w:t>a &lt;&lt; b</w:t>
      </w:r>
    </w:p>
    <w:p>
      <w:pPr>
        <w:spacing w:line="240" w:lineRule="auto" w:before="0" w:after="0"/>
      </w:pPr>
      <w:r>
        <w:t>lshift(a, b)</w:t>
      </w:r>
    </w:p>
    <w:p>
      <w:pPr>
        <w:spacing w:line="240" w:lineRule="auto" w:before="0" w:after="0"/>
      </w:pPr>
      <w:r>
        <w:t>取模</w:t>
      </w:r>
    </w:p>
    <w:p>
      <w:pPr>
        <w:spacing w:line="240" w:lineRule="auto" w:before="0" w:after="0"/>
      </w:pPr>
      <w:r>
        <w:t>a % b</w:t>
      </w:r>
    </w:p>
    <w:p>
      <w:pPr>
        <w:spacing w:line="240" w:lineRule="auto" w:before="0" w:after="0"/>
      </w:pPr>
      <w:r>
        <w:t>mod(a, b)</w:t>
      </w:r>
    </w:p>
    <w:p>
      <w:pPr>
        <w:spacing w:line="240" w:lineRule="auto" w:before="0" w:after="0"/>
      </w:pPr>
      <w:r>
        <w:t>乘法</w:t>
      </w:r>
    </w:p>
    <w:p>
      <w:pPr>
        <w:spacing w:line="240" w:lineRule="auto" w:before="0" w:after="0"/>
      </w:pPr>
      <w:r>
        <w:t>a * b</w:t>
      </w:r>
    </w:p>
    <w:p>
      <w:pPr>
        <w:spacing w:line="240" w:lineRule="auto" w:before="0" w:after="0"/>
      </w:pPr>
      <w:r>
        <w:t>mul(a, b)</w:t>
      </w:r>
    </w:p>
    <w:p>
      <w:pPr>
        <w:spacing w:line="240" w:lineRule="auto" w:before="0" w:after="0"/>
      </w:pPr>
      <w:r>
        <w:t>矩阵乘法</w:t>
      </w:r>
    </w:p>
    <w:p>
      <w:pPr>
        <w:spacing w:line="240" w:lineRule="auto" w:before="0" w:after="0"/>
      </w:pPr>
      <w:r>
        <w:t>a @ b</w:t>
      </w:r>
    </w:p>
    <w:p>
      <w:pPr>
        <w:spacing w:line="240" w:lineRule="auto" w:before="0" w:after="0"/>
      </w:pPr>
      <w:r>
        <w:t>matmul(a, b)</w:t>
      </w:r>
    </w:p>
    <w:p>
      <w:pPr>
        <w:spacing w:line="240" w:lineRule="auto" w:before="0" w:after="0"/>
      </w:pPr>
      <w:r>
        <w:t>取反（算术）</w:t>
      </w:r>
    </w:p>
    <w:p>
      <w:pPr>
        <w:spacing w:line="240" w:lineRule="auto" w:before="0" w:after="0"/>
      </w:pPr>
      <w:r>
        <w:t>- a</w:t>
      </w:r>
    </w:p>
    <w:p>
      <w:pPr>
        <w:spacing w:line="240" w:lineRule="auto" w:before="0" w:after="0"/>
      </w:pPr>
      <w:r>
        <w:t>neg(a)</w:t>
      </w:r>
    </w:p>
    <w:p>
      <w:pPr>
        <w:spacing w:line="240" w:lineRule="auto" w:before="0" w:after="0"/>
      </w:pPr>
      <w:r>
        <w:t>取反（逻辑）</w:t>
      </w:r>
    </w:p>
    <w:p>
      <w:pPr>
        <w:spacing w:line="240" w:lineRule="auto" w:before="0" w:after="0"/>
      </w:pPr>
      <w:r>
        <w:t>not a</w:t>
      </w:r>
    </w:p>
    <w:p>
      <w:pPr>
        <w:spacing w:line="240" w:lineRule="auto" w:before="0" w:after="0"/>
      </w:pPr>
      <w:r>
        <w:t>not_(a)</w:t>
      </w:r>
    </w:p>
    <w:p>
      <w:pPr>
        <w:spacing w:line="240" w:lineRule="auto" w:before="0" w:after="0"/>
      </w:pPr>
      <w:r>
        <w:t>正数</w:t>
      </w:r>
    </w:p>
    <w:p>
      <w:pPr>
        <w:spacing w:line="240" w:lineRule="auto" w:before="0" w:after="0"/>
      </w:pPr>
      <w:r>
        <w:t>+ a</w:t>
      </w:r>
    </w:p>
    <w:p>
      <w:pPr>
        <w:spacing w:line="240" w:lineRule="auto" w:before="0" w:after="0"/>
      </w:pPr>
      <w:r>
        <w:t>pos(a)</w:t>
      </w:r>
    </w:p>
    <w:p>
      <w:pPr>
        <w:spacing w:line="240" w:lineRule="auto" w:before="0" w:after="0"/>
      </w:pPr>
      <w:r>
        <w:t>右移</w:t>
      </w:r>
    </w:p>
    <w:p>
      <w:pPr>
        <w:spacing w:line="240" w:lineRule="auto" w:before="0" w:after="0"/>
      </w:pPr>
      <w:r>
        <w:t>a &gt;&gt; b</w:t>
      </w:r>
    </w:p>
    <w:p>
      <w:pPr>
        <w:spacing w:line="240" w:lineRule="auto" w:before="0" w:after="0"/>
      </w:pPr>
      <w:r>
        <w:t>rshift(a, b)</w:t>
      </w:r>
    </w:p>
    <w:p>
      <w:pPr>
        <w:spacing w:line="240" w:lineRule="auto" w:before="0" w:after="0"/>
      </w:pPr>
      <w:r>
        <w:t>切片赋值</w:t>
      </w:r>
    </w:p>
    <w:p>
      <w:pPr>
        <w:spacing w:line="240" w:lineRule="auto" w:before="0" w:after="0"/>
      </w:pPr>
      <w:r>
        <w:t>seq[i:j] = values</w:t>
      </w:r>
    </w:p>
    <w:p>
      <w:pPr>
        <w:spacing w:line="240" w:lineRule="auto" w:before="0" w:after="0"/>
      </w:pPr>
      <w:r>
        <w:t>setitem(seq, slice(i, j), values)</w:t>
      </w:r>
    </w:p>
    <w:p>
      <w:pPr>
        <w:spacing w:line="240" w:lineRule="auto" w:before="0" w:after="0"/>
      </w:pPr>
      <w:r>
        <w:t>切片删除</w:t>
      </w:r>
    </w:p>
    <w:p>
      <w:pPr>
        <w:spacing w:line="240" w:lineRule="auto" w:before="0" w:after="0"/>
      </w:pPr>
      <w:r>
        <w:t>del seq[i:j]</w:t>
      </w:r>
    </w:p>
    <w:p>
      <w:pPr>
        <w:spacing w:line="240" w:lineRule="auto" w:before="0" w:after="0"/>
      </w:pPr>
      <w:r>
        <w:t>delitem(seq, slice(i, j))</w:t>
      </w:r>
    </w:p>
    <w:p>
      <w:pPr>
        <w:spacing w:line="240" w:lineRule="auto" w:before="0" w:after="0"/>
      </w:pPr>
      <w:r>
        <w:t>切片取值</w:t>
      </w:r>
    </w:p>
    <w:p>
      <w:pPr>
        <w:spacing w:line="240" w:lineRule="auto" w:before="0" w:after="0"/>
      </w:pPr>
      <w:r>
        <w:t>seq[i:j]</w:t>
      </w:r>
    </w:p>
    <w:p>
      <w:pPr>
        <w:spacing w:line="240" w:lineRule="auto" w:before="0" w:after="0"/>
      </w:pPr>
      <w:r>
        <w:t>getitem(seq, slice(i, j))</w:t>
      </w:r>
    </w:p>
    <w:p>
      <w:pPr>
        <w:spacing w:line="240" w:lineRule="auto" w:before="0" w:after="0"/>
      </w:pPr>
      <w:r>
        <w:t>字符串格式化</w:t>
      </w:r>
    </w:p>
    <w:p>
      <w:pPr>
        <w:spacing w:line="240" w:lineRule="auto" w:before="0" w:after="0"/>
      </w:pPr>
      <w:r>
        <w:t>s % obj</w:t>
      </w:r>
    </w:p>
    <w:p>
      <w:pPr>
        <w:spacing w:line="240" w:lineRule="auto" w:before="0" w:after="0"/>
      </w:pPr>
      <w:r>
        <w:t>mod(s, obj)</w:t>
      </w:r>
    </w:p>
    <w:p>
      <w:pPr>
        <w:spacing w:line="240" w:lineRule="auto" w:before="0" w:after="0"/>
      </w:pPr>
      <w:r>
        <w:t>减法</w:t>
      </w:r>
    </w:p>
    <w:p>
      <w:pPr>
        <w:spacing w:line="240" w:lineRule="auto" w:before="0" w:after="0"/>
      </w:pPr>
      <w:r>
        <w:t>a - b</w:t>
      </w:r>
    </w:p>
    <w:p>
      <w:pPr>
        <w:spacing w:line="240" w:lineRule="auto" w:before="0" w:after="0"/>
      </w:pPr>
      <w:r>
        <w:t>sub(a, b)</w:t>
      </w:r>
    </w:p>
    <w:p>
      <w:pPr>
        <w:spacing w:line="240" w:lineRule="auto" w:before="0" w:after="0"/>
      </w:pPr>
      <w:r>
        <w:t>真值测试</w:t>
      </w:r>
    </w:p>
    <w:p>
      <w:pPr>
        <w:spacing w:line="240" w:lineRule="auto" w:before="0" w:after="0"/>
      </w:pPr>
      <w:r>
        <w:t>obj</w:t>
      </w:r>
    </w:p>
    <w:p>
      <w:pPr>
        <w:spacing w:line="240" w:lineRule="auto" w:before="0" w:after="0"/>
      </w:pPr>
      <w:r>
        <w:t>truth(obj)</w:t>
      </w:r>
    </w:p>
    <w:p>
      <w:pPr>
        <w:spacing w:line="240" w:lineRule="auto" w:before="0" w:after="0"/>
      </w:pPr>
      <w:r>
        <w:t>比较</w:t>
      </w:r>
    </w:p>
    <w:p>
      <w:pPr>
        <w:spacing w:line="240" w:lineRule="auto" w:before="0" w:after="0"/>
      </w:pPr>
      <w:r>
        <w:t>a &lt; b</w:t>
      </w:r>
    </w:p>
    <w:p>
      <w:pPr>
        <w:spacing w:line="240" w:lineRule="auto" w:before="0" w:after="0"/>
      </w:pPr>
      <w:r>
        <w:t>lt(a, b)</w:t>
      </w:r>
    </w:p>
    <w:p>
      <w:pPr>
        <w:spacing w:line="240" w:lineRule="auto" w:before="0" w:after="0"/>
      </w:pPr>
      <w:r>
        <w:t>比较</w:t>
      </w:r>
    </w:p>
    <w:p>
      <w:pPr>
        <w:spacing w:line="240" w:lineRule="auto" w:before="0" w:after="0"/>
      </w:pPr>
      <w:r>
        <w:t>a &lt;= b</w:t>
      </w:r>
    </w:p>
    <w:p>
      <w:pPr>
        <w:spacing w:line="240" w:lineRule="auto" w:before="0" w:after="0"/>
      </w:pPr>
      <w:r>
        <w:t>le(a, b)</w:t>
      </w:r>
    </w:p>
    <w:p>
      <w:pPr>
        <w:spacing w:line="240" w:lineRule="auto" w:before="0" w:after="0"/>
      </w:pPr>
      <w:r>
        <w:t>相等</w:t>
      </w:r>
    </w:p>
    <w:p>
      <w:pPr>
        <w:spacing w:line="240" w:lineRule="auto" w:before="0" w:after="0"/>
      </w:pPr>
      <w:r>
        <w:t>a == b</w:t>
      </w:r>
    </w:p>
    <w:p>
      <w:pPr>
        <w:spacing w:line="240" w:lineRule="auto" w:before="0" w:after="0"/>
      </w:pPr>
      <w:r>
        <w:t>eq(a, b)</w:t>
      </w:r>
    </w:p>
    <w:p>
      <w:pPr>
        <w:spacing w:line="240" w:lineRule="auto" w:before="0" w:after="0"/>
      </w:pPr>
      <w:r>
        <w:t>不等</w:t>
      </w:r>
    </w:p>
    <w:p>
      <w:pPr>
        <w:spacing w:line="240" w:lineRule="auto" w:before="0" w:after="0"/>
      </w:pPr>
      <w:r>
        <w:t>a != b</w:t>
      </w:r>
    </w:p>
    <w:p>
      <w:pPr>
        <w:spacing w:line="240" w:lineRule="auto" w:before="0" w:after="0"/>
      </w:pPr>
      <w:r>
        <w:t>ne(a, b)</w:t>
      </w:r>
    </w:p>
    <w:p>
      <w:pPr>
        <w:spacing w:line="240" w:lineRule="auto" w:before="0" w:after="0"/>
      </w:pPr>
      <w:r>
        <w:t>比较</w:t>
      </w:r>
    </w:p>
    <w:p>
      <w:pPr>
        <w:spacing w:line="240" w:lineRule="auto" w:before="0" w:after="0"/>
      </w:pPr>
      <w:r>
        <w:t>a &gt;= b</w:t>
      </w:r>
    </w:p>
    <w:p>
      <w:pPr>
        <w:spacing w:line="240" w:lineRule="auto" w:before="0" w:after="0"/>
      </w:pPr>
      <w:r>
        <w:t>ge(a, b)</w:t>
      </w:r>
    </w:p>
    <w:p>
      <w:pPr>
        <w:spacing w:line="240" w:lineRule="auto" w:before="0" w:after="0"/>
      </w:pPr>
      <w:r>
        <w:t>比较</w:t>
      </w:r>
    </w:p>
    <w:p>
      <w:pPr>
        <w:spacing w:line="240" w:lineRule="auto" w:before="0" w:after="0"/>
      </w:pPr>
      <w:r>
        <w:t>a &gt; b</w:t>
      </w:r>
    </w:p>
    <w:p>
      <w:pPr>
        <w:spacing w:line="240" w:lineRule="auto" w:before="0" w:after="0"/>
      </w:pPr>
      <w:r>
        <w:t>gt(a, b)</w:t>
      </w:r>
    </w:p>
    <w:p>
      <w:pPr>
        <w:spacing w:line="240" w:lineRule="auto" w:before="0" w:after="0"/>
      </w:pPr>
      <w:r>
        <w:br w:type="page"/>
      </w:r>
    </w:p>
    <w:p>
      <w:pPr>
        <w:pStyle w:val="Heading1"/>
      </w:pPr>
      <w:r>
        <w:t>Python math 模块</w:t>
      </w:r>
    </w:p>
    <w:p>
      <w:pPr>
        <w:spacing w:line="240" w:lineRule="auto" w:before="0" w:after="0"/>
      </w:pPr>
      <w:r>
        <w:t>Python math 模块 提供了大量常用数学函数，可用于完成：</w:t>
      </w:r>
    </w:p>
    <w:p>
      <w:pPr>
        <w:pStyle w:val="ListBullet"/>
        <w:spacing w:line="240" w:lineRule="auto" w:before="0" w:after="0"/>
      </w:pPr>
      <w:r>
        <w:t>三角函数计算（sin / cos / tan）</w:t>
      </w:r>
    </w:p>
    <w:p>
      <w:pPr>
        <w:pStyle w:val="ListBullet"/>
        <w:spacing w:line="240" w:lineRule="auto" w:before="0" w:after="0"/>
      </w:pPr>
      <w:r>
        <w:t>对数与指数运算（log / exp / pow）</w:t>
      </w:r>
    </w:p>
    <w:p>
      <w:pPr>
        <w:pStyle w:val="ListBullet"/>
        <w:spacing w:line="240" w:lineRule="auto" w:before="0" w:after="0"/>
      </w:pPr>
      <w:r>
        <w:t>取整与舍入（ceil / floor / trunc）</w:t>
      </w:r>
    </w:p>
    <w:p>
      <w:pPr>
        <w:pStyle w:val="ListBullet"/>
        <w:spacing w:line="240" w:lineRule="auto" w:before="0" w:after="0"/>
      </w:pPr>
      <w:r>
        <w:t>组合排列与阶乘（comb / perm / factorial）</w:t>
      </w:r>
    </w:p>
    <w:p>
      <w:pPr>
        <w:pStyle w:val="ListBullet"/>
        <w:spacing w:line="240" w:lineRule="auto" w:before="0" w:after="0"/>
      </w:pPr>
      <w:r>
        <w:t>距离与几何计算（dist / hypot / sqrt）</w:t>
      </w:r>
    </w:p>
    <w:p>
      <w:pPr>
        <w:spacing w:line="240" w:lineRule="auto" w:before="0" w:after="0"/>
      </w:pPr>
      <w:r>
        <w:t>它是 Python 进行数学运算最常用的标准库之一。</w:t>
      </w:r>
    </w:p>
    <w:p>
      <w:pPr>
        <w:spacing w:line="240" w:lineRule="auto" w:before="0" w:after="0"/>
      </w:pPr>
      <w:r>
        <w:t>就需要借助 math 模块完成。</w:t>
      </w:r>
    </w:p>
    <w:p>
      <w:pPr>
        <w:spacing w:line="240" w:lineRule="auto" w:before="0" w:after="0"/>
      </w:pPr>
      <w:r>
        <w:t>math 模块下的函数，返回值均为浮点数，除非另有明确说明。</w:t>
      </w:r>
    </w:p>
    <w:p>
      <w:pPr>
        <w:spacing w:line="240" w:lineRule="auto" w:before="0" w:after="0"/>
      </w:pPr>
      <w:r>
        <w:t>如果你需要计算复数，请使用 cmath 模块中的同名函数。</w:t>
      </w:r>
    </w:p>
    <w:p>
      <w:pPr>
        <w:spacing w:line="240" w:lineRule="auto" w:before="0" w:after="0"/>
      </w:pPr>
      <w:r>
        <w:t>要使用 math  函数必须先导入：</w:t>
      </w:r>
    </w:p>
    <w:p>
      <w:pPr>
        <w:spacing w:line="240" w:lineRule="auto" w:before="0" w:after="0"/>
      </w:pPr>
      <w:r>
        <w:rPr>
          <w:rFonts w:ascii="Consolas" w:hAnsi="Consolas" w:eastAsia="Consolas"/>
          <w:sz w:val="21"/>
        </w:rPr>
        <w:t>import math</w:t>
      </w:r>
    </w:p>
    <w:p>
      <w:pPr>
        <w:spacing w:line="240" w:lineRule="auto" w:before="0" w:after="0"/>
      </w:pPr>
      <w:r>
        <w:t>查看 math 模块中的内容:</w:t>
      </w:r>
    </w:p>
    <w:p>
      <w:pPr>
        <w:pStyle w:val="Heading3"/>
      </w:pPr>
      <w:r>
        <w:t>为什么使用 math 模块？</w:t>
      </w:r>
    </w:p>
    <w:p>
      <w:pPr>
        <w:spacing w:line="240" w:lineRule="auto" w:before="0" w:after="0"/>
      </w:pPr>
      <w:r>
        <w:t>虽然 Python 自带许多基本运算符（如 + 、 - 、 * 、 / ），但对于更复杂的数学计算，例如：</w:t>
      </w:r>
    </w:p>
    <w:p>
      <w:pPr>
        <w:pStyle w:val="ListBullet"/>
        <w:spacing w:line="240" w:lineRule="auto" w:before="0" w:after="0"/>
      </w:pPr>
      <w:r>
        <w:t>开平方</w:t>
      </w:r>
    </w:p>
    <w:p>
      <w:pPr>
        <w:pStyle w:val="ListBullet"/>
        <w:spacing w:line="240" w:lineRule="auto" w:before="0" w:after="0"/>
      </w:pPr>
      <w:r>
        <w:t>三角函数</w:t>
      </w:r>
    </w:p>
    <w:p>
      <w:pPr>
        <w:pStyle w:val="ListBullet"/>
        <w:spacing w:line="240" w:lineRule="auto" w:before="0" w:after="0"/>
      </w:pPr>
      <w:r>
        <w:t>自然对数</w:t>
      </w:r>
    </w:p>
    <w:p>
      <w:pPr>
        <w:pStyle w:val="ListBullet"/>
        <w:spacing w:line="240" w:lineRule="auto" w:before="0" w:after="0"/>
      </w:pPr>
      <w:r>
        <w:t>浮点精度处理</w:t>
      </w:r>
    </w:p>
    <w:p>
      <w:pPr>
        <w:pStyle w:val="Heading3"/>
      </w:pPr>
      <w:r>
        <w:t>Python math 模块使用示例</w:t>
      </w:r>
    </w:p>
    <w:p>
      <w:pPr>
        <w:spacing w:line="240" w:lineRule="auto" w:before="0" w:after="0"/>
      </w:pPr>
      <w:r>
        <w:t>输出结果为：</w:t>
      </w:r>
    </w:p>
    <w:p>
      <w:pPr>
        <w:spacing w:line="240" w:lineRule="auto" w:before="0" w:after="0"/>
      </w:pPr>
      <w:r>
        <w:rPr>
          <w:rFonts w:ascii="Consolas" w:hAnsi="Consolas" w:eastAsia="Consolas"/>
          <w:sz w:val="21"/>
        </w:rPr>
        <w:t>4.0</w:t>
        <w:br/>
        <w:t>8.0</w:t>
        <w:br/>
        <w:t>5</w:t>
        <w:br/>
        <w:t>4</w:t>
        <w:br/>
        <w:t>1.0</w:t>
      </w:r>
    </w:p>
    <w:p>
      <w:pPr>
        <w:pStyle w:val="Heading3"/>
      </w:pPr>
      <w:r>
        <w:t>math 模块常量</w:t>
      </w:r>
    </w:p>
    <w:p>
      <w:pPr>
        <w:pStyle w:val="Heading3"/>
      </w:pPr>
      <w:r>
        <w:t>math 模块函数</w:t>
      </w:r>
    </w:p>
    <w:p>
      <w:pPr>
        <w:pStyle w:val="Heading3"/>
      </w:pPr>
      <w:r>
        <w:t>版本兼容说明</w:t>
      </w:r>
    </w:p>
    <w:p>
      <w:pPr>
        <w:spacing w:line="240" w:lineRule="auto" w:before="0" w:after="0"/>
      </w:pPr>
      <w:r>
        <w:t>以下函数为 Python 3.8+ / 3.9+ / 3.11+ 新增：</w:t>
      </w:r>
    </w:p>
    <w:p>
      <w:pPr>
        <w:pStyle w:val="ListBullet"/>
        <w:spacing w:line="240" w:lineRule="auto" w:before="0" w:after="0"/>
      </w:pPr>
      <w:r>
        <w:t>math.comb() ：Python 3.8+</w:t>
      </w:r>
    </w:p>
    <w:p>
      <w:pPr>
        <w:pStyle w:val="ListBullet"/>
        <w:spacing w:line="240" w:lineRule="auto" w:before="0" w:after="0"/>
      </w:pPr>
      <w:r>
        <w:t>math.perm() ：Python 3.8+</w:t>
      </w:r>
    </w:p>
    <w:p>
      <w:pPr>
        <w:pStyle w:val="ListBullet"/>
        <w:spacing w:line="240" w:lineRule="auto" w:before="0" w:after="0"/>
      </w:pPr>
      <w:r>
        <w:t>math.lcm() ：Python 3.9+</w:t>
      </w:r>
    </w:p>
    <w:p>
      <w:pPr>
        <w:pStyle w:val="ListBullet"/>
        <w:spacing w:line="240" w:lineRule="auto" w:before="0" w:after="0"/>
      </w:pPr>
      <w:r>
        <w:t>math.cbrt() ：Python 3.11+</w:t>
      </w:r>
    </w:p>
    <w:p>
      <w:pPr>
        <w:pStyle w:val="ListBullet"/>
        <w:spacing w:line="240" w:lineRule="auto" w:before="0" w:after="0"/>
      </w:pPr>
      <w:r>
        <w:t>math.exp2() ：Python 3.11+</w:t>
      </w:r>
    </w:p>
    <w:p>
      <w:pPr>
        <w:pStyle w:val="ListBullet"/>
        <w:spacing w:line="240" w:lineRule="auto" w:before="0" w:after="0"/>
      </w:pPr>
      <w:r>
        <w:t>math.sumprod() ：Python 3.12+</w:t>
      </w:r>
    </w:p>
    <w:p>
      <w:pPr>
        <w:spacing w:line="240" w:lineRule="auto" w:before="0" w:after="0"/>
      </w:pPr>
      <w:r>
        <w:br w:type="page"/>
      </w:r>
    </w:p>
    <w:p>
      <w:pPr>
        <w:pStyle w:val="Heading1"/>
      </w:pPr>
      <w:r>
        <w:t>Python requests 模块</w:t>
      </w:r>
    </w:p>
    <w:p>
      <w:pPr>
        <w:spacing w:line="240" w:lineRule="auto" w:before="0" w:after="0"/>
      </w:pPr>
      <w:r>
        <w:t>Python requests 是一个常用的 HTTP 请求库，可以方便地向网站发送 HTTP 请求，并获取响应结果。</w:t>
      </w:r>
    </w:p>
    <w:p>
      <w:pPr>
        <w:spacing w:line="240" w:lineRule="auto" w:before="0" w:after="0"/>
      </w:pPr>
      <w:r>
        <w:t>requests 模块比 urllib 模块更简洁。</w:t>
      </w:r>
    </w:p>
    <w:p>
      <w:pPr>
        <w:spacing w:line="240" w:lineRule="auto" w:before="0" w:after="0"/>
      </w:pPr>
      <w:r>
        <w:t>使用 requests 发送 HTTP 请求需要先导入 requests 模块：</w:t>
      </w:r>
    </w:p>
    <w:p>
      <w:pPr>
        <w:spacing w:line="240" w:lineRule="auto" w:before="0" w:after="0"/>
      </w:pPr>
      <w:r>
        <w:rPr>
          <w:rFonts w:ascii="Consolas" w:hAnsi="Consolas" w:eastAsia="Consolas"/>
          <w:sz w:val="21"/>
        </w:rPr>
        <w:t>import requests</w:t>
      </w:r>
    </w:p>
    <w:p>
      <w:pPr>
        <w:spacing w:line="240" w:lineRule="auto" w:before="0" w:after="0"/>
      </w:pPr>
      <w:r>
        <w:t>导入后就可以发送 HTTP 请求，使用 requests 提供的方法向指定 URL 发送 HTTP 请求，例如：</w:t>
      </w:r>
    </w:p>
    <w:p>
      <w:pPr>
        <w:pStyle w:val="Heading2"/>
      </w:pPr>
      <w:r>
        <w:t>实例</w:t>
      </w:r>
    </w:p>
    <w:p>
      <w:pPr>
        <w:spacing w:line="240" w:lineRule="auto" w:before="0" w:after="0"/>
      </w:pPr>
      <w:r>
        <w:t>每次调用 requests 请求之后，会返回一个 response 对象，该对象包含了具体的响应信息，如状态码、响应头、响应内容等：</w:t>
      </w:r>
    </w:p>
    <w:p>
      <w:pPr>
        <w:spacing w:line="240" w:lineRule="auto" w:before="0" w:after="0"/>
      </w:pPr>
      <w:r>
        <w:rPr>
          <w:rFonts w:ascii="Consolas" w:hAnsi="Consolas" w:eastAsia="Consolas"/>
          <w:sz w:val="21"/>
        </w:rPr>
        <w:t>print(response.status_code)  # 获取响应状态码</w:t>
        <w:br/>
        <w:t>print(response.headers)  # 获取响应头</w:t>
        <w:br/>
        <w:t>print(response.content)  # 获取响应内容</w:t>
      </w:r>
    </w:p>
    <w:p>
      <w:pPr>
        <w:spacing w:line="240" w:lineRule="auto" w:before="0" w:after="0"/>
      </w:pPr>
      <w:r>
        <w:t>更多响应信息如下：</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200</w:t>
        <w:br/>
        <w:t>OK</w:t>
        <w:br/>
        <w:t>utf-8</w:t>
      </w:r>
    </w:p>
    <w:p>
      <w:pPr>
        <w:spacing w:line="240" w:lineRule="auto" w:before="0" w:after="0"/>
      </w:pPr>
      <w:r>
        <w:t>请求 json 数据文件，返回 json 内容：</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{'name': '网站', 'num': 3, 'sites': [{'name': 'Google', 'info': ['Android', 'Google 搜索', 'Google 翻译']}, {'name': 'Runoob', 'info': ['菜鸟教程', '菜鸟工具', '菜鸟微信']}, {'name': 'Taobao', 'info': ['淘宝', '网购']}]}</w:t>
      </w:r>
    </w:p>
    <w:p>
      <w:pPr>
        <w:pStyle w:val="Heading2"/>
      </w:pPr>
      <w:r>
        <w:t>requests 方法</w:t>
      </w:r>
    </w:p>
    <w:p>
      <w:pPr>
        <w:spacing w:line="240" w:lineRule="auto" w:before="0" w:after="0"/>
      </w:pPr>
      <w:r>
        <w:t>requests 方法如下表：</w:t>
      </w:r>
    </w:p>
    <w:p>
      <w:pPr>
        <w:spacing w:line="240" w:lineRule="auto" w:before="0" w:after="0"/>
      </w:pPr>
      <w:r>
        <w:t>使用 requests.request() 发送 get 请求：</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200</w:t>
      </w:r>
    </w:p>
    <w:p>
      <w:pPr>
        <w:spacing w:line="240" w:lineRule="auto" w:before="0" w:after="0"/>
      </w:pPr>
      <w:r>
        <w:t>设置请求头：</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br/>
        <w:t>200</w:t>
        <w:br/>
        <w:t>UTF-8</w:t>
        <w:br/>
        <w:t>https://www.runoob.com/?s=python+%E6%95%99%E7%A8%8B</w:t>
        <w:br/>
        <w:br/>
        <w:t>... 其他内容...</w:t>
      </w:r>
    </w:p>
    <w:p>
      <w:pPr>
        <w:spacing w:line="240" w:lineRule="auto" w:before="0" w:after="0"/>
      </w:pPr>
      <w:r>
        <w:t>post() 方法可以发送 POST 请求到指定 url，一般格式如下：</w:t>
      </w:r>
    </w:p>
    <w:p>
      <w:pPr>
        <w:spacing w:line="240" w:lineRule="auto" w:before="0" w:after="0"/>
      </w:pPr>
      <w:r>
        <w:rPr>
          <w:rFonts w:ascii="Consolas" w:hAnsi="Consolas" w:eastAsia="Consolas"/>
          <w:sz w:val="21"/>
        </w:rPr>
        <w:t>requests.post(url, data={key: value}, json={key: value}, args)</w:t>
      </w:r>
    </w:p>
    <w:p>
      <w:pPr>
        <w:pStyle w:val="ListBullet"/>
        <w:spacing w:line="240" w:lineRule="auto" w:before="0" w:after="0"/>
      </w:pPr>
      <w:r>
        <w:t>url 请求 url。</w:t>
      </w:r>
    </w:p>
    <w:p>
      <w:pPr>
        <w:pStyle w:val="ListBullet"/>
        <w:spacing w:line="240" w:lineRule="auto" w:before="0" w:after="0"/>
      </w:pPr>
      <w:r>
        <w:t>data 参数为要发送到指定 url 的字典、元组列表、字节或文件对象。</w:t>
      </w:r>
    </w:p>
    <w:p>
      <w:pPr>
        <w:pStyle w:val="ListBullet"/>
        <w:spacing w:line="240" w:lineRule="auto" w:before="0" w:after="0"/>
      </w:pPr>
      <w:r>
        <w:t>json 参数为要发送到指定 url 的 JSON 对象。</w:t>
      </w:r>
    </w:p>
    <w:p>
      <w:pPr>
        <w:pStyle w:val="ListBullet"/>
        <w:spacing w:line="240" w:lineRule="auto" w:before="0" w:after="0"/>
      </w:pPr>
      <w:r>
        <w:t>args 为其他参数，比如 cookies、headers、verify等。</w:t>
      </w:r>
    </w:p>
    <w:p>
      <w:pPr>
        <w:spacing w:line="240" w:lineRule="auto" w:before="0" w:after="0"/>
      </w:pPr>
      <w:r>
        <w:t>url 请求 url。</w:t>
      </w:r>
    </w:p>
    <w:p>
      <w:pPr>
        <w:spacing w:line="240" w:lineRule="auto" w:before="0" w:after="0"/>
      </w:pPr>
      <w:r>
        <w:t>data 参数为要发送到指定 url 的字典、元组列表、字节或文件对象。</w:t>
      </w:r>
    </w:p>
    <w:p>
      <w:pPr>
        <w:spacing w:line="240" w:lineRule="auto" w:before="0" w:after="0"/>
      </w:pPr>
      <w:r>
        <w:t>json 参数为要发送到指定 url 的 JSON 对象。</w:t>
      </w:r>
    </w:p>
    <w:p>
      <w:pPr>
        <w:spacing w:line="240" w:lineRule="auto" w:before="0" w:after="0"/>
      </w:pPr>
      <w:r>
        <w:t>args 为其他参数，比如 cookies、headers、verify等。</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&lt;p style='color:red;'&gt;本内容是使用 POST 方法请求的。&lt;/p&gt;&lt;p style='color:red;'&gt;请求时间：</w:t>
        <w:br/>
        <w:t>2022-05-26 17:30:47&lt;/p&gt;</w:t>
      </w:r>
    </w:p>
    <w:p>
      <w:pPr>
        <w:spacing w:line="240" w:lineRule="auto" w:before="0" w:after="0"/>
      </w:pPr>
      <w:r>
        <w:t>post 请求带参数：</w:t>
      </w:r>
    </w:p>
    <w:p>
      <w:pPr>
        <w:pStyle w:val="Heading2"/>
      </w:pPr>
      <w:r>
        <w:t>实例</w:t>
      </w:r>
    </w:p>
    <w:p>
      <w:pPr>
        <w:spacing w:line="240" w:lineRule="auto" w:before="0" w:after="0"/>
      </w:pPr>
      <w:r>
        <w:t>输出结果如下：</w:t>
      </w:r>
    </w:p>
    <w:p>
      <w:pPr>
        <w:spacing w:line="240" w:lineRule="auto" w:before="0" w:after="0"/>
      </w:pPr>
      <w:r>
        <w:rPr>
          <w:rFonts w:ascii="Consolas" w:hAnsi="Consolas" w:eastAsia="Consolas"/>
          <w:sz w:val="21"/>
        </w:rPr>
        <w:t>&lt;p style='color:red;'&gt;你好，RUNOOB Boy，今天过得怎么样？&lt;/p&gt;</w:t>
      </w:r>
    </w:p>
    <w:p>
      <w:pPr>
        <w:pStyle w:val="Heading2"/>
      </w:pPr>
      <w:r>
        <w:t>附加请求参数</w:t>
      </w:r>
    </w:p>
    <w:p>
      <w:pPr>
        <w:spacing w:line="240" w:lineRule="auto" w:before="0" w:after="0"/>
      </w:pPr>
      <w:r>
        <w:t>发送请求我们可以在请求中附加额外的参数，例如请求头、查询参数、请求体等，例如：</w:t>
      </w:r>
    </w:p>
    <w:p>
      <w:pPr>
        <w:spacing w:line="240" w:lineRule="auto" w:before="0" w:after="0"/>
      </w:pPr>
      <w:r>
        <w:rPr>
          <w:rFonts w:ascii="Consolas" w:hAnsi="Consolas" w:eastAsia="Consolas"/>
          <w:sz w:val="21"/>
        </w:rPr>
        <w:t>headers = {'User-Agent': 'Mozilla/5.0'}  # 设置请求头</w:t>
        <w:br/>
        <w:t>params = {'key1': 'value1', 'key2': 'value2'}  # 设置查询参数</w:t>
        <w:br/>
        <w:t>data = {'username': 'example', 'password': '123456'}  # 设置请求体</w:t>
        <w:br/>
        <w:t>response = requests.post('https://www.runoob.com', headers=headers, params=params, data=data)</w:t>
      </w:r>
    </w:p>
    <w:p>
      <w:pPr>
        <w:spacing w:line="240" w:lineRule="auto" w:before="0" w:after="0"/>
      </w:pPr>
      <w:r>
        <w:t>上述代码发送一个 POST 请求，并附加了请求头、查询参数和请求体。</w:t>
      </w:r>
    </w:p>
    <w:p>
      <w:pPr>
        <w:spacing w:line="240" w:lineRule="auto" w:before="0" w:after="0"/>
      </w:pPr>
      <w:r>
        <w:t>除了基本的 GET 和 POST 请求外，requests 还支持其他 HTTP 方法，如 PUT、DELETE、HEAD、OPTIONS 等。</w:t>
      </w:r>
    </w:p>
    <w:p>
      <w:pPr>
        <w:spacing w:line="240" w:lineRule="auto" w:before="0" w:after="0"/>
      </w:pPr>
      <w:r>
        <w:br w:type="page"/>
      </w:r>
    </w:p>
    <w:p>
      <w:pPr>
        <w:pStyle w:val="Heading1"/>
      </w:pPr>
      <w:r>
        <w:t>Python random 模块</w:t>
      </w:r>
    </w:p>
    <w:p>
      <w:pPr>
        <w:spacing w:line="240" w:lineRule="auto" w:before="0" w:after="0"/>
      </w:pPr>
      <w:r>
        <w:t>Python random 模块主要用于生成随机数。</w:t>
      </w:r>
    </w:p>
    <w:p>
      <w:pPr>
        <w:spacing w:line="240" w:lineRule="auto" w:before="0" w:after="0"/>
      </w:pPr>
      <w:r>
        <w:t>random 模块实现了各种分布的伪随机数生成器。</w:t>
      </w:r>
    </w:p>
    <w:p>
      <w:pPr>
        <w:spacing w:line="240" w:lineRule="auto" w:before="0" w:after="0"/>
      </w:pPr>
      <w:r>
        <w:t>要使用 random 函数必须先导入：</w:t>
      </w:r>
    </w:p>
    <w:p>
      <w:pPr>
        <w:spacing w:line="240" w:lineRule="auto" w:before="0" w:after="0"/>
      </w:pPr>
      <w:r>
        <w:rPr>
          <w:rFonts w:ascii="Consolas" w:hAnsi="Consolas" w:eastAsia="Consolas"/>
          <w:sz w:val="21"/>
        </w:rPr>
        <w:t>import random</w:t>
      </w:r>
    </w:p>
    <w:p>
      <w:pPr>
        <w:spacing w:line="240" w:lineRule="auto" w:before="0" w:after="0"/>
      </w:pPr>
      <w:r>
        <w:t>查看 random 模块中的内容:</w:t>
      </w:r>
    </w:p>
    <w:p>
      <w:pPr>
        <w:pStyle w:val="Heading2"/>
      </w:pPr>
      <w:r>
        <w:t>实例</w:t>
      </w:r>
    </w:p>
    <w:p>
      <w:pPr>
        <w:spacing w:line="240" w:lineRule="auto" w:before="0" w:after="0"/>
      </w:pPr>
      <w:r>
        <w:t>接下来我们使用 random() 方法返回一个随机数，它在 半开放区间 [0,1) 范围内，包含 0 但不包含 1。</w:t>
      </w:r>
    </w:p>
    <w:p>
      <w:pPr>
        <w:pStyle w:val="Heading2"/>
      </w:pPr>
      <w:r>
        <w:t>实例</w:t>
      </w:r>
    </w:p>
    <w:p>
      <w:pPr>
        <w:spacing w:line="240" w:lineRule="auto" w:before="0" w:after="0"/>
      </w:pPr>
      <w:r>
        <w:t>以上实例输出结果为：</w:t>
      </w:r>
    </w:p>
    <w:p>
      <w:pPr>
        <w:spacing w:line="240" w:lineRule="auto" w:before="0" w:after="0"/>
      </w:pPr>
      <w:r>
        <w:rPr>
          <w:rFonts w:ascii="Consolas" w:hAnsi="Consolas" w:eastAsia="Consolas"/>
          <w:sz w:val="21"/>
        </w:rPr>
        <w:t>0.4784904215869241</w:t>
      </w:r>
    </w:p>
    <w:p>
      <w:pPr>
        <w:spacing w:line="240" w:lineRule="auto" w:before="0" w:after="0"/>
      </w:pPr>
      <w:r>
        <w:t>seed() 方法改变随机数生成器的种子，可以在调用其他随机模块函数之前调用此函数。</w:t>
      </w:r>
    </w:p>
    <w:p>
      <w:pPr>
        <w:pStyle w:val="Heading2"/>
      </w:pPr>
      <w:r>
        <w:t>实例</w:t>
      </w:r>
    </w:p>
    <w:p>
      <w:pPr>
        <w:spacing w:line="240" w:lineRule="auto" w:before="0" w:after="0"/>
      </w:pPr>
      <w:r>
        <w:t>以上实例运行后输出结果为：</w:t>
      </w:r>
    </w:p>
    <w:p>
      <w:pPr>
        <w:spacing w:line="240" w:lineRule="auto" w:before="0" w:after="0"/>
      </w:pPr>
      <w:r>
        <w:rPr>
          <w:rFonts w:ascii="Consolas" w:hAnsi="Consolas" w:eastAsia="Consolas"/>
          <w:sz w:val="21"/>
        </w:rPr>
        <w:br/>
        <w:t>使用默认种子生成随机数： 0.7908102856355441</w:t>
        <w:br/>
        <w:t>使用默认种子生成随机数： 0.81038961519195</w:t>
        <w:br/>
        <w:t>使用整数 10 种子生成随机数： 0.5714025946899135</w:t>
        <w:br/>
        <w:t>使用整数 10 种子生成随机数： 0.5714025946899135</w:t>
        <w:br/>
        <w:t>使用字符串种子生成随机数： 0.3537754404730722</w:t>
      </w:r>
    </w:p>
    <w:p>
      <w:pPr>
        <w:pStyle w:val="Heading3"/>
      </w:pPr>
      <w:r>
        <w:t>random 模块方法</w:t>
      </w:r>
    </w:p>
    <w:p>
      <w:pPr>
        <w:spacing w:line="240" w:lineRule="auto" w:before="0" w:after="0"/>
      </w:pPr>
      <w:r>
        <w:t>random 模块方法如下：</w:t>
      </w:r>
    </w:p>
    <w:p>
      <w:pPr>
        <w:spacing w:line="240" w:lineRule="auto" w:before="0" w:after="0"/>
      </w:pPr>
      <w:r>
        <w:br w:type="page"/>
      </w:r>
    </w:p>
    <w:p>
      <w:pPr>
        <w:pStyle w:val="Heading1"/>
      </w:pPr>
      <w:r>
        <w:t>Python OpenAI</w:t>
      </w:r>
    </w:p>
    <w:p>
      <w:pPr>
        <w:spacing w:line="240" w:lineRule="auto" w:before="0" w:after="0"/>
      </w:pPr>
      <w:r>
        <w:t>openai 是一个强大的 Python 库，用于与 OpenAI 的一系列模型和服务进行交互。</w:t>
      </w:r>
    </w:p>
    <w:p>
      <w:pPr>
        <w:spacing w:line="240" w:lineRule="auto" w:before="0" w:after="0"/>
      </w:pPr>
      <w:r>
        <w:t>openai 封装了所有 RESTful API 调用，让开发者能轻松地在自己的 Python 应用中集成强大的 AI 能力，例如自然语言处理、图像生成和语音识别等。</w:t>
      </w:r>
    </w:p>
    <w:p>
      <w:pPr>
        <w:spacing w:line="240" w:lineRule="auto" w:before="0" w:after="0"/>
      </w:pPr>
      <w:r>
        <w:t>主要功能：</w:t>
      </w:r>
    </w:p>
    <w:p>
      <w:pPr>
        <w:pStyle w:val="ListBullet"/>
        <w:spacing w:line="240" w:lineRule="auto" w:before="0" w:after="0"/>
      </w:pPr>
      <w:r>
        <w:t>文本生成：使用 GPT-4 或 GPT-5 等模型生成文章、代码、摘要、对话等。</w:t>
      </w:r>
    </w:p>
    <w:p>
      <w:pPr>
        <w:pStyle w:val="ListBullet"/>
        <w:spacing w:line="240" w:lineRule="auto" w:before="0" w:after="0"/>
      </w:pPr>
      <w:r>
        <w:t>图像生成：通过 DALL-E 模型根据文本描述创建图像。</w:t>
      </w:r>
    </w:p>
    <w:p>
      <w:pPr>
        <w:pStyle w:val="ListBullet"/>
        <w:spacing w:line="240" w:lineRule="auto" w:before="0" w:after="0"/>
      </w:pPr>
      <w:r>
        <w:t>嵌入（Embeddings）：将文本转换成向量表示，常用于语义搜索、文本分类和聚类等任务。</w:t>
      </w:r>
    </w:p>
    <w:p>
      <w:pPr>
        <w:pStyle w:val="ListBullet"/>
        <w:spacing w:line="240" w:lineRule="auto" w:before="0" w:after="0"/>
      </w:pPr>
      <w:r>
        <w:t>语音转文本：使用 Whisper 模型将音频文件转录成文本。</w:t>
      </w:r>
    </w:p>
    <w:p>
      <w:pPr>
        <w:pStyle w:val="ListBullet"/>
        <w:spacing w:line="240" w:lineRule="auto" w:before="0" w:after="0"/>
      </w:pPr>
      <w:r>
        <w:t>微调（Fine-tuning）：通过提供自己的数据集来训练一个更具针对性的模型。</w:t>
      </w:r>
    </w:p>
    <w:p>
      <w:pPr>
        <w:pStyle w:val="ListBullet"/>
        <w:spacing w:line="240" w:lineRule="auto" w:before="0" w:after="0"/>
      </w:pPr>
      <w:r>
        <w:t>助手（Assistants）API：构建能够理解上下文、调用工具并进行长期交互的复杂应用。</w:t>
      </w:r>
    </w:p>
    <w:p>
      <w:pPr>
        <w:spacing w:line="240" w:lineRule="auto" w:before="0" w:after="0"/>
      </w:pPr>
      <w:r>
        <w:t>openai 开源地址： https://github.com/openai/openai-python</w:t>
      </w:r>
    </w:p>
    <w:p>
      <w:pPr>
        <w:spacing w:line="240" w:lineRule="auto" w:before="0" w:after="0"/>
      </w:pPr>
      <w:r>
        <w:t>openai 开源地址： https://github.com/openai/openai-python</w:t>
      </w:r>
    </w:p>
    <w:p>
      <w:pPr>
        <w:pStyle w:val="Heading2"/>
      </w:pPr>
      <w:r>
        <w:t>如何使用？</w:t>
      </w:r>
    </w:p>
    <w:p>
      <w:pPr>
        <w:spacing w:line="240" w:lineRule="auto" w:before="0" w:after="0"/>
      </w:pPr>
      <w:r>
        <w:t>环境要求：</w:t>
      </w:r>
    </w:p>
    <w:p>
      <w:pPr>
        <w:pStyle w:val="ListBullet"/>
        <w:spacing w:line="240" w:lineRule="auto" w:before="0" w:after="0"/>
      </w:pPr>
      <w:r>
        <w:t>Python 版本：3.9 及以上。</w:t>
      </w:r>
    </w:p>
    <w:p>
      <w:pPr>
        <w:pStyle w:val="ListBullet"/>
        <w:spacing w:line="240" w:lineRule="auto" w:before="0" w:after="0"/>
      </w:pPr>
      <w:r>
        <w:t>依赖库：httpx（默认）、aiohttp（可选）、websockets（Realtime API 需）。</w:t>
      </w:r>
    </w:p>
    <w:p>
      <w:pPr>
        <w:spacing w:line="240" w:lineRule="auto" w:before="0" w:after="0"/>
      </w:pPr>
      <w:r>
        <w:t>首先，你需要用 pip 安装 openai 库：</w:t>
      </w:r>
    </w:p>
    <w:p>
      <w:pPr>
        <w:spacing w:line="240" w:lineRule="auto" w:before="0" w:after="0"/>
      </w:pPr>
      <w:r>
        <w:rPr>
          <w:rFonts w:ascii="Consolas" w:hAnsi="Consolas" w:eastAsia="Consolas"/>
          <w:sz w:val="21"/>
        </w:rPr>
        <w:br/>
        <w:t>pip install openai</w:t>
        <w:br/>
        <w:br/>
        <w:t>或</w:t>
        <w:br/>
        <w:br/>
        <w:t>pip3 install openai</w:t>
      </w:r>
    </w:p>
    <w:p>
      <w:pPr>
        <w:spacing w:line="240" w:lineRule="auto" w:before="0" w:after="0"/>
      </w:pPr>
      <w:r>
        <w:t>然后需要去 OpenAI 官网 https://platform.openai.com/ 注册账号，并在 API 密钥页面生成一个 API Key。</w:t>
      </w:r>
    </w:p>
    <w:p>
      <w:pPr>
        <w:spacing w:line="240" w:lineRule="auto" w:before="0" w:after="0"/>
      </w:pPr>
      <w:r>
        <w:t>查看安装版本:</w:t>
      </w:r>
    </w:p>
    <w:p>
      <w:pPr>
        <w:spacing w:line="240" w:lineRule="auto" w:before="0" w:after="0"/>
      </w:pPr>
      <w:r>
        <w:rPr>
          <w:rFonts w:ascii="Consolas" w:hAnsi="Consolas" w:eastAsia="Consolas"/>
          <w:sz w:val="21"/>
        </w:rPr>
        <w:br/>
        <w:t>import openai</w:t>
        <w:br/>
        <w:t>print(openai.__version__)  # 输出当前 SDK 版本</w:t>
      </w:r>
    </w:p>
    <w:p>
      <w:pPr>
        <w:pStyle w:val="Heading2"/>
      </w:pPr>
      <w:r>
        <w:t>实例</w:t>
      </w:r>
    </w:p>
    <w:p>
      <w:pPr>
        <w:spacing w:line="240" w:lineRule="auto" w:before="0" w:after="0"/>
      </w:pPr>
      <w:r>
        <w:t>参数说明：</w:t>
      </w:r>
    </w:p>
    <w:p>
      <w:pPr>
        <w:pStyle w:val="Heading2"/>
      </w:pPr>
      <w:r>
        <w:t>第三方模型</w:t>
      </w:r>
    </w:p>
    <w:p>
      <w:pPr>
        <w:spacing w:line="240" w:lineRule="auto" w:before="0" w:after="0"/>
      </w:pPr>
      <w:r>
        <w:t>我们国内目前访问 openai 还是有点麻烦，国内很多也支持 openai，比如 DeepSeek、千问、GLM。</w:t>
      </w:r>
    </w:p>
    <w:p>
      <w:pPr>
        <w:pStyle w:val="Heading3"/>
      </w:pPr>
      <w:r>
        <w:t>DeepSeek</w:t>
      </w:r>
    </w:p>
    <w:p>
      <w:pPr>
        <w:spacing w:line="240" w:lineRule="auto" w:before="0" w:after="0"/>
      </w:pPr>
      <w:r>
        <w:t>DeepSeek API 完全兼容 OpenAI 的 API 格式，只需修改少量配置，即可直接使用 OpenAI SDK 或兼容工具访问 DeepSeek API。</w:t>
      </w:r>
    </w:p>
    <w:p>
      <w:pPr>
        <w:spacing w:line="240" w:lineRule="auto" w:before="0" w:after="0"/>
      </w:pPr>
      <w:r>
        <w:t>必填，要设置的模型：</w:t>
      </w:r>
    </w:p>
    <w:p>
      <w:pPr>
        <w:pStyle w:val="ListBullet"/>
        <w:spacing w:line="240" w:lineRule="auto" w:before="0" w:after="0"/>
      </w:pPr>
      <w:r>
        <w:t>deepseek-chat ：对应 DeepSeek 的 非思考模式 ，响应速度快，适合常规问答。</w:t>
      </w:r>
    </w:p>
    <w:p>
      <w:pPr>
        <w:pStyle w:val="ListBullet"/>
        <w:spacing w:line="240" w:lineRule="auto" w:before="0" w:after="0"/>
      </w:pPr>
      <w:r>
        <w:t>deepseek-reasoner ：对应 DeepSeek 的 思考模式 ，推理能力更强，适合复杂问题求解。</w:t>
      </w:r>
    </w:p>
    <w:p>
      <w:pPr>
        <w:pStyle w:val="Heading2"/>
      </w:pPr>
      <w:r>
        <w:t>实例</w:t>
      </w:r>
    </w:p>
    <w:p>
      <w:pPr>
        <w:pStyle w:val="Heading3"/>
      </w:pPr>
      <w:r>
        <w:t>阿里百炼</w:t>
      </w:r>
    </w:p>
    <w:p>
      <w:pPr>
        <w:spacing w:line="240" w:lineRule="auto" w:before="0" w:after="0"/>
      </w:pPr>
      <w:r>
        <w:t>阿里云百炼的通义千问模型支持 OpenAI 兼容接口，您只需调整 API Key、BASE_URL 和模型名称，即可将原有 OpenAI 代码迁移至阿里云百炼服务使用。</w:t>
      </w:r>
    </w:p>
    <w:p>
      <w:pPr>
        <w:spacing w:line="240" w:lineRule="auto" w:before="0" w:after="0"/>
      </w:pPr>
      <w:r>
        <w:t>我们需要开通阿里云百炼模型服务并获得 API-KEY。</w:t>
      </w:r>
    </w:p>
    <w:p>
      <w:pPr>
        <w:spacing w:line="240" w:lineRule="auto" w:before="0" w:after="0"/>
      </w:pPr>
      <w:r>
        <w:t>我们可以先使用阿里云主账号访问百炼模型服务平台： https://bailian.console.aliyun.com/ ，然后点击右上角登录，登录成功后点击右上角的齿轮⚙️图标，选择 API key，然后复制 API key，如果没有也可以创建 API key：</w:t>
      </w:r>
    </w:p>
    <w:p>
      <w:pPr>
        <w:spacing w:line="240" w:lineRule="auto" w:before="0" w:after="0"/>
      </w:pPr>
      <w:r>
        <w:t>开通阿里云百炼不会产生费用，仅模型调用（超出免费额度后）、模型部署、模型调优会产生相应计费。</w:t>
      </w:r>
    </w:p>
    <w:p>
      <w:pPr>
        <w:spacing w:line="240" w:lineRule="auto" w:before="0" w:after="0"/>
      </w:pPr>
      <w:r>
        <w:t>现在要使用 API，都需要按 token 来计费，还好都不贵，我们可以先购买个最便宜的包： 阿里云百炼大模型服务平台 。</w:t>
      </w:r>
    </w:p>
    <w:p>
      <w:pPr>
        <w:spacing w:line="240" w:lineRule="auto" w:before="0" w:after="0"/>
      </w:pPr>
      <w:r>
        <w:t>也可以直接使用百炼的 Coding Plan 套餐： https://www.aliyun.com/benefit/scene/codingplan 。 兼容 OpenAI API 协议： Base URL： https://coding.dashscope.aliyuncs.com/v1 API Key：填入 Coding Plan 套餐专属 API Key Model： qwen3-coder-plus</w:t>
      </w:r>
    </w:p>
    <w:p>
      <w:pPr>
        <w:spacing w:line="240" w:lineRule="auto" w:before="0" w:after="0"/>
      </w:pPr>
      <w:r>
        <w:t>也可以直接使用百炼的 Coding Plan 套餐： https://www.aliyun.com/benefit/scene/codingplan 。</w:t>
      </w:r>
    </w:p>
    <w:p>
      <w:pPr>
        <w:spacing w:line="240" w:lineRule="auto" w:before="0" w:after="0"/>
      </w:pPr>
      <w:r>
        <w:t>兼容 OpenAI API 协议：</w:t>
      </w:r>
    </w:p>
    <w:p>
      <w:pPr>
        <w:pStyle w:val="ListBullet"/>
        <w:spacing w:line="240" w:lineRule="auto" w:before="0" w:after="0"/>
      </w:pPr>
      <w:r>
        <w:t>Base URL： https://coding.dashscope.aliyuncs.com/v1</w:t>
      </w:r>
    </w:p>
    <w:p>
      <w:pPr>
        <w:pStyle w:val="ListBullet"/>
        <w:spacing w:line="240" w:lineRule="auto" w:before="0" w:after="0"/>
      </w:pPr>
      <w:r>
        <w:t>API Key：填入 Coding Plan 套餐专属 API Key</w:t>
      </w:r>
    </w:p>
    <w:p>
      <w:pPr>
        <w:pStyle w:val="ListBullet"/>
        <w:spacing w:line="240" w:lineRule="auto" w:before="0" w:after="0"/>
      </w:pPr>
      <w:r>
        <w:t>Model： qwen3-coder-plus</w:t>
      </w:r>
    </w:p>
    <w:p>
      <w:pPr>
        <w:pStyle w:val="Heading2"/>
      </w:pPr>
      <w:r>
        <w:t>使用方式</w:t>
      </w:r>
    </w:p>
    <w:p>
      <w:pPr>
        <w:spacing w:line="240" w:lineRule="auto" w:before="0" w:after="0"/>
      </w:pPr>
      <w:r>
        <w:t>接下来我们使用 OpenAI SDK 访问百炼服务上的通义千问模型。</w:t>
      </w:r>
    </w:p>
    <w:p>
      <w:pPr>
        <w:pStyle w:val="Heading3"/>
      </w:pPr>
      <w:r>
        <w:t>非流式调用示例</w:t>
      </w:r>
    </w:p>
    <w:p>
      <w:pPr>
        <w:pStyle w:val="Heading2"/>
      </w:pPr>
      <w:r>
        <w:t>实例</w:t>
      </w:r>
    </w:p>
    <w:p>
      <w:pPr>
        <w:spacing w:line="240" w:lineRule="auto" w:before="0" w:after="0"/>
      </w:pPr>
      <w:r>
        <w:t>运行代码可以获得以下结果：</w:t>
      </w:r>
    </w:p>
    <w:p>
      <w:pPr>
        <w:spacing w:line="240" w:lineRule="auto" w:before="0" w:after="0"/>
      </w:pPr>
      <w:r>
        <w:rPr>
          <w:rFonts w:ascii="Consolas" w:hAnsi="Consolas" w:eastAsia="Consolas"/>
          <w:sz w:val="21"/>
        </w:rPr>
        <w:t>我是通义千问，阿里巴巴集团旗下的通义实验室自主研发的超大规模语言模型。我可以帮助你回答问题、创作文字，比如写故事、写公文、写邮件、写剧本、逻辑推理、编程等等，还能表达观点，玩游戏等。如果你有任何问题或需要帮助，欢迎随时告诉我！</w:t>
      </w:r>
    </w:p>
    <w:p>
      <w:pPr>
        <w:pStyle w:val="Heading3"/>
      </w:pPr>
      <w:r>
        <w:t>流式调用示例</w:t>
      </w:r>
    </w:p>
    <w:p>
      <w:pPr>
        <w:pStyle w:val="Heading2"/>
      </w:pPr>
      <w:r>
        <w:t>实例</w:t>
      </w:r>
    </w:p>
    <w:p>
      <w:pPr>
        <w:spacing w:line="240" w:lineRule="auto" w:before="0" w:after="0"/>
      </w:pPr>
      <w:r>
        <w:t>运行代码可以获得以下结果：</w:t>
      </w:r>
    </w:p>
    <w:p>
      <w:pPr>
        <w:pStyle w:val="Heading2"/>
      </w:pPr>
      <w:r>
        <w:t>特色功能</w:t>
      </w:r>
    </w:p>
    <w:p>
      <w:pPr>
        <w:pStyle w:val="Heading3"/>
      </w:pPr>
      <w:r>
        <w:t>视觉（Vision）功能</w:t>
      </w:r>
    </w:p>
    <w:p>
      <w:pPr>
        <w:spacing w:line="240" w:lineRule="auto" w:before="0" w:after="0"/>
      </w:pPr>
      <w:r>
        <w:t>支持图片输入（URL 或 Base64 编码），实现多模态交互。</w:t>
      </w:r>
    </w:p>
    <w:p>
      <w:pPr>
        <w:spacing w:line="240" w:lineRule="auto" w:before="0" w:after="0"/>
      </w:pPr>
      <w:r>
        <w:t>图片 URL 输入:</w:t>
      </w:r>
    </w:p>
    <w:p>
      <w:pPr>
        <w:pStyle w:val="Heading2"/>
      </w:pPr>
      <w:r>
        <w:t>实例</w:t>
      </w:r>
    </w:p>
    <w:p>
      <w:pPr>
        <w:spacing w:line="240" w:lineRule="auto" w:before="0" w:after="0"/>
      </w:pPr>
      <w:r>
        <w:t>Base64 编码图片输入:</w:t>
      </w:r>
    </w:p>
    <w:p>
      <w:pPr>
        <w:pStyle w:val="Heading2"/>
      </w:pPr>
      <w:r>
        <w:t>实例</w:t>
      </w:r>
    </w:p>
    <w:p>
      <w:pPr>
        <w:pStyle w:val="Heading3"/>
      </w:pPr>
      <w:r>
        <w:t>异步使用（Async usage）</w:t>
      </w:r>
    </w:p>
    <w:p>
      <w:pPr>
        <w:spacing w:line="240" w:lineRule="auto" w:before="0" w:after="0"/>
      </w:pPr>
      <w:r>
        <w:t>替换 OpenAI 为 AsyncOpenAI，并通过 await 调用 API：</w:t>
      </w:r>
    </w:p>
    <w:p>
      <w:pPr>
        <w:spacing w:line="240" w:lineRule="auto" w:before="0" w:after="0"/>
      </w:pPr>
      <w:r>
        <w:t>基础异步示例:</w:t>
      </w:r>
    </w:p>
    <w:p>
      <w:pPr>
        <w:pStyle w:val="Heading2"/>
      </w:pPr>
      <w:r>
        <w:t>实例</w:t>
      </w:r>
    </w:p>
    <w:p>
      <w:pPr>
        <w:spacing w:line="240" w:lineRule="auto" w:before="0" w:after="0"/>
      </w:pPr>
      <w:r>
        <w:t>异步场景优化（aiohttp 后端），安装扩展版本：</w:t>
      </w:r>
    </w:p>
    <w:p>
      <w:pPr>
        <w:spacing w:line="240" w:lineRule="auto" w:before="0" w:after="0"/>
      </w:pPr>
      <w:r>
        <w:rPr>
          <w:rFonts w:ascii="Consolas" w:hAnsi="Consolas" w:eastAsia="Consolas"/>
          <w:sz w:val="21"/>
        </w:rPr>
        <w:br/>
        <w:t>pip install openai[aiohttp]</w:t>
      </w:r>
    </w:p>
    <w:p>
      <w:pPr>
        <w:spacing w:line="240" w:lineRule="auto" w:before="0" w:after="0"/>
      </w:pPr>
      <w:r>
        <w:t>aiohttp 后端优化:</w:t>
      </w:r>
    </w:p>
    <w:p>
      <w:pPr>
        <w:pStyle w:val="Heading2"/>
      </w:pPr>
      <w:r>
        <w:t>实例</w:t>
      </w:r>
    </w:p>
    <w:p>
      <w:pPr>
        <w:pStyle w:val="Heading3"/>
      </w:pPr>
      <w:r>
        <w:t>流式响应（Streaming responses）</w:t>
      </w:r>
    </w:p>
    <w:p>
      <w:pPr>
        <w:spacing w:line="240" w:lineRule="auto" w:before="0" w:after="0"/>
      </w:pPr>
      <w:r>
        <w:t>基于 Server Side Events (SSE) 实时获取响应，同步 / 异步接口一致。</w:t>
      </w:r>
    </w:p>
    <w:p>
      <w:pPr>
        <w:spacing w:line="240" w:lineRule="auto" w:before="0" w:after="0"/>
      </w:pPr>
      <w:r>
        <w:t>同步流式示例:</w:t>
      </w:r>
    </w:p>
    <w:p>
      <w:pPr>
        <w:pStyle w:val="Heading2"/>
      </w:pPr>
      <w:r>
        <w:t>实例</w:t>
      </w:r>
    </w:p>
    <w:p>
      <w:pPr>
        <w:spacing w:line="240" w:lineRule="auto" w:before="0" w:after="0"/>
      </w:pPr>
      <w:r>
        <w:t>异步流式示例:</w:t>
      </w:r>
    </w:p>
    <w:p>
      <w:pPr>
        <w:pStyle w:val="Heading2"/>
      </w:pPr>
      <w:r>
        <w:t>实例</w:t>
      </w:r>
    </w:p>
    <w:p>
      <w:pPr>
        <w:pStyle w:val="Heading3"/>
      </w:pPr>
      <w:r>
        <w:t>实时 API（Realtime API）</w:t>
      </w:r>
    </w:p>
    <w:p>
      <w:pPr>
        <w:spacing w:line="240" w:lineRule="auto" w:before="0" w:after="0"/>
      </w:pPr>
      <w:r>
        <w:t>低延迟多模态对话（文本 / 音频），基于 WebSocket 实现，依赖 websockets 库。</w:t>
      </w:r>
    </w:p>
    <w:p>
      <w:pPr>
        <w:spacing w:line="240" w:lineRule="auto" w:before="0" w:after="0"/>
      </w:pPr>
      <w:r>
        <w:t>基础文本示例:</w:t>
      </w:r>
    </w:p>
    <w:p>
      <w:pPr>
        <w:pStyle w:val="Heading2"/>
      </w:pPr>
      <w:r>
        <w:t>实例</w:t>
      </w:r>
    </w:p>
    <w:p>
      <w:pPr>
        <w:spacing w:line="240" w:lineRule="auto" w:before="0" w:after="0"/>
      </w:pPr>
      <w:r>
        <w:t>实时 API 错误处理:</w:t>
      </w:r>
    </w:p>
    <w:p>
      <w:pPr>
        <w:pStyle w:val="Heading2"/>
      </w:pPr>
      <w:r>
        <w:t>实例</w:t>
      </w:r>
    </w:p>
    <w:p>
      <w:pPr>
        <w:pStyle w:val="Heading2"/>
      </w:pPr>
      <w:r>
        <w:t>参考手册</w:t>
      </w:r>
    </w:p>
    <w:p>
      <w:pPr>
        <w:spacing w:line="240" w:lineRule="auto" w:before="0" w:after="0"/>
      </w:pPr>
      <w:r>
        <w:t>以下表格包含的内容为：</w:t>
      </w:r>
    </w:p>
    <w:p>
      <w:pPr>
        <w:pStyle w:val="ListBullet"/>
        <w:spacing w:line="240" w:lineRule="auto" w:before="0" w:after="0"/>
      </w:pPr>
      <w:r>
        <w:t>核心初始化：同步用 OpenAI 、异步用 AsyncOpenAI 、Azure 用 AzureOpenAI ，推荐通过环境变量配置 API Key。</w:t>
      </w:r>
    </w:p>
    <w:p>
      <w:pPr>
        <w:pStyle w:val="ListBullet"/>
        <w:spacing w:line="240" w:lineRule="auto" w:before="0" w:after="0"/>
      </w:pPr>
      <w:r>
        <w:t>文本生成：新版优先用 responses.create() ，经典场景用 chat.completions.create() ，流式输出需设置 stream=True 。</w:t>
      </w:r>
    </w:p>
    <w:p>
      <w:pPr>
        <w:pStyle w:val="ListBullet"/>
        <w:spacing w:line="240" w:lineRule="auto" w:before="0" w:after="0"/>
      </w:pPr>
      <w:r>
        <w:t>高级能力：支持多模态（图片输入）、实时 API、文件上传/微调，错误处理需捕获 APIError 子类，超时/重试可灵活配置。</w:t>
      </w:r>
    </w:p>
    <w:p>
      <w:pPr>
        <w:pStyle w:val="Heading3"/>
      </w:pPr>
      <w:r>
        <w:t>安装与导入</w:t>
      </w:r>
    </w:p>
    <w:p>
      <w:pPr>
        <w:spacing w:line="240" w:lineRule="auto" w:before="0" w:after="0"/>
      </w:pPr>
      <w:r>
        <w:t>安装官方 SDK：</w:t>
      </w:r>
    </w:p>
    <w:p>
      <w:pPr>
        <w:spacing w:line="240" w:lineRule="auto" w:before="0" w:after="0"/>
      </w:pPr>
      <w:r>
        <w:rPr>
          <w:rFonts w:ascii="Consolas" w:hAnsi="Consolas" w:eastAsia="Consolas"/>
          <w:sz w:val="21"/>
        </w:rPr>
        <w:br/>
        <w:t>pip install --upgrade openai</w:t>
      </w:r>
    </w:p>
    <w:p>
      <w:pPr>
        <w:spacing w:line="240" w:lineRule="auto" w:before="0" w:after="0"/>
      </w:pPr>
      <w:r>
        <w:t>导入核心类：</w:t>
      </w:r>
    </w:p>
    <w:p>
      <w:pPr>
        <w:spacing w:line="240" w:lineRule="auto" w:before="0" w:after="0"/>
      </w:pPr>
      <w:r>
        <w:rPr>
          <w:rFonts w:ascii="Consolas" w:hAnsi="Consolas" w:eastAsia="Consolas"/>
          <w:sz w:val="21"/>
        </w:rPr>
        <w:br/>
        <w:t>from openai import OpenAI, AsyncOpenAI, AzureOpenAI</w:t>
      </w:r>
    </w:p>
    <w:p>
      <w:pPr>
        <w:pStyle w:val="Heading3"/>
      </w:pPr>
      <w:r>
        <w:t>创建客户端</w:t>
      </w:r>
    </w:p>
    <w:p>
      <w:pPr>
        <w:spacing w:line="240" w:lineRule="auto" w:before="0" w:after="0"/>
      </w:pPr>
      <w:r>
        <w:t>创建标准 OpenAI 客户端：</w:t>
      </w:r>
    </w:p>
    <w:p>
      <w:pPr>
        <w:spacing w:line="240" w:lineRule="auto" w:before="0" w:after="0"/>
      </w:pPr>
      <w:r>
        <w:rPr>
          <w:rFonts w:ascii="Consolas" w:hAnsi="Consolas" w:eastAsia="Consolas"/>
          <w:sz w:val="21"/>
        </w:rPr>
        <w:br/>
        <w:t>from openai import OpenAI</w:t>
        <w:br/>
        <w:br/>
        <w:t>client = OpenAI(api_key="YOUR_API_KEY")</w:t>
      </w:r>
    </w:p>
    <w:p>
      <w:pPr>
        <w:spacing w:line="240" w:lineRule="auto" w:before="0" w:after="0"/>
      </w:pPr>
      <w:r>
        <w:t>通过环境变量创建客户端：</w:t>
      </w:r>
    </w:p>
    <w:p>
      <w:pPr>
        <w:spacing w:line="240" w:lineRule="auto" w:before="0" w:after="0"/>
      </w:pPr>
      <w:r>
        <w:rPr>
          <w:rFonts w:ascii="Consolas" w:hAnsi="Consolas" w:eastAsia="Consolas"/>
          <w:sz w:val="21"/>
        </w:rPr>
        <w:br/>
        <w:t>import os</w:t>
        <w:br/>
        <w:t>from openai import OpenAI</w:t>
        <w:br/>
        <w:br/>
        <w:t>os.environ["OPENAI_API_KEY"] = "YOUR_API_KEY"</w:t>
        <w:br/>
        <w:t>client = OpenAI()</w:t>
      </w:r>
    </w:p>
    <w:p>
      <w:pPr>
        <w:spacing w:line="240" w:lineRule="auto" w:before="0" w:after="0"/>
      </w:pPr>
      <w:r>
        <w:t>设置请求超时与重试次数：</w:t>
      </w:r>
    </w:p>
    <w:p>
      <w:pPr>
        <w:spacing w:line="240" w:lineRule="auto" w:before="0" w:after="0"/>
      </w:pPr>
      <w:r>
        <w:rPr>
          <w:rFonts w:ascii="Consolas" w:hAnsi="Consolas" w:eastAsia="Consolas"/>
          <w:sz w:val="21"/>
        </w:rPr>
        <w:br/>
        <w:t>client = OpenAI(</w:t>
        <w:br/>
        <w:t xml:space="preserve">    timeout=30,</w:t>
        <w:br/>
        <w:t xml:space="preserve">    max_retries=2</w:t>
        <w:br/>
        <w:t>)</w:t>
      </w:r>
    </w:p>
    <w:p>
      <w:pPr>
        <w:pStyle w:val="Heading3"/>
      </w:pPr>
      <w:r>
        <w:t>文本生成（Responses API）</w:t>
      </w:r>
    </w:p>
    <w:p>
      <w:pPr>
        <w:spacing w:line="240" w:lineRule="auto" w:before="0" w:after="0"/>
      </w:pPr>
      <w:r>
        <w:t>最基础的文本生成请求：</w:t>
      </w:r>
    </w:p>
    <w:p>
      <w:pPr>
        <w:spacing w:line="240" w:lineRule="auto" w:before="0" w:after="0"/>
      </w:pPr>
      <w:r>
        <w:rPr>
          <w:rFonts w:ascii="Consolas" w:hAnsi="Consolas" w:eastAsia="Consolas"/>
          <w:sz w:val="21"/>
        </w:rPr>
        <w:br/>
        <w:t>response = client.responses.create(</w:t>
        <w:br/>
        <w:t xml:space="preserve">    model="gpt-5.2",</w:t>
        <w:br/>
        <w:t xml:space="preserve">    input="用一句话解释什么是 Python"</w:t>
        <w:br/>
        <w:t>)</w:t>
        <w:br/>
        <w:br/>
        <w:t>print(response.output_text)</w:t>
      </w:r>
    </w:p>
    <w:p>
      <w:pPr>
        <w:spacing w:line="240" w:lineRule="auto" w:before="0" w:after="0"/>
      </w:pPr>
      <w:r>
        <w:t>通过 instructions 约束模型行为：</w:t>
      </w:r>
    </w:p>
    <w:p>
      <w:pPr>
        <w:spacing w:line="240" w:lineRule="auto" w:before="0" w:after="0"/>
      </w:pPr>
      <w:r>
        <w:rPr>
          <w:rFonts w:ascii="Consolas" w:hAnsi="Consolas" w:eastAsia="Consolas"/>
          <w:sz w:val="21"/>
        </w:rPr>
        <w:br/>
        <w:t>response = client.responses.create(</w:t>
        <w:br/>
        <w:t xml:space="preserve">    model="gpt-5.2",</w:t>
        <w:br/>
        <w:t xml:space="preserve">    instructions="你是一个严谨的 Python 教程作者",</w:t>
        <w:br/>
        <w:t xml:space="preserve">    input="解释什么是列表推导式"</w:t>
        <w:br/>
        <w:t>)</w:t>
        <w:br/>
        <w:br/>
        <w:t>print(response.output_text)</w:t>
      </w:r>
    </w:p>
    <w:p>
      <w:pPr>
        <w:pStyle w:val="Heading3"/>
      </w:pPr>
      <w:r>
        <w:t>多轮对话</w:t>
      </w:r>
    </w:p>
    <w:p>
      <w:pPr>
        <w:spacing w:line="240" w:lineRule="auto" w:before="0" w:after="0"/>
      </w:pPr>
      <w:r>
        <w:t>使用 input 数组构建上下文对话：</w:t>
      </w:r>
    </w:p>
    <w:p>
      <w:pPr>
        <w:spacing w:line="240" w:lineRule="auto" w:before="0" w:after="0"/>
      </w:pPr>
      <w:r>
        <w:rPr>
          <w:rFonts w:ascii="Consolas" w:hAnsi="Consolas" w:eastAsia="Consolas"/>
          <w:sz w:val="21"/>
        </w:rPr>
        <w:br/>
        <w:t>response = client.responses.create(</w:t>
        <w:br/>
        <w:t xml:space="preserve">    model="gpt-5.2",</w:t>
        <w:br/>
        <w:t xml:space="preserve">    input=[</w:t>
        <w:br/>
        <w:t xml:space="preserve">        {"role": "user", "content": "Python 是什么？"},</w:t>
        <w:br/>
        <w:t xml:space="preserve">        {"role": "assistant", "content": "Python 是一门高级编程语言。"},</w:t>
        <w:br/>
        <w:t xml:space="preserve">        {"role": "user", "content": "它适合做什么？"}</w:t>
        <w:br/>
        <w:t xml:space="preserve">    ]</w:t>
        <w:br/>
        <w:t>)</w:t>
        <w:br/>
        <w:br/>
        <w:t>print(response.output_text)</w:t>
      </w:r>
    </w:p>
    <w:p>
      <w:pPr>
        <w:pStyle w:val="Heading3"/>
      </w:pPr>
      <w:r>
        <w:t>结构化输出（JSON Schema）</w:t>
      </w:r>
    </w:p>
    <w:p>
      <w:pPr>
        <w:spacing w:line="240" w:lineRule="auto" w:before="0" w:after="0"/>
      </w:pPr>
      <w:r>
        <w:t>要求模型返回符合 Schema 的 JSON 数据：</w:t>
      </w:r>
    </w:p>
    <w:p>
      <w:pPr>
        <w:spacing w:line="240" w:lineRule="auto" w:before="0" w:after="0"/>
      </w:pPr>
      <w:r>
        <w:rPr>
          <w:rFonts w:ascii="Consolas" w:hAnsi="Consolas" w:eastAsia="Consolas"/>
          <w:sz w:val="21"/>
        </w:rPr>
        <w:br/>
        <w:t>response = client.responses.create(</w:t>
        <w:br/>
        <w:t xml:space="preserve">    model="gpt-5.2",</w:t>
        <w:br/>
        <w:t xml:space="preserve">    response_format={</w:t>
        <w:br/>
        <w:t xml:space="preserve">        "type": "json_schema",</w:t>
        <w:br/>
        <w:t xml:space="preserve">        "json_schema": {</w:t>
        <w:br/>
        <w:t xml:space="preserve">            "name": "tech_summary",</w:t>
        <w:br/>
        <w:t xml:space="preserve">            "schema": {</w:t>
        <w:br/>
        <w:t xml:space="preserve">                "type": "object",</w:t>
        <w:br/>
        <w:t xml:space="preserve">                "properties": {</w:t>
        <w:br/>
        <w:t xml:space="preserve">                    "title": {"type": "string"},</w:t>
        <w:br/>
        <w:t xml:space="preserve">                    "summary": {"type": "string"}</w:t>
        <w:br/>
        <w:t xml:space="preserve">                },</w:t>
        <w:br/>
        <w:t xml:space="preserve">                "required": ["title", "summary"]</w:t>
        <w:br/>
        <w:t xml:space="preserve">            }</w:t>
        <w:br/>
        <w:t xml:space="preserve">        }</w:t>
        <w:br/>
        <w:t xml:space="preserve">    },</w:t>
        <w:br/>
        <w:t xml:space="preserve">    input="介绍 asyncio"</w:t>
        <w:br/>
        <w:t>)</w:t>
        <w:br/>
        <w:br/>
        <w:t>print(response.output_parsed)</w:t>
      </w:r>
    </w:p>
    <w:p>
      <w:pPr>
        <w:pStyle w:val="Heading3"/>
      </w:pPr>
      <w:r>
        <w:t>工具调用（Function Calling）</w:t>
      </w:r>
    </w:p>
    <w:p>
      <w:pPr>
        <w:spacing w:line="240" w:lineRule="auto" w:before="0" w:after="0"/>
      </w:pPr>
      <w:r>
        <w:t>定义工具并让模型自动决定是否调用：</w:t>
      </w:r>
    </w:p>
    <w:p>
      <w:pPr>
        <w:spacing w:line="240" w:lineRule="auto" w:before="0" w:after="0"/>
      </w:pPr>
      <w:r>
        <w:rPr>
          <w:rFonts w:ascii="Consolas" w:hAnsi="Consolas" w:eastAsia="Consolas"/>
          <w:sz w:val="21"/>
        </w:rPr>
        <w:br/>
        <w:t>tools = [</w:t>
        <w:br/>
        <w:t xml:space="preserve">    {</w:t>
        <w:br/>
        <w:t xml:space="preserve">        "type": "function",</w:t>
        <w:br/>
        <w:t xml:space="preserve">        "function": {</w:t>
        <w:br/>
        <w:t xml:space="preserve">            "name": "get_weather",</w:t>
        <w:br/>
        <w:t xml:space="preserve">            "description": "获取城市天气",</w:t>
        <w:br/>
        <w:t xml:space="preserve">            "parameters": {</w:t>
        <w:br/>
        <w:t xml:space="preserve">                "type": "object",</w:t>
        <w:br/>
        <w:t xml:space="preserve">                "properties": {</w:t>
        <w:br/>
        <w:t xml:space="preserve">                    "city": {"type": "string"}</w:t>
        <w:br/>
        <w:t xml:space="preserve">                },</w:t>
        <w:br/>
        <w:t xml:space="preserve">                "required": ["city"]</w:t>
        <w:br/>
        <w:t xml:space="preserve">            }</w:t>
        <w:br/>
        <w:t xml:space="preserve">        }</w:t>
        <w:br/>
        <w:t xml:space="preserve">    }</w:t>
        <w:br/>
        <w:t>]</w:t>
        <w:br/>
        <w:br/>
        <w:t>response = client.responses.create(</w:t>
        <w:br/>
        <w:t xml:space="preserve">    model="gpt-5.2",</w:t>
        <w:br/>
        <w:t xml:space="preserve">    tools=tools,</w:t>
        <w:br/>
        <w:t xml:space="preserve">    input="北京今天天气怎么样？"</w:t>
        <w:br/>
        <w:t>)</w:t>
        <w:br/>
        <w:br/>
        <w:t>print(response.output)</w:t>
      </w:r>
    </w:p>
    <w:p>
      <w:pPr>
        <w:pStyle w:val="Heading3"/>
      </w:pPr>
      <w:r>
        <w:t>流式输出（Streaming）</w:t>
      </w:r>
    </w:p>
    <w:p>
      <w:pPr>
        <w:spacing w:line="240" w:lineRule="auto" w:before="0" w:after="0"/>
      </w:pPr>
      <w:r>
        <w:t>同步流式输出：</w:t>
      </w:r>
    </w:p>
    <w:p>
      <w:pPr>
        <w:spacing w:line="240" w:lineRule="auto" w:before="0" w:after="0"/>
      </w:pPr>
      <w:r>
        <w:rPr>
          <w:rFonts w:ascii="Consolas" w:hAnsi="Consolas" w:eastAsia="Consolas"/>
          <w:sz w:val="21"/>
        </w:rPr>
        <w:br/>
        <w:t>with client.responses.stream(</w:t>
        <w:br/>
        <w:t xml:space="preserve">    model="gpt-5.2",</w:t>
        <w:br/>
        <w:t xml:space="preserve">    input="写一段 Python 示例代码"</w:t>
        <w:br/>
        <w:t>) as stream:</w:t>
        <w:br/>
        <w:t xml:space="preserve">    for event in stream:</w:t>
        <w:br/>
        <w:t xml:space="preserve">        if event.type == "response.output_text.delta":</w:t>
        <w:br/>
        <w:t xml:space="preserve">            print(event.delta, end="")</w:t>
      </w:r>
    </w:p>
    <w:p>
      <w:pPr>
        <w:spacing w:line="240" w:lineRule="auto" w:before="0" w:after="0"/>
      </w:pPr>
      <w:r>
        <w:t>异步流式输出：</w:t>
      </w:r>
    </w:p>
    <w:p>
      <w:pPr>
        <w:spacing w:line="240" w:lineRule="auto" w:before="0" w:after="0"/>
      </w:pPr>
      <w:r>
        <w:rPr>
          <w:rFonts w:ascii="Consolas" w:hAnsi="Consolas" w:eastAsia="Consolas"/>
          <w:sz w:val="21"/>
        </w:rPr>
        <w:br/>
        <w:t>stream = await client.responses.create(</w:t>
        <w:br/>
        <w:t xml:space="preserve">    model="gpt-5.2",</w:t>
        <w:br/>
        <w:t xml:space="preserve">    input="解释什么是生成式 AI",</w:t>
        <w:br/>
        <w:t xml:space="preserve">    stream=True</w:t>
        <w:br/>
        <w:t>)</w:t>
        <w:br/>
        <w:br/>
        <w:t>async for event in stream:</w:t>
        <w:br/>
        <w:t xml:space="preserve">    print(event)</w:t>
      </w:r>
    </w:p>
    <w:p>
      <w:pPr>
        <w:pStyle w:val="Heading3"/>
      </w:pPr>
      <w:r>
        <w:t>异步调用（AsyncOpenAI）</w:t>
      </w:r>
    </w:p>
    <w:p>
      <w:pPr>
        <w:spacing w:line="240" w:lineRule="auto" w:before="0" w:after="0"/>
      </w:pPr>
      <w:r>
        <w:t>在 asyncio 中使用异步客户端：</w:t>
      </w:r>
    </w:p>
    <w:p>
      <w:pPr>
        <w:spacing w:line="240" w:lineRule="auto" w:before="0" w:after="0"/>
      </w:pPr>
      <w:r>
        <w:rPr>
          <w:rFonts w:ascii="Consolas" w:hAnsi="Consolas" w:eastAsia="Consolas"/>
          <w:sz w:val="21"/>
        </w:rPr>
        <w:br/>
        <w:t>import asyncio</w:t>
        <w:br/>
        <w:t>from openai import AsyncOpenAI</w:t>
        <w:br/>
        <w:br/>
        <w:t>client = AsyncOpenAI()</w:t>
        <w:br/>
        <w:br/>
        <w:t>async def main():</w:t>
        <w:br/>
        <w:t xml:space="preserve">    response = await client.responses.create(</w:t>
        <w:br/>
        <w:t xml:space="preserve">        model="gpt-5.2",</w:t>
        <w:br/>
        <w:t xml:space="preserve">        input="解释什么是事件循环"</w:t>
        <w:br/>
        <w:t xml:space="preserve">    )</w:t>
        <w:br/>
        <w:t xml:space="preserve">    print(response.output_text)</w:t>
        <w:br/>
        <w:br/>
        <w:t>asyncio.run(main())</w:t>
      </w:r>
    </w:p>
    <w:p>
      <w:pPr>
        <w:pStyle w:val="Heading3"/>
      </w:pPr>
      <w:r>
        <w:t>实时 API（Realtime）</w:t>
      </w:r>
    </w:p>
    <w:p>
      <w:pPr>
        <w:spacing w:line="240" w:lineRule="auto" w:before="0" w:after="0"/>
      </w:pPr>
      <w:r>
        <w:t>使用 WebSocket 进行低延迟实时对话：</w:t>
      </w:r>
    </w:p>
    <w:p>
      <w:pPr>
        <w:spacing w:line="240" w:lineRule="auto" w:before="0" w:after="0"/>
      </w:pPr>
      <w:r>
        <w:rPr>
          <w:rFonts w:ascii="Consolas" w:hAnsi="Consolas" w:eastAsia="Consolas"/>
          <w:sz w:val="21"/>
        </w:rPr>
        <w:br/>
        <w:t>async with client.realtime.connect(model="gpt-realtime") as conn:</w:t>
        <w:br/>
        <w:t xml:space="preserve">    await conn.session.update(</w:t>
        <w:br/>
        <w:t xml:space="preserve">        session={"type": "realtime", "output_modalities": ["text"]}</w:t>
        <w:br/>
        <w:t xml:space="preserve">    )</w:t>
        <w:br/>
        <w:br/>
        <w:t xml:space="preserve">    await conn.conversation.item.create(</w:t>
        <w:br/>
        <w:t xml:space="preserve">        item={</w:t>
        <w:br/>
        <w:t xml:space="preserve">            "type": "message",</w:t>
        <w:br/>
        <w:t xml:space="preserve">            "role": "user",</w:t>
        <w:br/>
        <w:t xml:space="preserve">            "content": [{"type": "input_text", "text": "你好"}]</w:t>
        <w:br/>
        <w:t xml:space="preserve">        }</w:t>
        <w:br/>
        <w:t xml:space="preserve">    )</w:t>
        <w:br/>
        <w:br/>
        <w:t xml:space="preserve">    async for event in conn:</w:t>
        <w:br/>
        <w:t xml:space="preserve">        print(event)</w:t>
      </w:r>
    </w:p>
    <w:p>
      <w:pPr>
        <w:pStyle w:val="Heading3"/>
      </w:pPr>
      <w:r>
        <w:t>图像生成</w:t>
      </w:r>
    </w:p>
    <w:p>
      <w:pPr>
        <w:spacing w:line="240" w:lineRule="auto" w:before="0" w:after="0"/>
      </w:pPr>
      <w:r>
        <w:t>根据文本生成图片：</w:t>
      </w:r>
    </w:p>
    <w:p>
      <w:pPr>
        <w:spacing w:line="240" w:lineRule="auto" w:before="0" w:after="0"/>
      </w:pPr>
      <w:r>
        <w:rPr>
          <w:rFonts w:ascii="Consolas" w:hAnsi="Consolas" w:eastAsia="Consolas"/>
          <w:sz w:val="21"/>
        </w:rPr>
        <w:br/>
        <w:t>image = client.images.generate(</w:t>
        <w:br/>
        <w:t xml:space="preserve">    model="gpt-image-1",</w:t>
        <w:br/>
        <w:t xml:space="preserve">    prompt="一只在写代码的猫",</w:t>
        <w:br/>
        <w:t xml:space="preserve">    size="1024x1024"</w:t>
        <w:br/>
        <w:t>)</w:t>
        <w:br/>
        <w:br/>
        <w:t>print(image.data[0].url)</w:t>
      </w:r>
    </w:p>
    <w:p>
      <w:pPr>
        <w:pStyle w:val="Heading3"/>
      </w:pPr>
      <w:r>
        <w:t>嵌入生成（Embeddings）</w:t>
      </w:r>
    </w:p>
    <w:p>
      <w:pPr>
        <w:spacing w:line="240" w:lineRule="auto" w:before="0" w:after="0"/>
      </w:pPr>
      <w:r>
        <w:t>生成文本向量嵌入：</w:t>
      </w:r>
    </w:p>
    <w:p>
      <w:pPr>
        <w:spacing w:line="240" w:lineRule="auto" w:before="0" w:after="0"/>
      </w:pPr>
      <w:r>
        <w:rPr>
          <w:rFonts w:ascii="Consolas" w:hAnsi="Consolas" w:eastAsia="Consolas"/>
          <w:sz w:val="21"/>
        </w:rPr>
        <w:br/>
        <w:t>embedding = client.embeddings.create(</w:t>
        <w:br/>
        <w:t xml:space="preserve">    model="text-embedding-3-small",</w:t>
        <w:br/>
        <w:t xml:space="preserve">    input="Hello world"</w:t>
        <w:br/>
        <w:t>)</w:t>
        <w:br/>
        <w:br/>
        <w:t>print(embedding.data[0].embedding)</w:t>
      </w:r>
    </w:p>
    <w:p>
      <w:pPr>
        <w:pStyle w:val="Heading3"/>
      </w:pPr>
      <w:r>
        <w:t>音频转文本（Speech to Text）</w:t>
      </w:r>
    </w:p>
    <w:p>
      <w:pPr>
        <w:spacing w:line="240" w:lineRule="auto" w:before="0" w:after="0"/>
      </w:pPr>
      <w:r>
        <w:t>将音频文件转为文字：</w:t>
      </w:r>
    </w:p>
    <w:p>
      <w:pPr>
        <w:spacing w:line="240" w:lineRule="auto" w:before="0" w:after="0"/>
      </w:pPr>
      <w:r>
        <w:rPr>
          <w:rFonts w:ascii="Consolas" w:hAnsi="Consolas" w:eastAsia="Consolas"/>
          <w:sz w:val="21"/>
        </w:rPr>
        <w:br/>
        <w:t>audio_file = open("speech.mp3", "rb")</w:t>
        <w:br/>
        <w:br/>
        <w:t>transcript = client.audio.transcriptions.create(</w:t>
        <w:br/>
        <w:t xml:space="preserve">    model="whisper-1",</w:t>
        <w:br/>
        <w:t xml:space="preserve">    file=audio_file</w:t>
        <w:br/>
        <w:t>)</w:t>
        <w:br/>
        <w:br/>
        <w:t>print(transcript.text)</w:t>
      </w:r>
    </w:p>
    <w:p>
      <w:pPr>
        <w:pStyle w:val="Heading3"/>
      </w:pPr>
      <w:r>
        <w:t>文本转语音（Text to Speech）</w:t>
      </w:r>
    </w:p>
    <w:p>
      <w:pPr>
        <w:spacing w:line="240" w:lineRule="auto" w:before="0" w:after="0"/>
      </w:pPr>
      <w:r>
        <w:t>将文本转换为语音文件：</w:t>
      </w:r>
    </w:p>
    <w:p>
      <w:pPr>
        <w:spacing w:line="240" w:lineRule="auto" w:before="0" w:after="0"/>
      </w:pPr>
      <w:r>
        <w:rPr>
          <w:rFonts w:ascii="Consolas" w:hAnsi="Consolas" w:eastAsia="Consolas"/>
          <w:sz w:val="21"/>
        </w:rPr>
        <w:br/>
        <w:t>speech = client.audio.speech.create(</w:t>
        <w:br/>
        <w:t xml:space="preserve">    model="gpt-4o-mini-tts",</w:t>
        <w:br/>
        <w:t xml:space="preserve">    voice="alloy",</w:t>
        <w:br/>
        <w:t xml:space="preserve">    input="你好，欢迎使用 OpenAI"</w:t>
        <w:br/>
        <w:t>)</w:t>
        <w:br/>
        <w:br/>
        <w:t>with open("output.mp3", "wb") as f:</w:t>
        <w:br/>
        <w:t xml:space="preserve">    f.write(speech)</w:t>
      </w:r>
    </w:p>
    <w:p>
      <w:pPr>
        <w:pStyle w:val="Heading3"/>
      </w:pPr>
      <w:r>
        <w:t>文件管理（Files API）</w:t>
      </w:r>
    </w:p>
    <w:p>
      <w:pPr>
        <w:spacing w:line="240" w:lineRule="auto" w:before="0" w:after="0"/>
      </w:pPr>
      <w:r>
        <w:t>上传文件：</w:t>
      </w:r>
    </w:p>
    <w:p>
      <w:pPr>
        <w:spacing w:line="240" w:lineRule="auto" w:before="0" w:after="0"/>
      </w:pPr>
      <w:r>
        <w:rPr>
          <w:rFonts w:ascii="Consolas" w:hAnsi="Consolas" w:eastAsia="Consolas"/>
          <w:sz w:val="21"/>
        </w:rPr>
        <w:br/>
        <w:t>from pathlib import Path</w:t>
        <w:br/>
        <w:br/>
        <w:t>client.files.create(</w:t>
        <w:br/>
        <w:t xml:space="preserve">    file=Path("data.jsonl"),</w:t>
        <w:br/>
        <w:t xml:space="preserve">    purpose="fine-tune"</w:t>
        <w:br/>
        <w:t>)</w:t>
      </w:r>
    </w:p>
    <w:p>
      <w:pPr>
        <w:spacing w:line="240" w:lineRule="auto" w:before="0" w:after="0"/>
      </w:pPr>
      <w:r>
        <w:t>列出文件：</w:t>
      </w:r>
    </w:p>
    <w:p>
      <w:pPr>
        <w:spacing w:line="240" w:lineRule="auto" w:before="0" w:after="0"/>
      </w:pPr>
      <w:r>
        <w:rPr>
          <w:rFonts w:ascii="Consolas" w:hAnsi="Consolas" w:eastAsia="Consolas"/>
          <w:sz w:val="21"/>
        </w:rPr>
        <w:br/>
        <w:t>files = client.files.list()</w:t>
        <w:br/>
        <w:t>for f in files:</w:t>
        <w:br/>
        <w:t xml:space="preserve">    print(f.id, f.filename)</w:t>
      </w:r>
    </w:p>
    <w:p>
      <w:pPr>
        <w:spacing w:line="240" w:lineRule="auto" w:before="0" w:after="0"/>
      </w:pPr>
      <w:r>
        <w:t>删除文件：</w:t>
      </w:r>
    </w:p>
    <w:p>
      <w:pPr>
        <w:spacing w:line="240" w:lineRule="auto" w:before="0" w:after="0"/>
      </w:pPr>
      <w:r>
        <w:rPr>
          <w:rFonts w:ascii="Consolas" w:hAnsi="Consolas" w:eastAsia="Consolas"/>
          <w:sz w:val="21"/>
        </w:rPr>
        <w:br/>
        <w:t>client.files.delete(file_id="file-xxx")</w:t>
      </w:r>
    </w:p>
    <w:p>
      <w:pPr>
        <w:pStyle w:val="Heading3"/>
      </w:pPr>
      <w:r>
        <w:t>模型微调（Fine-tuning Jobs）</w:t>
      </w:r>
    </w:p>
    <w:p>
      <w:pPr>
        <w:spacing w:line="240" w:lineRule="auto" w:before="0" w:after="0"/>
      </w:pPr>
      <w:r>
        <w:t>创建微调任务：</w:t>
      </w:r>
    </w:p>
    <w:p>
      <w:pPr>
        <w:spacing w:line="240" w:lineRule="auto" w:before="0" w:after="0"/>
      </w:pPr>
      <w:r>
        <w:rPr>
          <w:rFonts w:ascii="Consolas" w:hAnsi="Consolas" w:eastAsia="Consolas"/>
          <w:sz w:val="21"/>
        </w:rPr>
        <w:br/>
        <w:t>job = client.fine_tuning.jobs.create(</w:t>
        <w:br/>
        <w:t xml:space="preserve">    training_file="file-xxx",</w:t>
        <w:br/>
        <w:t xml:space="preserve">    model="gpt-3.5-turbo"</w:t>
        <w:br/>
        <w:t>)</w:t>
        <w:br/>
        <w:br/>
        <w:t>print(job.id, job.status)</w:t>
      </w:r>
    </w:p>
    <w:p>
      <w:pPr>
        <w:pStyle w:val="Heading3"/>
      </w:pPr>
      <w:r>
        <w:t>Webhook 验证</w:t>
      </w:r>
    </w:p>
    <w:p>
      <w:pPr>
        <w:spacing w:line="240" w:lineRule="auto" w:before="0" w:after="0"/>
      </w:pPr>
      <w:r>
        <w:t>验证并解析 Webhook 请求：</w:t>
      </w:r>
    </w:p>
    <w:p>
      <w:pPr>
        <w:spacing w:line="240" w:lineRule="auto" w:before="0" w:after="0"/>
      </w:pPr>
      <w:r>
        <w:rPr>
          <w:rFonts w:ascii="Consolas" w:hAnsi="Consolas" w:eastAsia="Consolas"/>
          <w:sz w:val="21"/>
        </w:rPr>
        <w:br/>
        <w:t>event = client.webhooks.unwrap(request_body, request_headers)</w:t>
      </w:r>
    </w:p>
    <w:p>
      <w:pPr>
        <w:spacing w:line="240" w:lineRule="auto" w:before="0" w:after="0"/>
      </w:pPr>
      <w:r>
        <w:t>仅验证签名：</w:t>
      </w:r>
    </w:p>
    <w:p>
      <w:pPr>
        <w:spacing w:line="240" w:lineRule="auto" w:before="0" w:after="0"/>
      </w:pPr>
      <w:r>
        <w:rPr>
          <w:rFonts w:ascii="Consolas" w:hAnsi="Consolas" w:eastAsia="Consolas"/>
          <w:sz w:val="21"/>
        </w:rPr>
        <w:br/>
        <w:t>client.webhooks.verify_signature(request_body, request_headers)</w:t>
      </w:r>
    </w:p>
    <w:p>
      <w:pPr>
        <w:pStyle w:val="Heading3"/>
      </w:pPr>
      <w:r>
        <w:t>错误处理</w:t>
      </w:r>
    </w:p>
    <w:p>
      <w:pPr>
        <w:spacing w:line="240" w:lineRule="auto" w:before="0" w:after="0"/>
      </w:pPr>
      <w:r>
        <w:t>捕获 SDK 抛出的异常：</w:t>
      </w:r>
    </w:p>
    <w:p>
      <w:pPr>
        <w:spacing w:line="240" w:lineRule="auto" w:before="0" w:after="0"/>
      </w:pPr>
      <w:r>
        <w:rPr>
          <w:rFonts w:ascii="Consolas" w:hAnsi="Consolas" w:eastAsia="Consolas"/>
          <w:sz w:val="21"/>
        </w:rPr>
        <w:br/>
        <w:t>import openai</w:t>
        <w:br/>
        <w:br/>
        <w:t>try:</w:t>
        <w:br/>
        <w:t xml:space="preserve">    client.responses.create(</w:t>
        <w:br/>
        <w:t xml:space="preserve">        model="gpt-5.2",</w:t>
        <w:br/>
        <w:t xml:space="preserve">        input="test"</w:t>
        <w:br/>
        <w:t xml:space="preserve">    )</w:t>
        <w:br/>
        <w:t>except openai.RateLimitError as e:</w:t>
        <w:br/>
        <w:t xml:space="preserve">    print("触发速率限制：", e)</w:t>
        <w:br/>
        <w:t>except openai.APIConnectionError as e:</w:t>
        <w:br/>
        <w:t xml:space="preserve">    print("连接失败：", e)</w:t>
      </w:r>
    </w:p>
    <w:p>
      <w:pPr>
        <w:spacing w:line="240" w:lineRule="auto" w:before="0" w:after="0"/>
      </w:pPr>
      <w:r>
        <w:t>获取失败请求的 Request ID：</w:t>
      </w:r>
    </w:p>
    <w:p>
      <w:pPr>
        <w:spacing w:line="240" w:lineRule="auto" w:before="0" w:after="0"/>
      </w:pPr>
      <w:r>
        <w:rPr>
          <w:rFonts w:ascii="Consolas" w:hAnsi="Consolas" w:eastAsia="Consolas"/>
          <w:sz w:val="21"/>
        </w:rPr>
        <w:br/>
        <w:t>try:</w:t>
        <w:br/>
        <w:t xml:space="preserve">    client.responses.create(model="gpt-5.2", input="test")</w:t>
        <w:br/>
        <w:t>except openai.APIStatusError as exc:</w:t>
        <w:br/>
        <w:t xml:space="preserve">    print(exc.request_id)</w:t>
      </w:r>
    </w:p>
    <w:p>
      <w:pPr>
        <w:pStyle w:val="Heading3"/>
      </w:pPr>
      <w:r>
        <w:t>Azure OpenAI 兼容</w:t>
      </w:r>
    </w:p>
    <w:p>
      <w:pPr>
        <w:spacing w:line="240" w:lineRule="auto" w:before="0" w:after="0"/>
      </w:pPr>
      <w:r>
        <w:t>初始化 Azure OpenAI 客户端：</w:t>
      </w:r>
    </w:p>
    <w:p>
      <w:pPr>
        <w:spacing w:line="240" w:lineRule="auto" w:before="0" w:after="0"/>
      </w:pPr>
      <w:r>
        <w:rPr>
          <w:rFonts w:ascii="Consolas" w:hAnsi="Consolas" w:eastAsia="Consolas"/>
          <w:sz w:val="21"/>
        </w:rPr>
        <w:br/>
        <w:t>from openai import AzureOpenAI</w:t>
        <w:br/>
        <w:br/>
        <w:t>client = AzureOpenAI(</w:t>
        <w:br/>
        <w:t xml:space="preserve">    api_version="2023-07-01-preview",</w:t>
        <w:br/>
        <w:t xml:space="preserve">    azure_endpoint="https://xxx.openai.azure.com"</w:t>
        <w:br/>
        <w:t>)</w:t>
      </w:r>
    </w:p>
    <w:p>
      <w:pPr>
        <w:pStyle w:val="Heading3"/>
      </w:pPr>
      <w:r>
        <w:t>版本与日志</w:t>
      </w:r>
    </w:p>
    <w:p>
      <w:pPr>
        <w:spacing w:line="240" w:lineRule="auto" w:before="0" w:after="0"/>
      </w:pPr>
      <w:r>
        <w:t>查看 SDK 版本：</w:t>
      </w:r>
    </w:p>
    <w:p>
      <w:pPr>
        <w:spacing w:line="240" w:lineRule="auto" w:before="0" w:after="0"/>
      </w:pPr>
      <w:r>
        <w:rPr>
          <w:rFonts w:ascii="Consolas" w:hAnsi="Consolas" w:eastAsia="Consolas"/>
          <w:sz w:val="21"/>
        </w:rPr>
        <w:br/>
        <w:t>import openai</w:t>
        <w:br/>
        <w:t>print(openai.__version__)</w:t>
      </w:r>
    </w:p>
    <w:p>
      <w:pPr>
        <w:spacing w:line="240" w:lineRule="auto" w:before="0" w:after="0"/>
      </w:pPr>
      <w:r>
        <w:t>开启 SDK 调试日志：</w:t>
      </w:r>
    </w:p>
    <w:p>
      <w:pPr>
        <w:spacing w:line="240" w:lineRule="auto" w:before="0" w:after="0"/>
      </w:pPr>
      <w:r>
        <w:rPr>
          <w:rFonts w:ascii="Consolas" w:hAnsi="Consolas" w:eastAsia="Consolas"/>
          <w:sz w:val="21"/>
        </w:rPr>
        <w:br/>
        <w:t>export OPENAI_LOG=debug</w:t>
      </w:r>
    </w:p>
    <w:p>
      <w:pPr>
        <w:spacing w:line="240" w:lineRule="auto" w:before="0" w:after="0"/>
      </w:pPr>
      <w:r>
        <w:t>更多 API 参考： https://github.com/openai/openai-python/blob/main/api.md</w:t>
      </w:r>
    </w:p>
    <w:p>
      <w:pPr>
        <w:spacing w:line="240" w:lineRule="auto" w:before="0" w:after="0"/>
      </w:pPr>
      <w:r>
        <w:t>更多 API 参考： https://github.com/openai/openai-python/blob/main/api.md</w:t>
      </w:r>
    </w:p>
    <w:p>
      <w:pPr>
        <w:spacing w:line="240" w:lineRule="auto" w:before="0" w:after="0"/>
      </w:pPr>
      <w:r>
        <w:br w:type="page"/>
      </w:r>
    </w:p>
    <w:p>
      <w:pPr>
        <w:pStyle w:val="Heading1"/>
      </w:pPr>
      <w:r>
        <w:t>Python 有用的资源</w:t>
      </w:r>
    </w:p>
    <w:p>
      <w:pPr>
        <w:spacing w:line="240" w:lineRule="auto" w:before="0" w:after="0"/>
      </w:pPr>
      <w:r>
        <w:t>以下资源包含了 Python 有关的网站、书籍和文章。</w:t>
      </w:r>
    </w:p>
    <w:p>
      <w:pPr>
        <w:pStyle w:val="Heading2"/>
      </w:pPr>
      <w:r>
        <w:t>相关网站</w:t>
      </w:r>
    </w:p>
    <w:p>
      <w:pPr>
        <w:spacing w:line="240" w:lineRule="auto" w:before="0" w:after="0"/>
      </w:pPr>
      <w:r>
        <w:t>Python 3.6.3 中文手册</w:t>
      </w:r>
    </w:p>
    <w:p>
      <w:pPr>
        <w:spacing w:line="240" w:lineRule="auto" w:before="0" w:after="0"/>
      </w:pPr>
      <w:r>
        <w:t>Python3 最新文档</w:t>
      </w:r>
    </w:p>
    <w:p>
      <w:pPr>
        <w:spacing w:line="240" w:lineRule="auto" w:before="0" w:after="0"/>
      </w:pPr>
      <w:r>
        <w:t>Python 2.X 版本的教程</w:t>
      </w:r>
    </w:p>
    <w:p>
      <w:pPr>
        <w:spacing w:line="240" w:lineRule="auto" w:before="0" w:after="0"/>
      </w:pPr>
      <w:r>
        <w:t>Python 算法学习</w:t>
      </w:r>
    </w:p>
    <w:p>
      <w:pPr>
        <w:pStyle w:val="Heading2"/>
      </w:pPr>
      <w:r>
        <w:t>相关书籍：</w:t>
      </w:r>
    </w:p>
    <w:p>
      <w:pPr>
        <w:pStyle w:val="ListBullet"/>
        <w:spacing w:line="240" w:lineRule="auto" w:before="0" w:after="0"/>
      </w:pPr>
      <w:r>
        <w:t>父与子的编程之旅</w:t>
      </w:r>
    </w:p>
    <w:p>
      <w:pPr>
        <w:pStyle w:val="ListBullet"/>
        <w:spacing w:line="240" w:lineRule="auto" w:before="0" w:after="0"/>
      </w:pPr>
      <w:r>
        <w:t>Python 学习手册</w:t>
      </w:r>
    </w:p>
    <w:p>
      <w:pPr>
        <w:pStyle w:val="ListBullet"/>
        <w:spacing w:line="240" w:lineRule="auto" w:before="0" w:after="0"/>
      </w:pPr>
      <w:r>
        <w:t>Python编程 从入门到实践</w:t>
      </w:r>
    </w:p>
    <w:p>
      <w:pPr>
        <w:pStyle w:val="ListBullet"/>
        <w:spacing w:line="240" w:lineRule="auto" w:before="0" w:after="0"/>
      </w:pPr>
      <w:r>
        <w:t>利用Python进行数据分析</w:t>
      </w:r>
    </w:p>
    <w:p>
      <w:pPr>
        <w:pStyle w:val="ListBullet"/>
        <w:spacing w:line="240" w:lineRule="auto" w:before="0" w:after="0"/>
      </w:pPr>
      <w:r>
        <w:t>流畅的Python</w:t>
      </w:r>
    </w:p>
    <w:p>
      <w:pPr>
        <w:pStyle w:val="ListBullet"/>
        <w:spacing w:line="240" w:lineRule="auto" w:before="0" w:after="0"/>
      </w:pPr>
      <w:r>
        <w:t>更多书籍</w:t>
      </w:r>
    </w:p>
    <w:p>
      <w:pPr>
        <w:spacing w:line="240" w:lineRule="auto" w:before="0" w:after="0"/>
      </w:pPr>
      <w:r>
        <w:t>父与子的编程之旅</w:t>
      </w:r>
    </w:p>
    <w:p>
      <w:pPr>
        <w:spacing w:line="240" w:lineRule="auto" w:before="0" w:after="0"/>
      </w:pPr>
      <w:r>
        <w:t>Python 学习手册</w:t>
      </w:r>
    </w:p>
    <w:p>
      <w:pPr>
        <w:spacing w:line="240" w:lineRule="auto" w:before="0" w:after="0"/>
      </w:pPr>
      <w:r>
        <w:t>Python编程 从入门到实践</w:t>
      </w:r>
    </w:p>
    <w:p>
      <w:pPr>
        <w:spacing w:line="240" w:lineRule="auto" w:before="0" w:after="0"/>
      </w:pPr>
      <w:r>
        <w:t>利用Python进行数据分析</w:t>
      </w:r>
    </w:p>
    <w:p>
      <w:pPr>
        <w:spacing w:line="240" w:lineRule="auto" w:before="0" w:after="0"/>
      </w:pPr>
      <w:r>
        <w:t>流畅的Python</w:t>
      </w:r>
    </w:p>
    <w:p>
      <w:pPr>
        <w:spacing w:line="240" w:lineRule="auto" w:before="0" w:after="0"/>
      </w:pPr>
      <w:r>
        <w:t>更多书籍</w:t>
      </w:r>
    </w:p>
    <w:p>
      <w:pPr>
        <w:spacing w:line="240" w:lineRule="auto" w:before="0" w:after="0"/>
      </w:pPr>
      <w:r>
        <w:br w:type="page"/>
      </w:r>
    </w:p>
    <w:p>
      <w:pPr>
        <w:pStyle w:val="Heading1"/>
      </w:pPr>
      <w:r>
        <w:t>Python AI  绘画</w:t>
      </w:r>
    </w:p>
    <w:p>
      <w:pPr>
        <w:spacing w:line="240" w:lineRule="auto" w:before="0" w:after="0"/>
      </w:pPr>
      <w:r>
        <w:t>本文我们将为大家介绍如何基于一些开发 API 或开源的库来搭建一套自己的 AI 作图工具。</w:t>
      </w:r>
    </w:p>
    <w:p>
      <w:pPr>
        <w:pStyle w:val="Heading2"/>
      </w:pPr>
      <w:r>
        <w:t>通过文生图 API</w:t>
      </w:r>
    </w:p>
    <w:p>
      <w:pPr>
        <w:spacing w:line="240" w:lineRule="auto" w:before="0" w:after="0"/>
      </w:pPr>
      <w:r>
        <w:t>通过文生图 API，您可以基于文本描述创造出全新的原创图像。</w:t>
      </w:r>
    </w:p>
    <w:p>
      <w:pPr>
        <w:spacing w:line="240" w:lineRule="auto" w:before="0" w:after="0"/>
      </w:pPr>
      <w:r>
        <w:t>阿里云百炼提供两大系列模型：</w:t>
      </w:r>
    </w:p>
    <w:p>
      <w:pPr>
        <w:pStyle w:val="ListBullet"/>
        <w:spacing w:line="240" w:lineRule="auto" w:before="0" w:after="0"/>
      </w:pPr>
      <w:r>
        <w:t>通义千问（Qwen-Image） : 擅长渲染复杂的中英文文本，本章节以这个为例。</w:t>
      </w:r>
    </w:p>
    <w:p>
      <w:pPr>
        <w:pStyle w:val="ListBullet"/>
        <w:spacing w:line="240" w:lineRule="auto" w:before="0" w:after="0"/>
      </w:pPr>
      <w:r>
        <w:t>通义万相（Wan系列） : 用于生成写实图像和摄影级视觉效果。</w:t>
      </w:r>
    </w:p>
    <w:p>
      <w:pPr>
        <w:spacing w:line="240" w:lineRule="auto" w:before="0" w:after="0"/>
      </w:pPr>
      <w:r>
        <w:t>通过运行以下命令安装 DashScope Python SDK：</w:t>
      </w:r>
    </w:p>
    <w:p>
      <w:pPr>
        <w:spacing w:line="240" w:lineRule="auto" w:before="0" w:after="0"/>
      </w:pPr>
      <w:r>
        <w:rPr>
          <w:rFonts w:ascii="Consolas" w:hAnsi="Consolas" w:eastAsia="Consolas"/>
          <w:sz w:val="21"/>
        </w:rPr>
        <w:t># 如果运行失败，您可以将pip替换成pip3再运行</w:t>
        <w:br/>
        <w:t>pip install -U requests dashscope</w:t>
      </w:r>
    </w:p>
    <w:p>
      <w:pPr>
        <w:spacing w:line="240" w:lineRule="auto" w:before="0" w:after="0"/>
      </w:pPr>
      <w:r>
        <w:t>我们需要开通阿里云百炼模型服务并获得 API-KEY。</w:t>
      </w:r>
    </w:p>
    <w:p>
      <w:pPr>
        <w:spacing w:line="240" w:lineRule="auto" w:before="0" w:after="0"/>
      </w:pPr>
      <w:r>
        <w:t>我们可以先使用阿里云主账号访问百炼模型服务平台： https://bailian.console.aliyun.com/ ，然后点击右上角登录，登录成功后点击右上角的齿轮⚙️图标，选择 API key，然后复制 API key，如果没有也可以创建 API key：</w:t>
      </w:r>
    </w:p>
    <w:p>
      <w:pPr>
        <w:spacing w:line="240" w:lineRule="auto" w:before="0" w:after="0"/>
      </w:pPr>
      <w:r>
        <w:t>开通阿里云百炼不会产生费用，仅模型调用（超出免费额度后）、模型部署、模型调优会产生相应计费。</w:t>
      </w:r>
    </w:p>
    <w:p>
      <w:pPr>
        <w:spacing w:line="240" w:lineRule="auto" w:before="0" w:after="0"/>
      </w:pPr>
      <w:r>
        <w:t>现在要使用 API，都需要按 token 来计费，还好都不贵，我们可以先购买个最便宜的包： 阿里云百炼大模型服务平台 。</w:t>
      </w:r>
    </w:p>
    <w:p>
      <w:pPr>
        <w:spacing w:line="240" w:lineRule="auto" w:before="0" w:after="0"/>
      </w:pPr>
      <w:r>
        <w:t>接下来我们通过设置提示词来生成图片：</w:t>
      </w:r>
    </w:p>
    <w:p>
      <w:pPr>
        <w:pStyle w:val="Heading2"/>
      </w:pPr>
      <w:r>
        <w:t>实例</w:t>
      </w:r>
    </w:p>
    <w:p>
      <w:pPr>
        <w:spacing w:line="240" w:lineRule="auto" w:before="0" w:after="0"/>
      </w:pPr>
      <w:r>
        <w:t>输出结果类似如下，会看到有个 url 的参数，我们访问它就可以下载通过提示词描述的图片了：</w:t>
      </w:r>
    </w:p>
    <w:p>
      <w:pPr>
        <w:spacing w:line="240" w:lineRule="auto" w:before="0" w:after="0"/>
      </w:pPr>
      <w:r>
        <w:rPr>
          <w:rFonts w:ascii="Consolas" w:hAnsi="Consolas" w:eastAsia="Consolas"/>
          <w:sz w:val="21"/>
        </w:rPr>
        <w:br/>
        <w:t>----同步调用，请等待任务执行----</w:t>
        <w:br/>
        <w:t xml:space="preserve">response: {"status_code": 200, "request_id": "1968746e-f434-4f77-9f8c-9b1adb80e8d7", "code": null, "message": "", "output": {"task_id": "d85c65d9-c4ff-4d66-a895-7c7746620b0c", "task_status": "SUCCEEDED", "results": [{"url": "https://dashscope-result-sh.oss-cn-shanghai.aliyuncs.com/7d/05/20250916/8d68e658/d85c65d9-c4ff-4d66-a895-7c7746620b0c-1.png?xxxxxxxxx", </w:t>
        <w:br/>
        <w:t>...</w:t>
      </w:r>
    </w:p>
    <w:p>
      <w:pPr>
        <w:spacing w:line="240" w:lineRule="auto" w:before="0" w:after="0"/>
      </w:pPr>
      <w:r>
        <w:t>以上实例生成的图片如下：</w:t>
      </w:r>
    </w:p>
    <w:p>
      <w:pPr>
        <w:spacing w:line="240" w:lineRule="auto" w:before="0" w:after="0"/>
      </w:pPr>
      <w:r>
        <w:t>更多内容可以参考官方文档： https://help.aliyun.com/zh/model-studio/text-to-image</w:t>
      </w:r>
    </w:p>
    <w:p>
      <w:pPr>
        <w:spacing w:line="240" w:lineRule="auto" w:before="0" w:after="0"/>
      </w:pPr>
      <w:r>
        <w:t>更多内容可以参考官方文档： https://help.aliyun.com/zh/model-studio/text-to-image</w:t>
      </w:r>
    </w:p>
    <w:p>
      <w:pPr>
        <w:pStyle w:val="Heading2"/>
      </w:pPr>
      <w:r>
        <w:t>Stable Diffusion</w:t>
      </w:r>
    </w:p>
    <w:p>
      <w:pPr>
        <w:spacing w:line="240" w:lineRule="auto" w:before="0" w:after="0"/>
      </w:pPr>
      <w:r>
        <w:t>需要使用的开源库为 Stable Diffusion web UI，它是基于 Gradio 库的 Stable Diffusion 浏览器界面</w:t>
      </w:r>
    </w:p>
    <w:p>
      <w:pPr>
        <w:spacing w:line="240" w:lineRule="auto" w:before="0" w:after="0"/>
      </w:pPr>
      <w:r>
        <w:t>Stable Diffusion web UI GitHub 地址： https://github.com/AUTOMATIC1111/stable-diffusion-webui</w:t>
      </w:r>
    </w:p>
    <w:p>
      <w:pPr>
        <w:spacing w:line="240" w:lineRule="auto" w:before="0" w:after="0"/>
      </w:pPr>
      <w:r>
        <w:t>运行 Stable Diffusion 需要硬件要求比较高，运行时会消耗较大的资源，特别是显卡。</w:t>
      </w:r>
    </w:p>
    <w:p>
      <w:pPr>
        <w:pStyle w:val="Heading3"/>
      </w:pPr>
      <w:r>
        <w:t>Windows 环境安装</w:t>
      </w:r>
    </w:p>
    <w:p>
      <w:pPr>
        <w:spacing w:line="240" w:lineRule="auto" w:before="0" w:after="0"/>
      </w:pPr>
      <w:r>
        <w:t>本地环境要求安装 Python 3.10.6 或以上版本，并把它加入到本机的环境变量中。</w:t>
      </w:r>
    </w:p>
    <w:p>
      <w:pPr>
        <w:spacing w:line="240" w:lineRule="auto" w:before="0" w:after="0"/>
      </w:pPr>
      <w:r>
        <w:t>下载 Stable Diffusion web UI GitHub 源码 https://github.com/AUTOMATIC1111/stable-diffusion-webui 。</w:t>
      </w:r>
    </w:p>
    <w:p>
      <w:pPr>
        <w:spacing w:line="240" w:lineRule="auto" w:before="0" w:after="0"/>
      </w:pPr>
      <w:r>
        <w:rPr>
          <w:rFonts w:ascii="Consolas" w:hAnsi="Consolas" w:eastAsia="Consolas"/>
          <w:sz w:val="21"/>
        </w:rPr>
        <w:t>git clone https://github.com/AUTOMATIC1111/stable-diffusion-webui.git</w:t>
      </w:r>
    </w:p>
    <w:p>
      <w:pPr>
        <w:spacing w:line="240" w:lineRule="auto" w:before="0" w:after="0"/>
      </w:pPr>
      <w:r>
        <w:t>如果没有安装 Git ，可以在右上角下载 zip 压缩包。</w:t>
      </w:r>
    </w:p>
    <w:p>
      <w:pPr>
        <w:spacing w:line="240" w:lineRule="auto" w:before="0" w:after="0"/>
      </w:pPr>
      <w:r>
        <w:t>解压 stable-diffusion-webui，并进入 stable-diffusion-webui 目录。</w:t>
      </w:r>
    </w:p>
    <w:p>
      <w:pPr>
        <w:spacing w:line="240" w:lineRule="auto" w:before="0" w:after="0"/>
      </w:pPr>
      <w:r>
        <w:t>接下来我们需要下载模型，下载地址： https://huggingface.co/CompVis/stable-diffusion-v-1-4-original</w:t>
      </w:r>
    </w:p>
    <w:p>
      <w:pPr>
        <w:spacing w:line="240" w:lineRule="auto" w:before="0" w:after="0"/>
      </w:pPr>
      <w:r>
        <w:t>将下载的模型移动到 stable-diffusion-webui/models/Stable-diffusion 目录下。</w:t>
      </w:r>
    </w:p>
    <w:p>
      <w:pPr>
        <w:spacing w:line="240" w:lineRule="auto" w:before="0" w:after="0"/>
      </w:pPr>
      <w:r>
        <w:t>进入 stable-diffusion-webui 目录：</w:t>
      </w:r>
    </w:p>
    <w:p>
      <w:pPr>
        <w:spacing w:line="240" w:lineRule="auto" w:before="0" w:after="0"/>
      </w:pPr>
      <w:r>
        <w:t>Windows 使用非管理员运行:</w:t>
      </w:r>
    </w:p>
    <w:p>
      <w:pPr>
        <w:spacing w:line="240" w:lineRule="auto" w:before="0" w:after="0"/>
      </w:pPr>
      <w:r>
        <w:rPr>
          <w:rFonts w:ascii="Consolas" w:hAnsi="Consolas" w:eastAsia="Consolas"/>
          <w:sz w:val="21"/>
        </w:rPr>
        <w:t>webui-user.bat</w:t>
      </w:r>
    </w:p>
    <w:p>
      <w:pPr>
        <w:spacing w:line="240" w:lineRule="auto" w:before="0" w:after="0"/>
      </w:pPr>
      <w:r>
        <w:t>Linux 和 Mac OS 环境执行以下命令：</w:t>
      </w:r>
    </w:p>
    <w:p>
      <w:pPr>
        <w:spacing w:line="240" w:lineRule="auto" w:before="0" w:after="0"/>
      </w:pPr>
      <w:r>
        <w:rPr>
          <w:rFonts w:ascii="Consolas" w:hAnsi="Consolas" w:eastAsia="Consolas"/>
          <w:sz w:val="21"/>
        </w:rPr>
        <w:t>./webui.sh</w:t>
      </w:r>
    </w:p>
    <w:p>
      <w:pPr>
        <w:spacing w:line="240" w:lineRule="auto" w:before="0" w:after="0"/>
      </w:pPr>
      <w:r>
        <w:t>接下来程序就会自动安装并启动，启动成功会看到一个可访问的 URL 地址 http://127.0.0.1:7860 ：</w:t>
      </w:r>
    </w:p>
    <w:p>
      <w:pPr>
        <w:spacing w:line="240" w:lineRule="auto" w:before="0" w:after="0"/>
      </w:pPr>
      <w:r>
        <w:t>访问 http://127.0.0.1:7860 ，界面如下：</w:t>
      </w:r>
    </w:p>
    <w:p>
      <w:pPr>
        <w:spacing w:line="240" w:lineRule="auto" w:before="0" w:after="0"/>
      </w:pPr>
      <w:r>
        <w:t>注意: 如果安装出现卡住不动，很可能是下载 Github 源码出现问题了，可以使用 Github 的一些镜像来解决，目前还没非常稳定的镜像，建议 Google 搜索下。</w:t>
        <w:br/>
        <w:t>我这边在 2023 年 4 月 6 号使用以下镜像地址 https://hub.fgit.ml ，打开 stable-diffusion-webui 目录的 launch.py 文件，替换以下部分代码的 Github 地址（代码大概在 230～240 行之间）：</w:t>
      </w:r>
    </w:p>
    <w:p>
      <w:pPr>
        <w:pStyle w:val="Heading3"/>
      </w:pPr>
      <w:r>
        <w:t>Civitai 介绍</w:t>
      </w:r>
    </w:p>
    <w:p>
      <w:pPr>
        <w:spacing w:line="240" w:lineRule="auto" w:before="0" w:after="0"/>
      </w:pPr>
      <w:r>
        <w:t>Civitai 有许多定制好的模型，而且可以免费下载，我们使用 国风3 模型来测试，下载地址： https://civitai.com/models/10415/3-guofeng3?modelVersionId=36644</w:t>
      </w:r>
    </w:p>
    <w:p>
      <w:pPr>
        <w:spacing w:line="240" w:lineRule="auto" w:before="0" w:after="0"/>
      </w:pPr>
      <w:r>
        <w:t>下载完后，我们将模型移动到 stable-diffusion-webui/models/Stable-diffusion 目录下，重新启动 stable-diffusion-webui ：</w:t>
      </w:r>
    </w:p>
    <w:p>
      <w:pPr>
        <w:spacing w:line="240" w:lineRule="auto" w:before="0" w:after="0"/>
      </w:pPr>
      <w:r>
        <w:t>这样我们就可以在模型列表中选择 国风3 模型了：</w:t>
      </w:r>
    </w:p>
    <w:p>
      <w:pPr>
        <w:spacing w:line="240" w:lineRule="auto" w:before="0" w:after="0"/>
      </w:pPr>
      <w:r>
        <w:t>选择后，我们可以到模型介绍页面去拷贝一些提示词和测试参数：</w:t>
      </w:r>
    </w:p>
    <w:p>
      <w:pPr>
        <w:spacing w:line="240" w:lineRule="auto" w:before="0" w:after="0"/>
      </w:pPr>
      <w:r>
        <w:t>​为了快速生成，我高度跟宽度都减半了，之后点生成按钮即可：</w:t>
      </w:r>
    </w:p>
    <w:p>
      <w:pPr>
        <w:spacing w:line="240" w:lineRule="auto" w:before="0" w:after="0"/>
      </w:pPr>
      <w:r>
        <w:t>生成完整过程，可以关注我们微信视频号查看：</w:t>
      </w:r>
    </w:p>
    <w:p>
      <w:pPr>
        <w:spacing w:line="240" w:lineRule="auto" w:before="0" w:after="0"/>
      </w:pPr>
      <w:r>
        <w:br w:type="page"/>
      </w:r>
    </w:p>
    <w:p>
      <w:pPr>
        <w:pStyle w:val="Heading1"/>
      </w:pPr>
      <w:r>
        <w:t>Python statistics 模块</w:t>
      </w:r>
    </w:p>
    <w:p>
      <w:pPr>
        <w:spacing w:line="240" w:lineRule="auto" w:before="0" w:after="0"/>
      </w:pPr>
      <w:r>
        <w:t>在数据分析和科学计算中，统计学是一个非常重要的工具。</w:t>
      </w:r>
    </w:p>
    <w:p>
      <w:pPr>
        <w:spacing w:line="240" w:lineRule="auto" w:before="0" w:after="0"/>
      </w:pPr>
      <w:r>
        <w:t>Python 提供了一个内置的 statistics 模块，专门用于处理基本的统计计算。本文将详细介绍 statistics 模块的功能和使用方法，帮助初学者快速掌握如何使用这个模块进行基本的统计分析。</w:t>
      </w:r>
    </w:p>
    <w:p>
      <w:pPr>
        <w:spacing w:line="240" w:lineRule="auto" w:before="0" w:after="0"/>
      </w:pPr>
      <w:r>
        <w:t>statistics 模块提供了许多常用的统计函数，如均值、中位数、方差、标准差等。</w:t>
      </w:r>
    </w:p>
    <w:p>
      <w:pPr>
        <w:spacing w:line="240" w:lineRule="auto" w:before="0" w:after="0"/>
      </w:pPr>
      <w:r>
        <w:t>要使用 statistics 函数必须先导入：</w:t>
      </w:r>
    </w:p>
    <w:p>
      <w:pPr>
        <w:spacing w:line="240" w:lineRule="auto" w:before="0" w:after="0"/>
      </w:pPr>
      <w:r>
        <w:rPr>
          <w:rFonts w:ascii="Consolas" w:hAnsi="Consolas" w:eastAsia="Consolas"/>
          <w:sz w:val="21"/>
        </w:rPr>
        <w:t>import statistics</w:t>
      </w:r>
    </w:p>
    <w:p>
      <w:pPr>
        <w:spacing w:line="240" w:lineRule="auto" w:before="0" w:after="0"/>
      </w:pPr>
      <w:r>
        <w:t>查看 statistics 模块中的内容:</w:t>
      </w:r>
    </w:p>
    <w:p>
      <w:pPr>
        <w:pStyle w:val="Heading2"/>
      </w:pPr>
      <w:r>
        <w:t>常用的统计函数</w:t>
      </w:r>
    </w:p>
    <w:p>
      <w:pPr>
        <w:pStyle w:val="Heading3"/>
      </w:pPr>
      <w:r>
        <w:t>均值（Mean）</w:t>
      </w:r>
    </w:p>
    <w:p>
      <w:pPr>
        <w:spacing w:line="240" w:lineRule="auto" w:before="0" w:after="0"/>
      </w:pPr>
      <w:r>
        <w:t>均值是数据集中所有数值的平均值。 statistics 模块提供了 mean() 函数来计算均值。</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均值: 3</w:t>
      </w:r>
    </w:p>
    <w:p>
      <w:pPr>
        <w:pStyle w:val="Heading3"/>
      </w:pPr>
      <w:r>
        <w:t>中位数（Median）</w:t>
      </w:r>
    </w:p>
    <w:p>
      <w:pPr>
        <w:spacing w:line="240" w:lineRule="auto" w:before="0" w:after="0"/>
      </w:pPr>
      <w:r>
        <w:t>中位数是将数据集按大小顺序排列后位于中间位置的数值。 statistics 模块提供了 median() 函数来计算中位数。</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中位数: 3</w:t>
      </w:r>
    </w:p>
    <w:p>
      <w:pPr>
        <w:spacing w:line="240" w:lineRule="auto" w:before="0" w:after="0"/>
      </w:pPr>
      <w:r>
        <w:t>如果数据集的长度为偶数， median() 函数会自动计算中间两个数的平均值。</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中位数: 2.5</w:t>
      </w:r>
    </w:p>
    <w:p>
      <w:pPr>
        <w:pStyle w:val="Heading3"/>
      </w:pPr>
      <w:r>
        <w:t>众数（Mode）</w:t>
      </w:r>
    </w:p>
    <w:p>
      <w:pPr>
        <w:spacing w:line="240" w:lineRule="auto" w:before="0" w:after="0"/>
      </w:pPr>
      <w:r>
        <w:t>众数是数据集中出现频率最高的数值。 statistics 模块提供了 mode() 函数来计算众数。</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众数: 2</w:t>
      </w:r>
    </w:p>
    <w:p>
      <w:pPr>
        <w:spacing w:line="240" w:lineRule="auto" w:before="0" w:after="0"/>
      </w:pPr>
      <w:r>
        <w:t>如果数据集中没有重复的数值， mode() 函数会抛出 StatisticsError 异常。</w:t>
      </w:r>
    </w:p>
    <w:p>
      <w:pPr>
        <w:pStyle w:val="Heading3"/>
      </w:pPr>
      <w:r>
        <w:t>方差（Variance）</w:t>
      </w:r>
    </w:p>
    <w:p>
      <w:pPr>
        <w:spacing w:line="240" w:lineRule="auto" w:before="0" w:after="0"/>
      </w:pPr>
      <w:r>
        <w:t>方差是衡量数据集中数值离散程度的指标。 statistics 模块提供了 variance() 函数来计算方差。</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方差: 2.5</w:t>
      </w:r>
    </w:p>
    <w:p>
      <w:pPr>
        <w:pStyle w:val="Heading3"/>
      </w:pPr>
      <w:r>
        <w:t>标准差（Standard Deviation）</w:t>
      </w:r>
    </w:p>
    <w:p>
      <w:pPr>
        <w:spacing w:line="240" w:lineRule="auto" w:before="0" w:after="0"/>
      </w:pPr>
      <w:r>
        <w:t>标准差是方差的平方根，用于衡量数据集的离散程度。 statistics 模块提供了 stdev() 函数来计算标准差。</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标准差: 1.5811388300841898</w:t>
      </w:r>
    </w:p>
    <w:p>
      <w:pPr>
        <w:pStyle w:val="Heading3"/>
      </w:pPr>
      <w:r>
        <w:t>调和平均数（Harmonic Mean）</w:t>
      </w:r>
    </w:p>
    <w:p>
      <w:pPr>
        <w:spacing w:line="240" w:lineRule="auto" w:before="0" w:after="0"/>
      </w:pPr>
      <w:r>
        <w:t>调和平均数是一种特殊的平均数，适用于计算速率等场景。 statistics 模块提供了 harmonic_mean() 函数来计算调和平均数。</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调和平均数: 1.7142857142857142</w:t>
      </w:r>
    </w:p>
    <w:p>
      <w:pPr>
        <w:pStyle w:val="Heading3"/>
      </w:pPr>
      <w:r>
        <w:t>几何平均数（Geometric Mean）</w:t>
      </w:r>
    </w:p>
    <w:p>
      <w:pPr>
        <w:spacing w:line="240" w:lineRule="auto" w:before="0" w:after="0"/>
      </w:pPr>
      <w:r>
        <w:t>几何平均数是一种用于计算增长率或比例的平均数。 statistics 模块提供了 geometric_mean() 函数来计算几何平均数。</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几何平均数: 2.0</w:t>
      </w:r>
    </w:p>
    <w:p>
      <w:pPr>
        <w:pStyle w:val="Heading2"/>
      </w:pPr>
      <w:r>
        <w:t>其他常用函数</w:t>
      </w:r>
    </w:p>
    <w:p>
      <w:pPr>
        <w:pStyle w:val="Heading3"/>
      </w:pPr>
      <w:r>
        <w:t>中位数低（Median Low）和中位数高（Median High）</w:t>
      </w:r>
    </w:p>
    <w:p>
      <w:pPr>
        <w:spacing w:line="240" w:lineRule="auto" w:before="0" w:after="0"/>
      </w:pPr>
      <w:r>
        <w:t>statistics 模块还提供了 median_low() 和 median_high() 函数，分别用于计算数据集的中位数低和中位数高。</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中位数低: 2</w:t>
        <w:br/>
        <w:t>中位数高: 3</w:t>
      </w:r>
    </w:p>
    <w:p>
      <w:pPr>
        <w:pStyle w:val="Heading3"/>
      </w:pPr>
      <w:r>
        <w:t>分位数（Quantiles）</w:t>
      </w:r>
    </w:p>
    <w:p>
      <w:pPr>
        <w:spacing w:line="240" w:lineRule="auto" w:before="0" w:after="0"/>
      </w:pPr>
      <w:r>
        <w:t>分位数是将数据集分成若干等份的数值。 statistics 模块提供了 quantiles() 函数来计算分位数。</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四分位数: [1.5, 3.0, 4.5]</w:t>
      </w:r>
    </w:p>
    <w:p>
      <w:pPr>
        <w:pStyle w:val="Heading2"/>
      </w:pPr>
      <w:r>
        <w:t>math 模块方法</w:t>
      </w:r>
    </w:p>
    <w:p>
      <w:pPr>
        <w:spacing w:line="240" w:lineRule="auto" w:before="0" w:after="0"/>
      </w:pPr>
      <w:r>
        <w:br w:type="page"/>
      </w:r>
    </w:p>
    <w:p>
      <w:pPr>
        <w:pStyle w:val="Heading1"/>
      </w:pPr>
      <w:r>
        <w:t>Python hashlib 模块</w:t>
      </w:r>
    </w:p>
    <w:p>
      <w:pPr>
        <w:spacing w:line="240" w:lineRule="auto" w:before="0" w:after="0"/>
      </w:pPr>
      <w:r>
        <w:t>Python hashlib 模块主要用于进行哈希（hash）操作。</w:t>
      </w:r>
    </w:p>
    <w:p>
      <w:pPr>
        <w:spacing w:line="240" w:lineRule="auto" w:before="0" w:after="0"/>
      </w:pPr>
      <w:r>
        <w:t>哈希（Hash）是一种将任意长度的输入数据映射为固定长度输出数据的算法。</w:t>
      </w:r>
    </w:p>
    <w:p>
      <w:pPr>
        <w:spacing w:line="240" w:lineRule="auto" w:before="0" w:after="0"/>
      </w:pPr>
      <w:r>
        <w:t>哈希通常用于验证数据的完整性、安全存储密码等场景。</w:t>
      </w:r>
    </w:p>
    <w:p>
      <w:pPr>
        <w:spacing w:line="240" w:lineRule="auto" w:before="0" w:after="0"/>
      </w:pPr>
      <w:r>
        <w:t>哈希函数的输出通常是一串看似随机的字母和数字。</w:t>
      </w:r>
    </w:p>
    <w:p>
      <w:pPr>
        <w:spacing w:line="240" w:lineRule="auto" w:before="0" w:after="0"/>
      </w:pPr>
      <w:r>
        <w:t>hashlib 模块提供了常见的哈希算法的实现，如 MD5、SHA-1、SHA-256 等。</w:t>
      </w:r>
    </w:p>
    <w:p>
      <w:pPr>
        <w:spacing w:line="240" w:lineRule="auto" w:before="0" w:after="0"/>
      </w:pPr>
      <w:r>
        <w:t>要使用 hashlib 函数必须先导入：</w:t>
      </w:r>
    </w:p>
    <w:p>
      <w:pPr>
        <w:spacing w:line="240" w:lineRule="auto" w:before="0" w:after="0"/>
      </w:pPr>
      <w:r>
        <w:rPr>
          <w:rFonts w:ascii="Consolas" w:hAnsi="Consolas" w:eastAsia="Consolas"/>
          <w:sz w:val="21"/>
        </w:rPr>
        <w:t>import hashlib</w:t>
      </w:r>
    </w:p>
    <w:p>
      <w:pPr>
        <w:spacing w:line="240" w:lineRule="auto" w:before="0" w:after="0"/>
      </w:pPr>
      <w:r>
        <w:t>查看 hashlib 模块中的内容:</w:t>
      </w:r>
    </w:p>
    <w:p>
      <w:pPr>
        <w:pStyle w:val="Heading2"/>
      </w:pPr>
      <w:r>
        <w:t>实例</w:t>
      </w:r>
    </w:p>
    <w:p>
      <w:pPr>
        <w:spacing w:line="240" w:lineRule="auto" w:before="0" w:after="0"/>
      </w:pPr>
      <w:r>
        <w:t>以下是 hashlib 模块的一些常用方法和哈希算法的简介：</w:t>
      </w:r>
    </w:p>
    <w:p>
      <w:pPr>
        <w:pStyle w:val="Heading3"/>
      </w:pPr>
      <w:r>
        <w:t>常用方法</w:t>
      </w:r>
    </w:p>
    <w:p>
      <w:pPr>
        <w:spacing w:line="240" w:lineRule="auto" w:before="0" w:after="0"/>
      </w:pPr>
      <w:r>
        <w:t>hashlib.new(name, data=None) : 创建一个哈希对象。</w:t>
      </w:r>
    </w:p>
    <w:p>
      <w:pPr>
        <w:spacing w:line="240" w:lineRule="auto" w:before="0" w:after="0"/>
      </w:pPr>
      <w:r>
        <w:t>name 参数是哈希算法的名称，data 参数是要被哈希的数据。</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673dc967d03201db7fe47b7eabd56c47ca5bc694222de303106a5504e5d0daa8</w:t>
      </w:r>
    </w:p>
    <w:p>
      <w:pPr>
        <w:spacing w:line="240" w:lineRule="auto" w:before="0" w:after="0"/>
      </w:pPr>
      <w:r>
        <w:t>hashlib.md5() / hashlib.sha1() / hashlib.sha256() / ... : 直接使用特定的哈希算法创建哈希对象。</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18fa661e2a4a7dd6471cc1407290cf6e</w:t>
      </w:r>
    </w:p>
    <w:p>
      <w:pPr>
        <w:pStyle w:val="Heading3"/>
      </w:pPr>
      <w:r>
        <w:t>哈希对象方法</w:t>
      </w:r>
    </w:p>
    <w:p>
      <w:pPr>
        <w:spacing w:line="240" w:lineRule="auto" w:before="0" w:after="0"/>
      </w:pPr>
      <w:r>
        <w:t>update(data) : 更新哈希对象的消息内容。</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1b56561022276e9a5a8e1cda72e1b39fca6f6074326a74d39f6dfd9540c8ecd7</w:t>
      </w:r>
    </w:p>
    <w:p>
      <w:pPr>
        <w:spacing w:line="240" w:lineRule="auto" w:before="0" w:after="0"/>
      </w:pPr>
      <w:r>
        <w:t>hexdigest() : 获取十六进制表示的哈希值。</w:t>
      </w:r>
    </w:p>
    <w:p>
      <w:pPr>
        <w:pStyle w:val="Heading2"/>
      </w:pPr>
      <w:r>
        <w:t>实例</w:t>
      </w:r>
    </w:p>
    <w:p>
      <w:pPr>
        <w:spacing w:line="240" w:lineRule="auto" w:before="0" w:after="0"/>
      </w:pPr>
      <w:r>
        <w:t>输出结果为：</w:t>
      </w:r>
    </w:p>
    <w:p>
      <w:pPr>
        <w:spacing w:line="240" w:lineRule="auto" w:before="0" w:after="0"/>
      </w:pPr>
      <w:r>
        <w:t>digest() : 获取二进制表示的哈希值。</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b'4\x17\t\xd0\xdb\xc2f3/\x1c\xbc\xd8\xc2_\xd4\xa0T\x12\xb7\xd4'</w:t>
      </w:r>
    </w:p>
    <w:p>
      <w:pPr>
        <w:pStyle w:val="Heading3"/>
      </w:pPr>
      <w:r>
        <w:t>常见哈希算法</w:t>
      </w:r>
    </w:p>
    <w:p>
      <w:pPr>
        <w:spacing w:line="240" w:lineRule="auto" w:before="0" w:after="0"/>
      </w:pPr>
      <w:r>
        <w:t>MD5</w:t>
      </w:r>
    </w:p>
    <w:p>
      <w:pPr>
        <w:pStyle w:val="Heading2"/>
      </w:pPr>
      <w:r>
        <w:t>实例</w:t>
      </w:r>
    </w:p>
    <w:p>
      <w:pPr>
        <w:spacing w:line="240" w:lineRule="auto" w:before="0" w:after="0"/>
      </w:pPr>
      <w:r>
        <w:t>输出结果为：</w:t>
      </w:r>
    </w:p>
    <w:p>
      <w:pPr>
        <w:spacing w:line="240" w:lineRule="auto" w:before="0" w:after="0"/>
      </w:pPr>
      <w:r>
        <w:t>SHA-1</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341709d0dbc266332f1cbcd8c25fd4a05412b7d4</w:t>
      </w:r>
    </w:p>
    <w:p>
      <w:pPr>
        <w:spacing w:line="240" w:lineRule="auto" w:before="0" w:after="0"/>
      </w:pPr>
      <w:r>
        <w:t>SHA-256</w:t>
      </w:r>
    </w:p>
    <w:p>
      <w:pPr>
        <w:pStyle w:val="Heading2"/>
      </w:pPr>
      <w:r>
        <w:t>实例</w:t>
      </w:r>
    </w:p>
    <w:p>
      <w:pPr>
        <w:spacing w:line="240" w:lineRule="auto" w:before="0" w:after="0"/>
      </w:pPr>
      <w:r>
        <w:t>输出结果为：</w:t>
      </w:r>
    </w:p>
    <w:p>
      <w:pPr>
        <w:spacing w:line="240" w:lineRule="auto" w:before="0" w:after="0"/>
      </w:pPr>
      <w:r>
        <w:t>SHA-512</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br/>
        <w:t>7cfe50493eebd48ee7330c797459c2d0d5ca943bd1c84ad7a0b6783b11cd49d06b4a1dc84ee9ea5e20d0bfedbdb67e716500a20e5870abecea3f32dc8484a811</w:t>
      </w:r>
    </w:p>
    <w:p>
      <w:pPr>
        <w:spacing w:line="240" w:lineRule="auto" w:before="0" w:after="0"/>
      </w:pPr>
      <w:r>
        <w:t>在实际应用中，选择合适的哈希算法取决于具体的需求。需要注意的是，MD5 和 SHA-1 已经被认为不安全，特别是在安全领域，推荐使用更强大的算法，如 SHA-256 或 SHA-512。</w:t>
      </w:r>
    </w:p>
    <w:p>
      <w:pPr>
        <w:spacing w:line="240" w:lineRule="auto" w:before="0" w:after="0"/>
      </w:pPr>
      <w:r>
        <w:t>Python hashlib 模块中常见的哈希算法及其含义：</w:t>
      </w:r>
    </w:p>
    <w:p>
      <w:pPr>
        <w:spacing w:line="240" w:lineRule="auto" w:before="0" w:after="0"/>
      </w:pPr>
      <w:r>
        <w:t>说明：</w:t>
      </w:r>
    </w:p>
    <w:p>
      <w:pPr>
        <w:pStyle w:val="ListBullet"/>
        <w:spacing w:line="240" w:lineRule="auto" w:before="0" w:after="0"/>
      </w:pPr>
      <w:r>
        <w:t>摘要长度（位）： 表示哈希算法输出的摘要长度，以位为单位。</w:t>
      </w:r>
    </w:p>
    <w:p>
      <w:pPr>
        <w:pStyle w:val="ListBullet"/>
        <w:spacing w:line="240" w:lineRule="auto" w:before="0" w:after="0"/>
      </w:pPr>
      <w:r>
        <w:t>输出长度（字节）： 表示哈希算法输出的摘要长度，以字节为单位。</w:t>
      </w:r>
    </w:p>
    <w:p>
      <w:pPr>
        <w:pStyle w:val="ListBullet"/>
        <w:spacing w:line="240" w:lineRule="auto" w:before="0" w:after="0"/>
      </w:pPr>
      <w:r>
        <w:t>安全性： 表示哈希算法的安全性级别，包括 "不安全"、"低"、"中等"、"高"。这是一个一般性的分类，具体的安全性还要考虑算法的用途和具体的攻击场景。</w:t>
      </w:r>
    </w:p>
    <w:p>
      <w:pPr>
        <w:spacing w:line="240" w:lineRule="auto" w:before="0" w:after="0"/>
      </w:pPr>
      <w:r>
        <w:br w:type="page"/>
      </w:r>
    </w:p>
    <w:p>
      <w:pPr>
        <w:pStyle w:val="Heading1"/>
      </w:pPr>
      <w:r>
        <w:t>Python 量化</w:t>
      </w:r>
    </w:p>
    <w:p>
      <w:pPr>
        <w:spacing w:line="240" w:lineRule="auto" w:before="0" w:after="0"/>
      </w:pPr>
      <w:r>
        <w:t>Python 量化是指利用 Python 编程语言以及相关的库和工具来进行金融市场数据分析、策略开发和交易执行的过程。</w:t>
      </w:r>
    </w:p>
    <w:p>
      <w:pPr>
        <w:spacing w:line="240" w:lineRule="auto" w:before="0" w:after="0"/>
      </w:pPr>
      <w:r>
        <w:t>Python 由于其简洁、易学、强大的生态系统和丰富的金融库而成为量化交易的首选编程语言之一。</w:t>
      </w:r>
    </w:p>
    <w:p>
      <w:pPr>
        <w:spacing w:line="240" w:lineRule="auto" w:before="0" w:after="0"/>
      </w:pPr>
      <w:r>
        <w:t>量化交易在金融领域得到广泛应用，它允许交易者通过系统性的方法来制定和执行交易策略，提高交易效率和决策的科学性。</w:t>
      </w:r>
    </w:p>
    <w:p>
      <w:pPr>
        <w:spacing w:line="240" w:lineRule="auto" w:before="0" w:after="0"/>
      </w:pPr>
      <w:r>
        <w:t>量化主要是通过数学和统计学的方法，利用计算机技术对金融市场进行量化分析，从而制定和执行交易策略。</w:t>
      </w:r>
    </w:p>
    <w:p>
      <w:pPr>
        <w:spacing w:line="240" w:lineRule="auto" w:before="0" w:after="0"/>
      </w:pPr>
      <w:r>
        <w:t>更多 Python 量化内容可以查看： Python 量化交易 。</w:t>
      </w:r>
    </w:p>
    <w:p>
      <w:pPr>
        <w:spacing w:line="240" w:lineRule="auto" w:before="0" w:after="0"/>
      </w:pPr>
      <w:r>
        <w:t>更多 Python 量化内容可以查看： Python 量化交易 。</w:t>
      </w:r>
    </w:p>
    <w:p>
      <w:pPr>
        <w:pStyle w:val="Heading2"/>
      </w:pPr>
      <w:r>
        <w:t>实例应用</w:t>
      </w:r>
    </w:p>
    <w:p>
      <w:pPr>
        <w:spacing w:line="240" w:lineRule="auto" w:before="0" w:after="0"/>
      </w:pPr>
      <w:r>
        <w:t>接下来我们先看一个 Python 量化简单的应用实例，可以使用移动平均策略，使用雅虎金融数据来实现。</w:t>
      </w:r>
    </w:p>
    <w:p>
      <w:pPr>
        <w:spacing w:line="240" w:lineRule="auto" w:before="0" w:after="0"/>
      </w:pPr>
      <w:r>
        <w:t>该策略的基本思想是通过比较短期和长期移动平均线来生成买入和卖出信号。</w:t>
      </w:r>
    </w:p>
    <w:p>
      <w:pPr>
        <w:spacing w:line="240" w:lineRule="auto" w:before="0" w:after="0"/>
      </w:pPr>
      <w:r>
        <w:t>在进行这个简单实例前，需要先安装三个包：</w:t>
      </w:r>
    </w:p>
    <w:p>
      <w:pPr>
        <w:spacing w:line="240" w:lineRule="auto" w:before="0" w:after="0"/>
      </w:pPr>
      <w:r>
        <w:rPr>
          <w:rFonts w:ascii="Consolas" w:hAnsi="Consolas" w:eastAsia="Consolas"/>
          <w:sz w:val="21"/>
        </w:rPr>
        <w:t>pip install pandas yfinance matplotlib</w:t>
      </w:r>
    </w:p>
    <w:p>
      <w:pPr>
        <w:spacing w:line="240" w:lineRule="auto" w:before="0" w:after="0"/>
      </w:pPr>
      <w:r>
        <w:t>包说明：</w:t>
      </w:r>
    </w:p>
    <w:p>
      <w:pPr>
        <w:pStyle w:val="ListBullet"/>
        <w:spacing w:line="240" w:lineRule="auto" w:before="0" w:after="0"/>
      </w:pPr>
      <w:r>
        <w:t>Pandas 是一个功能强大的开源数据处理和分析库，专门设计用于高效地进行数据分析和操作。</w:t>
      </w:r>
    </w:p>
    <w:p>
      <w:pPr>
        <w:pStyle w:val="ListBullet"/>
        <w:spacing w:line="240" w:lineRule="auto" w:before="0" w:after="0"/>
      </w:pPr>
      <w:r>
        <w:t>yfinance 是一个用于获取金融数据的库，支持从 Yahoo Finance 获取股票、指数和其他金融市场数据。</w:t>
      </w:r>
    </w:p>
    <w:p>
      <w:pPr>
        <w:pStyle w:val="ListBullet"/>
        <w:spacing w:line="240" w:lineRule="auto" w:before="0" w:after="0"/>
      </w:pPr>
      <w:r>
        <w:t>Matplotlib 是一个二维绘图库，用于创建静态、动态和交互式的数据可视化图表。</w:t>
      </w:r>
    </w:p>
    <w:p>
      <w:pPr>
        <w:pStyle w:val="Heading3"/>
      </w:pPr>
      <w:r>
        <w:t>获取历史股票数据</w:t>
      </w:r>
    </w:p>
    <w:p>
      <w:pPr>
        <w:spacing w:line="240" w:lineRule="auto" w:before="0" w:after="0"/>
      </w:pPr>
      <w:r>
        <w:t>使用 yfinance 获取历史股票数据，以下是一个简单的实例：</w:t>
      </w:r>
    </w:p>
    <w:p>
      <w:pPr>
        <w:pStyle w:val="Heading2"/>
      </w:pPr>
      <w:r>
        <w:t>实例</w:t>
      </w:r>
    </w:p>
    <w:p>
      <w:pPr>
        <w:spacing w:line="240" w:lineRule="auto" w:before="0" w:after="0"/>
      </w:pPr>
      <w:r>
        <w:t>输出结果如下所示：</w:t>
      </w:r>
    </w:p>
    <w:p>
      <w:pPr>
        <w:spacing w:line="240" w:lineRule="auto" w:before="0" w:after="0"/>
      </w:pPr>
      <w:r>
        <w:rPr>
          <w:rFonts w:ascii="Consolas" w:hAnsi="Consolas" w:eastAsia="Consolas"/>
          <w:sz w:val="21"/>
        </w:rPr>
        <w:br/>
        <w:t xml:space="preserve">                  Open         High          Low        Close    Adj Close   Volume</w:t>
        <w:br/>
        <w:t xml:space="preserve">Date                                                                               </w:t>
        <w:br/>
        <w:t>2022-01-04  2055.00000  2068.949951  2014.000000  2051.229980  1973.508057  3384262</w:t>
        <w:br/>
        <w:t>2022-01-05  2045.00000  2065.000000  2018.000000  2024.000000  1947.309937  2839551</w:t>
        <w:br/>
        <w:t>2022-01-06  2022.01001  2036.000000  1938.510010  1982.219971  1907.112915  5179475</w:t>
        <w:br/>
        <w:t>2022-01-07  1975.00000  1988.880005  1939.319946  1942.000000  1868.416870  2981669</w:t>
        <w:br/>
        <w:t>2022-01-10  1928.01001  1977.000000  1917.550049  1966.000000  1891.507446  2962670</w:t>
      </w:r>
    </w:p>
    <w:p>
      <w:pPr>
        <w:pStyle w:val="Heading3"/>
      </w:pPr>
      <w:r>
        <w:t>简单的数据分析和可视化</w:t>
      </w:r>
    </w:p>
    <w:p>
      <w:pPr>
        <w:spacing w:line="240" w:lineRule="auto" w:before="0" w:after="0"/>
      </w:pPr>
      <w:r>
        <w:t>使用 pandas 进行数据分析和 matplotlib 进行可视化：</w:t>
      </w:r>
    </w:p>
    <w:p>
      <w:pPr>
        <w:pStyle w:val="Heading2"/>
      </w:pPr>
      <w:r>
        <w:t>实例</w:t>
      </w:r>
    </w:p>
    <w:p>
      <w:pPr>
        <w:spacing w:line="240" w:lineRule="auto" w:before="0" w:after="0"/>
      </w:pPr>
      <w:r>
        <w:t>走势图展示如下：</w:t>
      </w:r>
    </w:p>
    <w:p>
      <w:pPr>
        <w:pStyle w:val="Heading3"/>
      </w:pPr>
      <w:r>
        <w:t>移动平均交叉策略回测</w:t>
      </w:r>
    </w:p>
    <w:p>
      <w:pPr>
        <w:spacing w:line="240" w:lineRule="auto" w:before="0" w:after="0"/>
      </w:pPr>
      <w:r>
        <w:t>回测是在历史市场数据上模拟和评估一个交易策略的过程。</w:t>
      </w:r>
    </w:p>
    <w:p>
      <w:pPr>
        <w:spacing w:line="240" w:lineRule="auto" w:before="0" w:after="0"/>
      </w:pPr>
      <w:r>
        <w:t>以下是一个简单的移动平均交叉策略回测的实例代码，策略是在 50 日均线上穿越 200 日均线时买入，下穿越时卖出，策略的表现输出了总收益、年化收益和最大回撤等指标。</w:t>
      </w:r>
    </w:p>
    <w:p>
      <w:pPr>
        <w:pStyle w:val="Heading2"/>
      </w:pPr>
      <w:r>
        <w:t>实例</w:t>
      </w:r>
    </w:p>
    <w:p>
      <w:pPr>
        <w:spacing w:line="240" w:lineRule="auto" w:before="0" w:after="0"/>
      </w:pPr>
      <w:r>
        <w:t>展示图如下：</w:t>
      </w:r>
    </w:p>
    <w:p>
      <w:pPr>
        <w:spacing w:line="240" w:lineRule="auto" w:before="0" w:after="0"/>
      </w:pPr>
      <w:r>
        <w:t>请注意，这只是一个简单的实例，实际应用中需要更复杂的策略和更多的考虑因素。</w:t>
      </w:r>
    </w:p>
    <w:p>
      <w:pPr>
        <w:spacing w:line="240" w:lineRule="auto" w:before="0" w:after="0"/>
      </w:pPr>
      <w:r>
        <w:br w:type="page"/>
      </w:r>
    </w:p>
    <w:p>
      <w:pPr>
        <w:pStyle w:val="Heading1"/>
      </w:pPr>
      <w:r>
        <w:t>Python pyecharts 模块</w:t>
      </w:r>
    </w:p>
    <w:p>
      <w:pPr>
        <w:spacing w:line="240" w:lineRule="auto" w:before="0" w:after="0"/>
      </w:pPr>
      <w:r>
        <w:t>pyecharts 是一个基于 ECharts 的 Python 数据可视化库，它允许用户使用 Python 语言生成各种类型的交互式图表和数据可视化。</w:t>
      </w:r>
    </w:p>
    <w:p>
      <w:pPr>
        <w:spacing w:line="240" w:lineRule="auto" w:before="0" w:after="0"/>
      </w:pPr>
      <w:r>
        <w:t>ECharts 是一个使用 JavaScript 实现的开源可视化库，而 Pyecharts 则是 ECharts 的 Python 封装，使得在 Python 中使用 ECharts 变得更加方便。</w:t>
      </w:r>
    </w:p>
    <w:p>
      <w:pPr>
        <w:spacing w:line="240" w:lineRule="auto" w:before="0" w:after="0"/>
      </w:pPr>
      <w:r>
        <w:t>pyecharts 提供了一组简单而灵活的 API，使用户能够轻松地创建各种图表，包括但不限于折线图、柱状图、散点图、饼图、地图等。</w:t>
      </w:r>
    </w:p>
    <w:p>
      <w:pPr>
        <w:spacing w:line="240" w:lineRule="auto" w:before="0" w:after="0"/>
      </w:pPr>
      <w:r>
        <w:t>通过 pyecharts，用户可以使用 Python 语言处理和准备数据，然后使用简洁的代码生成交互式的图表，这些图表可以嵌入到 Web 应用程序中或保存为静态文件。</w:t>
      </w:r>
    </w:p>
    <w:p>
      <w:pPr>
        <w:spacing w:line="240" w:lineRule="auto" w:before="0" w:after="0"/>
      </w:pPr>
      <w:r>
        <w:t>pyecharts 特点与功能：</w:t>
      </w:r>
    </w:p>
    <w:p>
      <w:pPr>
        <w:pStyle w:val="ListBullet"/>
        <w:spacing w:line="240" w:lineRule="auto" w:before="0" w:after="0"/>
      </w:pPr>
      <w:r>
        <w:t>简单易用： Pyecharts 提供了直观而友好的 API，使得用户能够快速上手，轻松生成各种图表。</w:t>
      </w:r>
    </w:p>
    <w:p>
      <w:pPr>
        <w:pStyle w:val="ListBullet"/>
        <w:spacing w:line="240" w:lineRule="auto" w:before="0" w:after="0"/>
      </w:pPr>
      <w:r>
        <w:t>丰富的图表类型： 支持多种常见的图表类型，包括线图、柱状图、散点图、饼图、地图等，满足不同场景的需求。</w:t>
      </w:r>
    </w:p>
    <w:p>
      <w:pPr>
        <w:pStyle w:val="ListBullet"/>
        <w:spacing w:line="240" w:lineRule="auto" w:before="0" w:after="0"/>
      </w:pPr>
      <w:r>
        <w:t>支持主流数据格式： 能够处理常见的数据格式，如列表、字典、Pandas DataFrame 等。</w:t>
      </w:r>
    </w:p>
    <w:p>
      <w:pPr>
        <w:pStyle w:val="ListBullet"/>
        <w:spacing w:line="240" w:lineRule="auto" w:before="0" w:after="0"/>
      </w:pPr>
      <w:r>
        <w:t>交互性： 生成的图表可以具有交互性，用户可以通过鼠标悬停、缩放等方式与图表进行互动。</w:t>
      </w:r>
    </w:p>
    <w:p>
      <w:pPr>
        <w:pStyle w:val="ListBullet"/>
        <w:spacing w:line="240" w:lineRule="auto" w:before="0" w:after="0"/>
      </w:pPr>
      <w:r>
        <w:t>丰富的配置选项： 提供了丰富的配置选项，允许用户自定义图表的样式、布局等属性。</w:t>
      </w:r>
    </w:p>
    <w:p>
      <w:pPr>
        <w:pStyle w:val="ListBullet"/>
        <w:spacing w:line="240" w:lineRule="auto" w:before="0" w:after="0"/>
      </w:pPr>
      <w:r>
        <w:t>支持主题： 提供多种主题，用户可以根据需要选择合适的主题，使图表更符合应用的整体风格。</w:t>
      </w:r>
    </w:p>
    <w:p>
      <w:pPr>
        <w:spacing w:line="240" w:lineRule="auto" w:before="0" w:after="0"/>
      </w:pPr>
      <w:r>
        <w:t>简单易用： Pyecharts 提供了直观而友好的 API，使得用户能够快速上手，轻松生成各种图表。</w:t>
      </w:r>
    </w:p>
    <w:p>
      <w:pPr>
        <w:spacing w:line="240" w:lineRule="auto" w:before="0" w:after="0"/>
      </w:pPr>
      <w:r>
        <w:t>丰富的图表类型： 支持多种常见的图表类型，包括线图、柱状图、散点图、饼图、地图等，满足不同场景的需求。</w:t>
      </w:r>
    </w:p>
    <w:p>
      <w:pPr>
        <w:spacing w:line="240" w:lineRule="auto" w:before="0" w:after="0"/>
      </w:pPr>
      <w:r>
        <w:t>支持主流数据格式： 能够处理常见的数据格式，如列表、字典、Pandas DataFrame 等。</w:t>
      </w:r>
    </w:p>
    <w:p>
      <w:pPr>
        <w:spacing w:line="240" w:lineRule="auto" w:before="0" w:after="0"/>
      </w:pPr>
      <w:r>
        <w:t>交互性： 生成的图表可以具有交互性，用户可以通过鼠标悬停、缩放等方式与图表进行互动。</w:t>
      </w:r>
    </w:p>
    <w:p>
      <w:pPr>
        <w:spacing w:line="240" w:lineRule="auto" w:before="0" w:after="0"/>
      </w:pPr>
      <w:r>
        <w:t>丰富的配置选项： 提供了丰富的配置选项，允许用户自定义图表的样式、布局等属性。</w:t>
      </w:r>
    </w:p>
    <w:p>
      <w:pPr>
        <w:spacing w:line="240" w:lineRule="auto" w:before="0" w:after="0"/>
      </w:pPr>
      <w:r>
        <w:t>支持主题： 提供多种主题，用户可以根据需要选择合适的主题，使图表更符合应用的整体风格。</w:t>
      </w:r>
    </w:p>
    <w:p>
      <w:pPr>
        <w:pStyle w:val="Heading3"/>
      </w:pPr>
      <w:r>
        <w:t>pyecharts 安装</w:t>
      </w:r>
    </w:p>
    <w:p>
      <w:pPr>
        <w:spacing w:line="240" w:lineRule="auto" w:before="0" w:after="0"/>
      </w:pPr>
      <w:r>
        <w:t>pip 安装：</w:t>
      </w:r>
    </w:p>
    <w:p>
      <w:pPr>
        <w:spacing w:line="240" w:lineRule="auto" w:before="0" w:after="0"/>
      </w:pPr>
      <w:r>
        <w:rPr>
          <w:rFonts w:ascii="Consolas" w:hAnsi="Consolas" w:eastAsia="Consolas"/>
          <w:sz w:val="21"/>
        </w:rPr>
        <w:t>pip install pyecharts</w:t>
      </w:r>
    </w:p>
    <w:p>
      <w:pPr>
        <w:spacing w:line="240" w:lineRule="auto" w:before="0" w:after="0"/>
      </w:pPr>
      <w:r>
        <w:t>源码安装：</w:t>
      </w:r>
    </w:p>
    <w:p>
      <w:pPr>
        <w:spacing w:line="240" w:lineRule="auto" w:before="0" w:after="0"/>
      </w:pPr>
      <w:r>
        <w:rPr>
          <w:rFonts w:ascii="Consolas" w:hAnsi="Consolas" w:eastAsia="Consolas"/>
          <w:sz w:val="21"/>
        </w:rPr>
        <w:t>$ git clone https://github.com/pyecharts/pyecharts.git</w:t>
        <w:br/>
        <w:t>$ cd pyecharts</w:t>
        <w:br/>
        <w:t>$ pip install -r requirements.txt</w:t>
        <w:br/>
        <w:t>$ python setup.py install</w:t>
        <w:br/>
        <w:t># 或者执行 python install.py</w:t>
      </w:r>
    </w:p>
    <w:p>
      <w:pPr>
        <w:spacing w:line="240" w:lineRule="auto" w:before="0" w:after="0"/>
      </w:pPr>
      <w:r>
        <w:t>安装成功后可以查看 pyecharts 版本：</w:t>
      </w:r>
    </w:p>
    <w:p>
      <w:pPr>
        <w:spacing w:line="240" w:lineRule="auto" w:before="0" w:after="0"/>
      </w:pPr>
      <w:r>
        <w:rPr>
          <w:rFonts w:ascii="Consolas" w:hAnsi="Consolas" w:eastAsia="Consolas"/>
          <w:sz w:val="21"/>
        </w:rPr>
        <w:t>import pyecharts</w:t>
        <w:br/>
        <w:br/>
        <w:t>print(pyecharts.__version__)</w:t>
      </w:r>
    </w:p>
    <w:p>
      <w:pPr>
        <w:spacing w:line="240" w:lineRule="auto" w:before="0" w:after="0"/>
      </w:pPr>
      <w:r>
        <w:t>输出如下所示：</w:t>
      </w:r>
    </w:p>
    <w:p>
      <w:pPr>
        <w:spacing w:line="240" w:lineRule="auto" w:before="0" w:after="0"/>
      </w:pPr>
      <w:r>
        <w:rPr>
          <w:rFonts w:ascii="Consolas" w:hAnsi="Consolas" w:eastAsia="Consolas"/>
          <w:sz w:val="21"/>
        </w:rPr>
        <w:t>2.0.4</w:t>
      </w:r>
    </w:p>
    <w:p>
      <w:pPr>
        <w:pStyle w:val="Heading3"/>
      </w:pPr>
      <w:r>
        <w:t>pyecharts 图表类型</w:t>
      </w:r>
    </w:p>
    <w:p>
      <w:pPr>
        <w:spacing w:line="240" w:lineRule="auto" w:before="0" w:after="0"/>
      </w:pPr>
      <w:r>
        <w:t>pyecharts 支持以下图表类型图表：</w:t>
      </w:r>
    </w:p>
    <w:p>
      <w:pPr>
        <w:pStyle w:val="Heading3"/>
      </w:pPr>
      <w:r>
        <w:t>创建第一个图表</w:t>
      </w:r>
    </w:p>
    <w:p>
      <w:pPr>
        <w:spacing w:line="240" w:lineRule="auto" w:before="0" w:after="0"/>
      </w:pPr>
      <w:r>
        <w:t>接下来我们使用 Pyecharts 创建了一个简单的柱状图，展示了五个月份的销售额:</w:t>
      </w:r>
    </w:p>
    <w:p>
      <w:pPr>
        <w:pStyle w:val="Heading2"/>
      </w:pPr>
      <w:r>
        <w:t>实例</w:t>
      </w:r>
    </w:p>
    <w:p>
      <w:pPr>
        <w:spacing w:line="240" w:lineRule="auto" w:before="0" w:after="0"/>
      </w:pPr>
      <w:r>
        <w:t>如果在 bar_chart.render() 中不指定文件路径，Pyecharts 默认会在当前工作目录下生成一个名为 "render.html" 的文件，即生成的图表将保存在 "render.html" 文件中。</w:t>
      </w:r>
    </w:p>
    <w:p>
      <w:pPr>
        <w:spacing w:line="240" w:lineRule="auto" w:before="0" w:after="0"/>
      </w:pPr>
      <w:r>
        <w:t>以上代码，执行结果为：</w:t>
      </w:r>
    </w:p>
    <w:p>
      <w:pPr>
        <w:spacing w:line="240" w:lineRule="auto" w:before="0" w:after="0"/>
      </w:pPr>
      <w:r>
        <w:t>如果你希望图表的文件名有一定的规范，或者想要指定保存的路径，可以在 render() 方法中提供文件路径参数。例如：</w:t>
      </w:r>
    </w:p>
    <w:p>
      <w:pPr>
        <w:spacing w:line="240" w:lineRule="auto" w:before="0" w:after="0"/>
      </w:pPr>
      <w:r>
        <w:rPr>
          <w:rFonts w:ascii="Consolas" w:hAnsi="Consolas" w:eastAsia="Consolas"/>
          <w:sz w:val="21"/>
        </w:rPr>
        <w:br/>
        <w:t>bar_chart.render("my_bar_chart.html")</w:t>
      </w:r>
    </w:p>
    <w:p>
      <w:pPr>
        <w:spacing w:line="240" w:lineRule="auto" w:before="0" w:after="0"/>
      </w:pPr>
      <w:r>
        <w:t>这样，生成的图表就会保存在当前工作目录下的 "my_bar_chart.html" 文件中。</w:t>
      </w:r>
    </w:p>
    <w:p>
      <w:pPr>
        <w:spacing w:line="240" w:lineRule="auto" w:before="0" w:after="0"/>
      </w:pPr>
      <w:r>
        <w:t>设置图表配置选项</w:t>
      </w:r>
    </w:p>
    <w:p>
      <w:pPr>
        <w:spacing w:line="240" w:lineRule="auto" w:before="0" w:after="0"/>
      </w:pPr>
      <w:r>
        <w:t>实例中图表的标题是 "月度销售额柱状图"，横轴是月份，纵轴是销售额，可以根据实际需求调整数据和图表配置：</w:t>
      </w:r>
    </w:p>
    <w:p>
      <w:pPr>
        <w:pStyle w:val="Heading2"/>
      </w:pPr>
      <w:r>
        <w:t>实例</w:t>
      </w:r>
    </w:p>
    <w:p>
      <w:pPr>
        <w:spacing w:line="240" w:lineRule="auto" w:before="0" w:after="0"/>
      </w:pPr>
      <w:r>
        <w:t>说明：</w:t>
      </w:r>
    </w:p>
    <w:p>
      <w:pPr>
        <w:pStyle w:val="ListBullet"/>
        <w:spacing w:line="240" w:lineRule="auto" w:before="0" w:after="0"/>
      </w:pPr>
      <w:r>
        <w:t>Bar() ：创建一个柱状图对象。</w:t>
      </w:r>
    </w:p>
    <w:p>
      <w:pPr>
        <w:pStyle w:val="ListBullet"/>
        <w:spacing w:line="240" w:lineRule="auto" w:before="0" w:after="0"/>
      </w:pPr>
      <w:r>
        <w:t>add_xaxis 和 add_yaxis ：分别用于添加横轴和纵轴的数据。</w:t>
      </w:r>
    </w:p>
    <w:p>
      <w:pPr>
        <w:pStyle w:val="ListBullet"/>
        <w:spacing w:line="240" w:lineRule="auto" w:before="0" w:after="0"/>
      </w:pPr>
      <w:r>
        <w:t>set_global_opts ：配置全局选项，包括标题、坐标轴的名称等。</w:t>
      </w:r>
    </w:p>
    <w:p>
      <w:pPr>
        <w:spacing w:line="240" w:lineRule="auto" w:before="0" w:after="0"/>
      </w:pPr>
      <w:r>
        <w:t>生成的图表将保存为 "bar_chart.html" 文件，你可以在浏览器中打开该文件，查看生成的柱状图。</w:t>
      </w:r>
    </w:p>
    <w:p>
      <w:pPr>
        <w:pStyle w:val="Heading3"/>
      </w:pPr>
      <w:r>
        <w:t>使用主题</w:t>
      </w:r>
    </w:p>
    <w:p>
      <w:pPr>
        <w:spacing w:line="240" w:lineRule="auto" w:before="0" w:after="0"/>
      </w:pPr>
      <w:r>
        <w:t>pyecharts 支持主题切换，用户可以根据自己的需求选择合适的主题来改变图表的样式。</w:t>
      </w:r>
    </w:p>
    <w:p>
      <w:pPr>
        <w:spacing w:line="240" w:lineRule="auto" w:before="0" w:after="0"/>
      </w:pPr>
      <w:r>
        <w:t>pyecharts 提供了 10+ 种内置主题，开发者也可以定制自己喜欢的主题。</w:t>
      </w:r>
    </w:p>
    <w:p>
      <w:pPr>
        <w:spacing w:line="240" w:lineRule="auto" w:before="0" w:after="0"/>
      </w:pPr>
      <w:r>
        <w:t>以下是一个简单的例子，演示了如何使用 pyecharts 切换主题：</w:t>
      </w:r>
    </w:p>
    <w:p>
      <w:pPr>
        <w:pStyle w:val="Heading2"/>
      </w:pPr>
      <w:r>
        <w:t>实例</w:t>
      </w:r>
    </w:p>
    <w:p>
      <w:pPr>
        <w:spacing w:line="240" w:lineRule="auto" w:before="0" w:after="0"/>
      </w:pPr>
      <w:r>
        <w:t>以上例子演示了如何在 pyecharts 中使用 ThemeType 来切换主题，pyecharts 支持的主题类型包括 LIGHT （亮色系）、 DARK （暗色系）等，你可以根据需求选择合适的主题。</w:t>
      </w:r>
    </w:p>
    <w:p>
      <w:pPr>
        <w:pStyle w:val="ListBullet"/>
        <w:spacing w:line="240" w:lineRule="auto" w:before="0" w:after="0"/>
      </w:pPr>
      <w:r>
        <w:t>init_opts=opts.InitOpts(theme=ThemeType.LIGHT) ：在创建图表对象时，通过 init_opts 参数指定图表的初始主题，这里设置为亮色系。</w:t>
      </w:r>
    </w:p>
    <w:p>
      <w:pPr>
        <w:spacing w:line="240" w:lineRule="auto" w:before="0" w:after="0"/>
      </w:pPr>
      <w:r>
        <w:t>生成的图表如下：</w:t>
      </w:r>
    </w:p>
    <w:p>
      <w:pPr>
        <w:spacing w:line="240" w:lineRule="auto" w:before="0" w:after="0"/>
      </w:pPr>
      <w:r>
        <w:t>以下是 pyecharts 支持的主题列表：</w:t>
      </w:r>
    </w:p>
    <w:p>
      <w:pPr>
        <w:spacing w:line="240" w:lineRule="auto" w:before="0" w:after="0"/>
      </w:pPr>
      <w:r>
        <w:t>Light Themes（亮色系主题）:</w:t>
      </w:r>
    </w:p>
    <w:p>
      <w:pPr>
        <w:pStyle w:val="ListBullet"/>
        <w:spacing w:line="240" w:lineRule="auto" w:before="0" w:after="0"/>
      </w:pPr>
      <w:r>
        <w:t>"LIGHT" : 亮色系默认主题</w:t>
      </w:r>
    </w:p>
    <w:p>
      <w:pPr>
        <w:pStyle w:val="ListBullet"/>
        <w:spacing w:line="240" w:lineRule="auto" w:before="0" w:after="0"/>
      </w:pPr>
      <w:r>
        <w:t>"WESTEROS" : 经典的暖色调主题</w:t>
      </w:r>
    </w:p>
    <w:p>
      <w:pPr>
        <w:pStyle w:val="ListBullet"/>
        <w:spacing w:line="240" w:lineRule="auto" w:before="0" w:after="0"/>
      </w:pPr>
      <w:r>
        <w:t>"CHALK" : 粉笔风格主题</w:t>
      </w:r>
    </w:p>
    <w:p>
      <w:pPr>
        <w:pStyle w:val="ListBullet"/>
        <w:spacing w:line="240" w:lineRule="auto" w:before="0" w:after="0"/>
      </w:pPr>
      <w:r>
        <w:t>"ESSOS" : 温和的绿色调主题</w:t>
      </w:r>
    </w:p>
    <w:p>
      <w:pPr>
        <w:pStyle w:val="ListBullet"/>
        <w:spacing w:line="240" w:lineRule="auto" w:before="0" w:after="0"/>
      </w:pPr>
      <w:r>
        <w:t>"INFOGRAPHIC" : 信息图形主题</w:t>
      </w:r>
    </w:p>
    <w:p>
      <w:pPr>
        <w:pStyle w:val="ListBullet"/>
        <w:spacing w:line="240" w:lineRule="auto" w:before="0" w:after="0"/>
      </w:pPr>
      <w:r>
        <w:t>"MACARONS" : 美味糖果色主题</w:t>
      </w:r>
    </w:p>
    <w:p>
      <w:pPr>
        <w:spacing w:line="240" w:lineRule="auto" w:before="0" w:after="0"/>
      </w:pPr>
      <w:r>
        <w:t>Dark Themes（暗色系主题）:</w:t>
      </w:r>
    </w:p>
    <w:p>
      <w:pPr>
        <w:pStyle w:val="ListBullet"/>
        <w:spacing w:line="240" w:lineRule="auto" w:before="0" w:after="0"/>
      </w:pPr>
      <w:r>
        <w:t>"DARK" : 暗色系默认主题</w:t>
      </w:r>
    </w:p>
    <w:p>
      <w:pPr>
        <w:pStyle w:val="ListBullet"/>
        <w:spacing w:line="240" w:lineRule="auto" w:before="0" w:after="0"/>
      </w:pPr>
      <w:r>
        <w:t>"PURPLE-PASSION" : 深紫色调主题</w:t>
      </w:r>
    </w:p>
    <w:p>
      <w:pPr>
        <w:pStyle w:val="ListBullet"/>
        <w:spacing w:line="240" w:lineRule="auto" w:before="0" w:after="0"/>
      </w:pPr>
      <w:r>
        <w:t>"SHINE" : 简洁的黑色调主题</w:t>
      </w:r>
    </w:p>
    <w:p>
      <w:pPr>
        <w:pStyle w:val="ListBullet"/>
        <w:spacing w:line="240" w:lineRule="auto" w:before="0" w:after="0"/>
      </w:pPr>
      <w:r>
        <w:t>"VINTAGE" : 复古风格主题</w:t>
      </w:r>
    </w:p>
    <w:p>
      <w:pPr>
        <w:pStyle w:val="ListBullet"/>
        <w:spacing w:line="240" w:lineRule="auto" w:before="0" w:after="0"/>
      </w:pPr>
      <w:r>
        <w:t>"ROMA" : 古罗马风格主题</w:t>
      </w:r>
    </w:p>
    <w:p>
      <w:pPr>
        <w:pStyle w:val="ListBullet"/>
        <w:spacing w:line="240" w:lineRule="auto" w:before="0" w:after="0"/>
      </w:pPr>
      <w:r>
        <w:t>"WALDEN" : 森林深色系主题</w:t>
      </w:r>
    </w:p>
    <w:p>
      <w:pPr>
        <w:spacing w:line="240" w:lineRule="auto" w:before="0" w:after="0"/>
      </w:pPr>
      <w:r>
        <w:t>用户可以通过设置自定义的颜色和样式来创建自定义主题。</w:t>
      </w:r>
    </w:p>
    <w:p>
      <w:pPr>
        <w:pStyle w:val="Heading2"/>
      </w:pPr>
      <w:r>
        <w:t>设置全局配置项</w:t>
      </w:r>
    </w:p>
    <w:p>
      <w:pPr>
        <w:spacing w:line="240" w:lineRule="auto" w:before="0" w:after="0"/>
      </w:pPr>
      <w:r>
        <w:t>set_global_opts 是 pyecharts 中用于设置全局配置项的方法，该方法允许你配置整个图表的一些全局属性，如标题、坐标轴、图例等。</w:t>
      </w:r>
    </w:p>
    <w:p>
      <w:pPr>
        <w:spacing w:line="240" w:lineRule="auto" w:before="0" w:after="0"/>
      </w:pPr>
      <w:r>
        <w:t>以下是一些常用的全局配置项：</w:t>
      </w:r>
    </w:p>
    <w:p>
      <w:pPr>
        <w:spacing w:line="240" w:lineRule="auto" w:before="0" w:after="0"/>
      </w:pPr>
      <w:r>
        <w:rPr>
          <w:rFonts w:ascii="Consolas" w:hAnsi="Consolas" w:eastAsia="Consolas"/>
          <w:sz w:val="21"/>
        </w:rPr>
        <w:t>bar_chart.set_global_opts(</w:t>
        <w:br/>
        <w:t xml:space="preserve">    title_opts=opts.TitleOpts(title="月度销售额柱状图", subtitle="副标题"),</w:t>
        <w:br/>
        <w:t xml:space="preserve">    xaxis_opts=opts.AxisOpts(name="月份"),</w:t>
        <w:br/>
        <w:t xml:space="preserve">    yaxis_opts=opts.AxisOpts(name="销售额（万元）"),</w:t>
        <w:br/>
        <w:t xml:space="preserve">    legend_opts=opts.LegendOpts(pos_left="center", pos_top="top"),</w:t>
        <w:br/>
        <w:t xml:space="preserve">    toolbox_opts=opts.ToolboxOpts(),</w:t>
        <w:br/>
        <w:t xml:space="preserve">    tooltip_opts=opts.TooltipOpts(trigger="axis", axis_pointer_type="cross"),</w:t>
        <w:br/>
        <w:t>)</w:t>
      </w:r>
    </w:p>
    <w:p>
      <w:pPr>
        <w:spacing w:line="240" w:lineRule="auto" w:before="0" w:after="0"/>
      </w:pPr>
      <w:r>
        <w:t>说明：</w:t>
      </w:r>
    </w:p>
    <w:p>
      <w:pPr>
        <w:pStyle w:val="ListBullet"/>
        <w:spacing w:line="240" w:lineRule="auto" w:before="0" w:after="0"/>
      </w:pPr>
      <w:r>
        <w:t>title_opts : 标题配置项，可以设置主标题和副标题，以及相关的样式设置。</w:t>
      </w:r>
    </w:p>
    <w:p>
      <w:pPr>
        <w:pStyle w:val="ListBullet"/>
        <w:spacing w:line="240" w:lineRule="auto" w:before="0" w:after="0"/>
      </w:pPr>
      <w:r>
        <w:t>xaxis_opts 和 yaxis_opts : x 轴和 y 轴的配置项，可以设置轴的名称、轴线样式等。</w:t>
      </w:r>
    </w:p>
    <w:p>
      <w:pPr>
        <w:pStyle w:val="ListBullet"/>
        <w:spacing w:line="240" w:lineRule="auto" w:before="0" w:after="0"/>
      </w:pPr>
      <w:r>
        <w:t>legend_opts : 图例配置项，可以设置图例的位置、样式等。</w:t>
      </w:r>
    </w:p>
    <w:p>
      <w:pPr>
        <w:pStyle w:val="ListBullet"/>
        <w:spacing w:line="240" w:lineRule="auto" w:before="0" w:after="0"/>
      </w:pPr>
      <w:r>
        <w:t>toolbox_opts : 工具箱配置项，用于添加一些交互工具，如保存为图片、数据视图等。</w:t>
      </w:r>
    </w:p>
    <w:p>
      <w:pPr>
        <w:pStyle w:val="ListBullet"/>
        <w:spacing w:line="240" w:lineRule="auto" w:before="0" w:after="0"/>
      </w:pPr>
      <w:r>
        <w:t>tooltip_opts : 提示框配置项，可以设置提示框的触发方式、样式等。</w:t>
      </w:r>
    </w:p>
    <w:p>
      <w:pPr>
        <w:pStyle w:val="Heading2"/>
      </w:pPr>
      <w:r>
        <w:t>实例</w:t>
      </w:r>
    </w:p>
    <w:p>
      <w:pPr>
        <w:spacing w:line="240" w:lineRule="auto" w:before="0" w:after="0"/>
      </w:pPr>
      <w:r>
        <w:t>生成的图表如下：</w:t>
      </w:r>
    </w:p>
    <w:p>
      <w:pPr>
        <w:spacing w:line="240" w:lineRule="auto" w:before="0" w:after="0"/>
      </w:pPr>
      <w:r>
        <w:t>更多 pyecharts 模块内容可以参考： https://pyecharts.org/#/zh-cn/intro</w:t>
      </w:r>
    </w:p>
    <w:p>
      <w:pPr>
        <w:spacing w:line="240" w:lineRule="auto" w:before="0" w:after="0"/>
      </w:pPr>
      <w:r>
        <w:t>更多 pyecharts 模块内容可以参考： https://pyecharts.org/#/zh-cn/intro</w:t>
      </w:r>
    </w:p>
    <w:p>
      <w:pPr>
        <w:spacing w:line="240" w:lineRule="auto" w:before="0" w:after="0"/>
      </w:pPr>
      <w:r>
        <w:br w:type="page"/>
      </w:r>
    </w:p>
    <w:p>
      <w:pPr>
        <w:pStyle w:val="Heading1"/>
      </w:pPr>
      <w:r>
        <w:t>Python selenium 库</w:t>
      </w:r>
    </w:p>
    <w:p>
      <w:pPr>
        <w:spacing w:line="240" w:lineRule="auto" w:before="0" w:after="0"/>
      </w:pPr>
      <w:r>
        <w:t>Selenium 是一个用于自动化 Web 浏览器操作的强大工具，广泛应用于 Web 应用程序测试、网页数据抓取和任务自动化等场景。</w:t>
      </w:r>
    </w:p>
    <w:p>
      <w:pPr>
        <w:spacing w:line="240" w:lineRule="auto" w:before="0" w:after="0"/>
      </w:pPr>
      <w:r>
        <w:t>Selenium 为各种编程语言提供了 API，用作测试。 目前的官方 API 文档有 C#、JavaScript、Java、Python、Ruby。</w:t>
      </w:r>
    </w:p>
    <w:p>
      <w:pPr>
        <w:pStyle w:val="Heading2"/>
      </w:pPr>
      <w:r>
        <w:t>安装 Selenium 和 WebDriver</w:t>
      </w:r>
    </w:p>
    <w:p>
      <w:pPr>
        <w:pStyle w:val="Heading3"/>
      </w:pPr>
      <w:r>
        <w:t>安装 Selenium</w:t>
      </w:r>
    </w:p>
    <w:p>
      <w:pPr>
        <w:spacing w:line="240" w:lineRule="auto" w:before="0" w:after="0"/>
      </w:pPr>
      <w:r>
        <w:t>要开始使用 Selenium，首先需要安装 selenium 库，并下载适用于你浏览器的 WebDriver。</w:t>
      </w:r>
    </w:p>
    <w:p>
      <w:pPr>
        <w:spacing w:line="240" w:lineRule="auto" w:before="0" w:after="0"/>
      </w:pPr>
      <w:r>
        <w:t>使用 pip 安装 Selenium：</w:t>
      </w:r>
    </w:p>
    <w:p>
      <w:pPr>
        <w:spacing w:line="240" w:lineRule="auto" w:before="0" w:after="0"/>
      </w:pPr>
      <w:r>
        <w:rPr>
          <w:rFonts w:ascii="Consolas" w:hAnsi="Consolas" w:eastAsia="Consolas"/>
          <w:sz w:val="21"/>
        </w:rPr>
        <w:br/>
        <w:t>pip install selenium</w:t>
      </w:r>
    </w:p>
    <w:p>
      <w:pPr>
        <w:spacing w:line="240" w:lineRule="auto" w:before="0" w:after="0"/>
      </w:pPr>
      <w:r>
        <w:t>安装完成后，可以使用以下命令查看 selenium 的版本信息：</w:t>
      </w:r>
    </w:p>
    <w:p>
      <w:pPr>
        <w:spacing w:line="240" w:lineRule="auto" w:before="0" w:after="0"/>
      </w:pPr>
      <w:r>
        <w:rPr>
          <w:rFonts w:ascii="Consolas" w:hAnsi="Consolas" w:eastAsia="Consolas"/>
          <w:sz w:val="21"/>
        </w:rPr>
        <w:t>pip show selenium</w:t>
      </w:r>
    </w:p>
    <w:p>
      <w:pPr>
        <w:spacing w:line="240" w:lineRule="auto" w:before="0" w:after="0"/>
      </w:pPr>
      <w:r>
        <w:t>也可以使用 Python 代码查看：</w:t>
      </w:r>
    </w:p>
    <w:p>
      <w:pPr>
        <w:spacing w:line="240" w:lineRule="auto" w:before="0" w:after="0"/>
      </w:pPr>
      <w:r>
        <w:rPr>
          <w:rFonts w:ascii="Consolas" w:hAnsi="Consolas" w:eastAsia="Consolas"/>
          <w:sz w:val="21"/>
        </w:rPr>
        <w:t>import selenium</w:t>
        <w:br/>
        <w:t>print(selenium.__version__)</w:t>
      </w:r>
    </w:p>
    <w:p>
      <w:pPr>
        <w:pStyle w:val="Heading3"/>
      </w:pPr>
      <w:r>
        <w:t>下载WebDriver</w:t>
      </w:r>
    </w:p>
    <w:p>
      <w:pPr>
        <w:spacing w:line="240" w:lineRule="auto" w:before="0" w:after="0"/>
      </w:pPr>
      <w:r>
        <w:t>Selenium 需要一个 WebDriver 来与浏览器进行交互。</w:t>
      </w:r>
    </w:p>
    <w:p>
      <w:pPr>
        <w:spacing w:line="240" w:lineRule="auto" w:before="0" w:after="0"/>
      </w:pPr>
      <w:r>
        <w:t>不同的浏览器需要不同的 WebDriver，例如 Chrome 浏览器需要 ChromeDriver，你需要根据你使用的浏览器下载相应的 WebDriver，并确保它在你的系统 PATH 中。</w:t>
      </w:r>
    </w:p>
    <w:p>
      <w:pPr>
        <w:pStyle w:val="ListBullet"/>
        <w:spacing w:line="240" w:lineRule="auto" w:before="0" w:after="0"/>
      </w:pPr>
      <w:r>
        <w:t>Chrome: ChromeDriver</w:t>
      </w:r>
    </w:p>
    <w:p>
      <w:pPr>
        <w:pStyle w:val="ListBullet"/>
        <w:spacing w:line="240" w:lineRule="auto" w:before="0" w:after="0"/>
      </w:pPr>
      <w:r>
        <w:t>Firefox: GeckoDriver</w:t>
      </w:r>
    </w:p>
    <w:p>
      <w:pPr>
        <w:pStyle w:val="ListBullet"/>
        <w:spacing w:line="240" w:lineRule="auto" w:before="0" w:after="0"/>
      </w:pPr>
      <w:r>
        <w:t>Edge: EdgeDriver</w:t>
      </w:r>
    </w:p>
    <w:p>
      <w:pPr>
        <w:pStyle w:val="ListBullet"/>
        <w:spacing w:line="240" w:lineRule="auto" w:before="0" w:after="0"/>
      </w:pPr>
      <w:r>
        <w:t>Safari: SafariDriver</w:t>
      </w:r>
    </w:p>
    <w:p>
      <w:pPr>
        <w:spacing w:line="240" w:lineRule="auto" w:before="0" w:after="0"/>
      </w:pPr>
      <w:r>
        <w:t>选择浏览器并初始化 WebDriver：</w:t>
      </w:r>
    </w:p>
    <w:p>
      <w:pPr>
        <w:pStyle w:val="Heading2"/>
      </w:pPr>
      <w:r>
        <w:t>实例</w:t>
      </w:r>
    </w:p>
    <w:p>
      <w:pPr>
        <w:spacing w:line="240" w:lineRule="auto" w:before="0" w:after="0"/>
      </w:pPr>
      <w:r>
        <w:t>从 Selenium 4 开始，在浏览器驱动的管理方式上发生了变化：Selenium 4 尝试自动检测系统中安装的浏览器版本，并下载相应的驱动程序，这意味着用户不再需要手动下载和设置驱动程序路径，除非他们需要特定版本的驱动程序。</w:t>
      </w:r>
    </w:p>
    <w:p>
      <w:pPr>
        <w:pStyle w:val="Heading2"/>
      </w:pPr>
      <w:r>
        <w:t>实例</w:t>
      </w:r>
    </w:p>
    <w:p>
      <w:pPr>
        <w:spacing w:line="240" w:lineRule="auto" w:before="0" w:after="0"/>
      </w:pPr>
      <w:r>
        <w:t>当国内的网络环境，自动检测下载驱动需要不一样的网络环境，所以建议手动下载驱动，然后指定驱动路径。</w:t>
      </w:r>
    </w:p>
    <w:p>
      <w:pPr>
        <w:spacing w:line="240" w:lineRule="auto" w:before="0" w:after="0"/>
      </w:pPr>
      <w:r>
        <w:t>在 Selenium 4 中，不再直接在 webdriver.Chrome 中设置驱动程序路径，而是通过引入 Service 对象来设置。这样可以避免弃用警告，并确保驱动程序的正确加载。例如：</w:t>
      </w:r>
    </w:p>
    <w:p>
      <w:pPr>
        <w:pStyle w:val="Heading2"/>
      </w:pPr>
      <w:r>
        <w:t>实例</w:t>
      </w:r>
    </w:p>
    <w:p>
      <w:pPr>
        <w:spacing w:line="240" w:lineRule="auto" w:before="0" w:after="0"/>
      </w:pPr>
      <w:r>
        <w:t>以下代码指定驱动文件路径来获取网页标题：</w:t>
      </w:r>
    </w:p>
    <w:p>
      <w:pPr>
        <w:pStyle w:val="Heading2"/>
      </w:pPr>
      <w:r>
        <w:t>实例</w:t>
      </w:r>
    </w:p>
    <w:p>
      <w:pPr>
        <w:pStyle w:val="Heading2"/>
      </w:pPr>
      <w:r>
        <w:t>基本用法</w:t>
      </w:r>
    </w:p>
    <w:p>
      <w:pPr>
        <w:pStyle w:val="Heading3"/>
      </w:pPr>
      <w:r>
        <w:t>初始化 WebDriver</w:t>
      </w:r>
    </w:p>
    <w:p>
      <w:pPr>
        <w:spacing w:line="240" w:lineRule="auto" w:before="0" w:after="0"/>
      </w:pPr>
      <w:r>
        <w:t>选择浏览器并初始化 WebDriver：</w:t>
      </w:r>
    </w:p>
    <w:p>
      <w:pPr>
        <w:pStyle w:val="Heading2"/>
      </w:pPr>
      <w:r>
        <w:t>实例</w:t>
      </w:r>
    </w:p>
    <w:p>
      <w:pPr>
        <w:pStyle w:val="Heading3"/>
      </w:pPr>
      <w:r>
        <w:t>打开网页</w:t>
      </w:r>
    </w:p>
    <w:p>
      <w:pPr>
        <w:spacing w:line="240" w:lineRule="auto" w:before="0" w:after="0"/>
      </w:pPr>
      <w:r>
        <w:t>使用 get() 方法打开网页：</w:t>
      </w:r>
    </w:p>
    <w:p>
      <w:pPr>
        <w:spacing w:line="240" w:lineRule="auto" w:before="0" w:after="0"/>
      </w:pPr>
      <w:r>
        <w:rPr>
          <w:rFonts w:ascii="Consolas" w:hAnsi="Consolas" w:eastAsia="Consolas"/>
          <w:sz w:val="21"/>
        </w:rPr>
        <w:br/>
        <w:t>driver.get("https://www.baidu.com")</w:t>
      </w:r>
    </w:p>
    <w:p>
      <w:pPr>
        <w:pStyle w:val="Heading3"/>
      </w:pPr>
      <w:r>
        <w:t>查找页面元素</w:t>
      </w:r>
    </w:p>
    <w:p>
      <w:pPr>
        <w:spacing w:line="240" w:lineRule="auto" w:before="0" w:after="0"/>
      </w:pPr>
      <w:r>
        <w:t>可以通过多种方式查找页面元素，例如使用 ID、类名、标签名等：</w:t>
      </w:r>
    </w:p>
    <w:p>
      <w:pPr>
        <w:pStyle w:val="Heading2"/>
      </w:pPr>
      <w:r>
        <w:t>实例</w:t>
      </w:r>
    </w:p>
    <w:p>
      <w:pPr>
        <w:pStyle w:val="Heading3"/>
      </w:pPr>
      <w:r>
        <w:t>模拟用户操作</w:t>
      </w:r>
    </w:p>
    <w:p>
      <w:pPr>
        <w:spacing w:line="240" w:lineRule="auto" w:before="0" w:after="0"/>
      </w:pPr>
      <w:r>
        <w:t>Selenium 可以模拟用户在浏览器中的操作，例如点击、输入文本等：</w:t>
      </w:r>
    </w:p>
    <w:p>
      <w:pPr>
        <w:pStyle w:val="Heading2"/>
      </w:pPr>
      <w:r>
        <w:t>实例</w:t>
      </w:r>
    </w:p>
    <w:p>
      <w:pPr>
        <w:pStyle w:val="Heading3"/>
      </w:pPr>
      <w:r>
        <w:t>获取元素属性和文本</w:t>
      </w:r>
    </w:p>
    <w:p>
      <w:pPr>
        <w:spacing w:line="240" w:lineRule="auto" w:before="0" w:after="0"/>
      </w:pPr>
      <w:r>
        <w:t>可以获取页面元素的属性值或文本内容：</w:t>
      </w:r>
    </w:p>
    <w:p>
      <w:pPr>
        <w:pStyle w:val="Heading2"/>
      </w:pPr>
      <w:r>
        <w:t>实例</w:t>
      </w:r>
    </w:p>
    <w:p>
      <w:pPr>
        <w:pStyle w:val="Heading3"/>
      </w:pPr>
      <w:r>
        <w:t>等待</w:t>
      </w:r>
    </w:p>
    <w:p>
      <w:pPr>
        <w:spacing w:line="240" w:lineRule="auto" w:before="0" w:after="0"/>
      </w:pPr>
      <w:r>
        <w:t>有时页面加载需要时间，可以使用显式等待或隐式等待来确保元素可操作：</w:t>
      </w:r>
    </w:p>
    <w:p>
      <w:pPr>
        <w:pStyle w:val="Heading2"/>
      </w:pPr>
      <w:r>
        <w:t>实例</w:t>
      </w:r>
    </w:p>
    <w:p>
      <w:pPr>
        <w:pStyle w:val="Heading3"/>
      </w:pPr>
      <w:r>
        <w:t>关闭浏览器</w:t>
      </w:r>
    </w:p>
    <w:p>
      <w:pPr>
        <w:spacing w:line="240" w:lineRule="auto" w:before="0" w:after="0"/>
      </w:pPr>
      <w:r>
        <w:t>操作完成后，记得关闭浏览器：</w:t>
      </w:r>
    </w:p>
    <w:p>
      <w:pPr>
        <w:spacing w:line="240" w:lineRule="auto" w:before="0" w:after="0"/>
      </w:pPr>
      <w:r>
        <w:rPr>
          <w:rFonts w:ascii="Consolas" w:hAnsi="Consolas" w:eastAsia="Consolas"/>
          <w:sz w:val="21"/>
        </w:rPr>
        <w:br/>
        <w:t>driver.quit()</w:t>
      </w:r>
    </w:p>
    <w:p>
      <w:pPr>
        <w:pStyle w:val="Heading2"/>
      </w:pPr>
      <w:r>
        <w:t>简单的网页自动化</w:t>
      </w:r>
    </w:p>
    <w:p>
      <w:pPr>
        <w:spacing w:line="240" w:lineRule="auto" w:before="0" w:after="0"/>
      </w:pPr>
      <w:r>
        <w:t>下面是一个简单的 Selenium 项目示例，用于自动化搜索关键词，并获取结果页面的标题。</w:t>
      </w:r>
    </w:p>
    <w:p>
      <w:pPr>
        <w:pStyle w:val="Heading2"/>
      </w:pPr>
      <w:r>
        <w:t>实例</w:t>
      </w:r>
    </w:p>
    <w:p>
      <w:pPr>
        <w:pStyle w:val="Heading2"/>
      </w:pPr>
      <w:r>
        <w:t>selenium 常用方法</w:t>
      </w:r>
    </w:p>
    <w:p>
      <w:pPr>
        <w:spacing w:line="240" w:lineRule="auto" w:before="0" w:after="0"/>
      </w:pPr>
      <w:r>
        <w:t>下表列出了 selenium 库的常用方法：</w:t>
      </w:r>
    </w:p>
    <w:p>
      <w:pPr>
        <w:spacing w:line="240" w:lineRule="auto" w:before="0" w:after="0"/>
      </w:pPr>
      <w:r>
        <w:br w:type="page"/>
      </w:r>
    </w:p>
    <w:p>
      <w:pPr>
        <w:pStyle w:val="Heading1"/>
      </w:pPr>
      <w:r>
        <w:t>Python 爬虫 - BeautifulSoup</w:t>
      </w:r>
    </w:p>
    <w:p>
      <w:pPr>
        <w:spacing w:line="240" w:lineRule="auto" w:before="0" w:after="0"/>
      </w:pPr>
      <w:r>
        <w:t>Python 爬虫（Web Scraping）是指通过编写 Python 程序从互联网上自动提取信息的过程。</w:t>
      </w:r>
    </w:p>
    <w:p>
      <w:pPr>
        <w:spacing w:line="240" w:lineRule="auto" w:before="0" w:after="0"/>
      </w:pPr>
      <w:r>
        <w:t>爬虫的基本流程通常包括发送 HTTP 请求获取网页内容、解析网页并提取数据，然后存储数据。</w:t>
      </w:r>
    </w:p>
    <w:p>
      <w:pPr>
        <w:spacing w:line="240" w:lineRule="auto" w:before="0" w:after="0"/>
      </w:pPr>
      <w:r>
        <w:t>Python 的丰富生态使其成为开发爬虫的热门语言，特别是由于其强大的库支持。</w:t>
      </w:r>
    </w:p>
    <w:p>
      <w:pPr>
        <w:spacing w:line="240" w:lineRule="auto" w:before="0" w:after="0"/>
      </w:pPr>
      <w:r>
        <w:t>一般来说，爬虫的流程可以分为以下几个步骤：</w:t>
      </w:r>
    </w:p>
    <w:p>
      <w:pPr>
        <w:pStyle w:val="ListBullet"/>
        <w:spacing w:line="240" w:lineRule="auto" w:before="0" w:after="0"/>
      </w:pPr>
      <w:r>
        <w:t>发送 HTTP 请求 ：爬虫通过 HTTP 请求从目标网站获取 HTML 页面，常用的库包括 requests 。</w:t>
      </w:r>
    </w:p>
    <w:p>
      <w:pPr>
        <w:pStyle w:val="ListBullet"/>
        <w:spacing w:line="240" w:lineRule="auto" w:before="0" w:after="0"/>
      </w:pPr>
      <w:r>
        <w:t>解析 HTML 内容 ：获取 HTML 页面后，爬虫需要解析内容并提取数据，常用的库有 BeautifulSoup 、 lxml 、 Scrapy 等。</w:t>
      </w:r>
    </w:p>
    <w:p>
      <w:pPr>
        <w:pStyle w:val="ListBullet"/>
        <w:spacing w:line="240" w:lineRule="auto" w:before="0" w:after="0"/>
      </w:pPr>
      <w:r>
        <w:t>提取数据 ：通过定位 HTML 元素（如标签、属性、类名等）来提取所需的数据。</w:t>
      </w:r>
    </w:p>
    <w:p>
      <w:pPr>
        <w:pStyle w:val="ListBullet"/>
        <w:spacing w:line="240" w:lineRule="auto" w:before="0" w:after="0"/>
      </w:pPr>
      <w:r>
        <w:t>存储数据 ：将提取的数据存储到数据库、CSV 文件、JSON 文件等格式中，以便后续使用或分析。</w:t>
      </w:r>
    </w:p>
    <w:p>
      <w:pPr>
        <w:spacing w:line="240" w:lineRule="auto" w:before="0" w:after="0"/>
      </w:pPr>
      <w:r>
        <w:t>本章节主要介绍 BeautifulSoup，它是一个用于解析 HTML 和 XML 文档的 Python 库，能够从网页中提取数据，常用于网页抓取和数据挖掘。</w:t>
      </w:r>
    </w:p>
    <w:p>
      <w:pPr>
        <w:pStyle w:val="Heading2"/>
      </w:pPr>
      <w:r>
        <w:t>BeautifulSoup</w:t>
      </w:r>
    </w:p>
    <w:p>
      <w:pPr>
        <w:spacing w:line="240" w:lineRule="auto" w:before="0" w:after="0"/>
      </w:pPr>
      <w:r>
        <w:t>BeautifulSoup 是一个用于从网页中提取数据的 Python 库，特别适用于解析 HTML 和 XML 文件。</w:t>
      </w:r>
    </w:p>
    <w:p>
      <w:pPr>
        <w:spacing w:line="240" w:lineRule="auto" w:before="0" w:after="0"/>
      </w:pPr>
      <w:r>
        <w:t>BeautifulSoup 能够通过提供简单的 API 来提取和操作网页中的内容，非常适合用于网页抓取和数据提取的任务。</w:t>
      </w:r>
    </w:p>
    <w:p>
      <w:pPr>
        <w:pStyle w:val="Heading3"/>
      </w:pPr>
      <w:r>
        <w:t>安装 BeautifulSoup</w:t>
      </w:r>
    </w:p>
    <w:p>
      <w:pPr>
        <w:spacing w:line="240" w:lineRule="auto" w:before="0" w:after="0"/>
      </w:pPr>
      <w:r>
        <w:t>要使用 BeautifulSoup，需要安装 beautifulsoup4 和 lxml 或 html.parser（一个 HTML 解析器）。</w:t>
      </w:r>
    </w:p>
    <w:p>
      <w:pPr>
        <w:spacing w:line="240" w:lineRule="auto" w:before="0" w:after="0"/>
      </w:pPr>
      <w:r>
        <w:t>我们可以使用 pip 来安装这些依赖：</w:t>
      </w:r>
    </w:p>
    <w:p>
      <w:pPr>
        <w:spacing w:line="240" w:lineRule="auto" w:before="0" w:after="0"/>
      </w:pPr>
      <w:r>
        <w:rPr>
          <w:rFonts w:ascii="Consolas" w:hAnsi="Consolas" w:eastAsia="Consolas"/>
          <w:sz w:val="21"/>
        </w:rPr>
        <w:br/>
        <w:t>pip install beautifulsoup4</w:t>
        <w:br/>
        <w:t>pip install lxml  # 推荐使用 lxml 作为解析器（速度更快）</w:t>
      </w:r>
    </w:p>
    <w:p>
      <w:pPr>
        <w:spacing w:line="240" w:lineRule="auto" w:before="0" w:after="0"/>
      </w:pPr>
      <w:r>
        <w:t>如果你没有 lxml，可以使用 Python 内置的 html.parser 作为解析器。</w:t>
      </w:r>
    </w:p>
    <w:p>
      <w:pPr>
        <w:pStyle w:val="Heading3"/>
      </w:pPr>
      <w:r>
        <w:t>基本用法</w:t>
      </w:r>
    </w:p>
    <w:p>
      <w:pPr>
        <w:spacing w:line="240" w:lineRule="auto" w:before="0" w:after="0"/>
      </w:pPr>
      <w:r>
        <w:t>BeautifulSoup 用于解析 HTML 或 XML 数据，并提供了一些方法来导航、搜索和修改解析树。</w:t>
      </w:r>
    </w:p>
    <w:p>
      <w:pPr>
        <w:spacing w:line="240" w:lineRule="auto" w:before="0" w:after="0"/>
      </w:pPr>
      <w:r>
        <w:t>BeautifulSoup 常见的操作包括查找标签、获取标签属性、提取文本等。</w:t>
      </w:r>
    </w:p>
    <w:p>
      <w:pPr>
        <w:spacing w:line="240" w:lineRule="auto" w:before="0" w:after="0"/>
      </w:pPr>
      <w:r>
        <w:t>要使用 BeautifulSoup，需要先导入 BeautifulSoup，并将 HTML 页面加载到 BeautifulSoup 对象中。</w:t>
      </w:r>
    </w:p>
    <w:p>
      <w:pPr>
        <w:spacing w:line="240" w:lineRule="auto" w:before="0" w:after="0"/>
      </w:pPr>
      <w:r>
        <w:t>通常，你会先用爬虫库（如 requests ）获取网页内容:</w:t>
      </w:r>
    </w:p>
    <w:p>
      <w:pPr>
        <w:pStyle w:val="Heading2"/>
      </w:pPr>
      <w:r>
        <w:t>实例</w:t>
      </w:r>
    </w:p>
    <w:p>
      <w:pPr>
        <w:spacing w:line="240" w:lineRule="auto" w:before="0" w:after="0"/>
      </w:pPr>
      <w:r>
        <w:t>获取网页标题：</w:t>
      </w:r>
    </w:p>
    <w:p>
      <w:pPr>
        <w:pStyle w:val="Heading2"/>
      </w:pPr>
      <w:r>
        <w:t>实例</w:t>
      </w:r>
    </w:p>
    <w:p>
      <w:pPr>
        <w:spacing w:line="240" w:lineRule="auto" w:before="0" w:after="0"/>
      </w:pPr>
      <w:r>
        <w:t>执行以上代码，输出标题为：</w:t>
      </w:r>
    </w:p>
    <w:p>
      <w:pPr>
        <w:spacing w:line="240" w:lineRule="auto" w:before="0" w:after="0"/>
      </w:pPr>
      <w:r>
        <w:rPr>
          <w:rFonts w:ascii="Consolas" w:hAnsi="Consolas" w:eastAsia="Consolas"/>
          <w:sz w:val="21"/>
        </w:rPr>
        <w:br/>
        <w:t>搜索 - Microsoft 必应</w:t>
      </w:r>
    </w:p>
    <w:p>
      <w:pPr>
        <w:pStyle w:val="Heading3"/>
      </w:pPr>
      <w:r>
        <w:t>中文乱码问题</w:t>
      </w:r>
    </w:p>
    <w:p>
      <w:pPr>
        <w:spacing w:line="240" w:lineRule="auto" w:before="0" w:after="0"/>
      </w:pPr>
      <w:r>
        <w:t>使用 requests 库抓取中文网页时，可能会遇到编码问题，导致中文内容无法正确显示，为了确保能够正确抓取并显示中文网页，通常需要处理网页的字符编码。</w:t>
      </w:r>
    </w:p>
    <w:p>
      <w:pPr>
        <w:spacing w:line="240" w:lineRule="auto" w:before="0" w:after="0"/>
      </w:pPr>
      <w:r>
        <w:t>自动检测编码 requests 通常会自动根据响应头中的 Content-Type 来推测网页的编码，但有时可能不准确，此时可以使用 chardet 来自动检测编码。</w:t>
      </w:r>
    </w:p>
    <w:p>
      <w:pPr>
        <w:pStyle w:val="Heading2"/>
      </w:pPr>
      <w:r>
        <w:t>实例</w:t>
      </w:r>
    </w:p>
    <w:p>
      <w:pPr>
        <w:spacing w:line="240" w:lineRule="auto" w:before="0" w:after="0"/>
      </w:pPr>
      <w:r>
        <w:t>执行以上代码，输出为：</w:t>
      </w:r>
    </w:p>
    <w:p>
      <w:pPr>
        <w:spacing w:line="240" w:lineRule="auto" w:before="0" w:after="0"/>
      </w:pPr>
      <w:r>
        <w:rPr>
          <w:rFonts w:ascii="Consolas" w:hAnsi="Consolas" w:eastAsia="Consolas"/>
          <w:sz w:val="21"/>
        </w:rPr>
        <w:br/>
        <w:t>utf-8</w:t>
      </w:r>
    </w:p>
    <w:p>
      <w:pPr>
        <w:spacing w:line="240" w:lineRule="auto" w:before="0" w:after="0"/>
      </w:pPr>
      <w:r>
        <w:t>如果你知道网页的编码（例如 utf-8 或 gbk），可以直接设置 response.encoding :</w:t>
      </w:r>
    </w:p>
    <w:p>
      <w:pPr>
        <w:spacing w:line="240" w:lineRule="auto" w:before="0" w:after="0"/>
      </w:pPr>
      <w:r>
        <w:rPr>
          <w:rFonts w:ascii="Consolas" w:hAnsi="Consolas" w:eastAsia="Consolas"/>
          <w:sz w:val="21"/>
        </w:rPr>
        <w:br/>
        <w:t>response.encoding = 'utf-8'  # 或者 'gbk'，根据实际情况选择</w:t>
      </w:r>
    </w:p>
    <w:p>
      <w:pPr>
        <w:pStyle w:val="Heading3"/>
      </w:pPr>
      <w:r>
        <w:t>查找标签</w:t>
      </w:r>
    </w:p>
    <w:p>
      <w:pPr>
        <w:spacing w:line="240" w:lineRule="auto" w:before="0" w:after="0"/>
      </w:pPr>
      <w:r>
        <w:t>BeautifulSoup 提供了多种方法来查找网页中的标签，最常用的包括 find() 和 find_all() 。</w:t>
      </w:r>
    </w:p>
    <w:p>
      <w:pPr>
        <w:pStyle w:val="ListBullet"/>
        <w:spacing w:line="240" w:lineRule="auto" w:before="0" w:after="0"/>
      </w:pPr>
      <w:r>
        <w:t>find() 返回第一个匹配的标签</w:t>
      </w:r>
    </w:p>
    <w:p>
      <w:pPr>
        <w:pStyle w:val="ListBullet"/>
        <w:spacing w:line="240" w:lineRule="auto" w:before="0" w:after="0"/>
      </w:pPr>
      <w:r>
        <w:t>find_all() 返回所有匹配的标签</w:t>
      </w:r>
    </w:p>
    <w:p>
      <w:pPr>
        <w:pStyle w:val="Heading2"/>
      </w:pPr>
      <w:r>
        <w:t>实例</w:t>
      </w:r>
    </w:p>
    <w:p>
      <w:pPr>
        <w:spacing w:line="240" w:lineRule="auto" w:before="0" w:after="0"/>
      </w:pPr>
      <w:r>
        <w:t>输出结果类似如下：</w:t>
      </w:r>
    </w:p>
    <w:p>
      <w:pPr>
        <w:spacing w:line="240" w:lineRule="auto" w:before="0" w:after="0"/>
      </w:pPr>
      <w:r>
        <w:rPr>
          <w:rFonts w:ascii="Consolas" w:hAnsi="Consolas" w:eastAsia="Consolas"/>
          <w:sz w:val="21"/>
        </w:rPr>
        <w:t>&lt;a class="mnav" href="http://news.baidu.com" name="tj_trnews"&gt;新闻&lt;/a&gt;</w:t>
        <w:br/>
        <w:t>----------------------------</w:t>
        <w:br/>
        <w:t>http://news.baidu.com</w:t>
        <w:br/>
        <w:t>----------------------------</w:t>
        <w:br/>
        <w:t>[&lt;a class="mnav" href="http://news.baidu.com" name="tj_trnews"&gt;新闻&lt;/a&gt;, &lt;a class="mnav" href="https://www.hao123.com" name="tj_trhao123"&gt;hao123&lt;/a&gt;, &lt;a class="mnav" href="http://map.baidu.com" name="tj_trmap"&gt;地图&lt;/a&gt;, &lt;a class="mnav" href="http://v.baidu.com" name="tj_trvideo"&gt;视频&lt;/a&gt;,</w:t>
      </w:r>
    </w:p>
    <w:p>
      <w:pPr>
        <w:pStyle w:val="Heading3"/>
      </w:pPr>
      <w:r>
        <w:t>获取标签的文本</w:t>
      </w:r>
    </w:p>
    <w:p>
      <w:pPr>
        <w:spacing w:line="240" w:lineRule="auto" w:before="0" w:after="0"/>
      </w:pPr>
      <w:r>
        <w:t>通过 get_text() 方法，你可以提取标签中的文本内容：</w:t>
      </w:r>
    </w:p>
    <w:p>
      <w:pPr>
        <w:pStyle w:val="Heading2"/>
      </w:pPr>
      <w:r>
        <w:t>实例</w:t>
      </w:r>
    </w:p>
    <w:p>
      <w:pPr>
        <w:spacing w:line="240" w:lineRule="auto" w:before="0" w:after="0"/>
      </w:pPr>
      <w:r>
        <w:t>输出结果类似如下：</w:t>
      </w:r>
    </w:p>
    <w:p>
      <w:pPr>
        <w:spacing w:line="240" w:lineRule="auto" w:before="0" w:after="0"/>
      </w:pPr>
      <w:r>
        <w:rPr>
          <w:rFonts w:ascii="Consolas" w:hAnsi="Consolas" w:eastAsia="Consolas"/>
          <w:sz w:val="21"/>
        </w:rPr>
        <w:br/>
        <w:t xml:space="preserve"> 百度一下，你就知道           </w:t>
        <w:br/>
        <w:t>...</w:t>
      </w:r>
    </w:p>
    <w:p>
      <w:pPr>
        <w:pStyle w:val="Heading3"/>
      </w:pPr>
      <w:r>
        <w:t>查找子标签和父标签</w:t>
      </w:r>
    </w:p>
    <w:p>
      <w:pPr>
        <w:spacing w:line="240" w:lineRule="auto" w:before="0" w:after="0"/>
      </w:pPr>
      <w:r>
        <w:rPr>
          <w:rFonts w:ascii="Consolas" w:hAnsi="Consolas" w:eastAsia="Consolas"/>
          <w:sz w:val="21"/>
        </w:rPr>
        <w:t># 获取当前标签的父标签</w:t>
        <w:br/>
        <w:t>parent_tag = first_link.parent</w:t>
        <w:br/>
        <w:br/>
        <w:t># 获取当前标签的所有子标签</w:t>
        <w:br/>
        <w:t>children = first_link.children</w:t>
      </w:r>
    </w:p>
    <w:p>
      <w:pPr>
        <w:pStyle w:val="Heading2"/>
      </w:pPr>
      <w:r>
        <w:t>实例</w:t>
      </w:r>
    </w:p>
    <w:p>
      <w:pPr>
        <w:spacing w:line="240" w:lineRule="auto" w:before="0" w:after="0"/>
      </w:pPr>
      <w:r>
        <w:t>输出结果类似如下：</w:t>
      </w:r>
    </w:p>
    <w:p>
      <w:pPr>
        <w:spacing w:line="240" w:lineRule="auto" w:before="0" w:after="0"/>
      </w:pPr>
      <w:r>
        <w:rPr>
          <w:rFonts w:ascii="Consolas" w:hAnsi="Consolas" w:eastAsia="Consolas"/>
          <w:sz w:val="21"/>
        </w:rPr>
        <w:t>&lt;a class="mnav" href="http://news.baidu.com" name="tj_trnews"&gt;新闻&lt;/a&gt;</w:t>
        <w:br/>
        <w:t>----------------------------</w:t>
        <w:br/>
        <w:t xml:space="preserve"> 新闻 hao123 地图 视频 贴吧  登录   更多产品</w:t>
      </w:r>
    </w:p>
    <w:p>
      <w:pPr>
        <w:pStyle w:val="Heading3"/>
      </w:pPr>
      <w:r>
        <w:t>查找具有特定属性的标签</w:t>
      </w:r>
    </w:p>
    <w:p>
      <w:pPr>
        <w:spacing w:line="240" w:lineRule="auto" w:before="0" w:after="0"/>
      </w:pPr>
      <w:r>
        <w:t>你可以通过传递属性来查找具有特定属性的标签。</w:t>
      </w:r>
    </w:p>
    <w:p>
      <w:pPr>
        <w:spacing w:line="240" w:lineRule="auto" w:before="0" w:after="0"/>
      </w:pPr>
      <w:r>
        <w:t>例如，查找类名为 example-class 的所有 div 标签：</w:t>
      </w:r>
    </w:p>
    <w:p>
      <w:pPr>
        <w:spacing w:line="240" w:lineRule="auto" w:before="0" w:after="0"/>
      </w:pPr>
      <w:r>
        <w:rPr>
          <w:rFonts w:ascii="Consolas" w:hAnsi="Consolas" w:eastAsia="Consolas"/>
          <w:sz w:val="21"/>
        </w:rPr>
        <w:t># 查找所有 class="example-class" 的 &lt;div&gt; 标签</w:t>
        <w:br/>
        <w:t>divs_with_class = soup.find_all('div', class_='example-class')</w:t>
        <w:br/>
        <w:br/>
        <w:t># 查找具有 id="unique-id" 的 &lt;p&gt; 标签</w:t>
        <w:br/>
        <w:t>unique_paragraph = soup.find('p', id='unique-id')</w:t>
      </w:r>
    </w:p>
    <w:p>
      <w:pPr>
        <w:spacing w:line="240" w:lineRule="auto" w:before="0" w:after="0"/>
      </w:pPr>
      <w:r>
        <w:t>获取搜索按钮，id 为 su ：</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百度一下</w:t>
      </w:r>
    </w:p>
    <w:p>
      <w:pPr>
        <w:pStyle w:val="Heading2"/>
      </w:pPr>
      <w:r>
        <w:t>高级用法</w:t>
      </w:r>
    </w:p>
    <w:p>
      <w:pPr>
        <w:pStyle w:val="Heading3"/>
      </w:pPr>
      <w:r>
        <w:t>CSS 选择器</w:t>
      </w:r>
    </w:p>
    <w:p>
      <w:pPr>
        <w:spacing w:line="240" w:lineRule="auto" w:before="0" w:after="0"/>
      </w:pPr>
      <w:r>
        <w:t>BeautifulSoup 也支持通过 CSS 选择器来查找标签。</w:t>
      </w:r>
    </w:p>
    <w:p>
      <w:pPr>
        <w:spacing w:line="240" w:lineRule="auto" w:before="0" w:after="0"/>
      </w:pPr>
      <w:r>
        <w:t>select() 方法允许使用类似 jQuery 的选择器语法来查找标签：</w:t>
      </w:r>
    </w:p>
    <w:p>
      <w:pPr>
        <w:spacing w:line="240" w:lineRule="auto" w:before="0" w:after="0"/>
      </w:pPr>
      <w:r>
        <w:rPr>
          <w:rFonts w:ascii="Consolas" w:hAnsi="Consolas" w:eastAsia="Consolas"/>
          <w:sz w:val="21"/>
        </w:rPr>
        <w:t># 使用 CSS 选择器查找所有 class 为 'example' 的 &lt;div&gt; 标签</w:t>
        <w:br/>
        <w:t>example_divs = soup.select('div.example')</w:t>
        <w:br/>
        <w:br/>
        <w:t># 查找所有 &lt;a&gt; 标签中的 href 属性</w:t>
        <w:br/>
        <w:t>links = soup.select('a[href]')</w:t>
      </w:r>
    </w:p>
    <w:p>
      <w:pPr>
        <w:pStyle w:val="Heading3"/>
      </w:pPr>
      <w:r>
        <w:t>处理嵌套标签</w:t>
      </w:r>
    </w:p>
    <w:p>
      <w:pPr>
        <w:spacing w:line="240" w:lineRule="auto" w:before="0" w:after="0"/>
      </w:pPr>
      <w:r>
        <w:t>BeautifulSoup 支持深度嵌套的 HTML 结构，你可以通过递归查找子标签来处理这些结构：</w:t>
      </w:r>
    </w:p>
    <w:p>
      <w:pPr>
        <w:spacing w:line="240" w:lineRule="auto" w:before="0" w:after="0"/>
      </w:pPr>
      <w:r>
        <w:rPr>
          <w:rFonts w:ascii="Consolas" w:hAnsi="Consolas" w:eastAsia="Consolas"/>
          <w:sz w:val="21"/>
        </w:rPr>
        <w:t># 查找嵌套的 &lt;div&gt; 标签</w:t>
        <w:br/>
        <w:t>nested_divs = soup.find_all('div', class_='nested')</w:t>
        <w:br/>
        <w:t>for div in nested_divs:</w:t>
        <w:br/>
        <w:t xml:space="preserve">    print(div.get_text())</w:t>
      </w:r>
    </w:p>
    <w:p>
      <w:pPr>
        <w:pStyle w:val="Heading3"/>
      </w:pPr>
      <w:r>
        <w:t>修改网页内容</w:t>
      </w:r>
    </w:p>
    <w:p>
      <w:pPr>
        <w:spacing w:line="240" w:lineRule="auto" w:before="0" w:after="0"/>
      </w:pPr>
      <w:r>
        <w:t>BeautifulSoup 允许你修改 HTML 内容。</w:t>
      </w:r>
    </w:p>
    <w:p>
      <w:pPr>
        <w:spacing w:line="240" w:lineRule="auto" w:before="0" w:after="0"/>
      </w:pPr>
      <w:r>
        <w:t>我们可以修改标签的属性、文本或删除标签：</w:t>
      </w:r>
    </w:p>
    <w:p>
      <w:pPr>
        <w:pStyle w:val="Heading2"/>
      </w:pPr>
      <w:r>
        <w:t>实例</w:t>
      </w:r>
    </w:p>
    <w:p>
      <w:pPr>
        <w:pStyle w:val="Heading3"/>
      </w:pPr>
      <w:r>
        <w:t>转换为字符串</w:t>
      </w:r>
    </w:p>
    <w:p>
      <w:pPr>
        <w:spacing w:line="240" w:lineRule="auto" w:before="0" w:after="0"/>
      </w:pPr>
      <w:r>
        <w:t>你可以将解析的 BeautifulSoup 对象转换回 HTML 字符串：</w:t>
      </w:r>
    </w:p>
    <w:p>
      <w:pPr>
        <w:spacing w:line="240" w:lineRule="auto" w:before="0" w:after="0"/>
      </w:pPr>
      <w:r>
        <w:rPr>
          <w:rFonts w:ascii="Consolas" w:hAnsi="Consolas" w:eastAsia="Consolas"/>
          <w:sz w:val="21"/>
        </w:rPr>
        <w:br/>
        <w:t># 转换为字符串</w:t>
        <w:br/>
        <w:t>html_str = str(soup)</w:t>
      </w:r>
    </w:p>
    <w:p>
      <w:pPr>
        <w:pStyle w:val="Heading2"/>
      </w:pPr>
      <w:r>
        <w:t>BeautifulSoup 属性与方法</w:t>
      </w:r>
    </w:p>
    <w:p>
      <w:pPr>
        <w:spacing w:line="240" w:lineRule="auto" w:before="0" w:after="0"/>
      </w:pPr>
      <w:r>
        <w:t>以下是 BeautifulSoup 中常用的属性和方法:</w:t>
      </w:r>
    </w:p>
    <w:p>
      <w:pPr>
        <w:pStyle w:val="Heading3"/>
      </w:pPr>
      <w:r>
        <w:t>其他属性</w:t>
      </w:r>
    </w:p>
    <w:p>
      <w:pPr>
        <w:pStyle w:val="Heading3"/>
      </w:pPr>
      <w:r>
        <w:t>其他</w:t>
      </w:r>
    </w:p>
    <w:p>
      <w:pPr>
        <w:spacing w:line="240" w:lineRule="auto" w:before="0" w:after="0"/>
      </w:pPr>
      <w:r>
        <w:br w:type="page"/>
      </w:r>
    </w:p>
    <w:p>
      <w:pPr>
        <w:pStyle w:val="Heading1"/>
      </w:pPr>
      <w:r>
        <w:t>Python Scrapy 库</w:t>
      </w:r>
    </w:p>
    <w:p>
      <w:pPr>
        <w:spacing w:line="240" w:lineRule="auto" w:before="0" w:after="0"/>
      </w:pPr>
      <w:r>
        <w:t>Scrapy 是一个功能强大的 Python 爬虫框架，专门用于抓取网页数据并提取信息。</w:t>
      </w:r>
    </w:p>
    <w:p>
      <w:pPr>
        <w:spacing w:line="240" w:lineRule="auto" w:before="0" w:after="0"/>
      </w:pPr>
      <w:r>
        <w:t>Scrapy常被用于数据挖掘、信息处理或存储历史数据等应用。</w:t>
      </w:r>
    </w:p>
    <w:p>
      <w:pPr>
        <w:spacing w:line="240" w:lineRule="auto" w:before="0" w:after="0"/>
      </w:pPr>
      <w:r>
        <w:t>Scrapy 内置了许多有用的功能，如处理请求、跟踪状态、处理错误、处理请求频率限制等，非常适合进行高效、分布式的网页爬取。</w:t>
      </w:r>
    </w:p>
    <w:p>
      <w:pPr>
        <w:spacing w:line="240" w:lineRule="auto" w:before="0" w:after="0"/>
      </w:pPr>
      <w:r>
        <w:t>与简单的爬虫库（如 requests 和 BeautifulSoup ）不同，Scrapy 是一个全功能的爬虫框架，具有高度的可扩展性和灵活性，适用于复杂和大规模的网页抓取任务。</w:t>
      </w:r>
    </w:p>
    <w:p>
      <w:pPr>
        <w:spacing w:line="240" w:lineRule="auto" w:before="0" w:after="0"/>
      </w:pPr>
      <w:r>
        <w:t>Scrapy 官网： https://scrapy.org/ 。</w:t>
      </w:r>
    </w:p>
    <w:p>
      <w:pPr>
        <w:spacing w:line="240" w:lineRule="auto" w:before="0" w:after="0"/>
      </w:pPr>
      <w:r>
        <w:t>Scrapy 架构图(绿线是数据流向):</w:t>
      </w:r>
    </w:p>
    <w:p>
      <w:pPr>
        <w:spacing w:line="240" w:lineRule="auto" w:before="0" w:after="0"/>
      </w:pPr>
      <w:r>
        <w:t>Scrapy 的工作基于以下几个核心组件：</w:t>
      </w:r>
    </w:p>
    <w:p>
      <w:pPr>
        <w:pStyle w:val="ListBullet"/>
        <w:spacing w:line="240" w:lineRule="auto" w:before="0" w:after="0"/>
      </w:pPr>
      <w:r>
        <w:t>Spider ：爬虫类，用于定义如何从网页中提取数据以及如何跟踪网页的链接。</w:t>
      </w:r>
    </w:p>
    <w:p>
      <w:pPr>
        <w:pStyle w:val="ListBullet"/>
        <w:spacing w:line="240" w:lineRule="auto" w:before="0" w:after="0"/>
      </w:pPr>
      <w:r>
        <w:t>Item ：用来定义和存储抓取的数据。相当于数据模型。</w:t>
      </w:r>
    </w:p>
    <w:p>
      <w:pPr>
        <w:pStyle w:val="ListBullet"/>
        <w:spacing w:line="240" w:lineRule="auto" w:before="0" w:after="0"/>
      </w:pPr>
      <w:r>
        <w:t>Pipeline ：用于处理抓取到的数据，常用于清洗、存储数据等操作。</w:t>
      </w:r>
    </w:p>
    <w:p>
      <w:pPr>
        <w:pStyle w:val="ListBullet"/>
        <w:spacing w:line="240" w:lineRule="auto" w:before="0" w:after="0"/>
      </w:pPr>
      <w:r>
        <w:t>Middleware ：用来处理请求和响应，可以用于设置代理、处理 cookies、用户代理等。</w:t>
      </w:r>
    </w:p>
    <w:p>
      <w:pPr>
        <w:pStyle w:val="ListBullet"/>
        <w:spacing w:line="240" w:lineRule="auto" w:before="0" w:after="0"/>
      </w:pPr>
      <w:r>
        <w:t>Settings ：用来配置 Scrapy 项目的各项设置，如请求延迟、并发请求数等。</w:t>
      </w:r>
    </w:p>
    <w:p>
      <w:pPr>
        <w:pStyle w:val="Heading3"/>
      </w:pPr>
      <w:r>
        <w:t>安装 Scrapy</w:t>
      </w:r>
    </w:p>
    <w:p>
      <w:pPr>
        <w:spacing w:line="240" w:lineRule="auto" w:before="0" w:after="0"/>
      </w:pPr>
      <w:r>
        <w:t>在使用 Scrapy 之前，你需要先安装它，我们使用 pip 安装：</w:t>
      </w:r>
    </w:p>
    <w:p>
      <w:pPr>
        <w:spacing w:line="240" w:lineRule="auto" w:before="0" w:after="0"/>
      </w:pPr>
      <w:r>
        <w:rPr>
          <w:rFonts w:ascii="Consolas" w:hAnsi="Consolas" w:eastAsia="Consolas"/>
          <w:sz w:val="21"/>
        </w:rPr>
        <w:br/>
        <w:t>pip install scrapy</w:t>
      </w:r>
    </w:p>
    <w:p>
      <w:pPr>
        <w:pStyle w:val="Heading3"/>
      </w:pPr>
      <w:r>
        <w:t>Scrapy 项目结构</w:t>
      </w:r>
    </w:p>
    <w:p>
      <w:pPr>
        <w:spacing w:line="240" w:lineRule="auto" w:before="0" w:after="0"/>
      </w:pPr>
      <w:r>
        <w:t>Scrapy 项目是一个结构化的目录，其中包含多个文件夹和模块，旨在帮助你组织爬虫的代码。</w:t>
      </w:r>
    </w:p>
    <w:p>
      <w:pPr>
        <w:spacing w:line="240" w:lineRule="auto" w:before="0" w:after="0"/>
      </w:pPr>
      <w:r>
        <w:t>Scrapy 使用命令行工具来创建和管理爬虫项目。你可以使用以下命令创建一个新的 Scrapy 项目：</w:t>
      </w:r>
    </w:p>
    <w:p>
      <w:pPr>
        <w:spacing w:line="240" w:lineRule="auto" w:before="0" w:after="0"/>
      </w:pPr>
      <w:r>
        <w:rPr>
          <w:rFonts w:ascii="Consolas" w:hAnsi="Consolas" w:eastAsia="Consolas"/>
          <w:sz w:val="21"/>
        </w:rPr>
        <w:br/>
        <w:t>scrapy startproject myproject</w:t>
      </w:r>
    </w:p>
    <w:p>
      <w:pPr>
        <w:spacing w:line="240" w:lineRule="auto" w:before="0" w:after="0"/>
      </w:pPr>
      <w:r>
        <w:t>这将创建一个名为 myproject 的项目，项目结构大致如下：</w:t>
      </w:r>
    </w:p>
    <w:p>
      <w:pPr>
        <w:spacing w:line="240" w:lineRule="auto" w:before="0" w:after="0"/>
      </w:pPr>
      <w:r>
        <w:rPr>
          <w:rFonts w:ascii="Consolas" w:hAnsi="Consolas" w:eastAsia="Consolas"/>
          <w:sz w:val="21"/>
        </w:rPr>
        <w:t>myproject/</w:t>
        <w:br/>
        <w:t xml:space="preserve">    scrapy.cfg            # 项目的配置文件</w:t>
        <w:br/>
        <w:t xml:space="preserve">    myproject/            # 项目源代码文件夹</w:t>
        <w:br/>
        <w:t xml:space="preserve">        __init__.py</w:t>
        <w:br/>
        <w:t xml:space="preserve">        items.py          # 定义抓取的数据结构</w:t>
        <w:br/>
        <w:t xml:space="preserve">        middlewares.py    # 定义中间件</w:t>
        <w:br/>
        <w:t xml:space="preserve">        pipelines.py      # 定义数据处理管道</w:t>
        <w:br/>
        <w:t xml:space="preserve">        settings.py       # 项目的设置文件</w:t>
        <w:br/>
        <w:t xml:space="preserve">        spiders/           # 存放爬虫代码的文件夹</w:t>
        <w:br/>
        <w:t xml:space="preserve">            __init__.py</w:t>
        <w:br/>
        <w:t xml:space="preserve">            myspider.py   # 自定义的爬虫代码</w:t>
      </w:r>
    </w:p>
    <w:p>
      <w:pPr>
        <w:pStyle w:val="Heading2"/>
      </w:pPr>
      <w:r>
        <w:t>编写一个简单的 Scrapy 爬虫</w:t>
      </w:r>
    </w:p>
    <w:p>
      <w:pPr>
        <w:spacing w:line="240" w:lineRule="auto" w:before="0" w:after="0"/>
      </w:pPr>
      <w:r>
        <w:t>以下是一个基本的 Scrapy 爬虫示例，展示了如何从网页中抓取数据。</w:t>
      </w:r>
    </w:p>
    <w:p>
      <w:pPr>
        <w:spacing w:line="240" w:lineRule="auto" w:before="0" w:after="0"/>
      </w:pPr>
      <w:r>
        <w:t>我们创建一个爬虫项目：</w:t>
      </w:r>
    </w:p>
    <w:p>
      <w:pPr>
        <w:spacing w:line="240" w:lineRule="auto" w:before="0" w:after="0"/>
      </w:pPr>
      <w:r>
        <w:rPr>
          <w:rFonts w:ascii="Consolas" w:hAnsi="Consolas" w:eastAsia="Consolas"/>
          <w:sz w:val="21"/>
        </w:rPr>
        <w:br/>
        <w:t>scrapy startproject runoob_test_spiders</w:t>
      </w:r>
    </w:p>
    <w:p>
      <w:pPr>
        <w:spacing w:line="240" w:lineRule="auto" w:before="0" w:after="0"/>
      </w:pPr>
      <w:r>
        <w:t>执行以上命令，如果成功会输出：</w:t>
      </w:r>
    </w:p>
    <w:p>
      <w:pPr>
        <w:spacing w:line="240" w:lineRule="auto" w:before="0" w:after="0"/>
      </w:pPr>
      <w:r>
        <w:rPr>
          <w:rFonts w:ascii="Consolas" w:hAnsi="Consolas" w:eastAsia="Consolas"/>
          <w:sz w:val="21"/>
        </w:rPr>
        <w:t>templates/project', created in:/Users/Runoob/runoob-test/runoob_test_spiders</w:t>
        <w:br/>
        <w:br/>
        <w:t>You can start your first spider with:</w:t>
        <w:br/>
        <w:t xml:space="preserve">    cd runoob_test_spiders</w:t>
        <w:br/>
        <w:t xml:space="preserve">    scrapy genspider example example.com</w:t>
      </w:r>
    </w:p>
    <w:p>
      <w:pPr>
        <w:spacing w:line="240" w:lineRule="auto" w:before="0" w:after="0"/>
      </w:pPr>
      <w:r>
        <w:t>生成的项目结构如下：</w:t>
      </w:r>
    </w:p>
    <w:p>
      <w:pPr>
        <w:spacing w:line="240" w:lineRule="auto" w:before="0" w:after="0"/>
      </w:pPr>
      <w:r>
        <w:t>然后进入该目录：</w:t>
      </w:r>
    </w:p>
    <w:p>
      <w:pPr>
        <w:spacing w:line="240" w:lineRule="auto" w:before="0" w:after="0"/>
      </w:pPr>
      <w:r>
        <w:rPr>
          <w:rFonts w:ascii="Consolas" w:hAnsi="Consolas" w:eastAsia="Consolas"/>
          <w:sz w:val="21"/>
        </w:rPr>
        <w:t>cd runoob_test_spiders</w:t>
      </w:r>
    </w:p>
    <w:p>
      <w:pPr>
        <w:spacing w:line="240" w:lineRule="auto" w:before="0" w:after="0"/>
      </w:pPr>
      <w:r>
        <w:t>接下来通过 scrapy genspider 命令来创建一个爬虫：</w:t>
      </w:r>
    </w:p>
    <w:p>
      <w:pPr>
        <w:spacing w:line="240" w:lineRule="auto" w:before="0" w:after="0"/>
      </w:pPr>
      <w:r>
        <w:rPr>
          <w:rFonts w:ascii="Consolas" w:hAnsi="Consolas" w:eastAsia="Consolas"/>
          <w:sz w:val="21"/>
        </w:rPr>
        <w:br/>
        <w:t>scrapy genspider douban_spider movie.douban.com</w:t>
      </w:r>
    </w:p>
    <w:p>
      <w:pPr>
        <w:spacing w:line="240" w:lineRule="auto" w:before="0" w:after="0"/>
      </w:pPr>
      <w:r>
        <w:t>目录结构如下：</w:t>
      </w:r>
    </w:p>
    <w:p>
      <w:pPr>
        <w:spacing w:line="240" w:lineRule="auto" w:before="0" w:after="0"/>
      </w:pPr>
      <w:r>
        <w:t>runoob_test_spiders 目录下生成一个名为 douban_spider.py 的文件，代码如下：</w:t>
      </w:r>
    </w:p>
    <w:p>
      <w:pPr>
        <w:pStyle w:val="Heading2"/>
      </w:pPr>
      <w:r>
        <w:t>实例</w:t>
      </w:r>
    </w:p>
    <w:p>
      <w:pPr>
        <w:spacing w:line="240" w:lineRule="auto" w:before="0" w:after="0"/>
      </w:pPr>
      <w:r>
        <w:t>代码说明：</w:t>
      </w:r>
    </w:p>
    <w:p>
      <w:pPr>
        <w:pStyle w:val="ListBullet"/>
        <w:spacing w:line="240" w:lineRule="auto" w:before="0" w:after="0"/>
      </w:pPr>
      <w:r>
        <w:t>name ：定义爬虫的名称，必须是唯一的。</w:t>
      </w:r>
    </w:p>
    <w:p>
      <w:pPr>
        <w:pStyle w:val="ListBullet"/>
        <w:spacing w:line="240" w:lineRule="auto" w:before="0" w:after="0"/>
      </w:pPr>
      <w:r>
        <w:t>allowed_domains ：限制爬虫的访问域名，防止爬虫爬取其他域名的网页。</w:t>
      </w:r>
    </w:p>
    <w:p>
      <w:pPr>
        <w:pStyle w:val="ListBullet"/>
        <w:spacing w:line="240" w:lineRule="auto" w:before="0" w:after="0"/>
      </w:pPr>
      <w:r>
        <w:t>start_urls ：定义爬虫的起始页面，爬虫将从这些页面开始抓取。</w:t>
      </w:r>
    </w:p>
    <w:p>
      <w:pPr>
        <w:pStyle w:val="ListBullet"/>
        <w:spacing w:line="240" w:lineRule="auto" w:before="0" w:after="0"/>
      </w:pPr>
      <w:r>
        <w:t>parse ： parse 方法是每个爬虫的核心部分，用于处理响应并提取数据。它接收一个 response 对象，表示服务器返回的页面内容。</w:t>
      </w:r>
    </w:p>
    <w:p>
      <w:pPr>
        <w:pStyle w:val="Heading3"/>
      </w:pPr>
      <w:r>
        <w:t>编写爬虫代码</w:t>
      </w:r>
    </w:p>
    <w:p>
      <w:pPr>
        <w:spacing w:line="240" w:lineRule="auto" w:before="0" w:after="0"/>
      </w:pPr>
      <w:r>
        <w:t>编写爬虫代码前我们需要注意几个点：</w:t>
      </w:r>
    </w:p>
    <w:p>
      <w:pPr>
        <w:pStyle w:val="ListBullet"/>
        <w:spacing w:line="240" w:lineRule="auto" w:before="0" w:after="0"/>
      </w:pPr>
      <w:r>
        <w:t>豆瓣等网站可能会检测爬虫行为，建议设置 USER_AGENT 和 DOWNLOAD_DELAY 来模拟正常用户行为。</w:t>
      </w:r>
    </w:p>
    <w:p>
      <w:pPr>
        <w:pStyle w:val="ListBullet"/>
        <w:spacing w:line="240" w:lineRule="auto" w:before="0" w:after="0"/>
      </w:pPr>
      <w:r>
        <w:t>在爬取数据时，请遵守目标网站的 robots.txt 文件规定，避免对服务器造成过大压力。</w:t>
      </w:r>
    </w:p>
    <w:p>
      <w:pPr>
        <w:pStyle w:val="ListBullet"/>
        <w:spacing w:line="240" w:lineRule="auto" w:before="0" w:after="0"/>
      </w:pPr>
      <w:r>
        <w:t>如果频繁爬取，可能会触发 IP 封禁。</w:t>
      </w:r>
    </w:p>
    <w:p>
      <w:pPr>
        <w:pStyle w:val="Heading3"/>
      </w:pPr>
      <w:r>
        <w:t>修改 settings.py 配置</w:t>
      </w:r>
    </w:p>
    <w:p>
      <w:pPr>
        <w:spacing w:line="240" w:lineRule="auto" w:before="0" w:after="0"/>
      </w:pPr>
      <w:r>
        <w:t>在 settings.py 中添加以下配置，以模拟浏览器请求并绕过反爬虫机制：</w:t>
      </w:r>
    </w:p>
    <w:p>
      <w:pPr>
        <w:spacing w:line="240" w:lineRule="auto" w:before="0" w:after="0"/>
      </w:pPr>
      <w:r>
        <w:rPr>
          <w:rFonts w:ascii="Consolas" w:hAnsi="Consolas" w:eastAsia="Consolas"/>
          <w:sz w:val="21"/>
        </w:rPr>
        <w:t># 设置 User-Agent</w:t>
        <w:br/>
        <w:t>USER_AGENT = 'Mozilla/5.0 (Windows NT 10.0; Win64; x64) AppleWebKit/537.36 (KHTML, like Gecko) Chrome/91.0.4472.124 Safari/537.36'</w:t>
        <w:br/>
        <w:br/>
        <w:t># 不遵守 robots.txt 规则</w:t>
        <w:br/>
        <w:t>ROBOTSTXT_OBEY = False</w:t>
        <w:br/>
        <w:br/>
        <w:t># 设置下载延迟，避免过快请求</w:t>
        <w:br/>
        <w:t>DOWNLOAD_DELAY = 2</w:t>
        <w:br/>
        <w:br/>
        <w:t># 启用自动限速扩展</w:t>
        <w:br/>
        <w:t>AUTOTHROTTLE_ENABLED = True</w:t>
        <w:br/>
        <w:t>AUTOTHROTTLE_START_DELAY = 2</w:t>
        <w:br/>
        <w:t>AUTOTHROTTLE_MAX_DELAY = 5</w:t>
      </w:r>
    </w:p>
    <w:p>
      <w:pPr>
        <w:spacing w:line="240" w:lineRule="auto" w:before="0" w:after="0"/>
      </w:pPr>
      <w:r>
        <w:t>在爬虫代码中，添加自定义请求头（如 User-Agent 和 Referer），以进一步模拟浏览器行为。</w:t>
      </w:r>
    </w:p>
    <w:p>
      <w:pPr>
        <w:spacing w:line="240" w:lineRule="auto" w:before="0" w:after="0"/>
      </w:pPr>
      <w:r>
        <w:t>打开 douban_spider.py 文件，并修改其内容如下：</w:t>
      </w:r>
    </w:p>
    <w:p>
      <w:pPr>
        <w:pStyle w:val="Heading2"/>
      </w:pPr>
      <w:r>
        <w:t>实例</w:t>
      </w:r>
    </w:p>
    <w:p>
      <w:pPr>
        <w:spacing w:line="240" w:lineRule="auto" w:before="0" w:after="0"/>
      </w:pPr>
      <w:r>
        <w:t>代码解析：</w:t>
      </w:r>
    </w:p>
    <w:p>
      <w:pPr>
        <w:pStyle w:val="ListBullet"/>
        <w:spacing w:line="240" w:lineRule="auto" w:before="0" w:after="0"/>
      </w:pPr>
      <w:r>
        <w:t>name = "douban_spider" : 定义爬虫的名称。</w:t>
      </w:r>
    </w:p>
    <w:p>
      <w:pPr>
        <w:pStyle w:val="ListBullet"/>
        <w:spacing w:line="240" w:lineRule="auto" w:before="0" w:after="0"/>
      </w:pPr>
      <w:r>
        <w:t>start_urls : 定义爬虫开始爬取的初始 URL（豆瓣电影 Top 250 页面）。</w:t>
      </w:r>
    </w:p>
    <w:p>
      <w:pPr>
        <w:pStyle w:val="ListBullet"/>
        <w:spacing w:line="240" w:lineRule="auto" w:before="0" w:after="0"/>
      </w:pPr>
      <w:r>
        <w:t>parse 方法 : 使用 CSS 选择器提取每部电影的标题、评分和简介。 span.title::text ：提取电影标题。 span.rating_num::text ：提取电影评分。 span.inq::text ：提取电影简介。</w:t>
      </w:r>
    </w:p>
    <w:p>
      <w:pPr>
        <w:pStyle w:val="ListBullet"/>
        <w:spacing w:line="240" w:lineRule="auto" w:before="0" w:after="0"/>
      </w:pPr>
      <w:r>
        <w:t>分页处理 : 使用 span.next a::attr(href) 提取下一页的链接。 如果存在下一页，使用 response.follow 继续爬取。</w:t>
      </w:r>
    </w:p>
    <w:p>
      <w:pPr>
        <w:spacing w:line="240" w:lineRule="auto" w:before="0" w:after="0"/>
      </w:pPr>
      <w:r>
        <w:t>name = "douban_spider" : 定义爬虫的名称。</w:t>
      </w:r>
    </w:p>
    <w:p>
      <w:pPr>
        <w:spacing w:line="240" w:lineRule="auto" w:before="0" w:after="0"/>
      </w:pPr>
      <w:r>
        <w:t>start_urls : 定义爬虫开始爬取的初始 URL（豆瓣电影 Top 250 页面）。</w:t>
      </w:r>
    </w:p>
    <w:p>
      <w:pPr>
        <w:spacing w:line="240" w:lineRule="auto" w:before="0" w:after="0"/>
      </w:pPr>
      <w:r>
        <w:t>parse 方法 :</w:t>
      </w:r>
    </w:p>
    <w:p>
      <w:pPr>
        <w:pStyle w:val="ListBullet"/>
        <w:spacing w:line="240" w:lineRule="auto" w:before="0" w:after="0"/>
      </w:pPr>
      <w:r>
        <w:t>使用 CSS 选择器提取每部电影的标题、评分和简介。</w:t>
      </w:r>
    </w:p>
    <w:p>
      <w:pPr>
        <w:pStyle w:val="ListBullet"/>
        <w:spacing w:line="240" w:lineRule="auto" w:before="0" w:after="0"/>
      </w:pPr>
      <w:r>
        <w:t>span.title::text ：提取电影标题。</w:t>
      </w:r>
    </w:p>
    <w:p>
      <w:pPr>
        <w:pStyle w:val="ListBullet"/>
        <w:spacing w:line="240" w:lineRule="auto" w:before="0" w:after="0"/>
      </w:pPr>
      <w:r>
        <w:t>span.rating_num::text ：提取电影评分。</w:t>
      </w:r>
    </w:p>
    <w:p>
      <w:pPr>
        <w:pStyle w:val="ListBullet"/>
        <w:spacing w:line="240" w:lineRule="auto" w:before="0" w:after="0"/>
      </w:pPr>
      <w:r>
        <w:t>span.inq::text ：提取电影简介。</w:t>
      </w:r>
    </w:p>
    <w:p>
      <w:pPr>
        <w:spacing w:line="240" w:lineRule="auto" w:before="0" w:after="0"/>
      </w:pPr>
      <w:r>
        <w:t>使用 CSS 选择器提取每部电影的标题、评分和简介。</w:t>
      </w:r>
    </w:p>
    <w:p>
      <w:pPr>
        <w:spacing w:line="240" w:lineRule="auto" w:before="0" w:after="0"/>
      </w:pPr>
      <w:r>
        <w:t>span.title::text ：提取电影标题。</w:t>
      </w:r>
    </w:p>
    <w:p>
      <w:pPr>
        <w:spacing w:line="240" w:lineRule="auto" w:before="0" w:after="0"/>
      </w:pPr>
      <w:r>
        <w:t>span.rating_num::text ：提取电影评分。</w:t>
      </w:r>
    </w:p>
    <w:p>
      <w:pPr>
        <w:spacing w:line="240" w:lineRule="auto" w:before="0" w:after="0"/>
      </w:pPr>
      <w:r>
        <w:t>span.inq::text ：提取电影简介。</w:t>
      </w:r>
    </w:p>
    <w:p>
      <w:pPr>
        <w:spacing w:line="240" w:lineRule="auto" w:before="0" w:after="0"/>
      </w:pPr>
      <w:r>
        <w:t>分页处理 :</w:t>
      </w:r>
    </w:p>
    <w:p>
      <w:pPr>
        <w:pStyle w:val="ListBullet"/>
        <w:spacing w:line="240" w:lineRule="auto" w:before="0" w:after="0"/>
      </w:pPr>
      <w:r>
        <w:t>使用 span.next a::attr(href) 提取下一页的链接。</w:t>
      </w:r>
    </w:p>
    <w:p>
      <w:pPr>
        <w:pStyle w:val="ListBullet"/>
        <w:spacing w:line="240" w:lineRule="auto" w:before="0" w:after="0"/>
      </w:pPr>
      <w:r>
        <w:t>如果存在下一页，使用 response.follow 继续爬取。</w:t>
      </w:r>
    </w:p>
    <w:p>
      <w:pPr>
        <w:spacing w:line="240" w:lineRule="auto" w:before="0" w:after="0"/>
      </w:pPr>
      <w:r>
        <w:t>使用 span.next a::attr(href) 提取下一页的链接。</w:t>
      </w:r>
    </w:p>
    <w:p>
      <w:pPr>
        <w:spacing w:line="240" w:lineRule="auto" w:before="0" w:after="0"/>
      </w:pPr>
      <w:r>
        <w:t>如果存在下一页，使用 response.follow 继续爬取。</w:t>
      </w:r>
    </w:p>
    <w:p>
      <w:pPr>
        <w:spacing w:line="240" w:lineRule="auto" w:before="0" w:after="0"/>
      </w:pPr>
      <w:r>
        <w:t>在命令行中运行以下命令来启动爬虫：</w:t>
      </w:r>
    </w:p>
    <w:p>
      <w:pPr>
        <w:spacing w:line="240" w:lineRule="auto" w:before="0" w:after="0"/>
      </w:pPr>
      <w:r>
        <w:rPr>
          <w:rFonts w:ascii="Consolas" w:hAnsi="Consolas" w:eastAsia="Consolas"/>
          <w:sz w:val="21"/>
        </w:rPr>
        <w:br/>
        <w:t>scrapy crawl douban_spider -o douban_movies.csv</w:t>
      </w:r>
    </w:p>
    <w:p>
      <w:pPr>
        <w:spacing w:line="240" w:lineRule="auto" w:before="0" w:after="0"/>
      </w:pPr>
      <w:r>
        <w:t>这将启动爬虫并将提取的数据保存到 douban_movies.csv 文件中。</w:t>
      </w:r>
    </w:p>
    <w:p>
      <w:pPr>
        <w:spacing w:line="240" w:lineRule="auto" w:before="0" w:after="0"/>
      </w:pPr>
      <w:r>
        <w:t>注意：以上内容仅供学习，在爬取数据时，请遵守目标网站的 robots.txt 文件规定。</w:t>
      </w:r>
    </w:p>
    <w:p>
      <w:pPr>
        <w:pStyle w:val="Heading2"/>
      </w:pPr>
      <w:r>
        <w:t>常用方法</w:t>
      </w:r>
    </w:p>
    <w:p>
      <w:pPr>
        <w:pStyle w:val="Heading3"/>
      </w:pPr>
      <w:r>
        <w:t>1. 爬虫方法</w:t>
      </w:r>
    </w:p>
    <w:p>
      <w:pPr>
        <w:pStyle w:val="Heading3"/>
      </w:pPr>
      <w:r>
        <w:t>2. 数据提取方法</w:t>
      </w:r>
    </w:p>
    <w:p>
      <w:pPr>
        <w:pStyle w:val="Heading3"/>
      </w:pPr>
      <w:r>
        <w:t>3. 请求与响应方法</w:t>
      </w:r>
    </w:p>
    <w:p>
      <w:pPr>
        <w:pStyle w:val="Heading3"/>
      </w:pPr>
      <w:r>
        <w:t>4. 中间件与管道方法</w:t>
      </w:r>
    </w:p>
    <w:p>
      <w:pPr>
        <w:pStyle w:val="Heading3"/>
      </w:pPr>
      <w:r>
        <w:t>5. 工具与扩展方法</w:t>
      </w:r>
    </w:p>
    <w:p>
      <w:pPr>
        <w:pStyle w:val="Heading3"/>
      </w:pPr>
      <w:r>
        <w:t>6. 常用设置（ settings.py ）</w:t>
      </w:r>
    </w:p>
    <w:p>
      <w:pPr>
        <w:pStyle w:val="Heading3"/>
      </w:pPr>
      <w:r>
        <w:t>7. 其他常用方法</w:t>
      </w:r>
    </w:p>
    <w:p>
      <w:pPr>
        <w:spacing w:line="240" w:lineRule="auto" w:before="0" w:after="0"/>
      </w:pPr>
      <w:r>
        <w:t>以上表格列出了 Scrapy 中常用的方法及其作用。这些方法涵盖了爬虫开发的各个方面，包括请求生成、数据提取、中间件处理、管道操作等。通过掌握这些方法，你可以高效地编写和管理 Scrapy 爬虫。如果需要更详细的功能，可以参考 Scrapy 官方文档 。</w:t>
      </w:r>
    </w:p>
    <w:p>
      <w:pPr>
        <w:pStyle w:val="Heading2"/>
      </w:pPr>
      <w:r>
        <w:t>方法使用举例</w:t>
      </w:r>
    </w:p>
    <w:p>
      <w:pPr>
        <w:pStyle w:val="Heading3"/>
      </w:pPr>
      <w:r>
        <w:t>1. start_requests()</w:t>
      </w:r>
    </w:p>
    <w:p>
      <w:pPr>
        <w:spacing w:line="240" w:lineRule="auto" w:before="0" w:after="0"/>
      </w:pPr>
      <w:r>
        <w:t>start_requests() 方法是 Scrapy 爬虫的入口点，用于生成初始请求。通常在这个方法中定义爬虫的起始 URL。</w:t>
      </w:r>
    </w:p>
    <w:p>
      <w:pPr>
        <w:pStyle w:val="Heading2"/>
      </w:pPr>
      <w:r>
        <w:t>实例</w:t>
      </w:r>
    </w:p>
    <w:p>
      <w:pPr>
        <w:pStyle w:val="Heading3"/>
      </w:pPr>
      <w:r>
        <w:t>2. parse()</w:t>
      </w:r>
    </w:p>
    <w:p>
      <w:pPr>
        <w:spacing w:line="240" w:lineRule="auto" w:before="0" w:after="0"/>
      </w:pPr>
      <w:r>
        <w:t>parse() 方法是默认的响应处理方法，用于解析响应并提取数据或生成新的请求。</w:t>
      </w:r>
    </w:p>
    <w:p>
      <w:pPr>
        <w:pStyle w:val="Heading2"/>
      </w:pPr>
      <w:r>
        <w:t>实例</w:t>
      </w:r>
    </w:p>
    <w:p>
      <w:pPr>
        <w:pStyle w:val="Heading3"/>
      </w:pPr>
      <w:r>
        <w:t>3. parse_item()</w:t>
      </w:r>
    </w:p>
    <w:p>
      <w:pPr>
        <w:spacing w:line="240" w:lineRule="auto" w:before="0" w:after="0"/>
      </w:pPr>
      <w:r>
        <w:t>parse_item() 方法用于解析单个项目（Item）的响应，通常用于提取结构化数据。</w:t>
      </w:r>
    </w:p>
    <w:p>
      <w:pPr>
        <w:pStyle w:val="Heading2"/>
      </w:pPr>
      <w:r>
        <w:t>实例</w:t>
      </w:r>
    </w:p>
    <w:p>
      <w:pPr>
        <w:pStyle w:val="Heading3"/>
      </w:pPr>
      <w:r>
        <w:t>4. follow()</w:t>
      </w:r>
    </w:p>
    <w:p>
      <w:pPr>
        <w:spacing w:line="240" w:lineRule="auto" w:before="0" w:after="0"/>
      </w:pPr>
      <w:r>
        <w:t>follow() 方法用于生成新的请求并自动处理响应，通常用于跟踪链接。</w:t>
      </w:r>
    </w:p>
    <w:p>
      <w:pPr>
        <w:pStyle w:val="Heading2"/>
      </w:pPr>
      <w:r>
        <w:t>实例</w:t>
      </w:r>
    </w:p>
    <w:p>
      <w:pPr>
        <w:pStyle w:val="Heading3"/>
      </w:pPr>
      <w:r>
        <w:t>5. yield</w:t>
      </w:r>
    </w:p>
    <w:p>
      <w:pPr>
        <w:spacing w:line="240" w:lineRule="auto" w:before="0" w:after="0"/>
      </w:pPr>
      <w:r>
        <w:t>yield 关键字用于生成请求或项目（Item），并将其传递给 Scrapy 引擎进行处理。</w:t>
      </w:r>
    </w:p>
    <w:p>
      <w:pPr>
        <w:pStyle w:val="Heading2"/>
      </w:pPr>
      <w:r>
        <w:t>实例</w:t>
      </w:r>
    </w:p>
    <w:p>
      <w:pPr>
        <w:pStyle w:val="Heading3"/>
      </w:pPr>
      <w:r>
        <w:t>6. Item</w:t>
      </w:r>
    </w:p>
    <w:p>
      <w:pPr>
        <w:spacing w:line="240" w:lineRule="auto" w:before="0" w:after="0"/>
      </w:pPr>
      <w:r>
        <w:t>Item 类用于定义数据结构，通常用于存储从网页中提取的数据。</w:t>
      </w:r>
    </w:p>
    <w:p>
      <w:pPr>
        <w:pStyle w:val="Heading2"/>
      </w:pPr>
      <w:r>
        <w:t>实例</w:t>
      </w:r>
    </w:p>
    <w:p>
      <w:pPr>
        <w:pStyle w:val="Heading3"/>
      </w:pPr>
      <w:r>
        <w:t>7. ItemLoader</w:t>
      </w:r>
    </w:p>
    <w:p>
      <w:pPr>
        <w:spacing w:line="240" w:lineRule="auto" w:before="0" w:after="0"/>
      </w:pPr>
      <w:r>
        <w:t>ItemLoader 类用于加载和填充 Item 对象，简化数据提取和处理的流程。</w:t>
      </w:r>
    </w:p>
    <w:p>
      <w:pPr>
        <w:pStyle w:val="Heading2"/>
      </w:pPr>
      <w:r>
        <w:t>实例</w:t>
      </w:r>
    </w:p>
    <w:p>
      <w:pPr>
        <w:pStyle w:val="Heading3"/>
      </w:pPr>
      <w:r>
        <w:t>8. Request</w:t>
      </w:r>
    </w:p>
    <w:p>
      <w:pPr>
        <w:spacing w:line="240" w:lineRule="auto" w:before="0" w:after="0"/>
      </w:pPr>
      <w:r>
        <w:t>Request 类用于生成 HTTP 请求对象，通常用于定义请求的 URL、回调方法等。</w:t>
      </w:r>
    </w:p>
    <w:p>
      <w:pPr>
        <w:pStyle w:val="Heading2"/>
      </w:pPr>
      <w:r>
        <w:t>实例</w:t>
      </w:r>
    </w:p>
    <w:p>
      <w:pPr>
        <w:pStyle w:val="Heading3"/>
      </w:pPr>
      <w:r>
        <w:t>9. Response</w:t>
      </w:r>
    </w:p>
    <w:p>
      <w:pPr>
        <w:spacing w:line="240" w:lineRule="auto" w:before="0" w:after="0"/>
      </w:pPr>
      <w:r>
        <w:t>Response 类表示 HTTP 响应对象，包含从服务器返回的 HTML 内容、状态码等信息。</w:t>
      </w:r>
    </w:p>
    <w:p>
      <w:pPr>
        <w:pStyle w:val="Heading2"/>
      </w:pPr>
      <w:r>
        <w:t>实例</w:t>
      </w:r>
    </w:p>
    <w:p>
      <w:pPr>
        <w:pStyle w:val="Heading3"/>
      </w:pPr>
      <w:r>
        <w:t>10. Selector</w:t>
      </w:r>
    </w:p>
    <w:p>
      <w:pPr>
        <w:spacing w:line="240" w:lineRule="auto" w:before="0" w:after="0"/>
      </w:pPr>
      <w:r>
        <w:t>Selector 类用于从 HTML 或 XML 文档中提取数据，支持 XPath 和 CSS 选择器。</w:t>
      </w:r>
    </w:p>
    <w:p>
      <w:pPr>
        <w:pStyle w:val="Heading2"/>
      </w:pPr>
      <w:r>
        <w:t>实例</w:t>
      </w:r>
    </w:p>
    <w:p>
      <w:pPr>
        <w:pStyle w:val="Heading3"/>
      </w:pPr>
      <w:r>
        <w:t>11. CrawlSpider</w:t>
      </w:r>
    </w:p>
    <w:p>
      <w:pPr>
        <w:spacing w:line="240" w:lineRule="auto" w:before="0" w:after="0"/>
      </w:pPr>
      <w:r>
        <w:t>CrawlSpider 是一种特殊的 Spider 类，用于处理复杂的爬取规则和链接跟踪。</w:t>
      </w:r>
    </w:p>
    <w:p>
      <w:pPr>
        <w:pStyle w:val="Heading2"/>
      </w:pPr>
      <w:r>
        <w:t>实例</w:t>
      </w:r>
    </w:p>
    <w:p>
      <w:pPr>
        <w:pStyle w:val="Heading3"/>
      </w:pPr>
      <w:r>
        <w:t>12. LinkExtractor</w:t>
      </w:r>
    </w:p>
    <w:p>
      <w:pPr>
        <w:spacing w:line="240" w:lineRule="auto" w:before="0" w:after="0"/>
      </w:pPr>
      <w:r>
        <w:t>LinkExtractor 类用于从响应中提取链接，通常用于自动跟踪页面中的链接。</w:t>
      </w:r>
    </w:p>
    <w:p>
      <w:pPr>
        <w:pStyle w:val="Heading2"/>
      </w:pPr>
      <w:r>
        <w:t>实例</w:t>
      </w:r>
    </w:p>
    <w:p>
      <w:pPr>
        <w:pStyle w:val="Heading3"/>
      </w:pPr>
      <w:r>
        <w:t>13. Pipeline</w:t>
      </w:r>
    </w:p>
    <w:p>
      <w:pPr>
        <w:spacing w:line="240" w:lineRule="auto" w:before="0" w:after="0"/>
      </w:pPr>
      <w:r>
        <w:t>Pipeline 类用于处理爬取到的数据，通常用于数据清洗、存储等操作。</w:t>
      </w:r>
    </w:p>
    <w:p>
      <w:pPr>
        <w:pStyle w:val="Heading2"/>
      </w:pPr>
      <w:r>
        <w:t>实例</w:t>
      </w:r>
    </w:p>
    <w:p>
      <w:pPr>
        <w:pStyle w:val="Heading3"/>
      </w:pPr>
      <w:r>
        <w:t>14. Middleware</w:t>
      </w:r>
    </w:p>
    <w:p>
      <w:pPr>
        <w:spacing w:line="240" w:lineRule="auto" w:before="0" w:after="0"/>
      </w:pPr>
      <w:r>
        <w:t>Middleware 类用于处理请求和响应的中间件，通常用于修改请求头、处理异常等操作。</w:t>
      </w:r>
    </w:p>
    <w:p>
      <w:pPr>
        <w:pStyle w:val="Heading2"/>
      </w:pPr>
      <w:r>
        <w:t>实例</w:t>
      </w:r>
    </w:p>
    <w:p>
      <w:pPr>
        <w:spacing w:line="240" w:lineRule="auto" w:before="0" w:after="0"/>
      </w:pPr>
      <w:r>
        <w:br w:type="page"/>
      </w:r>
    </w:p>
    <w:p>
      <w:pPr>
        <w:pStyle w:val="Heading1"/>
      </w:pPr>
      <w:r>
        <w:t>Python Markdown 生成 HTML</w:t>
      </w:r>
    </w:p>
    <w:p>
      <w:pPr>
        <w:spacing w:line="240" w:lineRule="auto" w:before="0" w:after="0"/>
      </w:pPr>
      <w:r>
        <w:t>Markdown 是一种轻量级的标记语言，它允许你使用易读易写的纯文本格式来编写文档，然后将其转换为结构化的 HTML 文档。</w:t>
      </w:r>
    </w:p>
    <w:p>
      <w:pPr>
        <w:spacing w:line="240" w:lineRule="auto" w:before="0" w:after="0"/>
      </w:pPr>
      <w:r>
        <w:t>Markdown 的语法简单直观，常用于编写博客、文档、README 文件等。</w:t>
      </w:r>
    </w:p>
    <w:p>
      <w:pPr>
        <w:spacing w:line="240" w:lineRule="auto" w:before="0" w:after="0"/>
      </w:pPr>
      <w:r>
        <w:t>Python 可以使用 markdown 模块将 Markdown 文本转换为 HTML。</w:t>
      </w:r>
    </w:p>
    <w:p>
      <w:pPr>
        <w:pStyle w:val="Heading2"/>
      </w:pPr>
      <w:r>
        <w:t>将 Markdown 转换为 HTML 的步骤</w:t>
      </w:r>
    </w:p>
    <w:p>
      <w:pPr>
        <w:pStyle w:val="Heading3"/>
      </w:pPr>
      <w:r>
        <w:t>1. 安装 markdown 库</w:t>
      </w:r>
    </w:p>
    <w:p>
      <w:pPr>
        <w:spacing w:line="240" w:lineRule="auto" w:before="0" w:after="0"/>
      </w:pPr>
      <w:r>
        <w:t>首先，我们需要安装 Python 的 markdown 库，可以使用 pip 来安装它：</w:t>
      </w:r>
    </w:p>
    <w:p>
      <w:pPr>
        <w:spacing w:line="240" w:lineRule="auto" w:before="0" w:after="0"/>
      </w:pPr>
      <w:r>
        <w:rPr>
          <w:rFonts w:ascii="Consolas" w:hAnsi="Consolas" w:eastAsia="Consolas"/>
          <w:sz w:val="21"/>
        </w:rPr>
        <w:br/>
        <w:t>pip install markdown</w:t>
      </w:r>
    </w:p>
    <w:p>
      <w:pPr>
        <w:pStyle w:val="Heading3"/>
      </w:pPr>
      <w:r>
        <w:t>2. 编写 Python 脚本</w:t>
      </w:r>
    </w:p>
    <w:p>
      <w:pPr>
        <w:spacing w:line="240" w:lineRule="auto" w:before="0" w:after="0"/>
      </w:pPr>
      <w:r>
        <w:t>以下是一个简单的实例，将 Markdown 文本转换为 HTML：</w:t>
      </w:r>
    </w:p>
    <w:p>
      <w:pPr>
        <w:pStyle w:val="Heading2"/>
      </w:pPr>
      <w:r>
        <w:t>实例</w:t>
      </w:r>
    </w:p>
    <w:p>
      <w:pPr>
        <w:spacing w:line="240" w:lineRule="auto" w:before="0" w:after="0"/>
      </w:pPr>
      <w:r>
        <w:t>输出结果为：</w:t>
      </w:r>
    </w:p>
    <w:p>
      <w:pPr>
        <w:spacing w:line="240" w:lineRule="auto" w:before="0" w:after="0"/>
      </w:pPr>
      <w:r>
        <w:rPr>
          <w:rFonts w:ascii="Consolas" w:hAnsi="Consolas" w:eastAsia="Consolas"/>
          <w:sz w:val="21"/>
        </w:rPr>
        <w:t>&lt;h1&gt;这是标题&lt;/h1&gt;</w:t>
        <w:br/>
        <w:t xml:space="preserve">&lt;p&gt;这是 &lt;strong&gt;加粗&lt;/strong&gt; 的文本。  </w:t>
        <w:br/>
        <w:t>这是 &lt;em&gt;斜体&lt;/em&gt; 的文本。&lt;/p&gt;</w:t>
        <w:br/>
        <w:t>&lt;ul&gt;</w:t>
        <w:br/>
        <w:t>&lt;li&gt;列表项 1&lt;/li&gt;</w:t>
        <w:br/>
        <w:t>&lt;li&gt;列表项 2&lt;/li&gt;</w:t>
        <w:br/>
        <w:t>&lt;/ul&gt;</w:t>
        <w:br/>
        <w:t>&lt;p&gt;&lt;a href="https://www.runoob.com"&gt;点击这里&lt;/a&gt; 访问网站。&lt;/p&gt;</w:t>
      </w:r>
    </w:p>
    <w:p>
      <w:pPr>
        <w:spacing w:line="240" w:lineRule="auto" w:before="0" w:after="0"/>
      </w:pPr>
      <w:r>
        <w:t>接下来，我们可以编写一个简单的 Python 脚本来将 Markdown 文件（可以把上面实例的 markdown 文本放到文件中）转换为 HTML 文件：</w:t>
      </w:r>
    </w:p>
    <w:p>
      <w:pPr>
        <w:pStyle w:val="Heading2"/>
      </w:pPr>
      <w:r>
        <w:t>convert_markdown_to_html.py 文件代码：</w:t>
      </w:r>
    </w:p>
    <w:p>
      <w:pPr>
        <w:pStyle w:val="Heading3"/>
      </w:pPr>
      <w:r>
        <w:t>3. 运行脚本</w:t>
      </w:r>
    </w:p>
    <w:p>
      <w:pPr>
        <w:spacing w:line="240" w:lineRule="auto" w:before="0" w:after="0"/>
      </w:pPr>
      <w:r>
        <w:t>将上述代码保存为 convert_markdown_to_html.py ，然后在终端中运行它：</w:t>
      </w:r>
    </w:p>
    <w:p>
      <w:pPr>
        <w:spacing w:line="240" w:lineRule="auto" w:before="0" w:after="0"/>
      </w:pPr>
      <w:r>
        <w:rPr>
          <w:rFonts w:ascii="Consolas" w:hAnsi="Consolas" w:eastAsia="Consolas"/>
          <w:sz w:val="21"/>
        </w:rPr>
        <w:br/>
        <w:t>python convert_markdown_to_html.py</w:t>
      </w:r>
    </w:p>
    <w:p>
      <w:pPr>
        <w:spacing w:line="240" w:lineRule="auto" w:before="0" w:after="0"/>
      </w:pPr>
      <w:r>
        <w:t>运行后， example.md 文件将被转换为 example.html 文件。</w:t>
      </w:r>
    </w:p>
    <w:p>
      <w:pPr>
        <w:spacing w:line="240" w:lineRule="auto" w:before="0" w:after="0"/>
      </w:pPr>
      <w:r>
        <w:t>代码说明：</w:t>
      </w:r>
    </w:p>
    <w:p>
      <w:pPr>
        <w:spacing w:line="240" w:lineRule="auto" w:before="0" w:after="0"/>
      </w:pPr>
      <w:r>
        <w:t>import markdown ：这行代码导入了 markdown 库，它提供了将 Markdown 文本转换为 HTML 的功能。</w:t>
      </w:r>
    </w:p>
    <w:p>
      <w:pPr>
        <w:spacing w:line="240" w:lineRule="auto" w:before="0" w:after="0"/>
      </w:pPr>
      <w:r>
        <w:rPr>
          <w:rFonts w:ascii="Consolas" w:hAnsi="Consolas" w:eastAsia="Consolas"/>
          <w:sz w:val="21"/>
        </w:rPr>
        <w:br/>
        <w:t>with open('example.md', 'r', encoding='utf-8') as file:</w:t>
        <w:br/>
        <w:t xml:space="preserve">    markdown_text = file.read()</w:t>
      </w:r>
    </w:p>
    <w:p>
      <w:pPr>
        <w:spacing w:line="240" w:lineRule="auto" w:before="0" w:after="0"/>
      </w:pPr>
      <w:r>
        <w:t>这段代码使用 open 函数打开 example.md 文件，并读取其内容到 markdown_text 变量中。</w:t>
      </w:r>
    </w:p>
    <w:p>
      <w:pPr>
        <w:spacing w:line="240" w:lineRule="auto" w:before="0" w:after="0"/>
      </w:pPr>
      <w:r>
        <w:t>html = markdown.markdown(markdown_text) ：这行代码使用 markdown.markdown() 函数将 Markdown 文本转换为 HTML 文本。</w:t>
      </w:r>
    </w:p>
    <w:p>
      <w:pPr>
        <w:spacing w:line="240" w:lineRule="auto" w:before="0" w:after="0"/>
      </w:pPr>
      <w:r>
        <w:rPr>
          <w:rFonts w:ascii="Consolas" w:hAnsi="Consolas" w:eastAsia="Consolas"/>
          <w:sz w:val="21"/>
        </w:rPr>
        <w:br/>
        <w:t>with open('example.html', 'w', encoding='utf-8') as file:</w:t>
        <w:br/>
        <w:t xml:space="preserve">    file.write(html)</w:t>
      </w:r>
    </w:p>
    <w:p>
      <w:pPr>
        <w:spacing w:line="240" w:lineRule="auto" w:before="0" w:after="0"/>
      </w:pPr>
      <w:r>
        <w:t>这段代码将转换后的 HTML 文本写入 example.html 文件中。</w:t>
      </w:r>
    </w:p>
    <w:p>
      <w:pPr>
        <w:pStyle w:val="Heading2"/>
      </w:pPr>
      <w:r>
        <w:t>扩展功能</w:t>
      </w:r>
    </w:p>
    <w:p>
      <w:pPr>
        <w:spacing w:line="240" w:lineRule="auto" w:before="0" w:after="0"/>
      </w:pPr>
      <w:r>
        <w:t>markdown 库支持多种扩展，例如表格、代码高亮等。你可以通过以下方式启用扩展：</w:t>
      </w:r>
    </w:p>
    <w:p>
      <w:pPr>
        <w:spacing w:line="240" w:lineRule="auto" w:before="0" w:after="0"/>
      </w:pPr>
      <w:r>
        <w:rPr>
          <w:rFonts w:ascii="Consolas" w:hAnsi="Consolas" w:eastAsia="Consolas"/>
          <w:sz w:val="21"/>
        </w:rPr>
        <w:br/>
        <w:t>html = markdown.markdown(markdown_text, extensions=['tables', 'fenced_code'])</w:t>
      </w:r>
    </w:p>
    <w:p>
      <w:pPr>
        <w:spacing w:line="240" w:lineRule="auto" w:before="0" w:after="0"/>
      </w:pPr>
      <w:r>
        <w:t>你可以根据需要自定义 HTML 输出的样式和结构。</w:t>
      </w:r>
    </w:p>
    <w:p>
      <w:pPr>
        <w:spacing w:line="240" w:lineRule="auto" w:before="0" w:after="0"/>
      </w:pPr>
      <w:r>
        <w:t>通过 Python 将 Markdown 转换为 HTML 是一个简单而强大的工具，可以帮助你自动化文档生成过程。无论是编写博客、文档还是项目说明，这种方法都能大大提高你的工作效率。希望这篇文章能帮助你快速上手 Python 中的 Markdown 转换功能！</w:t>
      </w:r>
    </w:p>
    <w:p>
      <w:pPr>
        <w:pStyle w:val="Heading2"/>
      </w:pPr>
      <w:r>
        <w:t>参考资源</w:t>
      </w:r>
    </w:p>
    <w:p>
      <w:pPr>
        <w:pStyle w:val="ListBullet"/>
        <w:spacing w:line="240" w:lineRule="auto" w:before="0" w:after="0"/>
      </w:pPr>
      <w:r>
        <w:t>Python Markdown 库官方文档</w:t>
      </w:r>
    </w:p>
    <w:p>
      <w:pPr>
        <w:pStyle w:val="ListBullet"/>
        <w:spacing w:line="240" w:lineRule="auto" w:before="0" w:after="0"/>
      </w:pPr>
      <w:r>
        <w:t>Markdown 教程</w:t>
      </w:r>
    </w:p>
    <w:p>
      <w:pPr>
        <w:pStyle w:val="ListBullet"/>
        <w:spacing w:line="240" w:lineRule="auto" w:before="0" w:after="0"/>
      </w:pPr>
      <w:r>
        <w:t>Markdown 语法指南</w:t>
      </w:r>
    </w:p>
    <w:p>
      <w:pPr>
        <w:spacing w:line="240" w:lineRule="auto" w:before="0" w:after="0"/>
      </w:pPr>
      <w:r>
        <w:br w:type="page"/>
      </w:r>
    </w:p>
    <w:p>
      <w:pPr>
        <w:pStyle w:val="Heading1"/>
      </w:pPr>
      <w:r>
        <w:t>Python sys 模块</w:t>
      </w:r>
    </w:p>
    <w:p>
      <w:pPr>
        <w:spacing w:line="240" w:lineRule="auto" w:before="0" w:after="0"/>
      </w:pPr>
      <w:r>
        <w:t>sys 是 Python 标准库中的一个模块，提供了与 Python 解释器及其环境交互的功能。</w:t>
      </w:r>
    </w:p>
    <w:p>
      <w:pPr>
        <w:spacing w:line="240" w:lineRule="auto" w:before="0" w:after="0"/>
      </w:pPr>
      <w:r>
        <w:t>通过 sys 库，你可以访问与 Python 解释器相关的变量和函数，例如命令行参数、标准输入输出、程序退出等。</w:t>
      </w:r>
    </w:p>
    <w:p>
      <w:pPr>
        <w:pStyle w:val="Heading3"/>
      </w:pPr>
      <w:r>
        <w:t>导入 sys 库</w:t>
      </w:r>
    </w:p>
    <w:p>
      <w:pPr>
        <w:spacing w:line="240" w:lineRule="auto" w:before="0" w:after="0"/>
      </w:pPr>
      <w:r>
        <w:t>在使用 sys 库之前，你需要先导入它。导入方式如下：</w:t>
      </w:r>
    </w:p>
    <w:p>
      <w:pPr>
        <w:spacing w:line="240" w:lineRule="auto" w:before="0" w:after="0"/>
      </w:pPr>
      <w:r>
        <w:rPr>
          <w:rFonts w:ascii="Consolas" w:hAnsi="Consolas" w:eastAsia="Consolas"/>
          <w:sz w:val="21"/>
        </w:rPr>
        <w:br/>
        <w:t>import sys</w:t>
      </w:r>
    </w:p>
    <w:p>
      <w:pPr>
        <w:pStyle w:val="Heading2"/>
      </w:pPr>
      <w:r>
        <w:t>实例</w:t>
      </w:r>
    </w:p>
    <w:p>
      <w:pPr>
        <w:pStyle w:val="Heading2"/>
      </w:pPr>
      <w:r>
        <w:t>sys 库的常用功能</w:t>
      </w:r>
    </w:p>
    <w:p>
      <w:pPr>
        <w:pStyle w:val="Heading3"/>
      </w:pPr>
      <w:r>
        <w:t>1. 命令行参数</w:t>
      </w:r>
    </w:p>
    <w:p>
      <w:pPr>
        <w:spacing w:line="240" w:lineRule="auto" w:before="0" w:after="0"/>
      </w:pPr>
      <w:r>
        <w:t>sys.argv 是一个包含命令行参数的列表。 sys.argv[0] 是脚本的名称，后续元素是传递给脚本的参数。</w:t>
      </w:r>
    </w:p>
    <w:p>
      <w:pPr>
        <w:spacing w:line="240" w:lineRule="auto" w:before="0" w:after="0"/>
      </w:pPr>
      <w:r>
        <w:t>示例代码：</w:t>
      </w:r>
    </w:p>
    <w:p>
      <w:pPr>
        <w:pStyle w:val="Heading2"/>
      </w:pPr>
      <w:r>
        <w:t>实例</w:t>
      </w:r>
    </w:p>
    <w:p>
      <w:pPr>
        <w:spacing w:line="240" w:lineRule="auto" w:before="0" w:after="0"/>
      </w:pPr>
      <w:r>
        <w:t>运行方式：</w:t>
      </w:r>
    </w:p>
    <w:p>
      <w:pPr>
        <w:spacing w:line="240" w:lineRule="auto" w:before="0" w:after="0"/>
      </w:pPr>
      <w:r>
        <w:rPr>
          <w:rFonts w:ascii="Consolas" w:hAnsi="Consolas" w:eastAsia="Consolas"/>
          <w:sz w:val="21"/>
        </w:rPr>
        <w:br/>
        <w:t>python script.py arg1 arg2</w:t>
      </w:r>
    </w:p>
    <w:p>
      <w:pPr>
        <w:spacing w:line="240" w:lineRule="auto" w:before="0" w:after="0"/>
      </w:pPr>
      <w:r>
        <w:t>输出结果：</w:t>
      </w:r>
    </w:p>
    <w:p>
      <w:pPr>
        <w:spacing w:line="240" w:lineRule="auto" w:before="0" w:after="0"/>
      </w:pPr>
      <w:r>
        <w:rPr>
          <w:rFonts w:ascii="Consolas" w:hAnsi="Consolas" w:eastAsia="Consolas"/>
          <w:sz w:val="21"/>
        </w:rPr>
        <w:br/>
        <w:t>脚本名称: script.py</w:t>
        <w:br/>
        <w:t>参数列表: ['arg1', 'arg2']</w:t>
      </w:r>
    </w:p>
    <w:p>
      <w:pPr>
        <w:pStyle w:val="Heading3"/>
      </w:pPr>
      <w:r>
        <w:t>2. 程序退出</w:t>
      </w:r>
    </w:p>
    <w:p>
      <w:pPr>
        <w:spacing w:line="240" w:lineRule="auto" w:before="0" w:after="0"/>
      </w:pPr>
      <w:r>
        <w:t>sys.exit() 用于退出程序。你可以传递一个整数作为退出状态码，通常 0 表示成功，非零值表示错误。</w:t>
      </w:r>
    </w:p>
    <w:p>
      <w:pPr>
        <w:spacing w:line="240" w:lineRule="auto" w:before="0" w:after="0"/>
      </w:pPr>
      <w:r>
        <w:t>示例代码：</w:t>
      </w:r>
    </w:p>
    <w:p>
      <w:pPr>
        <w:pStyle w:val="Heading2"/>
      </w:pPr>
      <w:r>
        <w:t>实例</w:t>
      </w:r>
    </w:p>
    <w:p>
      <w:pPr>
        <w:pStyle w:val="Heading3"/>
      </w:pPr>
      <w:r>
        <w:t>3. 标准输入输出</w:t>
      </w:r>
    </w:p>
    <w:p>
      <w:pPr>
        <w:spacing w:line="240" w:lineRule="auto" w:before="0" w:after="0"/>
      </w:pPr>
      <w:r>
        <w:t>sys.stdin 、 sys.stdout 和 sys.stderr 分别代表标准输入、标准输出和标准错误流。你可以重定向这些流以实现自定义的输入输出行为。</w:t>
      </w:r>
    </w:p>
    <w:p>
      <w:pPr>
        <w:spacing w:line="240" w:lineRule="auto" w:before="0" w:after="0"/>
      </w:pPr>
      <w:r>
        <w:t>示例代码：</w:t>
      </w:r>
    </w:p>
    <w:p>
      <w:pPr>
        <w:pStyle w:val="Heading2"/>
      </w:pPr>
      <w:r>
        <w:t>实例</w:t>
      </w:r>
    </w:p>
    <w:p>
      <w:pPr>
        <w:pStyle w:val="Heading3"/>
      </w:pPr>
      <w:r>
        <w:t>4. Python 版本信息</w:t>
      </w:r>
    </w:p>
    <w:p>
      <w:pPr>
        <w:spacing w:line="240" w:lineRule="auto" w:before="0" w:after="0"/>
      </w:pPr>
      <w:r>
        <w:t>sys.version 和 sys.version_info 提供了当前 Python 解释器的版本信息。</w:t>
      </w:r>
    </w:p>
    <w:p>
      <w:pPr>
        <w:spacing w:line="240" w:lineRule="auto" w:before="0" w:after="0"/>
      </w:pPr>
      <w:r>
        <w:t>示例代码：</w:t>
      </w:r>
    </w:p>
    <w:p>
      <w:pPr>
        <w:pStyle w:val="Heading2"/>
      </w:pPr>
      <w:r>
        <w:t>实例</w:t>
      </w:r>
    </w:p>
    <w:p>
      <w:pPr>
        <w:spacing w:line="240" w:lineRule="auto" w:before="0" w:after="0"/>
      </w:pPr>
      <w:r>
        <w:t>输出结果：</w:t>
      </w:r>
    </w:p>
    <w:p>
      <w:pPr>
        <w:spacing w:line="240" w:lineRule="auto" w:before="0" w:after="0"/>
      </w:pPr>
      <w:r>
        <w:rPr>
          <w:rFonts w:ascii="Consolas" w:hAnsi="Consolas" w:eastAsia="Consolas"/>
          <w:sz w:val="21"/>
        </w:rPr>
        <w:t xml:space="preserve">&lt;code&gt;Python 版本: 3.9.7 (default, Aug 31 2021, 13:28:12) </w:t>
        <w:br/>
        <w:t>[GCC 7.5.0]</w:t>
        <w:br/>
        <w:t>版本信息: sys.version_info(major=3, minor=9, micro=7, releaselevel=&amp;#39;final&amp;#39;, serial=0)</w:t>
        <w:br/>
        <w:t>&lt;/code&gt;</w:t>
      </w:r>
    </w:p>
    <w:p>
      <w:pPr>
        <w:pStyle w:val="Heading3"/>
      </w:pPr>
      <w:r>
        <w:t>5. 模块搜索路径</w:t>
      </w:r>
    </w:p>
    <w:p>
      <w:pPr>
        <w:spacing w:line="240" w:lineRule="auto" w:before="0" w:after="0"/>
      </w:pPr>
      <w:r>
        <w:t>sys.path 是一个列表，包含了 Python 解释器在导入模块时搜索的路径。你可以修改这个列表来添加自定义的模块搜索路径。</w:t>
      </w:r>
    </w:p>
    <w:p>
      <w:pPr>
        <w:spacing w:line="240" w:lineRule="auto" w:before="0" w:after="0"/>
      </w:pPr>
      <w:r>
        <w:t>示例代码：</w:t>
      </w:r>
    </w:p>
    <w:p>
      <w:pPr>
        <w:pStyle w:val="Heading2"/>
      </w:pPr>
      <w:r>
        <w:t>实例</w:t>
      </w:r>
    </w:p>
    <w:p>
      <w:pPr>
        <w:pStyle w:val="Heading2"/>
      </w:pPr>
      <w:r>
        <w:t>sys 模块常用属性</w:t>
      </w:r>
    </w:p>
    <w:p>
      <w:pPr>
        <w:pStyle w:val="Heading2"/>
      </w:pPr>
      <w:r>
        <w:t>sys 模块常用方法</w:t>
      </w:r>
    </w:p>
    <w:p>
      <w:pPr>
        <w:spacing w:line="240" w:lineRule="auto" w:before="0" w:after="0"/>
      </w:pPr>
      <w:r>
        <w:br w:type="page"/>
      </w:r>
    </w:p>
    <w:p>
      <w:pPr>
        <w:pStyle w:val="Heading1"/>
      </w:pPr>
      <w:r>
        <w:t>Python Pickle 模块</w:t>
      </w:r>
    </w:p>
    <w:p>
      <w:pPr>
        <w:spacing w:line="240" w:lineRule="auto" w:before="0" w:after="0"/>
      </w:pPr>
      <w:r>
        <w:t>在 Python 开发中，我们经常需要把运行时的对象保存下来，或者在程序重启后恢复之前的状态，例如：</w:t>
      </w:r>
    </w:p>
    <w:p>
      <w:pPr>
        <w:pStyle w:val="ListBullet"/>
        <w:spacing w:line="240" w:lineRule="auto" w:before="0" w:after="0"/>
      </w:pPr>
      <w:r>
        <w:t>将计算结果缓存到磁盘，避免重复计算</w:t>
      </w:r>
    </w:p>
    <w:p>
      <w:pPr>
        <w:pStyle w:val="ListBullet"/>
        <w:spacing w:line="240" w:lineRule="auto" w:before="0" w:after="0"/>
      </w:pPr>
      <w:r>
        <w:t>保存用户配置、程序中间状态</w:t>
      </w:r>
    </w:p>
    <w:p>
      <w:pPr>
        <w:pStyle w:val="ListBullet"/>
        <w:spacing w:line="240" w:lineRule="auto" w:before="0" w:after="0"/>
      </w:pPr>
      <w:r>
        <w:t>在不同 Python 进程之间传递复杂对象</w:t>
      </w:r>
    </w:p>
    <w:p>
      <w:pPr>
        <w:spacing w:line="240" w:lineRule="auto" w:before="0" w:after="0"/>
      </w:pPr>
      <w:r>
        <w:t>pickle 模块正是 Python 为解决这类问题提供的 官方内置方案 。</w:t>
      </w:r>
    </w:p>
    <w:p>
      <w:pPr>
        <w:spacing w:line="240" w:lineRule="auto" w:before="0" w:after="0"/>
      </w:pPr>
      <w:r>
        <w:t>Python 的 pickle 模块是一个用于序列化和反序列化 Python 对象的标准库模块。</w:t>
      </w:r>
    </w:p>
    <w:p>
      <w:pPr>
        <w:spacing w:line="240" w:lineRule="auto" w:before="0" w:after="0"/>
      </w:pPr>
      <w:r>
        <w:t>在开始使用 Pickle 之前，需要理解两个核心概念：</w:t>
      </w:r>
    </w:p>
    <w:p>
      <w:pPr>
        <w:pStyle w:val="ListBullet"/>
        <w:spacing w:line="240" w:lineRule="auto" w:before="0" w:after="0"/>
      </w:pPr>
      <w:r>
        <w:t>序列化（Pickling）：将 Python 对象转换为字节序列</w:t>
      </w:r>
    </w:p>
    <w:p>
      <w:pPr>
        <w:pStyle w:val="ListBullet"/>
        <w:spacing w:line="240" w:lineRule="auto" w:before="0" w:after="0"/>
      </w:pPr>
      <w:r>
        <w:t>反序列化（Unpickling）：将字节序列转换回 Python 对象</w:t>
      </w:r>
    </w:p>
    <w:p>
      <w:pPr>
        <w:spacing w:line="240" w:lineRule="auto" w:before="0" w:after="0"/>
      </w:pPr>
      <w:r>
        <w:t>pickle 模块可以将几乎所有的 Python 对象（如列表、字典、类实例等）保存到文件中，或者通过网络传输，然后在需要时重新加载。</w:t>
      </w:r>
    </w:p>
    <w:p>
      <w:pPr>
        <w:pStyle w:val="Heading3"/>
      </w:pPr>
      <w:r>
        <w:t>为什么使用 Pickle 模块？</w:t>
      </w:r>
    </w:p>
    <w:p>
      <w:pPr>
        <w:pStyle w:val="ListBullet"/>
        <w:spacing w:line="240" w:lineRule="auto" w:before="0" w:after="0"/>
      </w:pPr>
      <w:r>
        <w:t>数据持久化 ：将 Python 对象保存到文件中，以便在程序关闭后仍然可以访问这些数据。</w:t>
      </w:r>
    </w:p>
    <w:p>
      <w:pPr>
        <w:pStyle w:val="ListBullet"/>
        <w:spacing w:line="240" w:lineRule="auto" w:before="0" w:after="0"/>
      </w:pPr>
      <w:r>
        <w:t>数据传输 ：通过网络传输 Python 对象，例如在分布式系统中传递数据。</w:t>
      </w:r>
    </w:p>
    <w:p>
      <w:pPr>
        <w:pStyle w:val="ListBullet"/>
        <w:spacing w:line="240" w:lineRule="auto" w:before="0" w:after="0"/>
      </w:pPr>
      <w:r>
        <w:t>快速存储和加载 ： pickle 模块可以高效地处理复杂的数据结构，适合需要快速存储和加载的场景。</w:t>
      </w:r>
    </w:p>
    <w:p>
      <w:pPr>
        <w:pStyle w:val="Heading3"/>
      </w:pPr>
      <w:r>
        <w:t>Pickle 的典型使用场景</w:t>
      </w:r>
    </w:p>
    <w:p>
      <w:pPr>
        <w:spacing w:line="240" w:lineRule="auto" w:before="0" w:after="0"/>
      </w:pPr>
      <w:r>
        <w:t>pickle 非常适合以下场景：</w:t>
      </w:r>
    </w:p>
    <w:p>
      <w:pPr>
        <w:pStyle w:val="ListBullet"/>
        <w:spacing w:line="240" w:lineRule="auto" w:before="0" w:after="0"/>
      </w:pPr>
      <w:r>
        <w:t>本地数据持久化</w:t>
      </w:r>
    </w:p>
    <w:p>
      <w:pPr>
        <w:pStyle w:val="ListBullet"/>
        <w:spacing w:line="240" w:lineRule="auto" w:before="0" w:after="0"/>
      </w:pPr>
      <w:r>
        <w:t>程序运行状态保存与恢复</w:t>
      </w:r>
    </w:p>
    <w:p>
      <w:pPr>
        <w:pStyle w:val="ListBullet"/>
        <w:spacing w:line="240" w:lineRule="auto" w:before="0" w:after="0"/>
      </w:pPr>
      <w:r>
        <w:t>中间计算结果缓存</w:t>
      </w:r>
    </w:p>
    <w:p>
      <w:pPr>
        <w:pStyle w:val="ListBullet"/>
        <w:spacing w:line="240" w:lineRule="auto" w:before="0" w:after="0"/>
      </w:pPr>
      <w:r>
        <w:t>Python 进程间通信（IPC）</w:t>
      </w:r>
    </w:p>
    <w:p>
      <w:pPr>
        <w:pStyle w:val="ListBullet"/>
        <w:spacing w:line="240" w:lineRule="auto" w:before="0" w:after="0"/>
      </w:pPr>
      <w:r>
        <w:t>机器学习模型、特征数据的保存</w:t>
      </w:r>
    </w:p>
    <w:p>
      <w:pPr>
        <w:spacing w:line="240" w:lineRule="auto" w:before="0" w:after="0"/>
      </w:pPr>
      <w:r>
        <w:t>不适合的场景：</w:t>
      </w:r>
    </w:p>
    <w:p>
      <w:pPr>
        <w:pStyle w:val="ListBullet"/>
        <w:spacing w:line="240" w:lineRule="auto" w:before="0" w:after="0"/>
      </w:pPr>
      <w:r>
        <w:t>跨语言数据交换</w:t>
      </w:r>
    </w:p>
    <w:p>
      <w:pPr>
        <w:pStyle w:val="ListBullet"/>
        <w:spacing w:line="240" w:lineRule="auto" w:before="0" w:after="0"/>
      </w:pPr>
      <w:r>
        <w:t>前后端接口数据传输</w:t>
      </w:r>
    </w:p>
    <w:p>
      <w:pPr>
        <w:pStyle w:val="ListBullet"/>
        <w:spacing w:line="240" w:lineRule="auto" w:before="0" w:after="0"/>
      </w:pPr>
      <w:r>
        <w:t>不可信数据源的反序列化</w:t>
      </w:r>
    </w:p>
    <w:p>
      <w:pPr>
        <w:pStyle w:val="Heading3"/>
      </w:pPr>
      <w:r>
        <w:t>Pickle 支持哪些对象？</w:t>
      </w:r>
    </w:p>
    <w:p>
      <w:pPr>
        <w:pStyle w:val="Heading3"/>
      </w:pPr>
      <w:r>
        <w:t>1. 支持的对象类型</w:t>
      </w:r>
    </w:p>
    <w:p>
      <w:pPr>
        <w:pStyle w:val="Heading3"/>
      </w:pPr>
      <w:r>
        <w:t>不支持或不推荐的对象</w:t>
      </w:r>
    </w:p>
    <w:p>
      <w:pPr>
        <w:pStyle w:val="ListBullet"/>
        <w:spacing w:line="240" w:lineRule="auto" w:before="0" w:after="0"/>
      </w:pPr>
      <w:r>
        <w:t>打开的文件对象</w:t>
      </w:r>
    </w:p>
    <w:p>
      <w:pPr>
        <w:pStyle w:val="ListBullet"/>
        <w:spacing w:line="240" w:lineRule="auto" w:before="0" w:after="0"/>
      </w:pPr>
      <w:r>
        <w:t>socket、数据库连接</w:t>
      </w:r>
    </w:p>
    <w:p>
      <w:pPr>
        <w:pStyle w:val="ListBullet"/>
        <w:spacing w:line="240" w:lineRule="auto" w:before="0" w:after="0"/>
      </w:pPr>
      <w:r>
        <w:t>操作系统资源</w:t>
      </w:r>
    </w:p>
    <w:p>
      <w:pPr>
        <w:pStyle w:val="ListBullet"/>
        <w:spacing w:line="240" w:lineRule="auto" w:before="0" w:after="0"/>
      </w:pPr>
      <w:r>
        <w:t>依赖运行环境状态的对象</w:t>
      </w:r>
    </w:p>
    <w:p>
      <w:pPr>
        <w:pStyle w:val="Heading3"/>
      </w:pPr>
      <w:r>
        <w:t>导入模块</w:t>
      </w:r>
    </w:p>
    <w:p>
      <w:pPr>
        <w:spacing w:line="240" w:lineRule="auto" w:before="0" w:after="0"/>
      </w:pPr>
      <w:r>
        <w:t>使用 Pickle 模块非常简单，只需要导入即可：</w:t>
      </w:r>
    </w:p>
    <w:p>
      <w:pPr>
        <w:spacing w:line="240" w:lineRule="auto" w:before="0" w:after="0"/>
      </w:pPr>
      <w:r>
        <w:rPr>
          <w:rFonts w:ascii="Consolas" w:hAnsi="Consolas" w:eastAsia="Consolas"/>
          <w:sz w:val="21"/>
        </w:rPr>
        <w:t>import pickle</w:t>
      </w:r>
    </w:p>
    <w:p>
      <w:pPr>
        <w:pStyle w:val="Heading2"/>
      </w:pPr>
      <w:r>
        <w:t>Pickle 模块的基本用法</w:t>
      </w:r>
    </w:p>
    <w:p>
      <w:pPr>
        <w:pStyle w:val="Heading3"/>
      </w:pPr>
      <w:r>
        <w:t>1. 序列化对象</w:t>
      </w:r>
    </w:p>
    <w:p>
      <w:pPr>
        <w:spacing w:line="240" w:lineRule="auto" w:before="0" w:after="0"/>
      </w:pPr>
      <w:r>
        <w:t>使用 pickle.dump() 方法可以将 Python 对象序列化并保存到文件中。</w:t>
      </w:r>
    </w:p>
    <w:p>
      <w:pPr>
        <w:pStyle w:val="Heading2"/>
      </w:pPr>
      <w:r>
        <w:t>实例</w:t>
      </w:r>
    </w:p>
    <w:p>
      <w:pPr>
        <w:pStyle w:val="ListBullet"/>
        <w:spacing w:line="240" w:lineRule="auto" w:before="0" w:after="0"/>
      </w:pPr>
      <w:r>
        <w:t>'wb' 表示以二进制写模式打开文件。</w:t>
      </w:r>
    </w:p>
    <w:p>
      <w:pPr>
        <w:pStyle w:val="ListBullet"/>
        <w:spacing w:line="240" w:lineRule="auto" w:before="0" w:after="0"/>
      </w:pPr>
      <w:r>
        <w:t>pickle.dump() 将 data 对象序列化并写入文件。</w:t>
      </w:r>
    </w:p>
    <w:p>
      <w:pPr>
        <w:pStyle w:val="Heading3"/>
      </w:pPr>
      <w:r>
        <w:t>2. 反序列化对象</w:t>
      </w:r>
    </w:p>
    <w:p>
      <w:pPr>
        <w:spacing w:line="240" w:lineRule="auto" w:before="0" w:after="0"/>
      </w:pPr>
      <w:r>
        <w:t>使用 pickle.load() 方法可以从文件中加载并反序列化 Python 对象。</w:t>
      </w:r>
    </w:p>
    <w:p>
      <w:pPr>
        <w:pStyle w:val="Heading2"/>
      </w:pPr>
      <w:r>
        <w:t>实例</w:t>
      </w:r>
    </w:p>
    <w:p>
      <w:pPr>
        <w:pStyle w:val="ListBullet"/>
        <w:spacing w:line="240" w:lineRule="auto" w:before="0" w:after="0"/>
      </w:pPr>
      <w:r>
        <w:t>'rb' 表示以二进制读模式打开文件。</w:t>
      </w:r>
    </w:p>
    <w:p>
      <w:pPr>
        <w:pStyle w:val="ListBullet"/>
        <w:spacing w:line="240" w:lineRule="auto" w:before="0" w:after="0"/>
      </w:pPr>
      <w:r>
        <w:t>pickle.load() 从文件中读取字节流并反序列化为 Python 对象。</w:t>
      </w:r>
    </w:p>
    <w:p>
      <w:pPr>
        <w:pStyle w:val="Heading3"/>
      </w:pPr>
      <w:r>
        <w:t>3.序列化到字节串</w:t>
      </w:r>
    </w:p>
    <w:p>
      <w:pPr>
        <w:spacing w:line="240" w:lineRule="auto" w:before="0" w:after="0"/>
      </w:pPr>
      <w:r>
        <w:t>如果不想保存到文件，可以使用 pickle.dumps() 将对象序列化为字节串：</w:t>
      </w:r>
    </w:p>
    <w:p>
      <w:pPr>
        <w:pStyle w:val="Heading2"/>
      </w:pPr>
      <w:r>
        <w:t>实例</w:t>
      </w:r>
    </w:p>
    <w:p>
      <w:pPr>
        <w:pStyle w:val="Heading3"/>
      </w:pPr>
      <w:r>
        <w:t>4. 从字节串反序列化</w:t>
      </w:r>
    </w:p>
    <w:p>
      <w:pPr>
        <w:spacing w:line="240" w:lineRule="auto" w:before="0" w:after="0"/>
      </w:pPr>
      <w:r>
        <w:t>使用 pickle.loads() 可以从字节串反序列化对象：</w:t>
      </w:r>
    </w:p>
    <w:p>
      <w:pPr>
        <w:pStyle w:val="Heading2"/>
      </w:pPr>
      <w:r>
        <w:t>实例</w:t>
      </w:r>
    </w:p>
    <w:p>
      <w:pPr>
        <w:pStyle w:val="Heading3"/>
      </w:pPr>
      <w:r>
        <w:t>5. 可以序列化的对象类型</w:t>
      </w:r>
    </w:p>
    <w:p>
      <w:pPr>
        <w:spacing w:line="240" w:lineRule="auto" w:before="0" w:after="0"/>
      </w:pPr>
      <w:r>
        <w:t>Pickle 可以序列化大多数 Python 对象，包括：</w:t>
      </w:r>
    </w:p>
    <w:p>
      <w:pPr>
        <w:pStyle w:val="ListBullet"/>
        <w:spacing w:line="240" w:lineRule="auto" w:before="0" w:after="0"/>
      </w:pPr>
      <w:r>
        <w:t>基本数据类型：整数、浮点数、字符串、布尔值、None</w:t>
      </w:r>
    </w:p>
    <w:p>
      <w:pPr>
        <w:pStyle w:val="ListBullet"/>
        <w:spacing w:line="240" w:lineRule="auto" w:before="0" w:after="0"/>
      </w:pPr>
      <w:r>
        <w:t>集合类型：列表、元组、字典、集合</w:t>
      </w:r>
    </w:p>
    <w:p>
      <w:pPr>
        <w:pStyle w:val="ListBullet"/>
        <w:spacing w:line="240" w:lineRule="auto" w:before="0" w:after="0"/>
      </w:pPr>
      <w:r>
        <w:t>自定义类的实例</w:t>
      </w:r>
    </w:p>
    <w:p>
      <w:pPr>
        <w:pStyle w:val="ListBullet"/>
        <w:spacing w:line="240" w:lineRule="auto" w:before="0" w:after="0"/>
      </w:pPr>
      <w:r>
        <w:t>函数和类（有一定限制）</w:t>
      </w:r>
    </w:p>
    <w:p>
      <w:pPr>
        <w:pStyle w:val="Heading2"/>
      </w:pPr>
      <w:r>
        <w:t>实例</w:t>
      </w:r>
    </w:p>
    <w:p>
      <w:pPr>
        <w:pStyle w:val="Heading3"/>
      </w:pPr>
      <w:r>
        <w:t>6. 序列化自定义类</w:t>
      </w:r>
    </w:p>
    <w:p>
      <w:pPr>
        <w:spacing w:line="240" w:lineRule="auto" w:before="0" w:after="0"/>
      </w:pPr>
      <w:r>
        <w:t>Pickle 可以很好地处理自定义类的实例：</w:t>
      </w:r>
    </w:p>
    <w:p>
      <w:pPr>
        <w:pStyle w:val="Heading2"/>
      </w:pPr>
      <w:r>
        <w:t>实例</w:t>
      </w:r>
    </w:p>
    <w:p>
      <w:pPr>
        <w:pStyle w:val="Heading3"/>
      </w:pPr>
      <w:r>
        <w:t>7. 序列化多个对象</w:t>
      </w:r>
    </w:p>
    <w:p>
      <w:pPr>
        <w:spacing w:line="240" w:lineRule="auto" w:before="0" w:after="0"/>
      </w:pPr>
      <w:r>
        <w:t>可以多次调用 pickle.dump() 来保存多个对象：</w:t>
      </w:r>
    </w:p>
    <w:p>
      <w:pPr>
        <w:pStyle w:val="Heading2"/>
      </w:pPr>
      <w:r>
        <w:t>实例</w:t>
      </w:r>
    </w:p>
    <w:p>
      <w:pPr>
        <w:pStyle w:val="Heading3"/>
      </w:pPr>
      <w:r>
        <w:t>8. 实际应用示例</w:t>
      </w:r>
    </w:p>
    <w:p>
      <w:pPr>
        <w:spacing w:line="240" w:lineRule="auto" w:before="0" w:after="0"/>
      </w:pPr>
      <w:r>
        <w:t>示例1：保存和加载机器学习模型配置</w:t>
      </w:r>
    </w:p>
    <w:p>
      <w:pPr>
        <w:pStyle w:val="Heading2"/>
      </w:pPr>
      <w:r>
        <w:t>实例</w:t>
      </w:r>
    </w:p>
    <w:p>
      <w:pPr>
        <w:spacing w:line="240" w:lineRule="auto" w:before="0" w:after="0"/>
      </w:pPr>
      <w:r>
        <w:t>示例2：缓存计算结果</w:t>
      </w:r>
    </w:p>
    <w:p>
      <w:pPr>
        <w:pStyle w:val="Heading2"/>
      </w:pPr>
      <w:r>
        <w:t>实例</w:t>
      </w:r>
    </w:p>
    <w:p>
      <w:pPr>
        <w:pStyle w:val="Heading2"/>
      </w:pPr>
      <w:r>
        <w:t>Pickle 模块的注意事项</w:t>
      </w:r>
    </w:p>
    <w:p>
      <w:pPr>
        <w:pStyle w:val="ListBullet"/>
        <w:spacing w:line="240" w:lineRule="auto" w:before="0" w:after="0"/>
      </w:pPr>
      <w:r>
        <w:t>安全性 ： pickle 模块在反序列化时会执行任意代码，因此不要加载来自不可信来源的 pickle 数据，以免遭受恶意攻击。</w:t>
      </w:r>
    </w:p>
    <w:p>
      <w:pPr>
        <w:pStyle w:val="ListBullet"/>
        <w:spacing w:line="240" w:lineRule="auto" w:before="0" w:after="0"/>
      </w:pPr>
      <w:r>
        <w:t>兼容性 ： pickle 生成的字节流是 Python 特有的，不同版本的 Python 之间可能存在兼容性问题。</w:t>
      </w:r>
    </w:p>
    <w:p>
      <w:pPr>
        <w:pStyle w:val="ListBullet"/>
        <w:spacing w:line="240" w:lineRule="auto" w:before="0" w:after="0"/>
      </w:pPr>
      <w:r>
        <w:t>性能 ：对于大型数据集， pickle 的序列化和反序列化可能会比较慢，可以考虑使用更高效的序列化工具，如 json 或 msgpack 。</w:t>
      </w:r>
    </w:p>
    <w:p>
      <w:pPr>
        <w:pStyle w:val="Heading2"/>
      </w:pPr>
      <w:r>
        <w:t>高级用法：自定义对象的序列化</w:t>
      </w:r>
    </w:p>
    <w:p>
      <w:pPr>
        <w:spacing w:line="240" w:lineRule="auto" w:before="0" w:after="0"/>
      </w:pPr>
      <w:r>
        <w:t>pickle 模块支持自定义类的序列化。默认情况下， pickle 会保存对象的属性和类名。如果需要更复杂的序列化逻辑，可以在类中实现 __getstate__() 和 __setstate__() 方法。</w:t>
      </w:r>
    </w:p>
    <w:p>
      <w:pPr>
        <w:pStyle w:val="Heading2"/>
      </w:pPr>
      <w:r>
        <w:t>实例</w:t>
      </w:r>
    </w:p>
    <w:p>
      <w:pPr>
        <w:pStyle w:val="Heading2"/>
      </w:pPr>
      <w:r>
        <w:t>pickle 模块常用方法</w:t>
      </w:r>
    </w:p>
    <w:p>
      <w:pPr>
        <w:spacing w:line="240" w:lineRule="auto" w:before="0" w:after="0"/>
      </w:pPr>
      <w:r>
        <w:t>1. 序列化对象到文件</w:t>
      </w:r>
    </w:p>
    <w:p>
      <w:pPr>
        <w:pStyle w:val="Heading2"/>
      </w:pPr>
      <w:r>
        <w:t>实例</w:t>
      </w:r>
    </w:p>
    <w:p>
      <w:pPr>
        <w:spacing w:line="240" w:lineRule="auto" w:before="0" w:after="0"/>
      </w:pPr>
      <w:r>
        <w:t>2. 从文件反序列化</w:t>
      </w:r>
    </w:p>
    <w:p>
      <w:pPr>
        <w:pStyle w:val="Heading2"/>
      </w:pPr>
      <w:r>
        <w:t>实例</w:t>
      </w:r>
    </w:p>
    <w:p>
      <w:pPr>
        <w:spacing w:line="240" w:lineRule="auto" w:before="0" w:after="0"/>
      </w:pPr>
      <w:r>
        <w:t>3. 序列化为字节串（网络传输/缓存）</w:t>
      </w:r>
    </w:p>
    <w:p>
      <w:pPr>
        <w:pStyle w:val="Heading2"/>
      </w:pPr>
      <w:r>
        <w:t>实例</w:t>
      </w:r>
    </w:p>
    <w:p>
      <w:pPr>
        <w:pStyle w:val="Heading2"/>
      </w:pPr>
      <w:r>
        <w:t>pickle 模块协议版本</w:t>
      </w:r>
    </w:p>
    <w:p>
      <w:pPr>
        <w:spacing w:line="240" w:lineRule="auto" w:before="0" w:after="0"/>
      </w:pPr>
      <w:r>
        <w:br w:type="page"/>
      </w:r>
    </w:p>
    <w:p>
      <w:pPr>
        <w:pStyle w:val="Heading1"/>
      </w:pPr>
      <w:r>
        <w:t>Python subprocess 模块</w:t>
      </w:r>
    </w:p>
    <w:p>
      <w:pPr>
        <w:spacing w:line="240" w:lineRule="auto" w:before="0" w:after="0"/>
      </w:pPr>
      <w:r>
        <w:t>subprocess 是 Python 标准库中的一个模块，用于创建和管理子进程。</w:t>
      </w:r>
    </w:p>
    <w:p>
      <w:pPr>
        <w:spacing w:line="240" w:lineRule="auto" w:before="0" w:after="0"/>
      </w:pPr>
      <w:r>
        <w:t>subprocess 允许你在 Python 程序中执行外部命令，并与这些命令进行交互。</w:t>
      </w:r>
    </w:p>
    <w:p>
      <w:pPr>
        <w:spacing w:line="240" w:lineRule="auto" w:before="0" w:after="0"/>
      </w:pPr>
      <w:r>
        <w:t>通过 subprocess 模块，你可以执行系统命令、调用其他程序，并获取它们的输出或错误信息。</w:t>
      </w:r>
    </w:p>
    <w:p>
      <w:pPr>
        <w:pStyle w:val="Heading3"/>
      </w:pPr>
      <w:r>
        <w:t>为什么使用 subprocess 模块？</w:t>
      </w:r>
    </w:p>
    <w:p>
      <w:pPr>
        <w:spacing w:line="240" w:lineRule="auto" w:before="0" w:after="0"/>
      </w:pPr>
      <w:r>
        <w:t>在 Python 中，有时我们需要执行一些系统命令或调用其他程序来完成特定的任务。例如，你可能需要运行一个 shell 命令、启动一个外部应用程序，或者与一个命令行工具进行交互。 subprocess 模块提供了一种安全且灵活的方式来处理这些需求。</w:t>
      </w:r>
    </w:p>
    <w:p>
      <w:pPr>
        <w:spacing w:line="240" w:lineRule="auto" w:before="0" w:after="0"/>
      </w:pPr>
      <w:r>
        <w:t>与早期的 os.system() 或 os.popen() 相比， subprocess 模块提供了更强大的功能和更好的控制能力。它允许你更精细地管理子进程的输入、输出和错误流，并且可以处理更复杂的场景。</w:t>
      </w:r>
    </w:p>
    <w:p>
      <w:pPr>
        <w:pStyle w:val="Heading2"/>
      </w:pPr>
      <w:r>
        <w:t>subprocess 模块的核心功能</w:t>
      </w:r>
    </w:p>
    <w:p>
      <w:pPr>
        <w:pStyle w:val="Heading3"/>
      </w:pPr>
      <w:r>
        <w:t>1. 执行外部命令</w:t>
      </w:r>
    </w:p>
    <w:p>
      <w:pPr>
        <w:spacing w:line="240" w:lineRule="auto" w:before="0" w:after="0"/>
      </w:pPr>
      <w:r>
        <w:t>subprocess.run() 是 subprocess 模块中最常用的函数之一。它可以执行一个外部命令，并等待命令完成。以下是一个简单的示例：</w:t>
      </w:r>
    </w:p>
    <w:p>
      <w:pPr>
        <w:pStyle w:val="Heading2"/>
      </w:pPr>
      <w:r>
        <w:t>实例</w:t>
      </w:r>
    </w:p>
    <w:p>
      <w:pPr>
        <w:spacing w:line="240" w:lineRule="auto" w:before="0" w:after="0"/>
      </w:pPr>
      <w:r>
        <w:t>在这个例子中， subprocess.run() 执行了 ls -l 命令，并将输出捕获到 result.stdout 中。</w:t>
      </w:r>
    </w:p>
    <w:p>
      <w:pPr>
        <w:pStyle w:val="Heading3"/>
      </w:pPr>
      <w:r>
        <w:t>2. 处理输入和输出</w:t>
      </w:r>
    </w:p>
    <w:p>
      <w:pPr>
        <w:spacing w:line="240" w:lineRule="auto" w:before="0" w:after="0"/>
      </w:pPr>
      <w:r>
        <w:t>subprocess 模块允许你控制子进程的输入、输出和错误流。你可以将数据传递给子进程的标准输入，或者从子进程的标准输出和标准错误中读取数据。以下是一个示例：</w:t>
      </w:r>
    </w:p>
    <w:p>
      <w:pPr>
        <w:pStyle w:val="Heading2"/>
      </w:pPr>
      <w:r>
        <w:t>实例</w:t>
      </w:r>
    </w:p>
    <w:p>
      <w:pPr>
        <w:spacing w:line="240" w:lineRule="auto" w:before="0" w:after="0"/>
      </w:pPr>
      <w:r>
        <w:t>在这个例子中， subprocess.run() 执行了 grep python 命令，并将字符串 'hello\npython\nworld' 作为输入传递给子进程。</w:t>
      </w:r>
    </w:p>
    <w:p>
      <w:pPr>
        <w:pStyle w:val="Heading3"/>
      </w:pPr>
      <w:r>
        <w:t>3. 处理错误</w:t>
      </w:r>
    </w:p>
    <w:p>
      <w:pPr>
        <w:spacing w:line="240" w:lineRule="auto" w:before="0" w:after="0"/>
      </w:pPr>
      <w:r>
        <w:t>subprocess 模块还允许你处理子进程的错误。如果子进程返回非零的退出状态码， subprocess.run() 会抛出一个 CalledProcessError 异常。你可以通过检查 result.returncode 来获取子进程的退出状态码。</w:t>
      </w:r>
    </w:p>
    <w:p>
      <w:pPr>
        <w:pStyle w:val="Heading2"/>
      </w:pPr>
      <w:r>
        <w:t>实例</w:t>
      </w:r>
    </w:p>
    <w:p>
      <w:pPr>
        <w:spacing w:line="240" w:lineRule="auto" w:before="0" w:after="0"/>
      </w:pPr>
      <w:r>
        <w:t>在这个例子中， subprocess.run() 执行了 ls nonexistent_file 命令，由于文件不存在，命令失败并抛出了 CalledProcessError 异常。</w:t>
      </w:r>
    </w:p>
    <w:p>
      <w:pPr>
        <w:pStyle w:val="Heading2"/>
      </w:pPr>
      <w:r>
        <w:t>subprocess 模块的高级用法</w:t>
      </w:r>
    </w:p>
    <w:p>
      <w:pPr>
        <w:pStyle w:val="Heading3"/>
      </w:pPr>
      <w:r>
        <w:t>1. 使用 Popen 类</w:t>
      </w:r>
    </w:p>
    <w:p>
      <w:pPr>
        <w:spacing w:line="240" w:lineRule="auto" w:before="0" w:after="0"/>
      </w:pPr>
      <w:r>
        <w:t>subprocess.Popen 类提供了更底层的接口，允许你更灵活地控制子进程。你可以使用 Popen 来启动一个子进程，并在后台运行它，或者与它进行交互。</w:t>
      </w:r>
    </w:p>
    <w:p>
      <w:pPr>
        <w:pStyle w:val="Heading2"/>
      </w:pPr>
      <w:r>
        <w:t>实例</w:t>
      </w:r>
    </w:p>
    <w:p>
      <w:pPr>
        <w:spacing w:line="240" w:lineRule="auto" w:before="0" w:after="0"/>
      </w:pPr>
      <w:r>
        <w:t>在这个例子中， subprocess.Popen 启动了一个 ping google.com 命令，并在后台运行它。程序通过循环读取子进程的输出，并在子进程结束后获取其退出状态码。</w:t>
      </w:r>
    </w:p>
    <w:p>
      <w:pPr>
        <w:pStyle w:val="Heading3"/>
      </w:pPr>
      <w:r>
        <w:t>2. 使用管道</w:t>
      </w:r>
    </w:p>
    <w:p>
      <w:pPr>
        <w:spacing w:line="240" w:lineRule="auto" w:before="0" w:after="0"/>
      </w:pPr>
      <w:r>
        <w:t>subprocess 模块允许你使用管道将多个命令连接在一起。你可以将一个命令的输出作为另一个命令的输入。</w:t>
      </w:r>
    </w:p>
    <w:p>
      <w:pPr>
        <w:pStyle w:val="Heading2"/>
      </w:pPr>
      <w:r>
        <w:t>实例</w:t>
      </w:r>
    </w:p>
    <w:p>
      <w:pPr>
        <w:spacing w:line="240" w:lineRule="auto" w:before="0" w:after="0"/>
      </w:pPr>
      <w:r>
        <w:t>在这个例子中， ls -l 命令的输出被传递给 grep py 命令，最终输出包含 py 的文件或目录。</w:t>
      </w:r>
    </w:p>
    <w:p>
      <w:pPr>
        <w:pStyle w:val="Heading2"/>
      </w:pPr>
      <w:r>
        <w:t>subprocess 模块的常用方法、类和参数</w:t>
      </w:r>
    </w:p>
    <w:p>
      <w:pPr>
        <w:spacing w:line="240" w:lineRule="auto" w:before="0" w:after="0"/>
      </w:pPr>
      <w:r>
        <w:t>以下是 Python subprocess 模块的常用方法、类和参数的说明，包含功能描述及示例：</w:t>
      </w:r>
    </w:p>
    <w:p>
      <w:pPr>
        <w:pStyle w:val="Heading3"/>
      </w:pPr>
      <w:r>
        <w:t>subprocess 模块核心方法</w:t>
      </w:r>
    </w:p>
    <w:p>
      <w:pPr>
        <w:pStyle w:val="Heading3"/>
      </w:pPr>
      <w:r>
        <w:t>subprocess.CompletedProcess 对象属性（run() 方法的返回对象）</w:t>
      </w:r>
    </w:p>
    <w:p>
      <w:pPr>
        <w:pStyle w:val="Heading3"/>
      </w:pPr>
      <w:r>
        <w:t>subprocess.Popen 类常用方法/属性</w:t>
      </w:r>
    </w:p>
    <w:p>
      <w:pPr>
        <w:pStyle w:val="Heading3"/>
      </w:pPr>
      <w:r>
        <w:t>常用参数说明（适用于 run() 和 Popen()）</w:t>
      </w:r>
    </w:p>
    <w:p>
      <w:pPr>
        <w:pStyle w:val="Heading3"/>
      </w:pPr>
      <w:r>
        <w:t>实例</w:t>
      </w:r>
    </w:p>
    <w:p>
      <w:pPr>
        <w:spacing w:line="240" w:lineRule="auto" w:before="0" w:after="0"/>
      </w:pPr>
      <w:r>
        <w:t>执行命令并捕获输出：</w:t>
      </w:r>
    </w:p>
    <w:p>
      <w:pPr>
        <w:pStyle w:val="Heading2"/>
      </w:pPr>
      <w:r>
        <w:t>实例</w:t>
      </w:r>
    </w:p>
    <w:p>
      <w:pPr>
        <w:spacing w:line="240" w:lineRule="auto" w:before="0" w:after="0"/>
      </w:pPr>
      <w:r>
        <w:t>通过 Shell 执行复杂命令：</w:t>
      </w:r>
    </w:p>
    <w:p>
      <w:pPr>
        <w:spacing w:line="240" w:lineRule="auto" w:before="0" w:after="0"/>
      </w:pPr>
      <w:r>
        <w:rPr>
          <w:rFonts w:ascii="Consolas" w:hAnsi="Consolas" w:eastAsia="Consolas"/>
          <w:sz w:val="21"/>
        </w:rPr>
        <w:br/>
        <w:t>subprocess.run("grep 'error' log.txt | wc -l", shell=True, check=True)</w:t>
      </w:r>
    </w:p>
    <w:p>
      <w:pPr>
        <w:pStyle w:val="Heading2"/>
      </w:pPr>
      <w:r>
        <w:t>实例</w:t>
      </w:r>
    </w:p>
    <w:p>
      <w:pPr>
        <w:spacing w:line="240" w:lineRule="auto" w:before="0" w:after="0"/>
      </w:pPr>
      <w:r>
        <w:t>超时控制：</w:t>
      </w:r>
    </w:p>
    <w:p>
      <w:pPr>
        <w:pStyle w:val="Heading2"/>
      </w:pPr>
      <w:r>
        <w:t>实例</w:t>
      </w:r>
    </w:p>
    <w:p>
      <w:pPr>
        <w:spacing w:line="240" w:lineRule="auto" w:before="0" w:after="0"/>
      </w:pPr>
      <w:r>
        <w:br w:type="page"/>
      </w:r>
    </w:p>
    <w:p>
      <w:pPr>
        <w:pStyle w:val="Heading1"/>
      </w:pPr>
      <w:r>
        <w:t>Python queue 模块</w:t>
      </w:r>
    </w:p>
    <w:p>
      <w:pPr>
        <w:spacing w:line="240" w:lineRule="auto" w:before="0" w:after="0"/>
      </w:pPr>
      <w:r>
        <w:t>在 Python 中， queue 模块提供了一个线程安全的队列实现，用于在多线程编程中安全地传递数据。</w:t>
      </w:r>
    </w:p>
    <w:p>
      <w:pPr>
        <w:spacing w:line="240" w:lineRule="auto" w:before="0" w:after="0"/>
      </w:pPr>
      <w:r>
        <w:t>队列是一种先进先出（FIFO）的数据结构， queue 模块提供了多种队列类型，包括 Queue 、 LifoQueue 和 PriorityQueue ，以满足不同的需求。</w:t>
      </w:r>
    </w:p>
    <w:p>
      <w:pPr>
        <w:pStyle w:val="Heading2"/>
      </w:pPr>
      <w:r>
        <w:t>队列类型</w:t>
      </w:r>
    </w:p>
    <w:p>
      <w:pPr>
        <w:pStyle w:val="Heading3"/>
      </w:pPr>
      <w:r>
        <w:t>1. Queue</w:t>
      </w:r>
    </w:p>
    <w:p>
      <w:pPr>
        <w:spacing w:line="240" w:lineRule="auto" w:before="0" w:after="0"/>
      </w:pPr>
      <w:r>
        <w:t>Queue 是 queue 模块中最常用的队列类型，它实现了标准的先进先出（FIFO）队列。以下是 Queue 的基本用法：</w:t>
      </w:r>
    </w:p>
    <w:p>
      <w:pPr>
        <w:pStyle w:val="Heading2"/>
      </w:pPr>
      <w:r>
        <w:t>实例</w:t>
      </w:r>
    </w:p>
    <w:p>
      <w:pPr>
        <w:pStyle w:val="Heading3"/>
      </w:pPr>
      <w:r>
        <w:t>2. LifoQueue</w:t>
      </w:r>
    </w:p>
    <w:p>
      <w:pPr>
        <w:spacing w:line="240" w:lineRule="auto" w:before="0" w:after="0"/>
      </w:pPr>
      <w:r>
        <w:t>LifoQueue 是一种后进先出（LIFO）的队列，类似于栈。以下是 LifoQueue 的基本用法：</w:t>
      </w:r>
    </w:p>
    <w:p>
      <w:pPr>
        <w:pStyle w:val="Heading2"/>
      </w:pPr>
      <w:r>
        <w:t>实例</w:t>
      </w:r>
    </w:p>
    <w:p>
      <w:pPr>
        <w:pStyle w:val="Heading3"/>
      </w:pPr>
      <w:r>
        <w:t>3. PriorityQueue</w:t>
      </w:r>
    </w:p>
    <w:p>
      <w:pPr>
        <w:spacing w:line="240" w:lineRule="auto" w:before="0" w:after="0"/>
      </w:pPr>
      <w:r>
        <w:t>PriorityQueue 是一种优先级队列，元素按照优先级顺序被取出。以下是 PriorityQueue 的基本用法：</w:t>
      </w:r>
    </w:p>
    <w:p>
      <w:pPr>
        <w:pStyle w:val="Heading2"/>
      </w:pPr>
      <w:r>
        <w:t>实例</w:t>
      </w:r>
    </w:p>
    <w:p>
      <w:pPr>
        <w:pStyle w:val="Heading2"/>
      </w:pPr>
      <w:r>
        <w:t>常用方法</w:t>
      </w:r>
    </w:p>
    <w:p>
      <w:pPr>
        <w:pStyle w:val="Heading3"/>
      </w:pPr>
      <w:r>
        <w:t>1. put(item, block=True, timeout=None)</w:t>
      </w:r>
    </w:p>
    <w:p>
      <w:pPr>
        <w:spacing w:line="240" w:lineRule="auto" w:before="0" w:after="0"/>
      </w:pPr>
      <w:r>
        <w:t>将 item 放入队列。如果 block 为 True 且队列已满，则等待 timeout 秒，直到队列有空闲空间。如果 timeout 为 None ，则无限等待。</w:t>
      </w:r>
    </w:p>
    <w:p>
      <w:pPr>
        <w:pStyle w:val="Heading3"/>
      </w:pPr>
      <w:r>
        <w:t>2. get(block=True, timeout=None)</w:t>
      </w:r>
    </w:p>
    <w:p>
      <w:pPr>
        <w:spacing w:line="240" w:lineRule="auto" w:before="0" w:after="0"/>
      </w:pPr>
      <w:r>
        <w:t>从队列中获取并移除一个元素。如果 block 为 True 且队列为空，则等待 timeout 秒，直到队列中有元素。如果 timeout 为 None ，则无限等待。</w:t>
      </w:r>
    </w:p>
    <w:p>
      <w:pPr>
        <w:pStyle w:val="Heading3"/>
      </w:pPr>
      <w:r>
        <w:t>3. qsize()</w:t>
      </w:r>
    </w:p>
    <w:p>
      <w:pPr>
        <w:spacing w:line="240" w:lineRule="auto" w:before="0" w:after="0"/>
      </w:pPr>
      <w:r>
        <w:t>返回队列中的元素数量。</w:t>
      </w:r>
    </w:p>
    <w:p>
      <w:pPr>
        <w:pStyle w:val="Heading3"/>
      </w:pPr>
      <w:r>
        <w:t>4. empty()</w:t>
      </w:r>
    </w:p>
    <w:p>
      <w:pPr>
        <w:spacing w:line="240" w:lineRule="auto" w:before="0" w:after="0"/>
      </w:pPr>
      <w:r>
        <w:t>如果队列为空，返回 True ，否则返回 False 。</w:t>
      </w:r>
    </w:p>
    <w:p>
      <w:pPr>
        <w:pStyle w:val="Heading3"/>
      </w:pPr>
      <w:r>
        <w:t>5. full()</w:t>
      </w:r>
    </w:p>
    <w:p>
      <w:pPr>
        <w:spacing w:line="240" w:lineRule="auto" w:before="0" w:after="0"/>
      </w:pPr>
      <w:r>
        <w:t>如果队列已满，返回 True ，否则返回 False 。</w:t>
      </w:r>
    </w:p>
    <w:p>
      <w:pPr>
        <w:pStyle w:val="Heading2"/>
      </w:pPr>
      <w:r>
        <w:t>线程安全</w:t>
      </w:r>
    </w:p>
    <w:p>
      <w:pPr>
        <w:spacing w:line="240" w:lineRule="auto" w:before="0" w:after="0"/>
      </w:pPr>
      <w:r>
        <w:t>queue 模块的所有队列类型都是线程安全的，这意味着多个线程可以安全地同时操作同一个队列，而不需要额外的同步机制。这使得 queue 模块成为多线程编程中传递数据的理想选择。</w:t>
      </w:r>
    </w:p>
    <w:p>
      <w:pPr>
        <w:pStyle w:val="Heading2"/>
      </w:pPr>
      <w:r>
        <w:t>示例：多线程队列</w:t>
      </w:r>
    </w:p>
    <w:p>
      <w:pPr>
        <w:spacing w:line="240" w:lineRule="auto" w:before="0" w:after="0"/>
      </w:pPr>
      <w:r>
        <w:t>以下是一个使用 Queue 在多线程之间传递数据的示例：</w:t>
      </w:r>
    </w:p>
    <w:p>
      <w:pPr>
        <w:pStyle w:val="Heading2"/>
      </w:pPr>
      <w:r>
        <w:t>实例</w:t>
      </w:r>
    </w:p>
    <w:p>
      <w:pPr>
        <w:pStyle w:val="Heading2"/>
      </w:pPr>
      <w:r>
        <w:t>常用的属性和方法</w:t>
      </w:r>
    </w:p>
    <w:p>
      <w:pPr>
        <w:spacing w:line="240" w:lineRule="auto" w:before="0" w:after="0"/>
      </w:pPr>
      <w:r>
        <w:t>以下是 Python queue 模块（线程安全队列）的常用类、方法及属性的表格说明，包含功能描述和示例：</w:t>
      </w:r>
    </w:p>
    <w:p>
      <w:pPr>
        <w:pStyle w:val="Heading3"/>
      </w:pPr>
      <w:r>
        <w:t>queue 模块核心类</w:t>
      </w:r>
    </w:p>
    <w:p>
      <w:pPr>
        <w:pStyle w:val="Heading3"/>
      </w:pPr>
      <w:r>
        <w:t>通用方法（所有队列类都支持）</w:t>
      </w:r>
    </w:p>
    <w:p>
      <w:pPr>
        <w:pStyle w:val="Heading3"/>
      </w:pPr>
      <w:r>
        <w:t>阻塞控制参数</w:t>
      </w:r>
    </w:p>
    <w:p>
      <w:pPr>
        <w:pStyle w:val="Heading3"/>
      </w:pPr>
      <w:r>
        <w:t>PriorityQueue 专用用法</w:t>
      </w:r>
    </w:p>
    <w:p>
      <w:pPr>
        <w:spacing w:line="240" w:lineRule="auto" w:before="0" w:after="0"/>
      </w:pPr>
      <w:r>
        <w:t>元素格式： (priority, data)，优先级越小越先出队</w:t>
      </w:r>
    </w:p>
    <w:p>
      <w:pPr>
        <w:pStyle w:val="Heading2"/>
      </w:pPr>
      <w:r>
        <w:t>实例</w:t>
      </w:r>
    </w:p>
    <w:p>
      <w:pPr>
        <w:pStyle w:val="Heading3"/>
      </w:pPr>
      <w:r>
        <w:t>实例</w:t>
      </w:r>
    </w:p>
    <w:p>
      <w:pPr>
        <w:spacing w:line="240" w:lineRule="auto" w:before="0" w:after="0"/>
      </w:pPr>
      <w:r>
        <w:t>生产者-消费者模型：</w:t>
      </w:r>
    </w:p>
    <w:p>
      <w:pPr>
        <w:pStyle w:val="Heading2"/>
      </w:pPr>
      <w:r>
        <w:t>实例</w:t>
      </w:r>
    </w:p>
    <w:p>
      <w:pPr>
        <w:spacing w:line="240" w:lineRule="auto" w:before="0" w:after="0"/>
      </w:pPr>
      <w:r>
        <w:t>优先级任务处理：</w:t>
      </w:r>
    </w:p>
    <w:p>
      <w:pPr>
        <w:pStyle w:val="Heading2"/>
      </w:pPr>
      <w:r>
        <w:t>实例</w:t>
      </w:r>
    </w:p>
    <w:p>
      <w:pPr>
        <w:spacing w:line="240" w:lineRule="auto" w:before="0" w:after="0"/>
      </w:pPr>
      <w:r>
        <w:t>非阻塞获取（避免死锁）：</w:t>
      </w:r>
    </w:p>
    <w:p>
      <w:pPr>
        <w:pStyle w:val="Heading2"/>
      </w:pPr>
      <w:r>
        <w:t>实例</w:t>
      </w:r>
    </w:p>
    <w:p>
      <w:pPr>
        <w:spacing w:line="240" w:lineRule="auto" w:before="0" w:after="0"/>
      </w:pPr>
      <w:r>
        <w:br w:type="page"/>
      </w:r>
    </w:p>
    <w:p>
      <w:pPr>
        <w:pStyle w:val="Heading1"/>
      </w:pPr>
      <w:r>
        <w:t>Python StringIO 模块</w:t>
      </w:r>
    </w:p>
    <w:p>
      <w:pPr>
        <w:spacing w:line="240" w:lineRule="auto" w:before="0" w:after="0"/>
      </w:pPr>
      <w:r>
        <w:t>在 Python 中， StringIO 模块是一个非常有用的工具，它允许我们在内存中处理字符串，就像处理文件一样。通常情况下，我们处理文件时需要打开、读取、写入和关闭文件，而 StringIO 模块则提供了一种更灵活的方式，让我们可以在内存中完成这些操作，而不需要实际创建文件。</w:t>
      </w:r>
    </w:p>
    <w:p>
      <w:pPr>
        <w:pStyle w:val="Heading3"/>
      </w:pPr>
      <w:r>
        <w:t>为什么使用 StringIO 模块？</w:t>
      </w:r>
    </w:p>
    <w:p>
      <w:pPr>
        <w:pStyle w:val="ListBullet"/>
        <w:spacing w:line="240" w:lineRule="auto" w:before="0" w:after="0"/>
      </w:pPr>
      <w:r>
        <w:t>内存效率 ： StringIO 模块在内存中操作字符串，避免了频繁的磁盘 I/O 操作，提高了程序的运行效率。</w:t>
      </w:r>
    </w:p>
    <w:p>
      <w:pPr>
        <w:pStyle w:val="ListBullet"/>
        <w:spacing w:line="240" w:lineRule="auto" w:before="0" w:after="0"/>
      </w:pPr>
      <w:r>
        <w:t>灵活性 ：它允许我们像操作文件一样操作字符串，非常适合需要临时存储和处理字符串的场景。</w:t>
      </w:r>
    </w:p>
    <w:p>
      <w:pPr>
        <w:pStyle w:val="ListBullet"/>
        <w:spacing w:line="240" w:lineRule="auto" w:before="0" w:after="0"/>
      </w:pPr>
      <w:r>
        <w:t>测试和调试 ：在编写测试代码时， StringIO 可以模拟文件对象，方便我们进行单元测试和调试。</w:t>
      </w:r>
    </w:p>
    <w:p>
      <w:pPr>
        <w:pStyle w:val="Heading2"/>
      </w:pPr>
      <w:r>
        <w:t>如何使用 StringIO 模块？</w:t>
      </w:r>
    </w:p>
    <w:p>
      <w:pPr>
        <w:pStyle w:val="Heading3"/>
      </w:pPr>
      <w:r>
        <w:t>导入 StringIO 模块</w:t>
      </w:r>
    </w:p>
    <w:p>
      <w:pPr>
        <w:spacing w:line="240" w:lineRule="auto" w:before="0" w:after="0"/>
      </w:pPr>
      <w:r>
        <w:t>在 Python 3 中， StringIO 模块位于 io 模块中，因此我们需要从 io 模块中导入它：</w:t>
      </w:r>
    </w:p>
    <w:p>
      <w:pPr>
        <w:pStyle w:val="Heading2"/>
      </w:pPr>
      <w:r>
        <w:t>实例</w:t>
      </w:r>
    </w:p>
    <w:p>
      <w:pPr>
        <w:pStyle w:val="Heading3"/>
      </w:pPr>
      <w:r>
        <w:t>创建 StringIO 对象</w:t>
      </w:r>
    </w:p>
    <w:p>
      <w:pPr>
        <w:spacing w:line="240" w:lineRule="auto" w:before="0" w:after="0"/>
      </w:pPr>
      <w:r>
        <w:t>我们可以通过 StringIO() 函数创建一个 StringIO 对象。这个对象可以像文件一样进行读写操作。</w:t>
      </w:r>
    </w:p>
    <w:p>
      <w:pPr>
        <w:pStyle w:val="Heading2"/>
      </w:pPr>
      <w:r>
        <w:t>实例</w:t>
      </w:r>
    </w:p>
    <w:p>
      <w:pPr>
        <w:pStyle w:val="Heading3"/>
      </w:pPr>
      <w:r>
        <w:t>写入数据</w:t>
      </w:r>
    </w:p>
    <w:p>
      <w:pPr>
        <w:spacing w:line="240" w:lineRule="auto" w:before="0" w:after="0"/>
      </w:pPr>
      <w:r>
        <w:t>使用 write() 方法向 StringIO 对象中写入字符串数据：</w:t>
      </w:r>
    </w:p>
    <w:p>
      <w:pPr>
        <w:pStyle w:val="Heading2"/>
      </w:pPr>
      <w:r>
        <w:t>实例</w:t>
      </w:r>
    </w:p>
    <w:p>
      <w:pPr>
        <w:pStyle w:val="Heading3"/>
      </w:pPr>
      <w:r>
        <w:t>读取数据</w:t>
      </w:r>
    </w:p>
    <w:p>
      <w:pPr>
        <w:spacing w:line="240" w:lineRule="auto" w:before="0" w:after="0"/>
      </w:pPr>
      <w:r>
        <w:t>使用 getvalue() 方法可以获取 StringIO 对象中的所有数据：</w:t>
      </w:r>
    </w:p>
    <w:p>
      <w:pPr>
        <w:pStyle w:val="Heading2"/>
      </w:pPr>
      <w:r>
        <w:t>实例</w:t>
      </w:r>
    </w:p>
    <w:p>
      <w:pPr>
        <w:pStyle w:val="Heading3"/>
      </w:pPr>
      <w:r>
        <w:t>移动指针</w:t>
      </w:r>
    </w:p>
    <w:p>
      <w:pPr>
        <w:spacing w:line="240" w:lineRule="auto" w:before="0" w:after="0"/>
      </w:pPr>
      <w:r>
        <w:t>StringIO 对象内部有一个指针，用于指示当前读写的位置。我们可以使用 seek() 方法移动指针：</w:t>
      </w:r>
    </w:p>
    <w:p>
      <w:pPr>
        <w:pStyle w:val="Heading2"/>
      </w:pPr>
      <w:r>
        <w:t>实例</w:t>
      </w:r>
    </w:p>
    <w:p>
      <w:pPr>
        <w:pStyle w:val="Heading3"/>
      </w:pPr>
      <w:r>
        <w:t>读取一行数据</w:t>
      </w:r>
    </w:p>
    <w:p>
      <w:pPr>
        <w:spacing w:line="240" w:lineRule="auto" w:before="0" w:after="0"/>
      </w:pPr>
      <w:r>
        <w:t>使用 readline() 方法可以读取一行数据：</w:t>
      </w:r>
    </w:p>
    <w:p>
      <w:pPr>
        <w:pStyle w:val="Heading2"/>
      </w:pPr>
      <w:r>
        <w:t>实例</w:t>
      </w:r>
    </w:p>
    <w:p>
      <w:pPr>
        <w:pStyle w:val="Heading3"/>
      </w:pPr>
      <w:r>
        <w:t>关闭 StringIO 对象</w:t>
      </w:r>
    </w:p>
    <w:p>
      <w:pPr>
        <w:spacing w:line="240" w:lineRule="auto" w:before="0" w:after="0"/>
      </w:pPr>
      <w:r>
        <w:t>虽然 StringIO 对象在内存中操作，但为了养成良好的编程习惯，我们仍然可以使用 close() 方法关闭它：</w:t>
      </w:r>
    </w:p>
    <w:p>
      <w:pPr>
        <w:pStyle w:val="Heading2"/>
      </w:pPr>
      <w:r>
        <w:t>实例</w:t>
      </w:r>
    </w:p>
    <w:p>
      <w:pPr>
        <w:pStyle w:val="Heading2"/>
      </w:pPr>
      <w:r>
        <w:t>实际应用示例</w:t>
      </w:r>
    </w:p>
    <w:p>
      <w:pPr>
        <w:pStyle w:val="Heading3"/>
      </w:pPr>
      <w:r>
        <w:t>示例 1：模拟文件操作</w:t>
      </w:r>
    </w:p>
    <w:p>
      <w:pPr>
        <w:pStyle w:val="Heading2"/>
      </w:pPr>
      <w:r>
        <w:t>实例</w:t>
      </w:r>
    </w:p>
    <w:p>
      <w:pPr>
        <w:pStyle w:val="Heading3"/>
      </w:pPr>
      <w:r>
        <w:t>示例 2：单元测试中的使用</w:t>
      </w:r>
    </w:p>
    <w:p>
      <w:pPr>
        <w:spacing w:line="240" w:lineRule="auto" w:before="0" w:after="0"/>
      </w:pPr>
      <w:r>
        <w:t>在单元测试中， StringIO 可以用于模拟文件对象，方便我们测试代码的输入输出。</w:t>
      </w:r>
    </w:p>
    <w:p>
      <w:pPr>
        <w:pStyle w:val="Heading2"/>
      </w:pPr>
      <w:r>
        <w:t>实例</w:t>
      </w:r>
    </w:p>
    <w:p>
      <w:pPr>
        <w:pStyle w:val="Heading2"/>
      </w:pPr>
      <w:r>
        <w:t>常用类、方法和函数</w:t>
      </w:r>
    </w:p>
    <w:p>
      <w:pPr>
        <w:spacing w:line="240" w:lineRule="auto" w:before="0" w:after="0"/>
      </w:pPr>
      <w:r>
        <w:t>以下是 StringIO 模块中常用的属性和方法，以表格形式列出：</w:t>
      </w:r>
    </w:p>
    <w:p>
      <w:pPr>
        <w:pStyle w:val="Heading3"/>
      </w:pPr>
      <w:r>
        <w:t>实例</w:t>
      </w:r>
    </w:p>
    <w:p>
      <w:pPr>
        <w:spacing w:line="240" w:lineRule="auto" w:before="0" w:after="0"/>
      </w:pPr>
      <w:r>
        <w:t>以下是一个简单的示例，展示如何使用 StringIO 模块：</w:t>
      </w:r>
    </w:p>
    <w:p>
      <w:pPr>
        <w:pStyle w:val="Heading2"/>
      </w:pPr>
      <w:r>
        <w:t>实例</w:t>
      </w:r>
    </w:p>
    <w:p>
      <w:pPr>
        <w:spacing w:line="240" w:lineRule="auto" w:before="0" w:after="0"/>
      </w:pPr>
      <w:r>
        <w:br w:type="page"/>
      </w:r>
    </w:p>
    <w:p>
      <w:pPr>
        <w:pStyle w:val="Heading1"/>
      </w:pPr>
      <w:r>
        <w:t>Python logging 模块</w:t>
      </w:r>
    </w:p>
    <w:p>
      <w:pPr>
        <w:spacing w:line="240" w:lineRule="auto" w:before="0" w:after="0"/>
      </w:pPr>
      <w:r>
        <w:t>在编程中，日志记录（logging）是一种非常重要的工具，它可以帮助我们跟踪程序的运行状态、调试错误以及记录重要信息。</w:t>
      </w:r>
    </w:p>
    <w:p>
      <w:pPr>
        <w:spacing w:line="240" w:lineRule="auto" w:before="0" w:after="0"/>
      </w:pPr>
      <w:r>
        <w:t>Python 提供了一个内置的 logging 模块，专门用于处理日志记录任务。与简单的 print 语句相比， logging 模块更加灵活和强大，能够满足不同场景下的日志需求。</w:t>
      </w:r>
    </w:p>
    <w:p>
      <w:pPr>
        <w:pStyle w:val="Heading3"/>
      </w:pPr>
      <w:r>
        <w:t>为什么使用 logging 模块？</w:t>
      </w:r>
    </w:p>
    <w:p>
      <w:pPr>
        <w:pStyle w:val="ListBullet"/>
        <w:spacing w:line="240" w:lineRule="auto" w:before="0" w:after="0"/>
      </w:pPr>
      <w:r>
        <w:t>灵活性 ： logging 模块允许你根据需要设置日志的级别、格式和输出位置。</w:t>
      </w:r>
    </w:p>
    <w:p>
      <w:pPr>
        <w:pStyle w:val="ListBullet"/>
        <w:spacing w:line="240" w:lineRule="auto" w:before="0" w:after="0"/>
      </w:pPr>
      <w:r>
        <w:t>可扩展性 ：你可以轻松地将日志输出到文件、控制台、网络等不同的目标。</w:t>
      </w:r>
    </w:p>
    <w:p>
      <w:pPr>
        <w:pStyle w:val="ListBullet"/>
        <w:spacing w:line="240" w:lineRule="auto" w:before="0" w:after="0"/>
      </w:pPr>
      <w:r>
        <w:t>结构化日志 ： logging 模块支持结构化日志记录，便于后续的分析和处理。</w:t>
      </w:r>
    </w:p>
    <w:p>
      <w:pPr>
        <w:pStyle w:val="ListBullet"/>
        <w:spacing w:line="240" w:lineRule="auto" w:before="0" w:after="0"/>
      </w:pPr>
      <w:r>
        <w:t>性能优化 ：与 print 相比， logging 模块在性能上进行了优化，适合在生产环境中使用。</w:t>
      </w:r>
    </w:p>
    <w:p>
      <w:pPr>
        <w:pStyle w:val="Heading2"/>
      </w:pPr>
      <w:r>
        <w:t>logging 模块的基本用法</w:t>
      </w:r>
    </w:p>
    <w:p>
      <w:pPr>
        <w:pStyle w:val="Heading3"/>
      </w:pPr>
      <w:r>
        <w:t>1. 导入 logging 模块</w:t>
      </w:r>
    </w:p>
    <w:p>
      <w:pPr>
        <w:spacing w:line="240" w:lineRule="auto" w:before="0" w:after="0"/>
      </w:pPr>
      <w:r>
        <w:t>首先，我们需要导入 logging 模块：</w:t>
      </w:r>
    </w:p>
    <w:p>
      <w:pPr>
        <w:pStyle w:val="Heading2"/>
      </w:pPr>
      <w:r>
        <w:t>实例</w:t>
      </w:r>
    </w:p>
    <w:p>
      <w:pPr>
        <w:pStyle w:val="Heading3"/>
      </w:pPr>
      <w:r>
        <w:t>2. 配置日志级别</w:t>
      </w:r>
    </w:p>
    <w:p>
      <w:pPr>
        <w:spacing w:line="240" w:lineRule="auto" w:before="0" w:after="0"/>
      </w:pPr>
      <w:r>
        <w:t>日志级别用于控制日志的详细程度。 logging 模块提供了以下几种日志级别：</w:t>
      </w:r>
    </w:p>
    <w:p>
      <w:pPr>
        <w:pStyle w:val="ListBullet"/>
        <w:spacing w:line="240" w:lineRule="auto" w:before="0" w:after="0"/>
      </w:pPr>
      <w:r>
        <w:t>DEBUG ：详细的调试信息，通常用于开发阶段。</w:t>
      </w:r>
    </w:p>
    <w:p>
      <w:pPr>
        <w:pStyle w:val="ListBullet"/>
        <w:spacing w:line="240" w:lineRule="auto" w:before="0" w:after="0"/>
      </w:pPr>
      <w:r>
        <w:t>INFO ：程序正常运行时的信息。</w:t>
      </w:r>
    </w:p>
    <w:p>
      <w:pPr>
        <w:pStyle w:val="ListBullet"/>
        <w:spacing w:line="240" w:lineRule="auto" w:before="0" w:after="0"/>
      </w:pPr>
      <w:r>
        <w:t>WARNING ：表示潜在的问题，但程序仍能正常运行。</w:t>
      </w:r>
    </w:p>
    <w:p>
      <w:pPr>
        <w:pStyle w:val="ListBullet"/>
        <w:spacing w:line="240" w:lineRule="auto" w:before="0" w:after="0"/>
      </w:pPr>
      <w:r>
        <w:t>ERROR ：表示程序中的错误，导致某些功能无法正常工作。</w:t>
      </w:r>
    </w:p>
    <w:p>
      <w:pPr>
        <w:pStyle w:val="ListBullet"/>
        <w:spacing w:line="240" w:lineRule="auto" w:before="0" w:after="0"/>
      </w:pPr>
      <w:r>
        <w:t>CRITICAL ：表示严重的错误，可能导致程序崩溃。</w:t>
      </w:r>
    </w:p>
    <w:p>
      <w:pPr>
        <w:spacing w:line="240" w:lineRule="auto" w:before="0" w:after="0"/>
      </w:pPr>
      <w:r>
        <w:t>你可以通过以下代码设置日志级别：</w:t>
      </w:r>
    </w:p>
    <w:p>
      <w:pPr>
        <w:pStyle w:val="Heading2"/>
      </w:pPr>
      <w:r>
        <w:t>实例</w:t>
      </w:r>
    </w:p>
    <w:p>
      <w:pPr>
        <w:pStyle w:val="Heading3"/>
      </w:pPr>
      <w:r>
        <w:t>3. 记录日志</w:t>
      </w:r>
    </w:p>
    <w:p>
      <w:pPr>
        <w:spacing w:line="240" w:lineRule="auto" w:before="0" w:after="0"/>
      </w:pPr>
      <w:r>
        <w:t>设置好日志级别后，你可以使用以下方法记录日志：</w:t>
      </w:r>
    </w:p>
    <w:p>
      <w:pPr>
        <w:pStyle w:val="Heading2"/>
      </w:pPr>
      <w:r>
        <w:t>实例</w:t>
      </w:r>
    </w:p>
    <w:p>
      <w:pPr>
        <w:pStyle w:val="Heading3"/>
      </w:pPr>
      <w:r>
        <w:t>4. 日志输出格式</w:t>
      </w:r>
    </w:p>
    <w:p>
      <w:pPr>
        <w:spacing w:line="240" w:lineRule="auto" w:before="0" w:after="0"/>
      </w:pPr>
      <w:r>
        <w:t>你可以通过 basicConfig 方法自定义日志的输出格式。例如：</w:t>
      </w:r>
    </w:p>
    <w:p>
      <w:pPr>
        <w:pStyle w:val="Heading2"/>
      </w:pPr>
      <w:r>
        <w:t>实例</w:t>
      </w:r>
    </w:p>
    <w:p>
      <w:pPr>
        <w:pStyle w:val="Heading3"/>
      </w:pPr>
      <w:r>
        <w:t>5. 将日志输出到文件</w:t>
      </w:r>
    </w:p>
    <w:p>
      <w:pPr>
        <w:spacing w:line="240" w:lineRule="auto" w:before="0" w:after="0"/>
      </w:pPr>
      <w:r>
        <w:t>默认情况下，日志会输出到控制台。如果你希望将日志保存到文件中，可以这样配置：</w:t>
      </w:r>
    </w:p>
    <w:p>
      <w:pPr>
        <w:pStyle w:val="Heading2"/>
      </w:pPr>
      <w:r>
        <w:t>实例</w:t>
      </w:r>
    </w:p>
    <w:p>
      <w:pPr>
        <w:pStyle w:val="Heading2"/>
      </w:pPr>
      <w:r>
        <w:t>logging 模块的高级用法</w:t>
      </w:r>
    </w:p>
    <w:p>
      <w:pPr>
        <w:pStyle w:val="Heading3"/>
      </w:pPr>
      <w:r>
        <w:t>1. 使用多个日志记录器</w:t>
      </w:r>
    </w:p>
    <w:p>
      <w:pPr>
        <w:spacing w:line="240" w:lineRule="auto" w:before="0" w:after="0"/>
      </w:pPr>
      <w:r>
        <w:t>在大型项目中，你可能需要为不同的模块或组件创建独立的日志记录器。可以通过以下方式实现：</w:t>
      </w:r>
    </w:p>
    <w:p>
      <w:pPr>
        <w:pStyle w:val="Heading2"/>
      </w:pPr>
      <w:r>
        <w:t>实例</w:t>
      </w:r>
    </w:p>
    <w:p>
      <w:pPr>
        <w:pStyle w:val="Heading3"/>
      </w:pPr>
      <w:r>
        <w:t>2. 日志过滤器</w:t>
      </w:r>
    </w:p>
    <w:p>
      <w:pPr>
        <w:spacing w:line="240" w:lineRule="auto" w:before="0" w:after="0"/>
      </w:pPr>
      <w:r>
        <w:t>你可以通过过滤器来控制哪些日志需要被记录。例如：</w:t>
      </w:r>
    </w:p>
    <w:p>
      <w:pPr>
        <w:pStyle w:val="Heading2"/>
      </w:pPr>
      <w:r>
        <w:t>实例</w:t>
      </w:r>
    </w:p>
    <w:p>
      <w:pPr>
        <w:pStyle w:val="Heading3"/>
      </w:pPr>
      <w:r>
        <w:t>3. 日志轮转</w:t>
      </w:r>
    </w:p>
    <w:p>
      <w:pPr>
        <w:spacing w:line="240" w:lineRule="auto" w:before="0" w:after="0"/>
      </w:pPr>
      <w:r>
        <w:t>当日志文件过大时，可以使用 RotatingFileHandler 或 TimedRotatingFileHandler 实现日志轮转：</w:t>
      </w:r>
    </w:p>
    <w:p>
      <w:pPr>
        <w:pStyle w:val="Heading2"/>
      </w:pPr>
      <w:r>
        <w:t>实例</w:t>
      </w:r>
    </w:p>
    <w:p>
      <w:pPr>
        <w:pStyle w:val="Heading2"/>
      </w:pPr>
      <w:r>
        <w:t>logging 模块常用的属性和方法</w:t>
      </w:r>
    </w:p>
    <w:p>
      <w:pPr>
        <w:pStyle w:val="Heading3"/>
      </w:pPr>
      <w:r>
        <w:t>1. 核心类</w:t>
      </w:r>
    </w:p>
    <w:p>
      <w:pPr>
        <w:pStyle w:val="Heading3"/>
      </w:pPr>
      <w:r>
        <w:t>2. Logger 对象常用方法</w:t>
      </w:r>
    </w:p>
    <w:p>
      <w:pPr>
        <w:pStyle w:val="Heading3"/>
      </w:pPr>
      <w:r>
        <w:t>3. Handler 常用类型</w:t>
      </w:r>
    </w:p>
    <w:p>
      <w:pPr>
        <w:pStyle w:val="Heading3"/>
      </w:pPr>
      <w:r>
        <w:t>4. 日志级别（常量）</w:t>
      </w:r>
    </w:p>
    <w:p>
      <w:pPr>
        <w:pStyle w:val="Heading3"/>
      </w:pPr>
      <w:r>
        <w:t>5. Formatter 常用格式字段</w:t>
      </w:r>
    </w:p>
    <w:p>
      <w:pPr>
        <w:pStyle w:val="Heading3"/>
      </w:pPr>
      <w:r>
        <w:t>6. 快速配置方法</w:t>
      </w:r>
    </w:p>
    <w:p>
      <w:pPr>
        <w:spacing w:line="240" w:lineRule="auto" w:before="0" w:after="0"/>
      </w:pPr>
      <w:r>
        <w:t>常用参数 ：</w:t>
      </w:r>
    </w:p>
    <w:p>
      <w:pPr>
        <w:pStyle w:val="ListBullet"/>
        <w:spacing w:line="240" w:lineRule="auto" w:before="0" w:after="0"/>
      </w:pPr>
      <w:r>
        <w:t>level ：设置根记录器级别</w:t>
      </w:r>
    </w:p>
    <w:p>
      <w:pPr>
        <w:pStyle w:val="ListBullet"/>
        <w:spacing w:line="240" w:lineRule="auto" w:before="0" w:after="0"/>
      </w:pPr>
      <w:r>
        <w:t>filename ：输出到文件</w:t>
      </w:r>
    </w:p>
    <w:p>
      <w:pPr>
        <w:pStyle w:val="ListBullet"/>
        <w:spacing w:line="240" w:lineRule="auto" w:before="0" w:after="0"/>
      </w:pPr>
      <w:r>
        <w:t>filemode ：文件模式（如 'w' 覆盖）</w:t>
      </w:r>
    </w:p>
    <w:p>
      <w:pPr>
        <w:pStyle w:val="ListBullet"/>
        <w:spacing w:line="240" w:lineRule="auto" w:before="0" w:after="0"/>
      </w:pPr>
      <w:r>
        <w:t>format ：格式字符串</w:t>
      </w:r>
    </w:p>
    <w:p>
      <w:pPr>
        <w:pStyle w:val="ListBullet"/>
        <w:spacing w:line="240" w:lineRule="auto" w:before="0" w:after="0"/>
      </w:pPr>
      <w:r>
        <w:t>datefmt ：日期格式（如 "%Y-%m-%d %H:%M:%S" ）</w:t>
      </w:r>
    </w:p>
    <w:p>
      <w:pPr>
        <w:spacing w:line="240" w:lineRule="auto" w:before="0" w:after="0"/>
      </w:pPr>
      <w:r>
        <w:t>level ：设置根记录器级别</w:t>
      </w:r>
    </w:p>
    <w:p>
      <w:pPr>
        <w:spacing w:line="240" w:lineRule="auto" w:before="0" w:after="0"/>
      </w:pPr>
      <w:r>
        <w:t>filename ：输出到文件</w:t>
      </w:r>
    </w:p>
    <w:p>
      <w:pPr>
        <w:spacing w:line="240" w:lineRule="auto" w:before="0" w:after="0"/>
      </w:pPr>
      <w:r>
        <w:t>filemode ：文件模式（如 'w' 覆盖）</w:t>
      </w:r>
    </w:p>
    <w:p>
      <w:pPr>
        <w:spacing w:line="240" w:lineRule="auto" w:before="0" w:after="0"/>
      </w:pPr>
      <w:r>
        <w:t>format ：格式字符串</w:t>
      </w:r>
    </w:p>
    <w:p>
      <w:pPr>
        <w:spacing w:line="240" w:lineRule="auto" w:before="0" w:after="0"/>
      </w:pPr>
      <w:r>
        <w:t>datefmt ：日期格式（如 "%Y-%m-%d %H:%M:%S" ）</w:t>
      </w:r>
    </w:p>
    <w:p>
      <w:pPr>
        <w:pStyle w:val="Heading3"/>
      </w:pPr>
      <w:r>
        <w:t>实例</w:t>
      </w:r>
    </w:p>
    <w:p>
      <w:pPr>
        <w:spacing w:line="240" w:lineRule="auto" w:before="0" w:after="0"/>
      </w:pPr>
      <w:r>
        <w:t>1. 基础配置</w:t>
      </w:r>
    </w:p>
    <w:p>
      <w:pPr>
        <w:pStyle w:val="Heading2"/>
      </w:pPr>
      <w:r>
        <w:t>实例</w:t>
      </w:r>
    </w:p>
    <w:p>
      <w:pPr>
        <w:spacing w:line="240" w:lineRule="auto" w:before="0" w:after="0"/>
      </w:pPr>
      <w:r>
        <w:t>2. 多处理器复杂配置</w:t>
      </w:r>
    </w:p>
    <w:p>
      <w:pPr>
        <w:pStyle w:val="Heading2"/>
      </w:pPr>
      <w:r>
        <w:t>实例</w:t>
      </w:r>
    </w:p>
    <w:p>
      <w:pPr>
        <w:pStyle w:val="Heading3"/>
      </w:pPr>
      <w:r>
        <w:t>3. 日志分割</w:t>
      </w:r>
    </w:p>
    <w:p>
      <w:pPr>
        <w:pStyle w:val="Heading2"/>
      </w:pPr>
      <w:r>
        <w:t>实例</w:t>
      </w:r>
    </w:p>
    <w:p>
      <w:pPr>
        <w:spacing w:line="240" w:lineRule="auto" w:before="0" w:after="0"/>
      </w:pPr>
      <w:r>
        <w:br w:type="page"/>
      </w:r>
    </w:p>
    <w:p>
      <w:pPr>
        <w:pStyle w:val="Heading1"/>
      </w:pPr>
      <w:r>
        <w:t>Python datetime 模块</w:t>
      </w:r>
    </w:p>
    <w:p>
      <w:pPr>
        <w:spacing w:line="240" w:lineRule="auto" w:before="0" w:after="0"/>
      </w:pPr>
      <w:r>
        <w:t>Python 的 datetime 模块是用于处理日期和时间的标准库模块。它提供了多种类和函数，可以帮助我们轻松地处理日期、时间、时间差等操作。无论是获取当前时间、格式化日期，还是计算时间差， datetime 模块都能胜任。</w:t>
      </w:r>
    </w:p>
    <w:p>
      <w:pPr>
        <w:pStyle w:val="Heading3"/>
      </w:pPr>
      <w:r>
        <w:t>datetime 模块的核心类</w:t>
      </w:r>
    </w:p>
    <w:p>
      <w:pPr>
        <w:spacing w:line="240" w:lineRule="auto" w:before="0" w:after="0"/>
      </w:pPr>
      <w:r>
        <w:t>datetime 模块中包含了以下几个核心类：</w:t>
      </w:r>
    </w:p>
    <w:p>
      <w:pPr>
        <w:pStyle w:val="ListBullet"/>
        <w:spacing w:line="240" w:lineRule="auto" w:before="0" w:after="0"/>
      </w:pPr>
      <w:r>
        <w:t>date 类 - date 类用于表示日期，包含年、月、日三个属性。</w:t>
      </w:r>
    </w:p>
    <w:p>
      <w:pPr>
        <w:pStyle w:val="ListBullet"/>
        <w:spacing w:line="240" w:lineRule="auto" w:before="0" w:after="0"/>
      </w:pPr>
      <w:r>
        <w:t>time 类 - time 类用于表示时间，包含时、分、秒、微秒等属性。</w:t>
      </w:r>
    </w:p>
    <w:p>
      <w:pPr>
        <w:pStyle w:val="ListBullet"/>
        <w:spacing w:line="240" w:lineRule="auto" w:before="0" w:after="0"/>
      </w:pPr>
      <w:r>
        <w:t>datetime 类 - datetime 类是 date 和 time 的结合体，可以同时表示日期和时间。</w:t>
      </w:r>
    </w:p>
    <w:p>
      <w:pPr>
        <w:pStyle w:val="ListBullet"/>
        <w:spacing w:line="240" w:lineRule="auto" w:before="0" w:after="0"/>
      </w:pPr>
      <w:r>
        <w:t>timedelta 类 - timedelta 类用于表示时间差，可以用于日期和时间的加减操作。</w:t>
      </w:r>
    </w:p>
    <w:p>
      <w:pPr>
        <w:spacing w:line="240" w:lineRule="auto" w:before="0" w:after="0"/>
      </w:pPr>
      <w:r>
        <w:t>date 类 - date 类用于表示日期，包含年、月、日三个属性。</w:t>
      </w:r>
    </w:p>
    <w:p>
      <w:pPr>
        <w:spacing w:line="240" w:lineRule="auto" w:before="0" w:after="0"/>
      </w:pPr>
      <w:r>
        <w:t>time 类 - time 类用于表示时间，包含时、分、秒、微秒等属性。</w:t>
      </w:r>
    </w:p>
    <w:p>
      <w:pPr>
        <w:spacing w:line="240" w:lineRule="auto" w:before="0" w:after="0"/>
      </w:pPr>
      <w:r>
        <w:t>datetime 类 - datetime 类是 date 和 time 的结合体，可以同时表示日期和时间。</w:t>
      </w:r>
    </w:p>
    <w:p>
      <w:pPr>
        <w:spacing w:line="240" w:lineRule="auto" w:before="0" w:after="0"/>
      </w:pPr>
      <w:r>
        <w:t>timedelta 类 - timedelta 类用于表示时间差，可以用于日期和时间的加减操作。</w:t>
      </w:r>
    </w:p>
    <w:p>
      <w:pPr>
        <w:pStyle w:val="Heading2"/>
      </w:pPr>
      <w:r>
        <w:t>使用 datetime 模块</w:t>
      </w:r>
    </w:p>
    <w:p>
      <w:pPr>
        <w:pStyle w:val="Heading3"/>
      </w:pPr>
      <w:r>
        <w:t>获取当前日期和时间</w:t>
      </w:r>
    </w:p>
    <w:p>
      <w:pPr>
        <w:spacing w:line="240" w:lineRule="auto" w:before="0" w:after="0"/>
      </w:pPr>
      <w:r>
        <w:t>我们可以使用 datetime 类的 now() 方法来获取当前的日期和时间。</w:t>
      </w:r>
    </w:p>
    <w:p>
      <w:pPr>
        <w:pStyle w:val="Heading2"/>
      </w:pPr>
      <w:r>
        <w:t>实例</w:t>
      </w:r>
    </w:p>
    <w:p>
      <w:pPr>
        <w:spacing w:line="240" w:lineRule="auto" w:before="0" w:after="0"/>
      </w:pPr>
      <w:r>
        <w:t>输出示例：</w:t>
      </w:r>
    </w:p>
    <w:p>
      <w:pPr>
        <w:spacing w:line="240" w:lineRule="auto" w:before="0" w:after="0"/>
      </w:pPr>
      <w:r>
        <w:rPr>
          <w:rFonts w:ascii="Consolas" w:hAnsi="Consolas" w:eastAsia="Consolas"/>
          <w:sz w:val="21"/>
        </w:rPr>
        <w:t>当前时间: 2025-04-22 14:30:45.123456</w:t>
      </w:r>
    </w:p>
    <w:p>
      <w:pPr>
        <w:pStyle w:val="Heading3"/>
      </w:pPr>
      <w:r>
        <w:t>创建特定的日期和时间</w:t>
      </w:r>
    </w:p>
    <w:p>
      <w:pPr>
        <w:spacing w:line="240" w:lineRule="auto" w:before="0" w:after="0"/>
      </w:pPr>
      <w:r>
        <w:t>我们可以通过 datetime 类的构造函数来创建特定的日期和时间。</w:t>
      </w:r>
    </w:p>
    <w:p>
      <w:pPr>
        <w:pStyle w:val="Heading2"/>
      </w:pPr>
      <w:r>
        <w:t>实例</w:t>
      </w:r>
    </w:p>
    <w:p>
      <w:pPr>
        <w:spacing w:line="240" w:lineRule="auto" w:before="0" w:after="0"/>
      </w:pPr>
      <w:r>
        <w:t>输出示例：</w:t>
      </w:r>
    </w:p>
    <w:p>
      <w:pPr>
        <w:spacing w:line="240" w:lineRule="auto" w:before="0" w:after="0"/>
      </w:pPr>
      <w:r>
        <w:rPr>
          <w:rFonts w:ascii="Consolas" w:hAnsi="Consolas" w:eastAsia="Consolas"/>
          <w:sz w:val="21"/>
        </w:rPr>
        <w:t>特定时间: 2025-04-22 15:30:00</w:t>
      </w:r>
    </w:p>
    <w:p>
      <w:pPr>
        <w:pStyle w:val="Heading3"/>
      </w:pPr>
      <w:r>
        <w:t>格式化日期和时间</w:t>
      </w:r>
    </w:p>
    <w:p>
      <w:pPr>
        <w:spacing w:line="240" w:lineRule="auto" w:before="0" w:after="0"/>
      </w:pPr>
      <w:r>
        <w:t>datetime 对象可以通过 strftime() 方法格式化为字符串。</w:t>
      </w:r>
    </w:p>
    <w:p>
      <w:pPr>
        <w:pStyle w:val="Heading2"/>
      </w:pPr>
      <w:r>
        <w:t>实例</w:t>
      </w:r>
    </w:p>
    <w:p>
      <w:pPr>
        <w:spacing w:line="240" w:lineRule="auto" w:before="0" w:after="0"/>
      </w:pPr>
      <w:r>
        <w:t>输出示例：</w:t>
      </w:r>
    </w:p>
    <w:p>
      <w:pPr>
        <w:spacing w:line="240" w:lineRule="auto" w:before="0" w:after="0"/>
      </w:pPr>
      <w:r>
        <w:rPr>
          <w:rFonts w:ascii="Consolas" w:hAnsi="Consolas" w:eastAsia="Consolas"/>
          <w:sz w:val="21"/>
        </w:rPr>
        <w:t>格式化时间: 2025-04-22 14:30:45</w:t>
      </w:r>
    </w:p>
    <w:p>
      <w:pPr>
        <w:pStyle w:val="Heading3"/>
      </w:pPr>
      <w:r>
        <w:t>计算时间差</w:t>
      </w:r>
    </w:p>
    <w:p>
      <w:pPr>
        <w:spacing w:line="240" w:lineRule="auto" w:before="0" w:after="0"/>
      </w:pPr>
      <w:r>
        <w:t>timedelta 类可以用于计算两个日期或时间之间的差值。</w:t>
      </w:r>
    </w:p>
    <w:p>
      <w:pPr>
        <w:pStyle w:val="Heading2"/>
      </w:pPr>
      <w:r>
        <w:t>实例</w:t>
      </w:r>
    </w:p>
    <w:p>
      <w:pPr>
        <w:spacing w:line="240" w:lineRule="auto" w:before="0" w:after="0"/>
      </w:pPr>
      <w:r>
        <w:t>输出示例：</w:t>
      </w:r>
    </w:p>
    <w:p>
      <w:pPr>
        <w:spacing w:line="240" w:lineRule="auto" w:before="0" w:after="0"/>
      </w:pPr>
      <w:r>
        <w:rPr>
          <w:rFonts w:ascii="Consolas" w:hAnsi="Consolas" w:eastAsia="Consolas"/>
          <w:sz w:val="21"/>
        </w:rPr>
        <w:t>10 天后的时间: 2025-05-02 14:30:45.123456</w:t>
      </w:r>
    </w:p>
    <w:p>
      <w:pPr>
        <w:pStyle w:val="Heading2"/>
      </w:pPr>
      <w:r>
        <w:t>常见应用场景</w:t>
      </w:r>
    </w:p>
    <w:p>
      <w:pPr>
        <w:pStyle w:val="Heading3"/>
      </w:pPr>
      <w:r>
        <w:t>计算两个日期之间的天数</w:t>
      </w:r>
    </w:p>
    <w:p>
      <w:pPr>
        <w:pStyle w:val="Heading2"/>
      </w:pPr>
      <w:r>
        <w:t>实例</w:t>
      </w:r>
    </w:p>
    <w:p>
      <w:pPr>
        <w:spacing w:line="240" w:lineRule="auto" w:before="0" w:after="0"/>
      </w:pPr>
      <w:r>
        <w:t>输出示例：</w:t>
      </w:r>
    </w:p>
    <w:p>
      <w:pPr>
        <w:spacing w:line="240" w:lineRule="auto" w:before="0" w:after="0"/>
      </w:pPr>
      <w:r>
        <w:rPr>
          <w:rFonts w:ascii="Consolas" w:hAnsi="Consolas" w:eastAsia="Consolas"/>
          <w:sz w:val="21"/>
        </w:rPr>
        <w:t>两个日期之间的天数差: 9</w:t>
      </w:r>
    </w:p>
    <w:p>
      <w:pPr>
        <w:pStyle w:val="Heading3"/>
      </w:pPr>
      <w:r>
        <w:t>处理时区</w:t>
      </w:r>
    </w:p>
    <w:p>
      <w:pPr>
        <w:spacing w:line="240" w:lineRule="auto" w:before="0" w:after="0"/>
      </w:pPr>
      <w:r>
        <w:t>datetime 模块本身不直接支持时区操作，但可以通过 pytz 库来处理时区。</w:t>
      </w:r>
    </w:p>
    <w:p>
      <w:pPr>
        <w:pStyle w:val="Heading2"/>
      </w:pPr>
      <w:r>
        <w:t>实例</w:t>
      </w:r>
    </w:p>
    <w:p>
      <w:pPr>
        <w:spacing w:line="240" w:lineRule="auto" w:before="0" w:after="0"/>
      </w:pPr>
      <w:r>
        <w:t>输出示例：</w:t>
      </w:r>
    </w:p>
    <w:p>
      <w:pPr>
        <w:spacing w:line="240" w:lineRule="auto" w:before="0" w:after="0"/>
      </w:pPr>
      <w:r>
        <w:rPr>
          <w:rFonts w:ascii="Consolas" w:hAnsi="Consolas" w:eastAsia="Consolas"/>
          <w:sz w:val="21"/>
        </w:rPr>
        <w:t>上海当前时间: 2025-04-22 14:30:45.123456+08:00</w:t>
      </w:r>
    </w:p>
    <w:p>
      <w:pPr>
        <w:pStyle w:val="Heading2"/>
      </w:pPr>
      <w:r>
        <w:t>常用类、方法及属性</w:t>
      </w:r>
    </w:p>
    <w:p>
      <w:pPr>
        <w:pStyle w:val="Heading3"/>
      </w:pPr>
      <w:r>
        <w:t>1. 核心类</w:t>
      </w:r>
    </w:p>
    <w:p>
      <w:pPr>
        <w:pStyle w:val="Heading3"/>
      </w:pPr>
      <w:r>
        <w:t>2. date 对象常用方法/属性</w:t>
      </w:r>
    </w:p>
    <w:p>
      <w:pPr>
        <w:pStyle w:val="Heading3"/>
      </w:pPr>
      <w:r>
        <w:t>3. time 对象常用方法/属性</w:t>
      </w:r>
    </w:p>
    <w:p>
      <w:pPr>
        <w:pStyle w:val="Heading3"/>
      </w:pPr>
      <w:r>
        <w:t>4. datetime 对象常用方法/属性</w:t>
      </w:r>
    </w:p>
    <w:p>
      <w:pPr>
        <w:pStyle w:val="Heading3"/>
      </w:pPr>
      <w:r>
        <w:t>5. timedelta 对象常用属性</w:t>
      </w:r>
    </w:p>
    <w:p>
      <w:pPr>
        <w:pStyle w:val="Heading3"/>
      </w:pPr>
      <w:r>
        <w:t>6. 常用格式化符号（ strftime ）</w:t>
      </w:r>
    </w:p>
    <w:p>
      <w:pPr>
        <w:pStyle w:val="Heading3"/>
      </w:pPr>
      <w:r>
        <w:t>实例</w:t>
      </w:r>
    </w:p>
    <w:p>
      <w:pPr>
        <w:spacing w:line="240" w:lineRule="auto" w:before="0" w:after="0"/>
      </w:pPr>
      <w:r>
        <w:t>1. 计算日期差</w:t>
      </w:r>
    </w:p>
    <w:p>
      <w:pPr>
        <w:pStyle w:val="Heading2"/>
      </w:pPr>
      <w:r>
        <w:t>实例</w:t>
      </w:r>
    </w:p>
    <w:p>
      <w:pPr>
        <w:spacing w:line="240" w:lineRule="auto" w:before="0" w:after="0"/>
      </w:pPr>
      <w:r>
        <w:t>2. 时间加减</w:t>
      </w:r>
    </w:p>
    <w:p>
      <w:pPr>
        <w:pStyle w:val="Heading2"/>
      </w:pPr>
      <w:r>
        <w:t>实例</w:t>
      </w:r>
    </w:p>
    <w:p>
      <w:pPr>
        <w:pStyle w:val="Heading3"/>
      </w:pPr>
      <w:r>
        <w:t>3. 时区转换（需安装 pytz）</w:t>
      </w:r>
    </w:p>
    <w:p>
      <w:pPr>
        <w:pStyle w:val="Heading2"/>
      </w:pPr>
      <w:r>
        <w:t>实例</w:t>
      </w:r>
    </w:p>
    <w:p>
      <w:pPr>
        <w:spacing w:line="240" w:lineRule="auto" w:before="0" w:after="0"/>
      </w:pPr>
      <w:r>
        <w:t>4. 解析字符串</w:t>
      </w:r>
    </w:p>
    <w:p>
      <w:pPr>
        <w:pStyle w:val="Heading2"/>
      </w:pPr>
      <w:r>
        <w:t>实例</w:t>
      </w:r>
    </w:p>
    <w:p>
      <w:pPr>
        <w:pStyle w:val="Heading3"/>
      </w:pPr>
      <w:r>
        <w:t>注意事项</w:t>
      </w:r>
    </w:p>
    <w:p>
      <w:pPr>
        <w:pStyle w:val="ListBullet"/>
        <w:spacing w:line="240" w:lineRule="auto" w:before="0" w:after="0"/>
      </w:pPr>
      <w:r>
        <w:t>不可变性 ：所有 datetime 对象不可变，操作会返回新对象。</w:t>
      </w:r>
    </w:p>
    <w:p>
      <w:pPr>
        <w:pStyle w:val="ListBullet"/>
        <w:spacing w:line="240" w:lineRule="auto" w:before="0" w:after="0"/>
      </w:pPr>
      <w:r>
        <w:t>时区处理 ：原生 datetime 无时区支持，需用 pytz 或 Python 3.9+ 的 zoneinfo 。</w:t>
      </w:r>
    </w:p>
    <w:p>
      <w:pPr>
        <w:pStyle w:val="ListBullet"/>
        <w:spacing w:line="240" w:lineRule="auto" w:before="0" w:after="0"/>
      </w:pPr>
      <w:r>
        <w:t>性能 ：频繁创建对象可能影响性能，考虑重用或缓存。</w:t>
      </w:r>
    </w:p>
    <w:p>
      <w:pPr>
        <w:pStyle w:val="ListBullet"/>
        <w:spacing w:line="240" w:lineRule="auto" w:before="0" w:after="0"/>
      </w:pPr>
      <w:r>
        <w:t>边界检查 ：非法日期（如 date(2023, 2, 30) ）会触发 ValueError 。</w:t>
      </w:r>
    </w:p>
    <w:p>
      <w:pPr>
        <w:spacing w:line="240" w:lineRule="auto" w:before="0" w:after="0"/>
      </w:pPr>
      <w:r>
        <w:t>不可变性 ：所有 datetime 对象不可变，操作会返回新对象。</w:t>
      </w:r>
    </w:p>
    <w:p>
      <w:pPr>
        <w:spacing w:line="240" w:lineRule="auto" w:before="0" w:after="0"/>
      </w:pPr>
      <w:r>
        <w:t>时区处理 ：原生 datetime 无时区支持，需用 pytz 或 Python 3.9+ 的 zoneinfo 。</w:t>
      </w:r>
    </w:p>
    <w:p>
      <w:pPr>
        <w:spacing w:line="240" w:lineRule="auto" w:before="0" w:after="0"/>
      </w:pPr>
      <w:r>
        <w:t>性能 ：频繁创建对象可能影响性能，考虑重用或缓存。</w:t>
      </w:r>
    </w:p>
    <w:p>
      <w:pPr>
        <w:spacing w:line="240" w:lineRule="auto" w:before="0" w:after="0"/>
      </w:pPr>
      <w:r>
        <w:t>边界检查 ：非法日期（如 date(2023, 2, 30) ）会触发 ValueError 。</w:t>
      </w:r>
    </w:p>
    <w:p>
      <w:pPr>
        <w:spacing w:line="240" w:lineRule="auto" w:before="0" w:after="0"/>
      </w:pPr>
      <w:r>
        <w:br w:type="page"/>
      </w:r>
    </w:p>
    <w:p>
      <w:pPr>
        <w:pStyle w:val="Heading1"/>
      </w:pPr>
      <w:r>
        <w:t>Python re 模块</w:t>
      </w:r>
    </w:p>
    <w:p>
      <w:pPr>
        <w:spacing w:line="240" w:lineRule="auto" w:before="0" w:after="0"/>
      </w:pPr>
      <w:r>
        <w:t>Python 的 re 模块是用于处理正则表达式的标准库模块。</w:t>
      </w:r>
    </w:p>
    <w:p>
      <w:pPr>
        <w:spacing w:line="240" w:lineRule="auto" w:before="0" w:after="0"/>
      </w:pPr>
      <w:r>
        <w:t>正则表达式（Regular Expression，简称 regex 或 regexp）是一种强大的工具，用于匹配、搜索和操作文本。</w:t>
      </w:r>
    </w:p>
    <w:p>
      <w:pPr>
        <w:spacing w:line="240" w:lineRule="auto" w:before="0" w:after="0"/>
      </w:pPr>
      <w:r>
        <w:t>通过 re 模块，你可以在 Python 中使用正则表达式来处理字符串。</w:t>
      </w:r>
    </w:p>
    <w:p>
      <w:pPr>
        <w:pStyle w:val="Heading3"/>
      </w:pPr>
      <w:r>
        <w:t>为什么使用 re 模块？</w:t>
      </w:r>
    </w:p>
    <w:p>
      <w:pPr>
        <w:spacing w:line="240" w:lineRule="auto" w:before="0" w:after="0"/>
      </w:pPr>
      <w:r>
        <w:t>在处理文本时，我们经常需要查找特定的模式或替换某些字符。例如，验证电子邮件地址、提取网页中的链接、或者格式化文本。手动编写代码来完成这些任务可能会非常繁琐，而正则表达式提供了一种简洁且高效的方式来解决这些问题。</w:t>
      </w:r>
    </w:p>
    <w:p>
      <w:pPr>
        <w:pStyle w:val="Heading2"/>
      </w:pPr>
      <w:r>
        <w:t>re 模块的基本用法</w:t>
      </w:r>
    </w:p>
    <w:p>
      <w:pPr>
        <w:pStyle w:val="Heading3"/>
      </w:pPr>
      <w:r>
        <w:t>1. 导入 re 模块</w:t>
      </w:r>
    </w:p>
    <w:p>
      <w:pPr>
        <w:spacing w:line="240" w:lineRule="auto" w:before="0" w:after="0"/>
      </w:pPr>
      <w:r>
        <w:t>在使用 re 模块之前，首先需要导入它：</w:t>
      </w:r>
    </w:p>
    <w:p>
      <w:pPr>
        <w:spacing w:line="240" w:lineRule="auto" w:before="0" w:after="0"/>
      </w:pPr>
      <w:r>
        <w:rPr>
          <w:rFonts w:ascii="Consolas" w:hAnsi="Consolas" w:eastAsia="Consolas"/>
          <w:sz w:val="21"/>
        </w:rPr>
        <w:br/>
        <w:t>import re</w:t>
      </w:r>
    </w:p>
    <w:p>
      <w:pPr>
        <w:pStyle w:val="Heading3"/>
      </w:pPr>
      <w:r>
        <w:t>2. 常用的 re 模块函数</w:t>
      </w:r>
    </w:p>
    <w:p>
      <w:pPr>
        <w:pStyle w:val="Heading3"/>
      </w:pPr>
      <w:r>
        <w:t>2.1 re.match()</w:t>
      </w:r>
    </w:p>
    <w:p>
      <w:pPr>
        <w:spacing w:line="240" w:lineRule="auto" w:before="0" w:after="0"/>
      </w:pPr>
      <w:r>
        <w:t>re.match() 函数用于从字符串的起始位置匹配正则表达式。如果匹配成功，返回一个匹配对象；否则返回 None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匹配成功: hello</w:t>
      </w:r>
    </w:p>
    <w:p>
      <w:pPr>
        <w:pStyle w:val="Heading3"/>
      </w:pPr>
      <w:r>
        <w:t>2.2 re.search()</w:t>
      </w:r>
    </w:p>
    <w:p>
      <w:pPr>
        <w:spacing w:line="240" w:lineRule="auto" w:before="0" w:after="0"/>
      </w:pPr>
      <w:r>
        <w:t>re.search() 函数用于在字符串中搜索正则表达式的第一个匹配项。与 re.match() 不同， re.search() 不要求匹配从字符串的起始位置开始。</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匹配成功: world</w:t>
      </w:r>
    </w:p>
    <w:p>
      <w:pPr>
        <w:pStyle w:val="Heading3"/>
      </w:pPr>
      <w:r>
        <w:t>2.3 re.findall()</w:t>
      </w:r>
    </w:p>
    <w:p>
      <w:pPr>
        <w:spacing w:line="240" w:lineRule="auto" w:before="0" w:after="0"/>
      </w:pPr>
      <w:r>
        <w:t>re.findall() 函数用于查找字符串中所有与正则表达式匹配的子串，并返回一个列表。</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找到的数字: ['3', '5']</w:t>
      </w:r>
    </w:p>
    <w:p>
      <w:pPr>
        <w:pStyle w:val="Heading3"/>
      </w:pPr>
      <w:r>
        <w:t>2.4 re.sub()</w:t>
      </w:r>
    </w:p>
    <w:p>
      <w:pPr>
        <w:spacing w:line="240" w:lineRule="auto" w:before="0" w:after="0"/>
      </w:pPr>
      <w:r>
        <w:t>re.sub() 函数用于替换字符串中与正则表达式匹配的部分。</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替换后的文本: I have an banana.</w:t>
      </w:r>
    </w:p>
    <w:p>
      <w:pPr>
        <w:pStyle w:val="Heading2"/>
      </w:pPr>
      <w:r>
        <w:t>正则表达式的基本语法</w:t>
      </w:r>
    </w:p>
    <w:p>
      <w:pPr>
        <w:pStyle w:val="Heading3"/>
      </w:pPr>
      <w:r>
        <w:t>1. 普通字符</w:t>
      </w:r>
    </w:p>
    <w:p>
      <w:pPr>
        <w:spacing w:line="240" w:lineRule="auto" w:before="0" w:after="0"/>
      </w:pPr>
      <w:r>
        <w:t>普通字符（如字母、数字）直接匹配它们自身。</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匹配成功: cat</w:t>
      </w:r>
    </w:p>
    <w:p>
      <w:pPr>
        <w:pStyle w:val="Heading3"/>
      </w:pPr>
      <w:r>
        <w:t>2. 特殊字符</w:t>
      </w:r>
    </w:p>
    <w:p>
      <w:pPr>
        <w:spacing w:line="240" w:lineRule="auto" w:before="0" w:after="0"/>
      </w:pPr>
      <w:r>
        <w:t>正则表达式中有一些特殊字符，它们具有特殊的含义。例如：</w:t>
      </w:r>
    </w:p>
    <w:p>
      <w:pPr>
        <w:pStyle w:val="ListBullet"/>
        <w:spacing w:line="240" w:lineRule="auto" w:before="0" w:after="0"/>
      </w:pPr>
      <w:r>
        <w:t>. ：匹配任意单个字符（除了换行符）。</w:t>
      </w:r>
    </w:p>
    <w:p>
      <w:pPr>
        <w:pStyle w:val="ListBullet"/>
        <w:spacing w:line="240" w:lineRule="auto" w:before="0" w:after="0"/>
      </w:pPr>
      <w:r>
        <w:t>* ：匹配前面的字符零次或多次。</w:t>
      </w:r>
    </w:p>
    <w:p>
      <w:pPr>
        <w:pStyle w:val="ListBullet"/>
        <w:spacing w:line="240" w:lineRule="auto" w:before="0" w:after="0"/>
      </w:pPr>
      <w:r>
        <w:t>+ ：匹配前面的字符一次或多次。</w:t>
      </w:r>
    </w:p>
    <w:p>
      <w:pPr>
        <w:pStyle w:val="ListBullet"/>
        <w:spacing w:line="240" w:lineRule="auto" w:before="0" w:after="0"/>
      </w:pPr>
      <w:r>
        <w:t>? ：匹配前面的字符零次或一次。</w:t>
      </w:r>
    </w:p>
    <w:p>
      <w:pPr>
        <w:pStyle w:val="ListBullet"/>
        <w:spacing w:line="240" w:lineRule="auto" w:before="0" w:after="0"/>
      </w:pPr>
      <w:r>
        <w:t>\d ：匹配任意数字字符（等价于 [0-9] ）。</w:t>
      </w:r>
    </w:p>
    <w:p>
      <w:pPr>
        <w:pStyle w:val="ListBullet"/>
        <w:spacing w:line="240" w:lineRule="auto" w:before="0" w:after="0"/>
      </w:pPr>
      <w:r>
        <w:t>\w ：匹配任意字母、数字或下划线字符（等价于 [a-zA-Z0-9_]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匹配成功: 100</w:t>
      </w:r>
    </w:p>
    <w:p>
      <w:pPr>
        <w:pStyle w:val="Heading3"/>
      </w:pPr>
      <w:r>
        <w:t>3. 字符集</w:t>
      </w:r>
    </w:p>
    <w:p>
      <w:pPr>
        <w:spacing w:line="240" w:lineRule="auto" w:before="0" w:after="0"/>
      </w:pPr>
      <w:r>
        <w:t>字符集用于匹配一组字符中的任意一个。例如， [abc] 匹配 a 、 b 或 c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找到的元音字母: ['e', 'o', 'o']</w:t>
      </w:r>
    </w:p>
    <w:p>
      <w:pPr>
        <w:pStyle w:val="Heading3"/>
      </w:pPr>
      <w:r>
        <w:t>4. 分组</w:t>
      </w:r>
    </w:p>
    <w:p>
      <w:pPr>
        <w:spacing w:line="240" w:lineRule="auto" w:before="0" w:after="0"/>
      </w:pPr>
      <w:r>
        <w:t>分组允许你将多个字符组合在一起，并对它们进行操作。例如， (abc) 匹配 abc 。</w:t>
      </w:r>
    </w:p>
    <w:p>
      <w:pPr>
        <w:pStyle w:val="Heading2"/>
      </w:pPr>
      <w:r>
        <w:t>实例</w:t>
      </w:r>
    </w:p>
    <w:p>
      <w:pPr>
        <w:spacing w:line="240" w:lineRule="auto" w:before="0" w:after="0"/>
      </w:pPr>
      <w:r>
        <w:t>输出：</w:t>
      </w:r>
    </w:p>
    <w:p>
      <w:pPr>
        <w:spacing w:line="240" w:lineRule="auto" w:before="0" w:after="0"/>
      </w:pPr>
      <w:r>
        <w:rPr>
          <w:rFonts w:ascii="Consolas" w:hAnsi="Consolas" w:eastAsia="Consolas"/>
          <w:sz w:val="21"/>
        </w:rPr>
        <w:t>匹配成功: ababab</w:t>
      </w:r>
    </w:p>
    <w:p>
      <w:pPr>
        <w:pStyle w:val="Heading2"/>
      </w:pPr>
      <w:r>
        <w:t>实践练习</w:t>
      </w:r>
    </w:p>
    <w:p>
      <w:pPr>
        <w:pStyle w:val="Heading3"/>
      </w:pPr>
      <w:r>
        <w:t>练习 1：验证电子邮件地址</w:t>
      </w:r>
    </w:p>
    <w:p>
      <w:pPr>
        <w:spacing w:line="240" w:lineRule="auto" w:before="0" w:after="0"/>
      </w:pPr>
      <w:r>
        <w:t>编写一个正则表达式，用于验证电子邮件地址的格式。</w:t>
      </w:r>
    </w:p>
    <w:p>
      <w:pPr>
        <w:pStyle w:val="Heading2"/>
      </w:pPr>
      <w:r>
        <w:t>实例</w:t>
      </w:r>
    </w:p>
    <w:p>
      <w:pPr>
        <w:pStyle w:val="Heading3"/>
      </w:pPr>
      <w:r>
        <w:t>练习 2：提取电话号码</w:t>
      </w:r>
    </w:p>
    <w:p>
      <w:pPr>
        <w:spacing w:line="240" w:lineRule="auto" w:before="0" w:after="0"/>
      </w:pPr>
      <w:r>
        <w:t>编写一个正则表达式，从文本中提取电话号码。</w:t>
      </w:r>
    </w:p>
    <w:p>
      <w:pPr>
        <w:pStyle w:val="Heading2"/>
      </w:pPr>
      <w:r>
        <w:t>实例</w:t>
      </w:r>
    </w:p>
    <w:p>
      <w:pPr>
        <w:pStyle w:val="Heading3"/>
      </w:pPr>
      <w:r>
        <w:t>1. 核心函数</w:t>
      </w:r>
    </w:p>
    <w:p>
      <w:pPr>
        <w:pStyle w:val="Heading3"/>
      </w:pPr>
      <w:r>
        <w:t>2. 匹配对象（ Match ）方法/属性</w:t>
      </w:r>
    </w:p>
    <w:p>
      <w:pPr>
        <w:pStyle w:val="Heading3"/>
      </w:pPr>
      <w:r>
        <w:t>3. 正则表达式元字符（部分）</w:t>
      </w:r>
    </w:p>
    <w:p>
      <w:pPr>
        <w:pStyle w:val="Heading3"/>
      </w:pPr>
      <w:r>
        <w:t>4. 编译标志（ flags 参数）</w:t>
      </w:r>
    </w:p>
    <w:p>
      <w:pPr>
        <w:pStyle w:val="Heading3"/>
      </w:pPr>
      <w:r>
        <w:t>实例</w:t>
      </w:r>
    </w:p>
    <w:p>
      <w:pPr>
        <w:spacing w:line="240" w:lineRule="auto" w:before="0" w:after="0"/>
      </w:pPr>
      <w:r>
        <w:t>1. 提取邮箱地址</w:t>
      </w:r>
    </w:p>
    <w:p>
      <w:pPr>
        <w:pStyle w:val="Heading2"/>
      </w:pPr>
      <w:r>
        <w:t>实例</w:t>
      </w:r>
    </w:p>
    <w:p>
      <w:pPr>
        <w:spacing w:line="240" w:lineRule="auto" w:before="0" w:after="0"/>
      </w:pPr>
      <w:r>
        <w:t>2. 替换日期格式</w:t>
      </w:r>
    </w:p>
    <w:p>
      <w:pPr>
        <w:pStyle w:val="Heading2"/>
      </w:pPr>
      <w:r>
        <w:t>实例</w:t>
      </w:r>
    </w:p>
    <w:p>
      <w:pPr>
        <w:spacing w:line="240" w:lineRule="auto" w:before="0" w:after="0"/>
      </w:pPr>
      <w:r>
        <w:t>3. 多条件匹配</w:t>
      </w:r>
    </w:p>
    <w:p>
      <w:pPr>
        <w:pStyle w:val="Heading2"/>
      </w:pPr>
      <w:r>
        <w:t>实例</w:t>
      </w:r>
    </w:p>
    <w:p>
      <w:pPr>
        <w:spacing w:line="240" w:lineRule="auto" w:before="0" w:after="0"/>
      </w:pPr>
      <w:r>
        <w:t>4. 分割复杂字符串</w:t>
      </w:r>
    </w:p>
    <w:p>
      <w:pPr>
        <w:pStyle w:val="Heading2"/>
      </w:pPr>
      <w:r>
        <w:t>实例</w:t>
      </w:r>
    </w:p>
    <w:p>
      <w:pPr>
        <w:pStyle w:val="Heading3"/>
      </w:pPr>
      <w:r>
        <w:t>注意事项</w:t>
      </w:r>
    </w:p>
    <w:p>
      <w:pPr>
        <w:pStyle w:val="ListBullet"/>
        <w:spacing w:line="240" w:lineRule="auto" w:before="0" w:after="0"/>
      </w:pPr>
      <w:r>
        <w:t>原始字符串 ：建议正则表达式使用原始字符串（ r'\d' ），避免转义符冲突。</w:t>
      </w:r>
    </w:p>
    <w:p>
      <w:pPr>
        <w:pStyle w:val="ListBullet"/>
        <w:spacing w:line="240" w:lineRule="auto" w:before="0" w:after="0"/>
      </w:pPr>
      <w:r>
        <w:t>贪婪匹配 ：默认贪婪匹配（如 .* 会匹配到最长可能），需用 .*? 实现非贪婪匹配。</w:t>
      </w:r>
    </w:p>
    <w:p>
      <w:pPr>
        <w:pStyle w:val="ListBullet"/>
        <w:spacing w:line="240" w:lineRule="auto" w:before="0" w:after="0"/>
      </w:pPr>
      <w:r>
        <w:t>性能优化 ：频繁使用的正则应优先用 re.compile() 预编译。</w:t>
      </w:r>
    </w:p>
    <w:p>
      <w:pPr>
        <w:pStyle w:val="ListBullet"/>
        <w:spacing w:line="240" w:lineRule="auto" w:before="0" w:after="0"/>
      </w:pPr>
      <w:r>
        <w:t>回溯问题 ：复杂正则可能导致性能问题（如嵌套量词 (a+)+ ）。</w:t>
      </w:r>
    </w:p>
    <w:p>
      <w:pPr>
        <w:spacing w:line="240" w:lineRule="auto" w:before="0" w:after="0"/>
      </w:pPr>
      <w:r>
        <w:t>原始字符串 ：建议正则表达式使用原始字符串（ r'\d' ），避免转义符冲突。</w:t>
      </w:r>
    </w:p>
    <w:p>
      <w:pPr>
        <w:spacing w:line="240" w:lineRule="auto" w:before="0" w:after="0"/>
      </w:pPr>
      <w:r>
        <w:t>贪婪匹配 ：默认贪婪匹配（如 .* 会匹配到最长可能），需用 .*? 实现非贪婪匹配。</w:t>
      </w:r>
    </w:p>
    <w:p>
      <w:pPr>
        <w:spacing w:line="240" w:lineRule="auto" w:before="0" w:after="0"/>
      </w:pPr>
      <w:r>
        <w:t>性能优化 ：频繁使用的正则应优先用 re.compile() 预编译。</w:t>
      </w:r>
    </w:p>
    <w:p>
      <w:pPr>
        <w:spacing w:line="240" w:lineRule="auto" w:before="0" w:after="0"/>
      </w:pPr>
      <w:r>
        <w:t>回溯问题 ：复杂正则可能导致性能问题（如嵌套量词 (a+)+ ）。</w:t>
      </w:r>
    </w:p>
    <w:p>
      <w:pPr>
        <w:spacing w:line="240" w:lineRule="auto" w:before="0" w:after="0"/>
      </w:pPr>
      <w:r>
        <w:br w:type="page"/>
      </w:r>
    </w:p>
    <w:p>
      <w:pPr>
        <w:pStyle w:val="Heading1"/>
      </w:pPr>
      <w:r>
        <w:t>Python csv 模块</w:t>
      </w:r>
    </w:p>
    <w:p>
      <w:pPr>
        <w:spacing w:line="240" w:lineRule="auto" w:before="0" w:after="0"/>
      </w:pPr>
      <w:r>
        <w:t>CSV（Comma-Separated Values）文件是一种常见的文件格式，用于存储表格数据。</w:t>
      </w:r>
    </w:p>
    <w:p>
      <w:pPr>
        <w:spacing w:line="240" w:lineRule="auto" w:before="0" w:after="0"/>
      </w:pPr>
      <w:r>
        <w:t>CSV 文件由纯文本组成，每一行代表表格中的一行数据，而每一列则通过逗号（或其他分隔符）分隔。</w:t>
      </w:r>
    </w:p>
    <w:p>
      <w:pPr>
        <w:spacing w:line="240" w:lineRule="auto" w:before="0" w:after="0"/>
      </w:pPr>
      <w:r>
        <w:t>CSV 文件通常用于数据交换，因为它简单且易于处理。</w:t>
      </w:r>
    </w:p>
    <w:p>
      <w:pPr>
        <w:spacing w:line="240" w:lineRule="auto" w:before="0" w:after="0"/>
      </w:pPr>
      <w:r>
        <w:t>Python 提供了一个内置的 csv 模块，用于读取和写入 CSV 文件。这个模块简化了处理 CSV 文件的过程，使得开发者可以轻松地操作表格数据。</w:t>
      </w:r>
    </w:p>
    <w:p>
      <w:pPr>
        <w:pStyle w:val="Heading3"/>
      </w:pPr>
      <w:r>
        <w:t>1. 读取 CSV 文件</w:t>
      </w:r>
    </w:p>
    <w:p>
      <w:pPr>
        <w:spacing w:line="240" w:lineRule="auto" w:before="0" w:after="0"/>
      </w:pPr>
      <w:r>
        <w:t>要读取 CSV 文件，可以使用 csv.reader 对象。以下是一个简单的示例：</w:t>
      </w:r>
    </w:p>
    <w:p>
      <w:pPr>
        <w:pStyle w:val="Heading2"/>
      </w:pPr>
      <w:r>
        <w:t>实例</w:t>
      </w:r>
    </w:p>
    <w:p>
      <w:pPr>
        <w:pStyle w:val="Heading3"/>
      </w:pPr>
      <w:r>
        <w:t>代码解释：</w:t>
      </w:r>
    </w:p>
    <w:p>
      <w:pPr>
        <w:pStyle w:val="ListBullet"/>
        <w:spacing w:line="240" w:lineRule="auto" w:before="0" w:after="0"/>
      </w:pPr>
      <w:r>
        <w:t>open('data.csv', mode='r', encoding='utf-8') ：以只读模式打开名为 data.csv 的文件，并指定编码为 UTF-8。</w:t>
      </w:r>
    </w:p>
    <w:p>
      <w:pPr>
        <w:pStyle w:val="ListBullet"/>
        <w:spacing w:line="240" w:lineRule="auto" w:before="0" w:after="0"/>
      </w:pPr>
      <w:r>
        <w:t>csv.reader(file) ：创建一个 csv.reader 对象，用于读取文件内容。</w:t>
      </w:r>
    </w:p>
    <w:p>
      <w:pPr>
        <w:pStyle w:val="ListBullet"/>
        <w:spacing w:line="240" w:lineRule="auto" w:before="0" w:after="0"/>
      </w:pPr>
      <w:r>
        <w:t>for row in csv_reader ：逐行读取文件内容，每一行数据会被解析为一个列表。</w:t>
      </w:r>
    </w:p>
    <w:p>
      <w:pPr>
        <w:pStyle w:val="Heading3"/>
      </w:pPr>
      <w:r>
        <w:t>2. 写入 CSV 文件</w:t>
      </w:r>
    </w:p>
    <w:p>
      <w:pPr>
        <w:spacing w:line="240" w:lineRule="auto" w:before="0" w:after="0"/>
      </w:pPr>
      <w:r>
        <w:t>要写入 CSV 文件，可以使用 csv.writer 对象。以下是一个示例：</w:t>
      </w:r>
    </w:p>
    <w:p>
      <w:pPr>
        <w:pStyle w:val="Heading2"/>
      </w:pPr>
      <w:r>
        <w:t>实例</w:t>
      </w:r>
    </w:p>
    <w:p>
      <w:pPr>
        <w:pStyle w:val="Heading3"/>
      </w:pPr>
      <w:r>
        <w:t>代码解释：</w:t>
      </w:r>
    </w:p>
    <w:p>
      <w:pPr>
        <w:pStyle w:val="ListBullet"/>
        <w:spacing w:line="240" w:lineRule="auto" w:before="0" w:after="0"/>
      </w:pPr>
      <w:r>
        <w:t>open('output.csv', mode='w', encoding='utf-8', newline='') ：以写入模式打开名为 output.csv 的文件，并指定编码为 UTF-8。 newline='' 用于避免在 Windows 系统中出现空行。</w:t>
      </w:r>
    </w:p>
    <w:p>
      <w:pPr>
        <w:pStyle w:val="ListBullet"/>
        <w:spacing w:line="240" w:lineRule="auto" w:before="0" w:after="0"/>
      </w:pPr>
      <w:r>
        <w:t>csv.writer(file) ：创建一个 csv.writer 对象，用于写入文件内容。</w:t>
      </w:r>
    </w:p>
    <w:p>
      <w:pPr>
        <w:pStyle w:val="ListBullet"/>
        <w:spacing w:line="240" w:lineRule="auto" w:before="0" w:after="0"/>
      </w:pPr>
      <w:r>
        <w:t>csv_writer.writerow(row) ：将每一行数据写入文件。</w:t>
      </w:r>
    </w:p>
    <w:p>
      <w:pPr>
        <w:pStyle w:val="Heading3"/>
      </w:pPr>
      <w:r>
        <w:t>3. 使用字典读取和写入 CSV 文件</w:t>
      </w:r>
    </w:p>
    <w:p>
      <w:pPr>
        <w:spacing w:line="240" w:lineRule="auto" w:before="0" w:after="0"/>
      </w:pPr>
      <w:r>
        <w:t>csv 模块还提供了 DictReader 和 DictWriter 类，它们可以将 CSV 文件的每一行解析为字典，或者将字典写入 CSV 文件。</w:t>
      </w:r>
    </w:p>
    <w:p>
      <w:pPr>
        <w:pStyle w:val="Heading3"/>
      </w:pPr>
      <w:r>
        <w:t>使用 DictReader 读取 CSV 文件：</w:t>
      </w:r>
    </w:p>
    <w:p>
      <w:pPr>
        <w:pStyle w:val="Heading2"/>
      </w:pPr>
      <w:r>
        <w:t>实例</w:t>
      </w:r>
    </w:p>
    <w:p>
      <w:pPr>
        <w:pStyle w:val="Heading3"/>
      </w:pPr>
      <w:r>
        <w:t>使用 DictWriter 写入 CSV 文件：</w:t>
      </w:r>
    </w:p>
    <w:p>
      <w:pPr>
        <w:pStyle w:val="Heading2"/>
      </w:pPr>
      <w:r>
        <w:t>实例</w:t>
      </w:r>
    </w:p>
    <w:p>
      <w:pPr>
        <w:pStyle w:val="Heading2"/>
      </w:pPr>
      <w:r>
        <w:t>常用的属性和方法</w:t>
      </w:r>
    </w:p>
    <w:p>
      <w:pPr>
        <w:pStyle w:val="Heading3"/>
      </w:pPr>
      <w:r>
        <w:t>csv 模块核心方法</w:t>
      </w:r>
    </w:p>
    <w:p>
      <w:pPr>
        <w:pStyle w:val="Heading3"/>
      </w:pPr>
      <w:r>
        <w:t>csv.reader 和 csv.writer 对象常用方法</w:t>
      </w:r>
    </w:p>
    <w:p>
      <w:pPr>
        <w:pStyle w:val="Heading3"/>
      </w:pPr>
      <w:r>
        <w:t>csv.DictReader 和 csv.DictWriter 对象特性</w:t>
      </w:r>
    </w:p>
    <w:p>
      <w:pPr>
        <w:pStyle w:val="Heading3"/>
      </w:pPr>
      <w:r>
        <w:t>常用参数说明</w:t>
      </w:r>
    </w:p>
    <w:p>
      <w:pPr>
        <w:pStyle w:val="Heading3"/>
      </w:pPr>
      <w:r>
        <w:t>实例</w:t>
      </w:r>
    </w:p>
    <w:p>
      <w:pPr>
        <w:spacing w:line="240" w:lineRule="auto" w:before="0" w:after="0"/>
      </w:pPr>
      <w:r>
        <w:t>1. 读取 CSV 文件</w:t>
      </w:r>
    </w:p>
    <w:p>
      <w:pPr>
        <w:pStyle w:val="Heading2"/>
      </w:pPr>
      <w:r>
        <w:t>实例</w:t>
      </w:r>
    </w:p>
    <w:p>
      <w:pPr>
        <w:spacing w:line="240" w:lineRule="auto" w:before="0" w:after="0"/>
      </w:pPr>
      <w:r>
        <w:t>2. 写入 CSV 文件</w:t>
      </w:r>
    </w:p>
    <w:p>
      <w:pPr>
        <w:pStyle w:val="Heading2"/>
      </w:pPr>
      <w:r>
        <w:t>实例</w:t>
      </w:r>
    </w:p>
    <w:p>
      <w:pPr>
        <w:spacing w:line="240" w:lineRule="auto" w:before="0" w:after="0"/>
      </w:pPr>
      <w:r>
        <w:t>3. 使用 DictReader 和 DictWriter（带表头）</w:t>
      </w:r>
    </w:p>
    <w:p>
      <w:pPr>
        <w:pStyle w:val="Heading2"/>
      </w:pPr>
      <w:r>
        <w:t>实例</w:t>
      </w:r>
    </w:p>
    <w:p>
      <w:pPr>
        <w:spacing w:line="240" w:lineRule="auto" w:before="0" w:after="0"/>
      </w:pPr>
      <w:r>
        <w:t>4. 自定义方言（如处理 TSV 文件）</w:t>
      </w:r>
    </w:p>
    <w:p>
      <w:pPr>
        <w:pStyle w:val="Heading2"/>
      </w:pPr>
      <w:r>
        <w:t>实例</w:t>
      </w:r>
    </w:p>
    <w:p>
      <w:pPr>
        <w:spacing w:line="240" w:lineRule="auto" w:before="0" w:after="0"/>
      </w:pPr>
      <w:r>
        <w:br w:type="page"/>
      </w:r>
    </w:p>
    <w:p>
      <w:pPr>
        <w:pStyle w:val="Heading1"/>
      </w:pPr>
      <w:r>
        <w:t>Python threading 模块</w:t>
      </w:r>
    </w:p>
    <w:p>
      <w:pPr>
        <w:spacing w:line="240" w:lineRule="auto" w:before="0" w:after="0"/>
      </w:pPr>
      <w:r>
        <w:t>Python 的 threading 模块是用于实现多线程编程的标准库之一。多线程允许程序在同一时间内执行多个任务，从而提高程序的效率和响应速度。</w:t>
      </w:r>
    </w:p>
    <w:p>
      <w:pPr>
        <w:spacing w:line="240" w:lineRule="auto" w:before="0" w:after="0"/>
      </w:pPr>
      <w:r>
        <w:t>threading 模块提供了创建和管理线程的工具，使得开发者可以轻松地编写并发程序。</w:t>
      </w:r>
    </w:p>
    <w:p>
      <w:pPr>
        <w:pStyle w:val="Heading3"/>
      </w:pPr>
      <w:r>
        <w:t>什么是线程？</w:t>
      </w:r>
    </w:p>
    <w:p>
      <w:pPr>
        <w:spacing w:line="240" w:lineRule="auto" w:before="0" w:after="0"/>
      </w:pPr>
      <w:r>
        <w:t>你可以把线程想象成办公室里的员工：</w:t>
      </w:r>
    </w:p>
    <w:p>
      <w:pPr>
        <w:pStyle w:val="ListBullet"/>
        <w:spacing w:line="240" w:lineRule="auto" w:before="0" w:after="0"/>
      </w:pPr>
      <w:r>
        <w:t>一个单线程程序就像只有一个员工，他必须顺序完成打印文档、回复邮件、泡咖啡等所有工作。</w:t>
      </w:r>
    </w:p>
    <w:p>
      <w:pPr>
        <w:pStyle w:val="ListBullet"/>
        <w:spacing w:line="240" w:lineRule="auto" w:before="0" w:after="0"/>
      </w:pPr>
      <w:r>
        <w:t>多线程程序则像拥有多个员工，他们可以 同时 进行不同的任务，大大提高了工作效率。</w:t>
      </w:r>
    </w:p>
    <w:p>
      <w:pPr>
        <w:spacing w:line="240" w:lineRule="auto" w:before="0" w:after="0"/>
      </w:pPr>
      <w:r>
        <w:t>一个单线程程序就像只有一个员工，他必须顺序完成打印文档、回复邮件、泡咖啡等所有工作。</w:t>
      </w:r>
    </w:p>
    <w:p>
      <w:pPr>
        <w:spacing w:line="240" w:lineRule="auto" w:before="0" w:after="0"/>
      </w:pPr>
      <w:r>
        <w:t>多线程程序则像拥有多个员工，他们可以 同时 进行不同的任务，大大提高了工作效率。</w:t>
      </w:r>
    </w:p>
    <w:p>
      <w:pPr>
        <w:spacing w:line="240" w:lineRule="auto" w:before="0" w:after="0"/>
      </w:pPr>
      <w:r>
        <w:t>在计算机科学中：</w:t>
      </w:r>
    </w:p>
    <w:p>
      <w:pPr>
        <w:pStyle w:val="ListBullet"/>
        <w:spacing w:line="240" w:lineRule="auto" w:before="0" w:after="0"/>
      </w:pPr>
      <w:r>
        <w:t>进程 ：一个运行中的程序，拥有独立的内存空间（例如，你同时打开的浏览器和音乐播放器就是两个进程）。</w:t>
      </w:r>
    </w:p>
    <w:p>
      <w:pPr>
        <w:pStyle w:val="ListBullet"/>
        <w:spacing w:line="240" w:lineRule="auto" w:before="0" w:after="0"/>
      </w:pPr>
      <w:r>
        <w:t>线程 ：进程内的一个独立执行流，是 CPU 调度的基本单位。同一个进程内的所有线程 共享该进程的内存空间 （如全局变量）。</w:t>
      </w:r>
    </w:p>
    <w:p>
      <w:pPr>
        <w:pStyle w:val="Heading3"/>
      </w:pPr>
      <w:r>
        <w:t>为什么使用多线程？</w:t>
      </w:r>
    </w:p>
    <w:p>
      <w:pPr>
        <w:spacing w:line="240" w:lineRule="auto" w:before="0" w:after="0"/>
      </w:pPr>
      <w:r>
        <w:t>在单线程程序中，任务是一个接一个地顺序执行的。如果某个任务需要等待（例如等待网络响应或文件读取），整个程序会被阻塞，直到该任务完成。而多线程可以让程序在等待某个任务的同时，继续执行其他任务，从而提高程序的整体性能。</w:t>
      </w:r>
    </w:p>
    <w:p>
      <w:pPr>
        <w:pStyle w:val="Heading3"/>
      </w:pPr>
      <w:r>
        <w:t>Python 的线程与全局解释器锁 (GIL)</w:t>
      </w:r>
    </w:p>
    <w:p>
      <w:pPr>
        <w:spacing w:line="240" w:lineRule="auto" w:before="0" w:after="0"/>
      </w:pPr>
      <w:r>
        <w:t>Python 有一个叫做 全局解释器锁 (Global Interpreter Lock， GIL) 的机制，GIL 确保了在任意时刻，只有一个线程可以执行 Python 字节码。</w:t>
      </w:r>
    </w:p>
    <w:p>
      <w:pPr>
        <w:spacing w:line="240" w:lineRule="auto" w:before="0" w:after="0"/>
      </w:pPr>
      <w:r>
        <w:t>这意味着什么？ 对于 CPU 密集型任务（如科学计算、图像处理），由于 GIL 的存在，多线程通常无法利用多核优势来提升计算速度，甚至可能因为线程切换的开销而变慢。</w:t>
      </w:r>
    </w:p>
    <w:p>
      <w:pPr>
        <w:spacing w:line="240" w:lineRule="auto" w:before="0" w:after="0"/>
      </w:pPr>
      <w:r>
        <w:t>那么，Python 多线程的用武之地在哪里？ 对于 I/O 密集型任务（如网络请求、读写文件、等待用户输入），线程在等待 I/O 操作完成时会释放 GIL，从而让其他线程运行。这可以显著提升程序的整体响应速度和效率，因为你在等待一个网页响应时，程序可以去处理另一个任务。</w:t>
      </w:r>
    </w:p>
    <w:p>
      <w:pPr>
        <w:pStyle w:val="Heading2"/>
      </w:pPr>
      <w:r>
        <w:t>如何使用 threading 模块？</w:t>
      </w:r>
    </w:p>
    <w:p>
      <w:pPr>
        <w:spacing w:line="240" w:lineRule="auto" w:before="0" w:after="0"/>
      </w:pPr>
      <w:r>
        <w:t>使用 threading 模块的第一步就是导入它：</w:t>
      </w:r>
    </w:p>
    <w:p>
      <w:pPr>
        <w:spacing w:line="240" w:lineRule="auto" w:before="0" w:after="0"/>
      </w:pPr>
      <w:r>
        <w:rPr>
          <w:rFonts w:ascii="Consolas" w:hAnsi="Consolas" w:eastAsia="Consolas"/>
          <w:sz w:val="21"/>
        </w:rPr>
        <w:br/>
        <w:t>import threading</w:t>
        <w:br/>
        <w:t>import time  # 用于模拟耗时操作</w:t>
      </w:r>
    </w:p>
    <w:p>
      <w:pPr>
        <w:spacing w:line="240" w:lineRule="auto" w:before="0" w:after="0"/>
      </w:pPr>
      <w:r>
        <w:t>创建线程最基本的方式是使用 threading.Thread 类。</w:t>
      </w:r>
    </w:p>
    <w:p>
      <w:pPr>
        <w:spacing w:line="240" w:lineRule="auto" w:before="0" w:after="0"/>
      </w:pPr>
      <w:r>
        <w:t>语法说明：</w:t>
      </w:r>
    </w:p>
    <w:p>
      <w:pPr>
        <w:spacing w:line="240" w:lineRule="auto" w:before="0" w:after="0"/>
      </w:pPr>
      <w:r>
        <w:rPr>
          <w:rFonts w:ascii="Consolas" w:hAnsi="Consolas" w:eastAsia="Consolas"/>
          <w:sz w:val="21"/>
        </w:rPr>
        <w:br/>
        <w:t>thread_obj = threading.Thread(target=函数名, args=(参数元组,))</w:t>
      </w:r>
    </w:p>
    <w:p>
      <w:pPr>
        <w:pStyle w:val="ListBullet"/>
        <w:spacing w:line="240" w:lineRule="auto" w:before="0" w:after="0"/>
      </w:pPr>
      <w:r>
        <w:t>target : 指定线程启动后要执行的函数。</w:t>
      </w:r>
    </w:p>
    <w:p>
      <w:pPr>
        <w:pStyle w:val="ListBullet"/>
        <w:spacing w:line="240" w:lineRule="auto" w:before="0" w:after="0"/>
      </w:pPr>
      <w:r>
        <w:t>args : 传递给 target 函数的参数，必须是元组类型。如果只有一个参数，需要写成 (参数,) 的形式。</w:t>
      </w:r>
    </w:p>
    <w:p>
      <w:pPr>
        <w:pStyle w:val="Heading3"/>
      </w:pPr>
      <w:r>
        <w:t>1. 创建线程</w:t>
      </w:r>
    </w:p>
    <w:p>
      <w:pPr>
        <w:spacing w:line="240" w:lineRule="auto" w:before="0" w:after="0"/>
      </w:pPr>
      <w:r>
        <w:t>在 Python 中，可以通过继承 threading.Thread 类或直接使用 threading.Thread 构造函数来创建线程。</w:t>
      </w:r>
    </w:p>
    <w:p>
      <w:pPr>
        <w:pStyle w:val="Heading3"/>
      </w:pPr>
      <w:r>
        <w:t>方法 1：继承 threading.Thread 类</w:t>
      </w:r>
    </w:p>
    <w:p>
      <w:pPr>
        <w:pStyle w:val="Heading2"/>
      </w:pPr>
      <w:r>
        <w:t>实例</w:t>
      </w:r>
    </w:p>
    <w:p>
      <w:pPr>
        <w:pStyle w:val="Heading3"/>
      </w:pPr>
      <w:r>
        <w:t>方法 2：使用 threading.Thread 构造函数</w:t>
      </w:r>
    </w:p>
    <w:p>
      <w:pPr>
        <w:pStyle w:val="Heading2"/>
      </w:pPr>
      <w:r>
        <w:t>实例</w:t>
      </w:r>
    </w:p>
    <w:p>
      <w:pPr>
        <w:pStyle w:val="Heading3"/>
      </w:pPr>
      <w:r>
        <w:t>2. 线程同步</w:t>
      </w:r>
    </w:p>
    <w:p>
      <w:pPr>
        <w:spacing w:line="240" w:lineRule="auto" w:before="0" w:after="0"/>
      </w:pPr>
      <w:r>
        <w:t>在多线程编程中，多个线程可能会同时访问共享资源，这可能导致数据不一致的问题。为了避免这种情况，可以使用线程同步机制，如锁（ Lock ）。</w:t>
      </w:r>
    </w:p>
    <w:p>
      <w:pPr>
        <w:pStyle w:val="Heading2"/>
      </w:pPr>
      <w:r>
        <w:t>实例</w:t>
      </w:r>
    </w:p>
    <w:p>
      <w:pPr>
        <w:pStyle w:val="Heading3"/>
      </w:pPr>
      <w:r>
        <w:t>3. 线程间通信</w:t>
      </w:r>
    </w:p>
    <w:p>
      <w:pPr>
        <w:spacing w:line="240" w:lineRule="auto" w:before="0" w:after="0"/>
      </w:pPr>
      <w:r>
        <w:t>线程间通信可以通过队列（ Queue ）来实现。 Queue 是线程安全的，可以在多个线程之间安全地传递数据。</w:t>
      </w:r>
    </w:p>
    <w:p>
      <w:pPr>
        <w:pStyle w:val="Heading2"/>
      </w:pPr>
      <w:r>
        <w:t>实例</w:t>
      </w:r>
    </w:p>
    <w:p>
      <w:pPr>
        <w:pStyle w:val="Heading2"/>
      </w:pPr>
      <w:r>
        <w:t>常用类、方法及属性</w:t>
      </w:r>
    </w:p>
    <w:p>
      <w:pPr>
        <w:pStyle w:val="Heading3"/>
      </w:pPr>
      <w:r>
        <w:t>1. 核心类</w:t>
      </w:r>
    </w:p>
    <w:p>
      <w:pPr>
        <w:pStyle w:val="Heading3"/>
      </w:pPr>
      <w:r>
        <w:t>2. Thread 对象常用方法/属性</w:t>
      </w:r>
    </w:p>
    <w:p>
      <w:pPr>
        <w:pStyle w:val="Heading3"/>
      </w:pPr>
      <w:r>
        <w:t>3. Lock/RLock 常用方法</w:t>
      </w:r>
    </w:p>
    <w:p>
      <w:pPr>
        <w:pStyle w:val="Heading3"/>
      </w:pPr>
      <w:r>
        <w:t>4. Event 常用方法</w:t>
      </w:r>
    </w:p>
    <w:p>
      <w:pPr>
        <w:pStyle w:val="Heading3"/>
      </w:pPr>
      <w:r>
        <w:t>5. Condition 常用方法</w:t>
      </w:r>
    </w:p>
    <w:p>
      <w:pPr>
        <w:pStyle w:val="Heading3"/>
      </w:pPr>
      <w:r>
        <w:t>6. 模块级函数/属性</w:t>
      </w:r>
    </w:p>
    <w:p>
      <w:pPr>
        <w:pStyle w:val="Heading3"/>
      </w:pPr>
      <w:r>
        <w:t>实例</w:t>
      </w:r>
    </w:p>
    <w:p>
      <w:pPr>
        <w:spacing w:line="240" w:lineRule="auto" w:before="0" w:after="0"/>
      </w:pPr>
      <w:r>
        <w:t>1. 基础线程创建</w:t>
      </w:r>
    </w:p>
    <w:p>
      <w:pPr>
        <w:pStyle w:val="Heading2"/>
      </w:pPr>
      <w:r>
        <w:t>实例</w:t>
      </w:r>
    </w:p>
    <w:p>
      <w:pPr>
        <w:spacing w:line="240" w:lineRule="auto" w:before="0" w:after="0"/>
      </w:pPr>
      <w:r>
        <w:t>2. 使用锁保护共享资源</w:t>
      </w:r>
    </w:p>
    <w:p>
      <w:pPr>
        <w:pStyle w:val="Heading2"/>
      </w:pPr>
      <w:r>
        <w:t>实例</w:t>
      </w:r>
    </w:p>
    <w:p>
      <w:pPr>
        <w:spacing w:line="240" w:lineRule="auto" w:before="0" w:after="0"/>
      </w:pPr>
      <w:r>
        <w:t>3. 事件同步</w:t>
      </w:r>
    </w:p>
    <w:p>
      <w:pPr>
        <w:pStyle w:val="Heading2"/>
      </w:pPr>
      <w:r>
        <w:t>实例</w:t>
      </w:r>
    </w:p>
    <w:p>
      <w:pPr>
        <w:spacing w:line="240" w:lineRule="auto" w:before="0" w:after="0"/>
      </w:pPr>
      <w:r>
        <w:t>4. 生产者-消费者模型（Condition）</w:t>
      </w:r>
    </w:p>
    <w:p>
      <w:pPr>
        <w:pStyle w:val="Heading2"/>
      </w:pPr>
      <w:r>
        <w:t>实例</w:t>
      </w:r>
    </w:p>
    <w:p>
      <w:pPr>
        <w:pStyle w:val="Heading2"/>
      </w:pPr>
      <w:r>
        <w:t>注意事项</w:t>
      </w:r>
    </w:p>
    <w:p>
      <w:pPr>
        <w:pStyle w:val="ListBullet"/>
        <w:spacing w:line="240" w:lineRule="auto" w:before="0" w:after="0"/>
      </w:pPr>
      <w:r>
        <w:t>全局解释器锁（GIL） ：Python 的 GIL 会限制同一时间只有一个线程执行 Python 字节码。因此，在 CPU 密集型任务中，多线程可能不会带来性能提升。对于 I/O 密集型任务，多线程仍然是有益的。</w:t>
      </w:r>
    </w:p>
    <w:p>
      <w:pPr>
        <w:pStyle w:val="ListBullet"/>
        <w:spacing w:line="240" w:lineRule="auto" w:before="0" w:after="0"/>
      </w:pPr>
      <w:r>
        <w:t>线程安全 ：在多线程环境中，确保对共享资源的访问是线程安全的，避免数据竞争和死锁。</w:t>
      </w:r>
    </w:p>
    <w:p>
      <w:pPr>
        <w:pStyle w:val="ListBullet"/>
        <w:spacing w:line="240" w:lineRule="auto" w:before="0" w:after="0"/>
      </w:pPr>
      <w:r>
        <w:t>线程数量 ：创建过多的线程可能会导致系统资源耗尽，影响程序性能。合理控制线程数量，或使用线程池（ ThreadPoolExecutor ）来管理线程。</w:t>
      </w:r>
    </w:p>
    <w:p>
      <w:pPr>
        <w:spacing w:line="240" w:lineRule="auto" w:before="0" w:after="0"/>
      </w:pPr>
      <w:r>
        <w:t>全局解释器锁（GIL） ：Python 的 GIL 会限制同一时间只有一个线程执行 Python 字节码。因此，在 CPU 密集型任务中，多线程可能不会带来性能提升。对于 I/O 密集型任务，多线程仍然是有益的。</w:t>
      </w:r>
    </w:p>
    <w:p>
      <w:pPr>
        <w:spacing w:line="240" w:lineRule="auto" w:before="0" w:after="0"/>
      </w:pPr>
      <w:r>
        <w:t>线程安全 ：在多线程环境中，确保对共享资源的访问是线程安全的，避免数据竞争和死锁。</w:t>
      </w:r>
    </w:p>
    <w:p>
      <w:pPr>
        <w:spacing w:line="240" w:lineRule="auto" w:before="0" w:after="0"/>
      </w:pPr>
      <w:r>
        <w:t>线程数量 ：创建过多的线程可能会导致系统资源耗尽，影响程序性能。合理控制线程数量，或使用线程池（ ThreadPoolExecutor ）来管理线程。</w:t>
      </w:r>
    </w:p>
    <w:p>
      <w:pPr>
        <w:pStyle w:val="Heading2"/>
      </w:pPr>
      <w:r>
        <w:t>小测验</w:t>
      </w:r>
    </w:p>
    <w:p>
      <w:pPr>
        <w:pStyle w:val="Heading3"/>
      </w:pPr>
      <w:r>
        <w:t>threading 模块知识小测验</w:t>
      </w:r>
    </w:p>
    <w:p>
      <w:pPr>
        <w:spacing w:line="240" w:lineRule="auto" w:before="0" w:after="0"/>
      </w:pPr>
      <w:r>
        <w:br w:type="page"/>
      </w:r>
    </w:p>
    <w:p>
      <w:pPr>
        <w:pStyle w:val="Heading1"/>
      </w:pPr>
      <w:r>
        <w:t>Python asyncio 模块</w:t>
      </w:r>
    </w:p>
    <w:p>
      <w:pPr>
        <w:spacing w:line="240" w:lineRule="auto" w:before="0" w:after="0"/>
      </w:pPr>
      <w:r>
        <w:t>asyncio 是 Python 标准库中的一个模块，用于编写异步 I/O 操作的代码。</w:t>
      </w:r>
    </w:p>
    <w:p>
      <w:pPr>
        <w:spacing w:line="240" w:lineRule="auto" w:before="0" w:after="0"/>
      </w:pPr>
      <w:r>
        <w:t>asyncio 提供了一种高效的方式来处理并发任务，特别适用于 I/O 密集型操作，如网络请求、文件读写等。</w:t>
      </w:r>
    </w:p>
    <w:p>
      <w:pPr>
        <w:spacing w:line="240" w:lineRule="auto" w:before="0" w:after="0"/>
      </w:pPr>
      <w:r>
        <w:t>通过使用 asyncio ，你可以在单线程中同时处理多个任务，而无需使用多线程或多进程。</w:t>
      </w:r>
    </w:p>
    <w:p>
      <w:pPr>
        <w:pStyle w:val="Heading3"/>
      </w:pPr>
      <w:r>
        <w:t>为什么需要 asyncio？</w:t>
      </w:r>
    </w:p>
    <w:p>
      <w:pPr>
        <w:spacing w:line="240" w:lineRule="auto" w:before="0" w:after="0"/>
      </w:pPr>
      <w:r>
        <w:t>在传统的同步编程中，当一个任务需要等待 I/O 操作（如网络请求）完成时，程序会阻塞，直到操作完成。这会导致程序的效率低下，尤其是在需要处理大量 I/O 操作时。</w:t>
      </w:r>
    </w:p>
    <w:p>
      <w:pPr>
        <w:spacing w:line="240" w:lineRule="auto" w:before="0" w:after="0"/>
      </w:pPr>
      <w:r>
        <w:t>asyncio 通过引入异步编程模型，允许程序在等待 I/O 操作时继续执行其他任务，从而提高了程序的并发性和效率。</w:t>
      </w:r>
    </w:p>
    <w:p>
      <w:pPr>
        <w:spacing w:line="240" w:lineRule="auto" w:before="0" w:after="0"/>
      </w:pPr>
      <w:r>
        <w:t>想象一下你正在经营一家餐厅： 同步模式（普通函数）： 你只有一个厨师。客人 A 点了一份牛排，厨师开始煎牛排（这需要等待 5 分钟）。在煎牛排的这 5 分钟里，厨师完全被占用，不能做任何其他事，即使客人 B 只想点一杯水，也必须干等着。 异步模式（asyncio）： 你有多个厨师（实际上还是一个，但非常聪明）。厨师开始煎客人 A 的牛排后，发现需要等待，他立刻把这份牛排标记为等待中，然后转头去给客人 B 倒水。倒完水回来，看看牛排是不是快好了，如果还没好，又可以去处理客人 C 的订单。这样，在等待 I/O（如煎牛排、网络请求、读写文件）的时间里，厨师（CPU）一直在高效地工作。 asyncio 就是 Python 用来实现这种聪明工作模式的标准库，它允许你编写 单线程并发 的代码，特别适用于网络爬虫、Web 服务器、微服务等 I/O 密集型场景。</w:t>
      </w:r>
    </w:p>
    <w:p>
      <w:pPr>
        <w:spacing w:line="240" w:lineRule="auto" w:before="0" w:after="0"/>
      </w:pPr>
      <w:r>
        <w:t>想象一下你正在经营一家餐厅：</w:t>
      </w:r>
    </w:p>
    <w:p>
      <w:pPr>
        <w:pStyle w:val="ListBullet"/>
        <w:spacing w:line="240" w:lineRule="auto" w:before="0" w:after="0"/>
      </w:pPr>
      <w:r>
        <w:t>同步模式（普通函数）： 你只有一个厨师。客人 A 点了一份牛排，厨师开始煎牛排（这需要等待 5 分钟）。在煎牛排的这 5 分钟里，厨师完全被占用，不能做任何其他事，即使客人 B 只想点一杯水，也必须干等着。</w:t>
      </w:r>
    </w:p>
    <w:p>
      <w:pPr>
        <w:pStyle w:val="ListBullet"/>
        <w:spacing w:line="240" w:lineRule="auto" w:before="0" w:after="0"/>
      </w:pPr>
      <w:r>
        <w:t>异步模式（asyncio）： 你有多个厨师（实际上还是一个，但非常聪明）。厨师开始煎客人 A 的牛排后，发现需要等待，他立刻把这份牛排标记为等待中，然后转头去给客人 B 倒水。倒完水回来，看看牛排是不是快好了，如果还没好，又可以去处理客人 C 的订单。这样，在等待 I/O（如煎牛排、网络请求、读写文件）的时间里，厨师（CPU）一直在高效地工作。</w:t>
      </w:r>
    </w:p>
    <w:p>
      <w:pPr>
        <w:spacing w:line="240" w:lineRule="auto" w:before="0" w:after="0"/>
      </w:pPr>
      <w:r>
        <w:t>asyncio 就是 Python 用来实现这种聪明工作模式的标准库，它允许你编写 单线程并发 的代码，特别适用于网络爬虫、Web 服务器、微服务等 I/O 密集型场景。</w:t>
      </w:r>
    </w:p>
    <w:p>
      <w:pPr>
        <w:spacing w:line="240" w:lineRule="auto" w:before="0" w:after="0"/>
      </w:pPr>
      <w:r>
        <w:t>它的核心是 事件循环、协程 和 任务。</w:t>
      </w:r>
    </w:p>
    <w:p>
      <w:pPr>
        <w:pStyle w:val="Heading2"/>
      </w:pPr>
      <w:r>
        <w:t>asyncio 的核心概念</w:t>
      </w:r>
    </w:p>
    <w:p>
      <w:pPr>
        <w:pStyle w:val="Heading3"/>
      </w:pPr>
      <w:r>
        <w:t>1. 协程（Coroutine）</w:t>
      </w:r>
    </w:p>
    <w:p>
      <w:pPr>
        <w:spacing w:line="240" w:lineRule="auto" w:before="0" w:after="0"/>
      </w:pPr>
      <w:r>
        <w:t>协程是 asyncio 的核心概念之一。它是一个特殊的函数，可以在执行过程中暂停，并在稍后恢复执行。协程通过 async def 关键字定义，并通过 await 关键字暂停执行，等待异步操作完成。</w:t>
      </w:r>
    </w:p>
    <w:p>
      <w:pPr>
        <w:pStyle w:val="Heading2"/>
      </w:pPr>
      <w:r>
        <w:t>实例</w:t>
      </w:r>
    </w:p>
    <w:p>
      <w:pPr>
        <w:pStyle w:val="Heading3"/>
      </w:pPr>
      <w:r>
        <w:t>2. 事件循环（Event Loop）</w:t>
      </w:r>
    </w:p>
    <w:p>
      <w:pPr>
        <w:spacing w:line="240" w:lineRule="auto" w:before="0" w:after="0"/>
      </w:pPr>
      <w:r>
        <w:t>事件循环是 asyncio 的核心组件，负责调度和执行协程。它不断地检查是否有任务需要执行，并在任务完成后调用相应的回调函数。</w:t>
      </w:r>
    </w:p>
    <w:p>
      <w:pPr>
        <w:pStyle w:val="Heading2"/>
      </w:pPr>
      <w:r>
        <w:t>实例</w:t>
      </w:r>
    </w:p>
    <w:p>
      <w:pPr>
        <w:pStyle w:val="Heading3"/>
      </w:pPr>
      <w:r>
        <w:t>3. 任务（Task）</w:t>
      </w:r>
    </w:p>
    <w:p>
      <w:pPr>
        <w:spacing w:line="240" w:lineRule="auto" w:before="0" w:after="0"/>
      </w:pPr>
      <w:r>
        <w:t>任务是对协程的封装，表示一个正在执行或将要执行的协程。你可以通过 asyncio.create_task() 函数创建任务，并将其添加到事件循环中。</w:t>
      </w:r>
    </w:p>
    <w:p>
      <w:pPr>
        <w:pStyle w:val="Heading2"/>
      </w:pPr>
      <w:r>
        <w:t>实例</w:t>
      </w:r>
    </w:p>
    <w:p>
      <w:pPr>
        <w:pStyle w:val="Heading3"/>
      </w:pPr>
      <w:r>
        <w:t>4. Future</w:t>
      </w:r>
    </w:p>
    <w:p>
      <w:pPr>
        <w:spacing w:line="240" w:lineRule="auto" w:before="0" w:after="0"/>
      </w:pPr>
      <w:r>
        <w:t>Future 是一个表示异步操作结果的对象。它通常用于底层 API，表示一个尚未完成的操作。你可以通过 await 关键字等待 Future 完成。</w:t>
      </w:r>
    </w:p>
    <w:p>
      <w:pPr>
        <w:pStyle w:val="Heading2"/>
      </w:pPr>
      <w:r>
        <w:t>实例</w:t>
      </w:r>
    </w:p>
    <w:p>
      <w:pPr>
        <w:pStyle w:val="Heading3"/>
      </w:pPr>
      <w:r>
        <w:t>基础用法与代码示例</w:t>
      </w:r>
    </w:p>
    <w:p>
      <w:pPr>
        <w:spacing w:line="240" w:lineRule="auto" w:before="0" w:after="0"/>
      </w:pPr>
      <w:r>
        <w:t>让我们通过一个经典的并发访问多个网址的例子来理解上述概念。</w:t>
      </w:r>
    </w:p>
    <w:p>
      <w:pPr>
        <w:spacing w:line="240" w:lineRule="auto" w:before="0" w:after="0"/>
      </w:pPr>
      <w:r>
        <w:t>假设我们需要获取三个不同网址的内容。使用同步方式会顺序执行，总耗时是三次请求耗时的总和。使用 asyncio ，我们可以让这三个请求同时发出，总耗时接近于最慢的那一次请求。</w:t>
      </w:r>
    </w:p>
    <w:p>
      <w:pPr>
        <w:pStyle w:val="Heading3"/>
      </w:pPr>
      <w:r>
        <w:t>同步版本（作为对比）</w:t>
      </w:r>
    </w:p>
    <w:p>
      <w:pPr>
        <w:pStyle w:val="Heading2"/>
      </w:pPr>
      <w:r>
        <w:t>实例</w:t>
      </w:r>
    </w:p>
    <w:p>
      <w:pPr>
        <w:spacing w:line="240" w:lineRule="auto" w:before="0" w:after="0"/>
      </w:pPr>
      <w:r>
        <w:t>预期运行结果 ：</w:t>
      </w:r>
    </w:p>
    <w:p>
      <w:pPr>
        <w:spacing w:line="240" w:lineRule="auto" w:before="0" w:after="0"/>
      </w:pPr>
      <w:r>
        <w:rPr>
          <w:rFonts w:ascii="Consolas" w:hAnsi="Consolas" w:eastAsia="Consolas"/>
          <w:sz w:val="21"/>
        </w:rPr>
        <w:t>开始获取: https://example.com/1</w:t>
        <w:br/>
        <w:t>完成获取: https://example.com/1</w:t>
        <w:br/>
        <w:t>开始获取: https://example.com/2</w:t>
        <w:br/>
        <w:t>完成获取: https://example.com/2</w:t>
        <w:br/>
        <w:t>开始获取: https://example.com/3</w:t>
        <w:br/>
        <w:t>完成获取: https://example.com/3</w:t>
        <w:br/>
        <w:t>同步版本总耗时: 6.00 秒</w:t>
        <w:br/>
        <w:t>结果: [‘来自 https://example.com/1 的数据‘, ‘来自 https://example.com/2 的数据‘, ‘来自 https://example.com/2 的数据‘]</w:t>
      </w:r>
    </w:p>
    <w:p>
      <w:pPr>
        <w:spacing w:line="240" w:lineRule="auto" w:before="0" w:after="0"/>
      </w:pPr>
      <w:r>
        <w:t>总共花了约 6 秒。</w:t>
      </w:r>
    </w:p>
    <w:p>
      <w:pPr>
        <w:pStyle w:val="Heading3"/>
      </w:pPr>
      <w:r>
        <w:t>异步版本（使用 asyncio）</w:t>
      </w:r>
    </w:p>
    <w:p>
      <w:pPr>
        <w:spacing w:line="240" w:lineRule="auto" w:before="0" w:after="0"/>
      </w:pPr>
      <w:r>
        <w:t>我们需要用 aiohttp 库来替代 requests 进行异步 HTTP 请求。首先安装它： pip install aiohttp 。</w:t>
      </w:r>
    </w:p>
    <w:p>
      <w:pPr>
        <w:pStyle w:val="Heading2"/>
      </w:pPr>
      <w:r>
        <w:t>实例</w:t>
      </w:r>
    </w:p>
    <w:p>
      <w:pPr>
        <w:spacing w:line="240" w:lineRule="auto" w:before="0" w:after="0"/>
      </w:pPr>
      <w:r>
        <w:t>预期运行结果 ：</w:t>
      </w:r>
    </w:p>
    <w:p>
      <w:pPr>
        <w:spacing w:line="240" w:lineRule="auto" w:before="0" w:after="0"/>
      </w:pPr>
      <w:r>
        <w:rPr>
          <w:rFonts w:ascii="Consolas" w:hAnsi="Consolas" w:eastAsia="Consolas"/>
          <w:sz w:val="21"/>
        </w:rPr>
        <w:t>所有任务已创建，开始并发执行...</w:t>
        <w:br/>
        <w:t>开始异步获取: https://httpbin.org/get</w:t>
        <w:br/>
        <w:t>开始异步获取: https://httpbin.org/delay/1</w:t>
        <w:br/>
        <w:t>开始异步获取: https://httpbin.org/headers</w:t>
        <w:br/>
        <w:t>（大约 2 秒后，所有请求几乎同时完成）</w:t>
        <w:br/>
        <w:t>完成异步获取: https://httpbin.org/headers</w:t>
        <w:br/>
        <w:t>完成异步获取: https://httpbin.org/get</w:t>
        <w:br/>
        <w:t>完成异步获取: https://httpbin.org/delay/1</w:t>
        <w:br/>
        <w:br/>
        <w:t>异步版本总耗时: 2.10 秒  # 注意！总耗时远小于 6 秒</w:t>
        <w:br/>
        <w:t>来自 https://httpbin.org/get 的数据 (长度: 274)</w:t>
        <w:br/>
        <w:t>来自 https://httpbin.org/delay/1 的数据 (长度: 392)</w:t>
        <w:br/>
        <w:t>来自 https://httpbin.org/headers 的数据 (长度: 177)</w:t>
      </w:r>
    </w:p>
    <w:p>
      <w:pPr>
        <w:spacing w:line="240" w:lineRule="auto" w:before="0" w:after="0"/>
      </w:pPr>
      <w:r>
        <w:t>代码解析 ：</w:t>
      </w:r>
    </w:p>
    <w:p>
      <w:pPr>
        <w:pStyle w:val="ListBullet"/>
        <w:spacing w:line="240" w:lineRule="auto" w:before="0" w:after="0"/>
      </w:pPr>
      <w:r>
        <w:t>async def ：定义了协程函数 fetch_url_async 和 main_async 。</w:t>
      </w:r>
    </w:p>
    <w:p>
      <w:pPr>
        <w:pStyle w:val="ListBullet"/>
        <w:spacing w:line="240" w:lineRule="auto" w:before="0" w:after="0"/>
      </w:pPr>
      <w:r>
        <w:t>await ：在 fetch_url_async 中，我们 await session.get() 和 await response.text() ，这告诉事件循环："这个网络请求需要时间，你先去执行其他就绪的任务吧"。</w:t>
      </w:r>
    </w:p>
    <w:p>
      <w:pPr>
        <w:pStyle w:val="ListBullet"/>
        <w:spacing w:line="240" w:lineRule="auto" w:before="0" w:after="0"/>
      </w:pPr>
      <w:r>
        <w:t>asyncio.create_task() ：将 fetch_url_async 协程包装成 Task ，使其被事件循环调度，实现并发。</w:t>
      </w:r>
    </w:p>
    <w:p>
      <w:pPr>
        <w:pStyle w:val="ListBullet"/>
        <w:spacing w:line="240" w:lineRule="auto" w:before="0" w:after="0"/>
      </w:pPr>
      <w:r>
        <w:t>asyncio.gather(*tasks) ：一个非常实用的函数，它并发运行所有传入的协程/任务，并等待它们全部完成，最后收集所有结果。</w:t>
      </w:r>
    </w:p>
    <w:p>
      <w:pPr>
        <w:pStyle w:val="ListBullet"/>
        <w:spacing w:line="240" w:lineRule="auto" w:before="0" w:after="0"/>
      </w:pPr>
      <w:r>
        <w:t>asyncio.run(main_async()) ：Python 3.7+ 推荐的方式，它负责创建事件循环、运行协程并关闭循环。</w:t>
      </w:r>
    </w:p>
    <w:p>
      <w:pPr>
        <w:pStyle w:val="Heading3"/>
      </w:pPr>
      <w:r>
        <w:t>关键函数与参数说明</w:t>
      </w:r>
    </w:p>
    <w:p>
      <w:pPr>
        <w:spacing w:line="240" w:lineRule="auto" w:before="0" w:after="0"/>
      </w:pPr>
      <w:r>
        <w:t>下面以表格形式列出 asyncio 中几个最常用的高级函数：</w:t>
      </w:r>
    </w:p>
    <w:p>
      <w:pPr>
        <w:pStyle w:val="Heading3"/>
      </w:pPr>
      <w:r>
        <w:t>可视化理解：异步任务调度流程</w:t>
      </w:r>
    </w:p>
    <w:p>
      <w:pPr>
        <w:spacing w:line="240" w:lineRule="auto" w:before="0" w:after="0"/>
      </w:pPr>
      <w:r>
        <w:t>图解说明 ：</w:t>
        <w:br/>
        <w:t>这个流程图展示了事件循环如何像调度员一样工作。它维护一个任务队列，当一个任务执行到 await （例如等待网络响应）时，它会被挂起，事件循环立即从队列中找出下一个可以运行（就绪）的任务来执行。当被挂起任务的 I/O 操作完成后，事件循环会收到通知，将该任务状态改回就绪，并在未来某个时刻继续执行它。通过这种方式，在 I/O 等待期间，CPU 被充分利用来执行其他任务，实现了单线程内的并发。</w:t>
      </w:r>
    </w:p>
    <w:p>
      <w:pPr>
        <w:pStyle w:val="Heading2"/>
      </w:pPr>
      <w:r>
        <w:t>asyncio 的基本用法</w:t>
      </w:r>
    </w:p>
    <w:p>
      <w:pPr>
        <w:pStyle w:val="Heading3"/>
      </w:pPr>
      <w:r>
        <w:t>1. 运行协程</w:t>
      </w:r>
    </w:p>
    <w:p>
      <w:pPr>
        <w:spacing w:line="240" w:lineRule="auto" w:before="0" w:after="0"/>
      </w:pPr>
      <w:r>
        <w:t>要运行一个协程，你可以使用 asyncio.run() 函数。它会创建一个事件循环，并运行指定的协程。</w:t>
      </w:r>
    </w:p>
    <w:p>
      <w:pPr>
        <w:pStyle w:val="Heading2"/>
      </w:pPr>
      <w:r>
        <w:t>实例</w:t>
      </w:r>
    </w:p>
    <w:p>
      <w:pPr>
        <w:pStyle w:val="Heading3"/>
      </w:pPr>
      <w:r>
        <w:t>2. 并发执行多个任务</w:t>
      </w:r>
    </w:p>
    <w:p>
      <w:pPr>
        <w:spacing w:line="240" w:lineRule="auto" w:before="0" w:after="0"/>
      </w:pPr>
      <w:r>
        <w:t>你可以使用 asyncio.gather() 函数并发执行多个协程，并等待它们全部完成。</w:t>
      </w:r>
    </w:p>
    <w:p>
      <w:pPr>
        <w:pStyle w:val="Heading2"/>
      </w:pPr>
      <w:r>
        <w:t>实例</w:t>
      </w:r>
    </w:p>
    <w:p>
      <w:pPr>
        <w:pStyle w:val="Heading3"/>
      </w:pPr>
      <w:r>
        <w:t>3. 超时控制</w:t>
      </w:r>
    </w:p>
    <w:p>
      <w:pPr>
        <w:spacing w:line="240" w:lineRule="auto" w:before="0" w:after="0"/>
      </w:pPr>
      <w:r>
        <w:t>你可以使用 asyncio.wait_for() 函数为协程设置超时时间。如果协程在指定时间内未完成，将引发 asyncio.TimeoutError 异常。</w:t>
      </w:r>
    </w:p>
    <w:p>
      <w:pPr>
        <w:pStyle w:val="Heading2"/>
      </w:pPr>
      <w:r>
        <w:t>实例</w:t>
      </w:r>
    </w:p>
    <w:p>
      <w:pPr>
        <w:pStyle w:val="Heading2"/>
      </w:pPr>
      <w:r>
        <w:t>asyncio 的应用场景</w:t>
      </w:r>
    </w:p>
    <w:p>
      <w:pPr>
        <w:spacing w:line="240" w:lineRule="auto" w:before="0" w:after="0"/>
      </w:pPr>
      <w:r>
        <w:t>asyncio 特别适用于以下场景：</w:t>
      </w:r>
    </w:p>
    <w:p>
      <w:pPr>
        <w:pStyle w:val="ListBullet"/>
        <w:spacing w:line="240" w:lineRule="auto" w:before="0" w:after="0"/>
      </w:pPr>
      <w:r>
        <w:t>网络请求 ：如 HTTP 请求、WebSocket 通信等。</w:t>
      </w:r>
    </w:p>
    <w:p>
      <w:pPr>
        <w:pStyle w:val="ListBullet"/>
        <w:spacing w:line="240" w:lineRule="auto" w:before="0" w:after="0"/>
      </w:pPr>
      <w:r>
        <w:t>文件 I/O ：如异步读写文件。</w:t>
      </w:r>
    </w:p>
    <w:p>
      <w:pPr>
        <w:pStyle w:val="ListBullet"/>
        <w:spacing w:line="240" w:lineRule="auto" w:before="0" w:after="0"/>
      </w:pPr>
      <w:r>
        <w:t>数据库操作 ：如异步访问数据库。</w:t>
      </w:r>
    </w:p>
    <w:p>
      <w:pPr>
        <w:pStyle w:val="ListBullet"/>
        <w:spacing w:line="240" w:lineRule="auto" w:before="0" w:after="0"/>
      </w:pPr>
      <w:r>
        <w:t>实时数据处理 ：如实时消息队列处理。</w:t>
      </w:r>
    </w:p>
    <w:p>
      <w:pPr>
        <w:pStyle w:val="Heading2"/>
      </w:pPr>
      <w:r>
        <w:t>常用类、方法和函数</w:t>
      </w:r>
    </w:p>
    <w:p>
      <w:pPr>
        <w:pStyle w:val="Heading3"/>
      </w:pPr>
      <w:r>
        <w:t>1. 核心函数</w:t>
      </w:r>
    </w:p>
    <w:p>
      <w:pPr>
        <w:pStyle w:val="Heading3"/>
      </w:pPr>
      <w:r>
        <w:t>2. 事件循环（Event Loop）</w:t>
      </w:r>
    </w:p>
    <w:p>
      <w:pPr>
        <w:pStyle w:val="Heading3"/>
      </w:pPr>
      <w:r>
        <w:t>3. 协程（Coroutine）与任务（Task）</w:t>
      </w:r>
    </w:p>
    <w:p>
      <w:pPr>
        <w:pStyle w:val="Heading3"/>
      </w:pPr>
      <w:r>
        <w:t>4. 同步原语（类似 threading ）</w:t>
      </w:r>
    </w:p>
    <w:p>
      <w:pPr>
        <w:pStyle w:val="Heading3"/>
      </w:pPr>
      <w:r>
        <w:t>5. 网络与子进程</w:t>
      </w:r>
    </w:p>
    <w:p>
      <w:pPr>
        <w:pStyle w:val="Heading3"/>
      </w:pPr>
      <w:r>
        <w:t>6. 实用工具</w:t>
      </w:r>
    </w:p>
    <w:p>
      <w:pPr>
        <w:pStyle w:val="Heading3"/>
      </w:pPr>
      <w:r>
        <w:t>实例</w:t>
      </w:r>
    </w:p>
    <w:p>
      <w:pPr>
        <w:spacing w:line="240" w:lineRule="auto" w:before="0" w:after="0"/>
      </w:pPr>
      <w:r>
        <w:t>1. 基本协程示例</w:t>
      </w:r>
    </w:p>
    <w:p>
      <w:pPr>
        <w:pStyle w:val="Heading2"/>
      </w:pPr>
      <w:r>
        <w:t>实例</w:t>
      </w:r>
    </w:p>
    <w:p>
      <w:pPr>
        <w:spacing w:line="240" w:lineRule="auto" w:before="0" w:after="0"/>
      </w:pPr>
      <w:r>
        <w:t>2. 并发执行任务</w:t>
      </w:r>
    </w:p>
    <w:p>
      <w:pPr>
        <w:pStyle w:val="Heading2"/>
      </w:pPr>
      <w:r>
        <w:t>实例</w:t>
      </w:r>
    </w:p>
    <w:p>
      <w:pPr>
        <w:spacing w:line="240" w:lineRule="auto" w:before="0" w:after="0"/>
      </w:pPr>
      <w:r>
        <w:t>3. 使用异步队列</w:t>
      </w:r>
    </w:p>
    <w:p>
      <w:pPr>
        <w:pStyle w:val="Heading2"/>
      </w:pPr>
      <w:r>
        <w:t>实例</w:t>
      </w:r>
    </w:p>
    <w:p>
      <w:pPr>
        <w:pStyle w:val="Heading3"/>
      </w:pPr>
      <w:r>
        <w:t>注意事项</w:t>
      </w:r>
    </w:p>
    <w:p>
      <w:pPr>
        <w:pStyle w:val="ListBullet"/>
        <w:spacing w:line="240" w:lineRule="auto" w:before="0" w:after="0"/>
      </w:pPr>
      <w:r>
        <w:t>Python版本 ：部分功能需Python 3.7+（如 asyncio.run() ）。</w:t>
      </w:r>
    </w:p>
    <w:p>
      <w:pPr>
        <w:pStyle w:val="ListBullet"/>
        <w:spacing w:line="240" w:lineRule="auto" w:before="0" w:after="0"/>
      </w:pPr>
      <w:r>
        <w:t>阻塞操作 ：避免在协程中使用同步阻塞代码（如 time.sleep() ）。</w:t>
      </w:r>
    </w:p>
    <w:p>
      <w:pPr>
        <w:pStyle w:val="ListBullet"/>
        <w:spacing w:line="240" w:lineRule="auto" w:before="0" w:after="0"/>
      </w:pPr>
      <w:r>
        <w:t>调试 ：设置 PYTHONASYNCIODEBUG=1 环境变量可启用调试模式。</w:t>
      </w:r>
    </w:p>
    <w:p>
      <w:pPr>
        <w:pStyle w:val="ListBullet"/>
        <w:spacing w:line="240" w:lineRule="auto" w:before="0" w:after="0"/>
      </w:pPr>
      <w:r>
        <w:t>取消任务 ：被取消的任务会引发 CancelledError ，需妥善处理。</w:t>
      </w:r>
    </w:p>
    <w:p>
      <w:pPr>
        <w:spacing w:line="240" w:lineRule="auto" w:before="0" w:after="0"/>
      </w:pPr>
      <w:r>
        <w:t>Python版本 ：部分功能需Python 3.7+（如 asyncio.run() ）。</w:t>
      </w:r>
    </w:p>
    <w:p>
      <w:pPr>
        <w:spacing w:line="240" w:lineRule="auto" w:before="0" w:after="0"/>
      </w:pPr>
      <w:r>
        <w:t>阻塞操作 ：避免在协程中使用同步阻塞代码（如 time.sleep() ）。</w:t>
      </w:r>
    </w:p>
    <w:p>
      <w:pPr>
        <w:spacing w:line="240" w:lineRule="auto" w:before="0" w:after="0"/>
      </w:pPr>
      <w:r>
        <w:t>调试 ：设置 PYTHONASYNCIODEBUG=1 环境变量可启用调试模式。</w:t>
      </w:r>
    </w:p>
    <w:p>
      <w:pPr>
        <w:spacing w:line="240" w:lineRule="auto" w:before="0" w:after="0"/>
      </w:pPr>
      <w:r>
        <w:t>取消任务 ：被取消的任务会引发 CancelledError ，需妥善处理。</w:t>
      </w:r>
    </w:p>
    <w:p>
      <w:pPr>
        <w:spacing w:line="240" w:lineRule="auto" w:before="0" w:after="0"/>
      </w:pPr>
      <w:r>
        <w:br w:type="page"/>
      </w:r>
    </w:p>
    <w:p>
      <w:pPr>
        <w:pStyle w:val="Heading1"/>
      </w:pPr>
      <w:r>
        <w:t>Python PyQt</w:t>
      </w:r>
    </w:p>
    <w:p>
      <w:pPr>
        <w:spacing w:line="240" w:lineRule="auto" w:before="0" w:after="0"/>
      </w:pPr>
      <w:r>
        <w:t>PyQt 是一个强大的 Python 库，用于创建图形用户界面（GUI），可以用来代替 Python 内置的 Tkinter。</w:t>
      </w:r>
    </w:p>
    <w:p>
      <w:pPr>
        <w:spacing w:line="240" w:lineRule="auto" w:before="0" w:after="0"/>
      </w:pPr>
      <w:r>
        <w:t>PyQt 是 Qt 框架的 Python 绑定，广泛应用于桌面应用程序开发。</w:t>
      </w:r>
    </w:p>
    <w:p>
      <w:pPr>
        <w:spacing w:line="240" w:lineRule="auto" w:before="0" w:after="0"/>
      </w:pPr>
      <w:r>
        <w:t>Qt 是一个跨平台的 C++ 应用程序开发框架。</w:t>
      </w:r>
    </w:p>
    <w:p>
      <w:pPr>
        <w:spacing w:line="240" w:lineRule="auto" w:before="0" w:after="0"/>
      </w:pPr>
      <w:r>
        <w:t>PyQt 允许 Python 开发者利用 Qt 库创建功能强大的 GUI 应用程序。</w:t>
      </w:r>
    </w:p>
    <w:p>
      <w:pPr>
        <w:spacing w:line="240" w:lineRule="auto" w:before="0" w:after="0"/>
      </w:pPr>
      <w:r>
        <w:t>PyQt 有以下几个主要版本：</w:t>
      </w:r>
    </w:p>
    <w:p>
      <w:pPr>
        <w:pStyle w:val="ListBullet"/>
        <w:spacing w:line="240" w:lineRule="auto" w:before="0" w:after="0"/>
      </w:pPr>
      <w:r>
        <w:t>PyQt4：基于 Qt4 的绑定</w:t>
      </w:r>
    </w:p>
    <w:p>
      <w:pPr>
        <w:pStyle w:val="ListBullet"/>
        <w:spacing w:line="240" w:lineRule="auto" w:before="0" w:after="0"/>
      </w:pPr>
      <w:r>
        <w:t>PyQt5：基 于Qt5 的绑定</w:t>
      </w:r>
    </w:p>
    <w:p>
      <w:pPr>
        <w:pStyle w:val="ListBullet"/>
        <w:spacing w:line="240" w:lineRule="auto" w:before="0" w:after="0"/>
      </w:pPr>
      <w:r>
        <w:t>PyQt6：基于 Qt6 的绑定（最新版本）</w:t>
      </w:r>
    </w:p>
    <w:p>
      <w:pPr>
        <w:pStyle w:val="Heading3"/>
      </w:pPr>
      <w:r>
        <w:t>安装 PyQt</w:t>
      </w:r>
    </w:p>
    <w:p>
      <w:pPr>
        <w:spacing w:line="240" w:lineRule="auto" w:before="0" w:after="0"/>
      </w:pPr>
      <w:r>
        <w:t>使用 pip 安装 PyQt5：</w:t>
      </w:r>
    </w:p>
    <w:p>
      <w:pPr>
        <w:spacing w:line="240" w:lineRule="auto" w:before="0" w:after="0"/>
      </w:pPr>
      <w:r>
        <w:rPr>
          <w:rFonts w:ascii="Consolas" w:hAnsi="Consolas" w:eastAsia="Consolas"/>
          <w:sz w:val="21"/>
        </w:rPr>
        <w:br/>
        <w:t># 安装PyQt5</w:t>
        <w:br/>
        <w:t>pip install PyQt5</w:t>
        <w:br/>
        <w:br/>
        <w:t># 安装Qt设计师和其他工具（可选）</w:t>
        <w:br/>
        <w:t>pip install PyQt5-tools</w:t>
      </w:r>
    </w:p>
    <w:p>
      <w:pPr>
        <w:pStyle w:val="Heading2"/>
      </w:pPr>
      <w:r>
        <w:t>第一个 PyQt 程序</w:t>
      </w:r>
    </w:p>
    <w:p>
      <w:pPr>
        <w:pStyle w:val="Heading3"/>
      </w:pPr>
      <w:r>
        <w:t>创建简单窗口</w:t>
      </w:r>
    </w:p>
    <w:p>
      <w:pPr>
        <w:spacing w:line="240" w:lineRule="auto" w:before="0" w:after="0"/>
      </w:pPr>
      <w:r>
        <w:t>以下是一个最基本的 PyQt 程序，创建一个空白窗口：</w:t>
      </w:r>
    </w:p>
    <w:p>
      <w:pPr>
        <w:pStyle w:val="Heading2"/>
      </w:pPr>
      <w:r>
        <w:t>实例</w:t>
      </w:r>
    </w:p>
    <w:p>
      <w:pPr>
        <w:pStyle w:val="Heading3"/>
      </w:pPr>
      <w:r>
        <w:t>代码解析</w:t>
      </w:r>
    </w:p>
    <w:p>
      <w:pPr>
        <w:pStyle w:val="ListBullet"/>
        <w:spacing w:line="240" w:lineRule="auto" w:before="0" w:after="0"/>
      </w:pPr>
      <w:r>
        <w:t>QApplication ：管理 GUI 应用程序的控制流和主设置。</w:t>
      </w:r>
    </w:p>
    <w:p>
      <w:pPr>
        <w:pStyle w:val="ListBullet"/>
        <w:spacing w:line="240" w:lineRule="auto" w:before="0" w:after="0"/>
      </w:pPr>
      <w:r>
        <w:t>QWidget ：最基本的窗口类，所有 UI 组件都继承自它。</w:t>
      </w:r>
    </w:p>
    <w:p>
      <w:pPr>
        <w:pStyle w:val="ListBullet"/>
        <w:spacing w:line="240" w:lineRule="auto" w:before="0" w:after="0"/>
      </w:pPr>
      <w:r>
        <w:t>setWindowTitle() ：设置窗口标题。</w:t>
      </w:r>
    </w:p>
    <w:p>
      <w:pPr>
        <w:pStyle w:val="ListBullet"/>
        <w:spacing w:line="240" w:lineRule="auto" w:before="0" w:after="0"/>
      </w:pPr>
      <w:r>
        <w:t>setGeometry() ：设置窗口位置和大小。</w:t>
      </w:r>
    </w:p>
    <w:p>
      <w:pPr>
        <w:pStyle w:val="ListBullet"/>
        <w:spacing w:line="240" w:lineRule="auto" w:before="0" w:after="0"/>
      </w:pPr>
      <w:r>
        <w:t>show() ：显示窗口。</w:t>
      </w:r>
    </w:p>
    <w:p>
      <w:pPr>
        <w:pStyle w:val="ListBullet"/>
        <w:spacing w:line="240" w:lineRule="auto" w:before="0" w:after="0"/>
      </w:pPr>
      <w:r>
        <w:t>app.exec_() ：启动事件循环，等待用户交互。</w:t>
      </w:r>
    </w:p>
    <w:p>
      <w:pPr>
        <w:spacing w:line="240" w:lineRule="auto" w:before="0" w:after="0"/>
      </w:pPr>
      <w:r>
        <w:t>一个典型的PyQt应用程序包含以下部分：</w:t>
      </w:r>
    </w:p>
    <w:p>
      <w:pPr>
        <w:pStyle w:val="ListBullet"/>
        <w:spacing w:line="240" w:lineRule="auto" w:before="0" w:after="0"/>
      </w:pPr>
      <w:r>
        <w:t>QApplication对象 ：每个PyQt应用程序都需要有一个QApplication实例</w:t>
      </w:r>
    </w:p>
    <w:p>
      <w:pPr>
        <w:pStyle w:val="ListBullet"/>
        <w:spacing w:line="240" w:lineRule="auto" w:before="0" w:after="0"/>
      </w:pPr>
      <w:r>
        <w:t>窗口和控件 ：用户界面组件</w:t>
      </w:r>
    </w:p>
    <w:p>
      <w:pPr>
        <w:pStyle w:val="ListBullet"/>
        <w:spacing w:line="240" w:lineRule="auto" w:before="0" w:after="0"/>
      </w:pPr>
      <w:r>
        <w:t>事件循环 ：处理用户输入和系统事件的循环</w:t>
      </w:r>
    </w:p>
    <w:p>
      <w:pPr>
        <w:pStyle w:val="ListBullet"/>
        <w:spacing w:line="240" w:lineRule="auto" w:before="0" w:after="0"/>
      </w:pPr>
      <w:r>
        <w:t>事件处理器 ：响应事件的函数或方法</w:t>
      </w:r>
    </w:p>
    <w:p>
      <w:pPr>
        <w:pStyle w:val="Heading2"/>
      </w:pPr>
      <w:r>
        <w:t>实例</w:t>
      </w:r>
    </w:p>
    <w:p>
      <w:pPr>
        <w:pStyle w:val="Heading2"/>
      </w:pPr>
      <w:r>
        <w:t>常用 PyQt 组件</w:t>
      </w:r>
    </w:p>
    <w:p>
      <w:pPr>
        <w:pStyle w:val="Heading3"/>
      </w:pPr>
      <w:r>
        <w:t>按钮（QPushButton）</w:t>
      </w:r>
    </w:p>
    <w:p>
      <w:pPr>
        <w:pStyle w:val="Heading2"/>
      </w:pPr>
      <w:r>
        <w:t>实例</w:t>
      </w:r>
    </w:p>
    <w:p>
      <w:pPr>
        <w:pStyle w:val="Heading3"/>
      </w:pPr>
      <w:r>
        <w:t>标签（QLabel）</w:t>
      </w:r>
    </w:p>
    <w:p>
      <w:pPr>
        <w:pStyle w:val="Heading2"/>
      </w:pPr>
      <w:r>
        <w:t>实例</w:t>
      </w:r>
    </w:p>
    <w:p>
      <w:pPr>
        <w:pStyle w:val="Heading3"/>
      </w:pPr>
      <w:r>
        <w:t>文本框（QLineEdit）</w:t>
      </w:r>
    </w:p>
    <w:p>
      <w:pPr>
        <w:pStyle w:val="Heading2"/>
      </w:pPr>
      <w:r>
        <w:t>实例</w:t>
      </w:r>
    </w:p>
    <w:p>
      <w:pPr>
        <w:pStyle w:val="Heading2"/>
      </w:pPr>
      <w:r>
        <w:t>布局管理（QVBoxLayout）</w:t>
      </w:r>
    </w:p>
    <w:p>
      <w:pPr>
        <w:spacing w:line="240" w:lineRule="auto" w:before="0" w:after="0"/>
      </w:pPr>
      <w:r>
        <w:t>使用布局管理器可以自动调整组件位置：</w:t>
      </w:r>
    </w:p>
    <w:p>
      <w:pPr>
        <w:pStyle w:val="Heading2"/>
      </w:pPr>
      <w:r>
        <w:t>实例</w:t>
      </w:r>
    </w:p>
    <w:p>
      <w:pPr>
        <w:pStyle w:val="Heading2"/>
      </w:pPr>
      <w:r>
        <w:t>信号与槽机制</w:t>
      </w:r>
    </w:p>
    <w:p>
      <w:pPr>
        <w:spacing w:line="240" w:lineRule="auto" w:before="0" w:after="0"/>
      </w:pPr>
      <w:r>
        <w:t>PyQt 使用 信号（Signal） 和 槽（Slot） 机制处理事件。</w:t>
      </w:r>
    </w:p>
    <w:p>
      <w:pPr>
        <w:spacing w:line="240" w:lineRule="auto" w:before="0" w:after="0"/>
      </w:pPr>
      <w:r>
        <w:t>PyQt 的信号和槽机制是用于对象之间通信的核心机制。</w:t>
      </w:r>
    </w:p>
    <w:p>
      <w:pPr>
        <w:pStyle w:val="ListBullet"/>
        <w:spacing w:line="240" w:lineRule="auto" w:before="0" w:after="0"/>
      </w:pPr>
      <w:r>
        <w:t>信号(Signal): 当特定事件发生时发出的通知</w:t>
      </w:r>
    </w:p>
    <w:p>
      <w:pPr>
        <w:pStyle w:val="ListBullet"/>
        <w:spacing w:line="240" w:lineRule="auto" w:before="0" w:after="0"/>
      </w:pPr>
      <w:r>
        <w:t>槽(Slot): 响应信号的函数或方法</w:t>
      </w:r>
    </w:p>
    <w:p>
      <w:pPr>
        <w:pStyle w:val="Heading2"/>
      </w:pPr>
      <w:r>
        <w:t>实例</w:t>
      </w:r>
    </w:p>
    <w:p>
      <w:pPr>
        <w:pStyle w:val="Heading3"/>
      </w:pPr>
      <w:r>
        <w:t>自定义信号</w:t>
      </w:r>
    </w:p>
    <w:p>
      <w:pPr>
        <w:pStyle w:val="Heading2"/>
      </w:pPr>
      <w:r>
        <w:t>实例</w:t>
      </w:r>
    </w:p>
    <w:p>
      <w:pPr>
        <w:pStyle w:val="Heading2"/>
      </w:pPr>
      <w:r>
        <w:t>使用 Qt Designer</w:t>
      </w:r>
    </w:p>
    <w:p>
      <w:pPr>
        <w:spacing w:line="240" w:lineRule="auto" w:before="0" w:after="0"/>
      </w:pPr>
      <w:r>
        <w:t>Qt Designer 是一个可视化设计工具，可以拖放组件来设计界面：</w:t>
      </w:r>
    </w:p>
    <w:p>
      <w:pPr>
        <w:pStyle w:val="ListBullet"/>
        <w:spacing w:line="240" w:lineRule="auto" w:before="0" w:after="0"/>
      </w:pPr>
      <w:r>
        <w:t>启动 Designer (通常在 Python 安装目录的 Lib\site-packages\qt5_applications\Qt\bin 下)</w:t>
      </w:r>
    </w:p>
    <w:p>
      <w:pPr>
        <w:pStyle w:val="ListBullet"/>
        <w:spacing w:line="240" w:lineRule="auto" w:before="0" w:after="0"/>
      </w:pPr>
      <w:r>
        <w:t>设计界面并保存为 .ui 文件</w:t>
      </w:r>
    </w:p>
    <w:p>
      <w:pPr>
        <w:pStyle w:val="ListBullet"/>
        <w:spacing w:line="240" w:lineRule="auto" w:before="0" w:after="0"/>
      </w:pPr>
      <w:r>
        <w:t>将 .ui 文件转换为 Python 代码： pyuic5 input.ui -o output.py</w:t>
      </w:r>
    </w:p>
    <w:p>
      <w:pPr>
        <w:spacing w:line="240" w:lineRule="auto" w:before="0" w:after="0"/>
      </w:pPr>
      <w:r>
        <w:t>将 .ui 文件转换为 Python 代码：</w:t>
      </w:r>
    </w:p>
    <w:p>
      <w:pPr>
        <w:spacing w:line="240" w:lineRule="auto" w:before="0" w:after="0"/>
      </w:pPr>
      <w:r>
        <w:rPr>
          <w:rFonts w:ascii="Consolas" w:hAnsi="Consolas" w:eastAsia="Consolas"/>
          <w:sz w:val="21"/>
        </w:rPr>
        <w:t>pyuic5 input.ui -o output.py</w:t>
      </w:r>
    </w:p>
    <w:p>
      <w:pPr>
        <w:spacing w:line="240" w:lineRule="auto" w:before="0" w:after="0"/>
      </w:pPr>
      <w:r>
        <w:t>在代码中使用生成的界面：</w:t>
      </w:r>
    </w:p>
    <w:p>
      <w:pPr>
        <w:pStyle w:val="Heading2"/>
      </w:pPr>
      <w:r>
        <w:t>实例</w:t>
      </w:r>
    </w:p>
    <w:p>
      <w:pPr>
        <w:pStyle w:val="Heading2"/>
      </w:pPr>
      <w:r>
        <w:t>实战：简单的记事本应用</w:t>
      </w:r>
    </w:p>
    <w:p>
      <w:pPr>
        <w:pStyle w:val="Heading3"/>
      </w:pPr>
      <w:r>
        <w:t>界面设计</w:t>
      </w:r>
    </w:p>
    <w:p>
      <w:pPr>
        <w:pStyle w:val="Heading2"/>
      </w:pPr>
      <w:r>
        <w:t>实例</w:t>
      </w:r>
    </w:p>
    <w:p>
      <w:pPr>
        <w:pStyle w:val="Heading2"/>
      </w:pPr>
      <w:r>
        <w:t>PyQt5 核心组件</w:t>
      </w:r>
    </w:p>
    <w:p>
      <w:pPr>
        <w:spacing w:line="240" w:lineRule="auto" w:before="0" w:after="0"/>
      </w:pPr>
      <w:r>
        <w:t>大多数组件位于 PyQt5.QtWidgets。</w:t>
      </w:r>
    </w:p>
    <w:p>
      <w:pPr>
        <w:spacing w:line="240" w:lineRule="auto" w:before="0" w:after="0"/>
      </w:pPr>
      <w:r>
        <w:t>高级功能（如多媒体、网络）可能需要其他模块（如 QtCore, QtGui, QtNetwork 等）。</w:t>
      </w:r>
    </w:p>
    <w:p>
      <w:pPr>
        <w:spacing w:line="240" w:lineRule="auto" w:before="0" w:after="0"/>
      </w:pPr>
      <w:r>
        <w:t>QListView/QTableView/QTreeView 需要搭配数据模型（如 QStandardItemModel）使用，灵活性更高。</w:t>
      </w:r>
    </w:p>
    <w:p>
      <w:pPr>
        <w:spacing w:line="240" w:lineRule="auto" w:before="0" w:after="0"/>
      </w:pPr>
      <w:r>
        <w:t>其他安装扩展：</w:t>
      </w:r>
    </w:p>
    <w:p>
      <w:pPr>
        <w:spacing w:line="240" w:lineRule="auto" w:before="0" w:after="0"/>
      </w:pPr>
      <w:r>
        <w:rPr>
          <w:rFonts w:ascii="Consolas" w:hAnsi="Consolas" w:eastAsia="Consolas"/>
          <w:sz w:val="21"/>
        </w:rPr>
        <w:br/>
        <w:t>pip install PyQtWebEngine  # 网页支持</w:t>
        <w:br/>
        <w:t>pip install PyQtChart      # 图表支持</w:t>
      </w:r>
    </w:p>
    <w:p>
      <w:pPr>
        <w:pStyle w:val="Heading2"/>
      </w:pPr>
      <w:r>
        <w:t>学习资源</w:t>
      </w:r>
    </w:p>
    <w:p>
      <w:pPr>
        <w:pStyle w:val="ListBullet"/>
        <w:spacing w:line="240" w:lineRule="auto" w:before="0" w:after="0"/>
      </w:pPr>
      <w:r>
        <w:t>PyQt 官网</w:t>
      </w:r>
    </w:p>
    <w:p>
      <w:pPr>
        <w:pStyle w:val="ListBullet"/>
        <w:spacing w:line="240" w:lineRule="auto" w:before="0" w:after="0"/>
      </w:pPr>
      <w:r>
        <w:t>PyQt5 官方文档</w:t>
      </w:r>
    </w:p>
    <w:p>
      <w:pPr>
        <w:pStyle w:val="ListBullet"/>
        <w:spacing w:line="240" w:lineRule="auto" w:before="0" w:after="0"/>
      </w:pPr>
      <w:r>
        <w:t>PyQt6 官方文档</w:t>
      </w:r>
    </w:p>
    <w:p>
      <w:pPr>
        <w:pStyle w:val="ListBullet"/>
        <w:spacing w:line="240" w:lineRule="auto" w:before="0" w:after="0"/>
      </w:pPr>
      <w:r>
        <w:t>Qt 官方文档</w:t>
      </w:r>
    </w:p>
    <w:p>
      <w:pPr>
        <w:spacing w:line="240" w:lineRule="auto" w:before="0" w:after="0"/>
      </w:pPr>
      <w:r>
        <w:br w:type="page"/>
      </w:r>
    </w:p>
    <w:p>
      <w:pPr>
        <w:pStyle w:val="Heading1"/>
      </w:pPr>
      <w:r>
        <w:t>Python for 循环</w:t>
      </w:r>
    </w:p>
    <w:p>
      <w:pPr>
        <w:spacing w:line="240" w:lineRule="auto" w:before="0" w:after="0"/>
      </w:pPr>
      <w:r>
        <w:t>Python3 循环语句</w:t>
      </w:r>
    </w:p>
    <w:p>
      <w:pPr>
        <w:spacing w:line="240" w:lineRule="auto" w:before="0" w:after="0"/>
      </w:pPr>
      <w:r>
        <w:t>for 是 Python 中最常用的循环语句，用于遍历可迭代对象（序列、字典、集合等）。</w:t>
      </w:r>
    </w:p>
    <w:p>
      <w:pPr>
        <w:spacing w:line="240" w:lineRule="auto" w:before="0" w:after="0"/>
      </w:pPr>
      <w:r>
        <w:t>Python 的 for 循环比 C/C++ 等语言更加简洁和强大，不需要手动管理循环变量，直接遍历元素。</w:t>
      </w:r>
    </w:p>
    <w:p>
      <w:pPr>
        <w:spacing w:line="240" w:lineRule="auto" w:before="0" w:after="0"/>
      </w:pPr>
      <w:r>
        <w:t>单词释义 ： for 意为"为、对于"，用于迭代遍历。</w:t>
      </w:r>
    </w:p>
    <w:p>
      <w:pPr>
        <w:pStyle w:val="Heading2"/>
      </w:pPr>
      <w:r>
        <w:t>基本语法与参数</w:t>
      </w:r>
    </w:p>
    <w:p>
      <w:pPr>
        <w:pStyle w:val="Heading3"/>
      </w:pPr>
      <w:r>
        <w:t>语法格式</w:t>
      </w:r>
    </w:p>
    <w:p>
      <w:pPr>
        <w:spacing w:line="240" w:lineRule="auto" w:before="0" w:after="0"/>
      </w:pPr>
      <w:r>
        <w:rPr>
          <w:rFonts w:ascii="Consolas" w:hAnsi="Consolas" w:eastAsia="Consolas"/>
          <w:sz w:val="21"/>
        </w:rPr>
        <w:br/>
        <w:t>for 变量 in 可迭代对象:</w:t>
        <w:br/>
        <w:t xml:space="preserve">    代码块</w:t>
      </w:r>
    </w:p>
    <w:p>
      <w:pPr>
        <w:pStyle w:val="Heading3"/>
      </w:pPr>
      <w:r>
        <w:t>语法说明</w:t>
      </w:r>
    </w:p>
    <w:p>
      <w:pPr>
        <w:pStyle w:val="ListBullet"/>
        <w:spacing w:line="240" w:lineRule="auto" w:before="0" w:after="0"/>
      </w:pPr>
      <w:r>
        <w:t>变量 ： 每次循环从可迭代对象中取出的元素。</w:t>
      </w:r>
    </w:p>
    <w:p>
      <w:pPr>
        <w:pStyle w:val="ListBullet"/>
        <w:spacing w:line="240" w:lineRule="auto" w:before="0" w:after="0"/>
      </w:pPr>
      <w:r>
        <w:t>可迭代对象 ： 列表、元组、字符串、字典、集合、range 等。</w:t>
      </w:r>
    </w:p>
    <w:p>
      <w:pPr>
        <w:pStyle w:val="ListBullet"/>
        <w:spacing w:line="240" w:lineRule="auto" w:before="0" w:after="0"/>
      </w:pPr>
      <w:r>
        <w:t>缩进 ： 循环体必须缩进。</w:t>
      </w:r>
    </w:p>
    <w:p>
      <w:pPr>
        <w:pStyle w:val="Heading3"/>
      </w:pPr>
      <w:r>
        <w:t>else 子句</w:t>
      </w:r>
    </w:p>
    <w:p>
      <w:pPr>
        <w:pStyle w:val="ListBullet"/>
        <w:spacing w:line="240" w:lineRule="auto" w:before="0" w:after="0"/>
      </w:pPr>
      <w:r>
        <w:t>可选 ： for 循环可以有 else 子句。</w:t>
      </w:r>
    </w:p>
    <w:p>
      <w:pPr>
        <w:pStyle w:val="ListBullet"/>
        <w:spacing w:line="240" w:lineRule="auto" w:before="0" w:after="0"/>
      </w:pPr>
      <w:r>
        <w:t>执行时机 ： 循环正常结束（未通过 break 退出）时执行。</w:t>
      </w:r>
    </w:p>
    <w:p>
      <w:pPr>
        <w:pStyle w:val="Heading2"/>
      </w:pPr>
      <w:r>
        <w:t>实例</w:t>
      </w:r>
    </w:p>
    <w:p>
      <w:pPr>
        <w:pStyle w:val="Heading3"/>
      </w:pPr>
      <w:r>
        <w:t>示例 1：遍历列表</w:t>
      </w:r>
    </w:p>
    <w:p>
      <w:pPr>
        <w:pStyle w:val="Heading2"/>
      </w:pPr>
      <w:r>
        <w:t>实例</w:t>
      </w:r>
    </w:p>
    <w:p>
      <w:pPr>
        <w:spacing w:line="240" w:lineRule="auto" w:before="0" w:after="0"/>
      </w:pPr>
      <w:r>
        <w:t>运行结果预期:</w:t>
      </w:r>
    </w:p>
    <w:p>
      <w:pPr>
        <w:spacing w:line="240" w:lineRule="auto" w:before="0" w:after="0"/>
      </w:pPr>
      <w:r>
        <w:rPr>
          <w:rFonts w:ascii="Consolas" w:hAnsi="Consolas" w:eastAsia="Consolas"/>
          <w:sz w:val="21"/>
        </w:rPr>
        <w:t>苹果</w:t>
        <w:br/>
        <w:t>香蕉</w:t>
        <w:br/>
        <w:t>橙子</w:t>
        <w:br/>
        <w:t>0: 苹果</w:t>
        <w:br/>
        <w:t>1: 香蕉</w:t>
        <w:br/>
        <w:t>2: 橙子</w:t>
      </w:r>
    </w:p>
    <w:p>
      <w:pPr>
        <w:spacing w:line="240" w:lineRule="auto" w:before="0" w:after="0"/>
      </w:pPr>
      <w:r>
        <w:t>代码解析:</w:t>
      </w:r>
    </w:p>
    <w:p>
      <w:pPr>
        <w:pStyle w:val="ListBullet"/>
        <w:spacing w:line="240" w:lineRule="auto" w:before="0" w:after="0"/>
      </w:pPr>
      <w:r>
        <w:t>for 循环直接遍历列表中的每个元素。</w:t>
      </w:r>
    </w:p>
    <w:p>
      <w:pPr>
        <w:pStyle w:val="ListBullet"/>
        <w:spacing w:line="240" w:lineRule="auto" w:before="0" w:after="0"/>
      </w:pPr>
      <w:r>
        <w:t>enumerate() 同时提供索引和值。</w:t>
      </w:r>
    </w:p>
    <w:p>
      <w:pPr>
        <w:pStyle w:val="Heading3"/>
      </w:pPr>
      <w:r>
        <w:t>示例 2：遍历字符串和元组</w:t>
      </w:r>
    </w:p>
    <w:p>
      <w:pPr>
        <w:pStyle w:val="Heading2"/>
      </w:pPr>
      <w:r>
        <w:t>实例</w:t>
      </w:r>
    </w:p>
    <w:p>
      <w:pPr>
        <w:spacing w:line="240" w:lineRule="auto" w:before="0" w:after="0"/>
      </w:pPr>
      <w:r>
        <w:t>运行结果预期:</w:t>
      </w:r>
    </w:p>
    <w:p>
      <w:pPr>
        <w:spacing w:line="240" w:lineRule="auto" w:before="0" w:after="0"/>
      </w:pPr>
      <w:r>
        <w:rPr>
          <w:rFonts w:ascii="Consolas" w:hAnsi="Consolas" w:eastAsia="Consolas"/>
          <w:sz w:val="21"/>
        </w:rPr>
        <w:t>P y t h o n</w:t>
        <w:br/>
        <w:t>10 20</w:t>
      </w:r>
    </w:p>
    <w:p>
      <w:pPr>
        <w:spacing w:line="240" w:lineRule="auto" w:before="0" w:after="0"/>
      </w:pPr>
      <w:r>
        <w:t>字符串和元组也是可迭代的。</w:t>
      </w:r>
    </w:p>
    <w:p>
      <w:pPr>
        <w:pStyle w:val="Heading3"/>
      </w:pPr>
      <w:r>
        <w:t>示例 3：遍历字典</w:t>
      </w:r>
    </w:p>
    <w:p>
      <w:pPr>
        <w:pStyle w:val="Heading2"/>
      </w:pPr>
      <w:r>
        <w:t>实例</w:t>
      </w:r>
    </w:p>
    <w:p>
      <w:pPr>
        <w:spacing w:line="240" w:lineRule="auto" w:before="0" w:after="0"/>
      </w:pPr>
      <w:r>
        <w:t>运行结果预期:</w:t>
      </w:r>
    </w:p>
    <w:p>
      <w:pPr>
        <w:spacing w:line="240" w:lineRule="auto" w:before="0" w:after="0"/>
      </w:pPr>
      <w:r>
        <w:rPr>
          <w:rFonts w:ascii="Consolas" w:hAnsi="Consolas" w:eastAsia="Consolas"/>
          <w:sz w:val="21"/>
        </w:rPr>
        <w:t>name</w:t>
        <w:br/>
        <w:t>age</w:t>
        <w:br/>
        <w:t>city</w:t>
        <w:br/>
        <w:t>---</w:t>
        <w:br/>
        <w:t>name: Tom</w:t>
        <w:br/>
        <w:t>age: 20</w:t>
        <w:br/>
        <w:t>city: Beijing</w:t>
        <w:br/>
        <w:t>---</w:t>
        <w:br/>
        <w:t>Tom</w:t>
        <w:br/>
        <w:t>20</w:t>
        <w:br/>
        <w:t>Beijing</w:t>
      </w:r>
    </w:p>
    <w:p>
      <w:pPr>
        <w:spacing w:line="240" w:lineRule="auto" w:before="0" w:after="0"/>
      </w:pPr>
      <w:r>
        <w:t>字典的 items()、keys()、values() 方法可以遍历不同的部分。</w:t>
      </w:r>
    </w:p>
    <w:p>
      <w:pPr>
        <w:pStyle w:val="Heading3"/>
      </w:pPr>
      <w:r>
        <w:t>示例 4：带 else 的 for 循环</w:t>
      </w:r>
    </w:p>
    <w:p>
      <w:pPr>
        <w:pStyle w:val="Heading2"/>
      </w:pPr>
      <w:r>
        <w:t>实例</w:t>
      </w:r>
    </w:p>
    <w:p>
      <w:pPr>
        <w:spacing w:line="240" w:lineRule="auto" w:before="0" w:after="0"/>
      </w:pPr>
      <w:r>
        <w:t>运行结果预期:</w:t>
      </w:r>
    </w:p>
    <w:p>
      <w:pPr>
        <w:spacing w:line="240" w:lineRule="auto" w:before="0" w:after="0"/>
      </w:pPr>
      <w:r>
        <w:rPr>
          <w:rFonts w:ascii="Consolas" w:hAnsi="Consolas" w:eastAsia="Consolas"/>
          <w:sz w:val="21"/>
        </w:rPr>
        <w:t>0</w:t>
        <w:br/>
        <w:t>1</w:t>
        <w:br/>
        <w:t>2</w:t>
        <w:br/>
        <w:t>循环正常结束</w:t>
        <w:br/>
        <w:t>---</w:t>
        <w:br/>
        <w:t>0</w:t>
        <w:br/>
        <w:t>1</w:t>
        <w:br/>
        <w:t>2</w:t>
      </w:r>
    </w:p>
    <w:p>
      <w:pPr>
        <w:spacing w:line="240" w:lineRule="auto" w:before="0" w:after="0"/>
      </w:pPr>
      <w:r>
        <w:t>for-else 结构的 else 在循环被 break 终止时不执行。</w:t>
      </w:r>
    </w:p>
    <w:p>
      <w:pPr>
        <w:pStyle w:val="Heading3"/>
      </w:pPr>
      <w:r>
        <w:t>示例 5：嵌套循环</w:t>
      </w:r>
    </w:p>
    <w:p>
      <w:pPr>
        <w:pStyle w:val="Heading2"/>
      </w:pPr>
      <w:r>
        <w:t>实例</w:t>
      </w:r>
    </w:p>
    <w:p>
      <w:pPr>
        <w:spacing w:line="240" w:lineRule="auto" w:before="0" w:after="0"/>
      </w:pPr>
      <w:r>
        <w:t>运行结果预期:</w:t>
      </w:r>
    </w:p>
    <w:p>
      <w:pPr>
        <w:spacing w:line="240" w:lineRule="auto" w:before="0" w:after="0"/>
      </w:pPr>
      <w:r>
        <w:rPr>
          <w:rFonts w:ascii="Consolas" w:hAnsi="Consolas" w:eastAsia="Consolas"/>
          <w:sz w:val="21"/>
        </w:rPr>
        <w:t>1*1=1</w:t>
        <w:br/>
        <w:t>1*2=2    2*2=4</w:t>
        <w:br/>
        <w:t>1*3=3    2*3=6    3*3=9</w:t>
        <w:br/>
        <w:t>...</w:t>
      </w:r>
    </w:p>
    <w:p>
      <w:pPr>
        <w:spacing w:line="240" w:lineRule="auto" w:before="0" w:after="0"/>
      </w:pPr>
      <w:r>
        <w:t>嵌套循环可以用于处理多维数据结构或生成表格。</w:t>
      </w:r>
    </w:p>
    <w:p>
      <w:pPr>
        <w:spacing w:line="240" w:lineRule="auto" w:before="0" w:after="0"/>
      </w:pPr>
      <w:r>
        <w:t>Python3 循环语句</w:t>
      </w:r>
    </w:p>
    <w:p>
      <w:pPr>
        <w:spacing w:line="240" w:lineRule="auto" w:before="0" w:after="0"/>
      </w:pPr>
      <w:r>
        <w:br w:type="page"/>
      </w:r>
    </w:p>
    <w:p>
      <w:pPr>
        <w:pStyle w:val="Heading1"/>
      </w:pPr>
      <w:r>
        <w:t>Python while 循环</w:t>
      </w:r>
    </w:p>
    <w:p>
      <w:pPr>
        <w:spacing w:line="240" w:lineRule="auto" w:before="0" w:after="0"/>
      </w:pPr>
      <w:r>
        <w:t>Python3 循环语句</w:t>
      </w:r>
    </w:p>
    <w:p>
      <w:pPr>
        <w:spacing w:line="240" w:lineRule="auto" w:before="0" w:after="0"/>
      </w:pPr>
      <w:r>
        <w:t>while 是 Python 中的条件循环语句，只要条件为 True，就会持续执行循环体。</w:t>
      </w:r>
    </w:p>
    <w:p>
      <w:pPr>
        <w:spacing w:line="240" w:lineRule="auto" w:before="0" w:after="0"/>
      </w:pPr>
      <w:r>
        <w:t>与 for 不同， while 循环更适合于不确定循环次数、需要根据条件退出的场景。</w:t>
      </w:r>
    </w:p>
    <w:p>
      <w:pPr>
        <w:spacing w:line="240" w:lineRule="auto" w:before="0" w:after="0"/>
      </w:pPr>
      <w:r>
        <w:t>单词释义 ： while 意为"当...时"，表示在条件为真时持续执行。</w:t>
      </w:r>
    </w:p>
    <w:p>
      <w:pPr>
        <w:pStyle w:val="Heading2"/>
      </w:pPr>
      <w:r>
        <w:t>基本语法与参数</w:t>
      </w:r>
    </w:p>
    <w:p>
      <w:pPr>
        <w:pStyle w:val="Heading3"/>
      </w:pPr>
      <w:r>
        <w:t>语法格式</w:t>
      </w:r>
    </w:p>
    <w:p>
      <w:pPr>
        <w:spacing w:line="240" w:lineRule="auto" w:before="0" w:after="0"/>
      </w:pPr>
      <w:r>
        <w:rPr>
          <w:rFonts w:ascii="Consolas" w:hAnsi="Consolas" w:eastAsia="Consolas"/>
          <w:sz w:val="21"/>
        </w:rPr>
        <w:br/>
        <w:t>while 条件:</w:t>
        <w:br/>
        <w:t xml:space="preserve">    代码块</w:t>
      </w:r>
    </w:p>
    <w:p>
      <w:pPr>
        <w:pStyle w:val="Heading3"/>
      </w:pPr>
      <w:r>
        <w:t>语法说明</w:t>
      </w:r>
    </w:p>
    <w:p>
      <w:pPr>
        <w:pStyle w:val="ListBullet"/>
        <w:spacing w:line="240" w:lineRule="auto" w:before="0" w:after="0"/>
      </w:pPr>
      <w:r>
        <w:t>条件 ： 每次循环开始前判断的条件表达式。</w:t>
      </w:r>
    </w:p>
    <w:p>
      <w:pPr>
        <w:pStyle w:val="ListBullet"/>
        <w:spacing w:line="240" w:lineRule="auto" w:before="0" w:after="0"/>
      </w:pPr>
      <w:r>
        <w:t>执行逻辑 ： 为 True 时执行循环体，然后重新判断条件。</w:t>
      </w:r>
    </w:p>
    <w:p>
      <w:pPr>
        <w:pStyle w:val="ListBullet"/>
        <w:spacing w:line="240" w:lineRule="auto" w:before="0" w:after="0"/>
      </w:pPr>
      <w:r>
        <w:t>退出条件 ： 条件为 False 时退出循环。</w:t>
      </w:r>
    </w:p>
    <w:p>
      <w:pPr>
        <w:pStyle w:val="Heading3"/>
      </w:pPr>
      <w:r>
        <w:t>else 子句</w:t>
      </w:r>
    </w:p>
    <w:p>
      <w:pPr>
        <w:pStyle w:val="ListBullet"/>
        <w:spacing w:line="240" w:lineRule="auto" w:before="0" w:after="0"/>
      </w:pPr>
      <w:r>
        <w:t>可选 ： 与 for 类似，while 也可以有 else。</w:t>
      </w:r>
    </w:p>
    <w:p>
      <w:pPr>
        <w:pStyle w:val="ListBullet"/>
        <w:spacing w:line="240" w:lineRule="auto" w:before="0" w:after="0"/>
      </w:pPr>
      <w:r>
        <w:t>执行时机 ： 条件变为 False 时执行（正常退出）。</w:t>
      </w:r>
    </w:p>
    <w:p>
      <w:pPr>
        <w:pStyle w:val="Heading2"/>
      </w:pPr>
      <w:r>
        <w:t>实例</w:t>
      </w:r>
    </w:p>
    <w:p>
      <w:pPr>
        <w:pStyle w:val="Heading3"/>
      </w:pPr>
      <w:r>
        <w:t>示例 1：基础用法</w:t>
      </w:r>
    </w:p>
    <w:p>
      <w:pPr>
        <w:pStyle w:val="Heading2"/>
      </w:pPr>
      <w:r>
        <w:t>实例</w:t>
      </w:r>
    </w:p>
    <w:p>
      <w:pPr>
        <w:spacing w:line="240" w:lineRule="auto" w:before="0" w:after="0"/>
      </w:pPr>
      <w:r>
        <w:t>运行结果预期:</w:t>
      </w:r>
    </w:p>
    <w:p>
      <w:pPr>
        <w:spacing w:line="240" w:lineRule="auto" w:before="0" w:after="0"/>
      </w:pPr>
      <w:r>
        <w:rPr>
          <w:rFonts w:ascii="Consolas" w:hAnsi="Consolas" w:eastAsia="Consolas"/>
          <w:sz w:val="21"/>
        </w:rPr>
        <w:t>0</w:t>
        <w:br/>
        <w:t>1</w:t>
        <w:br/>
        <w:t>2</w:t>
        <w:br/>
        <w:t>3</w:t>
        <w:br/>
        <w:t>4</w:t>
        <w:br/>
        <w:t>循环结束</w:t>
      </w:r>
    </w:p>
    <w:p>
      <w:pPr>
        <w:spacing w:line="240" w:lineRule="auto" w:before="0" w:after="0"/>
      </w:pPr>
      <w:r>
        <w:t>代码解析:</w:t>
      </w:r>
    </w:p>
    <w:p>
      <w:pPr>
        <w:pStyle w:val="ListBullet"/>
        <w:spacing w:line="240" w:lineRule="auto" w:before="0" w:after="0"/>
      </w:pPr>
      <w:r>
        <w:t>当 count &lt; 5 时继续循环。</w:t>
      </w:r>
    </w:p>
    <w:p>
      <w:pPr>
        <w:pStyle w:val="ListBullet"/>
        <w:spacing w:line="240" w:lineRule="auto" w:before="0" w:after="0"/>
      </w:pPr>
      <w:r>
        <w:t>每次循环 count 增加 1。</w:t>
      </w:r>
    </w:p>
    <w:p>
      <w:pPr>
        <w:pStyle w:val="ListBullet"/>
        <w:spacing w:line="240" w:lineRule="auto" w:before="0" w:after="0"/>
      </w:pPr>
      <w:r>
        <w:t>当 count = 5 时，条件为 False，退出循环。</w:t>
      </w:r>
    </w:p>
    <w:p>
      <w:pPr>
        <w:pStyle w:val="Heading3"/>
      </w:pPr>
      <w:r>
        <w:t>示例 2：用户输入验证</w:t>
      </w:r>
    </w:p>
    <w:p>
      <w:pPr>
        <w:pStyle w:val="Heading2"/>
      </w:pPr>
      <w:r>
        <w:t>实例</w:t>
      </w:r>
    </w:p>
    <w:p>
      <w:pPr>
        <w:spacing w:line="240" w:lineRule="auto" w:before="0" w:after="0"/>
      </w:pPr>
      <w:r>
        <w:t>运行结果预期:</w:t>
      </w:r>
    </w:p>
    <w:p>
      <w:pPr>
        <w:spacing w:line="240" w:lineRule="auto" w:before="0" w:after="0"/>
      </w:pPr>
      <w:r>
        <w:rPr>
          <w:rFonts w:ascii="Consolas" w:hAnsi="Consolas" w:eastAsia="Consolas"/>
          <w:sz w:val="21"/>
        </w:rPr>
        <w:t>请输入数字 (7): 5</w:t>
        <w:br/>
        <w:t>太小了</w:t>
        <w:br/>
        <w:t>请输入数字 (7): 9</w:t>
        <w:br/>
        <w:t>太大了</w:t>
        <w:br/>
        <w:t>请输入数字 (7): 7</w:t>
        <w:br/>
        <w:t>恭喜，猜对了！</w:t>
      </w:r>
    </w:p>
    <w:p>
      <w:pPr>
        <w:spacing w:line="240" w:lineRule="auto" w:before="0" w:after="0"/>
      </w:pPr>
      <w:r>
        <w:t>while 循环常用于需要重复直到满足条件的场景。</w:t>
      </w:r>
    </w:p>
    <w:p>
      <w:pPr>
        <w:pStyle w:val="Heading3"/>
      </w:pPr>
      <w:r>
        <w:t>示例 3：计算阶乘</w:t>
      </w:r>
    </w:p>
    <w:p>
      <w:pPr>
        <w:pStyle w:val="Heading2"/>
      </w:pPr>
      <w:r>
        <w:t>实例</w:t>
      </w:r>
    </w:p>
    <w:p>
      <w:pPr>
        <w:spacing w:line="240" w:lineRule="auto" w:before="0" w:after="0"/>
      </w:pPr>
      <w:r>
        <w:t>运行结果预期:</w:t>
      </w:r>
    </w:p>
    <w:p>
      <w:pPr>
        <w:spacing w:line="240" w:lineRule="auto" w:before="0" w:after="0"/>
      </w:pPr>
      <w:r>
        <w:rPr>
          <w:rFonts w:ascii="Consolas" w:hAnsi="Consolas" w:eastAsia="Consolas"/>
          <w:sz w:val="21"/>
        </w:rPr>
        <w:t>5! = 120</w:t>
        <w:br/>
        <w:t>1+2+...+100 = 100</w:t>
      </w:r>
    </w:p>
    <w:p>
      <w:pPr>
        <w:spacing w:line="240" w:lineRule="auto" w:before="0" w:after="0"/>
      </w:pPr>
      <w:r>
        <w:t>while 循环用于数值计算时需要小心避免无限循环。</w:t>
      </w:r>
    </w:p>
    <w:p>
      <w:pPr>
        <w:pStyle w:val="Heading3"/>
      </w:pPr>
      <w:r>
        <w:t>示例 4：while-else 结构</w:t>
      </w:r>
    </w:p>
    <w:p>
      <w:pPr>
        <w:pStyle w:val="Heading2"/>
      </w:pPr>
      <w:r>
        <w:t>实例</w:t>
      </w:r>
    </w:p>
    <w:p>
      <w:pPr>
        <w:spacing w:line="240" w:lineRule="auto" w:before="0" w:after="0"/>
      </w:pPr>
      <w:r>
        <w:t>运行结果预期:</w:t>
      </w:r>
    </w:p>
    <w:p>
      <w:pPr>
        <w:spacing w:line="240" w:lineRule="auto" w:before="0" w:after="0"/>
      </w:pPr>
      <w:r>
        <w:rPr>
          <w:rFonts w:ascii="Consolas" w:hAnsi="Consolas" w:eastAsia="Consolas"/>
          <w:sz w:val="21"/>
        </w:rPr>
        <w:t>0</w:t>
        <w:br/>
        <w:t>1</w:t>
        <w:br/>
        <w:t>2</w:t>
        <w:br/>
        <w:t>循环正常结束</w:t>
        <w:br/>
        <w:t>---</w:t>
        <w:br/>
        <w:t>0</w:t>
        <w:br/>
        <w:t>1</w:t>
        <w:br/>
        <w:t>2</w:t>
      </w:r>
    </w:p>
    <w:p>
      <w:pPr>
        <w:spacing w:line="240" w:lineRule="auto" w:before="0" w:after="0"/>
      </w:pPr>
      <w:r>
        <w:t>while-else 的 else 在 break 终止时不会执行。</w:t>
      </w:r>
    </w:p>
    <w:p>
      <w:pPr>
        <w:pStyle w:val="Heading3"/>
      </w:pPr>
      <w:r>
        <w:t>示例 5：无限循环与退出</w:t>
      </w:r>
    </w:p>
    <w:p>
      <w:pPr>
        <w:pStyle w:val="Heading2"/>
      </w:pPr>
      <w:r>
        <w:t>实例</w:t>
      </w:r>
    </w:p>
    <w:p>
      <w:pPr>
        <w:spacing w:line="240" w:lineRule="auto" w:before="0" w:after="0"/>
      </w:pPr>
      <w:r>
        <w:t>运行结果预期:</w:t>
      </w:r>
    </w:p>
    <w:p>
      <w:pPr>
        <w:spacing w:line="240" w:lineRule="auto" w:before="0" w:after="0"/>
      </w:pPr>
      <w:r>
        <w:t>无限循环配合 break 可以实现复杂的控制流程。</w:t>
      </w:r>
    </w:p>
    <w:p>
      <w:pPr>
        <w:spacing w:line="240" w:lineRule="auto" w:before="0" w:after="0"/>
      </w:pPr>
      <w:r>
        <w:t>Python3 循环语句</w:t>
      </w:r>
    </w:p>
    <w:p>
      <w:pPr>
        <w:spacing w:line="240" w:lineRule="auto" w:before="0" w:after="0"/>
      </w:pPr>
      <w:r>
        <w:br w:type="page"/>
      </w:r>
    </w:p>
    <w:p>
      <w:pPr>
        <w:pStyle w:val="Heading1"/>
      </w:pPr>
      <w:r>
        <w:t>Python3 解释器</w:t>
      </w:r>
    </w:p>
    <w:p>
      <w:pPr>
        <w:spacing w:line="240" w:lineRule="auto" w:before="0" w:after="0"/>
      </w:pPr>
      <w:r>
        <w:t>Linux/Unix的系统上，一般默认的 python 版本为 2.x，我们可以将 python3.x 安装在 /usr/local/python3 目录中。</w:t>
      </w:r>
    </w:p>
    <w:p>
      <w:pPr>
        <w:spacing w:line="240" w:lineRule="auto" w:before="0" w:after="0"/>
      </w:pPr>
      <w:r>
        <w:t>安装完成后，我们可以将路径 /usr/local/python3/bin 添加到您的 Linux/Unix 操作系统的环境变量中，这样您就可以通过 shell 终端输入下面的命令来启动 Python3 。</w:t>
      </w:r>
    </w:p>
    <w:p>
      <w:pPr>
        <w:spacing w:line="240" w:lineRule="auto" w:before="0" w:after="0"/>
      </w:pPr>
      <w:r>
        <w:rPr>
          <w:rFonts w:ascii="Consolas" w:hAnsi="Consolas" w:eastAsia="Consolas"/>
          <w:sz w:val="21"/>
        </w:rPr>
        <w:br/>
        <w:t>$ PATH=$PATH:/usr/local/python3/bin/python3    # 设置环境变量</w:t>
        <w:br/>
        <w:t>$ python3 --version</w:t>
        <w:br/>
        <w:t>Python 3.4.0</w:t>
      </w:r>
    </w:p>
    <w:p>
      <w:pPr>
        <w:spacing w:line="240" w:lineRule="auto" w:before="0" w:after="0"/>
      </w:pPr>
      <w:r>
        <w:t>在Window系统下你可以通过以下命令来设置Python的环境变量，假设你的Python安装在 C:\Python34 下:</w:t>
      </w:r>
    </w:p>
    <w:p>
      <w:pPr>
        <w:spacing w:line="240" w:lineRule="auto" w:before="0" w:after="0"/>
      </w:pPr>
      <w:r>
        <w:rPr>
          <w:rFonts w:ascii="Consolas" w:hAnsi="Consolas" w:eastAsia="Consolas"/>
          <w:sz w:val="21"/>
        </w:rPr>
        <w:br/>
        <w:t>set path=%path%;C:\python34</w:t>
      </w:r>
    </w:p>
    <w:p>
      <w:pPr>
        <w:pStyle w:val="Heading2"/>
      </w:pPr>
      <w:r>
        <w:t>交互式编程</w:t>
      </w:r>
    </w:p>
    <w:p>
      <w:pPr>
        <w:spacing w:line="240" w:lineRule="auto" w:before="0" w:after="0"/>
      </w:pPr>
      <w:r>
        <w:t>我们可以在命令提示符中输入"Python"命令来启动Python解释器：</w:t>
      </w:r>
    </w:p>
    <w:p>
      <w:pPr>
        <w:spacing w:line="240" w:lineRule="auto" w:before="0" w:after="0"/>
      </w:pPr>
      <w:r>
        <w:rPr>
          <w:rFonts w:ascii="Consolas" w:hAnsi="Consolas" w:eastAsia="Consolas"/>
          <w:sz w:val="21"/>
        </w:rPr>
        <w:br/>
        <w:t>$ python3</w:t>
      </w:r>
    </w:p>
    <w:p>
      <w:pPr>
        <w:spacing w:line="240" w:lineRule="auto" w:before="0" w:after="0"/>
      </w:pPr>
      <w:r>
        <w:t>执行以上命令后，出现如下窗口信息：</w:t>
      </w:r>
    </w:p>
    <w:p>
      <w:pPr>
        <w:spacing w:line="240" w:lineRule="auto" w:before="0" w:after="0"/>
      </w:pPr>
      <w:r>
        <w:rPr>
          <w:rFonts w:ascii="Consolas" w:hAnsi="Consolas" w:eastAsia="Consolas"/>
          <w:sz w:val="21"/>
        </w:rPr>
        <w:br/>
        <w:t>$ python3</w:t>
        <w:br/>
        <w:t xml:space="preserve">Python 3.4.0 (default, Apr 11 2014, 13:05:11) </w:t>
        <w:br/>
        <w:t>[GCC 4.8.2] on linux</w:t>
        <w:br/>
        <w:t>Type "help", "copyright", "credits" or "license" for more information.</w:t>
        <w:br/>
        <w:t>&gt;&gt;&gt;</w:t>
      </w:r>
    </w:p>
    <w:p>
      <w:pPr>
        <w:spacing w:line="240" w:lineRule="auto" w:before="0" w:after="0"/>
      </w:pPr>
      <w:r>
        <w:t>在 python 提示符中输入以下语句，然后按回车键查看运行效果：</w:t>
      </w:r>
    </w:p>
    <w:p>
      <w:pPr>
        <w:spacing w:line="240" w:lineRule="auto" w:before="0" w:after="0"/>
      </w:pPr>
      <w:r>
        <w:rPr>
          <w:rFonts w:ascii="Consolas" w:hAnsi="Consolas" w:eastAsia="Consolas"/>
          <w:sz w:val="21"/>
        </w:rPr>
        <w:br/>
        <w:t>print ("Hello, Python!");</w:t>
      </w:r>
    </w:p>
    <w:p>
      <w:pPr>
        <w:spacing w:line="240" w:lineRule="auto" w:before="0" w:after="0"/>
      </w:pPr>
      <w:r>
        <w:t>以上命令执行结果如下：</w:t>
      </w:r>
    </w:p>
    <w:p>
      <w:pPr>
        <w:spacing w:line="240" w:lineRule="auto" w:before="0" w:after="0"/>
      </w:pPr>
      <w:r>
        <w:rPr>
          <w:rFonts w:ascii="Consolas" w:hAnsi="Consolas" w:eastAsia="Consolas"/>
          <w:sz w:val="21"/>
        </w:rPr>
        <w:br/>
        <w:t>Hello, Python!</w:t>
      </w:r>
    </w:p>
    <w:p>
      <w:pPr>
        <w:spacing w:line="240" w:lineRule="auto" w:before="0" w:after="0"/>
      </w:pPr>
      <w:r>
        <w:t>当键入一个多行结构时，续行是必须的。我们可以看下如下 if 语句：</w:t>
      </w:r>
    </w:p>
    <w:p>
      <w:pPr>
        <w:spacing w:line="240" w:lineRule="auto" w:before="0" w:after="0"/>
      </w:pPr>
      <w:r>
        <w:rPr>
          <w:rFonts w:ascii="Consolas" w:hAnsi="Consolas" w:eastAsia="Consolas"/>
          <w:sz w:val="21"/>
        </w:rPr>
        <w:br/>
        <w:t>&gt;&gt;&gt; flag = True</w:t>
        <w:br/>
        <w:t>&gt;&gt;&gt; if flag :</w:t>
        <w:br/>
        <w:t>...     print("flag 条件为 True!")</w:t>
        <w:br/>
        <w:t xml:space="preserve">... </w:t>
        <w:br/>
        <w:t>flag 条件为 True!</w:t>
      </w:r>
    </w:p>
    <w:p>
      <w:pPr>
        <w:pStyle w:val="Heading2"/>
      </w:pPr>
      <w:r>
        <w:t>脚本式编程</w:t>
      </w:r>
    </w:p>
    <w:p>
      <w:pPr>
        <w:spacing w:line="240" w:lineRule="auto" w:before="0" w:after="0"/>
      </w:pPr>
      <w:r>
        <w:t>将如下代码拷贝至 hello.py 文件中：</w:t>
      </w:r>
    </w:p>
    <w:p>
      <w:pPr>
        <w:spacing w:line="240" w:lineRule="auto" w:before="0" w:after="0"/>
      </w:pPr>
      <w:r>
        <w:t>通过以下命令执行该脚本：</w:t>
      </w:r>
    </w:p>
    <w:p>
      <w:pPr>
        <w:spacing w:line="240" w:lineRule="auto" w:before="0" w:after="0"/>
      </w:pPr>
      <w:r>
        <w:rPr>
          <w:rFonts w:ascii="Consolas" w:hAnsi="Consolas" w:eastAsia="Consolas"/>
          <w:sz w:val="21"/>
        </w:rPr>
        <w:br/>
        <w:t>python3 hello.py</w:t>
      </w:r>
    </w:p>
    <w:p>
      <w:pPr>
        <w:spacing w:line="240" w:lineRule="auto" w:before="0" w:after="0"/>
      </w:pPr>
      <w:r>
        <w:t>输出结果为：</w:t>
      </w:r>
    </w:p>
    <w:p>
      <w:pPr>
        <w:spacing w:line="240" w:lineRule="auto" w:before="0" w:after="0"/>
      </w:pPr>
      <w:r>
        <w:t>在Linux/Unix系统中，你可以在脚本顶部添加以下命令让Python脚本可以像SHELL脚本一样可直接执行：</w:t>
      </w:r>
    </w:p>
    <w:p>
      <w:pPr>
        <w:spacing w:line="240" w:lineRule="auto" w:before="0" w:after="0"/>
      </w:pPr>
      <w:r>
        <w:rPr>
          <w:rFonts w:ascii="Consolas" w:hAnsi="Consolas" w:eastAsia="Consolas"/>
          <w:sz w:val="21"/>
        </w:rPr>
        <w:br/>
        <w:t>#! /usr/bin/env python3</w:t>
      </w:r>
    </w:p>
    <w:p>
      <w:pPr>
        <w:spacing w:line="240" w:lineRule="auto" w:before="0" w:after="0"/>
      </w:pPr>
      <w:r>
        <w:t>然后修改脚本权限，使其有执行权限，命令如下：</w:t>
      </w:r>
    </w:p>
    <w:p>
      <w:pPr>
        <w:spacing w:line="240" w:lineRule="auto" w:before="0" w:after="0"/>
      </w:pPr>
      <w:r>
        <w:rPr>
          <w:rFonts w:ascii="Consolas" w:hAnsi="Consolas" w:eastAsia="Consolas"/>
          <w:sz w:val="21"/>
        </w:rPr>
        <w:br/>
        <w:t>$ chmod +x hello.py</w:t>
      </w:r>
    </w:p>
    <w:p>
      <w:pPr>
        <w:spacing w:line="240" w:lineRule="auto" w:before="0" w:after="0"/>
      </w:pPr>
      <w:r>
        <w:t>执行以下命令：</w:t>
      </w:r>
    </w:p>
    <w:p>
      <w:pPr>
        <w:spacing w:line="240" w:lineRule="auto" w:before="0" w:after="0"/>
      </w:pPr>
      <w:r>
        <w:rPr>
          <w:rFonts w:ascii="Consolas" w:hAnsi="Consolas" w:eastAsia="Consolas"/>
          <w:sz w:val="21"/>
        </w:rPr>
        <w:br/>
        <w:t>./hello.py</w:t>
      </w:r>
    </w:p>
    <w:p>
      <w:pPr>
        <w:spacing w:line="240" w:lineRule="auto" w:before="0" w:after="0"/>
      </w:pPr>
      <w:r>
        <w:t>输出结果为：</w:t>
      </w:r>
    </w:p>
    <w:p>
      <w:pPr>
        <w:spacing w:line="240" w:lineRule="auto" w:before="0" w:after="0"/>
      </w:pPr>
      <w:r>
        <w:br w:type="page"/>
      </w:r>
    </w:p>
    <w:p>
      <w:pPr>
        <w:pStyle w:val="Heading1"/>
      </w:pPr>
      <w:r>
        <w:t>Python2.x 与 3​​.x 版本区别</w:t>
      </w:r>
    </w:p>
    <w:p>
      <w:pPr>
        <w:spacing w:line="240" w:lineRule="auto" w:before="0" w:after="0"/>
      </w:pPr>
      <w:r>
        <w:t>Python 的 3​​.0 版本，常被称为 Python 3000，或简称 Py3k。相对于 Python 的早期版本，这是一个较大的升级。</w:t>
      </w:r>
    </w:p>
    <w:p>
      <w:pPr>
        <w:spacing w:line="240" w:lineRule="auto" w:before="0" w:after="0"/>
      </w:pPr>
      <w:r>
        <w:t>为了不带入过多的累赘，Python 3.0 在设计的时候没有考虑向下相容。</w:t>
      </w:r>
    </w:p>
    <w:p>
      <w:pPr>
        <w:spacing w:line="240" w:lineRule="auto" w:before="0" w:after="0"/>
      </w:pPr>
      <w:r>
        <w:t>许多针对早期 Python 版本设计的程式都无法在 Python 3.0 上正常执行。</w:t>
      </w:r>
    </w:p>
    <w:p>
      <w:pPr>
        <w:spacing w:line="240" w:lineRule="auto" w:before="0" w:after="0"/>
      </w:pPr>
      <w:r>
        <w:t>为了照顾现有程式，Python 2.6 作为一个过渡版本，基本使用了 Python 2.x 的语法和库，同时考虑了向 Python 3.0 的迁移，允许使用部分 Python 3.0 的语法与函数。</w:t>
      </w:r>
    </w:p>
    <w:p>
      <w:pPr>
        <w:spacing w:line="240" w:lineRule="auto" w:before="0" w:after="0"/>
      </w:pPr>
      <w:r>
        <w:t>新的 Python 程式建议使用 Python 3.0 版本的语法。</w:t>
      </w:r>
    </w:p>
    <w:p>
      <w:pPr>
        <w:spacing w:line="240" w:lineRule="auto" w:before="0" w:after="0"/>
      </w:pPr>
      <w:r>
        <w:t>除非执行环境无法安装 Python 3.0 或者程式本身使用了不支援 Python 3.0 的第三方库。目前不支持 Python 3.0 的第三方库有 Twisted, py2exe, PIL等。</w:t>
      </w:r>
    </w:p>
    <w:p>
      <w:pPr>
        <w:spacing w:line="240" w:lineRule="auto" w:before="0" w:after="0"/>
      </w:pPr>
      <w:r>
        <w:t>大多数第三方库都正在努力地相容 Python 3.0 版本。即使无法立即使用 Python 3.0，也建议编写相容 Python 3.0 版本的程式，然后使用 Python 2.6, Python 2.7 来执行。</w:t>
      </w:r>
    </w:p>
    <w:p>
      <w:pPr>
        <w:spacing w:line="240" w:lineRule="auto" w:before="0" w:after="0"/>
      </w:pPr>
      <w:r>
        <w:t>Python 3.0 的变化主要在以下几个方面:</w:t>
      </w:r>
    </w:p>
    <w:p>
      <w:pPr>
        <w:pStyle w:val="Heading2"/>
      </w:pPr>
      <w:r>
        <w:t>print 函数</w:t>
      </w:r>
    </w:p>
    <w:p>
      <w:pPr>
        <w:spacing w:line="240" w:lineRule="auto" w:before="0" w:after="0"/>
      </w:pPr>
      <w:r>
        <w:t>print 语句没有了，取而代之的是 print() 函数。 Python 2.6 与 Python 2.7 部分地支持这种形式的 print 语法。在 Python 2.6 与Python 2.7 里面，以下三种形式是等价的：</w:t>
      </w:r>
    </w:p>
    <w:p>
      <w:pPr>
        <w:spacing w:line="240" w:lineRule="auto" w:before="0" w:after="0"/>
      </w:pPr>
      <w:r>
        <w:rPr>
          <w:rFonts w:ascii="Consolas" w:hAnsi="Consolas" w:eastAsia="Consolas"/>
          <w:sz w:val="21"/>
        </w:rPr>
        <w:br/>
        <w:t>print "fish"</w:t>
        <w:br/>
        <w:t>print ("fish") # 注意print后面有个空格</w:t>
        <w:br/>
        <w:t>print("fish") # print()不能带有任何其它参数</w:t>
      </w:r>
    </w:p>
    <w:p>
      <w:pPr>
        <w:spacing w:line="240" w:lineRule="auto" w:before="0" w:after="0"/>
      </w:pPr>
      <w:r>
        <w:t>然而，Python 2.6 实际已经支持新的 print() 语法，实例如下：</w:t>
      </w:r>
    </w:p>
    <w:p>
      <w:pPr>
        <w:spacing w:line="240" w:lineRule="auto" w:before="0" w:after="0"/>
      </w:pPr>
      <w:r>
        <w:rPr>
          <w:rFonts w:ascii="Consolas" w:hAnsi="Consolas" w:eastAsia="Consolas"/>
          <w:sz w:val="21"/>
        </w:rPr>
        <w:br/>
        <w:t>from __future__ import print_function</w:t>
        <w:br/>
        <w:t>print("fish", "panda", sep=', ')</w:t>
      </w:r>
    </w:p>
    <w:p>
      <w:pPr>
        <w:spacing w:line="240" w:lineRule="auto" w:before="0" w:after="0"/>
      </w:pPr>
      <w:r>
        <w:t>如果 Python2.x 版本想使用使用 Python3.x 的 print 函数，可以导入 __future__ 包，该包禁用 Python2.x 的 print 语句，采用 Python3.x 的 print 函数：</w:t>
      </w:r>
    </w:p>
    <w:p>
      <w:pPr>
        <w:pStyle w:val="Heading2"/>
      </w:pPr>
      <w:r>
        <w:t>实例</w:t>
      </w:r>
    </w:p>
    <w:p>
      <w:pPr>
        <w:spacing w:line="240" w:lineRule="auto" w:before="0" w:after="0"/>
      </w:pPr>
      <w:r>
        <w:t>Python3.x 与 Python2.x 的许多兼容性设计的功能可以通过 __future__ 这个包来导入。</w:t>
      </w:r>
    </w:p>
    <w:p>
      <w:pPr>
        <w:pStyle w:val="Heading2"/>
      </w:pPr>
      <w:r>
        <w:t>Unicode</w:t>
      </w:r>
    </w:p>
    <w:p>
      <w:pPr>
        <w:spacing w:line="240" w:lineRule="auto" w:before="0" w:after="0"/>
      </w:pPr>
      <w:r>
        <w:t>Python 2 有 ASCII str() 类型，unicode() 是单独的，不是 byte 类型。</w:t>
      </w:r>
    </w:p>
    <w:p>
      <w:pPr>
        <w:spacing w:line="240" w:lineRule="auto" w:before="0" w:after="0"/>
      </w:pPr>
      <w:r>
        <w:t>现在， 在 Python 3，我们最终有了 Unicode (utf-8) 字符串，以及一个字节类：byte 和 bytearrays。</w:t>
      </w:r>
    </w:p>
    <w:p>
      <w:pPr>
        <w:spacing w:line="240" w:lineRule="auto" w:before="0" w:after="0"/>
      </w:pPr>
      <w:r>
        <w:t>由于 Python3.x 源码文件默认使用 utf-8 编码，所以使用中文就更加方便了：</w:t>
      </w:r>
    </w:p>
    <w:p>
      <w:pPr>
        <w:spacing w:line="240" w:lineRule="auto" w:before="0" w:after="0"/>
      </w:pPr>
      <w:r>
        <w:rPr>
          <w:rFonts w:ascii="Consolas" w:hAnsi="Consolas" w:eastAsia="Consolas"/>
          <w:sz w:val="21"/>
        </w:rPr>
        <w:br/>
        <w:t xml:space="preserve">&gt;&gt;&gt; 中国 = 'china' </w:t>
        <w:br/>
        <w:t xml:space="preserve">&gt;&gt;&gt;print(中国) </w:t>
        <w:br/>
        <w:t>china</w:t>
      </w:r>
    </w:p>
    <w:p>
      <w:pPr>
        <w:spacing w:line="240" w:lineRule="auto" w:before="0" w:after="0"/>
      </w:pPr>
      <w:r>
        <w:t>Python 2.x</w:t>
      </w:r>
    </w:p>
    <w:p>
      <w:pPr>
        <w:spacing w:line="240" w:lineRule="auto" w:before="0" w:after="0"/>
      </w:pPr>
      <w:r>
        <w:rPr>
          <w:rFonts w:ascii="Consolas" w:hAnsi="Consolas" w:eastAsia="Consolas"/>
          <w:sz w:val="21"/>
        </w:rPr>
        <w:br/>
        <w:t>&gt;&gt;&gt; str = "我爱北京天安门"</w:t>
        <w:br/>
        <w:t>&gt;&gt;&gt; str</w:t>
        <w:br/>
        <w:t>'\xe6\x88\x91\xe7\x88\xb1\xe5\x8c\x97\xe4\xba\xac\xe5\xa4\xa9\xe5\xae\x89\xe9\x97\xa8'</w:t>
        <w:br/>
        <w:t>&gt;&gt;&gt; str = u"我爱北京天安门"</w:t>
        <w:br/>
        <w:t>&gt;&gt;&gt; str</w:t>
        <w:br/>
        <w:t>u'\u6211\u7231\u5317\u4eac\u5929\u5b89\u95e8'</w:t>
      </w:r>
    </w:p>
    <w:p>
      <w:pPr>
        <w:spacing w:line="240" w:lineRule="auto" w:before="0" w:after="0"/>
      </w:pPr>
      <w:r>
        <w:t>Python 3.x</w:t>
      </w:r>
    </w:p>
    <w:p>
      <w:pPr>
        <w:spacing w:line="240" w:lineRule="auto" w:before="0" w:after="0"/>
      </w:pPr>
      <w:r>
        <w:rPr>
          <w:rFonts w:ascii="Consolas" w:hAnsi="Consolas" w:eastAsia="Consolas"/>
          <w:sz w:val="21"/>
        </w:rPr>
        <w:br/>
        <w:t>&gt;&gt;&gt; str = "我爱北京天安门"</w:t>
        <w:br/>
        <w:t>&gt;&gt;&gt; str</w:t>
        <w:br/>
        <w:t>'我爱北京天安门'</w:t>
      </w:r>
    </w:p>
    <w:p>
      <w:pPr>
        <w:pStyle w:val="Heading2"/>
      </w:pPr>
      <w:r>
        <w:t>除法运算</w:t>
      </w:r>
    </w:p>
    <w:p>
      <w:pPr>
        <w:spacing w:line="240" w:lineRule="auto" w:before="0" w:after="0"/>
      </w:pPr>
      <w:r>
        <w:t>Python 中的除法较其它语言显得非常高端，有套很复杂的规则。Python 中的除法有两个运算符， / 和 //</w:t>
      </w:r>
    </w:p>
    <w:p>
      <w:pPr>
        <w:spacing w:line="240" w:lineRule="auto" w:before="0" w:after="0"/>
      </w:pPr>
      <w:r>
        <w:t>首先来说 / 除法:</w:t>
      </w:r>
    </w:p>
    <w:p>
      <w:pPr>
        <w:spacing w:line="240" w:lineRule="auto" w:before="0" w:after="0"/>
      </w:pPr>
      <w:r>
        <w:t>在 Python 2.x 中 / 除法就跟我们熟悉的大多数语言，比如 Java 和 C ，整数相除的结果是一个整数，把小数部分完全忽略掉，浮点数除法会保留小数点的部分得到一个浮点数的结果。</w:t>
      </w:r>
    </w:p>
    <w:p>
      <w:pPr>
        <w:spacing w:line="240" w:lineRule="auto" w:before="0" w:after="0"/>
      </w:pPr>
      <w:r>
        <w:t>在 Python 3.x 中 / 除法不再这么做了，对于整数之间的相除，结果也会是浮点数。</w:t>
      </w:r>
    </w:p>
    <w:p>
      <w:pPr>
        <w:spacing w:line="240" w:lineRule="auto" w:before="0" w:after="0"/>
      </w:pPr>
      <w:r>
        <w:t>Python 2.x:</w:t>
      </w:r>
    </w:p>
    <w:p>
      <w:pPr>
        <w:spacing w:line="240" w:lineRule="auto" w:before="0" w:after="0"/>
      </w:pPr>
      <w:r>
        <w:rPr>
          <w:rFonts w:ascii="Consolas" w:hAnsi="Consolas" w:eastAsia="Consolas"/>
          <w:sz w:val="21"/>
        </w:rPr>
        <w:br/>
        <w:t>&gt;&gt;&gt; 1 / 2</w:t>
        <w:br/>
        <w:t>0</w:t>
        <w:br/>
        <w:t>&gt;&gt;&gt; 1.0 / 2.0</w:t>
        <w:br/>
        <w:t>0.5</w:t>
      </w:r>
    </w:p>
    <w:p>
      <w:pPr>
        <w:spacing w:line="240" w:lineRule="auto" w:before="0" w:after="0"/>
      </w:pPr>
      <w:r>
        <w:t>Python 3.x:</w:t>
      </w:r>
    </w:p>
    <w:p>
      <w:pPr>
        <w:spacing w:line="240" w:lineRule="auto" w:before="0" w:after="0"/>
      </w:pPr>
      <w:r>
        <w:rPr>
          <w:rFonts w:ascii="Consolas" w:hAnsi="Consolas" w:eastAsia="Consolas"/>
          <w:sz w:val="21"/>
        </w:rPr>
        <w:br/>
        <w:t>&gt;&gt;&gt; 1/2</w:t>
        <w:br/>
        <w:t>0.5</w:t>
      </w:r>
    </w:p>
    <w:p>
      <w:pPr>
        <w:spacing w:line="240" w:lineRule="auto" w:before="0" w:after="0"/>
      </w:pPr>
      <w:r>
        <w:t>而对于 // 除法，这种除法叫做 floor 除法，会对除法的结果自动进行一个 floor 操作，在 Python 2.x 和 Python 3.x 中是一致的。</w:t>
      </w:r>
    </w:p>
    <w:p>
      <w:pPr>
        <w:spacing w:line="240" w:lineRule="auto" w:before="0" w:after="0"/>
      </w:pPr>
      <w:r>
        <w:t>python 2.x:</w:t>
      </w:r>
    </w:p>
    <w:p>
      <w:pPr>
        <w:spacing w:line="240" w:lineRule="auto" w:before="0" w:after="0"/>
      </w:pPr>
      <w:r>
        <w:rPr>
          <w:rFonts w:ascii="Consolas" w:hAnsi="Consolas" w:eastAsia="Consolas"/>
          <w:sz w:val="21"/>
        </w:rPr>
        <w:br/>
        <w:t>&gt;&gt;&gt; -1 // 2</w:t>
        <w:br/>
        <w:t>-1</w:t>
      </w:r>
    </w:p>
    <w:p>
      <w:pPr>
        <w:spacing w:line="240" w:lineRule="auto" w:before="0" w:after="0"/>
      </w:pPr>
      <w:r>
        <w:t>python 3.x:</w:t>
      </w:r>
    </w:p>
    <w:p>
      <w:pPr>
        <w:spacing w:line="240" w:lineRule="auto" w:before="0" w:after="0"/>
      </w:pPr>
      <w:r>
        <w:t>注意的是并不是舍弃小数部分，而是执行 floor 操作，如果要截取整数部分，那么需要使用 math 模块的 trunc 函数</w:t>
      </w:r>
    </w:p>
    <w:p>
      <w:pPr>
        <w:spacing w:line="240" w:lineRule="auto" w:before="0" w:after="0"/>
      </w:pPr>
      <w:r>
        <w:t>python 3.x:</w:t>
      </w:r>
    </w:p>
    <w:p>
      <w:pPr>
        <w:spacing w:line="240" w:lineRule="auto" w:before="0" w:after="0"/>
      </w:pPr>
      <w:r>
        <w:rPr>
          <w:rFonts w:ascii="Consolas" w:hAnsi="Consolas" w:eastAsia="Consolas"/>
          <w:sz w:val="21"/>
        </w:rPr>
        <w:br/>
        <w:t>&gt;&gt;&gt; import math</w:t>
        <w:br/>
        <w:t>&gt;&gt;&gt; math.trunc(1 / 2)</w:t>
        <w:br/>
        <w:t>0</w:t>
        <w:br/>
        <w:t>&gt;&gt;&gt; math.trunc(-1 / 2)</w:t>
        <w:br/>
        <w:t>0</w:t>
      </w:r>
    </w:p>
    <w:p>
      <w:pPr>
        <w:pStyle w:val="Heading2"/>
      </w:pPr>
      <w:r>
        <w:t>异常</w:t>
      </w:r>
    </w:p>
    <w:p>
      <w:pPr>
        <w:spacing w:line="240" w:lineRule="auto" w:before="0" w:after="0"/>
      </w:pPr>
      <w:r>
        <w:t>在 Python 3 中处理异常也轻微的改变了，在 Python 3 中我们现在使用 as 作为关键词。</w:t>
      </w:r>
    </w:p>
    <w:p>
      <w:pPr>
        <w:spacing w:line="240" w:lineRule="auto" w:before="0" w:after="0"/>
      </w:pPr>
      <w:r>
        <w:t>捕获异常的语法由 except exc, var 改为 except exc as var 。</w:t>
      </w:r>
    </w:p>
    <w:p>
      <w:pPr>
        <w:spacing w:line="240" w:lineRule="auto" w:before="0" w:after="0"/>
      </w:pPr>
      <w:r>
        <w:t>使用语法except (exc1, exc2) as var 可以同时捕获多种类别的异常。 Python 2.6 已经支持这两种语法。</w:t>
      </w:r>
    </w:p>
    <w:p>
      <w:pPr>
        <w:pStyle w:val="ListBullet"/>
        <w:spacing w:line="240" w:lineRule="auto" w:before="0" w:after="0"/>
      </w:pPr>
      <w:r>
        <w:t>1. 在 2.x 时代，所有类型的对象都是可以被直接抛出的，在 3.x 时代，只有继承自BaseException的对象才可以被抛出。</w:t>
      </w:r>
    </w:p>
    <w:p>
      <w:pPr>
        <w:pStyle w:val="ListBullet"/>
        <w:spacing w:line="240" w:lineRule="auto" w:before="0" w:after="0"/>
      </w:pPr>
      <w:r>
        <w:t>2. 2.x raise 语句使用逗号将抛出对象类型和参数分开，3.x 取消了这种奇葩的写法，直接调用构造函数抛出对象即可。</w:t>
      </w:r>
    </w:p>
    <w:p>
      <w:pPr>
        <w:spacing w:line="240" w:lineRule="auto" w:before="0" w:after="0"/>
      </w:pPr>
      <w:r>
        <w:t>在 2.x 时代，异常在代码中除了表示程序错误，还经常做一些普通控制结构应该做的事情，在 3.x 中可以看出，设计者让异常变的更加专一，只有在错误发生的情况才能去用异常捕获语句来处理。</w:t>
      </w:r>
    </w:p>
    <w:p>
      <w:pPr>
        <w:spacing w:line="240" w:lineRule="auto" w:before="0" w:after="0"/>
      </w:pPr>
      <w:r>
        <w:t>Python 2.x : 异常处理语法使用逗号。</w:t>
      </w:r>
    </w:p>
    <w:p>
      <w:pPr>
        <w:spacing w:line="240" w:lineRule="auto" w:before="0" w:after="0"/>
      </w:pPr>
      <w:r>
        <w:rPr>
          <w:rFonts w:ascii="Consolas" w:hAnsi="Consolas" w:eastAsia="Consolas"/>
          <w:sz w:val="21"/>
        </w:rPr>
        <w:t>try:</w:t>
        <w:br/>
        <w:t xml:space="preserve">    # code</w:t>
        <w:br/>
        <w:t>except Exception, e:</w:t>
        <w:br/>
        <w:t xml:space="preserve">    print e</w:t>
      </w:r>
    </w:p>
    <w:p>
      <w:pPr>
        <w:spacing w:line="240" w:lineRule="auto" w:before="0" w:after="0"/>
      </w:pPr>
      <w:r>
        <w:t>Python 3.x : 异常处理语法使用 as。</w:t>
      </w:r>
    </w:p>
    <w:p>
      <w:pPr>
        <w:spacing w:line="240" w:lineRule="auto" w:before="0" w:after="0"/>
      </w:pPr>
      <w:r>
        <w:rPr>
          <w:rFonts w:ascii="Consolas" w:hAnsi="Consolas" w:eastAsia="Consolas"/>
          <w:sz w:val="21"/>
        </w:rPr>
        <w:t>try:</w:t>
        <w:br/>
        <w:t xml:space="preserve">    # code</w:t>
        <w:br/>
        <w:t>except Exception as e:</w:t>
        <w:br/>
        <w:t xml:space="preserve">    print(e)</w:t>
      </w:r>
    </w:p>
    <w:p>
      <w:pPr>
        <w:pStyle w:val="Heading2"/>
      </w:pPr>
      <w:r>
        <w:t>xrange() 和 range()</w:t>
      </w:r>
    </w:p>
    <w:p>
      <w:pPr>
        <w:spacing w:line="240" w:lineRule="auto" w:before="0" w:after="0"/>
      </w:pPr>
      <w:r>
        <w:t>Python 2.x : range() 返回一个列表，而 xrange() 返回一个生成器（更节省内存）。</w:t>
      </w:r>
    </w:p>
    <w:p>
      <w:pPr>
        <w:spacing w:line="240" w:lineRule="auto" w:before="0" w:after="0"/>
      </w:pPr>
      <w:r>
        <w:rPr>
          <w:rFonts w:ascii="Consolas" w:hAnsi="Consolas" w:eastAsia="Consolas"/>
          <w:sz w:val="21"/>
        </w:rPr>
        <w:br/>
        <w:t>range(5)  # 返回 [0, 1, 2, 3, 4]</w:t>
        <w:br/>
        <w:t>xrange(5)  # 返回 xrange 对象，按需生成数字</w:t>
      </w:r>
    </w:p>
    <w:p>
      <w:pPr>
        <w:spacing w:line="240" w:lineRule="auto" w:before="0" w:after="0"/>
      </w:pPr>
      <w:r>
        <w:t>Python 3.x : xrange() 被移除，range() 返回一个生成器，节省内存。</w:t>
      </w:r>
    </w:p>
    <w:p>
      <w:pPr>
        <w:spacing w:line="240" w:lineRule="auto" w:before="0" w:after="0"/>
      </w:pPr>
      <w:r>
        <w:rPr>
          <w:rFonts w:ascii="Consolas" w:hAnsi="Consolas" w:eastAsia="Consolas"/>
          <w:sz w:val="21"/>
        </w:rPr>
        <w:br/>
        <w:t>range(5)  # 返回一个迭代器，按需生成数字</w:t>
      </w:r>
    </w:p>
    <w:p>
      <w:pPr>
        <w:pStyle w:val="Heading2"/>
      </w:pPr>
      <w:r>
        <w:t>八进制字面量表示</w:t>
      </w:r>
    </w:p>
    <w:p>
      <w:pPr>
        <w:spacing w:line="240" w:lineRule="auto" w:before="0" w:after="0"/>
      </w:pPr>
      <w:r>
        <w:t>八进制数必须写成 0o777，原来的形式 0777 不能用了；二进制必须写成 0b111 。</w:t>
      </w:r>
    </w:p>
    <w:p>
      <w:pPr>
        <w:spacing w:line="240" w:lineRule="auto" w:before="0" w:after="0"/>
      </w:pPr>
      <w:r>
        <w:t>新增了一个 bin() 函数用于将一个整数转换成二进制字串。 Python 2.6 已经支持这两种语法。</w:t>
      </w:r>
    </w:p>
    <w:p>
      <w:pPr>
        <w:spacing w:line="240" w:lineRule="auto" w:before="0" w:after="0"/>
      </w:pPr>
      <w:r>
        <w:t>在Python 3.x中，表示八进制字面量的方式只有一种，就是0o1000。</w:t>
      </w:r>
    </w:p>
    <w:p>
      <w:pPr>
        <w:spacing w:line="240" w:lineRule="auto" w:before="0" w:after="0"/>
      </w:pPr>
      <w:r>
        <w:t>python 2.x</w:t>
      </w:r>
    </w:p>
    <w:p>
      <w:pPr>
        <w:spacing w:line="240" w:lineRule="auto" w:before="0" w:after="0"/>
      </w:pPr>
      <w:r>
        <w:rPr>
          <w:rFonts w:ascii="Consolas" w:hAnsi="Consolas" w:eastAsia="Consolas"/>
          <w:sz w:val="21"/>
        </w:rPr>
        <w:br/>
        <w:t>&gt;&gt;&gt; 0o1000</w:t>
        <w:br/>
        <w:t>512</w:t>
        <w:br/>
        <w:t>&gt;&gt;&gt; 01000</w:t>
        <w:br/>
        <w:t>512</w:t>
      </w:r>
    </w:p>
    <w:p>
      <w:pPr>
        <w:spacing w:line="240" w:lineRule="auto" w:before="0" w:after="0"/>
      </w:pPr>
      <w:r>
        <w:t>python 3.x</w:t>
      </w:r>
    </w:p>
    <w:p>
      <w:pPr>
        <w:spacing w:line="240" w:lineRule="auto" w:before="0" w:after="0"/>
      </w:pPr>
      <w:r>
        <w:rPr>
          <w:rFonts w:ascii="Consolas" w:hAnsi="Consolas" w:eastAsia="Consolas"/>
          <w:sz w:val="21"/>
        </w:rPr>
        <w:br/>
        <w:t>&gt;&gt;&gt; 01000</w:t>
        <w:br/>
        <w:t xml:space="preserve">  File "&lt;stdin&gt;", line 1</w:t>
        <w:br/>
        <w:t xml:space="preserve">    01000</w:t>
        <w:br/>
        <w:t xml:space="preserve">        ^</w:t>
        <w:br/>
        <w:t>SyntaxError: invalid token</w:t>
        <w:br/>
        <w:t>&gt;&gt;&gt; 0o1000</w:t>
        <w:br/>
        <w:t>512</w:t>
      </w:r>
    </w:p>
    <w:p>
      <w:pPr>
        <w:pStyle w:val="Heading2"/>
      </w:pPr>
      <w:r>
        <w:t>不等运算符</w:t>
      </w:r>
    </w:p>
    <w:p>
      <w:pPr>
        <w:spacing w:line="240" w:lineRule="auto" w:before="0" w:after="0"/>
      </w:pPr>
      <w:r>
        <w:t>Python 2.x中不等于有两种写法 != 和 &lt;&gt;</w:t>
      </w:r>
    </w:p>
    <w:p>
      <w:pPr>
        <w:spacing w:line="240" w:lineRule="auto" w:before="0" w:after="0"/>
      </w:pPr>
      <w:r>
        <w:t>Python 3.x中去掉了&lt;&gt;, 只有!=一种写法，还好，我从来没有使用&lt;&gt;的习惯</w:t>
      </w:r>
    </w:p>
    <w:p>
      <w:pPr>
        <w:pStyle w:val="Heading2"/>
      </w:pPr>
      <w:r>
        <w:t>去掉了repr表达式``</w:t>
      </w:r>
    </w:p>
    <w:p>
      <w:pPr>
        <w:spacing w:line="240" w:lineRule="auto" w:before="0" w:after="0"/>
      </w:pPr>
      <w:r>
        <w:t>Python 2.x 中反引号``相当于repr函数的作用</w:t>
      </w:r>
    </w:p>
    <w:p>
      <w:pPr>
        <w:spacing w:line="240" w:lineRule="auto" w:before="0" w:after="0"/>
      </w:pPr>
      <w:r>
        <w:t>Python 3.x 中去掉了``这种写法，只允许使用repr函数，这样做的目的是为了使代码看上去更清晰么？不过我感觉用repr的机会很少，一般只在debug的时候才用，多数时候还是用str函数来用字符串描述对象。</w:t>
      </w:r>
    </w:p>
    <w:p>
      <w:pPr>
        <w:spacing w:line="240" w:lineRule="auto" w:before="0" w:after="0"/>
      </w:pPr>
      <w:r>
        <w:rPr>
          <w:rFonts w:ascii="Consolas" w:hAnsi="Consolas" w:eastAsia="Consolas"/>
          <w:sz w:val="21"/>
        </w:rPr>
        <w:br/>
        <w:t>def sendMail(from_: str, to: str, title: str, body: str) -&gt; bool:</w:t>
        <w:br/>
        <w:t xml:space="preserve">    pass</w:t>
      </w:r>
    </w:p>
    <w:p>
      <w:pPr>
        <w:pStyle w:val="Heading2"/>
      </w:pPr>
      <w:r>
        <w:t>多个模块被改名（根据PEP8）</w:t>
      </w:r>
    </w:p>
    <w:p>
      <w:pPr>
        <w:spacing w:line="240" w:lineRule="auto" w:before="0" w:after="0"/>
      </w:pPr>
      <w:r>
        <w:t>StringIO模块现在被合并到新的io模组内。 new, md5, gopherlib等模块被删除。 Python 2.6已经支援新的io模组。</w:t>
      </w:r>
    </w:p>
    <w:p>
      <w:pPr>
        <w:spacing w:line="240" w:lineRule="auto" w:before="0" w:after="0"/>
      </w:pPr>
      <w:r>
        <w:t>httplib, BaseHTTPServer, CGIHTTPServer, SimpleHTTPServer, Cookie, cookielib被合并到http包内。</w:t>
      </w:r>
    </w:p>
    <w:p>
      <w:pPr>
        <w:spacing w:line="240" w:lineRule="auto" w:before="0" w:after="0"/>
      </w:pPr>
      <w:r>
        <w:t>取消了exec语句，只剩下exec()函数。 Python 2.6已经支援exec()函数。</w:t>
      </w:r>
    </w:p>
    <w:p>
      <w:pPr>
        <w:pStyle w:val="Heading2"/>
      </w:pPr>
      <w:r>
        <w:t>5.数据类型</w:t>
      </w:r>
    </w:p>
    <w:p>
      <w:pPr>
        <w:spacing w:line="240" w:lineRule="auto" w:before="0" w:after="0"/>
      </w:pPr>
      <w:r>
        <w:t>1）Py3.X去除了long类型，现在只有一种整型——int，但它的行为就像2.X版本的long</w:t>
      </w:r>
    </w:p>
    <w:p>
      <w:pPr>
        <w:spacing w:line="240" w:lineRule="auto" w:before="0" w:after="0"/>
      </w:pPr>
      <w:r>
        <w:t>2）新增了bytes类型，对应于2.X版本的八位串，定义一个bytes字面量的方法如下：</w:t>
      </w:r>
    </w:p>
    <w:p>
      <w:pPr>
        <w:spacing w:line="240" w:lineRule="auto" w:before="0" w:after="0"/>
      </w:pPr>
      <w:r>
        <w:rPr>
          <w:rFonts w:ascii="Consolas" w:hAnsi="Consolas" w:eastAsia="Consolas"/>
          <w:sz w:val="21"/>
        </w:rPr>
        <w:br/>
        <w:t xml:space="preserve">&gt;&gt;&gt; b = b'china' </w:t>
        <w:br/>
        <w:t xml:space="preserve">&gt;&gt;&gt; type(b) </w:t>
        <w:br/>
        <w:t>&lt;type 'bytes'&gt;</w:t>
      </w:r>
    </w:p>
    <w:p>
      <w:pPr>
        <w:spacing w:line="240" w:lineRule="auto" w:before="0" w:after="0"/>
      </w:pPr>
      <w:r>
        <w:t>str 对象和 bytes 对象可以使用 .encode() ( str -&gt; bytes ) 或 .decode() ( bytes -&gt; str )方法相互转化。</w:t>
      </w:r>
    </w:p>
    <w:p>
      <w:pPr>
        <w:spacing w:line="240" w:lineRule="auto" w:before="0" w:after="0"/>
      </w:pPr>
      <w:r>
        <w:rPr>
          <w:rFonts w:ascii="Consolas" w:hAnsi="Consolas" w:eastAsia="Consolas"/>
          <w:sz w:val="21"/>
        </w:rPr>
        <w:br/>
        <w:t xml:space="preserve">&gt;&gt;&gt; s = b.decode() </w:t>
        <w:br/>
        <w:t xml:space="preserve">&gt;&gt;&gt; s </w:t>
        <w:br/>
        <w:t xml:space="preserve">'china' </w:t>
        <w:br/>
        <w:t xml:space="preserve">&gt;&gt;&gt; b1 = s.encode() </w:t>
        <w:br/>
        <w:t xml:space="preserve">&gt;&gt;&gt; b1 </w:t>
        <w:br/>
        <w:t>b'china'</w:t>
      </w:r>
    </w:p>
    <w:p>
      <w:pPr>
        <w:spacing w:line="240" w:lineRule="auto" w:before="0" w:after="0"/>
      </w:pPr>
      <w:r>
        <w:t>3）dict的.keys()、.items 和.values()方法返回迭代器，而之前的iterkeys()等函数都被废弃。同时去掉的还有</w:t>
        <w:br/>
        <w:t>dict.has_key()，用 in替代它吧 。</w:t>
      </w:r>
    </w:p>
    <w:p>
      <w:pPr>
        <w:pStyle w:val="Heading2"/>
      </w:pPr>
      <w:r>
        <w:t>6.标准库重组</w:t>
      </w:r>
    </w:p>
    <w:p>
      <w:pPr>
        <w:spacing w:line="240" w:lineRule="auto" w:before="0" w:after="0"/>
      </w:pPr>
      <w:r>
        <w:t>Python 3.x: 一些模块被重新组织或重命名。例如，urllib、urlparse 被合并为 urllib。</w:t>
      </w:r>
    </w:p>
    <w:p>
      <w:pPr>
        <w:spacing w:line="240" w:lineRule="auto" w:before="0" w:after="0"/>
      </w:pPr>
      <w:r>
        <w:rPr>
          <w:rFonts w:ascii="Consolas" w:hAnsi="Consolas" w:eastAsia="Consolas"/>
          <w:sz w:val="21"/>
        </w:rPr>
        <w:t># Python 2.x</w:t>
        <w:br/>
        <w:t>import urllib</w:t>
        <w:br/>
        <w:t>import urlparse</w:t>
        <w:br/>
        <w:br/>
        <w:t># Python 3.x</w:t>
        <w:br/>
        <w:t>import urllib.parse</w:t>
      </w:r>
    </w:p>
    <w:p>
      <w:pPr>
        <w:pStyle w:val="Heading2"/>
      </w:pPr>
      <w:r>
        <w:t>7.函数的 iteritems() 和 items()</w:t>
      </w:r>
    </w:p>
    <w:p>
      <w:pPr>
        <w:spacing w:line="240" w:lineRule="auto" w:before="0" w:after="0"/>
      </w:pPr>
      <w:r>
        <w:t>Python 2.x : 字典有 items() 和 iteritems() 方法，items() 返回一个列表，iteritems() 返回一个迭代器。</w:t>
      </w:r>
    </w:p>
    <w:p>
      <w:pPr>
        <w:spacing w:line="240" w:lineRule="auto" w:before="0" w:after="0"/>
      </w:pPr>
      <w:r>
        <w:rPr>
          <w:rFonts w:ascii="Consolas" w:hAnsi="Consolas" w:eastAsia="Consolas"/>
          <w:sz w:val="21"/>
        </w:rPr>
        <w:br/>
        <w:t>d = {'a': 1, 'b': 2}</w:t>
        <w:br/>
        <w:t>d.items()     # 返回 [('a', 1), ('b', 2)]</w:t>
        <w:br/>
        <w:t>d.iteritems()  # 返回字典的迭代器</w:t>
      </w:r>
    </w:p>
    <w:p>
      <w:pPr>
        <w:spacing w:line="240" w:lineRule="auto" w:before="0" w:after="0"/>
      </w:pPr>
      <w:r>
        <w:t>Python 3.x : iteritems() 被移除，items() 返回一个字典视图（即一个迭代器）。</w:t>
      </w:r>
    </w:p>
    <w:p>
      <w:pPr>
        <w:spacing w:line="240" w:lineRule="auto" w:before="0" w:after="0"/>
      </w:pPr>
      <w:r>
        <w:rPr>
          <w:rFonts w:ascii="Consolas" w:hAnsi="Consolas" w:eastAsia="Consolas"/>
          <w:sz w:val="21"/>
        </w:rPr>
        <w:br/>
        <w:t>d = {'a': 1, 'b': 2}</w:t>
        <w:br/>
        <w:t>d.items()     # 返回 dict_items([('a', 1), ('b', 2)])</w:t>
      </w:r>
    </w:p>
    <w:p>
      <w:pPr>
        <w:pStyle w:val="Heading2"/>
      </w:pPr>
      <w:r>
        <w:t>8. 模块的 __future__ 支持</w:t>
      </w:r>
    </w:p>
    <w:p>
      <w:pPr>
        <w:spacing w:line="240" w:lineRule="auto" w:before="0" w:after="0"/>
      </w:pPr>
      <w:r>
        <w:t>Python 3.x: 许多 Python 2.x 特性已经被移除，Python 2.x 用户如果想要在代码中提前使用 Python 3.x 的行为，可以使用 __future__ 导入来实现兼容。</w:t>
      </w:r>
    </w:p>
    <w:p>
      <w:pPr>
        <w:spacing w:line="240" w:lineRule="auto" w:before="0" w:after="0"/>
      </w:pPr>
      <w:r>
        <w:rPr>
          <w:rFonts w:ascii="Consolas" w:hAnsi="Consolas" w:eastAsia="Consolas"/>
          <w:sz w:val="21"/>
        </w:rPr>
        <w:br/>
        <w:t>from __future__ import print_function</w:t>
      </w:r>
    </w:p>
    <w:p>
      <w:pPr>
        <w:pStyle w:val="Heading2"/>
      </w:pPr>
      <w:r>
        <w:t>9. 字典的排序</w:t>
      </w:r>
    </w:p>
    <w:p>
      <w:pPr>
        <w:spacing w:line="240" w:lineRule="auto" w:before="0" w:after="0"/>
      </w:pPr>
      <w:r>
        <w:t>Python 2.x: 字典是无序的（没有保证顺序）。</w:t>
      </w:r>
    </w:p>
    <w:p>
      <w:pPr>
        <w:spacing w:line="240" w:lineRule="auto" w:before="0" w:after="0"/>
      </w:pPr>
      <w:r>
        <w:t>Python 3.x: 字典是有序的，按照插入顺序保留元素。</w:t>
      </w:r>
    </w:p>
    <w:p>
      <w:pPr>
        <w:pStyle w:val="Heading2"/>
      </w:pPr>
      <w:r>
        <w:t>10. next() 方法</w:t>
      </w:r>
    </w:p>
    <w:p>
      <w:pPr>
        <w:spacing w:line="240" w:lineRule="auto" w:before="0" w:after="0"/>
      </w:pPr>
      <w:r>
        <w:t>Python 2.x: next() 是一个函数，通常与 iter() 一起使用。</w:t>
      </w:r>
    </w:p>
    <w:p>
      <w:pPr>
        <w:spacing w:line="240" w:lineRule="auto" w:before="0" w:after="0"/>
      </w:pPr>
      <w:r>
        <w:t>Python 3.x: next() 是一个内建函数，用法与 Python 2.x 相同，但其参数不同，Python 3.x 中支持通过 next(iterator, default) 来设置默认值。</w:t>
      </w:r>
    </w:p>
    <w:p>
      <w:pPr>
        <w:spacing w:line="240" w:lineRule="auto" w:before="0" w:after="0"/>
      </w:pPr>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