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机器学习教程</w:t>
      </w:r>
    </w:p>
    <w:p>
      <w:pPr>
        <w:spacing w:line="240" w:lineRule="auto" w:before="0" w:after="0"/>
      </w:pPr>
      <w:r>
        <w:t>机器学习（Machine Learning）是人工智能（AI）的一个分支，它使计算机系统能够利用数据和算法自动学习和改进其性能。</w:t>
      </w:r>
    </w:p>
    <w:p>
      <w:pPr>
        <w:spacing w:line="240" w:lineRule="auto" w:before="0" w:after="0"/>
      </w:pPr>
      <w:r>
        <w:t>机器学习是让机器通过经验（数据）来做决策和预测。</w:t>
      </w:r>
    </w:p>
    <w:p>
      <w:pPr>
        <w:spacing w:line="240" w:lineRule="auto" w:before="0" w:after="0"/>
      </w:pPr>
      <w:r>
        <w:t>机器学习已经广泛应用于许多领域，包括推荐系统、图像识别、语音识别、金融分析等。</w:t>
      </w:r>
    </w:p>
    <w:p>
      <w:pPr>
        <w:spacing w:line="240" w:lineRule="auto" w:before="0" w:after="0"/>
      </w:pPr>
      <w:r>
        <w:t>举个例子，通过机器学习，汽车可以学习如何识别交通标志、行人和障碍物，以实现自动驾驶。</w:t>
      </w:r>
    </w:p>
    <w:p>
      <w:pPr>
        <w:pStyle w:val="Heading2"/>
      </w:pPr>
      <w:r>
        <w:t>机器学习与传统编程的区别</w:t>
      </w:r>
    </w:p>
    <w:p>
      <w:pPr>
        <w:pStyle w:val="Heading2"/>
      </w:pPr>
      <w:r>
        <w:t>机器学习的三大要素</w:t>
      </w:r>
    </w:p>
    <w:p>
      <w:pPr>
        <w:spacing w:line="240" w:lineRule="auto" w:before="0" w:after="0"/>
      </w:pPr>
      <w:r>
        <w:t>机器学习包含三个基本要素：</w:t>
      </w:r>
    </w:p>
    <w:p>
      <w:pPr>
        <w:pStyle w:val="Heading3"/>
      </w:pPr>
      <w:r>
        <w:t>1. 数据</w:t>
      </w:r>
    </w:p>
    <w:p>
      <w:pPr>
        <w:spacing w:line="240" w:lineRule="auto" w:before="0" w:after="0"/>
      </w:pPr>
      <w:r>
        <w:t>数据是机器学习的燃料，质量越高、数量越多的数据，通常能让模型学得越好。</w:t>
      </w:r>
    </w:p>
    <w:p>
      <w:pPr>
        <w:pStyle w:val="ListBullet"/>
        <w:spacing w:line="240" w:lineRule="auto" w:before="0" w:after="0"/>
      </w:pPr>
      <w:r>
        <w:t>训练数据 ：用来教模型的数据</w:t>
      </w:r>
    </w:p>
    <w:p>
      <w:pPr>
        <w:pStyle w:val="ListBullet"/>
        <w:spacing w:line="240" w:lineRule="auto" w:before="0" w:after="0"/>
      </w:pPr>
      <w:r>
        <w:t>测试数据 ：用来检验模型学习效果的数据</w:t>
      </w:r>
    </w:p>
    <w:p>
      <w:pPr>
        <w:pStyle w:val="ListBullet"/>
        <w:spacing w:line="240" w:lineRule="auto" w:before="0" w:after="0"/>
      </w:pPr>
      <w:r>
        <w:t>真实数据 ：模型在实际应用中遇到的新数据</w:t>
      </w:r>
    </w:p>
    <w:p>
      <w:pPr>
        <w:pStyle w:val="Heading3"/>
      </w:pPr>
      <w:r>
        <w:t>2. 算法</w:t>
      </w:r>
    </w:p>
    <w:p>
      <w:pPr>
        <w:spacing w:line="240" w:lineRule="auto" w:before="0" w:after="0"/>
      </w:pPr>
      <w:r>
        <w:t>算法是机器学习的学习方法，不同的算法适用于不同类型的问题。</w:t>
      </w:r>
    </w:p>
    <w:p>
      <w:pPr>
        <w:pStyle w:val="ListBullet"/>
        <w:spacing w:line="240" w:lineRule="auto" w:before="0" w:after="0"/>
      </w:pPr>
      <w:r>
        <w:t>监督学习 ：有标准答案的学习</w:t>
      </w:r>
    </w:p>
    <w:p>
      <w:pPr>
        <w:pStyle w:val="ListBullet"/>
        <w:spacing w:line="240" w:lineRule="auto" w:before="0" w:after="0"/>
      </w:pPr>
      <w:r>
        <w:t>无监督学习 ：没有标准答案，自己找规律</w:t>
      </w:r>
    </w:p>
    <w:p>
      <w:pPr>
        <w:pStyle w:val="ListBullet"/>
        <w:spacing w:line="240" w:lineRule="auto" w:before="0" w:after="0"/>
      </w:pPr>
      <w:r>
        <w:t>强化学习 ：通过试错和奖励来学习</w:t>
      </w:r>
    </w:p>
    <w:p>
      <w:pPr>
        <w:pStyle w:val="Heading3"/>
      </w:pPr>
      <w:r>
        <w:t>3. 模型</w:t>
      </w:r>
    </w:p>
    <w:p>
      <w:pPr>
        <w:spacing w:line="240" w:lineRule="auto" w:before="0" w:after="0"/>
      </w:pPr>
      <w:r>
        <w:t>模型是学习的结果，就像学生学到的知识一样。</w:t>
      </w:r>
    </w:p>
    <w:p>
      <w:pPr>
        <w:pStyle w:val="ListBullet"/>
        <w:spacing w:line="240" w:lineRule="auto" w:before="0" w:after="0"/>
      </w:pPr>
      <w:r>
        <w:t>训练过程 ：算法从数据中学习规律</w:t>
      </w:r>
    </w:p>
    <w:p>
      <w:pPr>
        <w:pStyle w:val="ListBullet"/>
        <w:spacing w:line="240" w:lineRule="auto" w:before="0" w:after="0"/>
      </w:pPr>
      <w:r>
        <w:t>推理过程 ：使用学到的规律做预测</w:t>
      </w:r>
    </w:p>
    <w:p>
      <w:pPr>
        <w:pStyle w:val="Heading2"/>
      </w:pPr>
      <w:r>
        <w:t>实例</w:t>
      </w:r>
    </w:p>
    <w:p>
      <w:pPr>
        <w:spacing w:line="240" w:lineRule="auto" w:before="0" w:after="0"/>
      </w:pPr>
      <w:r>
        <w:t>接下来我们通过一个简单的例子来理解机器学习的基本流程。</w:t>
      </w:r>
    </w:p>
    <w:p>
      <w:pPr>
        <w:spacing w:line="240" w:lineRule="auto" w:before="0" w:after="0"/>
      </w:pPr>
      <w:r>
        <w:t>我们将使用 Python 创建一个简单的线性回归模型来预测房价。</w:t>
      </w:r>
    </w:p>
    <w:p>
      <w:pPr>
        <w:pStyle w:val="Heading2"/>
      </w:pPr>
      <w:r>
        <w:t>实例</w:t>
      </w:r>
    </w:p>
    <w:p>
      <w:pPr>
        <w:spacing w:line="240" w:lineRule="auto" w:before="0" w:after="0"/>
      </w:pPr>
      <w:r>
        <w:t>运行结果：</w:t>
      </w:r>
    </w:p>
    <w:p>
      <w:pPr>
        <w:spacing w:line="240" w:lineRule="auto" w:before="0" w:after="0"/>
      </w:pPr>
      <w:r>
        <w:rPr>
          <w:rFonts w:ascii="Consolas" w:hAnsi="Consolas" w:eastAsia="Consolas"/>
          <w:sz w:val="21"/>
        </w:rPr>
        <w:t>85 平方米的房屋预测价格：255.00 万元</w:t>
      </w:r>
    </w:p>
    <w:p>
      <w:pPr>
        <w:spacing w:line="240" w:lineRule="auto" w:before="0" w:after="0"/>
      </w:pPr>
      <w:r>
        <w:t>这个例子展示了机器学习的基本流程：</w:t>
      </w:r>
    </w:p>
    <w:p>
      <w:pPr>
        <w:pStyle w:val="ListBullet"/>
        <w:spacing w:line="240" w:lineRule="auto" w:before="0" w:after="0"/>
      </w:pPr>
      <w:r>
        <w:t>准备数据（房屋面积和价格）</w:t>
      </w:r>
    </w:p>
    <w:p>
      <w:pPr>
        <w:pStyle w:val="ListBullet"/>
        <w:spacing w:line="240" w:lineRule="auto" w:before="0" w:after="0"/>
      </w:pPr>
      <w:r>
        <w:t>选择算法（线性回归）</w:t>
      </w:r>
    </w:p>
    <w:p>
      <w:pPr>
        <w:pStyle w:val="ListBullet"/>
        <w:spacing w:line="240" w:lineRule="auto" w:before="0" w:after="0"/>
      </w:pPr>
      <w:r>
        <w:t>训练模型（让计算机学习面积和价格的关系）</w:t>
      </w:r>
    </w:p>
    <w:p>
      <w:pPr>
        <w:pStyle w:val="ListBullet"/>
        <w:spacing w:line="240" w:lineRule="auto" w:before="0" w:after="0"/>
      </w:pPr>
      <w:r>
        <w:t>使用模型预测（预测新面积的价格）</w:t>
      </w:r>
    </w:p>
    <w:p>
      <w:pPr>
        <w:spacing w:line="240" w:lineRule="auto" w:before="0" w:after="0"/>
      </w:pPr>
      <w:r>
        <w:t>输出的图如下：</w:t>
      </w:r>
    </w:p>
    <w:p>
      <w:pPr>
        <w:spacing w:line="240" w:lineRule="auto" w:before="0" w:after="0"/>
      </w:pPr>
      <w:r>
        <w:br w:type="page"/>
      </w:r>
    </w:p>
    <w:p>
      <w:pPr>
        <w:pStyle w:val="Heading1"/>
      </w:pPr>
      <w:r>
        <w:t>机器学习简介</w:t>
      </w:r>
    </w:p>
    <w:p>
      <w:pPr>
        <w:spacing w:line="240" w:lineRule="auto" w:before="0" w:after="0"/>
      </w:pPr>
      <w:r>
        <w:t>机器学习（Machine Learning）是人工智能（AI）的一个分支，它使计算机系统能够利用数据和算法自动学习和改进其性能。</w:t>
      </w:r>
    </w:p>
    <w:p>
      <w:pPr>
        <w:spacing w:line="240" w:lineRule="auto" w:before="0" w:after="0"/>
      </w:pPr>
      <w:r>
        <w:t>机器学习是一个不断发展的领域，它正在改变我们与技术的互动方式，并为解决复杂问题提供了新的工具和方法。</w:t>
      </w:r>
    </w:p>
    <w:p>
      <w:pPr>
        <w:spacing w:line="240" w:lineRule="auto" w:before="0" w:after="0"/>
      </w:pPr>
      <w:r>
        <w:t>机器学习是让计算机通过数据进行学习的一种技术，广泛应用于各行各业。</w:t>
      </w:r>
    </w:p>
    <w:p>
      <w:pPr>
        <w:spacing w:line="240" w:lineRule="auto" w:before="0" w:after="0"/>
      </w:pPr>
      <w:r>
        <w:t>想象一下，你正在教一个小孩认识各种动物，你不需要告诉他"所有猫都有两只耳朵、四条腿、胡须…"这样复杂的规则，而是给他看很多猫的照片，告诉他"这是猫"，慢慢地，这个小孩就能自己认出以前没见过的猫了。</w:t>
      </w:r>
    </w:p>
    <w:p>
      <w:pPr>
        <w:spacing w:line="240" w:lineRule="auto" w:before="0" w:after="0"/>
      </w:pPr>
      <w:r>
        <w:t>机器学习就是这样一种让计算机学习的方法：我们不直接编写复杂的规则，而是让计算机从大量数据中自动找出规律和模式。</w:t>
      </w:r>
    </w:p>
    <w:p>
      <w:pPr>
        <w:pStyle w:val="Heading2"/>
      </w:pPr>
      <w:r>
        <w:t>机器学习是如何工作的？</w:t>
      </w:r>
    </w:p>
    <w:p>
      <w:pPr>
        <w:spacing w:line="240" w:lineRule="auto" w:before="0" w:after="0"/>
      </w:pPr>
      <w:r>
        <w:t>机器学习通过让计算机从大量数据中学习模式和规律来做出决策和预测。</w:t>
      </w:r>
    </w:p>
    <w:p>
      <w:pPr>
        <w:pStyle w:val="ListBullet"/>
        <w:spacing w:line="240" w:lineRule="auto" w:before="0" w:after="0"/>
      </w:pPr>
      <w:r>
        <w:t>首先，收集并准备数据，然后选择一个合适的算法来训练模型。</w:t>
      </w:r>
    </w:p>
    <w:p>
      <w:pPr>
        <w:pStyle w:val="ListBullet"/>
        <w:spacing w:line="240" w:lineRule="auto" w:before="0" w:after="0"/>
      </w:pPr>
      <w:r>
        <w:t>然后，模型通过不断优化参数，最小化预测错误，直到能准确地对新数据进行预测。</w:t>
      </w:r>
    </w:p>
    <w:p>
      <w:pPr>
        <w:pStyle w:val="ListBullet"/>
        <w:spacing w:line="240" w:lineRule="auto" w:before="0" w:after="0"/>
      </w:pPr>
      <w:r>
        <w:t>最后，模型部署到实际应用中，实时做出预测或决策，并根据新的数据进行更新。</w:t>
      </w:r>
    </w:p>
    <w:p>
      <w:pPr>
        <w:spacing w:line="240" w:lineRule="auto" w:before="0" w:after="0"/>
      </w:pPr>
      <w:r>
        <w:t>机器学习是一个迭代过程，可能需要多次调整模型参数和特征选择，以提高模型的性能。</w:t>
      </w:r>
    </w:p>
    <w:p>
      <w:pPr>
        <w:spacing w:line="240" w:lineRule="auto" w:before="0" w:after="0"/>
      </w:pPr>
      <w:r>
        <w:t>下面这张图展示了机器学习的基本流程：</w:t>
      </w:r>
    </w:p>
    <w:p>
      <w:pPr>
        <w:pStyle w:val="ListBullet"/>
        <w:spacing w:line="240" w:lineRule="auto" w:before="0" w:after="0"/>
      </w:pPr>
      <w:r>
        <w:t>Labeled Data（标记数据）： ：图中蓝色区域显示了标记数据，这些数据包括了不同的几何形状（如六边形、正方形、三角形）。</w:t>
      </w:r>
    </w:p>
    <w:p>
      <w:pPr>
        <w:pStyle w:val="ListBullet"/>
        <w:spacing w:line="240" w:lineRule="auto" w:before="0" w:after="0"/>
      </w:pPr>
      <w:r>
        <w:t>Model Training（模型训练）： ：在这个阶段，机器学习算法分析数据的特征，并学习如何根据这些特征来预测标签。</w:t>
      </w:r>
    </w:p>
    <w:p>
      <w:pPr>
        <w:pStyle w:val="ListBullet"/>
        <w:spacing w:line="240" w:lineRule="auto" w:before="0" w:after="0"/>
      </w:pPr>
      <w:r>
        <w:t>Test Data（测试数据）： ：图中深绿色区域显示了测试数据，包括一个正方形和一个三角形。</w:t>
      </w:r>
    </w:p>
    <w:p>
      <w:pPr>
        <w:pStyle w:val="ListBullet"/>
        <w:spacing w:line="240" w:lineRule="auto" w:before="0" w:after="0"/>
      </w:pPr>
      <w:r>
        <w:t>Prediction（预测）： ：模型使用从训练数据中学到的规则来预测测试数据的标签。在图中，模型预测了测试数据中的正方形和三角形。</w:t>
      </w:r>
    </w:p>
    <w:p>
      <w:pPr>
        <w:pStyle w:val="ListBullet"/>
        <w:spacing w:line="240" w:lineRule="auto" w:before="0" w:after="0"/>
      </w:pPr>
      <w:r>
        <w:t>Evaluation（评估）： ：预测结果与测试数据的真实标签进行比较，以评估模型的准确性。</w:t>
      </w:r>
    </w:p>
    <w:p>
      <w:pPr>
        <w:spacing w:line="240" w:lineRule="auto" w:before="0" w:after="0"/>
      </w:pPr>
      <w:r>
        <w:t>Labeled Data（标记数据）： ：图中蓝色区域显示了标记数据，这些数据包括了不同的几何形状（如六边形、正方形、三角形）。</w:t>
      </w:r>
    </w:p>
    <w:p>
      <w:pPr>
        <w:spacing w:line="240" w:lineRule="auto" w:before="0" w:after="0"/>
      </w:pPr>
      <w:r>
        <w:t>Model Training（模型训练）： ：在这个阶段，机器学习算法分析数据的特征，并学习如何根据这些特征来预测标签。</w:t>
      </w:r>
    </w:p>
    <w:p>
      <w:pPr>
        <w:spacing w:line="240" w:lineRule="auto" w:before="0" w:after="0"/>
      </w:pPr>
      <w:r>
        <w:t>Test Data（测试数据）： ：图中深绿色区域显示了测试数据，包括一个正方形和一个三角形。</w:t>
      </w:r>
    </w:p>
    <w:p>
      <w:pPr>
        <w:spacing w:line="240" w:lineRule="auto" w:before="0" w:after="0"/>
      </w:pPr>
      <w:r>
        <w:t>Prediction（预测）： ：模型使用从训练数据中学到的规则来预测测试数据的标签。在图中，模型预测了测试数据中的正方形和三角形。</w:t>
      </w:r>
    </w:p>
    <w:p>
      <w:pPr>
        <w:spacing w:line="240" w:lineRule="auto" w:before="0" w:after="0"/>
      </w:pPr>
      <w:r>
        <w:t>Evaluation（评估）： ：预测结果与测试数据的真实标签进行比较，以评估模型的准确性。</w:t>
      </w:r>
    </w:p>
    <w:p>
      <w:pPr>
        <w:spacing w:line="240" w:lineRule="auto" w:before="0" w:after="0"/>
      </w:pPr>
      <w:r>
        <w:t>机器学习的工作流程可以大致分为以下几个步骤：</w:t>
      </w:r>
    </w:p>
    <w:p>
      <w:pPr>
        <w:pStyle w:val="Heading3"/>
      </w:pPr>
      <w:r>
        <w:t>1. 数据收集</w:t>
      </w:r>
    </w:p>
    <w:p>
      <w:pPr>
        <w:pStyle w:val="ListBullet"/>
        <w:spacing w:line="240" w:lineRule="auto" w:before="0" w:after="0"/>
      </w:pPr>
      <w:r>
        <w:t>收集数据 ：这是机器学习项目的第一步，涉及收集相关数据。数据可以来自数据库、文件、网络或实时数据流。</w:t>
      </w:r>
    </w:p>
    <w:p>
      <w:pPr>
        <w:pStyle w:val="ListBullet"/>
        <w:spacing w:line="240" w:lineRule="auto" w:before="0" w:after="0"/>
      </w:pPr>
      <w:r>
        <w:t>数据类型 ：可以是结构化数据（如表格数据）或非结构化数据（如文本、图像、视频）。</w:t>
      </w:r>
    </w:p>
    <w:p>
      <w:pPr>
        <w:pStyle w:val="Heading3"/>
      </w:pPr>
      <w:r>
        <w:t>2. 数据预处理</w:t>
      </w:r>
    </w:p>
    <w:p>
      <w:pPr>
        <w:pStyle w:val="ListBullet"/>
        <w:spacing w:line="240" w:lineRule="auto" w:before="0" w:after="0"/>
      </w:pPr>
      <w:r>
        <w:t>清洗数据 ：处理缺失值、异常值、错误和重复数据。</w:t>
      </w:r>
    </w:p>
    <w:p>
      <w:pPr>
        <w:pStyle w:val="ListBullet"/>
        <w:spacing w:line="240" w:lineRule="auto" w:before="0" w:after="0"/>
      </w:pPr>
      <w:r>
        <w:t>特征工程 ：选择有助于模型学习的最相关特征，可能包括创建新特征或转换现有特征。</w:t>
      </w:r>
    </w:p>
    <w:p>
      <w:pPr>
        <w:pStyle w:val="ListBullet"/>
        <w:spacing w:line="240" w:lineRule="auto" w:before="0" w:after="0"/>
      </w:pPr>
      <w:r>
        <w:t>数据标准化/归一化 ：调整数据的尺度，使其在同一范围内，有助于某些算法的性能。</w:t>
      </w:r>
    </w:p>
    <w:p>
      <w:pPr>
        <w:pStyle w:val="Heading3"/>
      </w:pPr>
      <w:r>
        <w:t>3. 选择模型</w:t>
      </w:r>
    </w:p>
    <w:p>
      <w:pPr>
        <w:pStyle w:val="ListBullet"/>
        <w:spacing w:line="240" w:lineRule="auto" w:before="0" w:after="0"/>
      </w:pPr>
      <w:r>
        <w:t>确定问题类型 ：根据问题的性质（分类、回归、聚类等）选择合适的机器学习模型。</w:t>
      </w:r>
    </w:p>
    <w:p>
      <w:pPr>
        <w:pStyle w:val="ListBullet"/>
        <w:spacing w:line="240" w:lineRule="auto" w:before="0" w:after="0"/>
      </w:pPr>
      <w:r>
        <w:t>选择算法 ：基于问题类型和数据特性，选择一个或多个算法进行实验。</w:t>
      </w:r>
    </w:p>
    <w:p>
      <w:pPr>
        <w:pStyle w:val="Heading3"/>
      </w:pPr>
      <w:r>
        <w:t>4. 训练模型</w:t>
      </w:r>
    </w:p>
    <w:p>
      <w:pPr>
        <w:pStyle w:val="ListBullet"/>
        <w:spacing w:line="240" w:lineRule="auto" w:before="0" w:after="0"/>
      </w:pPr>
      <w:r>
        <w:t>划分数据集 ：将数据分为训练集、验证集和测试集。</w:t>
      </w:r>
    </w:p>
    <w:p>
      <w:pPr>
        <w:pStyle w:val="ListBullet"/>
        <w:spacing w:line="240" w:lineRule="auto" w:before="0" w:after="0"/>
      </w:pPr>
      <w:r>
        <w:t>训练 ：使用训练集上的数据来训练模型，调整模型参数以最小化损失函数。</w:t>
      </w:r>
    </w:p>
    <w:p>
      <w:pPr>
        <w:pStyle w:val="ListBullet"/>
        <w:spacing w:line="240" w:lineRule="auto" w:before="0" w:after="0"/>
      </w:pPr>
      <w:r>
        <w:t>验证 ：使用验证集来调整模型参数，防止过拟合。</w:t>
      </w:r>
    </w:p>
    <w:p>
      <w:pPr>
        <w:pStyle w:val="Heading3"/>
      </w:pPr>
      <w:r>
        <w:t>5. 评估模型</w:t>
      </w:r>
    </w:p>
    <w:p>
      <w:pPr>
        <w:pStyle w:val="ListBullet"/>
        <w:spacing w:line="240" w:lineRule="auto" w:before="0" w:after="0"/>
      </w:pPr>
      <w:r>
        <w:t>性能指标 ：使用测试集来评估模型的性能，常用的指标包括准确率、召回率、F1分数等。</w:t>
      </w:r>
    </w:p>
    <w:p>
      <w:pPr>
        <w:pStyle w:val="ListBullet"/>
        <w:spacing w:line="240" w:lineRule="auto" w:before="0" w:after="0"/>
      </w:pPr>
      <w:r>
        <w:t>交叉验证 ：一种评估模型泛化能力的技术，通过将数据分成多个子集进行训练和验证。</w:t>
      </w:r>
    </w:p>
    <w:p>
      <w:pPr>
        <w:pStyle w:val="Heading3"/>
      </w:pPr>
      <w:r>
        <w:t>6. 模型优化</w:t>
      </w:r>
    </w:p>
    <w:p>
      <w:pPr>
        <w:pStyle w:val="ListBullet"/>
        <w:spacing w:line="240" w:lineRule="auto" w:before="0" w:after="0"/>
      </w:pPr>
      <w:r>
        <w:t>调整超参数 ：超参数是学习过程之前设置的参数，如学习率、树的深度等，可以通过网格搜索、随机搜索或贝叶斯优化等方法来调整。</w:t>
      </w:r>
    </w:p>
    <w:p>
      <w:pPr>
        <w:pStyle w:val="ListBullet"/>
        <w:spacing w:line="240" w:lineRule="auto" w:before="0" w:after="0"/>
      </w:pPr>
      <w:r>
        <w:t>特征选择 ：可能需要重新评估和选择特征，以提高模型性能。</w:t>
      </w:r>
    </w:p>
    <w:p>
      <w:pPr>
        <w:pStyle w:val="Heading3"/>
      </w:pPr>
      <w:r>
        <w:t>7. 部署模型</w:t>
      </w:r>
    </w:p>
    <w:p>
      <w:pPr>
        <w:pStyle w:val="ListBullet"/>
        <w:spacing w:line="240" w:lineRule="auto" w:before="0" w:after="0"/>
      </w:pPr>
      <w:r>
        <w:t>集成到应用 ：将训练好的模型集成到实际应用中，如网站、移动应用或软件中。</w:t>
      </w:r>
    </w:p>
    <w:p>
      <w:pPr>
        <w:pStyle w:val="ListBullet"/>
        <w:spacing w:line="240" w:lineRule="auto" w:before="0" w:after="0"/>
      </w:pPr>
      <w:r>
        <w:t>监控和维护 ：持续监控模型的性能，并根据新数据更新模型。</w:t>
      </w:r>
    </w:p>
    <w:p>
      <w:pPr>
        <w:pStyle w:val="Heading3"/>
      </w:pPr>
      <w:r>
        <w:t>8. 反馈循环</w:t>
      </w:r>
    </w:p>
    <w:p>
      <w:pPr>
        <w:pStyle w:val="ListBullet"/>
        <w:spacing w:line="240" w:lineRule="auto" w:before="0" w:after="0"/>
      </w:pPr>
      <w:r>
        <w:t>持续学习 ：机器学习模型可以设计为随着时间的推移自动从新数据中学习，以适应变化。</w:t>
      </w:r>
    </w:p>
    <w:p>
      <w:pPr>
        <w:pStyle w:val="Heading3"/>
      </w:pPr>
      <w:r>
        <w:t>技术细节</w:t>
      </w:r>
    </w:p>
    <w:p>
      <w:pPr>
        <w:pStyle w:val="ListBullet"/>
        <w:spacing w:line="240" w:lineRule="auto" w:before="0" w:after="0"/>
      </w:pPr>
      <w:r>
        <w:t>损失函数 ：一个衡量模型预测与实际结果差异的函数，模型训练的目标是最小化这个函数。</w:t>
      </w:r>
    </w:p>
    <w:p>
      <w:pPr>
        <w:pStyle w:val="ListBullet"/>
        <w:spacing w:line="240" w:lineRule="auto" w:before="0" w:after="0"/>
      </w:pPr>
      <w:r>
        <w:t>优化算法 ：如梯度下降，用于找到最小化损失函数的参数值。</w:t>
      </w:r>
    </w:p>
    <w:p>
      <w:pPr>
        <w:pStyle w:val="ListBullet"/>
        <w:spacing w:line="240" w:lineRule="auto" w:before="0" w:after="0"/>
      </w:pPr>
      <w:r>
        <w:t>正则化 ：一种技术，通过添加惩罚项来防止模型过拟合。</w:t>
      </w:r>
    </w:p>
    <w:p>
      <w:pPr>
        <w:spacing w:line="240" w:lineRule="auto" w:before="0" w:after="0"/>
      </w:pPr>
      <w:r>
        <w:t>机器学习的工作流程是迭代的，可能需要多次调整和优化以达到最佳性能。此外，随着数据的积累和算法的发展，机器学习模型可以变得更加精确和高效。</w:t>
      </w:r>
    </w:p>
    <w:p>
      <w:pPr>
        <w:pStyle w:val="Heading2"/>
      </w:pPr>
      <w:r>
        <w:t>机器学习的类型</w:t>
      </w:r>
    </w:p>
    <w:p>
      <w:pPr>
        <w:spacing w:line="240" w:lineRule="auto" w:before="0" w:after="0"/>
      </w:pPr>
      <w:r>
        <w:t>机器学习主要分为以下三种类型：</w:t>
      </w:r>
    </w:p>
    <w:p>
      <w:pPr>
        <w:pStyle w:val="Heading3"/>
      </w:pPr>
      <w:r>
        <w:t>1. 监督学习（Supervised Learning）</w:t>
      </w:r>
    </w:p>
    <w:p>
      <w:pPr>
        <w:pStyle w:val="ListBullet"/>
        <w:spacing w:line="240" w:lineRule="auto" w:before="0" w:after="0"/>
      </w:pPr>
      <w:r>
        <w:t>定义： 监督学习是指使用带标签的数据进行训练，模型通过学习输入数据与标签之间的关系，来做出预测或分类。</w:t>
      </w:r>
    </w:p>
    <w:p>
      <w:pPr>
        <w:pStyle w:val="ListBullet"/>
        <w:spacing w:line="240" w:lineRule="auto" w:before="0" w:after="0"/>
      </w:pPr>
      <w:r>
        <w:t>应用： 分类（如垃圾邮件识别）、回归（如房价预测）。</w:t>
      </w:r>
    </w:p>
    <w:p>
      <w:pPr>
        <w:pStyle w:val="ListBullet"/>
        <w:spacing w:line="240" w:lineRule="auto" w:before="0" w:after="0"/>
      </w:pPr>
      <w:r>
        <w:t>例子： 线性回归、决策树、支持向量机（SVM）。</w:t>
      </w:r>
    </w:p>
    <w:p>
      <w:pPr>
        <w:pStyle w:val="Heading3"/>
      </w:pPr>
      <w:r>
        <w:t>2. 无监督学习（Unsupervised Learning）</w:t>
      </w:r>
    </w:p>
    <w:p>
      <w:pPr>
        <w:pStyle w:val="ListBullet"/>
        <w:spacing w:line="240" w:lineRule="auto" w:before="0" w:after="0"/>
      </w:pPr>
      <w:r>
        <w:t>定义： 无监督学习使用没有标签的数据，模型试图在数据中发现潜在的结构或模式。</w:t>
      </w:r>
    </w:p>
    <w:p>
      <w:pPr>
        <w:pStyle w:val="ListBullet"/>
        <w:spacing w:line="240" w:lineRule="auto" w:before="0" w:after="0"/>
      </w:pPr>
      <w:r>
        <w:t>应用： 聚类（如客户分群）、降维（如数据可视化）。</w:t>
      </w:r>
    </w:p>
    <w:p>
      <w:pPr>
        <w:pStyle w:val="ListBullet"/>
        <w:spacing w:line="240" w:lineRule="auto" w:before="0" w:after="0"/>
      </w:pPr>
      <w:r>
        <w:t>例子： K-means 聚类、主成分分析（PCA）。</w:t>
      </w:r>
    </w:p>
    <w:p>
      <w:pPr>
        <w:pStyle w:val="Heading3"/>
      </w:pPr>
      <w:r>
        <w:t>3. 强化学习（Reinforcement Learning）</w:t>
      </w:r>
    </w:p>
    <w:p>
      <w:pPr>
        <w:pStyle w:val="ListBullet"/>
        <w:spacing w:line="240" w:lineRule="auto" w:before="0" w:after="0"/>
      </w:pPr>
      <w:r>
        <w:t>定义： 强化学习通过与环境互动，智能体在试错中学习最佳策略，以最大化长期回报。每次行动后，系统会收到奖励或惩罚，来指导行为的改进。</w:t>
      </w:r>
    </w:p>
    <w:p>
      <w:pPr>
        <w:pStyle w:val="ListBullet"/>
        <w:spacing w:line="240" w:lineRule="auto" w:before="0" w:after="0"/>
      </w:pPr>
      <w:r>
        <w:t>应用： 游戏AI（如AlphaGo）、自动驾驶、机器人控制。</w:t>
      </w:r>
    </w:p>
    <w:p>
      <w:pPr>
        <w:pStyle w:val="ListBullet"/>
        <w:spacing w:line="240" w:lineRule="auto" w:before="0" w:after="0"/>
      </w:pPr>
      <w:r>
        <w:t>例子： Q-learning、深度Q网络（DQN）。</w:t>
      </w:r>
    </w:p>
    <w:p>
      <w:pPr>
        <w:spacing w:line="240" w:lineRule="auto" w:before="0" w:after="0"/>
      </w:pPr>
      <w:r>
        <w:t>这三种机器学习类型各有其应用场景和优势，监督学习适用于有明确标签的数据，无监督学习适用于探索数据内在结构，而强化学习适用于需要通过试错来学习最优策略的场景。</w:t>
      </w:r>
    </w:p>
    <w:p>
      <w:pPr>
        <w:pStyle w:val="Heading2"/>
      </w:pPr>
      <w:r>
        <w:t>机器学习的应用领域</w:t>
      </w:r>
    </w:p>
    <w:p>
      <w:pPr>
        <w:pStyle w:val="ListBullet"/>
        <w:spacing w:line="240" w:lineRule="auto" w:before="0" w:after="0"/>
      </w:pPr>
      <w:r>
        <w:t>推荐系统： 例如，抖音推荐你可能感兴趣的视频，淘宝推荐你可能会购买的商品，网易云音乐推荐你喜欢的音乐。</w:t>
      </w:r>
    </w:p>
    <w:p>
      <w:pPr>
        <w:pStyle w:val="ListBullet"/>
        <w:spacing w:line="240" w:lineRule="auto" w:before="0" w:after="0"/>
      </w:pPr>
      <w:r>
        <w:t>自然语言处理（NLP）： 机器学习在语音识别、机器翻译、情感分析、聊天机器人等方面的应用。例如，Google 翻译、Siri 和智能客服等。</w:t>
      </w:r>
    </w:p>
    <w:p>
      <w:pPr>
        <w:pStyle w:val="ListBullet"/>
        <w:spacing w:line="240" w:lineRule="auto" w:before="0" w:after="0"/>
      </w:pPr>
      <w:r>
        <w:t>计算机视觉： 机器学习在图像识别、物体检测、面部识别、自动驾驶等领域有广泛应用。例如，自动驾驶汽车通过摄像头和传感器识别周围的障碍物，识别行人和其他车辆。</w:t>
      </w:r>
    </w:p>
    <w:p>
      <w:pPr>
        <w:pStyle w:val="ListBullet"/>
        <w:spacing w:line="240" w:lineRule="auto" w:before="0" w:after="0"/>
      </w:pPr>
      <w:r>
        <w:t>金融分析： 机器学习在股市预测、信用评分、欺诈检测等金融领域具有重要应用。例如，银行利用机器学习检测信用卡交易中的欺诈行为。</w:t>
      </w:r>
    </w:p>
    <w:p>
      <w:pPr>
        <w:pStyle w:val="ListBullet"/>
        <w:spacing w:line="240" w:lineRule="auto" w:before="0" w:after="0"/>
      </w:pPr>
      <w:r>
        <w:t>医疗健康： 机器学习帮助医生诊断疾病、发现药物副作用、预测病情发展等。例如，IBM 的 Watson 系统帮助医生分析患者的病历数据，提供诊断和治疗建议。</w:t>
      </w:r>
    </w:p>
    <w:p>
      <w:pPr>
        <w:pStyle w:val="ListBullet"/>
        <w:spacing w:line="240" w:lineRule="auto" w:before="0" w:after="0"/>
      </w:pPr>
      <w:r>
        <w:t>游戏和娱乐： 机器学习不仅用于游戏中的智能对手，还应用于游戏设计、动态难度调整等方面。例如，AlphaGo 使用深度学习技术战胜了围棋世界冠军。</w:t>
      </w:r>
    </w:p>
    <w:p>
      <w:pPr>
        <w:spacing w:line="240" w:lineRule="auto" w:before="0" w:after="0"/>
      </w:pPr>
      <w:r>
        <w:t>推荐系统： 例如，抖音推荐你可能感兴趣的视频，淘宝推荐你可能会购买的商品，网易云音乐推荐你喜欢的音乐。</w:t>
      </w:r>
    </w:p>
    <w:p>
      <w:pPr>
        <w:spacing w:line="240" w:lineRule="auto" w:before="0" w:after="0"/>
      </w:pPr>
      <w:r>
        <w:t>自然语言处理（NLP）： 机器学习在语音识别、机器翻译、情感分析、聊天机器人等方面的应用。例如，Google 翻译、Siri 和智能客服等。</w:t>
      </w:r>
    </w:p>
    <w:p>
      <w:pPr>
        <w:spacing w:line="240" w:lineRule="auto" w:before="0" w:after="0"/>
      </w:pPr>
      <w:r>
        <w:t>计算机视觉： 机器学习在图像识别、物体检测、面部识别、自动驾驶等领域有广泛应用。例如，自动驾驶汽车通过摄像头和传感器识别周围的障碍物，识别行人和其他车辆。</w:t>
      </w:r>
    </w:p>
    <w:p>
      <w:pPr>
        <w:spacing w:line="240" w:lineRule="auto" w:before="0" w:after="0"/>
      </w:pPr>
      <w:r>
        <w:t>金融分析： 机器学习在股市预测、信用评分、欺诈检测等金融领域具有重要应用。例如，银行利用机器学习检测信用卡交易中的欺诈行为。</w:t>
      </w:r>
    </w:p>
    <w:p>
      <w:pPr>
        <w:spacing w:line="240" w:lineRule="auto" w:before="0" w:after="0"/>
      </w:pPr>
      <w:r>
        <w:t>医疗健康： 机器学习帮助医生诊断疾病、发现药物副作用、预测病情发展等。例如，IBM 的 Watson 系统帮助医生分析患者的病历数据，提供诊断和治疗建议。</w:t>
      </w:r>
    </w:p>
    <w:p>
      <w:pPr>
        <w:spacing w:line="240" w:lineRule="auto" w:before="0" w:after="0"/>
      </w:pPr>
      <w:r>
        <w:t>游戏和娱乐： 机器学习不仅用于游戏中的智能对手，还应用于游戏设计、动态难度调整等方面。例如，AlphaGo 使用深度学习技术战胜了围棋世界冠军。</w:t>
      </w:r>
    </w:p>
    <w:p>
      <w:pPr>
        <w:pStyle w:val="Heading2"/>
      </w:pPr>
      <w:r>
        <w:t>机器学习的未来</w:t>
      </w:r>
    </w:p>
    <w:p>
      <w:pPr>
        <w:spacing w:line="240" w:lineRule="auto" w:before="0" w:after="0"/>
      </w:pPr>
      <w:r>
        <w:t>随着数据量的爆炸式增长和计算能力的提升，机器学习的应用将继续扩展，带来更加智能和高效的系统。例如：</w:t>
      </w:r>
    </w:p>
    <w:p>
      <w:pPr>
        <w:pStyle w:val="ListBullet"/>
        <w:spacing w:line="240" w:lineRule="auto" w:before="0" w:after="0"/>
      </w:pPr>
      <w:r>
        <w:t>强化学习： 使计算机能够在没有明确指导的情况下通过试错来解决复杂问题。例如，AlphaGo 和  Dota 2 游戏 AI 都使用了强化学习。</w:t>
      </w:r>
    </w:p>
    <w:p>
      <w:pPr>
        <w:pStyle w:val="ListBullet"/>
        <w:spacing w:line="240" w:lineRule="auto" w:before="0" w:after="0"/>
      </w:pPr>
      <w:r>
        <w:t>自监督学习： 目前的机器学习模型通常需要大量带标签的数据来进行训练，而自监督学习则能够在没有标签的数据下学习更有效的表示。</w:t>
      </w:r>
    </w:p>
    <w:p>
      <w:pPr>
        <w:pStyle w:val="ListBullet"/>
        <w:spacing w:line="240" w:lineRule="auto" w:before="0" w:after="0"/>
      </w:pPr>
      <w:r>
        <w:t>深度学习： 深度学习是机器学习中的一个分支，主要关注神经网络的应用，它已经在图像识别、自然语言处理等方面取得了突破性进展。未来，深度学习将继续推动人工智能的发展。</w:t>
      </w:r>
    </w:p>
    <w:p>
      <w:pPr>
        <w:spacing w:line="240" w:lineRule="auto" w:before="0" w:after="0"/>
      </w:pPr>
      <w:r>
        <w:t>强化学习： 使计算机能够在没有明确指导的情况下通过试错来解决复杂问题。例如，AlphaGo 和  Dota 2 游戏 AI 都使用了强化学习。</w:t>
      </w:r>
    </w:p>
    <w:p>
      <w:pPr>
        <w:spacing w:line="240" w:lineRule="auto" w:before="0" w:after="0"/>
      </w:pPr>
      <w:r>
        <w:t>自监督学习： 目前的机器学习模型通常需要大量带标签的数据来进行训练，而自监督学习则能够在没有标签的数据下学习更有效的表示。</w:t>
      </w:r>
    </w:p>
    <w:p>
      <w:pPr>
        <w:spacing w:line="240" w:lineRule="auto" w:before="0" w:after="0"/>
      </w:pPr>
      <w:r>
        <w:t>深度学习： 深度学习是机器学习中的一个分支，主要关注神经网络的应用，它已经在图像识别、自然语言处理等方面取得了突破性进展。未来，深度学习将继续推动人工智能的发展。</w:t>
      </w:r>
    </w:p>
    <w:p>
      <w:pPr>
        <w:spacing w:line="240" w:lineRule="auto" w:before="0" w:after="0"/>
      </w:pPr>
      <w:r>
        <w:t>通过机器学习，我们能够创建更智能的系统，自动化繁琐的任务，并改善我们日常生活的各个方面。随着技术的发展，机器学习将成为未来各行业的核心驱动力之一。</w:t>
      </w:r>
    </w:p>
    <w:p>
      <w:pPr>
        <w:spacing w:line="240" w:lineRule="auto" w:before="0" w:after="0"/>
      </w:pPr>
      <w:r>
        <w:br w:type="page"/>
      </w:r>
    </w:p>
    <w:p>
      <w:pPr>
        <w:pStyle w:val="Heading1"/>
      </w:pPr>
      <w:r>
        <w:t>机器学习 - 学习路线</w:t>
      </w:r>
    </w:p>
    <w:p>
      <w:pPr>
        <w:spacing w:line="240" w:lineRule="auto" w:before="0" w:after="0"/>
      </w:pPr>
      <w:r>
        <w:t>机器学习是当今最热门的技术领域之一，它让计算机能够从数据中学习并做出预测或决策。</w:t>
      </w:r>
    </w:p>
    <w:p>
      <w:pPr>
        <w:spacing w:line="240" w:lineRule="auto" w:before="0" w:after="0"/>
      </w:pPr>
      <w:r>
        <w:t>对于初学者来说，面对海量的算法、数学理论和编程工具，很容易感到迷茫，不知从何入手。</w:t>
      </w:r>
    </w:p>
    <w:p>
      <w:pPr>
        <w:spacing w:line="240" w:lineRule="auto" w:before="0" w:after="0"/>
      </w:pPr>
      <w:r>
        <w:t>本文将介绍从零基础到具备实践能力的机器学习学习路线图。</w:t>
      </w:r>
    </w:p>
    <w:p>
      <w:pPr>
        <w:pStyle w:val="Heading2"/>
      </w:pPr>
      <w:r>
        <w:t>第一阶段：筑基篇 - 打好坚实基础</w:t>
      </w:r>
    </w:p>
    <w:p>
      <w:pPr>
        <w:spacing w:line="240" w:lineRule="auto" w:before="0" w:after="0"/>
      </w:pPr>
      <w:r>
        <w:t>在接触复杂的算法之前，你需要先搭建起支撑知识大厦的地基。这个阶段的目标是掌握必要的数学、编程和数据分析技能。</w:t>
      </w:r>
    </w:p>
    <w:p>
      <w:pPr>
        <w:pStyle w:val="Heading3"/>
      </w:pPr>
      <w:r>
        <w:t>核心技能一：编程语言 (Python)</w:t>
      </w:r>
    </w:p>
    <w:p>
      <w:pPr>
        <w:spacing w:line="240" w:lineRule="auto" w:before="0" w:after="0"/>
      </w:pPr>
      <w:r>
        <w:t>Python 是机器学习领域的通用语言，因其语法简洁、库生态丰富而备受青睐。</w:t>
      </w:r>
    </w:p>
    <w:p>
      <w:pPr>
        <w:spacing w:line="240" w:lineRule="auto" w:before="0" w:after="0"/>
      </w:pPr>
      <w:r>
        <w:t>学习目标 ：掌握 Python 基础语法、数据结构、函数和面向对象编程。</w:t>
      </w:r>
    </w:p>
    <w:p>
      <w:pPr>
        <w:spacing w:line="240" w:lineRule="auto" w:before="0" w:after="0"/>
      </w:pPr>
      <w:r>
        <w:t>关键库 ：</w:t>
      </w:r>
    </w:p>
    <w:p>
      <w:pPr>
        <w:pStyle w:val="ListBullet"/>
        <w:spacing w:line="240" w:lineRule="auto" w:before="0" w:after="0"/>
      </w:pPr>
      <w:r>
        <w:t>NumPy ：用于高效的数值计算，是几乎所有科学计算库的基础。</w:t>
      </w:r>
    </w:p>
    <w:p>
      <w:pPr>
        <w:pStyle w:val="ListBullet"/>
        <w:spacing w:line="240" w:lineRule="auto" w:before="0" w:after="0"/>
      </w:pPr>
      <w:r>
        <w:t>Pandas ：用于数据清洗、分析和处理，操作数据表格（DataFrame）的利器。</w:t>
      </w:r>
    </w:p>
    <w:p>
      <w:pPr>
        <w:pStyle w:val="ListBullet"/>
        <w:spacing w:line="240" w:lineRule="auto" w:before="0" w:after="0"/>
      </w:pPr>
      <w:r>
        <w:t>Matplotlib / Seaborn ：用于数据可视化，将数据转化为直观的图表。</w:t>
      </w:r>
    </w:p>
    <w:p>
      <w:pPr>
        <w:spacing w:line="240" w:lineRule="auto" w:before="0" w:after="0"/>
      </w:pPr>
      <w:r>
        <w:t>接下来我么可以看一个案例。</w:t>
      </w:r>
    </w:p>
    <w:p>
      <w:pPr>
        <w:spacing w:line="240" w:lineRule="auto" w:before="0" w:after="0"/>
      </w:pPr>
      <w:r>
        <w:t>测试数据 house_prices.csv 文件内容：</w:t>
      </w:r>
    </w:p>
    <w:p>
      <w:pPr>
        <w:spacing w:line="240" w:lineRule="auto" w:before="0" w:after="0"/>
      </w:pPr>
      <w:r>
        <w:rPr>
          <w:rFonts w:ascii="Consolas" w:hAnsi="Consolas" w:eastAsia="Consolas"/>
          <w:sz w:val="21"/>
        </w:rPr>
        <w:t>面积,价格,房龄,卧室数,城市</w:t>
        <w:br/>
        <w:t>45,120,15,1,北京</w:t>
        <w:br/>
        <w:t>60,180,12,2,北京</w:t>
        <w:br/>
        <w:t>75,260,8,2,北京</w:t>
        <w:br/>
        <w:t>90,320,6,3,北京</w:t>
        <w:br/>
        <w:t>110,420,5,3,北京</w:t>
        <w:br/>
        <w:t>130,520,3,4,北京</w:t>
        <w:br/>
        <w:t>50,80,20,1,成都</w:t>
        <w:br/>
        <w:t>70,120,15,2,成都</w:t>
        <w:br/>
        <w:t>85,150,12,3,成都</w:t>
        <w:br/>
        <w:t>100,190,10,3,成都</w:t>
        <w:br/>
        <w:t>120,240,8,4,成都</w:t>
        <w:br/>
        <w:t>140,300,5,4,成都</w:t>
        <w:br/>
        <w:t>55,150,18,1,上海</w:t>
        <w:br/>
        <w:t>70,220,14,2,上海</w:t>
        <w:br/>
        <w:t>85,300,10,2,上海</w:t>
        <w:br/>
        <w:t>100,380,8,3,上海</w:t>
        <w:br/>
        <w:t>120,480,6,3,上海</w:t>
        <w:br/>
        <w:t>150,650,4,4,上海</w:t>
        <w:br/>
        <w:t>40,60,22,1,武汉</w:t>
        <w:br/>
        <w:t>65,95,16,2,武汉</w:t>
        <w:br/>
        <w:t>80,130,12,2,武汉</w:t>
        <w:br/>
        <w:t>95,170,9,3,武汉</w:t>
        <w:br/>
        <w:t>115,220,7,3,武汉</w:t>
        <w:br/>
        <w:t>135,280,5,4,武汉</w:t>
      </w:r>
    </w:p>
    <w:p>
      <w:pPr>
        <w:pStyle w:val="Heading2"/>
      </w:pPr>
      <w:r>
        <w:t>实例</w:t>
      </w:r>
    </w:p>
    <w:p>
      <w:pPr>
        <w:spacing w:line="240" w:lineRule="auto" w:before="0" w:after="0"/>
      </w:pPr>
      <w:r>
        <w:t>执行后，输出的图如下：</w:t>
      </w:r>
    </w:p>
    <w:p>
      <w:pPr>
        <w:pStyle w:val="Heading3"/>
      </w:pPr>
      <w:r>
        <w:t>核心技能二：必要数学知识</w:t>
      </w:r>
    </w:p>
    <w:p>
      <w:pPr>
        <w:spacing w:line="240" w:lineRule="auto" w:before="0" w:after="0"/>
      </w:pPr>
      <w:r>
        <w:t>你不需要成为数学家，但需要理解算法背后的基本逻辑。</w:t>
      </w:r>
    </w:p>
    <w:p>
      <w:pPr>
        <w:pStyle w:val="ListBullet"/>
        <w:spacing w:line="240" w:lineRule="auto" w:before="0" w:after="0"/>
      </w:pPr>
      <w:r>
        <w:t>线性代数 ：理解向量、矩阵、矩阵乘法。这是理解数据在多维空间中表示和变换的基础。</w:t>
      </w:r>
    </w:p>
    <w:p>
      <w:pPr>
        <w:pStyle w:val="ListBullet"/>
        <w:spacing w:line="240" w:lineRule="auto" w:before="0" w:after="0"/>
      </w:pPr>
      <w:r>
        <w:t>微积分 ：重点是理解导数和偏导数的概念。它们是优化算法（如梯度下降）的核心，用于寻找模型的最佳参数。</w:t>
      </w:r>
    </w:p>
    <w:p>
      <w:pPr>
        <w:pStyle w:val="ListBullet"/>
        <w:spacing w:line="240" w:lineRule="auto" w:before="0" w:after="0"/>
      </w:pPr>
      <w:r>
        <w:t>概率与统计 ：理解均值、方差、标准差、概率分布、条件概率和贝叶斯定理。这对于评估模型、理解不确定性至关重要。</w:t>
      </w:r>
    </w:p>
    <w:p>
      <w:pPr>
        <w:spacing w:line="240" w:lineRule="auto" w:before="0" w:after="0"/>
      </w:pPr>
      <w:r>
        <w:t>比喻 ：把机器学习模型想象成一个复杂的 调音台 。数学知识就是你理解每个旋钮（参数）如何影响最终声音（预测结果）的说明书。没有说明书，你只能盲目乱拧。</w:t>
      </w:r>
    </w:p>
    <w:p>
      <w:pPr>
        <w:spacing w:line="240" w:lineRule="auto" w:before="0" w:after="0"/>
      </w:pPr>
      <w:r>
        <w:t>比喻 ：把机器学习模型想象成一个复杂的 调音台 。数学知识就是你理解每个旋钮（参数）如何影响最终声音（预测结果）的说明书。没有说明书，你只能盲目乱拧。</w:t>
      </w:r>
    </w:p>
    <w:p>
      <w:pPr>
        <w:pStyle w:val="Heading2"/>
      </w:pPr>
      <w:r>
        <w:t>第二阶段：入门篇 - 掌握经典算法</w:t>
      </w:r>
    </w:p>
    <w:p>
      <w:pPr>
        <w:spacing w:line="240" w:lineRule="auto" w:before="0" w:after="0"/>
      </w:pPr>
      <w:r>
        <w:t>有了坚实的基础，你可以开始探索机器学习的核心——算法。建议从最经典、最直观的算法开始。</w:t>
      </w:r>
    </w:p>
    <w:p>
      <w:pPr>
        <w:pStyle w:val="Heading3"/>
      </w:pPr>
      <w:r>
        <w:t>监督学习入门</w:t>
      </w:r>
    </w:p>
    <w:p>
      <w:pPr>
        <w:spacing w:line="240" w:lineRule="auto" w:before="0" w:after="0"/>
      </w:pPr>
      <w:r>
        <w:t>监督学习是指用已有标签的数据来训练模型。</w:t>
      </w:r>
    </w:p>
    <w:p>
      <w:pPr>
        <w:pStyle w:val="ListBullet"/>
        <w:spacing w:line="240" w:lineRule="auto" w:before="0" w:after="0"/>
      </w:pPr>
      <w:r>
        <w:t>线性回归 ：预测连续值（如房价）。理解它的代价函数和梯度下降优化过程。</w:t>
      </w:r>
    </w:p>
    <w:p>
      <w:pPr>
        <w:pStyle w:val="ListBullet"/>
        <w:spacing w:line="240" w:lineRule="auto" w:before="0" w:after="0"/>
      </w:pPr>
      <w:r>
        <w:t>逻辑回归 ：解决分类问题（如判断邮件是否为垃圾邮件）。理解 Sigmoid 函数和决策边界。</w:t>
      </w:r>
    </w:p>
    <w:p>
      <w:pPr>
        <w:pStyle w:val="ListBullet"/>
        <w:spacing w:line="240" w:lineRule="auto" w:before="0" w:after="0"/>
      </w:pPr>
      <w:r>
        <w:t>K-最近邻 (K-NN) ：一种基于实例的简单分类/回归算法。</w:t>
      </w:r>
    </w:p>
    <w:p>
      <w:pPr>
        <w:pStyle w:val="ListBullet"/>
        <w:spacing w:line="240" w:lineRule="auto" w:before="0" w:after="0"/>
      </w:pPr>
      <w:r>
        <w:t>决策树 ：模拟人类决策过程，非常直观易懂。</w:t>
      </w:r>
    </w:p>
    <w:p>
      <w:pPr>
        <w:pStyle w:val="Heading3"/>
      </w:pPr>
      <w:r>
        <w:t>无监督学习入门</w:t>
      </w:r>
    </w:p>
    <w:p>
      <w:pPr>
        <w:spacing w:line="240" w:lineRule="auto" w:before="0" w:after="0"/>
      </w:pPr>
      <w:r>
        <w:t>无监督学习用于发现数据内在的结构和模式。</w:t>
      </w:r>
    </w:p>
    <w:p>
      <w:pPr>
        <w:pStyle w:val="ListBullet"/>
        <w:spacing w:line="240" w:lineRule="auto" w:before="0" w:after="0"/>
      </w:pPr>
      <w:r>
        <w:t>K-均值聚类 ：将数据自动分组到 K 个类别中。</w:t>
      </w:r>
    </w:p>
    <w:p>
      <w:pPr>
        <w:pStyle w:val="ListBullet"/>
        <w:spacing w:line="240" w:lineRule="auto" w:before="0" w:after="0"/>
      </w:pPr>
      <w:r>
        <w:t>主成分分析 (PCA) ：用于数据降维和可视化，提取最重要的特征。</w:t>
      </w:r>
    </w:p>
    <w:p>
      <w:pPr>
        <w:spacing w:line="240" w:lineRule="auto" w:before="0" w:after="0"/>
      </w:pPr>
      <w:r>
        <w:t>工具升级 ：在此阶段，开始系统性地使用 scikit-learn 库。它提供了统一的 API，让你能快速实现、比较和评估各种算法。</w:t>
      </w:r>
    </w:p>
    <w:p>
      <w:pPr>
        <w:pStyle w:val="Heading2"/>
      </w:pPr>
      <w:r>
        <w:t>实例</w:t>
      </w:r>
    </w:p>
    <w:p>
      <w:pPr>
        <w:spacing w:line="240" w:lineRule="auto" w:before="0" w:after="0"/>
      </w:pPr>
      <w:r>
        <w:t>输出内容：</w:t>
      </w:r>
    </w:p>
    <w:p>
      <w:pPr>
        <w:spacing w:line="240" w:lineRule="auto" w:before="0" w:after="0"/>
      </w:pPr>
      <w:r>
        <w:rPr>
          <w:rFonts w:ascii="Consolas" w:hAnsi="Consolas" w:eastAsia="Consolas"/>
          <w:sz w:val="21"/>
        </w:rPr>
        <w:t>模型准确率：0.83</w:t>
        <w:br/>
        <w:br/>
        <w:t>详细分类报告：</w:t>
        <w:br/>
        <w:t xml:space="preserve">              precision    recall  f1-score   support</w:t>
        <w:br/>
        <w:br/>
        <w:t xml:space="preserve">           0       0.67      1.00      0.80         2</w:t>
        <w:br/>
        <w:t xml:space="preserve">           1       1.00      0.75      0.86         4</w:t>
        <w:br/>
        <w:br/>
        <w:t xml:space="preserve">    accuracy                           0.83         6</w:t>
        <w:br/>
        <w:t xml:space="preserve">   macro avg       0.83      0.88      0.83         6</w:t>
        <w:br/>
        <w:t>weighted avg       0.89      0.83      0.84         6</w:t>
      </w:r>
    </w:p>
    <w:p>
      <w:pPr>
        <w:pStyle w:val="Heading2"/>
      </w:pPr>
      <w:r>
        <w:t>第三阶段：进阶篇 - 深入核心领域</w:t>
      </w:r>
    </w:p>
    <w:p>
      <w:pPr>
        <w:spacing w:line="240" w:lineRule="auto" w:before="0" w:after="0"/>
      </w:pPr>
      <w:r>
        <w:t>掌握了经典算法后，你可以向更现代、更强大的领域进发。</w:t>
      </w:r>
    </w:p>
    <w:p>
      <w:pPr>
        <w:pStyle w:val="Heading3"/>
      </w:pPr>
      <w:r>
        <w:t>深入传统机器学习</w:t>
      </w:r>
    </w:p>
    <w:p>
      <w:pPr>
        <w:pStyle w:val="ListBullet"/>
        <w:spacing w:line="240" w:lineRule="auto" w:before="0" w:after="0"/>
      </w:pPr>
      <w:r>
        <w:t>集成学习 ：学习如何组合多个弱模型来构建一个强模型。 随机森林 ：多棵决策树的集成，抗过拟合能力强。 梯度提升树 (如 XGBoost, LightGBM) ：在竞赛和工业界极为流行的高性能算法。</w:t>
      </w:r>
    </w:p>
    <w:p>
      <w:pPr>
        <w:pStyle w:val="ListBullet"/>
        <w:spacing w:line="240" w:lineRule="auto" w:before="0" w:after="0"/>
      </w:pPr>
      <w:r>
        <w:t>支持向量机 (SVM) ：理解其最大化"间隔"的核心思想。</w:t>
      </w:r>
    </w:p>
    <w:p>
      <w:pPr>
        <w:pStyle w:val="ListBullet"/>
        <w:spacing w:line="240" w:lineRule="auto" w:before="0" w:after="0"/>
      </w:pPr>
      <w:r>
        <w:t>模型评估与优化 ：深入学习交叉验证、超参数调优（如 GridSearchCV）、以及解决过拟合/欠拟合的方法。</w:t>
      </w:r>
    </w:p>
    <w:p>
      <w:pPr>
        <w:pStyle w:val="ListBullet"/>
        <w:spacing w:line="240" w:lineRule="auto" w:before="0" w:after="0"/>
      </w:pPr>
      <w:r>
        <w:t>随机森林 ：多棵决策树的集成，抗过拟合能力强。</w:t>
      </w:r>
    </w:p>
    <w:p>
      <w:pPr>
        <w:pStyle w:val="ListBullet"/>
        <w:spacing w:line="240" w:lineRule="auto" w:before="0" w:after="0"/>
      </w:pPr>
      <w:r>
        <w:t>梯度提升树 (如 XGBoost, LightGBM) ：在竞赛和工业界极为流行的高性能算法。</w:t>
      </w:r>
    </w:p>
    <w:p>
      <w:pPr>
        <w:pStyle w:val="Heading3"/>
      </w:pPr>
      <w:r>
        <w:t>踏入深度学习</w:t>
      </w:r>
    </w:p>
    <w:p>
      <w:pPr>
        <w:spacing w:line="240" w:lineRule="auto" w:before="0" w:after="0"/>
      </w:pPr>
      <w:r>
        <w:t>当数据（特别是图像、文本、语音）变得复杂时，深度学习开始展现其强大能力。</w:t>
      </w:r>
    </w:p>
    <w:p>
      <w:pPr>
        <w:pStyle w:val="ListBullet"/>
        <w:spacing w:line="240" w:lineRule="auto" w:before="0" w:after="0"/>
      </w:pPr>
      <w:r>
        <w:t>神经网络基础 ：理解神经元、激活函数、前向传播、反向传播和损失函数。</w:t>
      </w:r>
    </w:p>
    <w:p>
      <w:pPr>
        <w:pStyle w:val="ListBullet"/>
        <w:spacing w:line="240" w:lineRule="auto" w:before="0" w:after="0"/>
      </w:pPr>
      <w:r>
        <w:t>深度学习框架 ：选择 PyTorch （研究友好、灵活）或 TensorFlow/Keras （生产环境成熟、生态完整）之一深入学习。</w:t>
      </w:r>
    </w:p>
    <w:p>
      <w:pPr>
        <w:pStyle w:val="ListBullet"/>
        <w:spacing w:line="240" w:lineRule="auto" w:before="0" w:after="0"/>
      </w:pPr>
      <w:r>
        <w:t>卷积神经网络 (CNN) ：处理图像数据的标配，理解卷积层、池化层的作用。</w:t>
      </w:r>
    </w:p>
    <w:p>
      <w:pPr>
        <w:pStyle w:val="ListBullet"/>
        <w:spacing w:line="240" w:lineRule="auto" w:before="0" w:after="0"/>
      </w:pPr>
      <w:r>
        <w:t>循环神经网络 (RNN) 与长短时记忆网络 (LSTM) ：处理序列数据（如文本、时间序列）的利器。</w:t>
      </w:r>
    </w:p>
    <w:p>
      <w:pPr>
        <w:pStyle w:val="Heading2"/>
      </w:pPr>
      <w:r>
        <w:t>实例</w:t>
      </w:r>
    </w:p>
    <w:p>
      <w:pPr>
        <w:pStyle w:val="Heading2"/>
      </w:pPr>
      <w:r>
        <w:t>第四阶段：应用与拓展篇 - 聚焦方向，解决实际问题</w:t>
      </w:r>
    </w:p>
    <w:p>
      <w:pPr>
        <w:spacing w:line="240" w:lineRule="auto" w:before="0" w:after="0"/>
      </w:pPr>
      <w:r>
        <w:t>机器学习分支众多，此时你需要根据兴趣或职业规划选择一个方向深入。</w:t>
      </w:r>
    </w:p>
    <w:p>
      <w:pPr>
        <w:pStyle w:val="Heading3"/>
      </w:pPr>
      <w:r>
        <w:t>主要方向选择</w:t>
      </w:r>
    </w:p>
    <w:p>
      <w:pPr>
        <w:pStyle w:val="ListBullet"/>
        <w:spacing w:line="240" w:lineRule="auto" w:before="0" w:after="0"/>
      </w:pPr>
      <w:r>
        <w:t>计算机视觉 (CV) ：深入研究 CNN 的变体（ResNet, YOLO），学习图像分割、目标检测。</w:t>
      </w:r>
    </w:p>
    <w:p>
      <w:pPr>
        <w:pStyle w:val="ListBullet"/>
        <w:spacing w:line="240" w:lineRule="auto" w:before="0" w:after="0"/>
      </w:pPr>
      <w:r>
        <w:t>自然语言处理 (NLP) ：从词嵌入（Word2Vec）学到 Transformer 架构（BERT, GPT），掌握文本分类、情感分析、机器翻译。</w:t>
      </w:r>
    </w:p>
    <w:p>
      <w:pPr>
        <w:pStyle w:val="ListBullet"/>
        <w:spacing w:line="240" w:lineRule="auto" w:before="0" w:after="0"/>
      </w:pPr>
      <w:r>
        <w:t>推荐系统 ：学习协同过滤、矩阵分解、深度学习推荐模型。</w:t>
      </w:r>
    </w:p>
    <w:p>
      <w:pPr>
        <w:pStyle w:val="ListBullet"/>
        <w:spacing w:line="240" w:lineRule="auto" w:before="0" w:after="0"/>
      </w:pPr>
      <w:r>
        <w:t>强化学习 ：让智能体通过与环境交互来学习最优策略，是游戏 AI 和机器人控制的核心。</w:t>
      </w:r>
    </w:p>
    <w:p>
      <w:pPr>
        <w:pStyle w:val="Heading3"/>
      </w:pPr>
      <w:r>
        <w:t>工程化与部署</w:t>
      </w:r>
    </w:p>
    <w:p>
      <w:pPr>
        <w:spacing w:line="240" w:lineRule="auto" w:before="0" w:after="0"/>
      </w:pPr>
      <w:r>
        <w:t>学习如何将训练好的模型部署到生产环境，提供真正的服务。</w:t>
      </w:r>
    </w:p>
    <w:p>
      <w:pPr>
        <w:pStyle w:val="ListBullet"/>
        <w:spacing w:line="240" w:lineRule="auto" w:before="0" w:after="0"/>
      </w:pPr>
      <w:r>
        <w:t>模型保存与加载 （ pickle , joblib , .h5 文件）。</w:t>
      </w:r>
    </w:p>
    <w:p>
      <w:pPr>
        <w:pStyle w:val="ListBullet"/>
        <w:spacing w:line="240" w:lineRule="auto" w:before="0" w:after="0"/>
      </w:pPr>
      <w:r>
        <w:t>使用 Flask/FastAPI 构建简单的 API 服务 。</w:t>
      </w:r>
    </w:p>
    <w:p>
      <w:pPr>
        <w:pStyle w:val="ListBullet"/>
        <w:spacing w:line="240" w:lineRule="auto" w:before="0" w:after="0"/>
      </w:pPr>
      <w:r>
        <w:t>了解 Docker 容器化 和云服务（如 AWS SageMaker, Google AI Platform）的基本概念。</w:t>
      </w:r>
    </w:p>
    <w:p>
      <w:pPr>
        <w:pStyle w:val="Heading2"/>
      </w:pPr>
      <w:r>
        <w:t>总结与资源推荐</w:t>
      </w:r>
    </w:p>
    <w:p>
      <w:pPr>
        <w:pStyle w:val="Heading3"/>
      </w:pPr>
      <w:r>
        <w:t>学习路径可视化</w:t>
      </w:r>
    </w:p>
    <w:p>
      <w:pPr>
        <w:pStyle w:val="Heading3"/>
      </w:pPr>
      <w:r>
        <w:t>实践是唯一的捷径</w:t>
      </w:r>
    </w:p>
    <w:p>
      <w:pPr>
        <w:spacing w:line="240" w:lineRule="auto" w:before="0" w:after="0"/>
      </w:pPr>
      <w:r>
        <w:t>最重要的建议 ： 边学边做，项目驱动！</w:t>
      </w:r>
    </w:p>
    <w:p>
      <w:pPr>
        <w:pStyle w:val="ListBullet"/>
        <w:spacing w:line="240" w:lineRule="auto" w:before="0" w:after="0"/>
      </w:pPr>
      <w:r>
        <w:t>模仿 ：复现教程和论文中的项目。</w:t>
      </w:r>
    </w:p>
    <w:p>
      <w:pPr>
        <w:pStyle w:val="ListBullet"/>
        <w:spacing w:line="240" w:lineRule="auto" w:before="0" w:after="0"/>
      </w:pPr>
      <w:r>
        <w:t>实践 ：在 Kaggle、天池等平台参加入门级比赛。</w:t>
      </w:r>
    </w:p>
    <w:p>
      <w:pPr>
        <w:pStyle w:val="ListBullet"/>
        <w:spacing w:line="240" w:lineRule="auto" w:before="0" w:after="0"/>
      </w:pPr>
      <w:r>
        <w:t>创造 ：尝试用机器学习解决一个你个人感兴趣的小问题（如分析你的运动数据、自动分类你的照片集）。</w:t>
      </w:r>
    </w:p>
    <w:p>
      <w:pPr>
        <w:pStyle w:val="Heading3"/>
      </w:pPr>
      <w:r>
        <w:t>优质资源推荐</w:t>
      </w:r>
    </w:p>
    <w:p>
      <w:pPr>
        <w:pStyle w:val="ListBullet"/>
        <w:spacing w:line="240" w:lineRule="auto" w:before="0" w:after="0"/>
      </w:pPr>
      <w:r>
        <w:t>经典课程 ：吴恩达《机器学习》（Coursera）， 李沐《动手学深度学习》。</w:t>
      </w:r>
    </w:p>
    <w:p>
      <w:pPr>
        <w:pStyle w:val="ListBullet"/>
        <w:spacing w:line="240" w:lineRule="auto" w:before="0" w:after="0"/>
      </w:pPr>
      <w:r>
        <w:t>实践平台 ：Kaggle（竞赛和数据集）， Colab / Jupyter Notebook（免费云端环境）。</w:t>
      </w:r>
    </w:p>
    <w:p>
      <w:pPr>
        <w:pStyle w:val="ListBullet"/>
        <w:spacing w:line="240" w:lineRule="auto" w:before="0" w:after="0"/>
      </w:pPr>
      <w:r>
        <w:t>知识巩固 ：阅读 scikit-learn 、 PyTorch 官方文档， 在 Stack Overflow 和相关论坛社区交流。</w:t>
      </w:r>
    </w:p>
    <w:p>
      <w:pPr>
        <w:spacing w:line="240" w:lineRule="auto" w:before="0" w:after="0"/>
      </w:pPr>
      <w:r>
        <w:br w:type="page"/>
      </w:r>
    </w:p>
    <w:p>
      <w:pPr>
        <w:pStyle w:val="Heading1"/>
      </w:pPr>
      <w:r>
        <w:t>机器学习项目生命周期</w:t>
      </w:r>
    </w:p>
    <w:p>
      <w:pPr>
        <w:spacing w:line="240" w:lineRule="auto" w:before="0" w:after="0"/>
      </w:pPr>
      <w:r>
        <w:t>机器学习项目就像建造一座房子，需要从设计图纸到施工再到验收的完整过程，每个环节都至关重要，缺一不可。</w:t>
      </w:r>
    </w:p>
    <w:p>
      <w:pPr>
        <w:spacing w:line="240" w:lineRule="auto" w:before="0" w:after="0"/>
      </w:pPr>
      <w:r>
        <w:t>机器学习流程的六个核心阶段 ：</w:t>
      </w:r>
    </w:p>
    <w:p>
      <w:pPr>
        <w:pStyle w:val="ListBullet"/>
        <w:spacing w:line="240" w:lineRule="auto" w:before="0" w:after="0"/>
      </w:pPr>
      <w:r>
        <w:t>问题定义：明确要解决什么问题</w:t>
      </w:r>
    </w:p>
    <w:p>
      <w:pPr>
        <w:pStyle w:val="ListBullet"/>
        <w:spacing w:line="240" w:lineRule="auto" w:before="0" w:after="0"/>
      </w:pPr>
      <w:r>
        <w:t>数据收集：获取相关数据</w:t>
      </w:r>
    </w:p>
    <w:p>
      <w:pPr>
        <w:pStyle w:val="ListBullet"/>
        <w:spacing w:line="240" w:lineRule="auto" w:before="0" w:after="0"/>
      </w:pPr>
      <w:r>
        <w:t>数据准备：清洗和预处理数据</w:t>
      </w:r>
    </w:p>
    <w:p>
      <w:pPr>
        <w:pStyle w:val="ListBullet"/>
        <w:spacing w:line="240" w:lineRule="auto" w:before="0" w:after="0"/>
      </w:pPr>
      <w:r>
        <w:t>模型训练：选择算法并训练模型</w:t>
      </w:r>
    </w:p>
    <w:p>
      <w:pPr>
        <w:pStyle w:val="ListBullet"/>
        <w:spacing w:line="240" w:lineRule="auto" w:before="0" w:after="0"/>
      </w:pPr>
      <w:r>
        <w:t>模型评估：评估模型性能</w:t>
      </w:r>
    </w:p>
    <w:p>
      <w:pPr>
        <w:pStyle w:val="ListBullet"/>
        <w:spacing w:line="240" w:lineRule="auto" w:before="0" w:after="0"/>
      </w:pPr>
      <w:r>
        <w:t>模型部署：将模型投入使用</w:t>
      </w:r>
    </w:p>
    <w:p>
      <w:pPr>
        <w:pStyle w:val="Heading2"/>
      </w:pPr>
      <w:r>
        <w:t>第一阶段：问题定义</w:t>
      </w:r>
    </w:p>
    <w:p>
      <w:pPr>
        <w:pStyle w:val="Heading3"/>
      </w:pPr>
      <w:r>
        <w:t>明确业务问题</w:t>
      </w:r>
    </w:p>
    <w:p>
      <w:pPr>
        <w:spacing w:line="240" w:lineRule="auto" w:before="0" w:after="0"/>
      </w:pPr>
      <w:r>
        <w:t>问题定义是机器学习项目最重要的起点 ，就像导航前需要明确目的地一样。</w:t>
      </w:r>
    </w:p>
    <w:p>
      <w:pPr>
        <w:pStyle w:val="Heading3"/>
      </w:pPr>
      <w:r>
        <w:t>关键问题</w:t>
      </w:r>
    </w:p>
    <w:p>
      <w:pPr>
        <w:spacing w:line="240" w:lineRule="auto" w:before="0" w:after="0"/>
      </w:pPr>
      <w:r>
        <w:t>我们要解决什么问题？</w:t>
      </w:r>
    </w:p>
    <w:p>
      <w:pPr>
        <w:pStyle w:val="ListBullet"/>
        <w:spacing w:line="240" w:lineRule="auto" w:before="0" w:after="0"/>
      </w:pPr>
      <w:r>
        <w:t>分类问题：判断邮件是否为垃圾邮件</w:t>
      </w:r>
    </w:p>
    <w:p>
      <w:pPr>
        <w:pStyle w:val="ListBullet"/>
        <w:spacing w:line="240" w:lineRule="auto" w:before="0" w:after="0"/>
      </w:pPr>
      <w:r>
        <w:t>回归问题：预测房价</w:t>
      </w:r>
    </w:p>
    <w:p>
      <w:pPr>
        <w:pStyle w:val="ListBullet"/>
        <w:spacing w:line="240" w:lineRule="auto" w:before="0" w:after="0"/>
      </w:pPr>
      <w:r>
        <w:t>聚类问题：客户分群</w:t>
      </w:r>
    </w:p>
    <w:p>
      <w:pPr>
        <w:pStyle w:val="ListBullet"/>
        <w:spacing w:line="240" w:lineRule="auto" w:before="0" w:after="0"/>
      </w:pPr>
      <w:r>
        <w:t>异常检测：发现信用卡欺诈</w:t>
      </w:r>
    </w:p>
    <w:p>
      <w:pPr>
        <w:spacing w:line="240" w:lineRule="auto" w:before="0" w:after="0"/>
      </w:pPr>
      <w:r>
        <w:t>为什么这个问题重要？</w:t>
      </w:r>
    </w:p>
    <w:p>
      <w:pPr>
        <w:pStyle w:val="ListBullet"/>
        <w:spacing w:line="240" w:lineRule="auto" w:before="0" w:after="0"/>
      </w:pPr>
      <w:r>
        <w:t>业务价值：提高效率、降低成本、增加收入</w:t>
      </w:r>
    </w:p>
    <w:p>
      <w:pPr>
        <w:pStyle w:val="ListBullet"/>
        <w:spacing w:line="240" w:lineRule="auto" w:before="0" w:after="0"/>
      </w:pPr>
      <w:r>
        <w:t>用户价值：改善体验、提供个性化服务</w:t>
      </w:r>
    </w:p>
    <w:p>
      <w:pPr>
        <w:spacing w:line="240" w:lineRule="auto" w:before="0" w:after="0"/>
      </w:pPr>
      <w:r>
        <w:t>成功的标准是什么？</w:t>
      </w:r>
    </w:p>
    <w:p>
      <w:pPr>
        <w:pStyle w:val="ListBullet"/>
        <w:spacing w:line="240" w:lineRule="auto" w:before="0" w:after="0"/>
      </w:pPr>
      <w:r>
        <w:t>量化指标：准确率达到 90% 以上</w:t>
      </w:r>
    </w:p>
    <w:p>
      <w:pPr>
        <w:pStyle w:val="ListBullet"/>
        <w:spacing w:line="240" w:lineRule="auto" w:before="0" w:after="0"/>
      </w:pPr>
      <w:r>
        <w:t>业务指标：转化率提升 20%</w:t>
      </w:r>
    </w:p>
    <w:p>
      <w:pPr>
        <w:pStyle w:val="Heading3"/>
      </w:pPr>
      <w:r>
        <w:t>问题定义示例</w:t>
      </w:r>
    </w:p>
    <w:p>
      <w:pPr>
        <w:pStyle w:val="Heading2"/>
      </w:pPr>
      <w:r>
        <w:t>实例</w:t>
      </w:r>
    </w:p>
    <w:p>
      <w:pPr>
        <w:spacing w:line="240" w:lineRule="auto" w:before="0" w:after="0"/>
      </w:pPr>
      <w:r>
        <w:t>输出内容：</w:t>
      </w:r>
    </w:p>
    <w:p>
      <w:pPr>
        <w:spacing w:line="240" w:lineRule="auto" w:before="0" w:after="0"/>
      </w:pPr>
      <w:r>
        <w:rPr>
          <w:rFonts w:ascii="Consolas" w:hAnsi="Consolas" w:eastAsia="Consolas"/>
          <w:sz w:val="21"/>
        </w:rPr>
        <w:t>==================================================</w:t>
        <w:br/>
        <w:t>机器学习问题定义</w:t>
        <w:br/>
        <w:t>==================================================</w:t>
        <w:br/>
        <w:t>业务问题：用户购买转化率低，需要提高推荐精准度</w:t>
        <w:br/>
        <w:t>技术问题：基于用户行为预测用户可能购买的商品</w:t>
        <w:br/>
        <w:t>问题类型：推荐系统（分类+排序）</w:t>
        <w:br/>
        <w:br/>
        <w:t>成功标准：</w:t>
        <w:br/>
        <w:t xml:space="preserve">  点击率提升：15%</w:t>
        <w:br/>
        <w:t xml:space="preserve">  转化率提升：10%</w:t>
        <w:br/>
        <w:t xml:space="preserve">  推荐准确率：80%</w:t>
        <w:br/>
        <w:br/>
        <w:t>约束条件：</w:t>
        <w:br/>
        <w:t xml:space="preserve">  响应时间：&lt; 100ms</w:t>
        <w:br/>
        <w:t xml:space="preserve">  数据隐私：符合 GDPR 要求</w:t>
        <w:br/>
        <w:t xml:space="preserve">  计算资源：现有服务器配置</w:t>
        <w:br/>
        <w:br/>
        <w:t>特征定义：</w:t>
        <w:br/>
        <w:t xml:space="preserve">  用户特征：年龄, 性别, 购买历史, 浏览行为</w:t>
        <w:br/>
        <w:t xml:space="preserve">  商品特征：类别, 价格, 评分, 库存</w:t>
        <w:br/>
        <w:t xml:space="preserve">  上下文特征：时间, 设备, 地理位置</w:t>
        <w:br/>
        <w:br/>
        <w:t>标签定义：</w:t>
        <w:br/>
        <w:t xml:space="preserve">  主要标签：是否点击</w:t>
        <w:br/>
        <w:t xml:space="preserve">  次要标签：是否购买</w:t>
        <w:br/>
        <w:t xml:space="preserve">  辅助标签：停留时间</w:t>
      </w:r>
    </w:p>
    <w:p>
      <w:pPr>
        <w:pStyle w:val="Heading2"/>
      </w:pPr>
      <w:r>
        <w:t>第二阶段：数据收集</w:t>
      </w:r>
    </w:p>
    <w:p>
      <w:pPr>
        <w:pStyle w:val="Heading3"/>
      </w:pPr>
      <w:r>
        <w:t>数据来源</w:t>
      </w:r>
    </w:p>
    <w:p>
      <w:pPr>
        <w:spacing w:line="240" w:lineRule="auto" w:before="0" w:after="0"/>
      </w:pPr>
      <w:r>
        <w:t>数据是机器学习的燃料 ，没有合适的数据再好的算法也无法发挥作用。</w:t>
      </w:r>
    </w:p>
    <w:p>
      <w:pPr>
        <w:pStyle w:val="Heading3"/>
      </w:pPr>
      <w:r>
        <w:t>常见数据来源</w:t>
      </w:r>
    </w:p>
    <w:p>
      <w:pPr>
        <w:pStyle w:val="ListBullet"/>
        <w:spacing w:line="240" w:lineRule="auto" w:before="0" w:after="0"/>
      </w:pPr>
      <w:r>
        <w:t>内部数据 ：公司业务数据、用户行为数据</w:t>
      </w:r>
    </w:p>
    <w:p>
      <w:pPr>
        <w:pStyle w:val="ListBullet"/>
        <w:spacing w:line="240" w:lineRule="auto" w:before="0" w:after="0"/>
      </w:pPr>
      <w:r>
        <w:t>外部数据 ：公开数据集、第三方数据服务</w:t>
      </w:r>
    </w:p>
    <w:p>
      <w:pPr>
        <w:pStyle w:val="ListBullet"/>
        <w:spacing w:line="240" w:lineRule="auto" w:before="0" w:after="0"/>
      </w:pPr>
      <w:r>
        <w:t>网络爬虫 ：网页数据、社交媒体数据</w:t>
      </w:r>
    </w:p>
    <w:p>
      <w:pPr>
        <w:pStyle w:val="ListBullet"/>
        <w:spacing w:line="240" w:lineRule="auto" w:before="0" w:after="0"/>
      </w:pPr>
      <w:r>
        <w:t>传感器数据 ：IoT 设备、监控系统</w:t>
      </w:r>
    </w:p>
    <w:p>
      <w:pPr>
        <w:pStyle w:val="Heading3"/>
      </w:pPr>
      <w:r>
        <w:t>数据收集示例</w:t>
      </w:r>
    </w:p>
    <w:p>
      <w:pPr>
        <w:pStyle w:val="Heading2"/>
      </w:pPr>
      <w:r>
        <w:t>实例</w:t>
      </w:r>
    </w:p>
    <w:p>
      <w:pPr>
        <w:pStyle w:val="Heading2"/>
      </w:pPr>
      <w:r>
        <w:t>第三阶段：数据准备</w:t>
      </w:r>
    </w:p>
    <w:p>
      <w:pPr>
        <w:pStyle w:val="Heading3"/>
      </w:pPr>
      <w:r>
        <w:t>数据准备的重要性</w:t>
      </w:r>
    </w:p>
    <w:p>
      <w:pPr>
        <w:spacing w:line="240" w:lineRule="auto" w:before="0" w:after="0"/>
      </w:pPr>
      <w:r>
        <w:t>数据准备占机器学习项目 60-80% 的时间 ，就像做菜前的准备工作一样重要。</w:t>
      </w:r>
    </w:p>
    <w:p>
      <w:pPr>
        <w:pStyle w:val="Heading3"/>
      </w:pPr>
      <w:r>
        <w:t>数据准备的主要任务</w:t>
      </w:r>
    </w:p>
    <w:p>
      <w:pPr>
        <w:pStyle w:val="ListBullet"/>
        <w:spacing w:line="240" w:lineRule="auto" w:before="0" w:after="0"/>
      </w:pPr>
      <w:r>
        <w:t>数据清洗 ：处理缺失值、异常值、重复值</w:t>
      </w:r>
    </w:p>
    <w:p>
      <w:pPr>
        <w:pStyle w:val="ListBullet"/>
        <w:spacing w:line="240" w:lineRule="auto" w:before="0" w:after="0"/>
      </w:pPr>
      <w:r>
        <w:t>特征工程 ：创建新特征、选择重要特征</w:t>
      </w:r>
    </w:p>
    <w:p>
      <w:pPr>
        <w:pStyle w:val="ListBullet"/>
        <w:spacing w:line="240" w:lineRule="auto" w:before="0" w:after="0"/>
      </w:pPr>
      <w:r>
        <w:t>数据转换 ：标准化、归一化、编码</w:t>
      </w:r>
    </w:p>
    <w:p>
      <w:pPr>
        <w:pStyle w:val="ListBullet"/>
        <w:spacing w:line="240" w:lineRule="auto" w:before="0" w:after="0"/>
      </w:pPr>
      <w:r>
        <w:t>数据划分 ：训练集、验证集、测试集</w:t>
      </w:r>
    </w:p>
    <w:p>
      <w:pPr>
        <w:pStyle w:val="Heading3"/>
      </w:pPr>
      <w:r>
        <w:t>数据准备示例</w:t>
      </w:r>
    </w:p>
    <w:p>
      <w:pPr>
        <w:pStyle w:val="Heading2"/>
      </w:pPr>
      <w:r>
        <w:t>实例</w:t>
      </w:r>
    </w:p>
    <w:p>
      <w:pPr>
        <w:pStyle w:val="Heading2"/>
      </w:pPr>
      <w:r>
        <w:t>第四阶段：模型训练</w:t>
      </w:r>
    </w:p>
    <w:p>
      <w:pPr>
        <w:pStyle w:val="Heading3"/>
      </w:pPr>
      <w:r>
        <w:t>模型选择策略</w:t>
      </w:r>
    </w:p>
    <w:p>
      <w:pPr>
        <w:spacing w:line="240" w:lineRule="auto" w:before="0" w:after="0"/>
      </w:pPr>
      <w:r>
        <w:t>选择合适的模型是成功的关键 ，就像选择合适的工具来完成工作一样。</w:t>
      </w:r>
    </w:p>
    <w:p>
      <w:pPr>
        <w:pStyle w:val="Heading3"/>
      </w:pPr>
      <w:r>
        <w:t>模型选择考虑因素</w:t>
      </w:r>
    </w:p>
    <w:p>
      <w:pPr>
        <w:pStyle w:val="ListBullet"/>
        <w:spacing w:line="240" w:lineRule="auto" w:before="0" w:after="0"/>
      </w:pPr>
      <w:r>
        <w:t>问题类型 ：分类、回归、聚类等</w:t>
      </w:r>
    </w:p>
    <w:p>
      <w:pPr>
        <w:pStyle w:val="ListBullet"/>
        <w:spacing w:line="240" w:lineRule="auto" w:before="0" w:after="0"/>
      </w:pPr>
      <w:r>
        <w:t>数据特征 ：数据量、特征数量、数据类型</w:t>
      </w:r>
    </w:p>
    <w:p>
      <w:pPr>
        <w:pStyle w:val="ListBullet"/>
        <w:spacing w:line="240" w:lineRule="auto" w:before="0" w:after="0"/>
      </w:pPr>
      <w:r>
        <w:t>性能要求 ：准确率、速度、可解释性</w:t>
      </w:r>
    </w:p>
    <w:p>
      <w:pPr>
        <w:pStyle w:val="ListBullet"/>
        <w:spacing w:line="240" w:lineRule="auto" w:before="0" w:after="0"/>
      </w:pPr>
      <w:r>
        <w:t>资源约束 ：计算资源、时间限制</w:t>
      </w:r>
    </w:p>
    <w:p>
      <w:pPr>
        <w:pStyle w:val="Heading3"/>
      </w:pPr>
      <w:r>
        <w:t>模型训练示例</w:t>
      </w:r>
    </w:p>
    <w:p>
      <w:pPr>
        <w:pStyle w:val="Heading2"/>
      </w:pPr>
      <w:r>
        <w:t>实例</w:t>
      </w:r>
    </w:p>
    <w:p>
      <w:pPr>
        <w:pStyle w:val="Heading2"/>
      </w:pPr>
      <w:r>
        <w:t>第五阶段：模型评估</w:t>
      </w:r>
    </w:p>
    <w:p>
      <w:pPr>
        <w:pStyle w:val="Heading3"/>
      </w:pPr>
      <w:r>
        <w:t>评估指标选择</w:t>
      </w:r>
    </w:p>
    <w:p>
      <w:pPr>
        <w:spacing w:line="240" w:lineRule="auto" w:before="0" w:after="0"/>
      </w:pPr>
      <w:r>
        <w:t>选择合适的评估指标就像选择合适的尺子 ，不同的指标适用于不同的场景。</w:t>
      </w:r>
    </w:p>
    <w:p>
      <w:pPr>
        <w:pStyle w:val="Heading3"/>
      </w:pPr>
      <w:r>
        <w:t>常见评估指标</w:t>
      </w:r>
    </w:p>
    <w:p>
      <w:pPr>
        <w:spacing w:line="240" w:lineRule="auto" w:before="0" w:after="0"/>
      </w:pPr>
      <w:r>
        <w:t>分类问题 ：</w:t>
      </w:r>
    </w:p>
    <w:p>
      <w:pPr>
        <w:pStyle w:val="ListBullet"/>
        <w:spacing w:line="240" w:lineRule="auto" w:before="0" w:after="0"/>
      </w:pPr>
      <w:r>
        <w:t>准确率（Accuracy）：正确预测的比例</w:t>
      </w:r>
    </w:p>
    <w:p>
      <w:pPr>
        <w:pStyle w:val="ListBullet"/>
        <w:spacing w:line="240" w:lineRule="auto" w:before="0" w:after="0"/>
      </w:pPr>
      <w:r>
        <w:t>精确率（Precision）：预测为正的样本中真正为正的比例</w:t>
      </w:r>
    </w:p>
    <w:p>
      <w:pPr>
        <w:pStyle w:val="ListBullet"/>
        <w:spacing w:line="240" w:lineRule="auto" w:before="0" w:after="0"/>
      </w:pPr>
      <w:r>
        <w:t>召回率（Recall）：实际为正的样本中被正确预测为正的比例</w:t>
      </w:r>
    </w:p>
    <w:p>
      <w:pPr>
        <w:pStyle w:val="ListBullet"/>
        <w:spacing w:line="240" w:lineRule="auto" w:before="0" w:after="0"/>
      </w:pPr>
      <w:r>
        <w:t>F1 分数：精确率和召回率的调和平均</w:t>
      </w:r>
    </w:p>
    <w:p>
      <w:pPr>
        <w:spacing w:line="240" w:lineRule="auto" w:before="0" w:after="0"/>
      </w:pPr>
      <w:r>
        <w:t>回归问题 ：</w:t>
      </w:r>
    </w:p>
    <w:p>
      <w:pPr>
        <w:pStyle w:val="ListBullet"/>
        <w:spacing w:line="240" w:lineRule="auto" w:before="0" w:after="0"/>
      </w:pPr>
      <w:r>
        <w:t>均方误差（MSE）：预测值与真实值差的平方的平均</w:t>
      </w:r>
    </w:p>
    <w:p>
      <w:pPr>
        <w:pStyle w:val="ListBullet"/>
        <w:spacing w:line="240" w:lineRule="auto" w:before="0" w:after="0"/>
      </w:pPr>
      <w:r>
        <w:t>均方根误差（RMSE）：MSE 的平方根</w:t>
      </w:r>
    </w:p>
    <w:p>
      <w:pPr>
        <w:pStyle w:val="ListBullet"/>
        <w:spacing w:line="240" w:lineRule="auto" w:before="0" w:after="0"/>
      </w:pPr>
      <w:r>
        <w:t>平均绝对误差（MAE）：预测值与真实值差的绝对值的平均</w:t>
      </w:r>
    </w:p>
    <w:p>
      <w:pPr>
        <w:pStyle w:val="ListBullet"/>
        <w:spacing w:line="240" w:lineRule="auto" w:before="0" w:after="0"/>
      </w:pPr>
      <w:r>
        <w:t>R² 分数：模型解释的方差比例</w:t>
      </w:r>
    </w:p>
    <w:p>
      <w:pPr>
        <w:pStyle w:val="Heading3"/>
      </w:pPr>
      <w:r>
        <w:t>模型评估示例</w:t>
      </w:r>
    </w:p>
    <w:p>
      <w:pPr>
        <w:pStyle w:val="Heading2"/>
      </w:pPr>
      <w:r>
        <w:t>实例</w:t>
      </w:r>
    </w:p>
    <w:p>
      <w:pPr>
        <w:pStyle w:val="Heading2"/>
      </w:pPr>
      <w:r>
        <w:t>第六阶段：模型部署</w:t>
      </w:r>
    </w:p>
    <w:p>
      <w:pPr>
        <w:pStyle w:val="Heading3"/>
      </w:pPr>
      <w:r>
        <w:t>部署策略</w:t>
      </w:r>
    </w:p>
    <w:p>
      <w:pPr>
        <w:spacing w:line="240" w:lineRule="auto" w:before="0" w:after="0"/>
      </w:pPr>
      <w:r>
        <w:t>模型部署是将模型投入实际使用的过程 ，就像将研发的产品推向市场一样。</w:t>
      </w:r>
    </w:p>
    <w:p>
      <w:pPr>
        <w:pStyle w:val="Heading3"/>
      </w:pPr>
      <w:r>
        <w:t>部署方式</w:t>
      </w:r>
    </w:p>
    <w:p>
      <w:pPr>
        <w:pStyle w:val="ListBullet"/>
        <w:spacing w:line="240" w:lineRule="auto" w:before="0" w:after="0"/>
      </w:pPr>
      <w:r>
        <w:t>批量预测 ：定期处理大量数据</w:t>
      </w:r>
    </w:p>
    <w:p>
      <w:pPr>
        <w:pStyle w:val="ListBullet"/>
        <w:spacing w:line="240" w:lineRule="auto" w:before="0" w:after="0"/>
      </w:pPr>
      <w:r>
        <w:t>实时预测 ：在线服务，即时响应</w:t>
      </w:r>
    </w:p>
    <w:p>
      <w:pPr>
        <w:pStyle w:val="ListBullet"/>
        <w:spacing w:line="240" w:lineRule="auto" w:before="0" w:after="0"/>
      </w:pPr>
      <w:r>
        <w:t>嵌入式部署 ：将模型集成到现有系统</w:t>
      </w:r>
    </w:p>
    <w:p>
      <w:pPr>
        <w:pStyle w:val="ListBullet"/>
        <w:spacing w:line="240" w:lineRule="auto" w:before="0" w:after="0"/>
      </w:pPr>
      <w:r>
        <w:t>边缘部署 ：在设备端运行模型</w:t>
      </w:r>
    </w:p>
    <w:p>
      <w:pPr>
        <w:pStyle w:val="Heading3"/>
      </w:pPr>
      <w:r>
        <w:t>模型部署示例</w:t>
      </w:r>
    </w:p>
    <w:p>
      <w:pPr>
        <w:pStyle w:val="Heading2"/>
      </w:pPr>
      <w:r>
        <w:t>实例</w:t>
      </w:r>
    </w:p>
    <w:p>
      <w:pPr>
        <w:pStyle w:val="Heading2"/>
      </w:pPr>
      <w:r>
        <w:t>完整流程示例</w:t>
      </w:r>
    </w:p>
    <w:p>
      <w:pPr>
        <w:pStyle w:val="Heading2"/>
      </w:pPr>
      <w:r>
        <w:t>实例</w:t>
      </w:r>
    </w:p>
    <w:p>
      <w:pPr>
        <w:spacing w:line="240" w:lineRule="auto" w:before="0" w:after="0"/>
      </w:pPr>
      <w:r>
        <w:br w:type="page"/>
      </w:r>
    </w:p>
    <w:p>
      <w:pPr>
        <w:pStyle w:val="Heading1"/>
      </w:pPr>
      <w:r>
        <w:t>机器学习如何工作</w:t>
      </w:r>
    </w:p>
    <w:p>
      <w:pPr>
        <w:spacing w:line="240" w:lineRule="auto" w:before="0" w:after="0"/>
      </w:pPr>
      <w:r>
        <w:t>机器学习（Machine Learning, ML）的核心思想是让计算机能够通过 数据学习 ，并从中推断出规律或模式，而不依赖于显式编写的规则或代码。</w:t>
      </w:r>
    </w:p>
    <w:p>
      <w:pPr>
        <w:spacing w:line="240" w:lineRule="auto" w:before="0" w:after="0"/>
      </w:pPr>
      <w:r>
        <w:t>简单来说，机器学习的工作流程是让机器通过历史数据自动改进其决策和预测能力。</w:t>
      </w:r>
    </w:p>
    <w:p>
      <w:pPr>
        <w:spacing w:line="240" w:lineRule="auto" w:before="0" w:after="0"/>
      </w:pPr>
      <w:r>
        <w:t>机器学习的工作流程可以简化为以下几个步骤：</w:t>
      </w:r>
    </w:p>
    <w:p>
      <w:pPr>
        <w:pStyle w:val="ListBullet"/>
        <w:spacing w:line="240" w:lineRule="auto" w:before="0" w:after="0"/>
      </w:pPr>
      <w:r>
        <w:t>收集数据 ：准备包含特征和标签的数据。</w:t>
      </w:r>
    </w:p>
    <w:p>
      <w:pPr>
        <w:pStyle w:val="ListBullet"/>
        <w:spacing w:line="240" w:lineRule="auto" w:before="0" w:after="0"/>
      </w:pPr>
      <w:r>
        <w:t>选择模型 ：根据任务选择合适的机器学习算法。</w:t>
      </w:r>
    </w:p>
    <w:p>
      <w:pPr>
        <w:pStyle w:val="ListBullet"/>
        <w:spacing w:line="240" w:lineRule="auto" w:before="0" w:after="0"/>
      </w:pPr>
      <w:r>
        <w:t>训练模型 ：让模型通过数据学习模式，最小化误差。</w:t>
      </w:r>
    </w:p>
    <w:p>
      <w:pPr>
        <w:pStyle w:val="ListBullet"/>
        <w:spacing w:line="240" w:lineRule="auto" w:before="0" w:after="0"/>
      </w:pPr>
      <w:r>
        <w:t>评估与验证 ：通过测试集评估模型性能，并进行优化。</w:t>
      </w:r>
    </w:p>
    <w:p>
      <w:pPr>
        <w:pStyle w:val="ListBullet"/>
        <w:spacing w:line="240" w:lineRule="auto" w:before="0" w:after="0"/>
      </w:pPr>
      <w:r>
        <w:t>部署模型 ：将训练好的模型应用到实际场景中进行预测。</w:t>
      </w:r>
    </w:p>
    <w:p>
      <w:pPr>
        <w:pStyle w:val="ListBullet"/>
        <w:spacing w:line="240" w:lineRule="auto" w:before="0" w:after="0"/>
      </w:pPr>
      <w:r>
        <w:t>持续改进 ：随着新数据的产生，模型需要定期更新和优化。</w:t>
      </w:r>
    </w:p>
    <w:p>
      <w:pPr>
        <w:spacing w:line="240" w:lineRule="auto" w:before="0" w:after="0"/>
      </w:pPr>
      <w:r>
        <w:t>这个过程能够让计算机从经验中自动学习，并在各种任务中做出越来越准确的预测。</w:t>
      </w:r>
    </w:p>
    <w:p>
      <w:pPr>
        <w:spacing w:line="240" w:lineRule="auto" w:before="0" w:after="0"/>
      </w:pPr>
      <w:r>
        <w:t>我们可以从以下几个方面来理解机器学习是如何工作的：</w:t>
      </w:r>
    </w:p>
    <w:p>
      <w:pPr>
        <w:pStyle w:val="Heading3"/>
      </w:pPr>
      <w:r>
        <w:t>1. 数据输入：数据是学习的基础</w:t>
      </w:r>
    </w:p>
    <w:p>
      <w:pPr>
        <w:spacing w:line="240" w:lineRule="auto" w:before="0" w:after="0"/>
      </w:pPr>
      <w:r>
        <w:t>机器学习的第一步是数据收集。没有数据，机器学习模型无法进行训练。数据通常包括"输入特征"和"标签"：</w:t>
      </w:r>
    </w:p>
    <w:p>
      <w:pPr>
        <w:pStyle w:val="ListBullet"/>
        <w:spacing w:line="240" w:lineRule="auto" w:before="0" w:after="0"/>
      </w:pPr>
      <w:r>
        <w:t>输入特征（Features）： 这些是模型用来做预测或分类的信息。例如，在房价预测问题中，输入特征可以是房子的面积、地理位置、卧室数量等。</w:t>
      </w:r>
    </w:p>
    <w:p>
      <w:pPr>
        <w:pStyle w:val="ListBullet"/>
        <w:spacing w:line="240" w:lineRule="auto" w:before="0" w:after="0"/>
      </w:pPr>
      <w:r>
        <w:t>标签（Labels）： 标签是我们想要预测或分类的结果，通常是一个数字或类别。例如，在房价预测问题中，标签是房子的价格。</w:t>
      </w:r>
    </w:p>
    <w:p>
      <w:pPr>
        <w:spacing w:line="240" w:lineRule="auto" w:before="0" w:after="0"/>
      </w:pPr>
      <w:r>
        <w:t>输入特征（Features）： 这些是模型用来做预测或分类的信息。例如，在房价预测问题中，输入特征可以是房子的面积、地理位置、卧室数量等。</w:t>
      </w:r>
    </w:p>
    <w:p>
      <w:pPr>
        <w:spacing w:line="240" w:lineRule="auto" w:before="0" w:after="0"/>
      </w:pPr>
      <w:r>
        <w:t>标签（Labels）： 标签是我们想要预测或分类的结果，通常是一个数字或类别。例如，在房价预测问题中，标签是房子的价格。</w:t>
      </w:r>
    </w:p>
    <w:p>
      <w:pPr>
        <w:spacing w:line="240" w:lineRule="auto" w:before="0" w:after="0"/>
      </w:pPr>
      <w:r>
        <w:t>机器学习模型的目标是从数据中找出输入特征与标签之间的关系，基于这些关系做出预测。</w:t>
      </w:r>
    </w:p>
    <w:p>
      <w:pPr>
        <w:pStyle w:val="Heading3"/>
      </w:pPr>
      <w:r>
        <w:t>2. 模型选择：选择合适的学习算法</w:t>
      </w:r>
    </w:p>
    <w:p>
      <w:pPr>
        <w:spacing w:line="240" w:lineRule="auto" w:before="0" w:after="0"/>
      </w:pPr>
      <w:r>
        <w:t>机器学习模型（也叫做算法）是帮助计算机学习数据并进行预测的工具。根据数据的性质和任务的不同，常见的机器学习模型包括：</w:t>
      </w:r>
    </w:p>
    <w:p>
      <w:pPr>
        <w:pStyle w:val="ListBullet"/>
        <w:spacing w:line="240" w:lineRule="auto" w:before="0" w:after="0"/>
      </w:pPr>
      <w:r>
        <w:t>监督学习模型： 给定带有标签的数据，模型通过学习输入和标签之间的关系来做预测。例如， 线性回归 、 逻辑回归 、 支持向量机（SVM） 和 决策树 。</w:t>
      </w:r>
    </w:p>
    <w:p>
      <w:pPr>
        <w:pStyle w:val="ListBullet"/>
        <w:spacing w:line="240" w:lineRule="auto" w:before="0" w:after="0"/>
      </w:pPr>
      <w:r>
        <w:t>无监督学习模型： 没有标签的数据，模型通过探索数据中的结构或模式来进行学习。例如， K-means 聚类 、 主成分分析（PCA） 。</w:t>
      </w:r>
    </w:p>
    <w:p>
      <w:pPr>
        <w:pStyle w:val="ListBullet"/>
        <w:spacing w:line="240" w:lineRule="auto" w:before="0" w:after="0"/>
      </w:pPr>
      <w:r>
        <w:t>强化学习模型： 模型在与环境互动的过程中，通过奖励和惩罚来学习最佳行为。例如， Q-learning 、 深度强化学习 （Deep Q-Networks, DQN）。</w:t>
      </w:r>
    </w:p>
    <w:p>
      <w:pPr>
        <w:spacing w:line="240" w:lineRule="auto" w:before="0" w:after="0"/>
      </w:pPr>
      <w:r>
        <w:t>监督学习模型： 给定带有标签的数据，模型通过学习输入和标签之间的关系来做预测。例如， 线性回归 、 逻辑回归 、 支持向量机（SVM） 和 决策树 。</w:t>
      </w:r>
    </w:p>
    <w:p>
      <w:pPr>
        <w:spacing w:line="240" w:lineRule="auto" w:before="0" w:after="0"/>
      </w:pPr>
      <w:r>
        <w:t>无监督学习模型： 没有标签的数据，模型通过探索数据中的结构或模式来进行学习。例如， K-means 聚类 、 主成分分析（PCA） 。</w:t>
      </w:r>
    </w:p>
    <w:p>
      <w:pPr>
        <w:spacing w:line="240" w:lineRule="auto" w:before="0" w:after="0"/>
      </w:pPr>
      <w:r>
        <w:t>强化学习模型： 模型在与环境互动的过程中，通过奖励和惩罚来学习最佳行为。例如， Q-learning 、 深度强化学习 （Deep Q-Networks, DQN）。</w:t>
      </w:r>
    </w:p>
    <w:p>
      <w:pPr>
        <w:pStyle w:val="Heading3"/>
      </w:pPr>
      <w:r>
        <w:t>3. 训练过程：让模型从数据中学习</w:t>
      </w:r>
    </w:p>
    <w:p>
      <w:pPr>
        <w:spacing w:line="240" w:lineRule="auto" w:before="0" w:after="0"/>
      </w:pPr>
      <w:r>
        <w:t>在训练阶段，模型通过历史数据"学习"输入和标签之间的关系，通常通过最小化一个损失函数（Loss Function）来优化模型的参数。训练过程可以概括为以下步骤：</w:t>
      </w:r>
    </w:p>
    <w:p>
      <w:pPr>
        <w:pStyle w:val="ListBullet"/>
        <w:spacing w:line="240" w:lineRule="auto" w:before="0" w:after="0"/>
      </w:pPr>
      <w:r>
        <w:t>初始状态： 模型从随机值开始。比如，神经网络的权重是随机初始化的。</w:t>
      </w:r>
    </w:p>
    <w:p>
      <w:pPr>
        <w:pStyle w:val="ListBullet"/>
        <w:spacing w:line="240" w:lineRule="auto" w:before="0" w:after="0"/>
      </w:pPr>
      <w:r>
        <w:t>计算预测： 对于每个输入，模型会做出一个预测。这是通过将输入数据传递给模型，计算得到输出。</w:t>
      </w:r>
    </w:p>
    <w:p>
      <w:pPr>
        <w:pStyle w:val="ListBullet"/>
        <w:spacing w:line="240" w:lineRule="auto" w:before="0" w:after="0"/>
      </w:pPr>
      <w:r>
        <w:t>计算误差（损失）： 误差是指模型预测的输出与实际标签之间的差异。例如，对于回归问题，误差可以通过均方误差（MSE）来衡量。</w:t>
      </w:r>
    </w:p>
    <w:p>
      <w:pPr>
        <w:pStyle w:val="ListBullet"/>
        <w:spacing w:line="240" w:lineRule="auto" w:before="0" w:after="0"/>
      </w:pPr>
      <w:r>
        <w:t>优化模型： 通过反向传播（在神经网络中）或梯度下降等优化算法，不断调整模型的参数（如神经网络的权重），使得误差最小化。这个过程就是 训练 ，直到模型能够在训练数据上做出比较准确的预测。</w:t>
      </w:r>
    </w:p>
    <w:p>
      <w:pPr>
        <w:spacing w:line="240" w:lineRule="auto" w:before="0" w:after="0"/>
      </w:pPr>
      <w:r>
        <w:t>初始状态： 模型从随机值开始。比如，神经网络的权重是随机初始化的。</w:t>
      </w:r>
    </w:p>
    <w:p>
      <w:pPr>
        <w:spacing w:line="240" w:lineRule="auto" w:before="0" w:after="0"/>
      </w:pPr>
      <w:r>
        <w:t>计算预测： 对于每个输入，模型会做出一个预测。这是通过将输入数据传递给模型，计算得到输出。</w:t>
      </w:r>
    </w:p>
    <w:p>
      <w:pPr>
        <w:spacing w:line="240" w:lineRule="auto" w:before="0" w:after="0"/>
      </w:pPr>
      <w:r>
        <w:t>计算误差（损失）： 误差是指模型预测的输出与实际标签之间的差异。例如，对于回归问题，误差可以通过均方误差（MSE）来衡量。</w:t>
      </w:r>
    </w:p>
    <w:p>
      <w:pPr>
        <w:spacing w:line="240" w:lineRule="auto" w:before="0" w:after="0"/>
      </w:pPr>
      <w:r>
        <w:t>优化模型： 通过反向传播（在神经网络中）或梯度下降等优化算法，不断调整模型的参数（如神经网络的权重），使得误差最小化。这个过程就是 训练 ，直到模型能够在训练数据上做出比较准确的预测。</w:t>
      </w:r>
    </w:p>
    <w:p>
      <w:pPr>
        <w:pStyle w:val="Heading3"/>
      </w:pPr>
      <w:r>
        <w:t>4. 验证与评估：测试模型的性能</w:t>
      </w:r>
    </w:p>
    <w:p>
      <w:pPr>
        <w:spacing w:line="240" w:lineRule="auto" w:before="0" w:after="0"/>
      </w:pPr>
      <w:r>
        <w:t>训练过程完成后，我们需要评估模型的性能。为了避免模型过度拟合训练数据，我们将数据分为 训练集 和 测试集 ，其中：</w:t>
      </w:r>
    </w:p>
    <w:p>
      <w:pPr>
        <w:pStyle w:val="ListBullet"/>
        <w:spacing w:line="240" w:lineRule="auto" w:before="0" w:after="0"/>
      </w:pPr>
      <w:r>
        <w:t>训练集： 用于训练模型的部分数据。</w:t>
      </w:r>
    </w:p>
    <w:p>
      <w:pPr>
        <w:pStyle w:val="ListBullet"/>
        <w:spacing w:line="240" w:lineRule="auto" w:before="0" w:after="0"/>
      </w:pPr>
      <w:r>
        <w:t>测试集： 用于评估模型性能的部分数据，通常不参与训练过程。</w:t>
      </w:r>
    </w:p>
    <w:p>
      <w:pPr>
        <w:spacing w:line="240" w:lineRule="auto" w:before="0" w:after="0"/>
      </w:pPr>
      <w:r>
        <w:t>常见的评估指标包括：</w:t>
      </w:r>
    </w:p>
    <w:p>
      <w:pPr>
        <w:pStyle w:val="ListBullet"/>
        <w:spacing w:line="240" w:lineRule="auto" w:before="0" w:after="0"/>
      </w:pPr>
      <w:r>
        <w:t>准确率（Accuracy）： 分类问题中正确分类的比例。</w:t>
      </w:r>
    </w:p>
    <w:p>
      <w:pPr>
        <w:pStyle w:val="ListBullet"/>
        <w:spacing w:line="240" w:lineRule="auto" w:before="0" w:after="0"/>
      </w:pPr>
      <w:r>
        <w:t>均方误差（MSE）： 回归问题中，预测值与真实值差的平方的平均值。</w:t>
      </w:r>
    </w:p>
    <w:p>
      <w:pPr>
        <w:pStyle w:val="ListBullet"/>
        <w:spacing w:line="240" w:lineRule="auto" w:before="0" w:after="0"/>
      </w:pPr>
      <w:r>
        <w:t>精确率（Precision）与召回率（Recall）： 用于二分类问题，尤其是类别不平衡时。</w:t>
      </w:r>
    </w:p>
    <w:p>
      <w:pPr>
        <w:pStyle w:val="ListBullet"/>
        <w:spacing w:line="240" w:lineRule="auto" w:before="0" w:after="0"/>
      </w:pPr>
      <w:r>
        <w:t>F1分数： 精确率与召回率的调和平均数，综合考虑分类器的表现。</w:t>
      </w:r>
    </w:p>
    <w:p>
      <w:pPr>
        <w:pStyle w:val="Heading3"/>
      </w:pPr>
      <w:r>
        <w:t>5. 优化与调整：提高模型的精度</w:t>
      </w:r>
    </w:p>
    <w:p>
      <w:pPr>
        <w:spacing w:line="240" w:lineRule="auto" w:before="0" w:after="0"/>
      </w:pPr>
      <w:r>
        <w:t>如果模型在测试集上的表现不理想，可能需要进一步优化。这通常包括：</w:t>
      </w:r>
    </w:p>
    <w:p>
      <w:pPr>
        <w:pStyle w:val="ListBullet"/>
        <w:spacing w:line="240" w:lineRule="auto" w:before="0" w:after="0"/>
      </w:pPr>
      <w:r>
        <w:t>调整超参数（Hyperparameters）： 比如学习率、正则化系数、树的深度等。这些超参数影响模型的学习能力。</w:t>
      </w:r>
    </w:p>
    <w:p>
      <w:pPr>
        <w:pStyle w:val="ListBullet"/>
        <w:spacing w:line="240" w:lineRule="auto" w:before="0" w:after="0"/>
      </w:pPr>
      <w:r>
        <w:t>模型选择与融合： 尝试不同的模型或模型融合（比如集成学习方法，如随机森林、XGBoost 等）来提高精度。</w:t>
      </w:r>
    </w:p>
    <w:p>
      <w:pPr>
        <w:pStyle w:val="ListBullet"/>
        <w:spacing w:line="240" w:lineRule="auto" w:before="0" w:after="0"/>
      </w:pPr>
      <w:r>
        <w:t>数据增强： 扩展训练数据集，比如对图像进行旋转、翻转等操作，帮助模型提高泛化能力。</w:t>
      </w:r>
    </w:p>
    <w:p>
      <w:pPr>
        <w:spacing w:line="240" w:lineRule="auto" w:before="0" w:after="0"/>
      </w:pPr>
      <w:r>
        <w:t>调整超参数（Hyperparameters）： 比如学习率、正则化系数、树的深度等。这些超参数影响模型的学习能力。</w:t>
      </w:r>
    </w:p>
    <w:p>
      <w:pPr>
        <w:spacing w:line="240" w:lineRule="auto" w:before="0" w:after="0"/>
      </w:pPr>
      <w:r>
        <w:t>模型选择与融合： 尝试不同的模型或模型融合（比如集成学习方法，如随机森林、XGBoost 等）来提高精度。</w:t>
      </w:r>
    </w:p>
    <w:p>
      <w:pPr>
        <w:spacing w:line="240" w:lineRule="auto" w:before="0" w:after="0"/>
      </w:pPr>
      <w:r>
        <w:t>数据增强： 扩展训练数据集，比如对图像进行旋转、翻转等操作，帮助模型提高泛化能力。</w:t>
      </w:r>
    </w:p>
    <w:p>
      <w:pPr>
        <w:pStyle w:val="Heading3"/>
      </w:pPr>
      <w:r>
        <w:t>6. 模型部署与预测：实际应用</w:t>
      </w:r>
    </w:p>
    <w:p>
      <w:pPr>
        <w:spacing w:line="240" w:lineRule="auto" w:before="0" w:after="0"/>
      </w:pPr>
      <w:r>
        <w:t>一旦模型在训练和测试数据上表现良好，就可以将模型部署到实际应用中：</w:t>
      </w:r>
    </w:p>
    <w:p>
      <w:pPr>
        <w:pStyle w:val="ListBullet"/>
        <w:spacing w:line="240" w:lineRule="auto" w:before="0" w:after="0"/>
      </w:pPr>
      <w:r>
        <w:t>模型部署： 将训练好的模型嵌入到应用程序、网站、服务器等系统中，供用户使用。</w:t>
      </w:r>
    </w:p>
    <w:p>
      <w:pPr>
        <w:pStyle w:val="ListBullet"/>
        <w:spacing w:line="240" w:lineRule="auto" w:before="0" w:after="0"/>
      </w:pPr>
      <w:r>
        <w:t>实时预测： 在实际环境中，新的数据输入到模型中，模型根据之前学习到的模式进行实时预测或分类。</w:t>
      </w:r>
    </w:p>
    <w:p>
      <w:pPr>
        <w:spacing w:line="240" w:lineRule="auto" w:before="0" w:after="0"/>
      </w:pPr>
      <w:r>
        <w:t>模型部署： 将训练好的模型嵌入到应用程序、网站、服务器等系统中，供用户使用。</w:t>
      </w:r>
    </w:p>
    <w:p>
      <w:pPr>
        <w:spacing w:line="240" w:lineRule="auto" w:before="0" w:after="0"/>
      </w:pPr>
      <w:r>
        <w:t>实时预测： 在实际环境中，新的数据输入到模型中，模型根据之前学习到的模式进行实时预测或分类。</w:t>
      </w:r>
    </w:p>
    <w:p>
      <w:pPr>
        <w:pStyle w:val="Heading3"/>
      </w:pPr>
      <w:r>
        <w:t>7. 持续学习与模型更新：</w:t>
      </w:r>
    </w:p>
    <w:p>
      <w:pPr>
        <w:spacing w:line="240" w:lineRule="auto" w:before="0" w:after="0"/>
      </w:pPr>
      <w:r>
        <w:t>机器学习系统通常不是一次性完成的。在实际应用中，随着时间的推移，新的数据会不断产生，因此，模型需要定期更新和再训练，以保持其预测能力。这可以通过 在线学习 、 迁移学习 等方法来实现。</w:t>
      </w:r>
    </w:p>
    <w:p>
      <w:pPr>
        <w:spacing w:line="240" w:lineRule="auto" w:before="0" w:after="0"/>
      </w:pPr>
      <w:r>
        <w:br w:type="page"/>
      </w:r>
    </w:p>
    <w:p>
      <w:pPr>
        <w:pStyle w:val="Heading1"/>
      </w:pPr>
      <w:r>
        <w:t>机器学习基础术语</w:t>
      </w:r>
    </w:p>
    <w:p>
      <w:pPr>
        <w:spacing w:line="240" w:lineRule="auto" w:before="0" w:after="0"/>
      </w:pPr>
      <w:r>
        <w:t>学习机器学习就像学习一门新语言，需要先掌握基本词汇。这些术语构成了机器学习的"语言系统"，理解它们是深入学习的第一步。</w:t>
      </w:r>
    </w:p>
    <w:p>
      <w:pPr>
        <w:spacing w:line="240" w:lineRule="auto" w:before="0" w:after="0"/>
      </w:pPr>
      <w:r>
        <w:t>想象一下你在教一个机器人认识水果：</w:t>
      </w:r>
    </w:p>
    <w:p>
      <w:pPr>
        <w:pStyle w:val="ListBullet"/>
        <w:spacing w:line="240" w:lineRule="auto" w:before="0" w:after="0"/>
      </w:pPr>
      <w:r>
        <w:t>数据 ：各种水果的图片和信息</w:t>
      </w:r>
    </w:p>
    <w:p>
      <w:pPr>
        <w:pStyle w:val="ListBullet"/>
        <w:spacing w:line="240" w:lineRule="auto" w:before="0" w:after="0"/>
      </w:pPr>
      <w:r>
        <w:t>特征 ：水果的颜色、形状、大小、味道</w:t>
      </w:r>
    </w:p>
    <w:p>
      <w:pPr>
        <w:pStyle w:val="ListBullet"/>
        <w:spacing w:line="240" w:lineRule="auto" w:before="0" w:after="0"/>
      </w:pPr>
      <w:r>
        <w:t>标签 ：这个水果叫什么名字（苹果、香蕉、橙子）</w:t>
      </w:r>
    </w:p>
    <w:p>
      <w:pPr>
        <w:pStyle w:val="ListBullet"/>
        <w:spacing w:line="240" w:lineRule="auto" w:before="0" w:after="0"/>
      </w:pPr>
      <w:r>
        <w:t>模型 ：机器人学到的"识别水果的方法"</w:t>
      </w:r>
    </w:p>
    <w:p>
      <w:pPr>
        <w:pStyle w:val="ListBullet"/>
        <w:spacing w:line="240" w:lineRule="auto" w:before="0" w:after="0"/>
      </w:pPr>
      <w:r>
        <w:t>训练 ：教机器人认识水果的过程</w:t>
      </w:r>
    </w:p>
    <w:p>
      <w:pPr>
        <w:pStyle w:val="ListBullet"/>
        <w:spacing w:line="240" w:lineRule="auto" w:before="0" w:after="0"/>
      </w:pPr>
      <w:r>
        <w:t>推理 ：机器人识别新水果的能力</w:t>
      </w:r>
    </w:p>
    <w:p>
      <w:pPr>
        <w:pStyle w:val="Heading2"/>
      </w:pPr>
      <w:r>
        <w:t>数据（Data）</w:t>
      </w:r>
    </w:p>
    <w:p>
      <w:pPr>
        <w:pStyle w:val="Heading3"/>
      </w:pPr>
      <w:r>
        <w:t>什么是数据？</w:t>
      </w:r>
    </w:p>
    <w:p>
      <w:pPr>
        <w:spacing w:line="240" w:lineRule="auto" w:before="0" w:after="0"/>
      </w:pPr>
      <w:r>
        <w:t>数据 是机器学习的"原材料"，就像厨师做菜需要的食材一样。没有数据，机器学习就无法进行。</w:t>
      </w:r>
    </w:p>
    <w:p>
      <w:pPr>
        <w:pStyle w:val="Heading3"/>
      </w:pPr>
      <w:r>
        <w:t>数据的类型</w:t>
      </w:r>
    </w:p>
    <w:p>
      <w:pPr>
        <w:pStyle w:val="Heading3"/>
      </w:pPr>
      <w:r>
        <w:t>1. 结构化数据</w:t>
      </w:r>
    </w:p>
    <w:p>
      <w:pPr>
        <w:spacing w:line="240" w:lineRule="auto" w:before="0" w:after="0"/>
      </w:pPr>
      <w:r>
        <w:t>特点 ：有明确的格式和组织方式，像表格一样整齐</w:t>
      </w:r>
    </w:p>
    <w:p>
      <w:pPr>
        <w:pStyle w:val="Heading2"/>
      </w:pPr>
      <w:r>
        <w:t>实例</w:t>
      </w:r>
    </w:p>
    <w:p>
      <w:pPr>
        <w:spacing w:line="240" w:lineRule="auto" w:before="0" w:after="0"/>
      </w:pPr>
      <w:r>
        <w:t>输出 ：</w:t>
      </w:r>
    </w:p>
    <w:p>
      <w:pPr>
        <w:spacing w:line="240" w:lineRule="auto" w:before="0" w:after="0"/>
      </w:pPr>
      <w:r>
        <w:rPr>
          <w:rFonts w:ascii="Consolas" w:hAnsi="Consolas" w:eastAsia="Consolas"/>
          <w:sz w:val="21"/>
        </w:rPr>
        <w:br/>
        <w:t xml:space="preserve">   姓名  年龄  成绩  班级</w:t>
        <w:br/>
        <w:t>0  张三  18  85  一班</w:t>
        <w:br/>
        <w:t>1  李四  19  92  二班</w:t>
        <w:br/>
        <w:t>2  王五  20  78  一班</w:t>
      </w:r>
    </w:p>
    <w:p>
      <w:pPr>
        <w:pStyle w:val="Heading3"/>
      </w:pPr>
      <w:r>
        <w:t>2. 非结构化数据</w:t>
      </w:r>
    </w:p>
    <w:p>
      <w:pPr>
        <w:spacing w:line="240" w:lineRule="auto" w:before="0" w:after="0"/>
      </w:pPr>
      <w:r>
        <w:t>特点 ：没有固定格式，需要特殊处理</w:t>
      </w:r>
    </w:p>
    <w:p>
      <w:pPr>
        <w:spacing w:line="240" w:lineRule="auto" w:before="0" w:after="0"/>
      </w:pPr>
      <w:r>
        <w:t>例子 ：</w:t>
      </w:r>
    </w:p>
    <w:p>
      <w:pPr>
        <w:pStyle w:val="ListBullet"/>
        <w:spacing w:line="240" w:lineRule="auto" w:before="0" w:after="0"/>
      </w:pPr>
      <w:r>
        <w:t>文本：评论、文章、邮件</w:t>
      </w:r>
    </w:p>
    <w:p>
      <w:pPr>
        <w:pStyle w:val="ListBullet"/>
        <w:spacing w:line="240" w:lineRule="auto" w:before="0" w:after="0"/>
      </w:pPr>
      <w:r>
        <w:t>图像：照片、医学影像</w:t>
      </w:r>
    </w:p>
    <w:p>
      <w:pPr>
        <w:pStyle w:val="ListBullet"/>
        <w:spacing w:line="240" w:lineRule="auto" w:before="0" w:after="0"/>
      </w:pPr>
      <w:r>
        <w:t>音频：语音、音乐</w:t>
      </w:r>
    </w:p>
    <w:p>
      <w:pPr>
        <w:pStyle w:val="ListBullet"/>
        <w:spacing w:line="240" w:lineRule="auto" w:before="0" w:after="0"/>
      </w:pPr>
      <w:r>
        <w:t>视频：监控录像、电影</w:t>
      </w:r>
    </w:p>
    <w:p>
      <w:pPr>
        <w:spacing w:line="240" w:lineRule="auto" w:before="0" w:after="0"/>
      </w:pPr>
      <w:r>
        <w:rPr>
          <w:rFonts w:ascii="Consolas" w:hAnsi="Consolas" w:eastAsia="Consolas"/>
          <w:sz w:val="21"/>
        </w:rPr>
        <w:t># 非结构化数据示例：文本和图像</w:t>
        <w:br/>
        <w:t>text_data = "这个产品质量很好，我很满意！"</w:t>
        <w:br/>
        <w:t># image_data = 一张产品的照片</w:t>
        <w:br/>
        <w:t># audio_data = 顾客的语音评价</w:t>
      </w:r>
    </w:p>
    <w:p>
      <w:pPr>
        <w:pStyle w:val="Heading3"/>
      </w:pPr>
      <w:r>
        <w:t>数据质量的重要性</w:t>
      </w:r>
    </w:p>
    <w:p>
      <w:pPr>
        <w:spacing w:line="240" w:lineRule="auto" w:before="0" w:after="0"/>
      </w:pPr>
      <w:r>
        <w:t>垃圾进，垃圾出 （Garbage In, Garbage Out）是机器学习的重要原则。数据质量直接决定模型效果。</w:t>
      </w:r>
    </w:p>
    <w:p>
      <w:pPr>
        <w:pStyle w:val="Heading2"/>
      </w:pPr>
      <w:r>
        <w:t>实例</w:t>
      </w:r>
    </w:p>
    <w:p>
      <w:pPr>
        <w:pStyle w:val="Heading2"/>
      </w:pPr>
      <w:r>
        <w:t>特征（Feature）</w:t>
      </w:r>
    </w:p>
    <w:p>
      <w:pPr>
        <w:pStyle w:val="Heading3"/>
      </w:pPr>
      <w:r>
        <w:t>什么是特征？</w:t>
      </w:r>
    </w:p>
    <w:p>
      <w:pPr>
        <w:spacing w:line="240" w:lineRule="auto" w:before="0" w:after="0"/>
      </w:pPr>
      <w:r>
        <w:t>特征 是数据的"可观察属性"，就像描述一个人的特征：身高、体重、发色、性格等。在机器学习中，特征是用来做预测的依据。</w:t>
      </w:r>
    </w:p>
    <w:p>
      <w:pPr>
        <w:spacing w:line="240" w:lineRule="auto" w:before="0" w:after="0"/>
      </w:pPr>
      <w:r>
        <w:t>特征选择的重要性 ：</w:t>
      </w:r>
    </w:p>
    <w:p>
      <w:pPr>
        <w:pStyle w:val="ListBullet"/>
        <w:spacing w:line="240" w:lineRule="auto" w:before="0" w:after="0"/>
      </w:pPr>
      <w:r>
        <w:t>好的特征能让模型事半功倍</w:t>
      </w:r>
    </w:p>
    <w:p>
      <w:pPr>
        <w:pStyle w:val="ListBullet"/>
        <w:spacing w:line="240" w:lineRule="auto" w:before="0" w:after="0"/>
      </w:pPr>
      <w:r>
        <w:t>坏的特征会让模型事倍功半</w:t>
      </w:r>
    </w:p>
    <w:p>
      <w:pPr>
        <w:pStyle w:val="ListBullet"/>
        <w:spacing w:line="240" w:lineRule="auto" w:before="0" w:after="0"/>
      </w:pPr>
      <w:r>
        <w:t>特征工程往往是决定模型效果的关键</w:t>
      </w:r>
    </w:p>
    <w:p>
      <w:pPr>
        <w:pStyle w:val="Heading3"/>
      </w:pPr>
      <w:r>
        <w:t>特征的类型</w:t>
      </w:r>
    </w:p>
    <w:p>
      <w:pPr>
        <w:pStyle w:val="Heading3"/>
      </w:pPr>
      <w:r>
        <w:t>x1. 数值特征</w:t>
      </w:r>
    </w:p>
    <w:p>
      <w:pPr>
        <w:spacing w:line="240" w:lineRule="auto" w:before="0" w:after="0"/>
      </w:pPr>
      <w:r>
        <w:t>特点 ：可以用数字表示，可以进行数学运算</w:t>
      </w:r>
    </w:p>
    <w:p>
      <w:pPr>
        <w:spacing w:line="240" w:lineRule="auto" w:before="0" w:after="0"/>
      </w:pPr>
      <w:r>
        <w:rPr>
          <w:rFonts w:ascii="Consolas" w:hAnsi="Consolas" w:eastAsia="Consolas"/>
          <w:sz w:val="21"/>
        </w:rPr>
        <w:t># 数值特征示例</w:t>
        <w:br/>
        <w:t>numerical_features = {</w:t>
        <w:br/>
        <w:t xml:space="preserve">    '年龄': [25, 30, 35, 40],</w:t>
        <w:br/>
        <w:t xml:space="preserve">    '收入': [5000, 8000, 12000, 15000],</w:t>
        <w:br/>
        <w:t xml:space="preserve">    '身高': [165, 170, 175, 180]</w:t>
        <w:br/>
        <w:t>}</w:t>
      </w:r>
    </w:p>
    <w:p>
      <w:pPr>
        <w:pStyle w:val="Heading3"/>
      </w:pPr>
      <w:r>
        <w:t>2. 类别特征</w:t>
      </w:r>
    </w:p>
    <w:p>
      <w:pPr>
        <w:spacing w:line="240" w:lineRule="auto" w:before="0" w:after="0"/>
      </w:pPr>
      <w:r>
        <w:t>特点 ：表示不同的类别，不能进行数学运算</w:t>
      </w:r>
    </w:p>
    <w:p>
      <w:pPr>
        <w:spacing w:line="240" w:lineRule="auto" w:before="0" w:after="0"/>
      </w:pPr>
      <w:r>
        <w:rPr>
          <w:rFonts w:ascii="Consolas" w:hAnsi="Consolas" w:eastAsia="Consolas"/>
          <w:sz w:val="21"/>
        </w:rPr>
        <w:t># 类别特征示例</w:t>
        <w:br/>
        <w:t>categorical_features = {</w:t>
        <w:br/>
        <w:t xml:space="preserve">    '性别': ['男', '女', '男', '女'],</w:t>
        <w:br/>
        <w:t xml:space="preserve">    '学历': ['本科', '硕士', '博士', '本科'],</w:t>
        <w:br/>
        <w:t xml:space="preserve">    '城市': ['北京', '上海', '广州', '深圳']</w:t>
        <w:br/>
        <w:t>}</w:t>
      </w:r>
    </w:p>
    <w:p>
      <w:pPr>
        <w:pStyle w:val="Heading3"/>
      </w:pPr>
      <w:r>
        <w:t>3. 文本特征</w:t>
      </w:r>
    </w:p>
    <w:p>
      <w:pPr>
        <w:spacing w:line="240" w:lineRule="auto" w:before="0" w:after="0"/>
      </w:pPr>
      <w:r>
        <w:t>特点 ：需要特殊处理才能被模型使用</w:t>
      </w:r>
    </w:p>
    <w:p>
      <w:pPr>
        <w:spacing w:line="240" w:lineRule="auto" w:before="0" w:after="0"/>
      </w:pPr>
      <w:r>
        <w:rPr>
          <w:rFonts w:ascii="Consolas" w:hAnsi="Consolas" w:eastAsia="Consolas"/>
          <w:sz w:val="21"/>
        </w:rPr>
        <w:t># 文本特征示例</w:t>
        <w:br/>
        <w:t>text_features = {</w:t>
        <w:br/>
        <w:t xml:space="preserve">    '评论': [</w:t>
        <w:br/>
        <w:t xml:space="preserve">        '这个产品很好用，推荐购买！',</w:t>
        <w:br/>
        <w:t xml:space="preserve">        '质量一般，不太满意。',</w:t>
        <w:br/>
        <w:t xml:space="preserve">        '性价比高，值得入手。'</w:t>
        <w:br/>
        <w:t xml:space="preserve">    ]</w:t>
        <w:br/>
        <w:t>}</w:t>
      </w:r>
    </w:p>
    <w:p>
      <w:pPr>
        <w:pStyle w:val="Heading3"/>
      </w:pPr>
      <w:r>
        <w:t>特征工程示例</w:t>
      </w:r>
    </w:p>
    <w:p>
      <w:pPr>
        <w:pStyle w:val="Heading2"/>
      </w:pPr>
      <w:r>
        <w:t>实例</w:t>
      </w:r>
    </w:p>
    <w:p>
      <w:pPr>
        <w:pStyle w:val="Heading2"/>
      </w:pPr>
      <w:r>
        <w:t>标签（Label）</w:t>
      </w:r>
    </w:p>
    <w:p>
      <w:pPr>
        <w:pStyle w:val="Heading3"/>
      </w:pPr>
      <w:r>
        <w:t>什么是标签？</w:t>
      </w:r>
    </w:p>
    <w:p>
      <w:pPr>
        <w:spacing w:line="240" w:lineRule="auto" w:before="0" w:after="0"/>
      </w:pPr>
      <w:r>
        <w:t>标签 是我们想要预测的"答案"，就像考试题的正确答案一样。在监督学习中，每个数据样本都有一个对应的标签。</w:t>
      </w:r>
    </w:p>
    <w:p>
      <w:pPr>
        <w:spacing w:line="240" w:lineRule="auto" w:before="0" w:after="0"/>
      </w:pPr>
      <w:r>
        <w:t>标签的作用 ：</w:t>
      </w:r>
    </w:p>
    <w:p>
      <w:pPr>
        <w:pStyle w:val="ListBullet"/>
        <w:spacing w:line="240" w:lineRule="auto" w:before="0" w:after="0"/>
      </w:pPr>
      <w:r>
        <w:t>指导模型学习方向</w:t>
      </w:r>
    </w:p>
    <w:p>
      <w:pPr>
        <w:pStyle w:val="ListBullet"/>
        <w:spacing w:line="240" w:lineRule="auto" w:before="0" w:after="0"/>
      </w:pPr>
      <w:r>
        <w:t>评估模型学习效果</w:t>
      </w:r>
    </w:p>
    <w:p>
      <w:pPr>
        <w:pStyle w:val="ListBullet"/>
        <w:spacing w:line="240" w:lineRule="auto" w:before="0" w:after="0"/>
      </w:pPr>
      <w:r>
        <w:t>定义问题的类型</w:t>
      </w:r>
    </w:p>
    <w:p>
      <w:pPr>
        <w:pStyle w:val="Heading3"/>
      </w:pPr>
      <w:r>
        <w:t>标签的类型</w:t>
      </w:r>
    </w:p>
    <w:p>
      <w:pPr>
        <w:pStyle w:val="Heading3"/>
      </w:pPr>
      <w:r>
        <w:t>1. 分类标签</w:t>
      </w:r>
    </w:p>
    <w:p>
      <w:pPr>
        <w:spacing w:line="240" w:lineRule="auto" w:before="0" w:after="0"/>
      </w:pPr>
      <w:r>
        <w:t>特点 ：离散的类别值</w:t>
      </w:r>
    </w:p>
    <w:p>
      <w:pPr>
        <w:spacing w:line="240" w:lineRule="auto" w:before="0" w:after="0"/>
      </w:pPr>
      <w:r>
        <w:rPr>
          <w:rFonts w:ascii="Consolas" w:hAnsi="Consolas" w:eastAsia="Consolas"/>
          <w:sz w:val="21"/>
        </w:rPr>
        <w:t># 分类标签示例</w:t>
        <w:br/>
        <w:t>classification_labels = {</w:t>
        <w:br/>
        <w:t xml:space="preserve">    '邮件类型': ['垃圾邮件', '正常邮件', '垃圾邮件', '正常邮件'],</w:t>
        <w:br/>
        <w:t xml:space="preserve">    '情感倾向': ['正面', '负面', '中性', '正面'],</w:t>
        <w:br/>
        <w:t xml:space="preserve">    '疾病诊断': ['患病', '健康', '健康', '患病']</w:t>
        <w:br/>
        <w:t>}</w:t>
      </w:r>
    </w:p>
    <w:p>
      <w:pPr>
        <w:pStyle w:val="Heading3"/>
      </w:pPr>
      <w:r>
        <w:t>2. 回归标签</w:t>
      </w:r>
    </w:p>
    <w:p>
      <w:pPr>
        <w:spacing w:line="240" w:lineRule="auto" w:before="0" w:after="0"/>
      </w:pPr>
      <w:r>
        <w:t>特点 ：连续的数值</w:t>
      </w:r>
    </w:p>
    <w:p>
      <w:pPr>
        <w:spacing w:line="240" w:lineRule="auto" w:before="0" w:after="0"/>
      </w:pPr>
      <w:r>
        <w:rPr>
          <w:rFonts w:ascii="Consolas" w:hAnsi="Consolas" w:eastAsia="Consolas"/>
          <w:sz w:val="21"/>
        </w:rPr>
        <w:t># 回归标签示例</w:t>
        <w:br/>
        <w:t>regression_labels = {</w:t>
        <w:br/>
        <w:t xml:space="preserve">    '房价': [250000, 320000, 180000, 450000],</w:t>
        <w:br/>
        <w:t xml:space="preserve">    '温度': [25.5, 28.3, 22.1, 30.0],</w:t>
        <w:br/>
        <w:t xml:space="preserve">    '股票价格': [100.5, 105.2, 98.7, 110.3]</w:t>
        <w:br/>
        <w:t>}</w:t>
      </w:r>
    </w:p>
    <w:p>
      <w:pPr>
        <w:pStyle w:val="Heading3"/>
      </w:pPr>
      <w:r>
        <w:t>标签质量的重要性</w:t>
      </w:r>
    </w:p>
    <w:p>
      <w:pPr>
        <w:spacing w:line="240" w:lineRule="auto" w:before="0" w:after="0"/>
      </w:pPr>
      <w:r>
        <w:rPr>
          <w:rFonts w:ascii="Consolas" w:hAnsi="Consolas" w:eastAsia="Consolas"/>
          <w:sz w:val="21"/>
        </w:rPr>
        <w:t># 标签质量问题示例</w:t>
        <w:br/>
        <w:t>import numpy as np</w:t>
        <w:br/>
        <w:t># 模拟图像分类任务中的标签问题</w:t>
        <w:br/>
        <w:t>image_data = ['cat1.jpg', 'dog1.jpg', 'cat2.jpg', 'dog2.jpg']</w:t>
        <w:br/>
        <w:t>problematic_labels = ['猫', '犬', '猫咪', '狗']  # 标签不一致</w:t>
        <w:br/>
        <w:t># 标签标准化</w:t>
        <w:br/>
        <w:t>label_mapping = {</w:t>
        <w:br/>
        <w:t xml:space="preserve">    '猫': 'cat', '猫咪': 'cat',</w:t>
        <w:br/>
        <w:t xml:space="preserve">    '犬': 'dog', '狗': 'dog'</w:t>
        <w:br/>
        <w:t>}</w:t>
        <w:br/>
        <w:t>standardized_labels = [label_mapping[label] for label in problematic_labels]</w:t>
        <w:br/>
        <w:t>print("原始标签：", problematic_labels)</w:t>
        <w:br/>
        <w:t>print("标准化标签：", standardized_labels)</w:t>
      </w:r>
    </w:p>
    <w:p>
      <w:pPr>
        <w:pStyle w:val="Heading2"/>
      </w:pPr>
      <w:r>
        <w:t>模型（Model）</w:t>
      </w:r>
    </w:p>
    <w:p>
      <w:pPr>
        <w:pStyle w:val="Heading3"/>
      </w:pPr>
      <w:r>
        <w:t>什么是模型？</w:t>
      </w:r>
    </w:p>
    <w:p>
      <w:pPr>
        <w:spacing w:line="240" w:lineRule="auto" w:before="0" w:after="0"/>
      </w:pPr>
      <w:r>
        <w:t>模型 是机器学习算法从数据中学到的"规律"或"模式"，就像学生从课本中学到的知识一样。</w:t>
      </w:r>
    </w:p>
    <w:p>
      <w:pPr>
        <w:spacing w:line="240" w:lineRule="auto" w:before="0" w:after="0"/>
      </w:pPr>
      <w:r>
        <w:t>模型的本质 ：</w:t>
      </w:r>
    </w:p>
    <w:p>
      <w:pPr>
        <w:pStyle w:val="ListBullet"/>
        <w:spacing w:line="240" w:lineRule="auto" w:before="0" w:after="0"/>
      </w:pPr>
      <w:r>
        <w:t>数学函数：输入特征，输出预测</w:t>
      </w:r>
    </w:p>
    <w:p>
      <w:pPr>
        <w:pStyle w:val="ListBullet"/>
        <w:spacing w:line="240" w:lineRule="auto" w:before="0" w:after="0"/>
      </w:pPr>
      <w:r>
        <w:t>参数集合：学到的规律的具体表示</w:t>
      </w:r>
    </w:p>
    <w:p>
      <w:pPr>
        <w:pStyle w:val="ListBullet"/>
        <w:spacing w:line="240" w:lineRule="auto" w:before="0" w:after="0"/>
      </w:pPr>
      <w:r>
        <w:t>决策规则：如何从输入得到输出</w:t>
      </w:r>
    </w:p>
    <w:p>
      <w:pPr>
        <w:pStyle w:val="Heading3"/>
      </w:pPr>
      <w:r>
        <w:t>模型的表示</w:t>
      </w:r>
    </w:p>
    <w:p>
      <w:pPr>
        <w:pStyle w:val="Heading2"/>
      </w:pPr>
      <w:r>
        <w:t>实例</w:t>
      </w:r>
    </w:p>
    <w:p>
      <w:pPr>
        <w:pStyle w:val="Heading3"/>
      </w:pPr>
      <w:r>
        <w:t>模型的复杂度</w:t>
      </w:r>
    </w:p>
    <w:p>
      <w:pPr>
        <w:pStyle w:val="Heading2"/>
      </w:pPr>
      <w:r>
        <w:t>实例</w:t>
      </w:r>
    </w:p>
    <w:p>
      <w:pPr>
        <w:pStyle w:val="Heading2"/>
      </w:pPr>
      <w:r>
        <w:t>训练（Training）</w:t>
      </w:r>
    </w:p>
    <w:p>
      <w:pPr>
        <w:pStyle w:val="Heading3"/>
      </w:pPr>
      <w:r>
        <w:t>什么是训练？</w:t>
      </w:r>
    </w:p>
    <w:p>
      <w:pPr>
        <w:spacing w:line="240" w:lineRule="auto" w:before="0" w:after="0"/>
      </w:pPr>
      <w:r>
        <w:t>训练 是模型学习的过程，就像学生上课学习知识一样。在训练过程中，模型不断调整参数，使预测结果越来越接近真实标签。</w:t>
      </w:r>
    </w:p>
    <w:p>
      <w:pPr>
        <w:pStyle w:val="Heading3"/>
      </w:pPr>
      <w:r>
        <w:t>训练过程示例</w:t>
      </w:r>
    </w:p>
    <w:p>
      <w:pPr>
        <w:pStyle w:val="Heading2"/>
      </w:pPr>
      <w:r>
        <w:t>实例</w:t>
      </w:r>
    </w:p>
    <w:p>
      <w:pPr>
        <w:pStyle w:val="Heading2"/>
      </w:pPr>
      <w:r>
        <w:t>推理（Inference）</w:t>
      </w:r>
    </w:p>
    <w:p>
      <w:pPr>
        <w:pStyle w:val="Heading3"/>
      </w:pPr>
      <w:r>
        <w:t>什么是推理？</w:t>
      </w:r>
    </w:p>
    <w:p>
      <w:pPr>
        <w:spacing w:line="240" w:lineRule="auto" w:before="0" w:after="0"/>
      </w:pPr>
      <w:r>
        <w:t>推理 是使用训练好的模型进行预测的过程，就像学生用学到的知识解答考试题一样。</w:t>
      </w:r>
    </w:p>
    <w:p>
      <w:pPr>
        <w:pStyle w:val="Heading3"/>
      </w:pPr>
      <w:r>
        <w:t>推理过程示例</w:t>
      </w:r>
    </w:p>
    <w:p>
      <w:pPr>
        <w:pStyle w:val="Heading2"/>
      </w:pPr>
      <w:r>
        <w:t>实例</w:t>
      </w:r>
    </w:p>
    <w:p>
      <w:pPr>
        <w:pStyle w:val="Heading2"/>
      </w:pPr>
      <w:r>
        <w:t>完整示例：从数据到推理</w:t>
      </w:r>
    </w:p>
    <w:p>
      <w:pPr>
        <w:pStyle w:val="Heading2"/>
      </w:pPr>
      <w:r>
        <w:t>实例</w:t>
      </w:r>
    </w:p>
    <w:p>
      <w:pPr>
        <w:pStyle w:val="Heading2"/>
      </w:pPr>
      <w:r>
        <w:t>常见机器学习网络类型</w:t>
      </w:r>
    </w:p>
    <w:p>
      <w:pPr>
        <w:spacing w:line="240" w:lineRule="auto" w:before="0" w:after="0"/>
      </w:pPr>
      <w:r>
        <w:br w:type="page"/>
      </w:r>
    </w:p>
    <w:p>
      <w:pPr>
        <w:pStyle w:val="Heading1"/>
      </w:pPr>
      <w:r>
        <w:t>Python 入门机器学习</w:t>
      </w:r>
    </w:p>
    <w:p>
      <w:pPr>
        <w:spacing w:line="240" w:lineRule="auto" w:before="0" w:after="0"/>
      </w:pPr>
      <w:r>
        <w:t>Python 是机器学习中最常用的编程语言之一，因其易于学习、强大的库支持和社区生态系统。</w:t>
      </w:r>
    </w:p>
    <w:p>
      <w:pPr>
        <w:spacing w:line="240" w:lineRule="auto" w:before="0" w:after="0"/>
      </w:pPr>
      <w:r>
        <w:t>接下来，我将逐步说明如何通过 Python 入门机器学习，并介绍需要的一些常用库。</w:t>
      </w:r>
    </w:p>
    <w:p>
      <w:pPr>
        <w:pStyle w:val="Heading3"/>
      </w:pPr>
      <w:r>
        <w:t>安装 Python 和必要的库</w:t>
      </w:r>
    </w:p>
    <w:p>
      <w:pPr>
        <w:pStyle w:val="Heading3"/>
      </w:pPr>
      <w:r>
        <w:t>方法一：官方安装器</w:t>
      </w:r>
    </w:p>
    <w:p>
      <w:pPr>
        <w:spacing w:line="240" w:lineRule="auto" w:before="0" w:after="0"/>
      </w:pPr>
      <w:r>
        <w:t>首先，确保你已经安装了 Python，你可以访问Python 官方网站 https://www.python.org/ 下载和安装最新版本。</w:t>
      </w:r>
    </w:p>
    <w:p>
      <w:pPr>
        <w:spacing w:line="240" w:lineRule="auto" w:before="0" w:after="0"/>
      </w:pPr>
      <w:r>
        <w:t>Windows 系统：</w:t>
      </w:r>
    </w:p>
    <w:p>
      <w:pPr>
        <w:spacing w:line="240" w:lineRule="auto" w:before="0" w:after="0"/>
      </w:pPr>
      <w:r>
        <w:rPr>
          <w:rFonts w:ascii="Consolas" w:hAnsi="Consolas" w:eastAsia="Consolas"/>
          <w:sz w:val="21"/>
        </w:rPr>
        <w:t># 1. 下载安装程序后运行</w:t>
        <w:br/>
        <w:t># 2. 勾选 "Add Python to PATH"</w:t>
        <w:br/>
        <w:t># 3. 选择 "Install for all users"</w:t>
        <w:br/>
        <w:t># 4. 点击 "Install" 开始安装</w:t>
      </w:r>
    </w:p>
    <w:p>
      <w:pPr>
        <w:spacing w:line="240" w:lineRule="auto" w:before="0" w:after="0"/>
      </w:pPr>
      <w:r>
        <w:t>macOS 系统：</w:t>
      </w:r>
    </w:p>
    <w:p>
      <w:pPr>
        <w:spacing w:line="240" w:lineRule="auto" w:before="0" w:after="0"/>
      </w:pPr>
      <w:r>
        <w:rPr>
          <w:rFonts w:ascii="Consolas" w:hAnsi="Consolas" w:eastAsia="Consolas"/>
          <w:sz w:val="21"/>
        </w:rPr>
        <w:t># 方法1：使用官网安装包</w:t>
        <w:br/>
        <w:t># 下载 .pkg 文件并双击安装</w:t>
        <w:br/>
        <w:t># 方法2：使用 Homebrew</w:t>
        <w:br/>
        <w:t>brew install python3</w:t>
      </w:r>
    </w:p>
    <w:p>
      <w:pPr>
        <w:spacing w:line="240" w:lineRule="auto" w:before="0" w:after="0"/>
      </w:pPr>
      <w:r>
        <w:t>Linux 系统：</w:t>
      </w:r>
    </w:p>
    <w:p>
      <w:pPr>
        <w:spacing w:line="240" w:lineRule="auto" w:before="0" w:after="0"/>
      </w:pPr>
      <w:r>
        <w:rPr>
          <w:rFonts w:ascii="Consolas" w:hAnsi="Consolas" w:eastAsia="Consolas"/>
          <w:sz w:val="21"/>
        </w:rPr>
        <w:t># Ubuntu/Debian</w:t>
        <w:br/>
        <w:t>sudo apt update</w:t>
        <w:br/>
        <w:t>sudo apt install python3 python3-pip</w:t>
        <w:br/>
        <w:t># CentOS/RHEL</w:t>
        <w:br/>
        <w:t>sudo yum install python3 python3-pip</w:t>
      </w:r>
    </w:p>
    <w:p>
      <w:pPr>
        <w:pStyle w:val="Heading3"/>
      </w:pPr>
      <w:r>
        <w:t>方法二：Anaconda 发行版</w:t>
      </w:r>
    </w:p>
    <w:p>
      <w:pPr>
        <w:spacing w:line="240" w:lineRule="auto" w:before="0" w:after="0"/>
      </w:pPr>
      <w:r>
        <w:t>Anaconda 是专为数据科学设计的 Python 发行版 ，就像一个预装了所有工具的"机器学习工具箱"。</w:t>
      </w:r>
    </w:p>
    <w:p>
      <w:pPr>
        <w:pStyle w:val="Heading3"/>
      </w:pPr>
      <w:r>
        <w:t>Anaconda 的优势</w:t>
      </w:r>
    </w:p>
    <w:p>
      <w:pPr>
        <w:pStyle w:val="ListBullet"/>
        <w:spacing w:line="240" w:lineRule="auto" w:before="0" w:after="0"/>
      </w:pPr>
      <w:r>
        <w:t>预装常用库 ：NumPy、Pandas、Scikit-learn 等</w:t>
      </w:r>
    </w:p>
    <w:p>
      <w:pPr>
        <w:pStyle w:val="ListBullet"/>
        <w:spacing w:line="240" w:lineRule="auto" w:before="0" w:after="0"/>
      </w:pPr>
      <w:r>
        <w:t>环境管理 ：conda 命令管理虚拟环境</w:t>
      </w:r>
    </w:p>
    <w:p>
      <w:pPr>
        <w:pStyle w:val="ListBullet"/>
        <w:spacing w:line="240" w:lineRule="auto" w:before="0" w:after="0"/>
      </w:pPr>
      <w:r>
        <w:t>图形界面 ：Anaconda Navigator 提供可视化操作</w:t>
      </w:r>
    </w:p>
    <w:p>
      <w:pPr>
        <w:pStyle w:val="ListBullet"/>
        <w:spacing w:line="240" w:lineRule="auto" w:before="0" w:after="0"/>
      </w:pPr>
      <w:r>
        <w:t>跨平台 ：支持所有主流操作系统</w:t>
      </w:r>
    </w:p>
    <w:p>
      <w:pPr>
        <w:pStyle w:val="Heading3"/>
      </w:pPr>
      <w:r>
        <w:t>安装 Anaconda</w:t>
      </w:r>
    </w:p>
    <w:p>
      <w:pPr>
        <w:pStyle w:val="ListBullet"/>
        <w:spacing w:line="240" w:lineRule="auto" w:before="0" w:after="0"/>
      </w:pPr>
      <w:r>
        <w:t>访问 https://www.anaconda.com/products/distribution</w:t>
      </w:r>
    </w:p>
    <w:p>
      <w:pPr>
        <w:pStyle w:val="ListBullet"/>
        <w:spacing w:line="240" w:lineRule="auto" w:before="0" w:after="0"/>
      </w:pPr>
      <w:r>
        <w:t>下载对应系统的安装包</w:t>
      </w:r>
    </w:p>
    <w:p>
      <w:pPr>
        <w:pStyle w:val="ListBullet"/>
        <w:spacing w:line="240" w:lineRule="auto" w:before="0" w:after="0"/>
      </w:pPr>
      <w:r>
        <w:t>运行安装程序，按提示完成安装</w:t>
      </w:r>
    </w:p>
    <w:p>
      <w:pPr>
        <w:spacing w:line="240" w:lineRule="auto" w:before="0" w:after="0"/>
      </w:pPr>
      <w:r>
        <w:t>验证安装:</w:t>
      </w:r>
    </w:p>
    <w:p>
      <w:pPr>
        <w:spacing w:line="240" w:lineRule="auto" w:before="0" w:after="0"/>
      </w:pPr>
      <w:r>
        <w:rPr>
          <w:rFonts w:ascii="Consolas" w:hAnsi="Consolas" w:eastAsia="Consolas"/>
          <w:sz w:val="21"/>
        </w:rPr>
        <w:t>conda --version</w:t>
        <w:br/>
        <w:t>python --version</w:t>
      </w:r>
    </w:p>
    <w:p>
      <w:pPr>
        <w:spacing w:line="240" w:lineRule="auto" w:before="0" w:after="0"/>
      </w:pPr>
      <w:r>
        <w:t>如果你还不熟悉 Python，可以先学习我们的 Python 教程 。</w:t>
      </w:r>
    </w:p>
    <w:p>
      <w:pPr>
        <w:spacing w:line="240" w:lineRule="auto" w:before="0" w:after="0"/>
      </w:pPr>
      <w:r>
        <w:t>如果你还不熟悉 Conda，可以先学习我们的 Anaconda 教程 。</w:t>
      </w:r>
    </w:p>
    <w:p>
      <w:pPr>
        <w:spacing w:line="240" w:lineRule="auto" w:before="0" w:after="0"/>
      </w:pPr>
      <w:r>
        <w:t>建议按照 Anaconda，用于创建虚拟环境。</w:t>
      </w:r>
    </w:p>
    <w:p>
      <w:pPr>
        <w:pStyle w:val="Heading3"/>
      </w:pPr>
      <w:r>
        <w:t>为什么需要虚拟环境？</w:t>
      </w:r>
    </w:p>
    <w:p>
      <w:pPr>
        <w:spacing w:line="240" w:lineRule="auto" w:before="0" w:after="0"/>
      </w:pPr>
      <w:r>
        <w:t>虚拟环境就像为每个项目准备的独立厨房 ，避免不同项目的"调料"（库版本）相互干扰。</w:t>
      </w:r>
    </w:p>
    <w:p>
      <w:pPr>
        <w:pStyle w:val="Heading3"/>
      </w:pPr>
      <w:r>
        <w:t>虚拟环境的好处</w:t>
      </w:r>
    </w:p>
    <w:p>
      <w:pPr>
        <w:pStyle w:val="ListBullet"/>
        <w:spacing w:line="240" w:lineRule="auto" w:before="0" w:after="0"/>
      </w:pPr>
      <w:r>
        <w:t>依赖隔离 ：不同项目使用不同版本的库</w:t>
      </w:r>
    </w:p>
    <w:p>
      <w:pPr>
        <w:pStyle w:val="ListBullet"/>
        <w:spacing w:line="240" w:lineRule="auto" w:before="0" w:after="0"/>
      </w:pPr>
      <w:r>
        <w:t>环境复现 ：方便在其他机器上重建相同环境</w:t>
      </w:r>
    </w:p>
    <w:p>
      <w:pPr>
        <w:pStyle w:val="ListBullet"/>
        <w:spacing w:line="240" w:lineRule="auto" w:before="0" w:after="0"/>
      </w:pPr>
      <w:r>
        <w:t>权限管理 ：避免污染系统 Python 环境</w:t>
      </w:r>
    </w:p>
    <w:p>
      <w:pPr>
        <w:pStyle w:val="ListBullet"/>
        <w:spacing w:line="240" w:lineRule="auto" w:before="0" w:after="0"/>
      </w:pPr>
      <w:r>
        <w:t>项目清理 ：删除项目时一并删除相关环境</w:t>
      </w:r>
    </w:p>
    <w:p>
      <w:pPr>
        <w:pStyle w:val="Heading3"/>
      </w:pPr>
      <w:r>
        <w:t>使用 conda 管理环境</w:t>
      </w:r>
    </w:p>
    <w:p>
      <w:pPr>
        <w:spacing w:line="240" w:lineRule="auto" w:before="0" w:after="0"/>
      </w:pPr>
      <w:r>
        <w:rPr>
          <w:rFonts w:ascii="Consolas" w:hAnsi="Consolas" w:eastAsia="Consolas"/>
          <w:sz w:val="21"/>
        </w:rPr>
        <w:t># 创建环境</w:t>
        <w:br/>
        <w:t>conda create -n ml_env python=3.8</w:t>
        <w:br/>
        <w:t># 激活环境</w:t>
        <w:br/>
        <w:t>conda activate ml_env</w:t>
        <w:br/>
        <w:t># 安装包</w:t>
        <w:br/>
        <w:t>conda install numpy pandas scikit-learn</w:t>
        <w:br/>
        <w:t># 列出环境</w:t>
        <w:br/>
        <w:t>conda env list</w:t>
        <w:br/>
        <w:t># 删除环境</w:t>
        <w:br/>
        <w:t>conda env remove -n ml_env</w:t>
      </w:r>
    </w:p>
    <w:p>
      <w:pPr>
        <w:pStyle w:val="Heading2"/>
      </w:pPr>
      <w:r>
        <w:t>开发工具配置</w:t>
      </w:r>
    </w:p>
    <w:p>
      <w:pPr>
        <w:pStyle w:val="Heading3"/>
      </w:pPr>
      <w:r>
        <w:t>Jupyter Notebook</w:t>
      </w:r>
    </w:p>
    <w:p>
      <w:pPr>
        <w:spacing w:line="240" w:lineRule="auto" w:before="0" w:after="0"/>
      </w:pPr>
      <w:r>
        <w:t>Jupyter Notebook 是数据科学家的数字实验室 ，支持交互式编程和可视化展示。</w:t>
      </w:r>
    </w:p>
    <w:p>
      <w:pPr>
        <w:pStyle w:val="Heading3"/>
      </w:pPr>
      <w:r>
        <w:t>安装和启动 Jupyter</w:t>
      </w:r>
    </w:p>
    <w:p>
      <w:pPr>
        <w:spacing w:line="240" w:lineRule="auto" w:before="0" w:after="0"/>
      </w:pPr>
      <w:r>
        <w:rPr>
          <w:rFonts w:ascii="Consolas" w:hAnsi="Consolas" w:eastAsia="Consolas"/>
          <w:sz w:val="21"/>
        </w:rPr>
        <w:br/>
        <w:t># 安装 Jupyter</w:t>
        <w:br/>
        <w:t>pip install jupyter</w:t>
        <w:br/>
        <w:t># 启动 Jupyter Notebook</w:t>
        <w:br/>
        <w:t>jupyter notebook</w:t>
        <w:br/>
        <w:t># 启动 Jupyter Lab（更现代的界面）</w:t>
        <w:br/>
        <w:t>jupyter lab</w:t>
      </w:r>
    </w:p>
    <w:p>
      <w:pPr>
        <w:pStyle w:val="Heading3"/>
      </w:pPr>
      <w:r>
        <w:t>Jupyter 基本使用</w:t>
      </w:r>
    </w:p>
    <w:p>
      <w:pPr>
        <w:pStyle w:val="Heading2"/>
      </w:pPr>
      <w:r>
        <w:t>实例</w:t>
      </w:r>
    </w:p>
    <w:p>
      <w:pPr>
        <w:pStyle w:val="Heading3"/>
      </w:pPr>
      <w:r>
        <w:t>VS Code 配置</w:t>
      </w:r>
    </w:p>
    <w:p>
      <w:pPr>
        <w:spacing w:line="240" w:lineRule="auto" w:before="0" w:after="0"/>
      </w:pPr>
      <w:r>
        <w:t>VS Code 是轻量级但功能强大的代码编辑器 ，通过插件可以变成专业的机器学习开发环境。</w:t>
      </w:r>
    </w:p>
    <w:p>
      <w:pPr>
        <w:pStyle w:val="Heading3"/>
      </w:pPr>
      <w:r>
        <w:t>推荐插件</w:t>
      </w:r>
    </w:p>
    <w:p>
      <w:pPr>
        <w:pStyle w:val="ListBullet"/>
        <w:spacing w:line="240" w:lineRule="auto" w:before="0" w:after="0"/>
      </w:pPr>
      <w:r>
        <w:t>Python ：Microsoft 官方 Python 插件</w:t>
      </w:r>
    </w:p>
    <w:p>
      <w:pPr>
        <w:pStyle w:val="ListBullet"/>
        <w:spacing w:line="240" w:lineRule="auto" w:before="0" w:after="0"/>
      </w:pPr>
      <w:r>
        <w:t>Jupyter ：支持 Jupyter Notebook</w:t>
      </w:r>
    </w:p>
    <w:p>
      <w:pPr>
        <w:pStyle w:val="ListBullet"/>
        <w:spacing w:line="240" w:lineRule="auto" w:before="0" w:after="0"/>
      </w:pPr>
      <w:r>
        <w:t>Python Docstring Generator ：自动生成文档字符串</w:t>
      </w:r>
    </w:p>
    <w:p>
      <w:pPr>
        <w:pStyle w:val="ListBullet"/>
        <w:spacing w:line="240" w:lineRule="auto" w:before="0" w:after="0"/>
      </w:pPr>
      <w:r>
        <w:t>Bracket Pair Colorizer ：括号配对着色</w:t>
      </w:r>
    </w:p>
    <w:p>
      <w:pPr>
        <w:pStyle w:val="ListBullet"/>
        <w:spacing w:line="240" w:lineRule="auto" w:before="0" w:after="0"/>
      </w:pPr>
      <w:r>
        <w:t>GitLens ：增强 Git 功能</w:t>
      </w:r>
    </w:p>
    <w:p>
      <w:pPr>
        <w:pStyle w:val="Heading3"/>
      </w:pPr>
      <w:r>
        <w:t>VS Code 配置示例</w:t>
      </w:r>
    </w:p>
    <w:p>
      <w:pPr>
        <w:spacing w:line="240" w:lineRule="auto" w:before="0" w:after="0"/>
      </w:pPr>
      <w:r>
        <w:rPr>
          <w:rFonts w:ascii="Consolas" w:hAnsi="Consolas" w:eastAsia="Consolas"/>
          <w:sz w:val="21"/>
        </w:rPr>
        <w:t>// .vscode/settings.json</w:t>
        <w:br/>
        <w:t>{</w:t>
        <w:br/>
        <w:t xml:space="preserve">    "python.defaultInterpreterPath": "./envs/ml_env/bin/python",</w:t>
        <w:br/>
        <w:t xml:space="preserve">    "python.linting.enabled": true,</w:t>
        <w:br/>
        <w:t xml:space="preserve">    "python.linting.pylintEnabled": true,</w:t>
        <w:br/>
        <w:t xml:space="preserve">    "python.formatting.provider": "black",</w:t>
        <w:br/>
        <w:t xml:space="preserve">    "python.testing.pytestEnabled": true,</w:t>
        <w:br/>
        <w:t xml:space="preserve">    "jupyter.askForKernelRestart": false,</w:t>
        <w:br/>
        <w:t xml:space="preserve">    "editor.fontSize": 14,</w:t>
        <w:br/>
        <w:t xml:space="preserve">    "editor.tabSize": 4,</w:t>
        <w:br/>
        <w:t xml:space="preserve">    "editor.insertSpaces": true</w:t>
        <w:br/>
        <w:t>}</w:t>
      </w:r>
    </w:p>
    <w:p>
      <w:pPr>
        <w:pStyle w:val="Heading2"/>
      </w:pPr>
      <w:r>
        <w:t>机器学习库安装</w:t>
      </w:r>
    </w:p>
    <w:p>
      <w:pPr>
        <w:spacing w:line="240" w:lineRule="auto" w:before="0" w:after="0"/>
      </w:pPr>
      <w:r>
        <w:t>常用机器学习库：</w:t>
      </w:r>
    </w:p>
    <w:p>
      <w:pPr>
        <w:spacing w:line="240" w:lineRule="auto" w:before="0" w:after="0"/>
      </w:pPr>
      <w:r>
        <w:rPr>
          <w:rFonts w:ascii="Consolas" w:hAnsi="Consolas" w:eastAsia="Consolas"/>
          <w:sz w:val="21"/>
        </w:rPr>
        <w:br/>
        <w:t>pip install numpy pandas matplotlib seaborn scikit-learn</w:t>
      </w:r>
    </w:p>
    <w:p>
      <w:pPr>
        <w:spacing w:line="240" w:lineRule="auto" w:before="0" w:after="0"/>
      </w:pPr>
      <w:r>
        <w:t>如果你打算使用深度学习框架，安装如下：</w:t>
      </w:r>
    </w:p>
    <w:p>
      <w:pPr>
        <w:spacing w:line="240" w:lineRule="auto" w:before="0" w:after="0"/>
      </w:pPr>
      <w:r>
        <w:rPr>
          <w:rFonts w:ascii="Consolas" w:hAnsi="Consolas" w:eastAsia="Consolas"/>
          <w:sz w:val="21"/>
        </w:rPr>
        <w:t>pip install torch  # 或者</w:t>
        <w:br/>
        <w:t>pip install tensorflow</w:t>
      </w:r>
    </w:p>
    <w:p>
      <w:pPr>
        <w:spacing w:line="240" w:lineRule="auto" w:before="0" w:after="0"/>
      </w:pPr>
      <w:r>
        <w:t>相关课程：</w:t>
      </w:r>
    </w:p>
    <w:p>
      <w:pPr>
        <w:pStyle w:val="ListBullet"/>
        <w:spacing w:line="240" w:lineRule="auto" w:before="0" w:after="0"/>
      </w:pPr>
      <w:r>
        <w:t>Python 教程</w:t>
      </w:r>
    </w:p>
    <w:p>
      <w:pPr>
        <w:pStyle w:val="ListBullet"/>
        <w:spacing w:line="240" w:lineRule="auto" w:before="0" w:after="0"/>
      </w:pPr>
      <w:r>
        <w:t>Numpy 教程</w:t>
      </w:r>
    </w:p>
    <w:p>
      <w:pPr>
        <w:pStyle w:val="ListBullet"/>
        <w:spacing w:line="240" w:lineRule="auto" w:before="0" w:after="0"/>
      </w:pPr>
      <w:r>
        <w:t>Pandas 教程</w:t>
      </w:r>
    </w:p>
    <w:p>
      <w:pPr>
        <w:pStyle w:val="ListBullet"/>
        <w:spacing w:line="240" w:lineRule="auto" w:before="0" w:after="0"/>
      </w:pPr>
      <w:r>
        <w:t>Matplotlib 教程</w:t>
      </w:r>
    </w:p>
    <w:p>
      <w:pPr>
        <w:pStyle w:val="ListBullet"/>
        <w:spacing w:line="240" w:lineRule="auto" w:before="0" w:after="0"/>
      </w:pPr>
      <w:r>
        <w:t>scikit-learn 教程</w:t>
      </w:r>
    </w:p>
    <w:p>
      <w:pPr>
        <w:pStyle w:val="ListBullet"/>
        <w:spacing w:line="240" w:lineRule="auto" w:before="0" w:after="0"/>
      </w:pPr>
      <w:r>
        <w:t>PyTorch 教程</w:t>
      </w:r>
    </w:p>
    <w:p>
      <w:pPr>
        <w:pStyle w:val="ListBullet"/>
        <w:spacing w:line="240" w:lineRule="auto" w:before="0" w:after="0"/>
      </w:pPr>
      <w:r>
        <w:t>OpenCV 教程</w:t>
      </w:r>
    </w:p>
    <w:p>
      <w:pPr>
        <w:spacing w:line="240" w:lineRule="auto" w:before="0" w:after="0"/>
      </w:pPr>
      <w:r>
        <w:t>在使用 Python 进行机器学习时，整个过程一般遵循以下步骤：</w:t>
      </w:r>
    </w:p>
    <w:p>
      <w:pPr>
        <w:pStyle w:val="ListBullet"/>
        <w:spacing w:line="240" w:lineRule="auto" w:before="0" w:after="0"/>
      </w:pPr>
      <w:r>
        <w:t>导入必要的库 - 例如，NumPy、Pandas 和 Scikit-learn。</w:t>
      </w:r>
    </w:p>
    <w:p>
      <w:pPr>
        <w:pStyle w:val="ListBullet"/>
        <w:spacing w:line="240" w:lineRule="auto" w:before="0" w:after="0"/>
      </w:pPr>
      <w:r>
        <w:t>加载和准备数据 - 数据是机器学习的核心。你需要加载数据并进行必要的预处理（例如数据清洗、缺失值填补等）。</w:t>
      </w:r>
    </w:p>
    <w:p>
      <w:pPr>
        <w:pStyle w:val="ListBullet"/>
        <w:spacing w:line="240" w:lineRule="auto" w:before="0" w:after="0"/>
      </w:pPr>
      <w:r>
        <w:t>选择模型和算法 - 根据任务选择适合的机器学习算法（如线性回归、决策树等）。</w:t>
      </w:r>
    </w:p>
    <w:p>
      <w:pPr>
        <w:pStyle w:val="ListBullet"/>
        <w:spacing w:line="240" w:lineRule="auto" w:before="0" w:after="0"/>
      </w:pPr>
      <w:r>
        <w:t>训练模型 - 使用训练集数据来训练模型。</w:t>
      </w:r>
    </w:p>
    <w:p>
      <w:pPr>
        <w:pStyle w:val="ListBullet"/>
        <w:spacing w:line="240" w:lineRule="auto" w:before="0" w:after="0"/>
      </w:pPr>
      <w:r>
        <w:t>评估模型 - 使用测试集评估模型的准确性，并根据评估结果优化模型。</w:t>
      </w:r>
    </w:p>
    <w:p>
      <w:pPr>
        <w:pStyle w:val="ListBullet"/>
        <w:spacing w:line="240" w:lineRule="auto" w:before="0" w:after="0"/>
      </w:pPr>
      <w:r>
        <w:t>调整模型和超参数 - 根据评估结果调整模型的超参数，进一步优化模型性能。</w:t>
      </w:r>
    </w:p>
    <w:p>
      <w:pPr>
        <w:spacing w:line="240" w:lineRule="auto" w:before="0" w:after="0"/>
      </w:pPr>
      <w:r>
        <w:t>导入必要的库 - 例如，NumPy、Pandas 和 Scikit-learn。</w:t>
      </w:r>
    </w:p>
    <w:p>
      <w:pPr>
        <w:spacing w:line="240" w:lineRule="auto" w:before="0" w:after="0"/>
      </w:pPr>
      <w:r>
        <w:t>加载和准备数据 - 数据是机器学习的核心。你需要加载数据并进行必要的预处理（例如数据清洗、缺失值填补等）。</w:t>
      </w:r>
    </w:p>
    <w:p>
      <w:pPr>
        <w:spacing w:line="240" w:lineRule="auto" w:before="0" w:after="0"/>
      </w:pPr>
      <w:r>
        <w:t>选择模型和算法 - 根据任务选择适合的机器学习算法（如线性回归、决策树等）。</w:t>
      </w:r>
    </w:p>
    <w:p>
      <w:pPr>
        <w:spacing w:line="240" w:lineRule="auto" w:before="0" w:after="0"/>
      </w:pPr>
      <w:r>
        <w:t>训练模型 - 使用训练集数据来训练模型。</w:t>
      </w:r>
    </w:p>
    <w:p>
      <w:pPr>
        <w:spacing w:line="240" w:lineRule="auto" w:before="0" w:after="0"/>
      </w:pPr>
      <w:r>
        <w:t>评估模型 - 使用测试集评估模型的准确性，并根据评估结果优化模型。</w:t>
      </w:r>
    </w:p>
    <w:p>
      <w:pPr>
        <w:spacing w:line="240" w:lineRule="auto" w:before="0" w:after="0"/>
      </w:pPr>
      <w:r>
        <w:t>调整模型和超参数 - 根据评估结果调整模型的超参数，进一步优化模型性能。</w:t>
      </w:r>
    </w:p>
    <w:p>
      <w:pPr>
        <w:pStyle w:val="Heading2"/>
      </w:pPr>
      <w:r>
        <w:t>一个简单的机器学习例子：使用 Scikit-learn 做分类</w:t>
      </w:r>
    </w:p>
    <w:p>
      <w:pPr>
        <w:spacing w:line="240" w:lineRule="auto" w:before="0" w:after="0"/>
      </w:pPr>
      <w:r>
        <w:t>Scikit-learn（简称 Sklearn）是一个开源的机器学习库，建立在 NumPy、SciPy 和 matplotlib 这些科学计算库之上，提供了简单高效的数据挖掘和数据分析工具。</w:t>
      </w:r>
    </w:p>
    <w:p>
      <w:pPr>
        <w:spacing w:line="240" w:lineRule="auto" w:before="0" w:after="0"/>
      </w:pPr>
      <w:r>
        <w:t>Scikit-learn 包含了许多常见的机器学习算法，包括：</w:t>
      </w:r>
    </w:p>
    <w:p>
      <w:pPr>
        <w:pStyle w:val="ListBullet"/>
        <w:spacing w:line="240" w:lineRule="auto" w:before="0" w:after="0"/>
      </w:pPr>
      <w:r>
        <w:t>线性回归、岭回归、Lasso回归</w:t>
      </w:r>
    </w:p>
    <w:p>
      <w:pPr>
        <w:pStyle w:val="ListBullet"/>
        <w:spacing w:line="240" w:lineRule="auto" w:before="0" w:after="0"/>
      </w:pPr>
      <w:r>
        <w:t>支持向量机（SVM）</w:t>
      </w:r>
    </w:p>
    <w:p>
      <w:pPr>
        <w:pStyle w:val="ListBullet"/>
        <w:spacing w:line="240" w:lineRule="auto" w:before="0" w:after="0"/>
      </w:pPr>
      <w:r>
        <w:t>决策树、随机森林、梯度提升树</w:t>
      </w:r>
    </w:p>
    <w:p>
      <w:pPr>
        <w:pStyle w:val="ListBullet"/>
        <w:spacing w:line="240" w:lineRule="auto" w:before="0" w:after="0"/>
      </w:pPr>
      <w:r>
        <w:t>聚类算法（如K-Means、层次聚类、DBSCAN）</w:t>
      </w:r>
    </w:p>
    <w:p>
      <w:pPr>
        <w:pStyle w:val="ListBullet"/>
        <w:spacing w:line="240" w:lineRule="auto" w:before="0" w:after="0"/>
      </w:pPr>
      <w:r>
        <w:t>降维技术（如PCA、t-SNE）</w:t>
      </w:r>
    </w:p>
    <w:p>
      <w:pPr>
        <w:pStyle w:val="ListBullet"/>
        <w:spacing w:line="240" w:lineRule="auto" w:before="0" w:after="0"/>
      </w:pPr>
      <w:r>
        <w:t>神经网络</w:t>
      </w:r>
    </w:p>
    <w:p>
      <w:pPr>
        <w:spacing w:line="240" w:lineRule="auto" w:before="0" w:after="0"/>
      </w:pPr>
      <w:r>
        <w:t>接下来我们通过一个简单的分类任务——使用鸢尾花数据集（Iris Dataset）来演示机器学习的流程，鸢尾花数据集是一个经典的数据集，包含 150 个样本，描述了三种不同类型的鸢尾花的花瓣和萼片的长度和宽度。</w:t>
      </w:r>
    </w:p>
    <w:p>
      <w:pPr>
        <w:pStyle w:val="Heading3"/>
      </w:pPr>
      <w:r>
        <w:t>步骤 1：导入库</w:t>
      </w:r>
    </w:p>
    <w:p>
      <w:pPr>
        <w:spacing w:line="240" w:lineRule="auto" w:before="0" w:after="0"/>
      </w:pPr>
      <w:r>
        <w:t>导入需要的 Python 库：</w:t>
      </w:r>
    </w:p>
    <w:p>
      <w:pPr>
        <w:spacing w:line="240" w:lineRule="auto" w:before="0" w:after="0"/>
      </w:pPr>
      <w:r>
        <w:rPr>
          <w:rFonts w:ascii="Consolas" w:hAnsi="Consolas" w:eastAsia="Consolas"/>
          <w:sz w:val="21"/>
        </w:rPr>
        <w:t>import numpy as np</w:t>
        <w:br/>
        <w:t>import pandas as pd</w:t>
        <w:br/>
        <w:t>import matplotlib.pyplot as plt</w:t>
        <w:br/>
        <w:t>from sklearn.datasets import load_iris</w:t>
        <w:br/>
        <w:t>from sklearn.model_selection import train_test_split</w:t>
        <w:br/>
        <w:t>from sklearn.preprocessing import StandardScaler</w:t>
        <w:br/>
        <w:t>from sklearn.neighbors import KNeighborsClassifier</w:t>
        <w:br/>
        <w:t>from sklearn.metrics import accuracy_score</w:t>
      </w:r>
    </w:p>
    <w:p>
      <w:pPr>
        <w:pStyle w:val="Heading3"/>
      </w:pPr>
      <w:r>
        <w:t>步骤 2：加载数据</w:t>
      </w:r>
    </w:p>
    <w:p>
      <w:pPr>
        <w:spacing w:line="240" w:lineRule="auto" w:before="0" w:after="0"/>
      </w:pPr>
      <w:r>
        <w:t>加载鸢尾花数据集：</w:t>
      </w:r>
    </w:p>
    <w:p>
      <w:pPr>
        <w:pStyle w:val="Heading2"/>
      </w:pPr>
      <w:r>
        <w:t>实例</w:t>
      </w:r>
    </w:p>
    <w:p>
      <w:pPr>
        <w:spacing w:line="240" w:lineRule="auto" w:before="0" w:after="0"/>
      </w:pPr>
      <w:r>
        <w:t>打印输出数据如下所示：</w:t>
      </w:r>
    </w:p>
    <w:p>
      <w:pPr>
        <w:spacing w:line="240" w:lineRule="auto" w:before="0" w:after="0"/>
      </w:pPr>
      <w:r>
        <w:rPr>
          <w:rFonts w:ascii="Consolas" w:hAnsi="Consolas" w:eastAsia="Consolas"/>
          <w:sz w:val="21"/>
        </w:rPr>
        <w:t xml:space="preserve">   sepal length (cm)  sepal width (cm)  petal length (cm)  petal width (cm)</w:t>
        <w:br/>
        <w:t>0                5.1               3.5                1.4               0.2</w:t>
        <w:br/>
        <w:t>1                4.9               3.0                1.4               0.2</w:t>
        <w:br/>
        <w:t>2                4.7               3.2                1.3               0.2</w:t>
        <w:br/>
        <w:t>3                4.6               3.1                1.5               0.2</w:t>
        <w:br/>
        <w:t>4                5.0               3.6                1.4               0.2</w:t>
      </w:r>
    </w:p>
    <w:p>
      <w:pPr>
        <w:pStyle w:val="Heading3"/>
      </w:pPr>
      <w:r>
        <w:t>步骤 3：数据集划分</w:t>
      </w:r>
    </w:p>
    <w:p>
      <w:pPr>
        <w:spacing w:line="240" w:lineRule="auto" w:before="0" w:after="0"/>
      </w:pPr>
      <w:r>
        <w:t>将数据集划分为训练集和测试集，通常使用 70% 训练集和 30% 测试集的比例：</w:t>
      </w:r>
    </w:p>
    <w:p>
      <w:pPr>
        <w:pStyle w:val="Heading2"/>
      </w:pPr>
      <w:r>
        <w:t>实例</w:t>
      </w:r>
    </w:p>
    <w:p>
      <w:pPr>
        <w:pStyle w:val="Heading3"/>
      </w:pPr>
      <w:r>
        <w:t>步骤 4：特征缩放（标准化）</w:t>
      </w:r>
    </w:p>
    <w:p>
      <w:pPr>
        <w:spacing w:line="240" w:lineRule="auto" w:before="0" w:after="0"/>
      </w:pPr>
      <w:r>
        <w:t>许多机器学习算法都依赖于特征的尺度，特别是像 K 最近邻算法。为了确保每个特征的均值为 0，标准差为 1，我们使用标准化来处理数据：</w:t>
      </w:r>
    </w:p>
    <w:p>
      <w:pPr>
        <w:pStyle w:val="Heading2"/>
      </w:pPr>
      <w:r>
        <w:t>实例</w:t>
      </w:r>
    </w:p>
    <w:p>
      <w:pPr>
        <w:pStyle w:val="Heading3"/>
      </w:pPr>
      <w:r>
        <w:t>步骤 5：选择模型并训练</w:t>
      </w:r>
    </w:p>
    <w:p>
      <w:pPr>
        <w:spacing w:line="240" w:lineRule="auto" w:before="0" w:after="0"/>
      </w:pPr>
      <w:r>
        <w:t>在这个例子中，我们选择 K-Nearest Neighbors（KNN） 算法来进行分类：</w:t>
      </w:r>
    </w:p>
    <w:p>
      <w:pPr>
        <w:pStyle w:val="Heading2"/>
      </w:pPr>
      <w:r>
        <w:t>实例</w:t>
      </w:r>
    </w:p>
    <w:p>
      <w:pPr>
        <w:pStyle w:val="Heading3"/>
      </w:pPr>
      <w:r>
        <w:t>步骤 6：评估模型</w:t>
      </w:r>
    </w:p>
    <w:p>
      <w:pPr>
        <w:spacing w:line="240" w:lineRule="auto" w:before="0" w:after="0"/>
      </w:pPr>
      <w:r>
        <w:t>训练完成后，我们使用测试集评估模型的准确性：</w:t>
      </w:r>
    </w:p>
    <w:p>
      <w:pPr>
        <w:pStyle w:val="Heading2"/>
      </w:pPr>
      <w:r>
        <w:t>实例</w:t>
      </w:r>
    </w:p>
    <w:p>
      <w:pPr>
        <w:spacing w:line="240" w:lineRule="auto" w:before="0" w:after="0"/>
      </w:pPr>
      <w:r>
        <w:t>完成以上代码，输出结果为：</w:t>
      </w:r>
    </w:p>
    <w:p>
      <w:pPr>
        <w:spacing w:line="240" w:lineRule="auto" w:before="0" w:after="0"/>
      </w:pPr>
      <w:r>
        <w:rPr>
          <w:rFonts w:ascii="Consolas" w:hAnsi="Consolas" w:eastAsia="Consolas"/>
          <w:sz w:val="21"/>
        </w:rPr>
        <w:br/>
        <w:t>模型准确率: 1.00</w:t>
      </w:r>
    </w:p>
    <w:p>
      <w:pPr>
        <w:pStyle w:val="Heading3"/>
      </w:pPr>
      <w:r>
        <w:t>步骤 7：可视化结果（可选）</w:t>
      </w:r>
    </w:p>
    <w:p>
      <w:pPr>
        <w:spacing w:line="240" w:lineRule="auto" w:before="0" w:after="0"/>
      </w:pPr>
      <w:r>
        <w:t>你可以通过可视化来进一步了解模型的表现，尤其是在多维数据集的情况下。例如，你可以用二维图来显示 KNN 分类的结果（不过在这里需要对数据进行降维，简化为二维）。</w:t>
      </w:r>
    </w:p>
    <w:p>
      <w:pPr>
        <w:pStyle w:val="Heading2"/>
      </w:pPr>
      <w:r>
        <w:t>实例</w:t>
      </w:r>
    </w:p>
    <w:p>
      <w:pPr>
        <w:spacing w:line="240" w:lineRule="auto" w:before="0" w:after="0"/>
      </w:pPr>
      <w:r>
        <w:t>输出图片如下所示：</w:t>
      </w:r>
    </w:p>
    <w:p>
      <w:pPr>
        <w:spacing w:line="240" w:lineRule="auto" w:before="0" w:after="0"/>
      </w:pPr>
      <w:r>
        <w:br w:type="page"/>
      </w:r>
    </w:p>
    <w:p>
      <w:pPr>
        <w:pStyle w:val="Heading1"/>
      </w:pPr>
      <w:r>
        <w:t>Python 机器学习库</w:t>
      </w:r>
    </w:p>
    <w:p>
      <w:pPr>
        <w:spacing w:line="240" w:lineRule="auto" w:before="0" w:after="0"/>
      </w:pPr>
      <w:r>
        <w:t>本章将为你详细介绍机器学习中最核心的四个 Python 库：NumPy、Pandas、Matplotlib 和 Scikit-learn。</w:t>
      </w:r>
    </w:p>
    <w:p>
      <w:pPr>
        <w:spacing w:line="240" w:lineRule="auto" w:before="0" w:after="0"/>
      </w:pPr>
      <w:r>
        <w:t>机器学习库就像一套专业的工具箱 ，每个库都有特定的用途，配合使用可以完成复杂的机器学习任务。</w:t>
      </w:r>
    </w:p>
    <w:p>
      <w:pPr>
        <w:pStyle w:val="Heading3"/>
      </w:pPr>
      <w:r>
        <w:t>四大核心库的角色</w:t>
      </w:r>
    </w:p>
    <w:p>
      <w:pPr>
        <w:pStyle w:val="ListBullet"/>
        <w:spacing w:line="240" w:lineRule="auto" w:before="0" w:after="0"/>
      </w:pPr>
      <w:r>
        <w:t>Numpy ：数值计算的基础，提供高效的数组操作</w:t>
      </w:r>
    </w:p>
    <w:p>
      <w:pPr>
        <w:pStyle w:val="ListBullet"/>
        <w:spacing w:line="240" w:lineRule="auto" w:before="0" w:after="0"/>
      </w:pPr>
      <w:r>
        <w:t>Pandas ：数据处理的利器，提供数据结构和分析工具</w:t>
      </w:r>
    </w:p>
    <w:p>
      <w:pPr>
        <w:pStyle w:val="ListBullet"/>
        <w:spacing w:line="240" w:lineRule="auto" w:before="0" w:after="0"/>
      </w:pPr>
      <w:r>
        <w:t>Matplotlib ：数据可视化的画笔，创建各种图表</w:t>
      </w:r>
    </w:p>
    <w:p>
      <w:pPr>
        <w:pStyle w:val="ListBullet"/>
        <w:spacing w:line="240" w:lineRule="auto" w:before="0" w:after="0"/>
      </w:pPr>
      <w:r>
        <w:t>scikit-learn ：机器学习的瑞士军刀，提供完整的 ML 工具链</w:t>
      </w:r>
    </w:p>
    <w:p>
      <w:pPr>
        <w:pStyle w:val="Heading2"/>
      </w:pPr>
      <w:r>
        <w:t>NumPy：数值计算的基础</w:t>
      </w:r>
    </w:p>
    <w:p>
      <w:pPr>
        <w:pStyle w:val="Heading3"/>
      </w:pPr>
      <w:r>
        <w:t>什么是 NumPy？</w:t>
      </w:r>
    </w:p>
    <w:p>
      <w:pPr>
        <w:spacing w:line="240" w:lineRule="auto" w:before="0" w:after="0"/>
      </w:pPr>
      <w:r>
        <w:t>NumPy 就像是数学计算的计算器 ，但功能强大无数倍。它是 Python 科学计算的基础库，提供了高效的多维数组对象。</w:t>
      </w:r>
    </w:p>
    <w:p>
      <w:pPr>
        <w:pStyle w:val="Heading3"/>
      </w:pPr>
      <w:r>
        <w:t>NumPy 的核心概念</w:t>
      </w:r>
    </w:p>
    <w:p>
      <w:pPr>
        <w:pStyle w:val="Heading3"/>
      </w:pPr>
      <w:r>
        <w:t>1. 数组（Array）</w:t>
      </w:r>
    </w:p>
    <w:p>
      <w:pPr>
        <w:pStyle w:val="Heading2"/>
      </w:pPr>
      <w:r>
        <w:t>实例</w:t>
      </w:r>
    </w:p>
    <w:p>
      <w:pPr>
        <w:pStyle w:val="Heading3"/>
      </w:pPr>
      <w:r>
        <w:t>2. 数组操作</w:t>
      </w:r>
    </w:p>
    <w:p>
      <w:pPr>
        <w:pStyle w:val="Heading2"/>
      </w:pPr>
      <w:r>
        <w:t>实例</w:t>
      </w:r>
    </w:p>
    <w:p>
      <w:pPr>
        <w:pStyle w:val="Heading3"/>
      </w:pPr>
      <w:r>
        <w:t>NumPy 实际应用示例</w:t>
      </w:r>
    </w:p>
    <w:p>
      <w:pPr>
        <w:pStyle w:val="Heading2"/>
      </w:pPr>
      <w:r>
        <w:t>实例</w:t>
      </w:r>
    </w:p>
    <w:p>
      <w:pPr>
        <w:pStyle w:val="Heading2"/>
      </w:pPr>
      <w:r>
        <w:t>Pandas：数据处理的利器</w:t>
      </w:r>
    </w:p>
    <w:p>
      <w:pPr>
        <w:pStyle w:val="Heading3"/>
      </w:pPr>
      <w:r>
        <w:t>什么是 Pandas？</w:t>
      </w:r>
    </w:p>
    <w:p>
      <w:pPr>
        <w:spacing w:line="240" w:lineRule="auto" w:before="0" w:after="0"/>
      </w:pPr>
      <w:r>
        <w:t>Pandas 就像是数据处理的瑞士军刀 ，提供了强大的数据结构和数据分析工具，特别适合处理表格型数据。</w:t>
      </w:r>
    </w:p>
    <w:p>
      <w:pPr>
        <w:pStyle w:val="Heading3"/>
      </w:pPr>
      <w:r>
        <w:t>Pandas 的核心数据结构</w:t>
      </w:r>
    </w:p>
    <w:p>
      <w:pPr>
        <w:pStyle w:val="Heading3"/>
      </w:pPr>
      <w:r>
        <w:t>1. Series（一维数据）</w:t>
      </w:r>
    </w:p>
    <w:p>
      <w:pPr>
        <w:pStyle w:val="Heading2"/>
      </w:pPr>
      <w:r>
        <w:t>实例</w:t>
      </w:r>
    </w:p>
    <w:p>
      <w:pPr>
        <w:pStyle w:val="Heading3"/>
      </w:pPr>
      <w:r>
        <w:t>2. DataFrame（二维数据）</w:t>
      </w:r>
    </w:p>
    <w:p>
      <w:pPr>
        <w:pStyle w:val="Heading2"/>
      </w:pPr>
      <w:r>
        <w:t>实例</w:t>
      </w:r>
    </w:p>
    <w:p>
      <w:pPr>
        <w:pStyle w:val="Heading3"/>
      </w:pPr>
      <w:r>
        <w:t>Pandas 数据处理示例</w:t>
      </w:r>
    </w:p>
    <w:p>
      <w:pPr>
        <w:pStyle w:val="Heading2"/>
      </w:pPr>
      <w:r>
        <w:t>实例</w:t>
      </w:r>
    </w:p>
    <w:p>
      <w:pPr>
        <w:pStyle w:val="Heading2"/>
      </w:pPr>
      <w:r>
        <w:t>Matplotlib：数据可视化的画笔</w:t>
      </w:r>
    </w:p>
    <w:p>
      <w:pPr>
        <w:pStyle w:val="Heading3"/>
      </w:pPr>
      <w:r>
        <w:t>什么是 Matplotlib？</w:t>
      </w:r>
    </w:p>
    <w:p>
      <w:pPr>
        <w:spacing w:line="240" w:lineRule="auto" w:before="0" w:after="0"/>
      </w:pPr>
      <w:r>
        <w:t>Matplotlib 就像是数据艺术家的画笔 ，可以将枯燥的数据转换成直观的图表，帮助我们理解数据中的模式和关系。</w:t>
      </w:r>
    </w:p>
    <w:p>
      <w:pPr>
        <w:pStyle w:val="Heading3"/>
      </w:pPr>
      <w:r>
        <w:t>Matplotlib 基础图表</w:t>
      </w:r>
    </w:p>
    <w:p>
      <w:pPr>
        <w:pStyle w:val="Heading2"/>
      </w:pPr>
      <w:r>
        <w:t>实例</w:t>
      </w:r>
    </w:p>
    <w:p>
      <w:pPr>
        <w:pStyle w:val="Heading3"/>
      </w:pPr>
      <w:r>
        <w:t>高级可视化示例</w:t>
      </w:r>
    </w:p>
    <w:p>
      <w:pPr>
        <w:pStyle w:val="Heading2"/>
      </w:pPr>
      <w:r>
        <w:t>实例</w:t>
      </w:r>
    </w:p>
    <w:p>
      <w:pPr>
        <w:pStyle w:val="Heading2"/>
      </w:pPr>
      <w:r>
        <w:t>Scikit-learn：机器学习的瑞士军刀</w:t>
      </w:r>
    </w:p>
    <w:p>
      <w:pPr>
        <w:pStyle w:val="Heading3"/>
      </w:pPr>
      <w:r>
        <w:t>什么是 Scikit-learn？</w:t>
      </w:r>
    </w:p>
    <w:p>
      <w:pPr>
        <w:spacing w:line="240" w:lineRule="auto" w:before="0" w:after="0"/>
      </w:pPr>
      <w:r>
        <w:t>Scikit-learn 就像是机器学习的工具箱 ，提供了从数据预处理到模型训练、评估的完整工具链，是 Python 机器学习的事实标准。</w:t>
      </w:r>
    </w:p>
    <w:p>
      <w:pPr>
        <w:pStyle w:val="Heading3"/>
      </w:pPr>
      <w:r>
        <w:t>Scikit-learn 核心功能</w:t>
      </w:r>
    </w:p>
    <w:p>
      <w:pPr>
        <w:pStyle w:val="Heading2"/>
      </w:pPr>
      <w:r>
        <w:t>实例</w:t>
      </w:r>
    </w:p>
    <w:p>
      <w:pPr>
        <w:pStyle w:val="Heading3"/>
      </w:pPr>
      <w:r>
        <w:t>完整的机器学习流程</w:t>
      </w:r>
    </w:p>
    <w:p>
      <w:pPr>
        <w:pStyle w:val="Heading2"/>
      </w:pPr>
      <w:r>
        <w:t>实例</w:t>
      </w:r>
    </w:p>
    <w:p>
      <w:pPr>
        <w:pStyle w:val="Heading2"/>
      </w:pPr>
      <w:r>
        <w:t>四库协同工作示例</w:t>
      </w:r>
    </w:p>
    <w:p>
      <w:pPr>
        <w:pStyle w:val="Heading2"/>
      </w:pPr>
      <w:r>
        <w:t>实例</w:t>
      </w:r>
    </w:p>
    <w:p>
      <w:pPr>
        <w:spacing w:line="240" w:lineRule="auto" w:before="0" w:after="0"/>
      </w:pPr>
      <w:r>
        <w:br w:type="page"/>
      </w:r>
    </w:p>
    <w:p>
      <w:pPr>
        <w:pStyle w:val="Heading1"/>
      </w:pPr>
      <w:r>
        <w:t>常用数据类型</w:t>
      </w:r>
    </w:p>
    <w:p>
      <w:pPr>
        <w:spacing w:line="240" w:lineRule="auto" w:before="0" w:after="0"/>
      </w:pPr>
      <w:r>
        <w:t>本章将为你介绍机器学习中最常见的四种数据类型：数值型、文本型、图像型和类别型数据。</w:t>
      </w:r>
    </w:p>
    <w:p>
      <w:pPr>
        <w:spacing w:line="240" w:lineRule="auto" w:before="0" w:after="0"/>
      </w:pPr>
      <w:r>
        <w:t>数据类型就像是食材的种类 ，不同的食材需要不同的处理方法。同样，不同类型的数据也需要不同的处理技术和算法。</w:t>
      </w:r>
    </w:p>
    <w:p>
      <w:pPr>
        <w:pStyle w:val="Heading3"/>
      </w:pPr>
      <w:r>
        <w:t>四大数据类型分类</w:t>
      </w:r>
    </w:p>
    <w:p>
      <w:pPr>
        <w:pStyle w:val="Heading2"/>
      </w:pPr>
      <w:r>
        <w:t>数值型数据</w:t>
      </w:r>
    </w:p>
    <w:p>
      <w:pPr>
        <w:pStyle w:val="Heading3"/>
      </w:pPr>
      <w:r>
        <w:t>什么是数值型数据？</w:t>
      </w:r>
    </w:p>
    <w:p>
      <w:pPr>
        <w:spacing w:line="240" w:lineRule="auto" w:before="0" w:after="0"/>
      </w:pPr>
      <w:r>
        <w:t>数值型数据就像尺子测量的结果 ，可以进行数学运算，是机器学习中最常见的数据类型。</w:t>
      </w:r>
    </w:p>
    <w:p>
      <w:pPr>
        <w:pStyle w:val="Heading3"/>
      </w:pPr>
      <w:r>
        <w:t>数值型数据的分类</w:t>
      </w:r>
    </w:p>
    <w:p>
      <w:pPr>
        <w:pStyle w:val="Heading3"/>
      </w:pPr>
      <w:r>
        <w:t>1. 连续型数值数据</w:t>
      </w:r>
    </w:p>
    <w:p>
      <w:pPr>
        <w:pStyle w:val="Heading2"/>
      </w:pPr>
      <w:r>
        <w:t>实例</w:t>
      </w:r>
    </w:p>
    <w:p>
      <w:pPr>
        <w:pStyle w:val="Heading3"/>
      </w:pPr>
      <w:r>
        <w:t>. 离散型数值数据</w:t>
      </w:r>
    </w:p>
    <w:p>
      <w:pPr>
        <w:pStyle w:val="Heading2"/>
      </w:pPr>
      <w:r>
        <w:t>实例</w:t>
      </w:r>
    </w:p>
    <w:p>
      <w:pPr>
        <w:pStyle w:val="Heading3"/>
      </w:pPr>
      <w:r>
        <w:t>数值型数据的处理方法</w:t>
      </w:r>
    </w:p>
    <w:p>
      <w:pPr>
        <w:pStyle w:val="Heading2"/>
      </w:pPr>
      <w:r>
        <w:t>实例</w:t>
      </w:r>
    </w:p>
    <w:p>
      <w:pPr>
        <w:pStyle w:val="Heading2"/>
      </w:pPr>
      <w:r>
        <w:t>文本型数据</w:t>
      </w:r>
    </w:p>
    <w:p>
      <w:pPr>
        <w:pStyle w:val="Heading3"/>
      </w:pPr>
      <w:r>
        <w:t>什么是文本型数据？</w:t>
      </w:r>
    </w:p>
    <w:p>
      <w:pPr>
        <w:spacing w:line="240" w:lineRule="auto" w:before="0" w:after="0"/>
      </w:pPr>
      <w:r>
        <w:t>文本型数据就像人类语言的表达 ，包含丰富的语义信息，但需要特殊处理才能被机器学习模型使用。</w:t>
      </w:r>
    </w:p>
    <w:p>
      <w:pPr>
        <w:pStyle w:val="Heading3"/>
      </w:pPr>
      <w:r>
        <w:t>文本型数据的分类</w:t>
      </w:r>
    </w:p>
    <w:p>
      <w:pPr>
        <w:pStyle w:val="Heading3"/>
      </w:pPr>
      <w:r>
        <w:t>1. 结构化文本数据</w:t>
      </w:r>
    </w:p>
    <w:p>
      <w:pPr>
        <w:pStyle w:val="Heading2"/>
      </w:pPr>
      <w:r>
        <w:t>实例</w:t>
      </w:r>
    </w:p>
    <w:p>
      <w:pPr>
        <w:pStyle w:val="Heading3"/>
      </w:pPr>
      <w:r>
        <w:t>2. 非结构化文本数据</w:t>
      </w:r>
    </w:p>
    <w:p>
      <w:pPr>
        <w:pStyle w:val="Heading2"/>
      </w:pPr>
      <w:r>
        <w:t>实例</w:t>
      </w:r>
    </w:p>
    <w:p>
      <w:pPr>
        <w:pStyle w:val="Heading3"/>
      </w:pPr>
      <w:r>
        <w:t>文本数据处理方法</w:t>
      </w:r>
    </w:p>
    <w:p>
      <w:pPr>
        <w:pStyle w:val="Heading2"/>
      </w:pPr>
      <w:r>
        <w:t>实例</w:t>
      </w:r>
    </w:p>
    <w:p>
      <w:pPr>
        <w:pStyle w:val="Heading2"/>
      </w:pPr>
      <w:r>
        <w:t>图像型数据</w:t>
      </w:r>
    </w:p>
    <w:p>
      <w:pPr>
        <w:pStyle w:val="Heading3"/>
      </w:pPr>
      <w:r>
        <w:t>什么是图像型数据？</w:t>
      </w:r>
    </w:p>
    <w:p>
      <w:pPr>
        <w:spacing w:line="240" w:lineRule="auto" w:before="0" w:after="0"/>
      </w:pPr>
      <w:r>
        <w:t>图像型数据就像视觉世界的数字化表达 ，由像素点组成，包含丰富的空间和颜色信息。</w:t>
      </w:r>
    </w:p>
    <w:p>
      <w:pPr>
        <w:pStyle w:val="Heading3"/>
      </w:pPr>
      <w:r>
        <w:t>图像型数据的分类</w:t>
      </w:r>
    </w:p>
    <w:p>
      <w:pPr>
        <w:pStyle w:val="Heading3"/>
      </w:pPr>
      <w:r>
        <w:t>1. 灰度图像</w:t>
      </w:r>
    </w:p>
    <w:p>
      <w:pPr>
        <w:pStyle w:val="Heading2"/>
      </w:pPr>
      <w:r>
        <w:t>实例</w:t>
      </w:r>
    </w:p>
    <w:p>
      <w:pPr>
        <w:pStyle w:val="Heading3"/>
      </w:pPr>
      <w:r>
        <w:t>2. 彩色图像</w:t>
      </w:r>
    </w:p>
    <w:p>
      <w:pPr>
        <w:pStyle w:val="Heading2"/>
      </w:pPr>
      <w:r>
        <w:t>实例</w:t>
      </w:r>
    </w:p>
    <w:p>
      <w:pPr>
        <w:pStyle w:val="Heading3"/>
      </w:pPr>
      <w:r>
        <w:t>图像数据处理方法</w:t>
      </w:r>
    </w:p>
    <w:p>
      <w:pPr>
        <w:pStyle w:val="Heading2"/>
      </w:pPr>
      <w:r>
        <w:t>实例</w:t>
      </w:r>
    </w:p>
    <w:p>
      <w:pPr>
        <w:pStyle w:val="Heading2"/>
      </w:pPr>
      <w:r>
        <w:t>类别型数据</w:t>
      </w:r>
    </w:p>
    <w:p>
      <w:pPr>
        <w:pStyle w:val="Heading3"/>
      </w:pPr>
      <w:r>
        <w:t>什么是类别型数据？</w:t>
      </w:r>
    </w:p>
    <w:p>
      <w:pPr>
        <w:spacing w:line="240" w:lineRule="auto" w:before="0" w:after="0"/>
      </w:pPr>
      <w:r>
        <w:t>类别型数据就像分类标签 ，表示不同的类别或分组，不能进行数学运算。</w:t>
      </w:r>
    </w:p>
    <w:p>
      <w:pPr>
        <w:pStyle w:val="Heading3"/>
      </w:pPr>
      <w:r>
        <w:t>类别型数据的分类</w:t>
      </w:r>
    </w:p>
    <w:p>
      <w:pPr>
        <w:pStyle w:val="Heading3"/>
      </w:pPr>
      <w:r>
        <w:t>1. 名义型数据</w:t>
      </w:r>
    </w:p>
    <w:p>
      <w:pPr>
        <w:pStyle w:val="Heading2"/>
      </w:pPr>
      <w:r>
        <w:t>实例</w:t>
      </w:r>
    </w:p>
    <w:p>
      <w:pPr>
        <w:pStyle w:val="Heading3"/>
      </w:pPr>
      <w:r>
        <w:t>2. 有序型数据</w:t>
      </w:r>
    </w:p>
    <w:p>
      <w:pPr>
        <w:pStyle w:val="Heading2"/>
      </w:pPr>
      <w:r>
        <w:t>实例</w:t>
      </w:r>
    </w:p>
    <w:p>
      <w:pPr>
        <w:pStyle w:val="Heading3"/>
      </w:pPr>
      <w:r>
        <w:t>类别型数据处理方法</w:t>
      </w:r>
    </w:p>
    <w:p>
      <w:pPr>
        <w:pStyle w:val="Heading2"/>
      </w:pPr>
      <w:r>
        <w:t>实例</w:t>
      </w:r>
    </w:p>
    <w:p>
      <w:pPr>
        <w:pStyle w:val="Heading2"/>
      </w:pPr>
      <w:r>
        <w:t>多模态数据融合</w:t>
      </w:r>
    </w:p>
    <w:p>
      <w:pPr>
        <w:pStyle w:val="Heading3"/>
      </w:pPr>
      <w:r>
        <w:t>数据类型融合示例</w:t>
      </w:r>
    </w:p>
    <w:p>
      <w:pPr>
        <w:pStyle w:val="Heading2"/>
      </w:pPr>
      <w:r>
        <w:t>实例</w:t>
      </w:r>
    </w:p>
    <w:p>
      <w:pPr>
        <w:spacing w:line="240" w:lineRule="auto" w:before="0" w:after="0"/>
      </w:pPr>
      <w:r>
        <w:br w:type="page"/>
      </w:r>
    </w:p>
    <w:p>
      <w:pPr>
        <w:pStyle w:val="Heading1"/>
      </w:pPr>
      <w:r>
        <w:t>机器学习应用</w:t>
      </w:r>
    </w:p>
    <w:p>
      <w:pPr>
        <w:spacing w:line="240" w:lineRule="auto" w:before="0" w:after="0"/>
      </w:pPr>
      <w:r>
        <w:t>机器学习应用可以分为几个主要领域，每个领域都有其独特的应用场景和挑战：</w:t>
      </w:r>
    </w:p>
    <w:p>
      <w:pPr>
        <w:pStyle w:val="ListBullet"/>
        <w:spacing w:line="240" w:lineRule="auto" w:before="0" w:after="0"/>
      </w:pPr>
      <w:r>
        <w:t>计算机视觉 ：让机器"看懂"世界</w:t>
      </w:r>
    </w:p>
    <w:p>
      <w:pPr>
        <w:pStyle w:val="ListBullet"/>
        <w:spacing w:line="240" w:lineRule="auto" w:before="0" w:after="0"/>
      </w:pPr>
      <w:r>
        <w:t>自然语言处理 ：让机器"理解"人类语言</w:t>
      </w:r>
    </w:p>
    <w:p>
      <w:pPr>
        <w:pStyle w:val="ListBullet"/>
        <w:spacing w:line="240" w:lineRule="auto" w:before="0" w:after="0"/>
      </w:pPr>
      <w:r>
        <w:t>推荐系统 ：个性化推荐内容</w:t>
      </w:r>
    </w:p>
    <w:p>
      <w:pPr>
        <w:pStyle w:val="ListBullet"/>
        <w:spacing w:line="240" w:lineRule="auto" w:before="0" w:after="0"/>
      </w:pPr>
      <w:r>
        <w:t>预测分析 ：预测未来趋势和结果</w:t>
      </w:r>
    </w:p>
    <w:p>
      <w:pPr>
        <w:pStyle w:val="ListBullet"/>
        <w:spacing w:line="240" w:lineRule="auto" w:before="0" w:after="0"/>
      </w:pPr>
      <w:r>
        <w:t>异常检测 ：发现不寻常的模式</w:t>
      </w:r>
    </w:p>
    <w:p>
      <w:pPr>
        <w:pStyle w:val="Heading3"/>
      </w:pPr>
      <w:r>
        <w:t>为什么这些应用需要机器学习？</w:t>
      </w:r>
    </w:p>
    <w:p>
      <w:pPr>
        <w:spacing w:line="240" w:lineRule="auto" w:before="0" w:after="0"/>
      </w:pPr>
      <w:r>
        <w:t>想象一下，如果用传统编程方法来解决这些问题：</w:t>
      </w:r>
    </w:p>
    <w:p>
      <w:pPr>
        <w:pStyle w:val="ListBullet"/>
        <w:spacing w:line="240" w:lineRule="auto" w:before="0" w:after="0"/>
      </w:pPr>
      <w:r>
        <w:t>人脸识别 ：需要编写无数规则来描述人脸的各种变化（角度、光线、表情等）</w:t>
      </w:r>
    </w:p>
    <w:p>
      <w:pPr>
        <w:pStyle w:val="ListBullet"/>
        <w:spacing w:line="240" w:lineRule="auto" w:before="0" w:after="0"/>
      </w:pPr>
      <w:r>
        <w:t>语言翻译 ：需要为每种语言组合编写庞大的词典和语法规则</w:t>
      </w:r>
    </w:p>
    <w:p>
      <w:pPr>
        <w:pStyle w:val="ListBullet"/>
        <w:spacing w:line="240" w:lineRule="auto" w:before="0" w:after="0"/>
      </w:pPr>
      <w:r>
        <w:t>推荐系统 ：需要人工分析每个用户的喜好和每件商品的特征</w:t>
      </w:r>
    </w:p>
    <w:p>
      <w:pPr>
        <w:spacing w:line="240" w:lineRule="auto" w:before="0" w:after="0"/>
      </w:pPr>
      <w:r>
        <w:t>机器学习让计算机能够从大量数据中自动学习这些复杂模式，大大简化了问题解决的过程。</w:t>
      </w:r>
    </w:p>
    <w:p>
      <w:pPr>
        <w:pStyle w:val="Heading2"/>
      </w:pPr>
      <w:r>
        <w:t>计算机视觉应用</w:t>
      </w:r>
    </w:p>
    <w:p>
      <w:pPr>
        <w:pStyle w:val="Heading3"/>
      </w:pPr>
      <w:r>
        <w:t>人脸识别</w:t>
      </w:r>
    </w:p>
    <w:p>
      <w:pPr>
        <w:spacing w:line="240" w:lineRule="auto" w:before="0" w:after="0"/>
      </w:pPr>
      <w:r>
        <w:t>应用场景 ：手机解锁、门禁系统、身份验证</w:t>
      </w:r>
    </w:p>
    <w:p>
      <w:pPr>
        <w:spacing w:line="240" w:lineRule="auto" w:before="0" w:after="0"/>
      </w:pPr>
      <w:r>
        <w:t>工作原理 ：</w:t>
      </w:r>
    </w:p>
    <w:p>
      <w:pPr>
        <w:pStyle w:val="ListBullet"/>
        <w:spacing w:line="240" w:lineRule="auto" w:before="0" w:after="0"/>
      </w:pPr>
      <w:r>
        <w:t>检测图像中的人脸位置</w:t>
      </w:r>
    </w:p>
    <w:p>
      <w:pPr>
        <w:pStyle w:val="ListBullet"/>
        <w:spacing w:line="240" w:lineRule="auto" w:before="0" w:after="0"/>
      </w:pPr>
      <w:r>
        <w:t>提取人脸特征（眼睛间距、鼻子形状等）</w:t>
      </w:r>
    </w:p>
    <w:p>
      <w:pPr>
        <w:pStyle w:val="ListBullet"/>
        <w:spacing w:line="240" w:lineRule="auto" w:before="0" w:after="0"/>
      </w:pPr>
      <w:r>
        <w:t>与数据库中的人脸特征比对</w:t>
      </w:r>
    </w:p>
    <w:p>
      <w:pPr>
        <w:pStyle w:val="Heading3"/>
      </w:pPr>
      <w:r>
        <w:t>自动驾驶</w:t>
      </w:r>
    </w:p>
    <w:p>
      <w:pPr>
        <w:spacing w:line="240" w:lineRule="auto" w:before="0" w:after="0"/>
      </w:pPr>
      <w:r>
        <w:t>应用场景 ：特斯拉 Autopilot、百度 Apollo、谷歌 Waymo</w:t>
      </w:r>
    </w:p>
    <w:p>
      <w:pPr>
        <w:spacing w:line="240" w:lineRule="auto" w:before="0" w:after="0"/>
      </w:pPr>
      <w:r>
        <w:t>核心任务 ：</w:t>
      </w:r>
    </w:p>
    <w:p>
      <w:pPr>
        <w:pStyle w:val="ListBullet"/>
        <w:spacing w:line="240" w:lineRule="auto" w:before="0" w:after="0"/>
      </w:pPr>
      <w:r>
        <w:t>物体检测 ：识别车辆、行人、交通标志</w:t>
      </w:r>
    </w:p>
    <w:p>
      <w:pPr>
        <w:pStyle w:val="ListBullet"/>
        <w:spacing w:line="240" w:lineRule="auto" w:before="0" w:after="0"/>
      </w:pPr>
      <w:r>
        <w:t>车道检测 ：确定车道边界</w:t>
      </w:r>
    </w:p>
    <w:p>
      <w:pPr>
        <w:pStyle w:val="ListBullet"/>
        <w:spacing w:line="240" w:lineRule="auto" w:before="0" w:after="0"/>
      </w:pPr>
      <w:r>
        <w:t>路径规划 ：决定行驶路线</w:t>
      </w:r>
    </w:p>
    <w:p>
      <w:pPr>
        <w:pStyle w:val="Heading2"/>
      </w:pPr>
      <w:r>
        <w:t>实例</w:t>
      </w:r>
    </w:p>
    <w:p>
      <w:pPr>
        <w:pStyle w:val="Heading3"/>
      </w:pPr>
      <w:r>
        <w:t>医疗影像诊断</w:t>
      </w:r>
    </w:p>
    <w:p>
      <w:pPr>
        <w:spacing w:line="240" w:lineRule="auto" w:before="0" w:after="0"/>
      </w:pPr>
      <w:r>
        <w:t>应用场景 ：X光片分析、CT扫描、病理切片分析</w:t>
      </w:r>
    </w:p>
    <w:p>
      <w:pPr>
        <w:spacing w:line="240" w:lineRule="auto" w:before="0" w:after="0"/>
      </w:pPr>
      <w:r>
        <w:t>优势 ：</w:t>
      </w:r>
    </w:p>
    <w:p>
      <w:pPr>
        <w:pStyle w:val="ListBullet"/>
        <w:spacing w:line="240" w:lineRule="auto" w:before="0" w:after="0"/>
      </w:pPr>
      <w:r>
        <w:t>比人类医生更少疲劳</w:t>
      </w:r>
    </w:p>
    <w:p>
      <w:pPr>
        <w:pStyle w:val="ListBullet"/>
        <w:spacing w:line="240" w:lineRule="auto" w:before="0" w:after="0"/>
      </w:pPr>
      <w:r>
        <w:t>能发现人眼难以察觉的细微变化</w:t>
      </w:r>
    </w:p>
    <w:p>
      <w:pPr>
        <w:pStyle w:val="ListBullet"/>
        <w:spacing w:line="240" w:lineRule="auto" w:before="0" w:after="0"/>
      </w:pPr>
      <w:r>
        <w:t>可以快速处理大量影像</w:t>
      </w:r>
    </w:p>
    <w:p>
      <w:pPr>
        <w:pStyle w:val="Heading2"/>
      </w:pPr>
      <w:r>
        <w:t>自然语言处理应用</w:t>
      </w:r>
    </w:p>
    <w:p>
      <w:pPr>
        <w:pStyle w:val="Heading3"/>
      </w:pPr>
      <w:r>
        <w:t>智能助手</w:t>
      </w:r>
    </w:p>
    <w:p>
      <w:pPr>
        <w:spacing w:line="240" w:lineRule="auto" w:before="0" w:after="0"/>
      </w:pPr>
      <w:r>
        <w:t>应用场景 ：Siri、小爱同学、天猫精灵</w:t>
      </w:r>
    </w:p>
    <w:p>
      <w:pPr>
        <w:spacing w:line="240" w:lineRule="auto" w:before="0" w:after="0"/>
      </w:pPr>
      <w:r>
        <w:t>核心功能 ：</w:t>
      </w:r>
    </w:p>
    <w:p>
      <w:pPr>
        <w:pStyle w:val="ListBullet"/>
        <w:spacing w:line="240" w:lineRule="auto" w:before="0" w:after="0"/>
      </w:pPr>
      <w:r>
        <w:t>语音识别 ：将语音转换为文字</w:t>
      </w:r>
    </w:p>
    <w:p>
      <w:pPr>
        <w:pStyle w:val="ListBullet"/>
        <w:spacing w:line="240" w:lineRule="auto" w:before="0" w:after="0"/>
      </w:pPr>
      <w:r>
        <w:t>意图理解 ：理解用户想要什么</w:t>
      </w:r>
    </w:p>
    <w:p>
      <w:pPr>
        <w:pStyle w:val="ListBullet"/>
        <w:spacing w:line="240" w:lineRule="auto" w:before="0" w:after="0"/>
      </w:pPr>
      <w:r>
        <w:t>对话管理 ：维持连贯的对话</w:t>
      </w:r>
    </w:p>
    <w:p>
      <w:pPr>
        <w:pStyle w:val="Heading2"/>
      </w:pPr>
      <w:r>
        <w:t>实例</w:t>
      </w:r>
    </w:p>
    <w:p>
      <w:pPr>
        <w:pStyle w:val="Heading3"/>
      </w:pPr>
      <w:r>
        <w:t>机器翻译</w:t>
      </w:r>
    </w:p>
    <w:p>
      <w:pPr>
        <w:spacing w:line="240" w:lineRule="auto" w:before="0" w:after="0"/>
      </w:pPr>
      <w:r>
        <w:t>应用场景 ：谷歌翻译、百度翻译、有道翻译</w:t>
      </w:r>
    </w:p>
    <w:p>
      <w:pPr>
        <w:spacing w:line="240" w:lineRule="auto" w:before="0" w:after="0"/>
      </w:pPr>
      <w:r>
        <w:t>工作原理 ：</w:t>
      </w:r>
    </w:p>
    <w:p>
      <w:pPr>
        <w:pStyle w:val="ListBullet"/>
        <w:spacing w:line="240" w:lineRule="auto" w:before="0" w:after="0"/>
      </w:pPr>
      <w:r>
        <w:t>将源语言文本编码为数字表示</w:t>
      </w:r>
    </w:p>
    <w:p>
      <w:pPr>
        <w:pStyle w:val="ListBullet"/>
        <w:spacing w:line="240" w:lineRule="auto" w:before="0" w:after="0"/>
      </w:pPr>
      <w:r>
        <w:t>通过神经网络学习语言间的映射关系</w:t>
      </w:r>
    </w:p>
    <w:p>
      <w:pPr>
        <w:pStyle w:val="ListBullet"/>
        <w:spacing w:line="240" w:lineRule="auto" w:before="0" w:after="0"/>
      </w:pPr>
      <w:r>
        <w:t>解码为目标语言文本</w:t>
      </w:r>
    </w:p>
    <w:p>
      <w:pPr>
        <w:pStyle w:val="Heading3"/>
      </w:pPr>
      <w:r>
        <w:t>情感分析</w:t>
      </w:r>
    </w:p>
    <w:p>
      <w:pPr>
        <w:spacing w:line="240" w:lineRule="auto" w:before="0" w:after="0"/>
      </w:pPr>
      <w:r>
        <w:t>应用场景 ：产品评论分析、社交媒体监控、客户反馈处理</w:t>
      </w:r>
    </w:p>
    <w:p>
      <w:pPr>
        <w:pStyle w:val="Heading2"/>
      </w:pPr>
      <w:r>
        <w:t>实例</w:t>
      </w:r>
    </w:p>
    <w:p>
      <w:pPr>
        <w:pStyle w:val="Heading2"/>
      </w:pPr>
      <w:r>
        <w:t>推荐系统应用</w:t>
      </w:r>
    </w:p>
    <w:p>
      <w:pPr>
        <w:pStyle w:val="Heading3"/>
      </w:pPr>
      <w:r>
        <w:t>电商推荐</w:t>
      </w:r>
    </w:p>
    <w:p>
      <w:pPr>
        <w:spacing w:line="240" w:lineRule="auto" w:before="0" w:after="0"/>
      </w:pPr>
      <w:r>
        <w:t>应用场景 ：淘宝商品推荐、亚马逊推荐</w:t>
      </w:r>
    </w:p>
    <w:p>
      <w:pPr>
        <w:spacing w:line="240" w:lineRule="auto" w:before="0" w:after="0"/>
      </w:pPr>
      <w:r>
        <w:t>推荐策略 ：</w:t>
      </w:r>
    </w:p>
    <w:p>
      <w:pPr>
        <w:pStyle w:val="ListBullet"/>
        <w:spacing w:line="240" w:lineRule="auto" w:before="0" w:after="0"/>
      </w:pPr>
      <w:r>
        <w:t>协同过滤 ：基于用户行为相似性推荐</w:t>
      </w:r>
    </w:p>
    <w:p>
      <w:pPr>
        <w:pStyle w:val="ListBullet"/>
        <w:spacing w:line="240" w:lineRule="auto" w:before="0" w:after="0"/>
      </w:pPr>
      <w:r>
        <w:t>内容推荐 ：基于商品特征相似性推荐</w:t>
      </w:r>
    </w:p>
    <w:p>
      <w:pPr>
        <w:pStyle w:val="ListBullet"/>
        <w:spacing w:line="240" w:lineRule="auto" w:before="0" w:after="0"/>
      </w:pPr>
      <w:r>
        <w:t>混合推荐 ：结合多种策略</w:t>
      </w:r>
    </w:p>
    <w:p>
      <w:pPr>
        <w:pStyle w:val="Heading2"/>
      </w:pPr>
      <w:r>
        <w:t>实例</w:t>
      </w:r>
    </w:p>
    <w:p>
      <w:pPr>
        <w:pStyle w:val="Heading3"/>
      </w:pPr>
      <w:r>
        <w:t>视频推荐</w:t>
      </w:r>
    </w:p>
    <w:p>
      <w:pPr>
        <w:spacing w:line="240" w:lineRule="auto" w:before="0" w:after="0"/>
      </w:pPr>
      <w:r>
        <w:t>应用场景 ：抖音、YouTube、Netflix</w:t>
      </w:r>
    </w:p>
    <w:p>
      <w:pPr>
        <w:spacing w:line="240" w:lineRule="auto" w:before="0" w:after="0"/>
      </w:pPr>
      <w:r>
        <w:t>特点 ：</w:t>
      </w:r>
    </w:p>
    <w:p>
      <w:pPr>
        <w:pStyle w:val="ListBullet"/>
        <w:spacing w:line="240" w:lineRule="auto" w:before="0" w:after="0"/>
      </w:pPr>
      <w:r>
        <w:t>实时推荐（根据用户当前行为调整）</w:t>
      </w:r>
    </w:p>
    <w:p>
      <w:pPr>
        <w:pStyle w:val="ListBullet"/>
        <w:spacing w:line="240" w:lineRule="auto" w:before="0" w:after="0"/>
      </w:pPr>
      <w:r>
        <w:t>多模态数据（视频内容、用户行为、时间等）</w:t>
      </w:r>
    </w:p>
    <w:p>
      <w:pPr>
        <w:pStyle w:val="ListBullet"/>
        <w:spacing w:line="240" w:lineRule="auto" w:before="0" w:after="0"/>
      </w:pPr>
      <w:r>
        <w:t>冷启动问题处理</w:t>
      </w:r>
    </w:p>
    <w:p>
      <w:pPr>
        <w:pStyle w:val="Heading2"/>
      </w:pPr>
      <w:r>
        <w:t>预测分析应用</w:t>
      </w:r>
    </w:p>
    <w:p>
      <w:pPr>
        <w:pStyle w:val="Heading3"/>
      </w:pPr>
      <w:r>
        <w:t>金融风控</w:t>
      </w:r>
    </w:p>
    <w:p>
      <w:pPr>
        <w:spacing w:line="240" w:lineRule="auto" w:before="0" w:after="0"/>
      </w:pPr>
      <w:r>
        <w:t>应用场景 ：信用卡欺诈检测、贷款审批</w:t>
      </w:r>
    </w:p>
    <w:p>
      <w:pPr>
        <w:pStyle w:val="Heading2"/>
      </w:pPr>
      <w:r>
        <w:t>实例</w:t>
      </w:r>
    </w:p>
    <w:p>
      <w:pPr>
        <w:pStyle w:val="Heading3"/>
      </w:pPr>
      <w:r>
        <w:t>股价预测</w:t>
      </w:r>
    </w:p>
    <w:p>
      <w:pPr>
        <w:spacing w:line="240" w:lineRule="auto" w:before="0" w:after="0"/>
      </w:pPr>
      <w:r>
        <w:t>应用场景 ：量化交易、投资决策</w:t>
      </w:r>
    </w:p>
    <w:p>
      <w:pPr>
        <w:spacing w:line="240" w:lineRule="auto" w:before="0" w:after="0"/>
      </w:pPr>
      <w:r>
        <w:t>挑战 ：</w:t>
      </w:r>
    </w:p>
    <w:p>
      <w:pPr>
        <w:pStyle w:val="ListBullet"/>
        <w:spacing w:line="240" w:lineRule="auto" w:before="0" w:after="0"/>
      </w:pPr>
      <w:r>
        <w:t>市场噪声大</w:t>
      </w:r>
    </w:p>
    <w:p>
      <w:pPr>
        <w:pStyle w:val="ListBullet"/>
        <w:spacing w:line="240" w:lineRule="auto" w:before="0" w:after="0"/>
      </w:pPr>
      <w:r>
        <w:t>非平稳时间序列</w:t>
      </w:r>
    </w:p>
    <w:p>
      <w:pPr>
        <w:pStyle w:val="ListBullet"/>
        <w:spacing w:line="240" w:lineRule="auto" w:before="0" w:after="0"/>
      </w:pPr>
      <w:r>
        <w:t>受多种因素影响</w:t>
      </w:r>
    </w:p>
    <w:p>
      <w:pPr>
        <w:pStyle w:val="Heading2"/>
      </w:pPr>
      <w:r>
        <w:t>异常检测应用</w:t>
      </w:r>
    </w:p>
    <w:p>
      <w:pPr>
        <w:pStyle w:val="Heading3"/>
      </w:pPr>
      <w:r>
        <w:t>网络安全</w:t>
      </w:r>
    </w:p>
    <w:p>
      <w:pPr>
        <w:spacing w:line="240" w:lineRule="auto" w:before="0" w:after="0"/>
      </w:pPr>
      <w:r>
        <w:t>应用场景 ：入侵检测、恶意软件识别</w:t>
      </w:r>
    </w:p>
    <w:p>
      <w:pPr>
        <w:spacing w:line="240" w:lineRule="auto" w:before="0" w:after="0"/>
      </w:pPr>
      <w:r>
        <w:t>工作原理 ：</w:t>
      </w:r>
    </w:p>
    <w:p>
      <w:pPr>
        <w:pStyle w:val="ListBullet"/>
        <w:spacing w:line="240" w:lineRule="auto" w:before="0" w:after="0"/>
      </w:pPr>
      <w:r>
        <w:t>学习正常网络流量模式</w:t>
      </w:r>
    </w:p>
    <w:p>
      <w:pPr>
        <w:pStyle w:val="ListBullet"/>
        <w:spacing w:line="240" w:lineRule="auto" w:before="0" w:after="0"/>
      </w:pPr>
      <w:r>
        <w:t>检测偏离正常模式的行为</w:t>
      </w:r>
    </w:p>
    <w:p>
      <w:pPr>
        <w:pStyle w:val="ListBullet"/>
        <w:spacing w:line="240" w:lineRule="auto" w:before="0" w:after="0"/>
      </w:pPr>
      <w:r>
        <w:t>触发警报或阻断</w:t>
      </w:r>
    </w:p>
    <w:p>
      <w:pPr>
        <w:pStyle w:val="Heading3"/>
      </w:pPr>
      <w:r>
        <w:t>工业质检</w:t>
      </w:r>
    </w:p>
    <w:p>
      <w:pPr>
        <w:spacing w:line="240" w:lineRule="auto" w:before="0" w:after="0"/>
      </w:pPr>
      <w:r>
        <w:t>应用场景 ：产品缺陷检测、设备故障预测</w:t>
      </w:r>
    </w:p>
    <w:p>
      <w:pPr>
        <w:pStyle w:val="Heading2"/>
      </w:pPr>
      <w:r>
        <w:t>实例</w:t>
      </w:r>
    </w:p>
    <w:p>
      <w:pPr>
        <w:spacing w:line="240" w:lineRule="auto" w:before="0" w:after="0"/>
      </w:pPr>
      <w:r>
        <w:br w:type="page"/>
      </w:r>
    </w:p>
    <w:p>
      <w:pPr>
        <w:pStyle w:val="Heading1"/>
      </w:pPr>
      <w:r>
        <w:t>数据理解</w:t>
      </w:r>
    </w:p>
    <w:p>
      <w:pPr>
        <w:spacing w:line="240" w:lineRule="auto" w:before="0" w:after="0"/>
      </w:pPr>
      <w:r>
        <w:t>在开始任何机器学习项目之前，比如预测房价、识别图片中的猫狗，或者推荐你喜欢的电影，我们首先需要面对一个最基础也最关键的环节： 数据理解 。</w:t>
      </w:r>
    </w:p>
    <w:p>
      <w:pPr>
        <w:spacing w:line="240" w:lineRule="auto" w:before="0" w:after="0"/>
      </w:pPr>
      <w:r>
        <w:t>你可以把数据理解想象成一位侦探在调查案件前，仔细研究所有线索和档案的过程。如果不了解线索（数据）的来龙去脉、真伪和含义，后续的任何推理（建模）都可能建立在错误的基础上。</w:t>
      </w:r>
    </w:p>
    <w:p>
      <w:pPr>
        <w:spacing w:line="240" w:lineRule="auto" w:before="0" w:after="0"/>
      </w:pPr>
      <w:r>
        <w:t>数据理解是整个机器学习流程的基石，它决定了我们后续如何清洗数据、选择模型，并最终影响模型的成败。</w:t>
      </w:r>
    </w:p>
    <w:p>
      <w:pPr>
        <w:pStyle w:val="Heading2"/>
      </w:pPr>
      <w:r>
        <w:t>什么是数据理解？</w:t>
      </w:r>
    </w:p>
    <w:p>
      <w:pPr>
        <w:spacing w:line="240" w:lineRule="auto" w:before="0" w:after="0"/>
      </w:pPr>
      <w:r>
        <w:t>数据理解，顾名思义，就是深入认识你手中的数据集。它的核心目标是回答以下几个问题：</w:t>
      </w:r>
    </w:p>
    <w:p>
      <w:pPr>
        <w:pStyle w:val="ListBullet"/>
        <w:spacing w:line="240" w:lineRule="auto" w:before="0" w:after="0"/>
      </w:pPr>
      <w:r>
        <w:t>我有什么数据？ （数据的结构和类型）</w:t>
      </w:r>
    </w:p>
    <w:p>
      <w:pPr>
        <w:pStyle w:val="ListBullet"/>
        <w:spacing w:line="240" w:lineRule="auto" w:before="0" w:after="0"/>
      </w:pPr>
      <w:r>
        <w:t>数据质量如何？ （数据是否干净、完整、可靠）</w:t>
      </w:r>
    </w:p>
    <w:p>
      <w:pPr>
        <w:pStyle w:val="ListBullet"/>
        <w:spacing w:line="240" w:lineRule="auto" w:before="0" w:after="0"/>
      </w:pPr>
      <w:r>
        <w:t>数据在"说"什么？ （数据中隐藏了哪些模式、关系和分布）</w:t>
      </w:r>
    </w:p>
    <w:p>
      <w:pPr>
        <w:spacing w:line="240" w:lineRule="auto" w:before="0" w:after="0"/>
      </w:pPr>
      <w:r>
        <w:t>这个过程不涉及复杂的代码和算法，更多的是通过观察、统计和可视化来获得对数据的"直觉"。</w:t>
      </w:r>
    </w:p>
    <w:p>
      <w:pPr>
        <w:pStyle w:val="Heading2"/>
      </w:pPr>
      <w:r>
        <w:t>数据理解的核心步骤与工具</w:t>
      </w:r>
    </w:p>
    <w:p>
      <w:pPr>
        <w:spacing w:line="240" w:lineRule="auto" w:before="0" w:after="0"/>
      </w:pPr>
      <w:r>
        <w:t>我们将使用 Python 中最流行的数据分析库 Pandas 和可视化库 Matplotlib/Seaborn 来进行演示。请确保你已经安装了它们 ( pip install pandas matplotlib seaborn )。</w:t>
      </w:r>
    </w:p>
    <w:p>
      <w:pPr>
        <w:pStyle w:val="Heading3"/>
      </w:pPr>
      <w:r>
        <w:t>步骤一：初次见面——加载与概览</w:t>
      </w:r>
    </w:p>
    <w:p>
      <w:pPr>
        <w:spacing w:line="240" w:lineRule="auto" w:before="0" w:after="0"/>
      </w:pPr>
      <w:r>
        <w:t>首先，我们需要把数据加载到程序中，并快速浏览其整体样貌。</w:t>
      </w:r>
    </w:p>
    <w:p>
      <w:pPr>
        <w:pStyle w:val="Heading2"/>
      </w:pPr>
      <w:r>
        <w:t>实例</w:t>
      </w:r>
    </w:p>
    <w:p>
      <w:pPr>
        <w:spacing w:line="240" w:lineRule="auto" w:before="0" w:after="0"/>
      </w:pPr>
      <w:r>
        <w:t>代码解析 ：</w:t>
      </w:r>
    </w:p>
    <w:p>
      <w:pPr>
        <w:pStyle w:val="ListBullet"/>
        <w:spacing w:line="240" w:lineRule="auto" w:before="0" w:after="0"/>
      </w:pPr>
      <w:r>
        <w:t>df.head() ：像翻阅一本书的目录一样，快速查看数据的前几行，了解数据长什么样。</w:t>
      </w:r>
    </w:p>
    <w:p>
      <w:pPr>
        <w:pStyle w:val="ListBullet"/>
        <w:spacing w:line="240" w:lineRule="auto" w:before="0" w:after="0"/>
      </w:pPr>
      <w:r>
        <w:t>df.info() ：这是数据的"体检报告"。它会告诉你： 每列的名称（ Column ） 非空值的数量（ Non-Null Count ），可以立刻发现是否有数据缺失 数据类型（ Dtype ），如 int64 （整数）， float64 （小数）， object （文本或混合类型）</w:t>
      </w:r>
    </w:p>
    <w:p>
      <w:pPr>
        <w:pStyle w:val="ListBullet"/>
        <w:spacing w:line="240" w:lineRule="auto" w:before="0" w:after="0"/>
      </w:pPr>
      <w:r>
        <w:t>df.shape ：直接获取数据表的维度。</w:t>
      </w:r>
    </w:p>
    <w:p>
      <w:pPr>
        <w:pStyle w:val="ListBullet"/>
        <w:spacing w:line="240" w:lineRule="auto" w:before="0" w:after="0"/>
      </w:pPr>
      <w:r>
        <w:t>每列的名称（ Column ）</w:t>
      </w:r>
    </w:p>
    <w:p>
      <w:pPr>
        <w:pStyle w:val="ListBullet"/>
        <w:spacing w:line="240" w:lineRule="auto" w:before="0" w:after="0"/>
      </w:pPr>
      <w:r>
        <w:t>非空值的数量（ Non-Null Count ），可以立刻发现是否有数据缺失</w:t>
      </w:r>
    </w:p>
    <w:p>
      <w:pPr>
        <w:pStyle w:val="ListBullet"/>
        <w:spacing w:line="240" w:lineRule="auto" w:before="0" w:after="0"/>
      </w:pPr>
      <w:r>
        <w:t>数据类型（ Dtype ），如 int64 （整数）， float64 （小数）， object （文本或混合类型）</w:t>
      </w:r>
    </w:p>
    <w:p>
      <w:pPr>
        <w:pStyle w:val="Heading3"/>
      </w:pPr>
      <w:r>
        <w:t>步骤二：质量检查——发现缺失与异常</w:t>
      </w:r>
    </w:p>
    <w:p>
      <w:pPr>
        <w:spacing w:line="240" w:lineRule="auto" w:before="0" w:after="0"/>
      </w:pPr>
      <w:r>
        <w:t>数据很少是完美无缺的。常见的"数据病"包括 缺失值 （某些位置是空的）和 异常值 （某些数字大得离谱或小得离谱）。</w:t>
      </w:r>
    </w:p>
    <w:p>
      <w:pPr>
        <w:pStyle w:val="Heading2"/>
      </w:pPr>
      <w:r>
        <w:t>实例</w:t>
      </w:r>
    </w:p>
    <w:p>
      <w:pPr>
        <w:spacing w:line="240" w:lineRule="auto" w:before="0" w:after="0"/>
      </w:pPr>
      <w:r>
        <w:t>代码解析 ：</w:t>
      </w:r>
    </w:p>
    <w:p>
      <w:pPr>
        <w:pStyle w:val="ListBullet"/>
        <w:spacing w:line="240" w:lineRule="auto" w:before="0" w:after="0"/>
      </w:pPr>
      <w:r>
        <w:t>df.isnull().sum() ：计算每一列中空值（ NaN ）的总数。</w:t>
      </w:r>
    </w:p>
    <w:p>
      <w:pPr>
        <w:pStyle w:val="ListBullet"/>
        <w:spacing w:line="240" w:lineRule="auto" w:before="0" w:after="0"/>
      </w:pPr>
      <w:r>
        <w:t>df.describe() ：生成数值列的统计摘要，包括： count ：数量（可用于再次确认缺失） mean ：平均值 std ：标准差（数据波动大小） min ：最小值 25% , 50% （中位数）, 75% ：四分位数 max ：最大值 通过观察 min 和 max ，你可以初步判断是否有异常值 （例如，年龄列出现 200 岁）。</w:t>
      </w:r>
    </w:p>
    <w:p>
      <w:pPr>
        <w:pStyle w:val="ListBullet"/>
        <w:spacing w:line="240" w:lineRule="auto" w:before="0" w:after="0"/>
      </w:pPr>
      <w:r>
        <w:t>count ：数量（可用于再次确认缺失）</w:t>
      </w:r>
    </w:p>
    <w:p>
      <w:pPr>
        <w:pStyle w:val="ListBullet"/>
        <w:spacing w:line="240" w:lineRule="auto" w:before="0" w:after="0"/>
      </w:pPr>
      <w:r>
        <w:t>mean ：平均值</w:t>
      </w:r>
    </w:p>
    <w:p>
      <w:pPr>
        <w:pStyle w:val="ListBullet"/>
        <w:spacing w:line="240" w:lineRule="auto" w:before="0" w:after="0"/>
      </w:pPr>
      <w:r>
        <w:t>std ：标准差（数据波动大小）</w:t>
      </w:r>
    </w:p>
    <w:p>
      <w:pPr>
        <w:pStyle w:val="ListBullet"/>
        <w:spacing w:line="240" w:lineRule="auto" w:before="0" w:after="0"/>
      </w:pPr>
      <w:r>
        <w:t>min ：最小值</w:t>
      </w:r>
    </w:p>
    <w:p>
      <w:pPr>
        <w:pStyle w:val="ListBullet"/>
        <w:spacing w:line="240" w:lineRule="auto" w:before="0" w:after="0"/>
      </w:pPr>
      <w:r>
        <w:t>25% , 50% （中位数）, 75% ：四分位数</w:t>
      </w:r>
    </w:p>
    <w:p>
      <w:pPr>
        <w:pStyle w:val="ListBullet"/>
        <w:spacing w:line="240" w:lineRule="auto" w:before="0" w:after="0"/>
      </w:pPr>
      <w:r>
        <w:t>max ：最大值</w:t>
      </w:r>
    </w:p>
    <w:p>
      <w:pPr>
        <w:pStyle w:val="ListBullet"/>
        <w:spacing w:line="240" w:lineRule="auto" w:before="0" w:after="0"/>
      </w:pPr>
      <w:r>
        <w:t>通过观察 min 和 max ，你可以初步判断是否有异常值 （例如，年龄列出现 200 岁）。</w:t>
      </w:r>
    </w:p>
    <w:p>
      <w:pPr>
        <w:pStyle w:val="Heading3"/>
      </w:pPr>
      <w:r>
        <w:t>步骤三：深入洞察——分布与关系可视化</w:t>
      </w:r>
    </w:p>
    <w:p>
      <w:pPr>
        <w:spacing w:line="240" w:lineRule="auto" w:before="0" w:after="0"/>
      </w:pPr>
      <w:r>
        <w:t>文字和数字是抽象的，而图表能让我们直观地"看到"数据。这是数据理解中最有趣的部分。</w:t>
      </w:r>
    </w:p>
    <w:p>
      <w:pPr>
        <w:pStyle w:val="Heading2"/>
      </w:pPr>
      <w:r>
        <w:t>实例</w:t>
      </w:r>
    </w:p>
    <w:p>
      <w:pPr>
        <w:spacing w:line="240" w:lineRule="auto" w:before="0" w:after="0"/>
      </w:pPr>
      <w:r>
        <w:t>图表解析 ：</w:t>
      </w:r>
    </w:p>
    <w:p>
      <w:pPr>
        <w:pStyle w:val="ListBullet"/>
        <w:spacing w:line="240" w:lineRule="auto" w:before="0" w:after="0"/>
      </w:pPr>
      <w:r>
        <w:t>直方图 ：展示了某个特征（如花瓣长度）的值是如何分布的。是集中在某个区间，还是分散的？</w:t>
      </w:r>
    </w:p>
    <w:p>
      <w:pPr>
        <w:pStyle w:val="ListBullet"/>
        <w:spacing w:line="240" w:lineRule="auto" w:before="0" w:after="0"/>
      </w:pPr>
      <w:r>
        <w:t>箱线图 ： 箱子中间的线代表 中位数 。 箱子的上下边界代表 第25%（Q1）和75%（Q3）分位数 。 上下延伸的"须"通常代表合理范围（Q1-1.5IQR 到 Q3+1.5IQR）。 单独的点 很可能就是 异常值 ！</w:t>
      </w:r>
    </w:p>
    <w:p>
      <w:pPr>
        <w:pStyle w:val="ListBullet"/>
        <w:spacing w:line="240" w:lineRule="auto" w:before="0" w:after="0"/>
      </w:pPr>
      <w:r>
        <w:t>散点图矩阵 ：同时查看任意两个特征之间的关系。点呈带状分布说明可能相关。</w:t>
      </w:r>
    </w:p>
    <w:p>
      <w:pPr>
        <w:pStyle w:val="ListBullet"/>
        <w:spacing w:line="240" w:lineRule="auto" w:before="0" w:after="0"/>
      </w:pPr>
      <w:r>
        <w:t>相关性热力图 ：用颜色和数字（-1 到 1）精确表示两个特征的线性相关程度。 1 ：完全正相关（一个变大，另一个也变大） -1 ：完全负相关（一个变大，另一个变小） 0 ：没有线性关系</w:t>
      </w:r>
    </w:p>
    <w:p>
      <w:pPr>
        <w:pStyle w:val="ListBullet"/>
        <w:spacing w:line="240" w:lineRule="auto" w:before="0" w:after="0"/>
      </w:pPr>
      <w:r>
        <w:t>箱子中间的线代表 中位数 。</w:t>
      </w:r>
    </w:p>
    <w:p>
      <w:pPr>
        <w:pStyle w:val="ListBullet"/>
        <w:spacing w:line="240" w:lineRule="auto" w:before="0" w:after="0"/>
      </w:pPr>
      <w:r>
        <w:t>箱子的上下边界代表 第25%（Q1）和75%（Q3）分位数 。</w:t>
      </w:r>
    </w:p>
    <w:p>
      <w:pPr>
        <w:pStyle w:val="ListBullet"/>
        <w:spacing w:line="240" w:lineRule="auto" w:before="0" w:after="0"/>
      </w:pPr>
      <w:r>
        <w:t>上下延伸的"须"通常代表合理范围（Q1-1.5IQR 到 Q3+1.5IQR）。</w:t>
      </w:r>
    </w:p>
    <w:p>
      <w:pPr>
        <w:pStyle w:val="ListBullet"/>
        <w:spacing w:line="240" w:lineRule="auto" w:before="0" w:after="0"/>
      </w:pPr>
      <w:r>
        <w:t>单独的点 很可能就是 异常值 ！</w:t>
      </w:r>
    </w:p>
    <w:p>
      <w:pPr>
        <w:pStyle w:val="ListBullet"/>
        <w:spacing w:line="240" w:lineRule="auto" w:before="0" w:after="0"/>
      </w:pPr>
      <w:r>
        <w:t>1 ：完全正相关（一个变大，另一个也变大）</w:t>
      </w:r>
    </w:p>
    <w:p>
      <w:pPr>
        <w:pStyle w:val="ListBullet"/>
        <w:spacing w:line="240" w:lineRule="auto" w:before="0" w:after="0"/>
      </w:pPr>
      <w:r>
        <w:t>-1 ：完全负相关（一个变大，另一个变小）</w:t>
      </w:r>
    </w:p>
    <w:p>
      <w:pPr>
        <w:pStyle w:val="ListBullet"/>
        <w:spacing w:line="240" w:lineRule="auto" w:before="0" w:after="0"/>
      </w:pPr>
      <w:r>
        <w:t>0 ：没有线性关系</w:t>
      </w:r>
    </w:p>
    <w:p>
      <w:pPr>
        <w:pStyle w:val="Heading2"/>
      </w:pPr>
      <w:r>
        <w:t>数据理解的产出：一份"数据调查报告"</w:t>
      </w:r>
    </w:p>
    <w:p>
      <w:pPr>
        <w:spacing w:line="240" w:lineRule="auto" w:before="0" w:after="0"/>
      </w:pPr>
      <w:r>
        <w:t>完成上述步骤后，你应该能总结出一份关于当前数据集的清晰报告，例如：</w:t>
      </w:r>
    </w:p>
    <w:p>
      <w:pPr>
        <w:spacing w:line="240" w:lineRule="auto" w:before="0" w:after="0"/>
      </w:pPr>
      <w:r>
        <w:t>关于鸢尾花数据集的调查报告 数据概览 ：共 150 条样本，5 个特征（4个数值特征：花萼/花瓣的长宽；1个类别标签：品种）。 数据质量 ：无缺失值，所有数值特征均在合理生物范围内，未发现明显异常值。 数据洞察 ： 花瓣长度（ petal_length ）和花瓣宽度（ petal_width ）相关性极高（&gt;0.96），可能存在信息冗余。 不同品种的鸢尾花在花瓣尺寸上区分明显，散点图能清晰聚类。 花萼宽度（ sepal_width ）的分布近似正态分布。</w:t>
      </w:r>
    </w:p>
    <w:p>
      <w:pPr>
        <w:spacing w:line="240" w:lineRule="auto" w:before="0" w:after="0"/>
      </w:pPr>
      <w:r>
        <w:t>关于鸢尾花数据集的调查报告</w:t>
      </w:r>
    </w:p>
    <w:p>
      <w:pPr>
        <w:spacing w:line="240" w:lineRule="auto" w:before="0" w:after="0"/>
      </w:pPr>
      <w:r>
        <w:t>数据概览 ：共 150 条样本，5 个特征（4个数值特征：花萼/花瓣的长宽；1个类别标签：品种）。</w:t>
      </w:r>
    </w:p>
    <w:p>
      <w:pPr>
        <w:spacing w:line="240" w:lineRule="auto" w:before="0" w:after="0"/>
      </w:pPr>
      <w:r>
        <w:t>数据质量 ：无缺失值，所有数值特征均在合理生物范围内，未发现明显异常值。</w:t>
      </w:r>
    </w:p>
    <w:p>
      <w:pPr>
        <w:spacing w:line="240" w:lineRule="auto" w:before="0" w:after="0"/>
      </w:pPr>
      <w:r>
        <w:t>数据洞察 ：</w:t>
      </w:r>
    </w:p>
    <w:p>
      <w:pPr>
        <w:pStyle w:val="ListBullet"/>
        <w:spacing w:line="240" w:lineRule="auto" w:before="0" w:after="0"/>
      </w:pPr>
      <w:r>
        <w:t>花瓣长度（ petal_length ）和花瓣宽度（ petal_width ）相关性极高（&gt;0.96），可能存在信息冗余。</w:t>
      </w:r>
    </w:p>
    <w:p>
      <w:pPr>
        <w:pStyle w:val="ListBullet"/>
        <w:spacing w:line="240" w:lineRule="auto" w:before="0" w:after="0"/>
      </w:pPr>
      <w:r>
        <w:t>不同品种的鸢尾花在花瓣尺寸上区分明显，散点图能清晰聚类。</w:t>
      </w:r>
    </w:p>
    <w:p>
      <w:pPr>
        <w:pStyle w:val="ListBullet"/>
        <w:spacing w:line="240" w:lineRule="auto" w:before="0" w:after="0"/>
      </w:pPr>
      <w:r>
        <w:t>花萼宽度（ sepal_width ）的分布近似正态分布。</w:t>
      </w:r>
    </w:p>
    <w:p>
      <w:pPr>
        <w:spacing w:line="240" w:lineRule="auto" w:before="0" w:after="0"/>
      </w:pPr>
      <w:r>
        <w:br w:type="page"/>
      </w:r>
    </w:p>
    <w:p>
      <w:pPr>
        <w:pStyle w:val="Heading1"/>
      </w:pPr>
      <w:r>
        <w:t>数据清洗</w:t>
      </w:r>
    </w:p>
    <w:p>
      <w:pPr>
        <w:spacing w:line="240" w:lineRule="auto" w:before="0" w:after="0"/>
      </w:pPr>
      <w:r>
        <w:t>在机器学习中，我们常常听到一句话："垃圾进，垃圾出"，这句话生动地比喻了数据质量对于模型性能的决定性影响。</w:t>
      </w:r>
    </w:p>
    <w:p>
      <w:pPr>
        <w:spacing w:line="240" w:lineRule="auto" w:before="0" w:after="0"/>
      </w:pPr>
      <w:r>
        <w:t>想象一下，你是一位大厨，准备烹饪一道美味佳肴。即使你的厨艺再高超，如果食材不新鲜、有泥沙或者残缺不全，最终做出的菜肴也必然大打折扣。</w:t>
      </w:r>
    </w:p>
    <w:p>
      <w:pPr>
        <w:spacing w:line="240" w:lineRule="auto" w:before="0" w:after="0"/>
      </w:pPr>
      <w:r>
        <w:t>在机器学习中， 原始数据 就是我们的"食材"，而 数据清洗 就是那个至关重要的"备菜"过程。它旨在识别、纠正或移除数据中的错误、不一致、重复和不完整的部分，为后续的模型"烹饪"准备好干净、高质量的"食材"。</w:t>
      </w:r>
    </w:p>
    <w:p>
      <w:pPr>
        <w:spacing w:line="240" w:lineRule="auto" w:before="0" w:after="0"/>
      </w:pPr>
      <w:r>
        <w:t>本文将带你系统性地了解数据清洗的核心概念、常用方法，并通过清晰的代码示例，让你掌握这项数据科学家的必备技能。</w:t>
      </w:r>
    </w:p>
    <w:p>
      <w:pPr>
        <w:pStyle w:val="Heading2"/>
      </w:pPr>
      <w:r>
        <w:t>一、 数据清洗为何如此重要？</w:t>
      </w:r>
    </w:p>
    <w:p>
      <w:pPr>
        <w:spacing w:line="240" w:lineRule="auto" w:before="0" w:after="0"/>
      </w:pPr>
      <w:r>
        <w:t>在深入技术细节之前，让我们先理解为什么数据清洗是机器学习流程中不可或缺的一环。</w:t>
      </w:r>
    </w:p>
    <w:p>
      <w:pPr>
        <w:pStyle w:val="Heading3"/>
      </w:pPr>
      <w:r>
        <w:t>1.1 提升模型性能与准确性</w:t>
      </w:r>
    </w:p>
    <w:p>
      <w:pPr>
        <w:spacing w:line="240" w:lineRule="auto" w:before="0" w:after="0"/>
      </w:pPr>
      <w:r>
        <w:t>脏数据（如异常值、错误值）会误导模型学习错误的规律。清洗后的干净数据能让模型更准确地捕捉数据中的真实模式，从而做出更可靠的预测。</w:t>
      </w:r>
    </w:p>
    <w:p>
      <w:pPr>
        <w:pStyle w:val="Heading3"/>
      </w:pPr>
      <w:r>
        <w:t>1.2 保证分析结果的可靠性</w:t>
      </w:r>
    </w:p>
    <w:p>
      <w:pPr>
        <w:spacing w:line="240" w:lineRule="auto" w:before="0" w:after="0"/>
      </w:pPr>
      <w:r>
        <w:t>无论是探索性数据分析还是最终的商业决策，基于错误数据得出的结论都是危险的。数据清洗确保了分析基础的坚实可靠。</w:t>
      </w:r>
    </w:p>
    <w:p>
      <w:pPr>
        <w:pStyle w:val="Heading3"/>
      </w:pPr>
      <w:r>
        <w:t>1.3 提高算法稳定性</w:t>
      </w:r>
    </w:p>
    <w:p>
      <w:pPr>
        <w:spacing w:line="240" w:lineRule="auto" w:before="0" w:after="0"/>
      </w:pPr>
      <w:r>
        <w:t>许多机器学习算法对数据质量非常敏感。例如，基于距离的算法（如 KNN、SVM）会受异常值的严重影响，而缺失值可能导致整个样本无法被使用。</w:t>
      </w:r>
    </w:p>
    <w:p>
      <w:pPr>
        <w:pStyle w:val="Heading3"/>
      </w:pPr>
      <w:r>
        <w:t>1.4 节省计算资源与时间</w:t>
      </w:r>
    </w:p>
    <w:p>
      <w:pPr>
        <w:spacing w:line="240" w:lineRule="auto" w:before="0" w:after="0"/>
      </w:pPr>
      <w:r>
        <w:t>清洗掉无关、重复的数据可以减少数据集大小，从而降低模型训练的计算成本和时间。</w:t>
      </w:r>
    </w:p>
    <w:p>
      <w:pPr>
        <w:spacing w:line="240" w:lineRule="auto" w:before="0" w:after="0"/>
      </w:pPr>
      <w:r>
        <w:t>为了更直观地理解数据清洗在机器学习全流程中的位置，请看下面的流程图：</w:t>
      </w:r>
    </w:p>
    <w:p>
      <w:pPr>
        <w:spacing w:line="240" w:lineRule="auto" w:before="0" w:after="0"/>
      </w:pPr>
      <w:r>
        <w:t>从上图可以看出，数据清洗是预处理的第一步，并且当模型效果不佳时，我们常常需要回溯到这一步来检查并改进数据质量。</w:t>
      </w:r>
    </w:p>
    <w:p>
      <w:pPr>
        <w:pStyle w:val="Heading2"/>
      </w:pPr>
      <w:r>
        <w:t>二、 常见的数据问题与清洗策略</w:t>
      </w:r>
    </w:p>
    <w:p>
      <w:pPr>
        <w:spacing w:line="240" w:lineRule="auto" w:before="0" w:after="0"/>
      </w:pPr>
      <w:r>
        <w:t>数据清洗通常针对以下几类常见问题展开。我们可以通过一个简单的表格来快速了解：</w:t>
      </w:r>
    </w:p>
    <w:p>
      <w:pPr>
        <w:spacing w:line="240" w:lineRule="auto" w:before="0" w:after="0"/>
      </w:pPr>
      <w:r>
        <w:t>接下来，我们将使用 Python 的 pandas 和 numpy 库，通过具体代码来演示如何解决这些问题。</w:t>
      </w:r>
    </w:p>
    <w:p>
      <w:pPr>
        <w:pStyle w:val="Heading2"/>
      </w:pPr>
      <w:r>
        <w:t>三、 动手实践：使用 Python 进行数据清洗</w:t>
      </w:r>
    </w:p>
    <w:p>
      <w:pPr>
        <w:spacing w:line="240" w:lineRule="auto" w:before="0" w:after="0"/>
      </w:pPr>
      <w:r>
        <w:t>假设我们有一个名为 customer_data.csv 的客户数据集，它包含了一些典型的数据质量问题。</w:t>
      </w:r>
    </w:p>
    <w:p>
      <w:pPr>
        <w:pStyle w:val="Heading3"/>
      </w:pPr>
      <w:r>
        <w:t>3.1 环境准备与数据加载</w:t>
      </w:r>
    </w:p>
    <w:p>
      <w:pPr>
        <w:spacing w:line="240" w:lineRule="auto" w:before="0" w:after="0"/>
      </w:pPr>
      <w:r>
        <w:t>首先，确保你已安装必要的库，然后加载数据。</w:t>
      </w:r>
    </w:p>
    <w:p>
      <w:pPr>
        <w:pStyle w:val="Heading2"/>
      </w:pPr>
      <w:r>
        <w:t>实例</w:t>
      </w:r>
    </w:p>
    <w:p>
      <w:pPr>
        <w:pStyle w:val="Heading3"/>
      </w:pPr>
      <w:r>
        <w:t>3.2 处理缺失值</w:t>
      </w:r>
    </w:p>
    <w:p>
      <w:pPr>
        <w:spacing w:line="240" w:lineRule="auto" w:before="0" w:after="0"/>
      </w:pPr>
      <w:r>
        <w:t>发现缺失值是第一步。 pandas 提供了方便的方法。</w:t>
      </w:r>
    </w:p>
    <w:p>
      <w:pPr>
        <w:pStyle w:val="Heading2"/>
      </w:pPr>
      <w:r>
        <w:t>实例</w:t>
      </w:r>
    </w:p>
    <w:p>
      <w:pPr>
        <w:pStyle w:val="Heading3"/>
      </w:pPr>
      <w:r>
        <w:t>3.3 识别与处理异常值</w:t>
      </w:r>
    </w:p>
    <w:p>
      <w:pPr>
        <w:spacing w:line="240" w:lineRule="auto" w:before="0" w:after="0"/>
      </w:pPr>
      <w:r>
        <w:t>异常值处理需要谨慎，因为有时它们代表了重要的特殊事件。</w:t>
      </w:r>
    </w:p>
    <w:p>
      <w:pPr>
        <w:pStyle w:val="Heading2"/>
      </w:pPr>
      <w:r>
        <w:t>实例</w:t>
      </w:r>
    </w:p>
    <w:p>
      <w:pPr>
        <w:pStyle w:val="Heading3"/>
      </w:pPr>
      <w:r>
        <w:t>3.4 处理重复值</w:t>
      </w:r>
    </w:p>
    <w:p>
      <w:pPr>
        <w:spacing w:line="240" w:lineRule="auto" w:before="0" w:after="0"/>
      </w:pPr>
      <w:r>
        <w:t>重复的记录会增加计算负担并可能带来偏差。</w:t>
      </w:r>
    </w:p>
    <w:p>
      <w:pPr>
        <w:pStyle w:val="Heading2"/>
      </w:pPr>
      <w:r>
        <w:t>实例</w:t>
      </w:r>
    </w:p>
    <w:p>
      <w:pPr>
        <w:pStyle w:val="Heading3"/>
      </w:pPr>
      <w:r>
        <w:t>3.5 处理不一致性</w:t>
      </w:r>
    </w:p>
    <w:p>
      <w:pPr>
        <w:spacing w:line="240" w:lineRule="auto" w:before="0" w:after="0"/>
      </w:pPr>
      <w:r>
        <w:t>确保数据格式和值的统一。</w:t>
      </w:r>
    </w:p>
    <w:p>
      <w:pPr>
        <w:pStyle w:val="Heading2"/>
      </w:pPr>
      <w:r>
        <w:t>实例</w:t>
      </w:r>
    </w:p>
    <w:p>
      <w:pPr>
        <w:pStyle w:val="Heading2"/>
      </w:pPr>
      <w:r>
        <w:t>四、 总结与最佳实践</w:t>
      </w:r>
    </w:p>
    <w:p>
      <w:pPr>
        <w:spacing w:line="240" w:lineRule="auto" w:before="0" w:after="0"/>
      </w:pPr>
      <w:r>
        <w:t>通过上面的步骤，我们已经完成了一轮基本的数据清洗。记住，数据清洗不是一个一次性的步骤，而是一个迭代的过程。以下是一些最佳实践：</w:t>
      </w:r>
    </w:p>
    <w:p>
      <w:pPr>
        <w:pStyle w:val="ListBullet"/>
        <w:spacing w:line="240" w:lineRule="auto" w:before="0" w:after="0"/>
      </w:pPr>
      <w:r>
        <w:t>先探索，后清洗 ：在动手清洗之前，务必使用 df.describe() 、 df.info() 、可视化（如直方图、箱线图）等手段充分了解你的数据。</w:t>
      </w:r>
    </w:p>
    <w:p>
      <w:pPr>
        <w:pStyle w:val="ListBullet"/>
        <w:spacing w:line="240" w:lineRule="auto" w:before="0" w:after="0"/>
      </w:pPr>
      <w:r>
        <w:t>备份原始数据 ：永远保留一份原始的、未经修改的数据副本。所有清洗操作都应在副本上进行。</w:t>
      </w:r>
    </w:p>
    <w:p>
      <w:pPr>
        <w:pStyle w:val="ListBullet"/>
        <w:spacing w:line="240" w:lineRule="auto" w:before="0" w:after="0"/>
      </w:pPr>
      <w:r>
        <w:t>记录清洗步骤 ：将你的清洗逻辑（如为什么用中位数填充、异常值的边界如何确定）记录下来。这对于项目可复现性和团队协作至关重要。</w:t>
      </w:r>
    </w:p>
    <w:p>
      <w:pPr>
        <w:pStyle w:val="ListBullet"/>
        <w:spacing w:line="240" w:lineRule="auto" w:before="0" w:after="0"/>
      </w:pPr>
      <w:r>
        <w:t>结合业务逻辑 ：数据清洗不是纯数学操作。例如，"年龄=0"在人口统计数据中是错误，但在婴幼儿产品数据中可能是合理的。始终与领域专家保持沟通。</w:t>
      </w:r>
    </w:p>
    <w:p>
      <w:pPr>
        <w:pStyle w:val="ListBullet"/>
        <w:spacing w:line="240" w:lineRule="auto" w:before="0" w:after="0"/>
      </w:pPr>
      <w:r>
        <w:t>迭代进行 ：清洗后，进入建模阶段。如果模型效果不佳，应回头检查数据质量，可能需要调整清洗策略。</w:t>
      </w:r>
    </w:p>
    <w:p>
      <w:pPr>
        <w:spacing w:line="240" w:lineRule="auto" w:before="0" w:after="0"/>
      </w:pPr>
      <w:r>
        <w:t>数据清洗可能占到一个数据科学项目 60%-80% 的时间，虽然繁琐，但它是构建强大、可靠机器学习模型的基石。掌握了它，你就为成为优秀的数据科学家迈出了坚实的一步。</w:t>
      </w:r>
    </w:p>
    <w:p>
      <w:pPr>
        <w:spacing w:line="240" w:lineRule="auto" w:before="0" w:after="0"/>
      </w:pPr>
      <w:r>
        <w:br w:type="page"/>
      </w:r>
    </w:p>
    <w:p>
      <w:pPr>
        <w:pStyle w:val="Heading1"/>
      </w:pPr>
      <w:r>
        <w:t>特征工程</w:t>
      </w:r>
    </w:p>
    <w:p>
      <w:pPr>
        <w:spacing w:line="240" w:lineRule="auto" w:before="0" w:after="0"/>
      </w:pPr>
      <w:r>
        <w:t>想象一下，你是一位厨师，要做一道美味的菜肴，机器学习模型就像你的"烹饪算法"，而原始数据就是你从市场买回来的各种食材：有蔬菜、肉类、调料，但可能有些是带泥的，有些是整块的，有些味道很冲。 特征工程 ，就是将这些原始"食材"进行清洗、切割、腌制、搭配，最终处理成可以直接下锅烹饪的"半成品"的过程，它是连接原始数据与机器学习模型的桥梁，是决定模型性能上限的关键步骤。</w:t>
      </w:r>
    </w:p>
    <w:p>
      <w:pPr>
        <w:spacing w:line="240" w:lineRule="auto" w:before="0" w:after="0"/>
      </w:pPr>
      <w:r>
        <w:t>简单来说， 特征工程 是利用领域知识，通过一系列技术手段，从原始数据中提取、构造、选择出对机器学习模型更有价值、更易学习的特征（变量）的过程。</w:t>
      </w:r>
    </w:p>
    <w:p>
      <w:pPr>
        <w:pStyle w:val="Heading2"/>
      </w:pPr>
      <w:r>
        <w:t>一、为什么特征工程如此重要？</w:t>
      </w:r>
    </w:p>
    <w:p>
      <w:pPr>
        <w:spacing w:line="240" w:lineRule="auto" w:before="0" w:after="0"/>
      </w:pPr>
      <w:r>
        <w:t>在机器学习项目中，数据和特征的质量直接决定了模型性能的上限，而模型和算法只是逼近这个上限。一个优秀的特征工程可以：</w:t>
      </w:r>
    </w:p>
    <w:p>
      <w:pPr>
        <w:pStyle w:val="ListBullet"/>
        <w:spacing w:line="240" w:lineRule="auto" w:before="0" w:after="0"/>
      </w:pPr>
      <w:r>
        <w:t>提升模型性能 ：好的特征能让模型更容易发现数据中的规律。</w:t>
      </w:r>
    </w:p>
    <w:p>
      <w:pPr>
        <w:pStyle w:val="ListBullet"/>
        <w:spacing w:line="240" w:lineRule="auto" w:before="0" w:after="0"/>
      </w:pPr>
      <w:r>
        <w:t>加速模型训练 ：减少无关或冗余特征，可以降低计算复杂度。</w:t>
      </w:r>
    </w:p>
    <w:p>
      <w:pPr>
        <w:pStyle w:val="ListBullet"/>
        <w:spacing w:line="240" w:lineRule="auto" w:before="0" w:after="0"/>
      </w:pPr>
      <w:r>
        <w:t>增强模型泛化能力 ：防止模型过拟合于训练数据中的噪声。</w:t>
      </w:r>
    </w:p>
    <w:p>
      <w:pPr>
        <w:pStyle w:val="ListBullet"/>
        <w:spacing w:line="240" w:lineRule="auto" w:before="0" w:after="0"/>
      </w:pPr>
      <w:r>
        <w:t>适应模型需求 ：不同的模型对数据有不同的假设（如线性模型假设线性关系），特征工程可以使数据满足这些假设。</w:t>
      </w:r>
    </w:p>
    <w:p>
      <w:pPr>
        <w:spacing w:line="240" w:lineRule="auto" w:before="0" w:after="0"/>
      </w:pPr>
      <w:r>
        <w:t>我们可以用以下流程图来直观理解特征工程在整个机器学习流程中的位置：</w:t>
      </w:r>
    </w:p>
    <w:p>
      <w:pPr>
        <w:pStyle w:val="Heading2"/>
      </w:pPr>
      <w:r>
        <w:t>二、特征工程的核心操作</w:t>
      </w:r>
    </w:p>
    <w:p>
      <w:pPr>
        <w:spacing w:line="240" w:lineRule="auto" w:before="0" w:after="0"/>
      </w:pPr>
      <w:r>
        <w:t>特征工程主要包含三大类操作： 特征处理 、 特征构造 和 特征选择 。</w:t>
      </w:r>
    </w:p>
    <w:p>
      <w:pPr>
        <w:pStyle w:val="Heading3"/>
      </w:pPr>
      <w:r>
        <w:t>1. 特征处理</w:t>
      </w:r>
    </w:p>
    <w:p>
      <w:pPr>
        <w:spacing w:line="240" w:lineRule="auto" w:before="0" w:after="0"/>
      </w:pPr>
      <w:r>
        <w:t>这是最基础的一步，目的是将原始数据"清洗"成干净、规整的格式。</w:t>
      </w:r>
    </w:p>
    <w:p>
      <w:pPr>
        <w:pStyle w:val="Heading3"/>
      </w:pPr>
      <w:r>
        <w:t>a) 处理缺失值</w:t>
      </w:r>
    </w:p>
    <w:p>
      <w:pPr>
        <w:spacing w:line="240" w:lineRule="auto" w:before="0" w:after="0"/>
      </w:pPr>
      <w:r>
        <w:t>数据中经常存在缺失值（如 NaN , NULL ），需要合理处理。</w:t>
      </w:r>
    </w:p>
    <w:p>
      <w:pPr>
        <w:spacing w:line="240" w:lineRule="auto" w:before="0" w:after="0"/>
      </w:pPr>
      <w:r>
        <w:t>代码示例（使用 Python 的 pandas 库）：</w:t>
      </w:r>
    </w:p>
    <w:p>
      <w:pPr>
        <w:pStyle w:val="Heading2"/>
      </w:pPr>
      <w:r>
        <w:t>实例</w:t>
      </w:r>
    </w:p>
    <w:p>
      <w:pPr>
        <w:pStyle w:val="Heading3"/>
      </w:pPr>
      <w:r>
        <w:t>b) 处理异常值</w:t>
      </w:r>
    </w:p>
    <w:p>
      <w:pPr>
        <w:spacing w:line="240" w:lineRule="auto" w:before="0" w:after="0"/>
      </w:pPr>
      <w:r>
        <w:t>异常值是与大部分数据明显不同的值，可能会干扰模型。常用检测方法有：</w:t>
      </w:r>
    </w:p>
    <w:p>
      <w:pPr>
        <w:pStyle w:val="ListBullet"/>
        <w:spacing w:line="240" w:lineRule="auto" w:before="0" w:after="0"/>
      </w:pPr>
      <w:r>
        <w:t>标准差法 ：认为超出均值 ± 3倍标准差范围的值是异常值。</w:t>
      </w:r>
    </w:p>
    <w:p>
      <w:pPr>
        <w:pStyle w:val="ListBullet"/>
        <w:spacing w:line="240" w:lineRule="auto" w:before="0" w:after="0"/>
      </w:pPr>
      <w:r>
        <w:t>箱线图法 ：认为小于 Q1 - 1.5*IQR 或大于 Q3 + 1.5*IQR 的值是异常值（ IQR = Q3 - Q1 ）。</w:t>
      </w:r>
    </w:p>
    <w:p>
      <w:pPr>
        <w:spacing w:line="240" w:lineRule="auto" w:before="0" w:after="0"/>
      </w:pPr>
      <w:r>
        <w:t>处理方式可以是删除、替换为边界值或视为缺失值处理。</w:t>
      </w:r>
    </w:p>
    <w:p>
      <w:pPr>
        <w:pStyle w:val="Heading3"/>
      </w:pPr>
      <w:r>
        <w:t>c) 数据标准化/归一化</w:t>
      </w:r>
    </w:p>
    <w:p>
      <w:pPr>
        <w:spacing w:line="240" w:lineRule="auto" w:before="0" w:after="0"/>
      </w:pPr>
      <w:r>
        <w:t>许多模型（如 SVM、KNN、神经网络）对特征的尺度敏感。我们需要将不同尺度的特征转换到同一尺度。</w:t>
      </w:r>
    </w:p>
    <w:p>
      <w:pPr>
        <w:spacing w:line="240" w:lineRule="auto" w:before="0" w:after="0"/>
      </w:pPr>
      <w:r>
        <w:t>代码示例（使用 scikit-learn 库）：</w:t>
      </w:r>
    </w:p>
    <w:p>
      <w:pPr>
        <w:pStyle w:val="Heading2"/>
      </w:pPr>
      <w:r>
        <w:t>实例</w:t>
      </w:r>
    </w:p>
    <w:p>
      <w:pPr>
        <w:pStyle w:val="Heading3"/>
      </w:pPr>
      <w:r>
        <w:t>2. 特征构造</w:t>
      </w:r>
    </w:p>
    <w:p>
      <w:pPr>
        <w:spacing w:line="240" w:lineRule="auto" w:before="0" w:after="0"/>
      </w:pPr>
      <w:r>
        <w:t>通过组合或转换现有特征，创造出新的、更具预测力的特征。</w:t>
      </w:r>
    </w:p>
    <w:p>
      <w:pPr>
        <w:pStyle w:val="Heading3"/>
      </w:pPr>
      <w:r>
        <w:t>a) 对数值特征进行变换</w:t>
      </w:r>
    </w:p>
    <w:p>
      <w:pPr>
        <w:pStyle w:val="ListBullet"/>
        <w:spacing w:line="240" w:lineRule="auto" w:before="0" w:after="0"/>
      </w:pPr>
      <w:r>
        <w:t>多项式特征 ：创建特征的平方、立方等，帮助线性模型学习非线性关系。</w:t>
      </w:r>
    </w:p>
    <w:p>
      <w:pPr>
        <w:pStyle w:val="ListBullet"/>
        <w:spacing w:line="240" w:lineRule="auto" w:before="0" w:after="0"/>
      </w:pPr>
      <w:r>
        <w:t>分箱 ：将连续年龄分为"青年"、"中年"、"老年"等区间，将连续数据离散化。</w:t>
      </w:r>
    </w:p>
    <w:p>
      <w:pPr>
        <w:pStyle w:val="ListBullet"/>
        <w:spacing w:line="240" w:lineRule="auto" w:before="0" w:after="0"/>
      </w:pPr>
      <w:r>
        <w:t>数学变换 ：使用对数、指数等变换改变数据分布。</w:t>
      </w:r>
    </w:p>
    <w:p>
      <w:pPr>
        <w:pStyle w:val="Heading3"/>
      </w:pPr>
      <w:r>
        <w:t>b) 对类别特征进行编码</w:t>
      </w:r>
    </w:p>
    <w:p>
      <w:pPr>
        <w:spacing w:line="240" w:lineRule="auto" w:before="0" w:after="0"/>
      </w:pPr>
      <w:r>
        <w:t>机器学习模型无法直接处理"北京"、"上海"这样的文本。需要将其转换为数字。</w:t>
      </w:r>
    </w:p>
    <w:p>
      <w:pPr>
        <w:spacing w:line="240" w:lineRule="auto" w:before="0" w:after="0"/>
      </w:pPr>
      <w:r>
        <w:t>代码示例：</w:t>
      </w:r>
    </w:p>
    <w:p>
      <w:pPr>
        <w:pStyle w:val="Heading2"/>
      </w:pPr>
      <w:r>
        <w:t>实例</w:t>
      </w:r>
    </w:p>
    <w:p>
      <w:pPr>
        <w:pStyle w:val="Heading3"/>
      </w:pPr>
      <w:r>
        <w:t>3. 特征选择</w:t>
      </w:r>
    </w:p>
    <w:p>
      <w:pPr>
        <w:spacing w:line="240" w:lineRule="auto" w:before="0" w:after="0"/>
      </w:pPr>
      <w:r>
        <w:t>从所有特征中挑选出最重要的一个子集，以降低维度、减少过拟合风险。</w:t>
      </w:r>
    </w:p>
    <w:p>
      <w:pPr>
        <w:spacing w:line="240" w:lineRule="auto" w:before="0" w:after="0"/>
      </w:pPr>
      <w:r>
        <w:t>代码示例（基于特征重要性进行选择）：</w:t>
      </w:r>
    </w:p>
    <w:p>
      <w:pPr>
        <w:pStyle w:val="Heading2"/>
      </w:pPr>
      <w:r>
        <w:t>实例</w:t>
      </w:r>
    </w:p>
    <w:p>
      <w:pPr>
        <w:pStyle w:val="Heading2"/>
      </w:pPr>
      <w:r>
        <w:t>三、实践练习：动手处理一个简单数据集</w:t>
      </w:r>
    </w:p>
    <w:p>
      <w:pPr>
        <w:spacing w:line="240" w:lineRule="auto" w:before="0" w:after="0"/>
      </w:pPr>
      <w:r>
        <w:t>任务 ：对著名的泰坦尼克号乘客数据集进行基础的特征工程，为预测乘客是否生还做准备。</w:t>
      </w:r>
    </w:p>
    <w:p>
      <w:pPr>
        <w:spacing w:line="240" w:lineRule="auto" w:before="0" w:after="0"/>
      </w:pPr>
      <w:r>
        <w:t>步骤提示 ：</w:t>
      </w:r>
    </w:p>
    <w:p>
      <w:pPr>
        <w:pStyle w:val="ListBullet"/>
        <w:spacing w:line="240" w:lineRule="auto" w:before="0" w:after="0"/>
      </w:pPr>
      <w:r>
        <w:t>加载数据（可使用 seaborn 库中的 load_dataset('titanic') ）。</w:t>
      </w:r>
    </w:p>
    <w:p>
      <w:pPr>
        <w:pStyle w:val="ListBullet"/>
        <w:spacing w:line="240" w:lineRule="auto" w:before="0" w:after="0"/>
      </w:pPr>
      <w:r>
        <w:t>观察数据：查看特征类型、缺失值情况。</w:t>
      </w:r>
    </w:p>
    <w:p>
      <w:pPr>
        <w:pStyle w:val="ListBullet"/>
        <w:spacing w:line="240" w:lineRule="auto" w:before="0" w:after="0"/>
      </w:pPr>
      <w:r>
        <w:t>特征处理： 处理缺失值（如用中位数填充 age ，用众数填充 embarked ）。 将 sex （性别）特征进行 标签编码 或 独热编码 。 对 age （年龄）进行 分箱 ，创建新的年龄段特征。</w:t>
      </w:r>
    </w:p>
    <w:p>
      <w:pPr>
        <w:pStyle w:val="ListBullet"/>
        <w:spacing w:line="240" w:lineRule="auto" w:before="0" w:after="0"/>
      </w:pPr>
      <w:r>
        <w:t>特征构造： 结合 sibsp （兄弟姐妹/配偶数）和 parch （父母/子女数），构造新的 family_size （家庭规模）特征。</w:t>
      </w:r>
    </w:p>
    <w:p>
      <w:pPr>
        <w:pStyle w:val="ListBullet"/>
        <w:spacing w:line="240" w:lineRule="auto" w:before="0" w:after="0"/>
      </w:pPr>
      <w:r>
        <w:t>特征选择： 删除你认为明显无关的特征（如 passenger_id , name , ticket ）。 尝试计算数值特征与生存目标的相关性，筛选特征。</w:t>
      </w:r>
    </w:p>
    <w:p>
      <w:pPr>
        <w:pStyle w:val="ListBullet"/>
        <w:spacing w:line="240" w:lineRule="auto" w:before="0" w:after="0"/>
      </w:pPr>
      <w:r>
        <w:t>处理缺失值（如用中位数填充 age ，用众数填充 embarked ）。</w:t>
      </w:r>
    </w:p>
    <w:p>
      <w:pPr>
        <w:pStyle w:val="ListBullet"/>
        <w:spacing w:line="240" w:lineRule="auto" w:before="0" w:after="0"/>
      </w:pPr>
      <w:r>
        <w:t>将 sex （性别）特征进行 标签编码 或 独热编码 。</w:t>
      </w:r>
    </w:p>
    <w:p>
      <w:pPr>
        <w:pStyle w:val="ListBullet"/>
        <w:spacing w:line="240" w:lineRule="auto" w:before="0" w:after="0"/>
      </w:pPr>
      <w:r>
        <w:t>对 age （年龄）进行 分箱 ，创建新的年龄段特征。</w:t>
      </w:r>
    </w:p>
    <w:p>
      <w:pPr>
        <w:pStyle w:val="ListBullet"/>
        <w:spacing w:line="240" w:lineRule="auto" w:before="0" w:after="0"/>
      </w:pPr>
      <w:r>
        <w:t>结合 sibsp （兄弟姐妹/配偶数）和 parch （父母/子女数），构造新的 family_size （家庭规模）特征。</w:t>
      </w:r>
    </w:p>
    <w:p>
      <w:pPr>
        <w:pStyle w:val="ListBullet"/>
        <w:spacing w:line="240" w:lineRule="auto" w:before="0" w:after="0"/>
      </w:pPr>
      <w:r>
        <w:t>删除你认为明显无关的特征（如 passenger_id , name , ticket ）。</w:t>
      </w:r>
    </w:p>
    <w:p>
      <w:pPr>
        <w:pStyle w:val="ListBullet"/>
        <w:spacing w:line="240" w:lineRule="auto" w:before="0" w:after="0"/>
      </w:pPr>
      <w:r>
        <w:t>尝试计算数值特征与生存目标的相关性，筛选特征。</w:t>
      </w:r>
    </w:p>
    <w:p>
      <w:pPr>
        <w:spacing w:line="240" w:lineRule="auto" w:before="0" w:after="0"/>
      </w:pPr>
      <w:r>
        <w:t>通过这个练习，你将亲身体会到，原始数据如何通过一步步的特征工程，变得对机器学习模型更加"友好"。</w:t>
      </w:r>
    </w:p>
    <w:p>
      <w:pPr>
        <w:pStyle w:val="Heading2"/>
      </w:pPr>
      <w:r>
        <w:t>总结</w:t>
      </w:r>
    </w:p>
    <w:p>
      <w:pPr>
        <w:spacing w:line="240" w:lineRule="auto" w:before="0" w:after="0"/>
      </w:pPr>
      <w:r>
        <w:t>特征工程是机器学习中一门结合了 艺术 （领域知识、经验、直觉）与 科学 （统计方法、算法）的技艺。它没有一成不变的规则，需要根据具体数据、问题和模型反复尝试和迭代。对于初学者，掌握本文介绍的基础方法并勤加练习，你就已经为构建有效的机器学习模型打下了最坚实的一块基石。记住， 优秀的模型往往源于优秀的特征 。</w:t>
      </w:r>
    </w:p>
    <w:p>
      <w:pPr>
        <w:spacing w:line="240" w:lineRule="auto" w:before="0" w:after="0"/>
      </w:pPr>
      <w:r>
        <w:br w:type="page"/>
      </w:r>
    </w:p>
    <w:p>
      <w:pPr>
        <w:pStyle w:val="Heading1"/>
      </w:pPr>
      <w:r>
        <w:t>数据可视化</w:t>
      </w:r>
    </w:p>
    <w:p>
      <w:pPr>
        <w:spacing w:line="240" w:lineRule="auto" w:before="0" w:after="0"/>
      </w:pPr>
      <w:r>
        <w:t>在开始构建一个复杂的机器学习模型之前，我们首先要做的不是选择算法，而是 理解数据 。</w:t>
      </w:r>
    </w:p>
    <w:p>
      <w:pPr>
        <w:spacing w:line="240" w:lineRule="auto" w:before="0" w:after="0"/>
      </w:pPr>
      <w:r>
        <w:t>如果把机器学习比作烹饪，那么数据就是食材。</w:t>
      </w:r>
    </w:p>
    <w:p>
      <w:pPr>
        <w:spacing w:line="240" w:lineRule="auto" w:before="0" w:after="0"/>
      </w:pPr>
      <w:r>
        <w:t>一个优秀的厨师必须了解食材的特性——是新鲜还是变质，是偏甜还是偏酸，是适合炖煮还是快炒。</w:t>
      </w:r>
    </w:p>
    <w:p>
      <w:pPr>
        <w:spacing w:line="240" w:lineRule="auto" w:before="0" w:after="0"/>
      </w:pPr>
      <w:r>
        <w:t>数据可视化，就是我们观察和品尝数据这道食材的 放大镜 和 味蕾 。</w:t>
      </w:r>
    </w:p>
    <w:p>
      <w:pPr>
        <w:spacing w:line="240" w:lineRule="auto" w:before="0" w:after="0"/>
      </w:pPr>
      <w:r>
        <w:t>数据可视化通过图表、图形等视觉元素，将枯燥的数字转化为直观的图像，帮助我们：</w:t>
      </w:r>
    </w:p>
    <w:p>
      <w:pPr>
        <w:pStyle w:val="ListBullet"/>
        <w:spacing w:line="240" w:lineRule="auto" w:before="0" w:after="0"/>
      </w:pPr>
      <w:r>
        <w:t>发现数据中的模式和趋势 （例如：销售额是否随季节变化？）</w:t>
      </w:r>
    </w:p>
    <w:p>
      <w:pPr>
        <w:pStyle w:val="ListBullet"/>
        <w:spacing w:line="240" w:lineRule="auto" w:before="0" w:after="0"/>
      </w:pPr>
      <w:r>
        <w:t>识别异常值和错误数据 （例如：年龄为 300 岁的记录）</w:t>
      </w:r>
    </w:p>
    <w:p>
      <w:pPr>
        <w:pStyle w:val="ListBullet"/>
        <w:spacing w:line="240" w:lineRule="auto" w:before="0" w:after="0"/>
      </w:pPr>
      <w:r>
        <w:t>理解特征（变量）之间的关系 （例如：房屋面积和价格是否正相关？）</w:t>
      </w:r>
    </w:p>
    <w:p>
      <w:pPr>
        <w:pStyle w:val="ListBullet"/>
        <w:spacing w:line="240" w:lineRule="auto" w:before="0" w:after="0"/>
      </w:pPr>
      <w:r>
        <w:t>验证假设 ，并为后续的特征工程和模型选择提供依据。</w:t>
      </w:r>
    </w:p>
    <w:p>
      <w:pPr>
        <w:spacing w:line="240" w:lineRule="auto" w:before="0" w:after="0"/>
      </w:pPr>
      <w:r>
        <w:t>本文将使用 Python 中最流行的数据科学库 pandas 和可视化库 matplotlib 、 seaborn ，带你掌握数据可视化的核心技能。</w:t>
      </w:r>
    </w:p>
    <w:p>
      <w:pPr>
        <w:pStyle w:val="Heading2"/>
      </w:pPr>
      <w:r>
        <w:t>准备工作：环境与数据</w:t>
      </w:r>
    </w:p>
    <w:p>
      <w:pPr>
        <w:spacing w:line="240" w:lineRule="auto" w:before="0" w:after="0"/>
      </w:pPr>
      <w:r>
        <w:t>在开始画图之前，我们需要准备好"画布"和"颜料"。</w:t>
      </w:r>
    </w:p>
    <w:p>
      <w:pPr>
        <w:pStyle w:val="Heading3"/>
      </w:pPr>
      <w:r>
        <w:t>安装必要的库</w:t>
      </w:r>
    </w:p>
    <w:p>
      <w:pPr>
        <w:spacing w:line="240" w:lineRule="auto" w:before="0" w:after="0"/>
      </w:pPr>
      <w:r>
        <w:t>如果你使用的是 Anaconda，这些库通常已预装。否则，可以通过以下命令安装：</w:t>
      </w:r>
    </w:p>
    <w:p>
      <w:pPr>
        <w:spacing w:line="240" w:lineRule="auto" w:before="0" w:after="0"/>
      </w:pPr>
      <w:r>
        <w:rPr>
          <w:rFonts w:ascii="Consolas" w:hAnsi="Consolas" w:eastAsia="Consolas"/>
          <w:sz w:val="21"/>
        </w:rPr>
        <w:br/>
        <w:t>pip install pandas matplotlib seaborn</w:t>
      </w:r>
    </w:p>
    <w:p>
      <w:pPr>
        <w:pStyle w:val="Heading3"/>
      </w:pPr>
      <w:r>
        <w:t>导入库与加载数据</w:t>
      </w:r>
    </w:p>
    <w:p>
      <w:pPr>
        <w:spacing w:line="240" w:lineRule="auto" w:before="0" w:after="0"/>
      </w:pPr>
      <w:r>
        <w:t>我们将使用一个经典的公开数据集：泰坦尼克号乘客数据集。它包含了乘客的生存情况、舱位、年龄、性别等信息。</w:t>
      </w:r>
    </w:p>
    <w:p>
      <w:pPr>
        <w:pStyle w:val="Heading2"/>
      </w:pPr>
      <w:r>
        <w:t>实例</w:t>
      </w:r>
    </w:p>
    <w:p>
      <w:pPr>
        <w:spacing w:line="240" w:lineRule="auto" w:before="0" w:after="0"/>
      </w:pPr>
      <w:r>
        <w:t>运行上面的代码，你会看到数据有 891 行（乘客）和 15 列（特征）。 df.head() 可以让你对数据长什么样有一个初步的印象。</w:t>
      </w:r>
    </w:p>
    <w:p>
      <w:pPr>
        <w:pStyle w:val="Heading2"/>
      </w:pPr>
      <w:r>
        <w:t>单变量分析：了解单个特征的分布</w:t>
      </w:r>
    </w:p>
    <w:p>
      <w:pPr>
        <w:spacing w:line="240" w:lineRule="auto" w:before="0" w:after="0"/>
      </w:pPr>
      <w:r>
        <w:t>单变量分析关注 一个 特征（变量）的分布情况。这是最基础的分析。</w:t>
      </w:r>
    </w:p>
    <w:p>
      <w:pPr>
        <w:pStyle w:val="Heading3"/>
      </w:pPr>
      <w:r>
        <w:t>1. 数值型特征：直方图与箱线图</w:t>
      </w:r>
    </w:p>
    <w:p>
      <w:pPr>
        <w:spacing w:line="240" w:lineRule="auto" w:before="0" w:after="0"/>
      </w:pPr>
      <w:r>
        <w:t>对于像 age （年龄）、 fare （票价）这样的连续数值型特征，我们常用 直方图 和 箱线图 。</w:t>
      </w:r>
    </w:p>
    <w:p>
      <w:pPr>
        <w:spacing w:line="240" w:lineRule="auto" w:before="0" w:after="0"/>
      </w:pPr>
      <w:r>
        <w:t>直方图 展示了数据在不同区间（"桶"）内的频率分布。</w:t>
      </w:r>
    </w:p>
    <w:p>
      <w:pPr>
        <w:pStyle w:val="Heading2"/>
      </w:pPr>
      <w:r>
        <w:t>实例</w:t>
      </w:r>
    </w:p>
    <w:p>
      <w:pPr>
        <w:spacing w:line="240" w:lineRule="auto" w:before="0" w:after="0"/>
      </w:pPr>
      <w:r>
        <w:t>解读 ：这张图可以告诉我们乘客的年龄主要集中在哪个区间（例如 20-30 岁），分布是否对称，是否有异常值等。</w:t>
      </w:r>
    </w:p>
    <w:p>
      <w:pPr>
        <w:spacing w:line="240" w:lineRule="auto" w:before="0" w:after="0"/>
      </w:pPr>
      <w:r>
        <w:t>箱线图 可以清晰地显示数据的 中位数、四分位数和异常值 。</w:t>
      </w:r>
    </w:p>
    <w:p>
      <w:pPr>
        <w:pStyle w:val="Heading2"/>
      </w:pPr>
      <w:r>
        <w:t>实例</w:t>
      </w:r>
    </w:p>
    <w:p>
      <w:pPr>
        <w:spacing w:line="240" w:lineRule="auto" w:before="0" w:after="0"/>
      </w:pPr>
      <w:r>
        <w:t>解读 ：箱体中间的线是中位数。箱体上下边界是上四分位数（Q3）和下四分位数（Q1）。上下"胡须"通常延伸到 1.5 倍四分位距以内的最远数据点，之外的点被视为 异常值 （图中上方的圆圈）。这张图立刻告诉我们，票价存在很多极高的异常值。</w:t>
      </w:r>
    </w:p>
    <w:p>
      <w:pPr>
        <w:pStyle w:val="Heading3"/>
      </w:pPr>
      <w:r>
        <w:t>2. 类别型特征：柱状图</w:t>
      </w:r>
    </w:p>
    <w:p>
      <w:pPr>
        <w:spacing w:line="240" w:lineRule="auto" w:before="0" w:after="0"/>
      </w:pPr>
      <w:r>
        <w:t>对于像 sex （性别）、 embarked （登船港口）、 survived （是否幸存）这样的类别型特征，我们使用 柱状图 来统计每个类别的数量。</w:t>
      </w:r>
    </w:p>
    <w:p>
      <w:pPr>
        <w:pStyle w:val="Heading2"/>
      </w:pPr>
      <w:r>
        <w:t>实例</w:t>
      </w:r>
    </w:p>
    <w:p>
      <w:pPr>
        <w:pStyle w:val="Heading2"/>
      </w:pPr>
      <w:r>
        <w:t>双变量分析：探索特征间的关系</w:t>
      </w:r>
    </w:p>
    <w:p>
      <w:pPr>
        <w:spacing w:line="240" w:lineRule="auto" w:before="0" w:after="0"/>
      </w:pPr>
      <w:r>
        <w:t>双变量分析探索 两个 特征之间的关系。</w:t>
      </w:r>
    </w:p>
    <w:p>
      <w:pPr>
        <w:pStyle w:val="Heading3"/>
      </w:pPr>
      <w:r>
        <w:t>1. 数值 vs 数值：散点图</w:t>
      </w:r>
    </w:p>
    <w:p>
      <w:pPr>
        <w:spacing w:line="240" w:lineRule="auto" w:before="0" w:after="0"/>
      </w:pPr>
      <w:r>
        <w:t>散点图是研究两个连续变量相关性的利器。</w:t>
      </w:r>
    </w:p>
    <w:p>
      <w:pPr>
        <w:pStyle w:val="Heading2"/>
      </w:pPr>
      <w:r>
        <w:t>实例</w:t>
      </w:r>
    </w:p>
    <w:p>
      <w:pPr>
        <w:pStyle w:val="ListBullet"/>
        <w:spacing w:line="240" w:lineRule="auto" w:before="0" w:after="0"/>
      </w:pPr>
      <w:r>
        <w:t>解读 ：点的分布模式可以暗示相关性。例如，如果点大致沿一条斜线分布，则说明两者相关。从这张图看，年龄和票价没有明显的线性关系，但能再次确认高票价（异常值）的存在。</w:t>
      </w:r>
    </w:p>
    <w:p>
      <w:pPr>
        <w:pStyle w:val="Heading3"/>
      </w:pPr>
      <w:r>
        <w:t>2. 类别 vs 数值：分组箱线图或小提琴图</w:t>
      </w:r>
    </w:p>
    <w:p>
      <w:pPr>
        <w:spacing w:line="240" w:lineRule="auto" w:before="0" w:after="0"/>
      </w:pPr>
      <w:r>
        <w:t>我们常常想知道不同类别下，某个数值特征的分布有何不同。例如："不同舱位的乘客，票价分布有何差异？"</w:t>
      </w:r>
    </w:p>
    <w:p>
      <w:pPr>
        <w:pStyle w:val="Heading2"/>
      </w:pPr>
      <w:r>
        <w:t>实例</w:t>
      </w:r>
    </w:p>
    <w:p>
      <w:pPr>
        <w:pStyle w:val="ListBullet"/>
        <w:spacing w:line="240" w:lineRule="auto" w:before="0" w:after="0"/>
      </w:pPr>
      <w:r>
        <w:t>解读 ：非常清晰！舱位等级越高（1 等舱），票价的中位数和整体范围都显著更高。这完全符合我们的常识。</w:t>
      </w:r>
    </w:p>
    <w:p>
      <w:pPr>
        <w:spacing w:line="240" w:lineRule="auto" w:before="0" w:after="0"/>
      </w:pPr>
      <w:r>
        <w:t>小提琴图 是箱线图的高级版本，它不仅显示了统计量，还通过核密度估计展示了数据的实际分布形状。</w:t>
      </w:r>
    </w:p>
    <w:p>
      <w:pPr>
        <w:pStyle w:val="Heading2"/>
      </w:pPr>
      <w:r>
        <w:t>实例</w:t>
      </w:r>
    </w:p>
    <w:p>
      <w:pPr>
        <w:pStyle w:val="Heading3"/>
      </w:pPr>
      <w:r>
        <w:t>3. 类别 vs 类别：堆叠柱状图或热力图</w:t>
      </w:r>
    </w:p>
    <w:p>
      <w:pPr>
        <w:spacing w:line="240" w:lineRule="auto" w:before="0" w:after="0"/>
      </w:pPr>
      <w:r>
        <w:t>对于两个类别型变量，我们可以用 堆叠柱状图 来观察组合情况。例如："不同性别的幸存比例如何？"</w:t>
      </w:r>
    </w:p>
    <w:p>
      <w:pPr>
        <w:pStyle w:val="Heading2"/>
      </w:pPr>
      <w:r>
        <w:t>实例</w:t>
      </w:r>
    </w:p>
    <w:p>
      <w:pPr>
        <w:spacing w:line="240" w:lineRule="auto" w:before="0" w:after="0"/>
      </w:pPr>
      <w:r>
        <w:t>解读 ：从图表和交叉表可以明显看出，女性的幸存比例远高于男性。这是一个非常强的信号，说明 sex 特征对于预测生存至关重要。</w:t>
      </w:r>
    </w:p>
    <w:p>
      <w:pPr>
        <w:pStyle w:val="Heading2"/>
      </w:pPr>
      <w:r>
        <w:t>多变量分析与高级可视化</w:t>
      </w:r>
    </w:p>
    <w:p>
      <w:pPr>
        <w:spacing w:line="240" w:lineRule="auto" w:before="0" w:after="0"/>
      </w:pPr>
      <w:r>
        <w:t>有时我们需要同时考虑三个甚至更多变量。 seaborn 库让这变得简单。</w:t>
      </w:r>
    </w:p>
    <w:p>
      <w:pPr>
        <w:pStyle w:val="Heading3"/>
      </w:pPr>
      <w:r>
        <w:t>1. 带分组的散点图</w:t>
      </w:r>
    </w:p>
    <w:p>
      <w:pPr>
        <w:spacing w:line="240" w:lineRule="auto" w:before="0" w:after="0"/>
      </w:pPr>
      <w:r>
        <w:t>我们可以在散点图的基础上，用颜色或形状区分第三个（类别型）变量。</w:t>
      </w:r>
    </w:p>
    <w:p>
      <w:pPr>
        <w:pStyle w:val="Heading2"/>
      </w:pPr>
      <w:r>
        <w:t>实例</w:t>
      </w:r>
    </w:p>
    <w:p>
      <w:pPr>
        <w:pStyle w:val="ListBullet"/>
        <w:spacing w:line="240" w:lineRule="auto" w:before="0" w:after="0"/>
      </w:pPr>
      <w:r>
        <w:t>解读 ：这张图可以让我们直观地感受，幸存者（橙色）和非幸存者（蓝色）在"年龄-票价"这个二维空间中的分布是否有区别。</w:t>
      </w:r>
    </w:p>
    <w:p>
      <w:pPr>
        <w:pStyle w:val="Heading3"/>
      </w:pPr>
      <w:r>
        <w:t>2. 相关矩阵热力图</w:t>
      </w:r>
    </w:p>
    <w:p>
      <w:pPr>
        <w:spacing w:line="240" w:lineRule="auto" w:before="0" w:after="0"/>
      </w:pPr>
      <w:r>
        <w:t>当我们有多个数值特征时，可以一次性计算它们两两之间的相关系数，并用热力图展示。</w:t>
      </w:r>
    </w:p>
    <w:p>
      <w:pPr>
        <w:pStyle w:val="Heading2"/>
      </w:pPr>
      <w:r>
        <w:t>实例</w:t>
      </w:r>
    </w:p>
    <w:p>
      <w:pPr>
        <w:spacing w:line="240" w:lineRule="auto" w:before="0" w:after="0"/>
      </w:pPr>
      <w:r>
        <w:t>解读 ：颜色越暖（红），表示正相关性越强；越冷（蓝），表示负相关性越强。 annot=True 将具体数值显示在方格内。例如， pclass （舱位）和 fare （票价）呈强负相关（-0.55），即舱位号越小（等级越高），票价越高，这与我们之前的分析一致。</w:t>
      </w:r>
    </w:p>
    <w:p>
      <w:pPr>
        <w:pStyle w:val="Heading2"/>
      </w:pPr>
      <w:r>
        <w:t>实践练习：动手探索</w:t>
      </w:r>
    </w:p>
    <w:p>
      <w:pPr>
        <w:spacing w:line="240" w:lineRule="auto" w:before="0" w:after="0"/>
      </w:pPr>
      <w:r>
        <w:t>现在，请你尝试完成以下练习，巩固所学知识：</w:t>
      </w:r>
    </w:p>
    <w:p>
      <w:pPr>
        <w:pStyle w:val="ListBullet"/>
        <w:spacing w:line="240" w:lineRule="auto" w:before="0" w:after="0"/>
      </w:pPr>
      <w:r>
        <w:t>数据检查 ：使用 df.isnull().sum() 查看数据集中哪些列有缺失值，缺失了多少。</w:t>
      </w:r>
    </w:p>
    <w:p>
      <w:pPr>
        <w:pStyle w:val="ListBullet"/>
        <w:spacing w:line="240" w:lineRule="auto" w:before="0" w:after="0"/>
      </w:pPr>
      <w:r>
        <w:t>绘制分布 ：为 age 列绘制一个 小提琴图 ，并按照 survived （生存情况）进行分组（使用 sns.violinplot(x='survived', y='age', data=df) ）。观察幸存者和非幸存者的年龄分布有何不同。</w:t>
      </w:r>
    </w:p>
    <w:p>
      <w:pPr>
        <w:pStyle w:val="ListBullet"/>
        <w:spacing w:line="240" w:lineRule="auto" w:before="0" w:after="0"/>
      </w:pPr>
      <w:r>
        <w:t>探索关系 ：使用 sns.countplot(x='pclass', hue='survived', data=df) 绘制一个计数柱状图，查看不同舱位等级的幸存人数对比。你能得出什么结论？</w:t>
      </w:r>
    </w:p>
    <w:p>
      <w:pPr>
        <w:pStyle w:val="ListBullet"/>
        <w:spacing w:line="240" w:lineRule="auto" w:before="0" w:after="0"/>
      </w:pPr>
      <w:r>
        <w:t>（挑战）多变量图 ：尝试绘制一个 散点图矩阵 ，一次性查看 age 、 fare 、 parch （父母/子女数量） 这几个数值变量两两之间的关系。提示：可以使用 sns.pairplot(df[['age', 'fare', 'parch', 'survived']], hue='survived') 。</w:t>
      </w:r>
    </w:p>
    <w:p>
      <w:pPr>
        <w:pStyle w:val="Heading2"/>
      </w:pPr>
      <w:r>
        <w:t>总结</w:t>
      </w:r>
    </w:p>
    <w:p>
      <w:pPr>
        <w:spacing w:line="240" w:lineRule="auto" w:before="0" w:after="0"/>
      </w:pPr>
      <w:r>
        <w:t>数据可视化是机器学习工作流中 不可或缺的探索性步骤 。通过本文，你学会了：</w:t>
      </w:r>
    </w:p>
    <w:p>
      <w:pPr>
        <w:spacing w:line="240" w:lineRule="auto" w:before="0" w:after="0"/>
      </w:pPr>
      <w:r>
        <w:t>核心工具 ：使用 matplotlib 进行基础绘图，使用 seaborn 绘制更美观、信息量更丰富的统计图形。</w:t>
      </w:r>
    </w:p>
    <w:p>
      <w:pPr>
        <w:spacing w:line="240" w:lineRule="auto" w:before="0" w:after="0"/>
      </w:pPr>
      <w:r>
        <w:t>分析思路 ：</w:t>
      </w:r>
    </w:p>
    <w:p>
      <w:pPr>
        <w:pStyle w:val="ListBullet"/>
        <w:spacing w:line="240" w:lineRule="auto" w:before="0" w:after="0"/>
      </w:pPr>
      <w:r>
        <w:t>单变量分析 ：用直方图/箱线图看分布，用柱状图数个数。</w:t>
      </w:r>
    </w:p>
    <w:p>
      <w:pPr>
        <w:pStyle w:val="ListBullet"/>
        <w:spacing w:line="240" w:lineRule="auto" w:before="0" w:after="0"/>
      </w:pPr>
      <w:r>
        <w:t>双变量分析 ：用散点图看数值关系，用分组箱线图看类别对数值的影响，用堆叠柱状图看类别组合。</w:t>
      </w:r>
    </w:p>
    <w:p>
      <w:pPr>
        <w:pStyle w:val="ListBullet"/>
        <w:spacing w:line="240" w:lineRule="auto" w:before="0" w:after="0"/>
      </w:pPr>
      <w:r>
        <w:t>多变量分析 ：用着色散点图、相关热力图揭示更复杂的模式。</w:t>
      </w:r>
    </w:p>
    <w:p>
      <w:pPr>
        <w:spacing w:line="240" w:lineRule="auto" w:before="0" w:after="0"/>
      </w:pPr>
      <w:r>
        <w:t>核心目标 ：所有图表都是为了 提出假设 和 发现洞察 ，例如性别可能是一个重要的预测特征、票价数据中有大量异常值需要处理。</w:t>
      </w:r>
    </w:p>
    <w:p>
      <w:pPr>
        <w:spacing w:line="240" w:lineRule="auto" w:before="0" w:after="0"/>
      </w:pPr>
      <w:r>
        <w:t>记住，在把数据喂给模型之前，请务必花时间好好看看它。一个清晰的可视化发现，往往能比复杂的算法更早地指引你走向正确的方向。</w:t>
      </w:r>
    </w:p>
    <w:p>
      <w:pPr>
        <w:spacing w:line="240" w:lineRule="auto" w:before="0" w:after="0"/>
      </w:pPr>
      <w:r>
        <w:t>Linux 命令大全</w:t>
      </w:r>
    </w:p>
    <w:p>
      <w:pPr>
        <w:spacing w:line="240" w:lineRule="auto" w:before="0" w:after="0"/>
      </w:pPr>
      <w:r>
        <w:br w:type="page"/>
      </w:r>
    </w:p>
    <w:p>
      <w:pPr>
        <w:pStyle w:val="Heading1"/>
      </w:pPr>
      <w:r>
        <w:t>训练集测试集划分</w:t>
      </w:r>
    </w:p>
    <w:p>
      <w:pPr>
        <w:spacing w:line="240" w:lineRule="auto" w:before="0" w:after="0"/>
      </w:pPr>
      <w:r>
        <w:t>在机器学习的世界里，数据是驱动一切模型的燃料，然而，如何正确地使用这些燃料，决定了你的模型是能精准预测未来的智能引擎，还是一个只会死记硬背的复读机。</w:t>
      </w:r>
    </w:p>
    <w:p>
      <w:pPr>
        <w:spacing w:line="240" w:lineRule="auto" w:before="0" w:after="0"/>
      </w:pPr>
      <w:r>
        <w:t>今天，我们将深入探讨机器学习中一个至关重要且基础的概念： 训练集与测试集的划分 。这是你构建任何可靠模型的第一步，也是评估模型真实能力的关键。</w:t>
      </w:r>
    </w:p>
    <w:p>
      <w:pPr>
        <w:spacing w:line="240" w:lineRule="auto" w:before="0" w:after="0"/>
      </w:pPr>
      <w:r>
        <w:t>简单来说，训练集和测试集的划分，就像学生时代的学习与考试：</w:t>
      </w:r>
    </w:p>
    <w:p>
      <w:pPr>
        <w:pStyle w:val="ListBullet"/>
        <w:spacing w:line="240" w:lineRule="auto" w:before="0" w:after="0"/>
      </w:pPr>
      <w:r>
        <w:t>训练集 是学生的教材和练习题，模型用它来学习数据中的规律和模式。</w:t>
      </w:r>
    </w:p>
    <w:p>
      <w:pPr>
        <w:pStyle w:val="ListBullet"/>
        <w:spacing w:line="240" w:lineRule="auto" w:before="0" w:after="0"/>
      </w:pPr>
      <w:r>
        <w:t>测试集 是最终的期末考试，模型用它来检验自己是否真正掌握了知识，而不是仅仅记住了练习题（训练集）的答案。</w:t>
      </w:r>
    </w:p>
    <w:p>
      <w:pPr>
        <w:pStyle w:val="Heading2"/>
      </w:pPr>
      <w:r>
        <w:t>为什么必须划分训练集和测试集？</w:t>
      </w:r>
    </w:p>
    <w:p>
      <w:pPr>
        <w:spacing w:line="240" w:lineRule="auto" w:before="0" w:after="0"/>
      </w:pPr>
      <w:r>
        <w:t>想象一下，如果一个学生只复习了老师给的模拟题，并且考试题目就是一模一样的模拟题，他得了满分。这能证明他真正理解了这个学科吗？显然不能。他可能只是记住了答案。</w:t>
      </w:r>
    </w:p>
    <w:p>
      <w:pPr>
        <w:spacing w:line="240" w:lineRule="auto" w:before="0" w:after="0"/>
      </w:pPr>
      <w:r>
        <w:t>在机器学习中，如果我们在 全部数据 上训练模型，然后又用这 同一份数据 去评估它的性能，就会犯同样的错误。模型会表现得异常出色，因为它已经"见过"并"记住"了所有数据的细节，包括其中的噪声和偶然性。这种现象被称为 过拟合 。</w:t>
      </w:r>
    </w:p>
    <w:p>
      <w:pPr>
        <w:spacing w:line="240" w:lineRule="auto" w:before="0" w:after="0"/>
      </w:pPr>
      <w:r>
        <w:t>过拟合的模型就像一个只会背诵例题的学生，一旦遇到新的、没见过的题目（新数据），就会表现得很差。它的"泛化能力"很弱。</w:t>
      </w:r>
    </w:p>
    <w:p>
      <w:pPr>
        <w:spacing w:line="240" w:lineRule="auto" w:before="0" w:after="0"/>
      </w:pPr>
      <w:r>
        <w:t>因此，我们必须将数据分成两部分：</w:t>
      </w:r>
    </w:p>
    <w:p>
      <w:pPr>
        <w:pStyle w:val="ListBullet"/>
        <w:spacing w:line="240" w:lineRule="auto" w:before="0" w:after="0"/>
      </w:pPr>
      <w:r>
        <w:t>训练集 ：用于 教 模型，让它学习。</w:t>
      </w:r>
    </w:p>
    <w:p>
      <w:pPr>
        <w:pStyle w:val="ListBullet"/>
        <w:spacing w:line="240" w:lineRule="auto" w:before="0" w:after="0"/>
      </w:pPr>
      <w:r>
        <w:t>测试集 ：用于 考 模型，评估它处理 从未见过的新数据 的能力。</w:t>
      </w:r>
    </w:p>
    <w:p>
      <w:pPr>
        <w:spacing w:line="240" w:lineRule="auto" w:before="0" w:after="0"/>
      </w:pPr>
      <w:r>
        <w:t>测试集必须与训练集完全隔离，在整个模型训练过程中都 不能 被模型看到。只有这样，测试集上的评估结果才能客观地反映模型的真实泛化能力。</w:t>
      </w:r>
    </w:p>
    <w:p>
      <w:pPr>
        <w:pStyle w:val="Heading2"/>
      </w:pPr>
      <w:r>
        <w:t>如何划分：常用方法与策略</w:t>
      </w:r>
    </w:p>
    <w:p>
      <w:pPr>
        <w:spacing w:line="240" w:lineRule="auto" w:before="0" w:after="0"/>
      </w:pPr>
      <w:r>
        <w:t>划分数据听起来简单，但其中也有不少学问。不同的划分策略适用于不同的场景。</w:t>
      </w:r>
    </w:p>
    <w:p>
      <w:pPr>
        <w:pStyle w:val="Heading3"/>
      </w:pPr>
      <w:r>
        <w:t>1. 简单随机划分</w:t>
      </w:r>
    </w:p>
    <w:p>
      <w:pPr>
        <w:spacing w:line="240" w:lineRule="auto" w:before="0" w:after="0"/>
      </w:pPr>
      <w:r>
        <w:t>这是最基础、最常用的方法。将整个数据集随机打乱，然后按一定比例切分成两部分。</w:t>
      </w:r>
    </w:p>
    <w:p>
      <w:pPr>
        <w:pStyle w:val="Heading2"/>
      </w:pPr>
      <w:r>
        <w:t>实例</w:t>
      </w:r>
    </w:p>
    <w:p>
      <w:pPr>
        <w:spacing w:line="240" w:lineRule="auto" w:before="0" w:after="0"/>
      </w:pPr>
      <w:r>
        <w:t>代码解析 ：</w:t>
      </w:r>
    </w:p>
    <w:p>
      <w:pPr>
        <w:pStyle w:val="ListBullet"/>
        <w:spacing w:line="240" w:lineRule="auto" w:before="0" w:after="0"/>
      </w:pPr>
      <w:r>
        <w:t>train_test_split ：这是 scikit-learn 中用于划分数据的核心函数。</w:t>
      </w:r>
    </w:p>
    <w:p>
      <w:pPr>
        <w:pStyle w:val="ListBullet"/>
        <w:spacing w:line="240" w:lineRule="auto" w:before="0" w:after="0"/>
      </w:pPr>
      <w:r>
        <w:t>X, y ：输入的特征数据和对应的标签。</w:t>
      </w:r>
    </w:p>
    <w:p>
      <w:pPr>
        <w:pStyle w:val="ListBullet"/>
        <w:spacing w:line="240" w:lineRule="auto" w:before="0" w:after="0"/>
      </w:pPr>
      <w:r>
        <w:t>test_size=0.2 ：指定测试集的大小比例为 20%（即训练集占 80%）。你也可以用 train_size=0.8 来指定。</w:t>
      </w:r>
    </w:p>
    <w:p>
      <w:pPr>
        <w:pStyle w:val="ListBullet"/>
        <w:spacing w:line="240" w:lineRule="auto" w:before="0" w:after="0"/>
      </w:pPr>
      <w:r>
        <w:t>random_state=42 ：设置一个随机种子。这能确保每次运行代码时，划分的结果都是完全相同的，这对于实验的可复现性至关重要。你可以将其设置为任意整数。</w:t>
      </w:r>
    </w:p>
    <w:p>
      <w:pPr>
        <w:pStyle w:val="Heading3"/>
      </w:pPr>
      <w:r>
        <w:t>2. 分层抽样划分</w:t>
      </w:r>
    </w:p>
    <w:p>
      <w:pPr>
        <w:spacing w:line="240" w:lineRule="auto" w:before="0" w:after="0"/>
      </w:pPr>
      <w:r>
        <w:t>在分类问题中，如果数据集的类别分布不均衡（例如，90%是A类，10%是B类），简单的随机划分可能导致训练集和测试集中各类别的比例差异很大，影响评估的公平性。</w:t>
      </w:r>
    </w:p>
    <w:p>
      <w:pPr>
        <w:spacing w:line="240" w:lineRule="auto" w:before="0" w:after="0"/>
      </w:pPr>
      <w:r>
        <w:t>分层抽样 可以确保划分后的训练集和测试集中，各个类别的比例与原始数据集保持一致。</w:t>
      </w:r>
    </w:p>
    <w:p>
      <w:pPr>
        <w:pStyle w:val="Heading2"/>
      </w:pPr>
      <w:r>
        <w:t>实例</w:t>
      </w:r>
    </w:p>
    <w:p>
      <w:pPr>
        <w:spacing w:line="240" w:lineRule="auto" w:before="0" w:after="0"/>
      </w:pPr>
      <w:r>
        <w:t>代码解析 ：</w:t>
      </w:r>
    </w:p>
    <w:p>
      <w:pPr>
        <w:pStyle w:val="ListBullet"/>
        <w:spacing w:line="240" w:lineRule="auto" w:before="0" w:after="0"/>
      </w:pPr>
      <w:r>
        <w:t>stratify=y ：这是关键参数。它告诉函数按照标签 y 的类别分布来进行分层抽样。</w:t>
      </w:r>
    </w:p>
    <w:p>
      <w:pPr>
        <w:pStyle w:val="Heading3"/>
      </w:pPr>
      <w:r>
        <w:t>3. 时间序列数据划分</w:t>
      </w:r>
    </w:p>
    <w:p>
      <w:pPr>
        <w:spacing w:line="240" w:lineRule="auto" w:before="0" w:after="0"/>
      </w:pPr>
      <w:r>
        <w:t>对于时间序列数据（如股票价格、每日气温），数据点之间存在时间上的依赖关系。我们不能随机打乱，因为未来的数据不能用来预测过去。</w:t>
      </w:r>
    </w:p>
    <w:p>
      <w:pPr>
        <w:spacing w:line="240" w:lineRule="auto" w:before="0" w:after="0"/>
      </w:pPr>
      <w:r>
        <w:t>通常的做法是按时间顺序划分： 用前 80% 时间的数据作为训练集，后 20% 的数据作为测试集 。</w:t>
      </w:r>
    </w:p>
    <w:p>
      <w:pPr>
        <w:pStyle w:val="Heading2"/>
      </w:pPr>
      <w:r>
        <w:t>实例</w:t>
      </w:r>
    </w:p>
    <w:p>
      <w:pPr>
        <w:pStyle w:val="Heading2"/>
      </w:pPr>
      <w:r>
        <w:t>划分比例如何选择？</w:t>
      </w:r>
    </w:p>
    <w:p>
      <w:pPr>
        <w:spacing w:line="240" w:lineRule="auto" w:before="0" w:after="0"/>
      </w:pPr>
      <w:r>
        <w:t>这是一个常见问题，但没有固定答案。常见的比例有：</w:t>
      </w:r>
    </w:p>
    <w:p>
      <w:pPr>
        <w:spacing w:line="240" w:lineRule="auto" w:before="0" w:after="0"/>
      </w:pPr>
      <w:r>
        <w:t>核心原则 ：</w:t>
      </w:r>
    </w:p>
    <w:p>
      <w:pPr>
        <w:pStyle w:val="ListBullet"/>
        <w:spacing w:line="240" w:lineRule="auto" w:before="0" w:after="0"/>
      </w:pPr>
      <w:r>
        <w:t>确保训练集足够大 ：模型需要足够的数据来学习有效的模式。</w:t>
      </w:r>
    </w:p>
    <w:p>
      <w:pPr>
        <w:pStyle w:val="ListBullet"/>
        <w:spacing w:line="240" w:lineRule="auto" w:before="0" w:after="0"/>
      </w:pPr>
      <w:r>
        <w:t>确保测试集足够大 ：测试集需要提供统计上可靠的性能评估。通常，测试集至少应有几百个样本，评估结果才比较稳定。</w:t>
      </w:r>
    </w:p>
    <w:p>
      <w:pPr>
        <w:pStyle w:val="ListBullet"/>
        <w:spacing w:line="240" w:lineRule="auto" w:before="0" w:after="0"/>
      </w:pPr>
      <w:r>
        <w:t>数据量越大 ，分配给测试集的比例可以相对 越小 ，因为即使很小的比例也可能代表大量的样本。</w:t>
      </w:r>
    </w:p>
    <w:p>
      <w:pPr>
        <w:pStyle w:val="Heading2"/>
      </w:pPr>
      <w:r>
        <w:t>进阶概念：验证集与交叉验证</w:t>
      </w:r>
    </w:p>
    <w:p>
      <w:pPr>
        <w:spacing w:line="240" w:lineRule="auto" w:before="0" w:after="0"/>
      </w:pPr>
      <w:r>
        <w:t>在实际项目中，我们不仅需要评估最终模型，还需要在训练过程中调整模型的 超参数 （如学习率、树的深度等）。如果直接用测试集来调整参数，那么测试集就又被"污染"了，失去了作为"最终考官"的公正性。</w:t>
      </w:r>
    </w:p>
    <w:p>
      <w:pPr>
        <w:spacing w:line="240" w:lineRule="auto" w:before="0" w:after="0"/>
      </w:pPr>
      <w:r>
        <w:t>为此，我们引入了 验证集 。</w:t>
      </w:r>
    </w:p>
    <w:p>
      <w:pPr>
        <w:pStyle w:val="Heading3"/>
      </w:pPr>
      <w:r>
        <w:t>三数据集划分：训练集、验证集、测试集</w:t>
      </w:r>
    </w:p>
    <w:p>
      <w:pPr>
        <w:pStyle w:val="ListBullet"/>
        <w:spacing w:line="240" w:lineRule="auto" w:before="0" w:after="0"/>
      </w:pPr>
      <w:r>
        <w:t>训练集 ：用于模型参数的学习。</w:t>
      </w:r>
    </w:p>
    <w:p>
      <w:pPr>
        <w:pStyle w:val="ListBullet"/>
        <w:spacing w:line="240" w:lineRule="auto" w:before="0" w:after="0"/>
      </w:pPr>
      <w:r>
        <w:t>验证集 ：用于在训练过程中调整超参数、选择模型或进行早停。它相当于"模拟考"。</w:t>
      </w:r>
    </w:p>
    <w:p>
      <w:pPr>
        <w:pStyle w:val="ListBullet"/>
        <w:spacing w:line="240" w:lineRule="auto" w:before="0" w:after="0"/>
      </w:pPr>
      <w:r>
        <w:t>测试集 ：在模型和超参数都确定后，用于最终、一次性的性能评估。它是"最终大考"。</w:t>
      </w:r>
    </w:p>
    <w:p>
      <w:pPr>
        <w:pStyle w:val="Heading2"/>
      </w:pPr>
      <w:r>
        <w:t>实例</w:t>
      </w:r>
    </w:p>
    <w:p>
      <w:pPr>
        <w:pStyle w:val="Heading3"/>
      </w:pPr>
      <w:r>
        <w:t>K折交叉验证</w:t>
      </w:r>
    </w:p>
    <w:p>
      <w:pPr>
        <w:spacing w:line="240" w:lineRule="auto" w:before="0" w:after="0"/>
      </w:pPr>
      <w:r>
        <w:t>当数据量不大时，单独划分验证集会进一步减少训练数据。 K折交叉验证 是更强大的解决方案。</w:t>
      </w:r>
    </w:p>
    <w:p>
      <w:pPr>
        <w:spacing w:line="240" w:lineRule="auto" w:before="0" w:after="0"/>
      </w:pPr>
      <w:r>
        <w:t>其流程如下，可以有效利用有限的数据：</w:t>
      </w:r>
    </w:p>
    <w:p>
      <w:pPr>
        <w:pStyle w:val="Heading2"/>
      </w:pPr>
      <w:r>
        <w:t>实例</w:t>
      </w:r>
    </w:p>
    <w:p>
      <w:pPr>
        <w:pStyle w:val="Heading2"/>
      </w:pPr>
      <w:r>
        <w:t>实例</w:t>
      </w:r>
    </w:p>
    <w:p>
      <w:pPr>
        <w:spacing w:line="240" w:lineRule="auto" w:before="0" w:after="0"/>
      </w:pPr>
      <w:r>
        <w:t>交叉验证的优点 ：</w:t>
      </w:r>
    </w:p>
    <w:p>
      <w:pPr>
        <w:pStyle w:val="ListBullet"/>
        <w:spacing w:line="240" w:lineRule="auto" w:before="0" w:after="0"/>
      </w:pPr>
      <w:r>
        <w:t>充分利用所有数据进行训练和验证。</w:t>
      </w:r>
    </w:p>
    <w:p>
      <w:pPr>
        <w:pStyle w:val="ListBullet"/>
        <w:spacing w:line="240" w:lineRule="auto" w:before="0" w:after="0"/>
      </w:pPr>
      <w:r>
        <w:t>评估结果更加稳定可靠（因为是多次评估的平均）。</w:t>
      </w:r>
    </w:p>
    <w:p>
      <w:pPr>
        <w:pStyle w:val="ListBullet"/>
        <w:spacing w:line="240" w:lineRule="auto" w:before="0" w:after="0"/>
      </w:pPr>
      <w:r>
        <w:t>是中小数据集上进行模型选择和调参的黄金标准。</w:t>
      </w:r>
    </w:p>
    <w:p>
      <w:pPr>
        <w:pStyle w:val="Heading2"/>
      </w:pPr>
      <w:r>
        <w:t>实践练习：动手体验数据划分</w:t>
      </w:r>
    </w:p>
    <w:p>
      <w:pPr>
        <w:spacing w:line="240" w:lineRule="auto" w:before="0" w:after="0"/>
      </w:pPr>
      <w:r>
        <w:t>现在，让我们用一个简单的数据集来实践一下。</w:t>
      </w:r>
    </w:p>
    <w:p>
      <w:pPr>
        <w:pStyle w:val="Heading2"/>
      </w:pPr>
      <w:r>
        <w:t>实例</w:t>
      </w:r>
    </w:p>
    <w:p>
      <w:pPr>
        <w:spacing w:line="240" w:lineRule="auto" w:before="0" w:after="0"/>
      </w:pPr>
      <w:r>
        <w:t>你的任务 ：</w:t>
      </w:r>
    </w:p>
    <w:p>
      <w:pPr>
        <w:pStyle w:val="ListBullet"/>
        <w:spacing w:line="240" w:lineRule="auto" w:before="0" w:after="0"/>
      </w:pPr>
      <w:r>
        <w:t>运行上面的代码，观察输出结果。</w:t>
      </w:r>
    </w:p>
    <w:p>
      <w:pPr>
        <w:pStyle w:val="ListBullet"/>
        <w:spacing w:line="240" w:lineRule="auto" w:before="0" w:after="0"/>
      </w:pPr>
      <w:r>
        <w:t>尝试修改 test_size 为 0.3，观察训练集和测试集大小的变化。</w:t>
      </w:r>
    </w:p>
    <w:p>
      <w:pPr>
        <w:pStyle w:val="ListBullet"/>
        <w:spacing w:line="240" w:lineRule="auto" w:before="0" w:after="0"/>
      </w:pPr>
      <w:r>
        <w:t>尝试修改 random_state 为另一个数字（如 7），再次运行，观察划分结果是否变化。</w:t>
      </w:r>
    </w:p>
    <w:p>
      <w:pPr>
        <w:pStyle w:val="ListBullet"/>
        <w:spacing w:line="240" w:lineRule="auto" w:before="0" w:after="0"/>
      </w:pPr>
      <w:r>
        <w:t>（挑战）不设置 random_state 参数，多次运行代码，观察每次的划分结果是否相同。</w:t>
      </w:r>
    </w:p>
    <w:p>
      <w:pPr>
        <w:pStyle w:val="Heading2"/>
      </w:pPr>
      <w:r>
        <w:t>总结与核心要点</w:t>
      </w:r>
    </w:p>
    <w:p>
      <w:pPr>
        <w:pStyle w:val="ListBullet"/>
        <w:spacing w:line="240" w:lineRule="auto" w:before="0" w:after="0"/>
      </w:pPr>
      <w:r>
        <w:t>核心目的 ：划分训练集和测试集是为了 评估模型的泛化能力 ，防止过拟合，确保模型能处理新数据。</w:t>
      </w:r>
    </w:p>
    <w:p>
      <w:pPr>
        <w:pStyle w:val="ListBullet"/>
        <w:spacing w:line="240" w:lineRule="auto" w:before="0" w:after="0"/>
      </w:pPr>
      <w:r>
        <w:t>黄金法则 ： 测试集必须在整个训练过程中完全保密 ，仅用于最终评估。</w:t>
      </w:r>
    </w:p>
    <w:p>
      <w:pPr>
        <w:pStyle w:val="ListBullet"/>
        <w:spacing w:line="240" w:lineRule="auto" w:before="0" w:after="0"/>
      </w:pPr>
      <w:r>
        <w:t>划分方法 ： 随机划分 ：最通用。 分层划分 ：适用于分类问题中的不均衡数据。 顺序划分 ：适用于时间序列数据。</w:t>
      </w:r>
    </w:p>
    <w:p>
      <w:pPr>
        <w:pStyle w:val="ListBullet"/>
        <w:spacing w:line="240" w:lineRule="auto" w:before="0" w:after="0"/>
      </w:pPr>
      <w:r>
        <w:t>划分比例 ：没有绝对标准，需在"足够训练"和"可靠评估"间权衡。80:20 或 70:30 是常见起点。</w:t>
      </w:r>
    </w:p>
    <w:p>
      <w:pPr>
        <w:pStyle w:val="ListBullet"/>
        <w:spacing w:line="240" w:lineRule="auto" w:before="0" w:after="0"/>
      </w:pPr>
      <w:r>
        <w:t>进阶工具 ： 验证集 ：用于模型调参，保护测试集的纯洁性。 K折交叉验证 ：中小数据集的评估和调参利器，结果更稳健。</w:t>
      </w:r>
    </w:p>
    <w:p>
      <w:pPr>
        <w:pStyle w:val="ListBullet"/>
        <w:spacing w:line="240" w:lineRule="auto" w:before="0" w:after="0"/>
      </w:pPr>
      <w:r>
        <w:t>随机划分 ：最通用。</w:t>
      </w:r>
    </w:p>
    <w:p>
      <w:pPr>
        <w:pStyle w:val="ListBullet"/>
        <w:spacing w:line="240" w:lineRule="auto" w:before="0" w:after="0"/>
      </w:pPr>
      <w:r>
        <w:t>分层划分 ：适用于分类问题中的不均衡数据。</w:t>
      </w:r>
    </w:p>
    <w:p>
      <w:pPr>
        <w:pStyle w:val="ListBullet"/>
        <w:spacing w:line="240" w:lineRule="auto" w:before="0" w:after="0"/>
      </w:pPr>
      <w:r>
        <w:t>顺序划分 ：适用于时间序列数据。</w:t>
      </w:r>
    </w:p>
    <w:p>
      <w:pPr>
        <w:pStyle w:val="ListBullet"/>
        <w:spacing w:line="240" w:lineRule="auto" w:before="0" w:after="0"/>
      </w:pPr>
      <w:r>
        <w:t>验证集 ：用于模型调参，保护测试集的纯洁性。</w:t>
      </w:r>
    </w:p>
    <w:p>
      <w:pPr>
        <w:pStyle w:val="ListBullet"/>
        <w:spacing w:line="240" w:lineRule="auto" w:before="0" w:after="0"/>
      </w:pPr>
      <w:r>
        <w:t>K折交叉验证 ：中小数据集的评估和调参利器，结果更稳健。</w:t>
      </w:r>
    </w:p>
    <w:p>
      <w:pPr>
        <w:spacing w:line="240" w:lineRule="auto" w:before="0" w:after="0"/>
      </w:pPr>
      <w:r>
        <w:br w:type="page"/>
      </w:r>
    </w:p>
    <w:p>
      <w:pPr>
        <w:pStyle w:val="Heading1"/>
      </w:pPr>
      <w:r>
        <w:t>统计学基础</w:t>
      </w:r>
    </w:p>
    <w:p>
      <w:pPr>
        <w:spacing w:line="240" w:lineRule="auto" w:before="0" w:after="0"/>
      </w:pPr>
      <w:r>
        <w:t>在学习各种炫酷的算法之前，我们需要先打好一个至关重要的基础—— 统计学 。</w:t>
      </w:r>
    </w:p>
    <w:p>
      <w:pPr>
        <w:spacing w:line="240" w:lineRule="auto" w:before="0" w:after="0"/>
      </w:pPr>
      <w:r>
        <w:t>我们可以把统计学想象成机器学习的 语言 和 工具箱 ，没有它，机器学习模型就像没有地图的探险家，无法理解数据、做出预测或评估自己的表现。</w:t>
      </w:r>
    </w:p>
    <w:p>
      <w:pPr>
        <w:spacing w:line="240" w:lineRule="auto" w:before="0" w:after="0"/>
      </w:pPr>
      <w:r>
        <w:t>本文将为你系统性地介绍机器学习中必备的统计学核心概念，用通俗的语言和生动的例子，帮助你构建坚实的理论基础。</w:t>
      </w:r>
    </w:p>
    <w:p>
      <w:pPr>
        <w:pStyle w:val="Heading2"/>
      </w:pPr>
      <w:r>
        <w:t>为什么机器学习需要统计学？</w:t>
      </w:r>
    </w:p>
    <w:p>
      <w:pPr>
        <w:spacing w:line="240" w:lineRule="auto" w:before="0" w:after="0"/>
      </w:pPr>
      <w:r>
        <w:t>核心原因 ：机器学习本质上是 从数据中学习规律 ，并用这个规律对未知情况进行 预测 或 决策 。而统计学，正是研究如何收集、分析、解释和呈现数据的科学。</w:t>
      </w:r>
    </w:p>
    <w:p>
      <w:pPr>
        <w:pStyle w:val="ListBullet"/>
        <w:spacing w:line="240" w:lineRule="auto" w:before="0" w:after="0"/>
      </w:pPr>
      <w:r>
        <w:t>数据理解 ：统计学帮助我们描述数据的基本特征（比如平均身高、收入分布），这是数据清洗和探索的第一步。</w:t>
      </w:r>
    </w:p>
    <w:p>
      <w:pPr>
        <w:pStyle w:val="ListBullet"/>
        <w:spacing w:line="240" w:lineRule="auto" w:before="0" w:after="0"/>
      </w:pPr>
      <w:r>
        <w:t>规律挖掘 ：它提供了从数据中推断出普遍规律（模型）的方法，并告诉我们这个规律有多可靠。</w:t>
      </w:r>
    </w:p>
    <w:p>
      <w:pPr>
        <w:pStyle w:val="ListBullet"/>
        <w:spacing w:line="240" w:lineRule="auto" w:before="0" w:after="0"/>
      </w:pPr>
      <w:r>
        <w:t>预测与评估 ：统计学理论支撑着我们如何用模型进行预测，以及如何客观地评估一个模型的好坏（是瞎猜还是真懂？）。</w:t>
      </w:r>
    </w:p>
    <w:p>
      <w:pPr>
        <w:pStyle w:val="ListBullet"/>
        <w:spacing w:line="240" w:lineRule="auto" w:before="0" w:after="0"/>
      </w:pPr>
      <w:r>
        <w:t>不确定性量化 ：现实世界充满噪音，统计学让我们能够度量预测中的不确定性（例如，"我有95%的把握认为明天会下雨"）。</w:t>
      </w:r>
    </w:p>
    <w:p>
      <w:pPr>
        <w:spacing w:line="240" w:lineRule="auto" w:before="0" w:after="0"/>
      </w:pPr>
      <w:r>
        <w:t>简单来说， 统计学是机器学习的理论基石，让智能从玄学变为科学。</w:t>
      </w:r>
    </w:p>
    <w:p>
      <w:pPr>
        <w:pStyle w:val="Heading2"/>
      </w:pPr>
      <w:r>
        <w:t>核心概念一：描述性统计</w:t>
      </w:r>
    </w:p>
    <w:p>
      <w:pPr>
        <w:spacing w:line="240" w:lineRule="auto" w:before="0" w:after="0"/>
      </w:pPr>
      <w:r>
        <w:t>描述性统计就像给数据拍快照和体检报告，用几个关键指标来概括数据集的全貌。这是任何数据分析项目的起点。</w:t>
      </w:r>
    </w:p>
    <w:p>
      <w:pPr>
        <w:pStyle w:val="Heading3"/>
      </w:pPr>
      <w:r>
        <w:t>1. 集中趋势：数据围绕哪里聚集？</w:t>
      </w:r>
    </w:p>
    <w:p>
      <w:pPr>
        <w:spacing w:line="240" w:lineRule="auto" w:before="0" w:after="0"/>
      </w:pPr>
      <w:r>
        <w:t>这组指标告诉我们数据的中心或典型值在哪里。</w:t>
      </w:r>
    </w:p>
    <w:p>
      <w:pPr>
        <w:spacing w:line="240" w:lineRule="auto" w:before="0" w:after="0"/>
      </w:pPr>
      <w:r>
        <w:t>示例 ：一个部门5名员工的月薪（单位：千元）为： [30, 35, 40, 45, 200] （老板也在其中）。</w:t>
      </w:r>
    </w:p>
    <w:p>
      <w:pPr>
        <w:pStyle w:val="ListBullet"/>
        <w:spacing w:line="240" w:lineRule="auto" w:before="0" w:after="0"/>
      </w:pPr>
      <w:r>
        <w:t>均值 = (30+35+40+45+200)/5 = 70 。这个值因为老板的200而虚高，不能代表员工收入。</w:t>
      </w:r>
    </w:p>
    <w:p>
      <w:pPr>
        <w:pStyle w:val="ListBullet"/>
        <w:spacing w:line="240" w:lineRule="auto" w:before="0" w:after="0"/>
      </w:pPr>
      <w:r>
        <w:t>中位数 = 排序后的第三个数 40 。这个值更能代表该部门"典型"员工的收入。</w:t>
      </w:r>
    </w:p>
    <w:p>
      <w:pPr>
        <w:pStyle w:val="ListBullet"/>
        <w:spacing w:line="240" w:lineRule="auto" w:before="0" w:after="0"/>
      </w:pPr>
      <w:r>
        <w:t>众数 = 所有值只出现一次，所以 没有众数 。</w:t>
      </w:r>
    </w:p>
    <w:p>
      <w:pPr>
        <w:pStyle w:val="Heading3"/>
      </w:pPr>
      <w:r>
        <w:t>2. 离散程度：数据有多分散？</w:t>
      </w:r>
    </w:p>
    <w:p>
      <w:pPr>
        <w:spacing w:line="240" w:lineRule="auto" w:before="0" w:after="0"/>
      </w:pPr>
      <w:r>
        <w:t>光知道中心不够，我们还需要知道数据是紧密围绕中心，还是散落四处。离散程度衡量数据的波动性或多样性。</w:t>
      </w:r>
    </w:p>
    <w:p>
      <w:pPr>
        <w:spacing w:line="240" w:lineRule="auto" w:before="0" w:after="0"/>
      </w:pPr>
      <w:r>
        <w:t>接上例 ：计算员工薪资的标准差（均值用40估算更合理）。</w:t>
      </w:r>
    </w:p>
    <w:p>
      <w:pPr>
        <w:pStyle w:val="ListBullet"/>
        <w:spacing w:line="240" w:lineRule="auto" w:before="0" w:after="0"/>
      </w:pPr>
      <w:r>
        <w:t>计算方差： [(30-40)² + (35-40)² + (40-40)² + (45-40)² + (200-40)²] / 4 ≈ 5875</w:t>
      </w:r>
    </w:p>
    <w:p>
      <w:pPr>
        <w:pStyle w:val="ListBullet"/>
        <w:spacing w:line="240" w:lineRule="auto" w:before="0" w:after="0"/>
      </w:pPr>
      <w:r>
        <w:t>标准差 = √5875 ≈ 76.65 。这个巨大的标准差（76.65）远大于均值（40）， 强烈提示数据中存在极端异常值（老板的200） ，需要进一步分析。</w:t>
      </w:r>
    </w:p>
    <w:p>
      <w:pPr>
        <w:pStyle w:val="Heading3"/>
      </w:pPr>
      <w:r>
        <w:t>3. 数据分布与可视化</w:t>
      </w:r>
    </w:p>
    <w:p>
      <w:pPr>
        <w:spacing w:line="240" w:lineRule="auto" w:before="0" w:after="0"/>
      </w:pPr>
      <w:r>
        <w:t>数字指标是抽象的，图表能让我们直观"看到"数据。</w:t>
      </w:r>
    </w:p>
    <w:p>
      <w:pPr>
        <w:pStyle w:val="ListBullet"/>
        <w:spacing w:line="240" w:lineRule="auto" w:before="0" w:after="0"/>
      </w:pPr>
      <w:r>
        <w:t>直方图 ：展示数据在不同区间（桶）内的频率分布。可以看出数据是单峰还是多峰，是否对称。</w:t>
      </w:r>
    </w:p>
    <w:p>
      <w:pPr>
        <w:pStyle w:val="ListBullet"/>
        <w:spacing w:line="240" w:lineRule="auto" w:before="0" w:after="0"/>
      </w:pPr>
      <w:r>
        <w:t>箱线图 ：用一个"箱子"和"触须"展示数据的 最小值、第一四分位数（Q1）、中位数（Q2）、第三四分位数（Q3）、最大值 ，是识别 异常值 的利器。</w:t>
      </w:r>
    </w:p>
    <w:p>
      <w:pPr>
        <w:pStyle w:val="Heading2"/>
      </w:pPr>
      <w:r>
        <w:t>实例</w:t>
      </w:r>
    </w:p>
    <w:p>
      <w:pPr>
        <w:spacing w:line="240" w:lineRule="auto" w:before="0" w:after="0"/>
      </w:pPr>
      <w:r>
        <w:t>代码解释 ：</w:t>
      </w:r>
    </w:p>
    <w:p>
      <w:pPr>
        <w:pStyle w:val="ListBullet"/>
        <w:spacing w:line="240" w:lineRule="auto" w:before="0" w:after="0"/>
      </w:pPr>
      <w:r>
        <w:t>sns.boxplot() 绘制箱线图。箱体从 Q1 到 Q3，中间线是中位数。</w:t>
      </w:r>
    </w:p>
    <w:p>
      <w:pPr>
        <w:pStyle w:val="ListBullet"/>
        <w:spacing w:line="240" w:lineRule="auto" w:before="0" w:after="0"/>
      </w:pPr>
      <w:r>
        <w:t>箱线图的"触须"通常延伸到 1.5 倍四分位距（IQR = Q3 - Q1）以内的最远数据点，之外的点被视为 异常值 并用点单独标出。图中 200 这个点被清晰地识别为异常值。</w:t>
      </w:r>
    </w:p>
    <w:p>
      <w:pPr>
        <w:pStyle w:val="Heading2"/>
      </w:pPr>
      <w:r>
        <w:t>核心概念二：概率与分布</w:t>
      </w:r>
    </w:p>
    <w:p>
      <w:pPr>
        <w:spacing w:line="240" w:lineRule="auto" w:before="0" w:after="0"/>
      </w:pPr>
      <w:r>
        <w:t>如果说描述性统计是看历史，那么概率就是预测未来。它量化了 某件事情发生的可能性 。</w:t>
      </w:r>
    </w:p>
    <w:p>
      <w:pPr>
        <w:pStyle w:val="Heading3"/>
      </w:pPr>
      <w:r>
        <w:t>1. 基本概率</w:t>
      </w:r>
    </w:p>
    <w:p>
      <w:pPr>
        <w:pStyle w:val="ListBullet"/>
        <w:spacing w:line="240" w:lineRule="auto" w:before="0" w:after="0"/>
      </w:pPr>
      <w:r>
        <w:t>概率 P(A) ：事件 A 发生的可能性，范围在 0（不可能）到 1（必然）之间。</w:t>
      </w:r>
    </w:p>
    <w:p>
      <w:pPr>
        <w:pStyle w:val="ListBullet"/>
        <w:spacing w:line="240" w:lineRule="auto" w:before="0" w:after="0"/>
      </w:pPr>
      <w:r>
        <w:t>条件概率 P(A|B) ：在事件 B 已经发生 的条件下，事件 A 发生的概率。这是理解很多机器学习算法（如朴素贝叶斯）的关键。 公式： P(A|B) = P(A 且 B) / P(B)</w:t>
      </w:r>
    </w:p>
    <w:p>
      <w:pPr>
        <w:pStyle w:val="ListBullet"/>
        <w:spacing w:line="240" w:lineRule="auto" w:before="0" w:after="0"/>
      </w:pPr>
      <w:r>
        <w:t>公式： P(A|B) = P(A 且 B) / P(B)</w:t>
      </w:r>
    </w:p>
    <w:p>
      <w:pPr>
        <w:pStyle w:val="Heading3"/>
      </w:pPr>
      <w:r>
        <w:t>2. 概率分布</w:t>
      </w:r>
    </w:p>
    <w:p>
      <w:pPr>
        <w:spacing w:line="240" w:lineRule="auto" w:before="0" w:after="0"/>
      </w:pPr>
      <w:r>
        <w:t>描述一个随机变量取各种可能值的概率规律。机器学习中最重要的是：</w:t>
      </w:r>
    </w:p>
    <w:p>
      <w:pPr>
        <w:pStyle w:val="ListBullet"/>
        <w:spacing w:line="240" w:lineRule="auto" w:before="0" w:after="0"/>
      </w:pPr>
      <w:r>
        <w:t>正态分布（高斯分布） ： 形状 ：著名的"钟形曲线"，左右对称。 参数 ：由**均值（μ）**决定中心位置，**标准差（σ）**决定曲线的"胖瘦"（分散程度）。 重要性 ：自然界和社会科学中大量现象都近似服从正态分布（如身高、测量误差）。中心极限定理指出，多个独立随机变量之和趋向于正态分布，这使其成为统计推断的基石。 68-95-99.7 法则 ：数据落在均值±1σ、±2σ、±3σ范围内的概率分别约为68%、95%、99.7%。</w:t>
      </w:r>
    </w:p>
    <w:p>
      <w:pPr>
        <w:pStyle w:val="ListBullet"/>
        <w:spacing w:line="240" w:lineRule="auto" w:before="0" w:after="0"/>
      </w:pPr>
      <w:r>
        <w:t>形状 ：著名的"钟形曲线"，左右对称。</w:t>
      </w:r>
    </w:p>
    <w:p>
      <w:pPr>
        <w:pStyle w:val="ListBullet"/>
        <w:spacing w:line="240" w:lineRule="auto" w:before="0" w:after="0"/>
      </w:pPr>
      <w:r>
        <w:t>参数 ：由**均值（μ）**决定中心位置，**标准差（σ）**决定曲线的"胖瘦"（分散程度）。</w:t>
      </w:r>
    </w:p>
    <w:p>
      <w:pPr>
        <w:pStyle w:val="ListBullet"/>
        <w:spacing w:line="240" w:lineRule="auto" w:before="0" w:after="0"/>
      </w:pPr>
      <w:r>
        <w:t>重要性 ：自然界和社会科学中大量现象都近似服从正态分布（如身高、测量误差）。中心极限定理指出，多个独立随机变量之和趋向于正态分布，这使其成为统计推断的基石。</w:t>
      </w:r>
    </w:p>
    <w:p>
      <w:pPr>
        <w:pStyle w:val="ListBullet"/>
        <w:spacing w:line="240" w:lineRule="auto" w:before="0" w:after="0"/>
      </w:pPr>
      <w:r>
        <w:t>68-95-99.7 法则 ：数据落在均值±1σ、±2σ、±3σ范围内的概率分别约为68%、95%、99.7%。</w:t>
      </w:r>
    </w:p>
    <w:p>
      <w:pPr>
        <w:pStyle w:val="Heading2"/>
      </w:pPr>
      <w:r>
        <w:t>核心概念三：推断性统计</w:t>
      </w:r>
    </w:p>
    <w:p>
      <w:pPr>
        <w:spacing w:line="240" w:lineRule="auto" w:before="0" w:after="0"/>
      </w:pPr>
      <w:r>
        <w:t>这是统计学的"升级版"，目标是从 样本 数据推断 总体 的性质。机器学习中，我们总在用有限的数据（样本）训练模型，希望它能在无限的真实世界（总体）中表现良好。</w:t>
      </w:r>
    </w:p>
    <w:p>
      <w:pPr>
        <w:pStyle w:val="Heading3"/>
      </w:pPr>
      <w:r>
        <w:t>1. 中心极限定理</w:t>
      </w:r>
    </w:p>
    <w:p>
      <w:pPr>
        <w:spacing w:line="240" w:lineRule="auto" w:before="0" w:after="0"/>
      </w:pPr>
      <w:r>
        <w:t>核心思想 ：无论总体是什么分布，当我们从总体中抽取大量 独立 的随机样本，并计算每个样本的 均值 ，这些样本均值的分布会趋近于一个 正态分布 。</w:t>
      </w:r>
    </w:p>
    <w:p>
      <w:pPr>
        <w:spacing w:line="240" w:lineRule="auto" w:before="0" w:after="0"/>
      </w:pPr>
      <w:r>
        <w:t>对机器学习的意义 ：这为我们利用正态分布的性质来对模型参数（如均值）进行 假设检验 和构建 置信区间 提供了理论依据。即使我们不知道总体的真实分布，也能对基于样本得到的估计值进行可靠性分析。</w:t>
      </w:r>
    </w:p>
    <w:p>
      <w:pPr>
        <w:pStyle w:val="Heading3"/>
      </w:pPr>
      <w:r>
        <w:t>2. 假设检验</w:t>
      </w:r>
    </w:p>
    <w:p>
      <w:pPr>
        <w:spacing w:line="240" w:lineRule="auto" w:before="0" w:after="0"/>
      </w:pPr>
      <w:r>
        <w:t>用于判断一个关于总体的假设（如"新药无效"）是否被样本数据所支持。</w:t>
      </w:r>
    </w:p>
    <w:p>
      <w:pPr>
        <w:pStyle w:val="ListBullet"/>
        <w:spacing w:line="240" w:lineRule="auto" w:before="0" w:after="0"/>
      </w:pPr>
      <w:r>
        <w:t>零假设（H0） ：通常表示"没有效果"、"没有差异"（默认立场）。</w:t>
      </w:r>
    </w:p>
    <w:p>
      <w:pPr>
        <w:pStyle w:val="ListBullet"/>
        <w:spacing w:line="240" w:lineRule="auto" w:before="0" w:after="0"/>
      </w:pPr>
      <w:r>
        <w:t>备择假设（H1） ：我们希望证实的假设（如"新药有效"）。</w:t>
      </w:r>
    </w:p>
    <w:p>
      <w:pPr>
        <w:pStyle w:val="ListBullet"/>
        <w:spacing w:line="240" w:lineRule="auto" w:before="0" w:after="0"/>
      </w:pPr>
      <w:r>
        <w:t>P 值 ：在零假设成立的前提下，观察到当前样本数据（或更极端数据）的概率。 如何判断 ：如果 P 值很小（通常 &lt; 0.05），意味着在 H0 下当前情况极难发生，于是我们有足够证据 拒绝 H0 ，接受 H1。</w:t>
      </w:r>
    </w:p>
    <w:p>
      <w:pPr>
        <w:pStyle w:val="ListBullet"/>
        <w:spacing w:line="240" w:lineRule="auto" w:before="0" w:after="0"/>
      </w:pPr>
      <w:r>
        <w:t>显著性水平（α） ：判断 P 值是否"足够小"的阈值，常设为 0.05。</w:t>
      </w:r>
    </w:p>
    <w:p>
      <w:pPr>
        <w:pStyle w:val="ListBullet"/>
        <w:spacing w:line="240" w:lineRule="auto" w:before="0" w:after="0"/>
      </w:pPr>
      <w:r>
        <w:t>如何判断 ：如果 P 值很小（通常 &lt; 0.05），意味着在 H0 下当前情况极难发生，于是我们有足够证据 拒绝 H0 ，接受 H1。</w:t>
      </w:r>
    </w:p>
    <w:p>
      <w:pPr>
        <w:spacing w:line="240" w:lineRule="auto" w:before="0" w:after="0"/>
      </w:pPr>
      <w:r>
        <w:t>机器学习中的应用 ：用于特征选择，判断某个特征与目标变量之间是否存在统计上显著的相关性，而非偶然关联。</w:t>
      </w:r>
    </w:p>
    <w:p>
      <w:pPr>
        <w:pStyle w:val="Heading3"/>
      </w:pPr>
      <w:r>
        <w:t>3. 相关性与因果性</w:t>
      </w:r>
    </w:p>
    <w:p>
      <w:pPr>
        <w:spacing w:line="240" w:lineRule="auto" w:before="0" w:after="0"/>
      </w:pPr>
      <w:r>
        <w:t>这是数据分析中最容易混淆，也最重要的概念之一。</w:t>
      </w:r>
    </w:p>
    <w:p>
      <w:pPr>
        <w:pStyle w:val="ListBullet"/>
        <w:spacing w:line="240" w:lineRule="auto" w:before="0" w:after="0"/>
      </w:pPr>
      <w:r>
        <w:t>相关性 ：衡量两个变量 同时变化 的趋势。常用**相关系数（-1 到 1）**表示。 1 ：完全正相关（同增同减）。 -1 ：完全负相关（一增一减）。 0 ：无线性相关。</w:t>
      </w:r>
    </w:p>
    <w:p>
      <w:pPr>
        <w:pStyle w:val="ListBullet"/>
        <w:spacing w:line="240" w:lineRule="auto" w:before="0" w:after="0"/>
      </w:pPr>
      <w:r>
        <w:t>因果性 ：指一个变量（因）的 变化直接导致 另一个变量（果）的变化。</w:t>
      </w:r>
    </w:p>
    <w:p>
      <w:pPr>
        <w:pStyle w:val="ListBullet"/>
        <w:spacing w:line="240" w:lineRule="auto" w:before="0" w:after="0"/>
      </w:pPr>
      <w:r>
        <w:t>1 ：完全正相关（同增同减）。</w:t>
      </w:r>
    </w:p>
    <w:p>
      <w:pPr>
        <w:pStyle w:val="ListBullet"/>
        <w:spacing w:line="240" w:lineRule="auto" w:before="0" w:after="0"/>
      </w:pPr>
      <w:r>
        <w:t>-1 ：完全负相关（一增一减）。</w:t>
      </w:r>
    </w:p>
    <w:p>
      <w:pPr>
        <w:pStyle w:val="ListBullet"/>
        <w:spacing w:line="240" w:lineRule="auto" w:before="0" w:after="0"/>
      </w:pPr>
      <w:r>
        <w:t>0 ：无线性相关。</w:t>
      </w:r>
    </w:p>
    <w:p>
      <w:pPr>
        <w:spacing w:line="240" w:lineRule="auto" w:before="0" w:after="0"/>
      </w:pPr>
      <w:r>
        <w:t>关键区别 ： 相关性不等于因果性！</w:t>
      </w:r>
    </w:p>
    <w:p>
      <w:pPr>
        <w:pStyle w:val="ListBullet"/>
        <w:spacing w:line="240" w:lineRule="auto" w:before="0" w:after="0"/>
      </w:pPr>
      <w:r>
        <w:t>经典谬误 ：夏天冰淇淋销量和溺水人数高度正相关。但这并不意味着吃冰淇淋导致溺水。其 共同原因（混杂变量） 是 天气炎热 。</w:t>
      </w:r>
    </w:p>
    <w:p>
      <w:pPr>
        <w:pStyle w:val="ListBullet"/>
        <w:spacing w:line="240" w:lineRule="auto" w:before="0" w:after="0"/>
      </w:pPr>
      <w:r>
        <w:t>对机器学习的启示 ：机器学习模型（尤其是预测模型）善于发现 相关性 ，但无法自行确定 因果性 。将模型发现的强相关关系误认为是因果关系，是实践中常见的错误。建立因果模型需要更严谨的实验设计（如随机对照试验）或特殊的因果推断方法。</w:t>
      </w:r>
    </w:p>
    <w:p>
      <w:pPr>
        <w:pStyle w:val="Heading2"/>
      </w:pPr>
      <w:r>
        <w:t>实践练习：用 Python 进行基础统计分析</w:t>
      </w:r>
    </w:p>
    <w:p>
      <w:pPr>
        <w:spacing w:line="240" w:lineRule="auto" w:before="0" w:after="0"/>
      </w:pPr>
      <w:r>
        <w:t>让我们用 Python 和著名的 pandas 、 seaborn 库，对一个真实数据集进行简单的描述性和探索性统计分析。</w:t>
      </w:r>
    </w:p>
    <w:p>
      <w:pPr>
        <w:pStyle w:val="Heading2"/>
      </w:pPr>
      <w:r>
        <w:t>实例</w:t>
      </w:r>
    </w:p>
    <w:p>
      <w:pPr>
        <w:spacing w:line="240" w:lineRule="auto" w:before="0" w:after="0"/>
      </w:pPr>
      <w:r>
        <w:t>练习任务 ：</w:t>
      </w:r>
    </w:p>
    <w:p>
      <w:pPr>
        <w:spacing w:line="240" w:lineRule="auto" w:before="0" w:after="0"/>
      </w:pPr>
      <w:r>
        <w:t>运行代码 ：在你的 Python 环境中运行上述代码，观察输出和图表。</w:t>
      </w:r>
    </w:p>
    <w:p>
      <w:pPr>
        <w:spacing w:line="240" w:lineRule="auto" w:before="0" w:after="0"/>
      </w:pPr>
      <w:r>
        <w:t>解读结果 ：</w:t>
      </w:r>
    </w:p>
    <w:p>
      <w:pPr>
        <w:pStyle w:val="ListBullet"/>
        <w:spacing w:line="240" w:lineRule="auto" w:before="0" w:after="0"/>
      </w:pPr>
      <w:r>
        <w:t>从描述性统计表中，你能说出总账单的大致范围和中位数吗？</w:t>
      </w:r>
    </w:p>
    <w:p>
      <w:pPr>
        <w:pStyle w:val="ListBullet"/>
        <w:spacing w:line="240" w:lineRule="auto" w:before="0" w:after="0"/>
      </w:pPr>
      <w:r>
        <w:t>小费和总账单是正相关还是负相关？从散点图中能看出来吗？</w:t>
      </w:r>
    </w:p>
    <w:p>
      <w:pPr>
        <w:pStyle w:val="ListBullet"/>
        <w:spacing w:line="240" w:lineRule="auto" w:before="0" w:after="0"/>
      </w:pPr>
      <w:r>
        <w:t>从箱线图看，男性和女性给的小费中位数有显著差异吗？</w:t>
      </w:r>
    </w:p>
    <w:p>
      <w:pPr>
        <w:spacing w:line="240" w:lineRule="auto" w:before="0" w:after="0"/>
      </w:pPr>
      <w:r>
        <w:t>提出假设 ：基于"吸烟与否的账单均值"柱状图，你能提出一个可以用于 假设检验 的零假设吗？（例如：H0: 吸烟者和非吸烟者的平均账单没有差异）。</w:t>
      </w:r>
    </w:p>
    <w:p>
      <w:pPr>
        <w:spacing w:line="240" w:lineRule="auto" w:before="0" w:after="0"/>
      </w:pPr>
      <w:r>
        <w:br w:type="page"/>
      </w:r>
    </w:p>
    <w:p>
      <w:pPr>
        <w:pStyle w:val="Heading1"/>
      </w:pPr>
      <w:r>
        <w:t>概率思维</w:t>
      </w:r>
    </w:p>
    <w:p>
      <w:pPr>
        <w:spacing w:line="240" w:lineRule="auto" w:before="0" w:after="0"/>
      </w:pPr>
      <w:r>
        <w:t>想象一下，你正在教一个朋友识别猫和狗的照片，你不会说：这张图100%是猫，而可能会说：这张图看起来有 90% 的可能是猫，因为它有尖耳朵和胡须。这种可能性的表述，正是 概率思维 的核心。</w:t>
      </w:r>
    </w:p>
    <w:p>
      <w:pPr>
        <w:spacing w:line="240" w:lineRule="auto" w:before="0" w:after="0"/>
      </w:pPr>
      <w:r>
        <w:t>在现实世界中，机器学习模型处理的数据几乎总是充满 不确定性 的：图像可能模糊、语音可能有噪音、用户行为难以预测。概率为我们提供了一套严谨的数学语言，来描述、量化和处理这种不确定性。它不仅是高级模型（如贝叶斯网络、高斯过程）的基础，更是理解模型输出、评估预测信心和做出稳健决策的关键。</w:t>
      </w:r>
    </w:p>
    <w:p>
      <w:pPr>
        <w:spacing w:line="240" w:lineRule="auto" w:before="0" w:after="0"/>
      </w:pPr>
      <w:r>
        <w:t>简而言之， 概率思维是将 猜测 转化为 可量化的信心 的桥梁 ，是机器学习从 硬编码规则 迈向 智能推理 的重要一步。</w:t>
      </w:r>
    </w:p>
    <w:p>
      <w:pPr>
        <w:pStyle w:val="Heading2"/>
      </w:pPr>
      <w:r>
        <w:t>核心概率概念快速入门</w:t>
      </w:r>
    </w:p>
    <w:p>
      <w:pPr>
        <w:spacing w:line="240" w:lineRule="auto" w:before="0" w:after="0"/>
      </w:pPr>
      <w:r>
        <w:t>在深入机器学习应用之前，我们需要建立几个基础的概率概念。</w:t>
      </w:r>
    </w:p>
    <w:p>
      <w:pPr>
        <w:pStyle w:val="Heading3"/>
      </w:pPr>
      <w:r>
        <w:t>1. 概率是什么？</w:t>
      </w:r>
    </w:p>
    <w:p>
      <w:pPr>
        <w:spacing w:line="240" w:lineRule="auto" w:before="0" w:after="0"/>
      </w:pPr>
      <w:r>
        <w:t>概率 是对某个事件发生的可能性的度量，范围在 0 到 1 之间。</w:t>
      </w:r>
    </w:p>
    <w:p>
      <w:pPr>
        <w:pStyle w:val="ListBullet"/>
        <w:spacing w:line="240" w:lineRule="auto" w:before="0" w:after="0"/>
      </w:pPr>
      <w:r>
        <w:t>P(A) = 0 ：事件 A 不可能 发生。</w:t>
      </w:r>
    </w:p>
    <w:p>
      <w:pPr>
        <w:pStyle w:val="ListBullet"/>
        <w:spacing w:line="240" w:lineRule="auto" w:before="0" w:after="0"/>
      </w:pPr>
      <w:r>
        <w:t>P(A) = 1 ：事件 A 必然 发生。</w:t>
      </w:r>
    </w:p>
    <w:p>
      <w:pPr>
        <w:pStyle w:val="ListBullet"/>
        <w:spacing w:line="240" w:lineRule="auto" w:before="0" w:after="0"/>
      </w:pPr>
      <w:r>
        <w:t>0 &lt; P(A) &lt; 1 ：事件 A 以一定的 可能性 发生。</w:t>
      </w:r>
    </w:p>
    <w:p>
      <w:pPr>
        <w:spacing w:line="240" w:lineRule="auto" w:before="0" w:after="0"/>
      </w:pPr>
      <w:r>
        <w:t>在机器学习中，一个事件可以是：这张图片是猫、用户明天会点击这个广告、下一个单词是 你好 。</w:t>
      </w:r>
    </w:p>
    <w:p>
      <w:pPr>
        <w:pStyle w:val="Heading3"/>
      </w:pPr>
      <w:r>
        <w:t>2. 条件概率：世界是相互关联的</w:t>
      </w:r>
    </w:p>
    <w:p>
      <w:pPr>
        <w:spacing w:line="240" w:lineRule="auto" w:before="0" w:after="0"/>
      </w:pPr>
      <w:r>
        <w:t>条件概率 P(A|B) 表示在事件 B 已经发生 的条件下，事件 A 发生的概率。这是机器学习中至关重要的概念。</w:t>
      </w:r>
    </w:p>
    <w:p>
      <w:pPr>
        <w:spacing w:line="240" w:lineRule="auto" w:before="0" w:after="0"/>
      </w:pPr>
      <w:r>
        <w:t>生活化比喻 ：</w:t>
      </w:r>
    </w:p>
    <w:p>
      <w:pPr>
        <w:pStyle w:val="ListBullet"/>
        <w:spacing w:line="240" w:lineRule="auto" w:before="0" w:after="0"/>
      </w:pPr>
      <w:r>
        <w:t>P(下雨) ：今天下雨的一般概率（先验概率）。</w:t>
      </w:r>
    </w:p>
    <w:p>
      <w:pPr>
        <w:pStyle w:val="ListBullet"/>
        <w:spacing w:line="240" w:lineRule="auto" w:before="0" w:after="0"/>
      </w:pPr>
      <w:r>
        <w:t>P(下雨 | 乌云密布) ：在已经看到"乌云密布"的条件下，今天下雨的概率（后验概率）。显然，后者的概率值会更高。</w:t>
      </w:r>
    </w:p>
    <w:p>
      <w:pPr>
        <w:spacing w:line="240" w:lineRule="auto" w:before="0" w:after="0"/>
      </w:pPr>
      <w:r>
        <w:t>公式 ： P(A|B) = P(A 且 B) / P(B) ，要求 P(B) &gt; 0 。</w:t>
      </w:r>
    </w:p>
    <w:p>
      <w:pPr>
        <w:pStyle w:val="Heading3"/>
      </w:pPr>
      <w:r>
        <w:t>3. 贝叶斯定理：从结果反推原因</w:t>
      </w:r>
    </w:p>
    <w:p>
      <w:pPr>
        <w:spacing w:line="240" w:lineRule="auto" w:before="0" w:after="0"/>
      </w:pPr>
      <w:r>
        <w:t>贝叶斯定理是条件概率的一个华丽应用，它教会我们如何用 新证据（数据）来更新我们对一个假设的信念 。</w:t>
      </w:r>
    </w:p>
    <w:p>
      <w:pPr>
        <w:spacing w:line="240" w:lineRule="auto" w:before="0" w:after="0"/>
      </w:pPr>
      <w:r>
        <w:t>公式 ： P(假设 | 数据) = [ P(数据 | 假设) * P(假设) ] / P(数据)</w:t>
      </w:r>
    </w:p>
    <w:p>
      <w:pPr>
        <w:spacing w:line="240" w:lineRule="auto" w:before="0" w:after="0"/>
      </w:pPr>
      <w:r>
        <w:t>让我们拆解这个"魔法公式" ：</w:t>
      </w:r>
    </w:p>
    <w:p>
      <w:pPr>
        <w:pStyle w:val="ListBullet"/>
        <w:spacing w:line="240" w:lineRule="auto" w:before="0" w:after="0"/>
      </w:pPr>
      <w:r>
        <w:t>P(假设) ： 先验概率 。在看到任何数据之前，我们对假设的初始信念。 例如：在收到邮件前，我们认为任何邮件是垃圾邮件的概率是 30%。</w:t>
      </w:r>
    </w:p>
    <w:p>
      <w:pPr>
        <w:pStyle w:val="ListBullet"/>
        <w:spacing w:line="240" w:lineRule="auto" w:before="0" w:after="0"/>
      </w:pPr>
      <w:r>
        <w:t>P(数据 | 假设) ： 似然度 。如果假设成立，我们观察到当前这批数据的可能性有多大。 例如：如果一封邮件确实是垃圾邮件，那么它里面出现"免费"、"获奖"这些词的概率有多高。</w:t>
      </w:r>
    </w:p>
    <w:p>
      <w:pPr>
        <w:pStyle w:val="ListBullet"/>
        <w:spacing w:line="240" w:lineRule="auto" w:before="0" w:after="0"/>
      </w:pPr>
      <w:r>
        <w:t>P(数据) ： 证据 。观察到当前数据的总体概率，通常是一个归一化常数。</w:t>
      </w:r>
    </w:p>
    <w:p>
      <w:pPr>
        <w:pStyle w:val="ListBullet"/>
        <w:spacing w:line="240" w:lineRule="auto" w:before="0" w:after="0"/>
      </w:pPr>
      <w:r>
        <w:t>P(假设 | 数据) ： 后验概率 。在观察到数据之后，我们对假设更新后的信念。 这是我们最终追求的目标！ 例如：在看到了邮件中包含"免费"、"获奖"这些词后，这封邮件是垃圾邮件的更新概率是 95%。</w:t>
      </w:r>
    </w:p>
    <w:p>
      <w:pPr>
        <w:pStyle w:val="ListBullet"/>
        <w:spacing w:line="240" w:lineRule="auto" w:before="0" w:after="0"/>
      </w:pPr>
      <w:r>
        <w:t>例如：在收到邮件前，我们认为任何邮件是垃圾邮件的概率是 30%。</w:t>
      </w:r>
    </w:p>
    <w:p>
      <w:pPr>
        <w:pStyle w:val="ListBullet"/>
        <w:spacing w:line="240" w:lineRule="auto" w:before="0" w:after="0"/>
      </w:pPr>
      <w:r>
        <w:t>例如：如果一封邮件确实是垃圾邮件，那么它里面出现"免费"、"获奖"这些词的概率有多高。</w:t>
      </w:r>
    </w:p>
    <w:p>
      <w:pPr>
        <w:pStyle w:val="ListBullet"/>
        <w:spacing w:line="240" w:lineRule="auto" w:before="0" w:after="0"/>
      </w:pPr>
      <w:r>
        <w:t>例如：在看到了邮件中包含"免费"、"获奖"这些词后，这封邮件是垃圾邮件的更新概率是 95%。</w:t>
      </w:r>
    </w:p>
    <w:p>
      <w:pPr>
        <w:spacing w:line="240" w:lineRule="auto" w:before="0" w:after="0"/>
      </w:pPr>
      <w:r>
        <w:t>贝叶斯定理的精髓 ：它提供了一个系统性的框架，将我们的 先验知识 （ P(假设) ）与 观测到的数据 （ P(数据|假设) ）结合起来，得到更准确的 更新后认知 （ P(假设|数据) ）。</w:t>
      </w:r>
    </w:p>
    <w:p>
      <w:pPr>
        <w:pStyle w:val="Heading2"/>
      </w:pPr>
      <w:r>
        <w:t>第二部分：概率在机器学习中的三大角色</w:t>
      </w:r>
    </w:p>
    <w:p>
      <w:pPr>
        <w:spacing w:line="240" w:lineRule="auto" w:before="0" w:after="0"/>
      </w:pPr>
      <w:r>
        <w:t>概率思维渗透在机器学习的各个环节，主要扮演以下三种角色：</w:t>
      </w:r>
    </w:p>
    <w:p>
      <w:pPr>
        <w:pStyle w:val="Heading3"/>
      </w:pPr>
      <w:r>
        <w:t>角色一：模型构建 —— 用概率描述世界</w:t>
      </w:r>
    </w:p>
    <w:p>
      <w:pPr>
        <w:spacing w:line="240" w:lineRule="auto" w:before="0" w:after="0"/>
      </w:pPr>
      <w:r>
        <w:t>许多机器学习模型本质上是一个 概率模型 。我们假设观测到的数据是由某个潜在的概率分布生成的。</w:t>
      </w:r>
    </w:p>
    <w:p>
      <w:pPr>
        <w:spacing w:line="240" w:lineRule="auto" w:before="0" w:after="0"/>
      </w:pPr>
      <w:r>
        <w:t>示例 1：逻辑回归 它直接输出一个概率值。对于一个二分类问题（猫/狗），逻辑回归模型不会只说"这是猫"，而是输出 P(类别=猫 | 图像数据)=0.9 ，表示模型有 90% 的信心认为这是猫。</w:t>
      </w:r>
    </w:p>
    <w:p>
      <w:pPr>
        <w:spacing w:line="240" w:lineRule="auto" w:before="0" w:after="0"/>
      </w:pPr>
      <w:r>
        <w:t>示例 2：朴素贝叶斯分类器 直接应用贝叶斯定理进行分类。它假设特征之间相互独立，计算 P(垃圾邮件 | 词1， 词2...) ，并选择概率更高的类别。</w:t>
      </w:r>
    </w:p>
    <w:p>
      <w:pPr>
        <w:pStyle w:val="Heading2"/>
      </w:pPr>
      <w:r>
        <w:t>实例</w:t>
      </w:r>
    </w:p>
    <w:p>
      <w:pPr>
        <w:pStyle w:val="Heading3"/>
      </w:pPr>
      <w:r>
        <w:t>角色二：模型推断与学习 —— 寻找最可能的解释</w:t>
      </w:r>
    </w:p>
    <w:p>
      <w:pPr>
        <w:spacing w:line="240" w:lineRule="auto" w:before="0" w:after="0"/>
      </w:pPr>
      <w:r>
        <w:t>如何从数据中找到那个最有可能生成这些数据的概率模型（即学习模型参数）？这里有两个核心思想：</w:t>
      </w:r>
    </w:p>
    <w:p>
      <w:pPr>
        <w:spacing w:line="240" w:lineRule="auto" w:before="0" w:after="0"/>
      </w:pPr>
      <w:r>
        <w:t>1. 最大似然估计 核心思想 ：寻找能使 观测到当前数据 的概率（似然度）最大化的模型参数。 比喻 ：侦探破案。侦探会问："在哪种作案动机和方式下，最有可能产生我们目前看到的所有现场痕迹？" MLE 就是在寻找这个"最可能"的假设。 优点 ：数据驱动，完全依赖数据。 潜在缺点 ：如果数据量少，可能过拟合；忽略先验知识。</w:t>
      </w:r>
    </w:p>
    <w:p>
      <w:pPr>
        <w:spacing w:line="240" w:lineRule="auto" w:before="0" w:after="0"/>
      </w:pPr>
      <w:r>
        <w:t>2. 最大后验估计 核心思想 ：在最大似然的基础上，融入我们对参数的 先验知识 （ P(假设) ），寻找能使后验概率最大化的参数。 比喻 ：有经验的侦探破案。他不仅看现场痕迹（数据），还会结合已知的嫌疑人惯用手法（先验）来综合判断。 优点 ：能利用领域知识，在小数据集上表现更稳健，防止过拟合。</w:t>
      </w:r>
    </w:p>
    <w:p>
      <w:pPr>
        <w:pStyle w:val="Heading3"/>
      </w:pPr>
      <w:r>
        <w:t>角色三：预测与决策 —— 输出带信心的答案</w:t>
      </w:r>
    </w:p>
    <w:p>
      <w:pPr>
        <w:spacing w:line="240" w:lineRule="auto" w:before="0" w:after="0"/>
      </w:pPr>
      <w:r>
        <w:t>一个优秀的模型不仅要给出预测，还要给出 预测的不确定性 。</w:t>
      </w:r>
    </w:p>
    <w:p>
      <w:pPr>
        <w:pStyle w:val="ListBullet"/>
        <w:spacing w:line="240" w:lineRule="auto" w:before="0" w:after="0"/>
      </w:pPr>
      <w:r>
        <w:t>分类任务 ：输出每个类别的概率（如：猫: 0.85， 狗: 0.12， 兔子: 0.03）。这比单纯输出"猫"包含了更多信息。我们可以根据概率阈值做决策（如：只有最高概率 &gt; 0.8 时才采纳）。</w:t>
      </w:r>
    </w:p>
    <w:p>
      <w:pPr>
        <w:pStyle w:val="ListBullet"/>
        <w:spacing w:line="240" w:lineRule="auto" w:before="0" w:after="0"/>
      </w:pPr>
      <w:r>
        <w:t>回归任务 ：高级的回归模型（如概率回归、贝叶斯线性回归）可以预测一个 分布 （如高斯分布），而不仅仅是一个点估计值。它会告诉你："预测价格是 100 万元，并且有 95% 的把握认为真实价格在 95 万到 105 万之间。"</w:t>
      </w:r>
    </w:p>
    <w:p>
      <w:pPr>
        <w:pStyle w:val="Heading2"/>
      </w:pPr>
      <w:r>
        <w:t>第三部分：实践练习 —— 用概率思维解决一个简单问题</w:t>
      </w:r>
    </w:p>
    <w:p>
      <w:pPr>
        <w:spacing w:line="240" w:lineRule="auto" w:before="0" w:after="0"/>
      </w:pPr>
      <w:r>
        <w:t>场景 ：一个简单的疾病检测。已知：</w:t>
      </w:r>
    </w:p>
    <w:p>
      <w:pPr>
        <w:pStyle w:val="ListBullet"/>
        <w:spacing w:line="240" w:lineRule="auto" w:before="0" w:after="0"/>
      </w:pPr>
      <w:r>
        <w:t>疾病在总人口中的发病率（先验概率） P(病) = 0.001 。</w:t>
      </w:r>
    </w:p>
    <w:p>
      <w:pPr>
        <w:pStyle w:val="ListBullet"/>
        <w:spacing w:line="240" w:lineRule="auto" w:before="0" w:after="0"/>
      </w:pPr>
      <w:r>
        <w:t>检测方法的准确率：如果真有病，检测为阳性的概率 P(阳|病) = 0.99 （灵敏度）。如果没病，检测为阴性的概率 P(阴|健康) = 0.99 （特异度）。</w:t>
      </w:r>
    </w:p>
    <w:p>
      <w:pPr>
        <w:pStyle w:val="ListBullet"/>
        <w:spacing w:line="240" w:lineRule="auto" w:before="0" w:after="0"/>
      </w:pPr>
      <w:r>
        <w:t>问题 ：如果一个人检测结果是阳性，他真正患病的概率 P(病|阳) 是多少？</w:t>
      </w:r>
    </w:p>
    <w:p>
      <w:pPr>
        <w:spacing w:line="240" w:lineRule="auto" w:before="0" w:after="0"/>
      </w:pPr>
      <w:r>
        <w:t>直觉陷阱 ：很多人会认为高达 99%。让我们用贝叶斯定理来计算。</w:t>
      </w:r>
    </w:p>
    <w:p>
      <w:pPr>
        <w:pStyle w:val="Heading2"/>
      </w:pPr>
      <w:r>
        <w:t>实例</w:t>
      </w:r>
    </w:p>
    <w:p>
      <w:pPr>
        <w:spacing w:line="240" w:lineRule="auto" w:before="0" w:after="0"/>
      </w:pPr>
      <w:r>
        <w:t>运行结果与思考 ：</w:t>
        <w:br/>
        <w:t>你会惊讶地发现， P(病|阳) 只有大约 9% ！这是因为疾病发病率很低（先验概率低），导致假阳性的数量远多于真阳性。这个例子深刻地展示了：</w:t>
      </w:r>
    </w:p>
    <w:p>
      <w:pPr>
        <w:pStyle w:val="ListBullet"/>
        <w:spacing w:line="240" w:lineRule="auto" w:before="0" w:after="0"/>
      </w:pPr>
      <w:r>
        <w:t>先验知识的重要性 ：忽略基础发病率会导致严重误判。</w:t>
      </w:r>
    </w:p>
    <w:p>
      <w:pPr>
        <w:pStyle w:val="ListBullet"/>
        <w:spacing w:line="240" w:lineRule="auto" w:before="0" w:after="0"/>
      </w:pPr>
      <w:r>
        <w:t>贝叶斯推理的力量 ：它迫使我们将所有相关信息（基础率、检测准确率）纳入考量。</w:t>
      </w:r>
    </w:p>
    <w:p>
      <w:pPr>
        <w:pStyle w:val="ListBullet"/>
        <w:spacing w:line="240" w:lineRule="auto" w:before="0" w:after="0"/>
      </w:pPr>
      <w:r>
        <w:t>概率思维的实用性 ：它能纠正我们直觉上的系统性偏差。</w:t>
      </w:r>
    </w:p>
    <w:p>
      <w:pPr>
        <w:pStyle w:val="Heading2"/>
      </w:pPr>
      <w:r>
        <w:t>总结与进阶方向</w:t>
      </w:r>
    </w:p>
    <w:p>
      <w:pPr>
        <w:spacing w:line="240" w:lineRule="auto" w:before="0" w:after="0"/>
      </w:pPr>
      <w:r>
        <w:t>概率思维的核心收获 ：</w:t>
      </w:r>
    </w:p>
    <w:p>
      <w:pPr>
        <w:pStyle w:val="ListBullet"/>
        <w:spacing w:line="240" w:lineRule="auto" w:before="0" w:after="0"/>
      </w:pPr>
      <w:r>
        <w:t>拥抱不确定性 ：世界是不确定的，模型的输出也应是概率化的。</w:t>
      </w:r>
    </w:p>
    <w:p>
      <w:pPr>
        <w:pStyle w:val="ListBullet"/>
        <w:spacing w:line="240" w:lineRule="auto" w:before="0" w:after="0"/>
      </w:pPr>
      <w:r>
        <w:t>贝叶斯是更新的哲学 ：通过 先验 + 数据 -&gt; 后验 的框架，持续用新证据修正认知。</w:t>
      </w:r>
    </w:p>
    <w:p>
      <w:pPr>
        <w:pStyle w:val="ListBullet"/>
        <w:spacing w:line="240" w:lineRule="auto" w:before="0" w:after="0"/>
      </w:pPr>
      <w:r>
        <w:t>决策需要概率 ：一个好的预测应该附带"信心分数"，以支持风险可控的决策。</w:t>
      </w:r>
    </w:p>
    <w:p>
      <w:pPr>
        <w:spacing w:line="240" w:lineRule="auto" w:before="0" w:after="0"/>
      </w:pPr>
      <w:r>
        <w:t>如果你想继续深入 ：</w:t>
      </w:r>
    </w:p>
    <w:p>
      <w:pPr>
        <w:pStyle w:val="ListBullet"/>
        <w:spacing w:line="240" w:lineRule="auto" w:before="0" w:after="0"/>
      </w:pPr>
      <w:r>
        <w:t>理论层面 ：学习 概率图模型 ，它用图结构优雅地表示变量间的复杂概率依赖关系。</w:t>
      </w:r>
    </w:p>
    <w:p>
      <w:pPr>
        <w:pStyle w:val="ListBullet"/>
        <w:spacing w:line="240" w:lineRule="auto" w:before="0" w:after="0"/>
      </w:pPr>
      <w:r>
        <w:t>算法层面 ：探索 变分推断 和 马尔可夫链蒙特卡洛 方法，它们是求解复杂贝叶斯模型的利器。</w:t>
      </w:r>
    </w:p>
    <w:p>
      <w:pPr>
        <w:pStyle w:val="ListBullet"/>
        <w:spacing w:line="240" w:lineRule="auto" w:before="0" w:after="0"/>
      </w:pPr>
      <w:r>
        <w:t>应用层面 ：研究 贝叶斯优化 （用于超参数调优）、 高斯过程 （用于回归和优化）以及 深度生成模型 （如变分自编码器 VAE、扩散模型）。</w:t>
      </w:r>
    </w:p>
    <w:p>
      <w:pPr>
        <w:spacing w:line="240" w:lineRule="auto" w:before="0" w:after="0"/>
      </w:pPr>
      <w:r>
        <w:br w:type="page"/>
      </w:r>
    </w:p>
    <w:p>
      <w:pPr>
        <w:pStyle w:val="Heading1"/>
      </w:pPr>
      <w:r>
        <w:t>损失函数与梯度</w:t>
      </w:r>
    </w:p>
    <w:p>
      <w:pPr>
        <w:spacing w:line="240" w:lineRule="auto" w:before="0" w:after="0"/>
      </w:pPr>
      <w:r>
        <w:t>本章节我们将一起探索两个至关重要的核心概念： 损失函数 和 梯度 ，它们是机器学习算法能够 学习 和 改进 的基石。</w:t>
      </w:r>
    </w:p>
    <w:p>
      <w:pPr>
        <w:spacing w:line="240" w:lineRule="auto" w:before="0" w:after="0"/>
      </w:pPr>
      <w:r>
        <w:t>想象一下，你在学习投篮，每次投球后，你都会观察球是进了、偏左了还是偏右了。这个观察结果与完美进球之间的差距，就是你的 损失 。而为了下次投得更准，你会根据这次偏差的方向和大小来调整你的姿势和力度，这个 调整的方向和大小 就类似于 梯度 。</w:t>
      </w:r>
    </w:p>
    <w:p>
      <w:pPr>
        <w:spacing w:line="240" w:lineRule="auto" w:before="0" w:after="0"/>
      </w:pPr>
      <w:r>
        <w:t>在机器学习中，模型就是那个 学习者 ，损失函数衡量它的 错误程度 ，而梯度则告诉它 如何改进 。理解它们，你就掌握了机器学习如何工作的核心逻辑。</w:t>
      </w:r>
    </w:p>
    <w:p>
      <w:pPr>
        <w:pStyle w:val="Heading2"/>
      </w:pPr>
      <w:r>
        <w:t>一、 损失函数：模型的成绩单</w:t>
      </w:r>
    </w:p>
    <w:p>
      <w:pPr>
        <w:pStyle w:val="Heading3"/>
      </w:pPr>
      <w:r>
        <w:t>1.1 什么是损失函数？</w:t>
      </w:r>
    </w:p>
    <w:p>
      <w:pPr>
        <w:spacing w:line="240" w:lineRule="auto" w:before="0" w:after="0"/>
      </w:pPr>
      <w:r>
        <w:t>损失函数 ，有时也叫 代价函数 或 目标函数 ，是一个用来 量化模型预测值与真实值之间差异 的函数。</w:t>
      </w:r>
    </w:p>
    <w:p>
      <w:pPr>
        <w:pStyle w:val="ListBullet"/>
        <w:spacing w:line="240" w:lineRule="auto" w:before="0" w:after="0"/>
      </w:pPr>
      <w:r>
        <w:t>核心作用 ：它给模型的预测表现打了一个具体的"分数"。这个分数越低，说明模型预测得越准确；分数越高，说明预测误差越大。</w:t>
      </w:r>
    </w:p>
    <w:p>
      <w:pPr>
        <w:pStyle w:val="ListBullet"/>
        <w:spacing w:line="240" w:lineRule="auto" w:before="0" w:after="0"/>
      </w:pPr>
      <w:r>
        <w:t>类比理解 ：就像考试一样，损失函数的"分数"就是模型的考试成绩。我们的终极目标就是通过"学习"（调整模型参数），让这个分数（损失）越来越低。</w:t>
      </w:r>
    </w:p>
    <w:p>
      <w:pPr>
        <w:pStyle w:val="Heading3"/>
      </w:pPr>
      <w:r>
        <w:t>1.2 常见损失函数举例</w:t>
      </w:r>
    </w:p>
    <w:p>
      <w:pPr>
        <w:spacing w:line="240" w:lineRule="auto" w:before="0" w:after="0"/>
      </w:pPr>
      <w:r>
        <w:t>不同的任务需要使用不同的 评分标准 ，以下是两个最基础的损失函数：</w:t>
      </w:r>
    </w:p>
    <w:p>
      <w:pPr>
        <w:pStyle w:val="Heading3"/>
      </w:pPr>
      <w:r>
        <w:t>均方误差 - 适用于回归问题（预测连续值，如房价、温度）</w:t>
      </w:r>
    </w:p>
    <w:p>
      <w:pPr>
        <w:spacing w:line="240" w:lineRule="auto" w:before="0" w:after="0"/>
      </w:pPr>
      <w:r>
        <w:t>均方误差计算的是所有样本的 预测值与真实值之差的平方的平均值 。</w:t>
      </w:r>
    </w:p>
    <w:p>
      <w:pPr>
        <w:spacing w:line="240" w:lineRule="auto" w:before="0" w:after="0"/>
      </w:pPr>
      <w:r>
        <w:t>公式 ： MSE = (1/n) * Σ(真实值ᵢ - 预测值ᵢ)²</w:t>
      </w:r>
    </w:p>
    <w:p>
      <w:pPr>
        <w:pStyle w:val="ListBullet"/>
        <w:spacing w:line="240" w:lineRule="auto" w:before="0" w:after="0"/>
      </w:pPr>
      <w:r>
        <w:t>n ：样本数量</w:t>
      </w:r>
    </w:p>
    <w:p>
      <w:pPr>
        <w:pStyle w:val="ListBullet"/>
        <w:spacing w:line="240" w:lineRule="auto" w:before="0" w:after="0"/>
      </w:pPr>
      <w:r>
        <w:t>Σ ：求和符号</w:t>
      </w:r>
    </w:p>
    <w:p>
      <w:pPr>
        <w:pStyle w:val="ListBullet"/>
        <w:spacing w:line="240" w:lineRule="auto" w:before="0" w:after="0"/>
      </w:pPr>
      <w:r>
        <w:t>真实值ᵢ ：第 i 个样本的真实值</w:t>
      </w:r>
    </w:p>
    <w:p>
      <w:pPr>
        <w:pStyle w:val="ListBullet"/>
        <w:spacing w:line="240" w:lineRule="auto" w:before="0" w:after="0"/>
      </w:pPr>
      <w:r>
        <w:t>预测值ᵢ ：模型对第 i 个样本的预测值</w:t>
      </w:r>
    </w:p>
    <w:p>
      <w:pPr>
        <w:spacing w:line="240" w:lineRule="auto" w:before="0" w:after="0"/>
      </w:pPr>
      <w:r>
        <w:t>特点 ：由于使用了平方，它对较大的误差惩罚更重（误差为 2 时，平方后贡献为 4；误差为 10 时，平方后贡献高达 100）。</w:t>
      </w:r>
    </w:p>
    <w:p>
      <w:pPr>
        <w:spacing w:line="240" w:lineRule="auto" w:before="0" w:after="0"/>
      </w:pPr>
      <w:r>
        <w:t>代码示例 ：</w:t>
      </w:r>
    </w:p>
    <w:p>
      <w:pPr>
        <w:pStyle w:val="Heading2"/>
      </w:pPr>
      <w:r>
        <w:t>实例</w:t>
      </w:r>
    </w:p>
    <w:p>
      <w:pPr>
        <w:pStyle w:val="Heading3"/>
      </w:pPr>
      <w:r>
        <w:t>交叉熵损失 - 适用于分类问题（预测类别，如图片是猫还是狗）</w:t>
      </w:r>
    </w:p>
    <w:p>
      <w:pPr>
        <w:spacing w:line="240" w:lineRule="auto" w:before="0" w:after="0"/>
      </w:pPr>
      <w:r>
        <w:t>交叉熵衡量的是 模型预测的概率分布 与 真实的概率分布 之间的差异。在二分类中，真实分布通常是 [1, 0] （是类别 A）或 [0, 1] （是类别 B）。</w:t>
      </w:r>
    </w:p>
    <w:p>
      <w:pPr>
        <w:spacing w:line="240" w:lineRule="auto" w:before="0" w:after="0"/>
      </w:pPr>
      <w:r>
        <w:t>二分类公式（对数损失） ： Log Loss = - (1/n) * Σ [真实值ᵢ * log(预测概率ᵢ) + (1 - 真实值ᵢ) * log(1 - 预测概率ᵢ)]</w:t>
      </w:r>
    </w:p>
    <w:p>
      <w:pPr>
        <w:spacing w:line="240" w:lineRule="auto" w:before="0" w:after="0"/>
      </w:pPr>
      <w:r>
        <w:t>直观理解 ：当真实标签为 1 时，我们希望模型预测的概率也接近 1。如果此时模型预测了一个很低的概率（比如 0.1），那么 log(0.1) 会是一个很大的负数，再乘以前面的负号，就会导致损失值变得很大，表示惩罚很重。</w:t>
      </w:r>
    </w:p>
    <w:p>
      <w:pPr>
        <w:spacing w:line="240" w:lineRule="auto" w:before="0" w:after="0"/>
      </w:pPr>
      <w:r>
        <w:t>代码示例 ：</w:t>
      </w:r>
    </w:p>
    <w:p>
      <w:pPr>
        <w:pStyle w:val="Heading2"/>
      </w:pPr>
      <w:r>
        <w:t>实例</w:t>
      </w:r>
    </w:p>
    <w:p>
      <w:pPr>
        <w:pStyle w:val="Heading2"/>
      </w:pPr>
      <w:r>
        <w:t>二、 梯度：指引优化方向的"指南针"</w:t>
      </w:r>
    </w:p>
    <w:p>
      <w:pPr>
        <w:spacing w:line="240" w:lineRule="auto" w:before="0" w:after="0"/>
      </w:pPr>
      <w:r>
        <w:t>现在我们知道了如何给模型打分（损失函数），接下来最关键的问题是： 模型如何根据这个分数来改进自己？ 答案就是通过 梯度 。</w:t>
      </w:r>
    </w:p>
    <w:p>
      <w:pPr>
        <w:pStyle w:val="Heading3"/>
      </w:pPr>
      <w:r>
        <w:t>2.1 什么是梯度？</w:t>
      </w:r>
    </w:p>
    <w:p>
      <w:pPr>
        <w:spacing w:line="240" w:lineRule="auto" w:before="0" w:after="0"/>
      </w:pPr>
      <w:r>
        <w:t>在机器学习中，模型通常由许多 参数 （或叫 权重 ）构成。我们可以把 损失函数 L 看作是所有这些参数的函数： L(w1, w2, ..., wn) 。</w:t>
      </w:r>
    </w:p>
    <w:p>
      <w:pPr>
        <w:pStyle w:val="ListBullet"/>
        <w:spacing w:line="240" w:lineRule="auto" w:before="0" w:after="0"/>
      </w:pPr>
      <w:r>
        <w:t>梯度 就是损失函数对 每个参数 的 偏导数 所构成的向量。</w:t>
      </w:r>
    </w:p>
    <w:p>
      <w:pPr>
        <w:pStyle w:val="ListBullet"/>
        <w:spacing w:line="240" w:lineRule="auto" w:before="0" w:after="0"/>
      </w:pPr>
      <w:r>
        <w:t>数学表示 ： ∇L = [∂L/∂w1, ∂L/∂w2, ..., ∂L/∂wn]</w:t>
      </w:r>
    </w:p>
    <w:p>
      <w:pPr>
        <w:pStyle w:val="ListBullet"/>
        <w:spacing w:line="240" w:lineRule="auto" w:before="0" w:after="0"/>
      </w:pPr>
      <w:r>
        <w:t>核心意义 ： 方向 ：梯度向量所指的方向，是损失函数在该点 上升最快 的方向。 大小 ：每个偏导数的绝对值大小，表示损失函数对该参数变化的 敏感度 。</w:t>
      </w:r>
    </w:p>
    <w:p>
      <w:pPr>
        <w:pStyle w:val="ListBullet"/>
        <w:spacing w:line="240" w:lineRule="auto" w:before="0" w:after="0"/>
      </w:pPr>
      <w:r>
        <w:t>方向 ：梯度向量所指的方向，是损失函数在该点 上升最快 的方向。</w:t>
      </w:r>
    </w:p>
    <w:p>
      <w:pPr>
        <w:pStyle w:val="ListBullet"/>
        <w:spacing w:line="240" w:lineRule="auto" w:before="0" w:after="0"/>
      </w:pPr>
      <w:r>
        <w:t>大小 ：每个偏导数的绝对值大小，表示损失函数对该参数变化的 敏感度 。</w:t>
      </w:r>
    </w:p>
    <w:p>
      <w:pPr>
        <w:pStyle w:val="Heading3"/>
      </w:pPr>
      <w:r>
        <w:t>2.2 为什么梯度能指引优化？</w:t>
      </w:r>
    </w:p>
    <w:p>
      <w:pPr>
        <w:spacing w:line="240" w:lineRule="auto" w:before="0" w:after="0"/>
      </w:pPr>
      <w:r>
        <w:t>我们的目标是 最小化损失函数 。既然梯度指向了损失上升最快的方向，那么它的反方向 -∇L 自然就是损失 下降最快 的方向。</w:t>
      </w:r>
    </w:p>
    <w:p>
      <w:pPr>
        <w:spacing w:line="240" w:lineRule="auto" w:before="0" w:after="0"/>
      </w:pPr>
      <w:r>
        <w:t>优化过程（梯度下降）可以形象地理解为 ：</w:t>
      </w:r>
    </w:p>
    <w:p>
      <w:pPr>
        <w:spacing w:line="240" w:lineRule="auto" w:before="0" w:after="0"/>
      </w:pPr>
      <w:r>
        <w:t>你站在一座山谷（损失曲面）的某个山坡上，蒙着眼睛想要走到谷底（损失最小点）。你每走一步前，都用脚感受一下四周哪个方向最陡峭（计算梯度），然后朝着最陡峭的 下坡方向 （负梯度方向）迈出一步（更新参数）。重复这个过程，你最终就能到达谷底。</w:t>
      </w:r>
    </w:p>
    <w:p>
      <w:pPr>
        <w:spacing w:line="240" w:lineRule="auto" w:before="0" w:after="0"/>
      </w:pPr>
      <w:r>
        <w:t>你站在一座山谷（损失曲面）的某个山坡上，蒙着眼睛想要走到谷底（损失最小点）。你每走一步前，都用脚感受一下四周哪个方向最陡峭（计算梯度），然后朝着最陡峭的 下坡方向 （负梯度方向）迈出一步（更新参数）。重复这个过程，你最终就能到达谷底。</w:t>
      </w:r>
    </w:p>
    <w:p>
      <w:pPr>
        <w:spacing w:line="240" w:lineRule="auto" w:before="0" w:after="0"/>
      </w:pPr>
      <w:r>
        <w:t>这个过程可以用下面的流程图概括：</w:t>
      </w:r>
    </w:p>
    <w:p>
      <w:pPr>
        <w:pStyle w:val="Heading3"/>
      </w:pPr>
      <w:r>
        <w:t>2.3 梯度下降的简单示例</w:t>
      </w:r>
    </w:p>
    <w:p>
      <w:pPr>
        <w:spacing w:line="240" w:lineRule="auto" w:before="0" w:after="0"/>
      </w:pPr>
      <w:r>
        <w:t>让我们用一个最简单的例子——只有一个参数 w 的线性模型，来演示梯度下降。</w:t>
      </w:r>
    </w:p>
    <w:p>
      <w:pPr>
        <w:spacing w:line="240" w:lineRule="auto" w:before="0" w:after="0"/>
      </w:pPr>
      <w:r>
        <w:t>假设我们的损失函数是 L(w) = w² 。显然，当 w = 0 时，损失最小。</w:t>
      </w:r>
    </w:p>
    <w:p>
      <w:pPr>
        <w:pStyle w:val="ListBullet"/>
        <w:spacing w:line="240" w:lineRule="auto" w:before="0" w:after="0"/>
      </w:pPr>
      <w:r>
        <w:t>梯度计算 ： ∇L = dL/dw = 2w</w:t>
      </w:r>
    </w:p>
    <w:p>
      <w:pPr>
        <w:pStyle w:val="ListBullet"/>
        <w:spacing w:line="240" w:lineRule="auto" w:before="0" w:after="0"/>
      </w:pPr>
      <w:r>
        <w:t>参数更新公式 ： w_new = w_old - η * (2 * w_old) η 是 学习率 ，控制每一步迈多大。</w:t>
      </w:r>
    </w:p>
    <w:p>
      <w:pPr>
        <w:pStyle w:val="ListBullet"/>
        <w:spacing w:line="240" w:lineRule="auto" w:before="0" w:after="0"/>
      </w:pPr>
      <w:r>
        <w:t>η 是 学习率 ，控制每一步迈多大。</w:t>
      </w:r>
    </w:p>
    <w:p>
      <w:pPr>
        <w:pStyle w:val="Heading2"/>
      </w:pPr>
      <w:r>
        <w:t>实例</w:t>
      </w:r>
    </w:p>
    <w:p>
      <w:pPr>
        <w:spacing w:line="240" w:lineRule="auto" w:before="0" w:after="0"/>
      </w:pPr>
      <w:r>
        <w:t>运行这段代码，你会看到 ：</w:t>
      </w:r>
    </w:p>
    <w:p>
      <w:pPr>
        <w:pStyle w:val="ListBullet"/>
        <w:spacing w:line="240" w:lineRule="auto" w:before="0" w:after="0"/>
      </w:pPr>
      <w:r>
        <w:t>左边的图展示了参数 w 如何从 5.0 开始，一步步"滚下"抛物线，最终接近最小值点 0。</w:t>
      </w:r>
    </w:p>
    <w:p>
      <w:pPr>
        <w:pStyle w:val="ListBullet"/>
        <w:spacing w:line="240" w:lineRule="auto" w:before="0" w:after="0"/>
      </w:pPr>
      <w:r>
        <w:t>右边的图展示了损失值如何随着迭代次数的增加而迅速下降。</w:t>
      </w:r>
    </w:p>
    <w:p>
      <w:pPr>
        <w:pStyle w:val="Heading2"/>
      </w:pPr>
      <w:r>
        <w:t>三、 核心要点与联系总结</w:t>
      </w:r>
    </w:p>
    <w:p>
      <w:pPr>
        <w:spacing w:line="240" w:lineRule="auto" w:before="0" w:after="0"/>
      </w:pPr>
      <w:r>
        <w:t>它们之间的关系链是 ： 模型做出预测 → 损失函数计算误差 → 计算误差相对于各参数的梯度 → 沿负梯度方向更新参数 → 模型改进 → 重复...</w:t>
      </w:r>
    </w:p>
    <w:p>
      <w:pPr>
        <w:spacing w:line="240" w:lineRule="auto" w:before="0" w:after="0"/>
      </w:pPr>
      <w:r>
        <w:br w:type="page"/>
      </w:r>
    </w:p>
    <w:p>
      <w:pPr>
        <w:pStyle w:val="Heading1"/>
      </w:pPr>
      <w:r>
        <w:t>过拟合、欠拟合、偏差与方差</w:t>
      </w:r>
    </w:p>
    <w:p>
      <w:pPr>
        <w:spacing w:line="240" w:lineRule="auto" w:before="0" w:after="0"/>
      </w:pPr>
      <w:r>
        <w:t>在机器学习的世界里，构建一个模型就像训练一位学生，我们的目标是希望这位 学生 不仅能记住课本上的例题（训练数据），更能深刻理解背后的原理，从而在全新的、从未见过的考题（测试数据）上也能取得好成绩。然而，这位 学生 在学习过程中可能会遇到两种典型问题：</w:t>
      </w:r>
    </w:p>
    <w:p>
      <w:pPr>
        <w:pStyle w:val="ListBullet"/>
        <w:spacing w:line="240" w:lineRule="auto" w:before="0" w:after="0"/>
      </w:pPr>
      <w:r>
        <w:t>一种是学得太死板，只会生搬硬套例题（ 欠拟合 ）；</w:t>
      </w:r>
    </w:p>
    <w:p>
      <w:pPr>
        <w:pStyle w:val="ListBullet"/>
        <w:spacing w:line="240" w:lineRule="auto" w:before="0" w:after="0"/>
      </w:pPr>
      <w:r>
        <w:t>另一种是学得太聪明，把例题的标点符号甚至笔迹特点都背下来了，导致面对新题时不知所措（ 过拟合 ）。</w:t>
      </w:r>
    </w:p>
    <w:p>
      <w:pPr>
        <w:spacing w:line="240" w:lineRule="auto" w:before="0" w:after="0"/>
      </w:pPr>
      <w:r>
        <w:t>理解 过拟合 与 欠拟合 ，以及其背后更深层的理论概念—— 偏差 与 方差 ，是每一位机器学习实践者从入门走向精通的关键一步。它们解释了模型为何会犯错，并为我们指明了模型改进的方向。</w:t>
      </w:r>
    </w:p>
    <w:p>
      <w:pPr>
        <w:pStyle w:val="Heading2"/>
      </w:pPr>
      <w:r>
        <w:t>一、核心概念：模型的表现与"拟合"状态</w:t>
      </w:r>
    </w:p>
    <w:p>
      <w:pPr>
        <w:spacing w:line="240" w:lineRule="auto" w:before="0" w:after="0"/>
      </w:pPr>
      <w:r>
        <w:t>首先，让我们通过一个直观的例子来理解什么是 拟合 。假设我们想用一个数学模型来拟合一组散点数据。</w:t>
      </w:r>
    </w:p>
    <w:p>
      <w:pPr>
        <w:pStyle w:val="Heading2"/>
      </w:pPr>
      <w:r>
        <w:t>实例</w:t>
      </w:r>
    </w:p>
    <w:p>
      <w:pPr>
        <w:spacing w:line="240" w:lineRule="auto" w:before="0" w:after="0"/>
      </w:pPr>
      <w:r>
        <w:t>我们的目标是找到一条曲线（模型），能最好地描述这些蓝色散点（数据）所反映的规律。</w:t>
      </w:r>
    </w:p>
    <w:p>
      <w:pPr>
        <w:spacing w:line="240" w:lineRule="auto" w:before="0" w:after="0"/>
      </w:pPr>
      <w:r>
        <w:t>模型对数据的描述程度，就是 拟合 。</w:t>
      </w:r>
    </w:p>
    <w:p>
      <w:pPr>
        <w:pStyle w:val="Heading3"/>
      </w:pPr>
      <w:r>
        <w:t>1. 欠拟合</w:t>
      </w:r>
    </w:p>
    <w:p>
      <w:pPr>
        <w:spacing w:line="240" w:lineRule="auto" w:before="0" w:after="0"/>
      </w:pPr>
      <w:r>
        <w:t>欠拟合 是指模型过于简单，无法捕捉数据中的基本规律或模式。就像一个学生只学了加法，却要去解微积分题目。</w:t>
      </w:r>
    </w:p>
    <w:p>
      <w:pPr>
        <w:pStyle w:val="ListBullet"/>
        <w:spacing w:line="240" w:lineRule="auto" w:before="0" w:after="0"/>
      </w:pPr>
      <w:r>
        <w:t>表现 ：模型在 训练数据 上表现就很差（例如，准确率低，误差大）。</w:t>
      </w:r>
    </w:p>
    <w:p>
      <w:pPr>
        <w:pStyle w:val="ListBullet"/>
        <w:spacing w:line="240" w:lineRule="auto" w:before="0" w:after="0"/>
      </w:pPr>
      <w:r>
        <w:t>原因 ：模型复杂度太低，特征不足，或训练不充分。</w:t>
      </w:r>
    </w:p>
    <w:p>
      <w:pPr>
        <w:pStyle w:val="ListBullet"/>
        <w:spacing w:line="240" w:lineRule="auto" w:before="0" w:after="0"/>
      </w:pPr>
      <w:r>
        <w:t>类比 ：用一条直线（一次多项式）去拟合有明显弯曲趋势的数据。</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欠拟合模型在训练集上的均方误差 (MSE): 0.4402</w:t>
        <w:br/>
        <w:t>欠拟合模型在训练集上的均方误差 (MSE): 0.4402</w:t>
      </w:r>
    </w:p>
    <w:p>
      <w:pPr>
        <w:pStyle w:val="Heading3"/>
      </w:pPr>
      <w:r>
        <w:t>2. 恰到好处的拟合</w:t>
      </w:r>
    </w:p>
    <w:p>
      <w:pPr>
        <w:spacing w:line="240" w:lineRule="auto" w:before="0" w:after="0"/>
      </w:pPr>
      <w:r>
        <w:t>这是理想状态。模型足够复杂以学习数据中的关键模式，但又不会复杂到去学习随机噪声。它能在训练集和未知的测试集上都表现良好。</w:t>
      </w:r>
    </w:p>
    <w:p>
      <w:pPr>
        <w:pStyle w:val="ListBullet"/>
        <w:spacing w:line="240" w:lineRule="auto" w:before="0" w:after="0"/>
      </w:pPr>
      <w:r>
        <w:t>表现 ：在训练集和测试集上的误差都较低，且两者接近。</w:t>
      </w:r>
    </w:p>
    <w:p>
      <w:pPr>
        <w:pStyle w:val="ListBullet"/>
        <w:spacing w:line="240" w:lineRule="auto" w:before="0" w:after="0"/>
      </w:pPr>
      <w:r>
        <w:t>类比 ：用一个适当阶数的多项式（例如3阶）来拟合数据。</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欠拟合模型在训练集上的均方误差 (MSE): 0.4402</w:t>
        <w:br/>
        <w:t>良好拟合模型在训练集上的均方误差 (MSE): 0.3988</w:t>
      </w:r>
    </w:p>
    <w:p>
      <w:pPr>
        <w:pStyle w:val="Heading3"/>
      </w:pPr>
      <w:r>
        <w:t>3. 过拟合</w:t>
      </w:r>
    </w:p>
    <w:p>
      <w:pPr>
        <w:spacing w:line="240" w:lineRule="auto" w:before="0" w:after="0"/>
      </w:pPr>
      <w:r>
        <w:t>过拟合 是指模型过于复杂，不仅学习了数据中的真实规律，还"记住"了训练数据中的随机噪声和异常值。</w:t>
      </w:r>
    </w:p>
    <w:p>
      <w:pPr>
        <w:pStyle w:val="ListBullet"/>
        <w:spacing w:line="240" w:lineRule="auto" w:before="0" w:after="0"/>
      </w:pPr>
      <w:r>
        <w:t>表现 ：模型在 训练数据 上表现极好（误差极小），但在 新的、未见过的数据 上表现急剧下降，泛化能力差。</w:t>
      </w:r>
    </w:p>
    <w:p>
      <w:pPr>
        <w:pStyle w:val="ListBullet"/>
        <w:spacing w:line="240" w:lineRule="auto" w:before="0" w:after="0"/>
      </w:pPr>
      <w:r>
        <w:t>原因 ：模型复杂度过高，训练数据量太少。</w:t>
      </w:r>
    </w:p>
    <w:p>
      <w:pPr>
        <w:pStyle w:val="ListBullet"/>
        <w:spacing w:line="240" w:lineRule="auto" w:before="0" w:after="0"/>
      </w:pPr>
      <w:r>
        <w:t>类比 ：用一个非常高阶的多项式（例如15阶）去拟合数据，使得曲线穿过了几乎每一个数据点，变得极度扭曲。</w:t>
      </w:r>
    </w:p>
    <w:p>
      <w:pPr>
        <w:pStyle w:val="Heading2"/>
      </w:pPr>
      <w:r>
        <w:t>实例</w:t>
      </w:r>
    </w:p>
    <w:p>
      <w:pPr>
        <w:spacing w:line="240" w:lineRule="auto" w:before="0" w:after="0"/>
      </w:pPr>
      <w:r>
        <w:t>从图中可以清晰看到：</w:t>
      </w:r>
    </w:p>
    <w:p>
      <w:pPr>
        <w:pStyle w:val="ListBullet"/>
        <w:spacing w:line="240" w:lineRule="auto" w:before="0" w:after="0"/>
      </w:pPr>
      <w:r>
        <w:t>欠拟合（左） ：红色直线完全无法捕捉数据的波动趋势。</w:t>
      </w:r>
    </w:p>
    <w:p>
      <w:pPr>
        <w:pStyle w:val="ListBullet"/>
        <w:spacing w:line="240" w:lineRule="auto" w:before="0" w:after="0"/>
      </w:pPr>
      <w:r>
        <w:t>良好拟合（中） ：红色曲线大致遵循了绿色真实规律的趋势。</w:t>
      </w:r>
    </w:p>
    <w:p>
      <w:pPr>
        <w:pStyle w:val="ListBullet"/>
        <w:spacing w:line="240" w:lineRule="auto" w:before="0" w:after="0"/>
      </w:pPr>
      <w:r>
        <w:t>过拟合（右） ：红色曲线剧烈波动，试图穿过每一个蓝色散点，包括噪声点，完全失去了正弦曲线的光滑形态。</w:t>
      </w:r>
    </w:p>
    <w:p>
      <w:pPr>
        <w:pStyle w:val="Heading2"/>
      </w:pPr>
      <w:r>
        <w:t>二、理论基石：偏差与方差分解</w:t>
      </w:r>
    </w:p>
    <w:p>
      <w:pPr>
        <w:spacing w:line="240" w:lineRule="auto" w:before="0" w:after="0"/>
      </w:pPr>
      <w:r>
        <w:t>偏差和方差为我们理解过拟合与欠拟合提供了理论框架。它们描述了模型误差的两个不同来源。</w:t>
      </w:r>
    </w:p>
    <w:p>
      <w:pPr>
        <w:spacing w:line="240" w:lineRule="auto" w:before="0" w:after="0"/>
      </w:pPr>
      <w:r>
        <w:t>我们可以将模型的 总误差 分解为： 偏差² + 方差 + 不可减少的误差 。</w:t>
      </w:r>
    </w:p>
    <w:p>
      <w:pPr>
        <w:pStyle w:val="Heading3"/>
      </w:pPr>
      <w:r>
        <w:t>1. 偏差</w:t>
      </w:r>
    </w:p>
    <w:p>
      <w:pPr>
        <w:pStyle w:val="ListBullet"/>
        <w:spacing w:line="240" w:lineRule="auto" w:before="0" w:after="0"/>
      </w:pPr>
      <w:r>
        <w:t>定义 ：模型预测值的 期望 （即平均预测值）与真实值之间的差距。反映了模型本身的 系统性错误 ，即模型对问题本质的假设是否有误。</w:t>
      </w:r>
    </w:p>
    <w:p>
      <w:pPr>
        <w:pStyle w:val="ListBullet"/>
        <w:spacing w:line="240" w:lineRule="auto" w:before="0" w:after="0"/>
      </w:pPr>
      <w:r>
        <w:t>高偏差的表现 ：模型过于简单，无法刻画数据特征，导致 欠拟合 。无论用什么数据训练，结果都偏离真实值。</w:t>
      </w:r>
    </w:p>
    <w:p>
      <w:pPr>
        <w:pStyle w:val="ListBullet"/>
        <w:spacing w:line="240" w:lineRule="auto" w:before="0" w:after="0"/>
      </w:pPr>
      <w:r>
        <w:t>例子 ：始终用"房价=面积×1000"这个简单线性模型来预测各种房子，忽略了地段、楼层等重要因素，这就是高偏差。</w:t>
      </w:r>
    </w:p>
    <w:p>
      <w:pPr>
        <w:pStyle w:val="Heading3"/>
      </w:pPr>
      <w:r>
        <w:t>2. 方差</w:t>
      </w:r>
    </w:p>
    <w:p>
      <w:pPr>
        <w:pStyle w:val="ListBullet"/>
        <w:spacing w:line="240" w:lineRule="auto" w:before="0" w:after="0"/>
      </w:pPr>
      <w:r>
        <w:t>定义 ：模型预测值自身的 波动范围 。反映了模型对训练数据中 随机噪声 的敏感程度。</w:t>
      </w:r>
    </w:p>
    <w:p>
      <w:pPr>
        <w:pStyle w:val="ListBullet"/>
        <w:spacing w:line="240" w:lineRule="auto" w:before="0" w:after="0"/>
      </w:pPr>
      <w:r>
        <w:t>高方差的表现 ：模型过于复杂，对训练数据中的微小变化（包括噪声）反应过度，导致 过拟合 。换一组数据训练，得到的模型可能完全不同。</w:t>
      </w:r>
    </w:p>
    <w:p>
      <w:pPr>
        <w:pStyle w:val="ListBullet"/>
        <w:spacing w:line="240" w:lineRule="auto" w:before="0" w:after="0"/>
      </w:pPr>
      <w:r>
        <w:t>例子 ：一个深度神经网络，如果不对其进行任何约束，它可能会为每一套独特的训练数据生成一套完全不同的、极度复杂的预测规则，这就是高方差。</w:t>
      </w:r>
    </w:p>
    <w:p>
      <w:pPr>
        <w:pStyle w:val="Heading3"/>
      </w:pPr>
      <w:r>
        <w:t>3. 偏差-方差权衡</w:t>
      </w:r>
    </w:p>
    <w:p>
      <w:pPr>
        <w:spacing w:line="240" w:lineRule="auto" w:before="0" w:after="0"/>
      </w:pPr>
      <w:r>
        <w:t>这是一个机器学习中的核心权衡。 我们无法同时最小化偏差和方差。</w:t>
      </w:r>
    </w:p>
    <w:p>
      <w:pPr>
        <w:pStyle w:val="ListBullet"/>
        <w:spacing w:line="240" w:lineRule="auto" w:before="0" w:after="0"/>
      </w:pPr>
      <w:r>
        <w:t>增加模型复杂度 ：通常可以 降低偏差 （模型能力变强），但会 增加方差 （更容易学到噪声）。</w:t>
      </w:r>
    </w:p>
    <w:p>
      <w:pPr>
        <w:pStyle w:val="ListBullet"/>
        <w:spacing w:line="240" w:lineRule="auto" w:before="0" w:after="0"/>
      </w:pPr>
      <w:r>
        <w:t>降低模型复杂度 ：通常可以 降低方差 （模型更稳定），但会 增加偏差 （模型能力变弱）。</w:t>
      </w:r>
    </w:p>
    <w:p>
      <w:pPr>
        <w:spacing w:line="240" w:lineRule="auto" w:before="0" w:after="0"/>
      </w:pPr>
      <w:r>
        <w:t>我们的目标就是找到图中的"最佳点"，使得总误差最小。</w:t>
      </w:r>
    </w:p>
    <w:p>
      <w:pPr>
        <w:pStyle w:val="Heading2"/>
      </w:pPr>
      <w:r>
        <w:t>三、诊断与应对策略</w:t>
      </w:r>
    </w:p>
    <w:p>
      <w:pPr>
        <w:spacing w:line="240" w:lineRule="auto" w:before="0" w:after="0"/>
      </w:pPr>
      <w:r>
        <w:t>如何判断模型处于哪种状态？如何解决？</w:t>
      </w:r>
    </w:p>
    <w:p>
      <w:pPr>
        <w:pStyle w:val="Heading3"/>
      </w:pPr>
      <w:r>
        <w:t>1. 诊断方法：学习曲线</w:t>
      </w:r>
    </w:p>
    <w:p>
      <w:pPr>
        <w:spacing w:line="240" w:lineRule="auto" w:before="0" w:after="0"/>
      </w:pPr>
      <w:r>
        <w:t>学习曲线是绘制模型在 训练集 和 验证集 上的性能（如误差）随 训练样本数 或 模型复杂度 变化的曲线。</w:t>
      </w:r>
    </w:p>
    <w:p>
      <w:pPr>
        <w:pStyle w:val="Heading2"/>
      </w:pPr>
      <w:r>
        <w:t>实例</w:t>
      </w:r>
    </w:p>
    <w:p>
      <w:pPr>
        <w:spacing w:line="240" w:lineRule="auto" w:before="0" w:after="0"/>
      </w:pPr>
      <w:r>
        <w:t>如何解读学习曲线？</w:t>
      </w:r>
    </w:p>
    <w:p>
      <w:pPr>
        <w:pStyle w:val="Heading3"/>
      </w:pPr>
      <w:r>
        <w:t>2. 应对策略</w:t>
      </w:r>
    </w:p>
    <w:p>
      <w:pPr>
        <w:spacing w:line="240" w:lineRule="auto" w:before="0" w:after="0"/>
      </w:pPr>
      <w:r>
        <w:t>根据诊断结果，我们可以采取不同策略：</w:t>
      </w:r>
    </w:p>
    <w:p>
      <w:pPr>
        <w:pStyle w:val="Heading3"/>
      </w:pPr>
      <w:r>
        <w:t>解决欠拟合（高偏差）：</w:t>
      </w:r>
    </w:p>
    <w:p>
      <w:pPr>
        <w:pStyle w:val="ListBullet"/>
        <w:spacing w:line="240" w:lineRule="auto" w:before="0" w:after="0"/>
      </w:pPr>
      <w:r>
        <w:t>增加模型复杂度 ：使用更强大的模型（如从线性模型切换到树模型、神经网络）。</w:t>
      </w:r>
    </w:p>
    <w:p>
      <w:pPr>
        <w:pStyle w:val="ListBullet"/>
        <w:spacing w:line="240" w:lineRule="auto" w:before="0" w:after="0"/>
      </w:pPr>
      <w:r>
        <w:t>添加更多特征 ：挖掘或构造更有意义的特征。</w:t>
      </w:r>
    </w:p>
    <w:p>
      <w:pPr>
        <w:pStyle w:val="ListBullet"/>
        <w:spacing w:line="240" w:lineRule="auto" w:before="0" w:after="0"/>
      </w:pPr>
      <w:r>
        <w:t>减少正则化 ：如果使用了正则化（如 L1、L2），尝试减弱其强度。</w:t>
      </w:r>
    </w:p>
    <w:p>
      <w:pPr>
        <w:pStyle w:val="ListBullet"/>
        <w:spacing w:line="240" w:lineRule="auto" w:before="0" w:after="0"/>
      </w:pPr>
      <w:r>
        <w:t>延长训练时间 ：对于迭代模型（如神经网络），训练更多轮次。</w:t>
      </w:r>
    </w:p>
    <w:p>
      <w:pPr>
        <w:pStyle w:val="Heading3"/>
      </w:pPr>
      <w:r>
        <w:t>解决过拟合（高方差）：</w:t>
      </w:r>
    </w:p>
    <w:p>
      <w:pPr>
        <w:pStyle w:val="ListBullet"/>
        <w:spacing w:line="240" w:lineRule="auto" w:before="0" w:after="0"/>
      </w:pPr>
      <w:r>
        <w:t>获取更多训练数据 ：最有效的方法之一。</w:t>
      </w:r>
    </w:p>
    <w:p>
      <w:pPr>
        <w:pStyle w:val="ListBullet"/>
        <w:spacing w:line="240" w:lineRule="auto" w:before="0" w:after="0"/>
      </w:pPr>
      <w:r>
        <w:t>降低模型复杂度 ：选择更简单的模型（如降低多项式阶数、减少树深度、减少神经网络层数）。</w:t>
      </w:r>
    </w:p>
    <w:p>
      <w:pPr>
        <w:pStyle w:val="ListBullet"/>
        <w:spacing w:line="240" w:lineRule="auto" w:before="0" w:after="0"/>
      </w:pPr>
      <w:r>
        <w:t>特征选择 ：移除不相关或冗余的特征。</w:t>
      </w:r>
    </w:p>
    <w:p>
      <w:pPr>
        <w:pStyle w:val="ListBullet"/>
        <w:spacing w:line="240" w:lineRule="auto" w:before="0" w:after="0"/>
      </w:pPr>
      <w:r>
        <w:t>增加正则化 ： L1 正则化 (Lasso) ：倾向于产生稀疏权重，可用于特征选择。 L2 正则化 (Ridge) ：使权重衰减，倾向于让所有权重都较小。 Dropout （用于神经网络）：在训练中随机"丢弃"一部分神经元。</w:t>
      </w:r>
    </w:p>
    <w:p>
      <w:pPr>
        <w:pStyle w:val="ListBullet"/>
        <w:spacing w:line="240" w:lineRule="auto" w:before="0" w:after="0"/>
      </w:pPr>
      <w:r>
        <w:t>早停 （用于迭代模型）：当验证集误差不再下降时停止训练。</w:t>
      </w:r>
    </w:p>
    <w:p>
      <w:pPr>
        <w:pStyle w:val="ListBullet"/>
        <w:spacing w:line="240" w:lineRule="auto" w:before="0" w:after="0"/>
      </w:pPr>
      <w:r>
        <w:t>L1 正则化 (Lasso) ：倾向于产生稀疏权重，可用于特征选择。</w:t>
      </w:r>
    </w:p>
    <w:p>
      <w:pPr>
        <w:pStyle w:val="ListBullet"/>
        <w:spacing w:line="240" w:lineRule="auto" w:before="0" w:after="0"/>
      </w:pPr>
      <w:r>
        <w:t>L2 正则化 (Ridge) ：使权重衰减，倾向于让所有权重都较小。</w:t>
      </w:r>
    </w:p>
    <w:p>
      <w:pPr>
        <w:pStyle w:val="ListBullet"/>
        <w:spacing w:line="240" w:lineRule="auto" w:before="0" w:after="0"/>
      </w:pPr>
      <w:r>
        <w:t>Dropout （用于神经网络）：在训练中随机"丢弃"一部分神经元。</w:t>
      </w:r>
    </w:p>
    <w:p>
      <w:pPr>
        <w:pStyle w:val="Heading2"/>
      </w:pPr>
      <w:r>
        <w:t>四、实践练习：在真实数据集上体验</w:t>
      </w:r>
    </w:p>
    <w:p>
      <w:pPr>
        <w:spacing w:line="240" w:lineRule="auto" w:before="0" w:after="0"/>
      </w:pPr>
      <w:r>
        <w:t>让我们在经典的波士顿房价数据集（或糖尿病数据集，因为波士顿数据集已弃用）上实践一下。</w:t>
      </w:r>
    </w:p>
    <w:p>
      <w:pPr>
        <w:pStyle w:val="Heading2"/>
      </w:pPr>
      <w:r>
        <w:t>实例</w:t>
      </w:r>
    </w:p>
    <w:p>
      <w:pPr>
        <w:spacing w:line="240" w:lineRule="auto" w:before="0" w:after="0"/>
      </w:pPr>
      <w:r>
        <w:t>分析结果 ：</w:t>
      </w:r>
    </w:p>
    <w:p>
      <w:pPr>
        <w:pStyle w:val="ListBullet"/>
        <w:spacing w:line="240" w:lineRule="auto" w:before="0" w:after="0"/>
      </w:pPr>
      <w:r>
        <w:t>深度=1 ：模型非常简单，训练和测试误差都较高 -&gt; 高偏差，欠拟合 。</w:t>
      </w:r>
    </w:p>
    <w:p>
      <w:pPr>
        <w:pStyle w:val="ListBullet"/>
        <w:spacing w:line="240" w:lineRule="auto" w:before="0" w:after="0"/>
      </w:pPr>
      <w:r>
        <w:t>深度=3 ：模型复杂度增加，两项误差都显著下降，且比较接近 -&gt; 偏差与方差平衡，良好拟合 。</w:t>
      </w:r>
    </w:p>
    <w:p>
      <w:pPr>
        <w:pStyle w:val="ListBullet"/>
        <w:spacing w:line="240" w:lineRule="auto" w:before="0" w:after="0"/>
      </w:pPr>
      <w:r>
        <w:t>深度=10 或 无限制 ：模型非常复杂，训练误差极低，但测试误差开始上升（或远高于训练误差） -&gt; 高方差，过拟合 。</w:t>
      </w:r>
    </w:p>
    <w:p>
      <w:pPr>
        <w:pStyle w:val="Heading2"/>
      </w:pPr>
      <w:r>
        <w:t>总结</w:t>
      </w:r>
    </w:p>
    <w:p>
      <w:pPr>
        <w:spacing w:line="240" w:lineRule="auto" w:before="0" w:after="0"/>
      </w:pPr>
      <w:r>
        <w:t>理解过拟合、欠拟合、偏差与方差，是构建优秀机器学习模型的基石。记住这个核心循环：</w:t>
      </w:r>
    </w:p>
    <w:p>
      <w:pPr>
        <w:pStyle w:val="ListBullet"/>
        <w:spacing w:line="240" w:lineRule="auto" w:before="0" w:after="0"/>
      </w:pPr>
      <w:r>
        <w:t>训练模型 -&gt; 评估其在训练集和验证集上的表现 。</w:t>
      </w:r>
    </w:p>
    <w:p>
      <w:pPr>
        <w:pStyle w:val="ListBullet"/>
        <w:spacing w:line="240" w:lineRule="auto" w:before="0" w:after="0"/>
      </w:pPr>
      <w:r>
        <w:t>通过学习曲线或误差对比诊断问题 ：是高偏差（欠拟合）还是高方差（过拟合）？</w:t>
      </w:r>
    </w:p>
    <w:p>
      <w:pPr>
        <w:pStyle w:val="ListBullet"/>
        <w:spacing w:line="240" w:lineRule="auto" w:before="0" w:after="0"/>
      </w:pPr>
      <w:r>
        <w:t>应用相应的策略 （增加复杂度/数据、正则化等）进行改进。</w:t>
      </w:r>
    </w:p>
    <w:p>
      <w:pPr>
        <w:pStyle w:val="ListBullet"/>
        <w:spacing w:line="240" w:lineRule="auto" w:before="0" w:after="0"/>
      </w:pPr>
      <w:r>
        <w:t>回到第 1 步 ，直到在验证集上获得满意的、泛化能力强的模型。</w:t>
      </w:r>
    </w:p>
    <w:p>
      <w:pPr>
        <w:spacing w:line="240" w:lineRule="auto" w:before="0" w:after="0"/>
      </w:pPr>
      <w:r>
        <w:br w:type="page"/>
      </w:r>
    </w:p>
    <w:p>
      <w:pPr>
        <w:pStyle w:val="Heading1"/>
      </w:pPr>
      <w:r>
        <w:t>机器学习算法</w:t>
      </w:r>
    </w:p>
    <w:p>
      <w:pPr>
        <w:spacing w:line="240" w:lineRule="auto" w:before="0" w:after="0"/>
      </w:pPr>
      <w:r>
        <w:t>机器学习算法可以分为监督学习、无监督学习、强化学习等类别。</w:t>
      </w:r>
    </w:p>
    <w:p>
      <w:pPr>
        <w:spacing w:line="240" w:lineRule="auto" w:before="0" w:after="0"/>
      </w:pPr>
      <w:r>
        <w:t>监督学习算法 ：</w:t>
      </w:r>
    </w:p>
    <w:p>
      <w:pPr>
        <w:pStyle w:val="ListBullet"/>
        <w:spacing w:line="240" w:lineRule="auto" w:before="0" w:after="0"/>
      </w:pPr>
      <w:r>
        <w:t>线性回归 （Linear Regression）：用于回归任务，预测连续的数值。</w:t>
      </w:r>
    </w:p>
    <w:p>
      <w:pPr>
        <w:pStyle w:val="ListBullet"/>
        <w:spacing w:line="240" w:lineRule="auto" w:before="0" w:after="0"/>
      </w:pPr>
      <w:r>
        <w:t>逻辑回归 （Logistic Regression）：用于二分类任务，预测类别。</w:t>
      </w:r>
    </w:p>
    <w:p>
      <w:pPr>
        <w:pStyle w:val="ListBullet"/>
        <w:spacing w:line="240" w:lineRule="auto" w:before="0" w:after="0"/>
      </w:pPr>
      <w:r>
        <w:t>支持向量机 （SVM）：用于分类任务，构建超平面进行分类。</w:t>
      </w:r>
    </w:p>
    <w:p>
      <w:pPr>
        <w:pStyle w:val="ListBullet"/>
        <w:spacing w:line="240" w:lineRule="auto" w:before="0" w:after="0"/>
      </w:pPr>
      <w:r>
        <w:t>决策树 （Decision Tree）：基于树状结构进行决策的分类或回归方法。</w:t>
      </w:r>
    </w:p>
    <w:p>
      <w:pPr>
        <w:spacing w:line="240" w:lineRule="auto" w:before="0" w:after="0"/>
      </w:pPr>
      <w:r>
        <w:t>无监督学习算法 ：</w:t>
      </w:r>
    </w:p>
    <w:p>
      <w:pPr>
        <w:pStyle w:val="ListBullet"/>
        <w:spacing w:line="240" w:lineRule="auto" w:before="0" w:after="0"/>
      </w:pPr>
      <w:r>
        <w:t>K-means 聚类 ：通过聚类中心将数据分组。</w:t>
      </w:r>
    </w:p>
    <w:p>
      <w:pPr>
        <w:pStyle w:val="ListBullet"/>
        <w:spacing w:line="240" w:lineRule="auto" w:before="0" w:after="0"/>
      </w:pPr>
      <w:r>
        <w:t>主成分分析（PCA） ：用于降维，提取数据的主成分。</w:t>
      </w:r>
    </w:p>
    <w:p>
      <w:pPr>
        <w:spacing w:line="240" w:lineRule="auto" w:before="0" w:after="0"/>
      </w:pPr>
      <w:r>
        <w:t>每种算法都有其适用的场景，在实际应用中，可以根据数据的特征（如是否有标签、数据的维度等）来选择最合适的机器学习算法。</w:t>
      </w:r>
    </w:p>
    <w:p>
      <w:pPr>
        <w:pStyle w:val="Heading2"/>
      </w:pPr>
      <w:r>
        <w:t>监督学习算法</w:t>
      </w:r>
    </w:p>
    <w:p>
      <w:pPr>
        <w:pStyle w:val="Heading3"/>
      </w:pPr>
      <w:r>
        <w:t>线性回归（Linear Regression）</w:t>
      </w:r>
    </w:p>
    <w:p>
      <w:pPr>
        <w:spacing w:line="240" w:lineRule="auto" w:before="0" w:after="0"/>
      </w:pPr>
      <w:r>
        <w:t>线性回归是一种用于回归问题的算法，它通过学习输入特征与目标值之间的线性关系，来预测一个连续的输出。</w:t>
      </w:r>
    </w:p>
    <w:p>
      <w:pPr>
        <w:spacing w:line="240" w:lineRule="auto" w:before="0" w:after="0"/>
      </w:pPr>
      <w:r>
        <w:t>应用场景： 预测房价、股票价格等。</w:t>
      </w:r>
    </w:p>
    <w:p>
      <w:pPr>
        <w:spacing w:line="240" w:lineRule="auto" w:before="0" w:after="0"/>
      </w:pPr>
      <w:r>
        <w:t>线性回归的目标是找到一个最佳的线性方程：</w:t>
      </w:r>
    </w:p>
    <w:p>
      <w:pPr>
        <w:pStyle w:val="ListBullet"/>
        <w:spacing w:line="240" w:lineRule="auto" w:before="0" w:after="0"/>
      </w:pPr>
      <w:r>
        <w:t>y 是预测值（目标值）。</w:t>
      </w:r>
    </w:p>
    <w:p>
      <w:pPr>
        <w:pStyle w:val="ListBullet"/>
        <w:spacing w:line="240" w:lineRule="auto" w:before="0" w:after="0"/>
      </w:pPr>
      <w:r>
        <w:t>x 1 ，x 2 ，x n 是输入特征。</w:t>
      </w:r>
    </w:p>
    <w:p>
      <w:pPr>
        <w:pStyle w:val="ListBullet"/>
        <w:spacing w:line="240" w:lineRule="auto" w:before="0" w:after="0"/>
      </w:pPr>
      <w:r>
        <w:t>w 1 ，w 2 ，w n 是待学习的权重（模型参数）。</w:t>
      </w:r>
    </w:p>
    <w:p>
      <w:pPr>
        <w:pStyle w:val="ListBullet"/>
        <w:spacing w:line="240" w:lineRule="auto" w:before="0" w:after="0"/>
      </w:pPr>
      <w:r>
        <w:t>b 是偏置项。</w:t>
      </w:r>
    </w:p>
    <w:p>
      <w:pPr>
        <w:spacing w:line="240" w:lineRule="auto" w:before="0" w:after="0"/>
      </w:pPr>
      <w:r>
        <w:t>接下来我们使用 sklearn 进行简单的房价预测：</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预测的房价: [180.8411215]</w:t>
      </w:r>
    </w:p>
    <w:p>
      <w:pPr>
        <w:pStyle w:val="Heading3"/>
      </w:pPr>
      <w:r>
        <w:t>逻辑回归（Logistic Regression）</w:t>
      </w:r>
    </w:p>
    <w:p>
      <w:pPr>
        <w:spacing w:line="240" w:lineRule="auto" w:before="0" w:after="0"/>
      </w:pPr>
      <w:r>
        <w:t>逻辑回归是一种用于分类问题的算法，尽管名字中包含"回归"，它是用来处理二分类问题的。</w:t>
      </w:r>
    </w:p>
    <w:p>
      <w:pPr>
        <w:spacing w:line="240" w:lineRule="auto" w:before="0" w:after="0"/>
      </w:pPr>
      <w:r>
        <w:t>逻辑回归通过学习输入特征与类别之间的关系，来预测一个类别标签。</w:t>
      </w:r>
    </w:p>
    <w:p>
      <w:pPr>
        <w:spacing w:line="240" w:lineRule="auto" w:before="0" w:after="0"/>
      </w:pPr>
      <w:r>
        <w:t>应用场景： 垃圾邮件分类、疾病诊断（是否患病）。</w:t>
      </w:r>
    </w:p>
    <w:p>
      <w:pPr>
        <w:spacing w:line="240" w:lineRule="auto" w:before="0" w:after="0"/>
      </w:pPr>
      <w:r>
        <w:t>逻辑回归的输出是一个概率值，表示样本属于某一类别的概率。</w:t>
      </w:r>
    </w:p>
    <w:p>
      <w:pPr>
        <w:spacing w:line="240" w:lineRule="auto" w:before="0" w:after="0"/>
      </w:pPr>
      <w:r>
        <w:t>通常使用 Sigmoid 函数：</w:t>
      </w:r>
    </w:p>
    <w:p>
      <w:pPr>
        <w:spacing w:line="240" w:lineRule="auto" w:before="0" w:after="0"/>
      </w:pPr>
      <w:r>
        <w:t>使用逻辑回归进行二分类任务:</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分类准确率: 1.00</w:t>
      </w:r>
    </w:p>
    <w:p>
      <w:pPr>
        <w:pStyle w:val="Heading3"/>
      </w:pPr>
      <w:r>
        <w:t>支持向量机（SVM）</w:t>
      </w:r>
    </w:p>
    <w:p>
      <w:pPr>
        <w:spacing w:line="240" w:lineRule="auto" w:before="0" w:after="0"/>
      </w:pPr>
      <w:r>
        <w:t>支持向量机是一种常用的分类算法，它通过构造超平面来最大化类别之间的间隔（Margin），使得分类的误差最小。</w:t>
      </w:r>
    </w:p>
    <w:p>
      <w:pPr>
        <w:spacing w:line="240" w:lineRule="auto" w:before="0" w:after="0"/>
      </w:pPr>
      <w:r>
        <w:t>应用场景： 文本分类、人脸识别等。</w:t>
      </w:r>
    </w:p>
    <w:p>
      <w:pPr>
        <w:spacing w:line="240" w:lineRule="auto" w:before="0" w:after="0"/>
      </w:pPr>
      <w:r>
        <w:t>使用 SVM 进行鸢尾花分类任务：</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SVM 分类准确率: 1.00</w:t>
      </w:r>
    </w:p>
    <w:p>
      <w:pPr>
        <w:pStyle w:val="Heading3"/>
      </w:pPr>
      <w:r>
        <w:t>决策树（Decision Tree）</w:t>
      </w:r>
    </w:p>
    <w:p>
      <w:pPr>
        <w:spacing w:line="240" w:lineRule="auto" w:before="0" w:after="0"/>
      </w:pPr>
      <w:r>
        <w:t>决策树是一种基于树结构进行决策的分类和回归方法。它通过一系列的"判断条件"来决定一个样本属于哪个类别。</w:t>
      </w:r>
    </w:p>
    <w:p>
      <w:pPr>
        <w:spacing w:line="240" w:lineRule="auto" w:before="0" w:after="0"/>
      </w:pPr>
      <w:r>
        <w:t>应用场景： 客户分类、信用评分等。</w:t>
      </w:r>
    </w:p>
    <w:p>
      <w:pPr>
        <w:spacing w:line="240" w:lineRule="auto" w:before="0" w:after="0"/>
      </w:pPr>
      <w:r>
        <w:t>使用决策树进行分类任务：</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决策树分类准确率: 1.00</w:t>
      </w:r>
    </w:p>
    <w:p>
      <w:pPr>
        <w:pStyle w:val="Heading2"/>
      </w:pPr>
      <w:r>
        <w:t>无监督学习算法</w:t>
      </w:r>
    </w:p>
    <w:p>
      <w:pPr>
        <w:pStyle w:val="Heading3"/>
      </w:pPr>
      <w:r>
        <w:t>K-means 聚类（K-means Clustering）</w:t>
      </w:r>
    </w:p>
    <w:p>
      <w:pPr>
        <w:spacing w:line="240" w:lineRule="auto" w:before="0" w:after="0"/>
      </w:pPr>
      <w:r>
        <w:t>K-means 是一种基于中心点的聚类算法，通过不断调整簇的中心点，使每个簇中的数据点尽可能靠近簇中心。</w:t>
      </w:r>
    </w:p>
    <w:p>
      <w:pPr>
        <w:spacing w:line="240" w:lineRule="auto" w:before="0" w:after="0"/>
      </w:pPr>
      <w:r>
        <w:t>应用场景： 客户分群、市场分析、图像压缩。</w:t>
      </w:r>
    </w:p>
    <w:p>
      <w:pPr>
        <w:spacing w:line="240" w:lineRule="auto" w:before="0" w:after="0"/>
      </w:pPr>
      <w:r>
        <w:t>使用 K-means 进行客户分群:</w:t>
      </w:r>
    </w:p>
    <w:p>
      <w:pPr>
        <w:pStyle w:val="Heading2"/>
      </w:pPr>
      <w:r>
        <w:t>实例</w:t>
      </w:r>
    </w:p>
    <w:p>
      <w:pPr>
        <w:spacing w:line="240" w:lineRule="auto" w:before="0" w:after="0"/>
      </w:pPr>
      <w:r>
        <w:t>输出的图如下所示：</w:t>
      </w:r>
    </w:p>
    <w:p>
      <w:pPr>
        <w:pStyle w:val="Heading3"/>
      </w:pPr>
      <w:r>
        <w:t>主成分分析（PCA）</w:t>
      </w:r>
    </w:p>
    <w:p>
      <w:pPr>
        <w:spacing w:line="240" w:lineRule="auto" w:before="0" w:after="0"/>
      </w:pPr>
      <w:r>
        <w:t>PCA 是一种降维技术，它通过线性变换将数据转换到新的坐标系中，使得大部分的方差集中在前几个主成分上。</w:t>
      </w:r>
    </w:p>
    <w:p>
      <w:pPr>
        <w:spacing w:line="240" w:lineRule="auto" w:before="0" w:after="0"/>
      </w:pPr>
      <w:r>
        <w:t>应用场景： 图像降维、特征选择、数据可视化。</w:t>
      </w:r>
    </w:p>
    <w:p>
      <w:pPr>
        <w:spacing w:line="240" w:lineRule="auto" w:before="0" w:after="0"/>
      </w:pPr>
      <w:r>
        <w:t>使用 PCA 降维并可视化高维数据:</w:t>
      </w:r>
    </w:p>
    <w:p>
      <w:pPr>
        <w:pStyle w:val="Heading2"/>
      </w:pPr>
      <w:r>
        <w:t>实例</w:t>
      </w:r>
    </w:p>
    <w:p>
      <w:pPr>
        <w:spacing w:line="240" w:lineRule="auto" w:before="0" w:after="0"/>
      </w:pPr>
      <w:r>
        <w:t>输出的图如下所示：</w:t>
      </w:r>
    </w:p>
    <w:p>
      <w:pPr>
        <w:pStyle w:val="Heading2"/>
      </w:pPr>
      <w:r>
        <w:t>机器学习算法</w:t>
      </w:r>
    </w:p>
    <w:p>
      <w:pPr>
        <w:spacing w:line="240" w:lineRule="auto" w:before="0" w:after="0"/>
      </w:pPr>
      <w:r>
        <w:br w:type="page"/>
      </w:r>
    </w:p>
    <w:p>
      <w:pPr>
        <w:pStyle w:val="Heading1"/>
      </w:pPr>
      <w:r>
        <w:t>线性回归 (Linear Regression)</w:t>
      </w:r>
    </w:p>
    <w:p>
      <w:pPr>
        <w:spacing w:line="240" w:lineRule="auto" w:before="0" w:after="0"/>
      </w:pPr>
      <w:r>
        <w:t>线性回归（Linear Regression）是机器学习中最基础且广泛应用的算法之一。</w:t>
      </w:r>
    </w:p>
    <w:p>
      <w:pPr>
        <w:spacing w:line="240" w:lineRule="auto" w:before="0" w:after="0"/>
      </w:pPr>
      <w:r>
        <w:t>线性回归 (Linear Regression) 是一种用于预测连续值的最基本的机器学习算法，它假设目标变量 y 和特征变量 x 之间存在线性关系，并试图找到一条最佳拟合直线来描述这种关系。</w:t>
      </w:r>
    </w:p>
    <w:p>
      <w:pPr>
        <w:spacing w:line="240" w:lineRule="auto" w:before="0" w:after="0"/>
      </w:pPr>
      <w:r>
        <w:rPr>
          <w:rFonts w:ascii="Consolas" w:hAnsi="Consolas" w:eastAsia="Consolas"/>
          <w:sz w:val="21"/>
        </w:rPr>
        <w:t>y = w * x + b</w:t>
      </w:r>
    </w:p>
    <w:p>
      <w:pPr>
        <w:spacing w:line="240" w:lineRule="auto" w:before="0" w:after="0"/>
      </w:pPr>
      <w:r>
        <w:t>其中：</w:t>
      </w:r>
    </w:p>
    <w:p>
      <w:pPr>
        <w:pStyle w:val="ListBullet"/>
        <w:spacing w:line="240" w:lineRule="auto" w:before="0" w:after="0"/>
      </w:pPr>
      <w:r>
        <w:t>y 是预测值</w:t>
      </w:r>
    </w:p>
    <w:p>
      <w:pPr>
        <w:pStyle w:val="ListBullet"/>
        <w:spacing w:line="240" w:lineRule="auto" w:before="0" w:after="0"/>
      </w:pPr>
      <w:r>
        <w:t>x 是特征变量</w:t>
      </w:r>
    </w:p>
    <w:p>
      <w:pPr>
        <w:pStyle w:val="ListBullet"/>
        <w:spacing w:line="240" w:lineRule="auto" w:before="0" w:after="0"/>
      </w:pPr>
      <w:r>
        <w:t>w 是权重 (斜率)</w:t>
      </w:r>
    </w:p>
    <w:p>
      <w:pPr>
        <w:pStyle w:val="ListBullet"/>
        <w:spacing w:line="240" w:lineRule="auto" w:before="0" w:after="0"/>
      </w:pPr>
      <w:r>
        <w:t>b 是偏置 (截距)</w:t>
      </w:r>
    </w:p>
    <w:p>
      <w:pPr>
        <w:spacing w:line="240" w:lineRule="auto" w:before="0" w:after="0"/>
      </w:pPr>
      <w:r>
        <w:t>y 是预测值</w:t>
      </w:r>
    </w:p>
    <w:p>
      <w:pPr>
        <w:spacing w:line="240" w:lineRule="auto" w:before="0" w:after="0"/>
      </w:pPr>
      <w:r>
        <w:t>x 是特征变量</w:t>
      </w:r>
    </w:p>
    <w:p>
      <w:pPr>
        <w:spacing w:line="240" w:lineRule="auto" w:before="0" w:after="0"/>
      </w:pPr>
      <w:r>
        <w:t>w 是权重 (斜率)</w:t>
      </w:r>
    </w:p>
    <w:p>
      <w:pPr>
        <w:spacing w:line="240" w:lineRule="auto" w:before="0" w:after="0"/>
      </w:pPr>
      <w:r>
        <w:t>b 是偏置 (截距)</w:t>
      </w:r>
    </w:p>
    <w:p>
      <w:pPr>
        <w:spacing w:line="240" w:lineRule="auto" w:before="0" w:after="0"/>
      </w:pPr>
      <w:r>
        <w:t>线性回归的目标是找到最佳的 w 和 b ，使得预测值 y 与真实值之间的误差最小。常用的误差函数是均方误差 (MSE)：</w:t>
      </w:r>
    </w:p>
    <w:p>
      <w:pPr>
        <w:spacing w:line="240" w:lineRule="auto" w:before="0" w:after="0"/>
      </w:pPr>
      <w:r>
        <w:rPr>
          <w:rFonts w:ascii="Consolas" w:hAnsi="Consolas" w:eastAsia="Consolas"/>
          <w:sz w:val="21"/>
        </w:rPr>
        <w:t>MSE = 1/n * Σ(y_i - y_pred_i)^2</w:t>
      </w:r>
    </w:p>
    <w:p>
      <w:pPr>
        <w:spacing w:line="240" w:lineRule="auto" w:before="0" w:after="0"/>
      </w:pPr>
      <w:r>
        <w:t>其中：</w:t>
      </w:r>
    </w:p>
    <w:p>
      <w:pPr>
        <w:pStyle w:val="ListBullet"/>
        <w:spacing w:line="240" w:lineRule="auto" w:before="0" w:after="0"/>
      </w:pPr>
      <w:r>
        <w:t>y_i 是实际值。</w:t>
      </w:r>
    </w:p>
    <w:p>
      <w:pPr>
        <w:pStyle w:val="ListBullet"/>
        <w:spacing w:line="240" w:lineRule="auto" w:before="0" w:after="0"/>
      </w:pPr>
      <w:r>
        <w:t>y_pred_i 是预测值。</w:t>
      </w:r>
    </w:p>
    <w:p>
      <w:pPr>
        <w:pStyle w:val="ListBullet"/>
        <w:spacing w:line="240" w:lineRule="auto" w:before="0" w:after="0"/>
      </w:pPr>
      <w:r>
        <w:t>n 是数据点的数量。</w:t>
      </w:r>
    </w:p>
    <w:p>
      <w:pPr>
        <w:spacing w:line="240" w:lineRule="auto" w:before="0" w:after="0"/>
      </w:pPr>
      <w:r>
        <w:t>我们的目标是通过调整   w   和   b ，使得 MSE 最小化。</w:t>
      </w:r>
    </w:p>
    <w:p>
      <w:pPr>
        <w:pStyle w:val="Heading2"/>
      </w:pPr>
      <w:r>
        <w:t>如何求解线性回归？</w:t>
      </w:r>
    </w:p>
    <w:p>
      <w:pPr>
        <w:pStyle w:val="Heading3"/>
      </w:pPr>
      <w:r>
        <w:t>1、最小二乘法</w:t>
      </w:r>
    </w:p>
    <w:p>
      <w:pPr>
        <w:spacing w:line="240" w:lineRule="auto" w:before="0" w:after="0"/>
      </w:pPr>
      <w:r>
        <w:t>最小二乘法是一种常用的求解线性回归的方法，它通过求解以下方程来找到最佳的 ( w ) 和 ( b )。</w:t>
      </w:r>
    </w:p>
    <w:p>
      <w:pPr>
        <w:spacing w:line="240" w:lineRule="auto" w:before="0" w:after="0"/>
      </w:pPr>
      <w:r>
        <w:t>最小二乘法的目标是最小化残差平方和（RSS），其公式为：</w:t>
      </w:r>
    </w:p>
    <w:p>
      <w:pPr>
        <w:spacing w:line="240" w:lineRule="auto" w:before="0" w:after="0"/>
      </w:pPr>
      <w:r>
        <w:t>\[</w:t>
        <w:br/>
        <w:t xml:space="preserve">    \text{RSS} = \sum_{i=1}^n (y_i - \hat{y}_i)^2</w:t>
        <w:br/>
        <w:t xml:space="preserve">    \]</w:t>
      </w:r>
    </w:p>
    <w:p>
      <w:pPr>
        <w:spacing w:line="240" w:lineRule="auto" w:before="0" w:after="0"/>
      </w:pPr>
      <w:r>
        <w:t>其中：</w:t>
      </w:r>
    </w:p>
    <w:p>
      <w:pPr>
        <w:pStyle w:val="ListBullet"/>
        <w:spacing w:line="240" w:lineRule="auto" w:before="0" w:after="0"/>
      </w:pPr>
      <w:r>
        <w:t>\( y_i \) 是实际值。</w:t>
      </w:r>
    </w:p>
    <w:p>
      <w:pPr>
        <w:pStyle w:val="ListBullet"/>
        <w:spacing w:line="240" w:lineRule="auto" w:before="0" w:after="0"/>
      </w:pPr>
      <w:r>
        <w:t>\( \hat{y}_i \) 是预测值，由线性回归模型 \( \hat{y}_i = w x_i + b \) 计算得到。</w:t>
      </w:r>
    </w:p>
    <w:p>
      <w:pPr>
        <w:spacing w:line="240" w:lineRule="auto" w:before="0" w:after="0"/>
      </w:pPr>
      <w:r>
        <w:t>通过最小化 RSS，可以得到以下正规方程：</w:t>
      </w:r>
    </w:p>
    <w:p>
      <w:pPr>
        <w:spacing w:line="240" w:lineRule="auto" w:before="0" w:after="0"/>
      </w:pPr>
      <w:r>
        <w:t>\[</w:t>
        <w:br/>
        <w:t xml:space="preserve">    \begin{cases}</w:t>
        <w:br/>
        <w:t xml:space="preserve">    w \sum_{i=1}^n x_i^2 + b \sum_{i=1}^n x_i = \sum_{i=1}^n x_i y_i \\</w:t>
        <w:br/>
        <w:t xml:space="preserve">    w \sum_{i=1}^n x_i + b n = \sum_{i=1}^n y_i</w:t>
        <w:br/>
        <w:t xml:space="preserve">    \end{cases}</w:t>
        <w:br/>
        <w:t xml:space="preserve">    \]</w:t>
      </w:r>
    </w:p>
    <w:p>
      <w:pPr>
        <w:pStyle w:val="Heading3"/>
      </w:pPr>
      <w:r>
        <w:t>矩阵形式</w:t>
      </w:r>
    </w:p>
    <w:p>
      <w:pPr>
        <w:spacing w:line="240" w:lineRule="auto" w:before="0" w:after="0"/>
      </w:pPr>
      <w:r>
        <w:t>将正规方程写成矩阵形式：</w:t>
      </w:r>
    </w:p>
    <w:p>
      <w:pPr>
        <w:spacing w:line="240" w:lineRule="auto" w:before="0" w:after="0"/>
      </w:pPr>
      <w:r>
        <w:t>\[</w:t>
        <w:br/>
        <w:t xml:space="preserve">    \begin{bmatrix}</w:t>
        <w:br/>
        <w:t xml:space="preserve">    \sum_{i=1}^n x_i^2 &amp; \sum_{i=1}^n x_i \\</w:t>
        <w:br/>
        <w:t xml:space="preserve">    \sum_{i=1}^n x_i &amp; n</w:t>
        <w:br/>
        <w:t xml:space="preserve">    \end{bmatrix}</w:t>
        <w:br/>
        <w:t xml:space="preserve">    \begin{bmatrix}</w:t>
        <w:br/>
        <w:t xml:space="preserve">    w \\</w:t>
        <w:br/>
        <w:t xml:space="preserve">    b</w:t>
        <w:br/>
        <w:t xml:space="preserve">    \end{bmatrix}</w:t>
        <w:br/>
        <w:t xml:space="preserve">    =</w:t>
        <w:br/>
        <w:t xml:space="preserve">    \begin{bmatrix}</w:t>
        <w:br/>
        <w:t xml:space="preserve">    \sum_{i=1}^n x_i y_i \\</w:t>
        <w:br/>
        <w:t xml:space="preserve">    \sum_{i=1}^n y_i</w:t>
        <w:br/>
        <w:t xml:space="preserve">    \end{bmatrix}</w:t>
        <w:br/>
        <w:t xml:space="preserve">    \]</w:t>
      </w:r>
    </w:p>
    <w:p>
      <w:pPr>
        <w:pStyle w:val="Heading3"/>
      </w:pPr>
      <w:r>
        <w:t>求解方法</w:t>
      </w:r>
    </w:p>
    <w:p>
      <w:pPr>
        <w:spacing w:line="240" w:lineRule="auto" w:before="0" w:after="0"/>
      </w:pPr>
      <w:r>
        <w:t>通过求解上述矩阵方程，可以得到最佳的 \( w \) 和 \( b \) ：</w:t>
      </w:r>
    </w:p>
    <w:p>
      <w:pPr>
        <w:spacing w:line="240" w:lineRule="auto" w:before="0" w:after="0"/>
      </w:pPr>
      <w:r>
        <w:t>\[</w:t>
        <w:br/>
        <w:t xml:space="preserve">    \begin{bmatrix}</w:t>
        <w:br/>
        <w:t xml:space="preserve">    w \\</w:t>
        <w:br/>
        <w:t xml:space="preserve">    b</w:t>
        <w:br/>
        <w:t xml:space="preserve">    \end{bmatrix}</w:t>
        <w:br/>
        <w:t xml:space="preserve">    =</w:t>
        <w:br/>
        <w:t xml:space="preserve">    \begin{bmatrix}</w:t>
        <w:br/>
        <w:t xml:space="preserve">    \sum_{i=1}^n x_i^2 &amp; \sum_{i=1}^n x_i \\</w:t>
        <w:br/>
        <w:t xml:space="preserve">    \sum_{i=1}^n x_i &amp; n</w:t>
        <w:br/>
        <w:t xml:space="preserve">    \end{bmatrix}^{-1}</w:t>
        <w:br/>
        <w:t xml:space="preserve">    \begin{bmatrix}</w:t>
        <w:br/>
        <w:t xml:space="preserve">    \sum_{i=1}^n x_i y_i \\</w:t>
        <w:br/>
        <w:t xml:space="preserve">    \sum_{i=1}^n y_i</w:t>
        <w:br/>
        <w:t xml:space="preserve">    \end{bmatrix}</w:t>
        <w:br/>
        <w:t xml:space="preserve">    \]</w:t>
      </w:r>
    </w:p>
    <w:p>
      <w:pPr>
        <w:pStyle w:val="Heading3"/>
      </w:pPr>
      <w:r>
        <w:t>2、梯度下降法</w:t>
      </w:r>
    </w:p>
    <w:p>
      <w:pPr>
        <w:spacing w:line="240" w:lineRule="auto" w:before="0" w:after="0"/>
      </w:pPr>
      <w:r>
        <w:t>梯度下降法的目标是最小化损失函数 \( J(w, b) \) 。对于线性回归问题，通常使用均方误差（MSE）作为损失函数：</w:t>
      </w:r>
    </w:p>
    <w:p>
      <w:pPr>
        <w:spacing w:line="240" w:lineRule="auto" w:before="0" w:after="0"/>
      </w:pPr>
      <w:r>
        <w:t>\[</w:t>
        <w:br/>
        <w:t xml:space="preserve">    J(w, b) = \frac{1}{2m} \sum_{i=1}^m (y_i - \hat{y}_i)^2</w:t>
        <w:br/>
        <w:t xml:space="preserve">    \]</w:t>
      </w:r>
    </w:p>
    <w:p>
      <w:pPr>
        <w:spacing w:line="240" w:lineRule="auto" w:before="0" w:after="0"/>
      </w:pPr>
      <w:r>
        <w:t>其中：</w:t>
      </w:r>
    </w:p>
    <w:p>
      <w:pPr>
        <w:pStyle w:val="ListBullet"/>
        <w:spacing w:line="240" w:lineRule="auto" w:before="0" w:after="0"/>
      </w:pPr>
      <w:r>
        <w:t>\( m \) 是样本数量。</w:t>
      </w:r>
    </w:p>
    <w:p>
      <w:pPr>
        <w:pStyle w:val="ListBullet"/>
        <w:spacing w:line="240" w:lineRule="auto" w:before="0" w:after="0"/>
      </w:pPr>
      <w:r>
        <w:t>\( y_i \) 是实际值。</w:t>
      </w:r>
    </w:p>
    <w:p>
      <w:pPr>
        <w:pStyle w:val="ListBullet"/>
        <w:spacing w:line="240" w:lineRule="auto" w:before="0" w:after="0"/>
      </w:pPr>
      <w:r>
        <w:t>\( \hat{y}_i \) 是预测值，由线性回归模型 \( \hat{y}_i = w x_i + b \) 计算得到。</w:t>
      </w:r>
    </w:p>
    <w:p>
      <w:pPr>
        <w:spacing w:line="240" w:lineRule="auto" w:before="0" w:after="0"/>
      </w:pPr>
      <w:r>
        <w:t>梯度是损失函数对参数的偏导数，表示损失函数在参数空间中的变化方向。对于线性回归，梯度计算如下：</w:t>
      </w:r>
    </w:p>
    <w:p>
      <w:pPr>
        <w:spacing w:line="240" w:lineRule="auto" w:before="0" w:after="0"/>
      </w:pPr>
      <w:r>
        <w:t>\[</w:t>
        <w:br/>
        <w:t xml:space="preserve">    \frac{\partial J}{\partial w} = -\frac{1}{m} \sum_{i=1}^m x_i (y_i - \hat{y}_i)</w:t>
        <w:br/>
        <w:t xml:space="preserve">    \]</w:t>
      </w:r>
    </w:p>
    <w:p>
      <w:pPr>
        <w:spacing w:line="240" w:lineRule="auto" w:before="0" w:after="0"/>
      </w:pPr>
      <w:r>
        <w:t>\[</w:t>
        <w:br/>
        <w:t xml:space="preserve">    \frac{\partial J}{\partial b} = -\frac{1}{m} \sum_{i=1}^m (y_i - \hat{y}_i)</w:t>
        <w:br/>
        <w:t xml:space="preserve">    \]</w:t>
      </w:r>
    </w:p>
    <w:p>
      <w:pPr>
        <w:pStyle w:val="Heading3"/>
      </w:pPr>
      <w:r>
        <w:t>参数更新规则</w:t>
      </w:r>
    </w:p>
    <w:p>
      <w:pPr>
        <w:spacing w:line="240" w:lineRule="auto" w:before="0" w:after="0"/>
      </w:pPr>
      <w:r>
        <w:t>梯度下降法通过以下规则更新参数 \( w \) 和 \( b \) ：</w:t>
      </w:r>
    </w:p>
    <w:p>
      <w:pPr>
        <w:spacing w:line="240" w:lineRule="auto" w:before="0" w:after="0"/>
      </w:pPr>
      <w:r>
        <w:t>\[</w:t>
        <w:br/>
        <w:t xml:space="preserve">    w := w - \alpha \frac{\partial J}{\partial w}</w:t>
        <w:br/>
        <w:t xml:space="preserve">    \]</w:t>
      </w:r>
    </w:p>
    <w:p>
      <w:pPr>
        <w:spacing w:line="240" w:lineRule="auto" w:before="0" w:after="0"/>
      </w:pPr>
      <w:r>
        <w:t>\[</w:t>
        <w:br/>
        <w:t xml:space="preserve">    b := b - \alpha \frac{\partial J}{\partial b}</w:t>
        <w:br/>
        <w:t xml:space="preserve">    \]</w:t>
      </w:r>
    </w:p>
    <w:p>
      <w:pPr>
        <w:spacing w:line="240" w:lineRule="auto" w:before="0" w:after="0"/>
      </w:pPr>
      <w:r>
        <w:t>其中：</w:t>
      </w:r>
    </w:p>
    <w:p>
      <w:pPr>
        <w:pStyle w:val="ListBullet"/>
        <w:spacing w:line="240" w:lineRule="auto" w:before="0" w:after="0"/>
      </w:pPr>
      <w:r>
        <w:t>\( \alpha \) 是学习率（learning rate），控制每次更新的步长。</w:t>
      </w:r>
    </w:p>
    <w:p>
      <w:pPr>
        <w:pStyle w:val="Heading3"/>
      </w:pPr>
      <w:r>
        <w:t>梯度下降法的步骤</w:t>
      </w:r>
    </w:p>
    <w:p>
      <w:pPr>
        <w:pStyle w:val="ListBullet"/>
        <w:spacing w:line="240" w:lineRule="auto" w:before="0" w:after="0"/>
      </w:pPr>
      <w:r>
        <w:t>初始化参数 ：初始化 \( w \) 和 \( b \) 的值（通常设为 0 或随机值）。</w:t>
      </w:r>
    </w:p>
    <w:p>
      <w:pPr>
        <w:pStyle w:val="ListBullet"/>
        <w:spacing w:line="240" w:lineRule="auto" w:before="0" w:after="0"/>
      </w:pPr>
      <w:r>
        <w:t>计算损失函数 ：计算当前参数下的损失函数值 \( J(w, b) \) 。</w:t>
      </w:r>
    </w:p>
    <w:p>
      <w:pPr>
        <w:pStyle w:val="ListBullet"/>
        <w:spacing w:line="240" w:lineRule="auto" w:before="0" w:after="0"/>
      </w:pPr>
      <w:r>
        <w:t>计算梯度 ：计算损失函数对 \( w \) 和 \( b \) 的偏导数。</w:t>
      </w:r>
    </w:p>
    <w:p>
      <w:pPr>
        <w:pStyle w:val="ListBullet"/>
        <w:spacing w:line="240" w:lineRule="auto" w:before="0" w:after="0"/>
      </w:pPr>
      <w:r>
        <w:t>更新参数 ：根据梯度更新 \( w \) 和 \( b \) 。</w:t>
      </w:r>
    </w:p>
    <w:p>
      <w:pPr>
        <w:pStyle w:val="ListBullet"/>
        <w:spacing w:line="240" w:lineRule="auto" w:before="0" w:after="0"/>
      </w:pPr>
      <w:r>
        <w:t>重复迭代 ：重复步骤 2 到 4，直到损失函数收敛或达到最大迭代次数。</w:t>
      </w:r>
    </w:p>
    <w:p>
      <w:pPr>
        <w:pStyle w:val="Heading2"/>
      </w:pPr>
      <w:r>
        <w:t>使用 Python 实现线性回归</w:t>
      </w:r>
    </w:p>
    <w:p>
      <w:pPr>
        <w:spacing w:line="240" w:lineRule="auto" w:before="0" w:after="0"/>
      </w:pPr>
      <w:r>
        <w:t>下面我们通过一个简单的例子来演示如何使用 Python 实现线性回归。</w:t>
      </w:r>
    </w:p>
    <w:p>
      <w:pPr>
        <w:pStyle w:val="Heading3"/>
      </w:pPr>
      <w:r>
        <w:t>1、导入必要的库</w:t>
      </w:r>
    </w:p>
    <w:p>
      <w:pPr>
        <w:pStyle w:val="Heading2"/>
      </w:pPr>
      <w:r>
        <w:t>实例</w:t>
      </w:r>
    </w:p>
    <w:p>
      <w:pPr>
        <w:pStyle w:val="Heading3"/>
      </w:pPr>
      <w:r>
        <w:t>2、生成模拟数据</w:t>
      </w:r>
    </w:p>
    <w:p>
      <w:pPr>
        <w:pStyle w:val="Heading2"/>
      </w:pPr>
      <w:r>
        <w:t>实例</w:t>
      </w:r>
    </w:p>
    <w:p>
      <w:pPr>
        <w:spacing w:line="240" w:lineRule="auto" w:before="0" w:after="0"/>
      </w:pPr>
      <w:r>
        <w:t>显示如下所示：</w:t>
      </w:r>
    </w:p>
    <w:p>
      <w:pPr>
        <w:pStyle w:val="Heading3"/>
      </w:pPr>
      <w:r>
        <w:t>3、使用 Scikit-learn 进行线性回归</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斜率 (w): 2.968467510701019</w:t>
        <w:br/>
        <w:t>截距 (b): 4.222151077447231</w:t>
      </w:r>
    </w:p>
    <w:p>
      <w:pPr>
        <w:spacing w:line="240" w:lineRule="auto" w:before="0" w:after="0"/>
      </w:pPr>
      <w:r>
        <w:t>显示如下所示：</w:t>
      </w:r>
    </w:p>
    <w:p>
      <w:pPr>
        <w:spacing w:line="240" w:lineRule="auto" w:before="0" w:after="0"/>
      </w:pPr>
      <w:r>
        <w:t>我们可以使用 score() 方法来评估模型性能，返回 R^2 值。</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模型得分: 0.7469629925504755</w:t>
      </w:r>
    </w:p>
    <w:p>
      <w:pPr>
        <w:pStyle w:val="Heading3"/>
      </w:pPr>
      <w:r>
        <w:t>4、手动实现梯度下降法</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手动实现的斜率 (w): 2.968467510701028</w:t>
        <w:br/>
        <w:t>手动实现的截距 (b): 4.222151077447219</w:t>
      </w:r>
    </w:p>
    <w:p>
      <w:pPr>
        <w:spacing w:line="240" w:lineRule="auto" w:before="0" w:after="0"/>
      </w:pPr>
      <w:r>
        <w:t>显示如下所示：</w:t>
      </w:r>
    </w:p>
    <w:p>
      <w:pPr>
        <w:spacing w:line="240" w:lineRule="auto" w:before="0" w:after="0"/>
      </w:pPr>
      <w:r>
        <w:br w:type="page"/>
      </w:r>
    </w:p>
    <w:p>
      <w:pPr>
        <w:pStyle w:val="Heading1"/>
      </w:pPr>
      <w:r>
        <w:t>多元线性回归</w:t>
      </w:r>
    </w:p>
    <w:p>
      <w:pPr>
        <w:spacing w:line="240" w:lineRule="auto" w:before="0" w:after="0"/>
      </w:pPr>
      <w:r>
        <w:t>在上一篇文章中，我们探讨了简单线性回归，它帮助我们理解了一个特征（自变量）如何影响一个目标（因变量）。然而，现实世界中的问题往往更加复杂。例如，预测房价时，我们不能只看房屋面积，还需要考虑卧室数量、地理位置、房龄等多个因素。这时，我们就需要 多元线性回归 。</w:t>
      </w:r>
    </w:p>
    <w:p>
      <w:pPr>
        <w:spacing w:line="240" w:lineRule="auto" w:before="0" w:after="0"/>
      </w:pPr>
      <w:r>
        <w:t>简单来说，多元线性回归是简单线性回归的自然延伸，它允许我们同时分析 多个自变量 对一个因变量的影响。本文将带你从零开始，全面理解多元线性回归的核心概念、数学原理、实现方法以及实际应用。</w:t>
      </w:r>
    </w:p>
    <w:p>
      <w:pPr>
        <w:pStyle w:val="Heading2"/>
      </w:pPr>
      <w:r>
        <w:t>一、 什么是多元线性回归？</w:t>
      </w:r>
    </w:p>
    <w:p>
      <w:pPr>
        <w:pStyle w:val="Heading3"/>
      </w:pPr>
      <w:r>
        <w:t>1.1 核心概念</w:t>
      </w:r>
    </w:p>
    <w:p>
      <w:pPr>
        <w:spacing w:line="240" w:lineRule="auto" w:before="0" w:after="0"/>
      </w:pPr>
      <w:r>
        <w:t>多元线性回归是一种用于建立 多个自变量 （也叫特征、解释变量）与 一个连续型因变量 （也叫目标、响应变量）之间线性关系的统计方法。</w:t>
      </w:r>
    </w:p>
    <w:p>
      <w:pPr>
        <w:spacing w:line="240" w:lineRule="auto" w:before="0" w:after="0"/>
      </w:pPr>
      <w:r>
        <w:t>一个生动的比喻： 想象你是一位大厨，正在调试一道汤的味道（目标）。简单线性回归就像你只通过加盐量来调整咸淡。而多元线性回归则像你同时控制盐、糖、辣椒、酱油等多种调料（特征）的用量，来综合决定汤的最终口味。多元回归让你能分析每种调料对味道的具体贡献。</w:t>
      </w:r>
    </w:p>
    <w:p>
      <w:pPr>
        <w:pStyle w:val="Heading3"/>
      </w:pPr>
      <w:r>
        <w:t>1.2 模型公式</w:t>
      </w:r>
    </w:p>
    <w:p>
      <w:pPr>
        <w:spacing w:line="240" w:lineRule="auto" w:before="0" w:after="0"/>
      </w:pPr>
      <w:r>
        <w:t>多元线性回归模型的数学表达式如下：</w:t>
      </w:r>
    </w:p>
    <w:p>
      <w:pPr>
        <w:spacing w:line="240" w:lineRule="auto" w:before="0" w:after="0"/>
      </w:pPr>
      <w:r>
        <w:t>y = β₀ + β₁x₁ + β₂x₂ + ... + βₙxₙ + ε</w:t>
      </w:r>
    </w:p>
    <w:p>
      <w:pPr>
        <w:spacing w:line="240" w:lineRule="auto" w:before="0" w:after="0"/>
      </w:pPr>
      <w:r>
        <w:t>让我们拆解这个公式中的每个部分：</w:t>
      </w:r>
    </w:p>
    <w:p>
      <w:pPr>
        <w:spacing w:line="240" w:lineRule="auto" w:before="0" w:after="0"/>
      </w:pPr>
      <w:r>
        <w:t>公式解读示例： 假设我们预测房价( y )的模型是： 房价 = 50000 + 3000 * 面积 + 10000 * 卧室数 - 2000 * 房龄</w:t>
      </w:r>
    </w:p>
    <w:p>
      <w:pPr>
        <w:pStyle w:val="ListBullet"/>
        <w:spacing w:line="240" w:lineRule="auto" w:before="0" w:after="0"/>
      </w:pPr>
      <w:r>
        <w:t>β₀ = 50000 ：理论上，面积为 0、卧室为 0、房龄为 0 的"房子"基准价。</w:t>
      </w:r>
    </w:p>
    <w:p>
      <w:pPr>
        <w:pStyle w:val="ListBullet"/>
        <w:spacing w:line="240" w:lineRule="auto" w:before="0" w:after="0"/>
      </w:pPr>
      <w:r>
        <w:t>β₁ = 3000 ：在卧室数和房龄相同的情况下，面积每增加 1 平米，房价平均上涨 3000 元。</w:t>
      </w:r>
    </w:p>
    <w:p>
      <w:pPr>
        <w:pStyle w:val="ListBullet"/>
        <w:spacing w:line="240" w:lineRule="auto" w:before="0" w:after="0"/>
      </w:pPr>
      <w:r>
        <w:t>β₂ = 10000 ：在面积和房龄相同的情况下，多一间卧室，房价平均上涨 10000 元。</w:t>
      </w:r>
    </w:p>
    <w:p>
      <w:pPr>
        <w:pStyle w:val="ListBullet"/>
        <w:spacing w:line="240" w:lineRule="auto" w:before="0" w:after="0"/>
      </w:pPr>
      <w:r>
        <w:t>β₃ = -2000 ：在面积和卧室数相同的情况下，房龄每增加一年，房价平均下降 2000 元。</w:t>
      </w:r>
    </w:p>
    <w:p>
      <w:pPr>
        <w:pStyle w:val="Heading2"/>
      </w:pPr>
      <w:r>
        <w:t>二、 如何"训练"一个多元线性回归模型？</w:t>
      </w:r>
    </w:p>
    <w:p>
      <w:pPr>
        <w:spacing w:line="240" w:lineRule="auto" w:before="0" w:after="0"/>
      </w:pPr>
      <w:r>
        <w:t>"训练"模型，本质上是根据我们已有的数据，找到一组最优的回归系数 (β₀, β₁, ..., βₙ) ，使得模型的预测值尽可能接近真实值。这个过程通常通过 最小二乘法 来完成。</w:t>
      </w:r>
    </w:p>
    <w:p>
      <w:pPr>
        <w:pStyle w:val="Heading3"/>
      </w:pPr>
      <w:r>
        <w:t>2.1 目标：最小化损失函数</w:t>
      </w:r>
    </w:p>
    <w:p>
      <w:pPr>
        <w:spacing w:line="240" w:lineRule="auto" w:before="0" w:after="0"/>
      </w:pPr>
      <w:r>
        <w:t>我们使用 残差平方和 作为损失函数，来衡量模型的预测误差。 RSS = Σ(yᵢ - ŷᵢ)² 其中， yᵢ 是第 i 个真实值， ŷᵢ 是模型对第 i 个样本的预测值。</w:t>
      </w:r>
    </w:p>
    <w:p>
      <w:pPr>
        <w:spacing w:line="240" w:lineRule="auto" w:before="0" w:after="0"/>
      </w:pPr>
      <w:r>
        <w:t>训练目标就是找到一组系数，使得 RSS 的值达到最小。</w:t>
      </w:r>
    </w:p>
    <w:p>
      <w:pPr>
        <w:pStyle w:val="Heading3"/>
      </w:pPr>
      <w:r>
        <w:t>2.2 求解过程（矩阵形式）</w:t>
      </w:r>
    </w:p>
    <w:p>
      <w:pPr>
        <w:spacing w:line="240" w:lineRule="auto" w:before="0" w:after="0"/>
      </w:pPr>
      <w:r>
        <w:t>当特征数量很多时，使用矩阵运算能更高效地表示和求解。模型可以写成： Y = Xβ + ε 其中：</w:t>
      </w:r>
    </w:p>
    <w:p>
      <w:pPr>
        <w:pStyle w:val="ListBullet"/>
        <w:spacing w:line="240" w:lineRule="auto" w:before="0" w:after="0"/>
      </w:pPr>
      <w:r>
        <w:t>Y 是包含所有目标值的列向量。</w:t>
      </w:r>
    </w:p>
    <w:p>
      <w:pPr>
        <w:pStyle w:val="ListBullet"/>
        <w:spacing w:line="240" w:lineRule="auto" w:before="0" w:after="0"/>
      </w:pPr>
      <w:r>
        <w:t>X 是设计矩阵，第一列通常全为 1（对应截距项 β₀ ），后续每一列对应一个特征。</w:t>
      </w:r>
    </w:p>
    <w:p>
      <w:pPr>
        <w:pStyle w:val="ListBullet"/>
        <w:spacing w:line="240" w:lineRule="auto" w:before="0" w:after="0"/>
      </w:pPr>
      <w:r>
        <w:t>β 是包含所有回归系数的列向量。</w:t>
      </w:r>
    </w:p>
    <w:p>
      <w:pPr>
        <w:pStyle w:val="ListBullet"/>
        <w:spacing w:line="240" w:lineRule="auto" w:before="0" w:after="0"/>
      </w:pPr>
      <w:r>
        <w:t>ε 是误差项向量。</w:t>
      </w:r>
    </w:p>
    <w:p>
      <w:pPr>
        <w:spacing w:line="240" w:lineRule="auto" w:before="0" w:after="0"/>
      </w:pPr>
      <w:r>
        <w:t>通过最小二乘法推导，可以得到系数 β 的最优解（闭合解）为： β = (XᵀX)⁻¹XᵀY 这个公式在理论上非常完美，但在实际编程中，我们通常使用数值优化库（如 scikit-learn ）来高效、稳定地计算，它会自动处理矩阵求逆等复杂操作。</w:t>
      </w:r>
    </w:p>
    <w:p>
      <w:pPr>
        <w:pStyle w:val="Heading2"/>
      </w:pPr>
      <w:r>
        <w:t>三、 使用 Python 实现多元线性回归</w:t>
      </w:r>
    </w:p>
    <w:p>
      <w:pPr>
        <w:spacing w:line="240" w:lineRule="auto" w:before="0" w:after="0"/>
      </w:pPr>
      <w:r>
        <w:t>让我们通过一个完整的例子，使用流行的机器学习库 scikit-learn 来构建一个多元线性回归模型。</w:t>
      </w:r>
    </w:p>
    <w:p>
      <w:pPr>
        <w:pStyle w:val="Heading3"/>
      </w:pPr>
      <w:r>
        <w:t>3.1 环境准备与数据加载</w:t>
      </w:r>
    </w:p>
    <w:p>
      <w:pPr>
        <w:spacing w:line="240" w:lineRule="auto" w:before="0" w:after="0"/>
      </w:pPr>
      <w:r>
        <w:t>首先，确保安装了必要的库，并加载一个示例数据集。</w:t>
      </w:r>
    </w:p>
    <w:p>
      <w:pPr>
        <w:pStyle w:val="Heading2"/>
      </w:pPr>
      <w:r>
        <w:t>实例</w:t>
      </w:r>
    </w:p>
    <w:p>
      <w:pPr>
        <w:pStyle w:val="Heading3"/>
      </w:pPr>
      <w:r>
        <w:t>3.2 数据探索与预处理</w:t>
      </w:r>
    </w:p>
    <w:p>
      <w:pPr>
        <w:spacing w:line="240" w:lineRule="auto" w:before="0" w:after="0"/>
      </w:pPr>
      <w:r>
        <w:t>在建模前，了解数据的基本情况至关重要。</w:t>
      </w:r>
    </w:p>
    <w:p>
      <w:pPr>
        <w:pStyle w:val="Heading2"/>
      </w:pPr>
      <w:r>
        <w:t>实例</w:t>
      </w:r>
    </w:p>
    <w:p>
      <w:pPr>
        <w:pStyle w:val="Heading3"/>
      </w:pPr>
      <w:r>
        <w:t>3.3 创建、训练与评估模型</w:t>
      </w:r>
    </w:p>
    <w:p>
      <w:pPr>
        <w:spacing w:line="240" w:lineRule="auto" w:before="0" w:after="0"/>
      </w:pPr>
      <w:r>
        <w:t>现在，我们创建线性回归模型，用训练数据"拟合"它，并在测试集上评估其性能。</w:t>
      </w:r>
    </w:p>
    <w:p>
      <w:pPr>
        <w:pStyle w:val="Heading2"/>
      </w:pPr>
      <w:r>
        <w:t>实例</w:t>
      </w:r>
    </w:p>
    <w:p>
      <w:pPr>
        <w:pStyle w:val="Heading3"/>
      </w:pPr>
      <w:r>
        <w:t>3.4 解读结果与可视化</w:t>
      </w:r>
    </w:p>
    <w:p>
      <w:pPr>
        <w:spacing w:line="240" w:lineRule="auto" w:before="0" w:after="0"/>
      </w:pPr>
      <w:r>
        <w:t>理解系数和评估指标的含义。</w:t>
      </w:r>
    </w:p>
    <w:p>
      <w:pPr>
        <w:pStyle w:val="Heading2"/>
      </w:pPr>
      <w:r>
        <w:t>实例</w:t>
      </w:r>
    </w:p>
    <w:p>
      <w:pPr>
        <w:pStyle w:val="Heading2"/>
      </w:pPr>
      <w:r>
        <w:t>四、 多元线性回归的注意事项与挑战</w:t>
      </w:r>
    </w:p>
    <w:p>
      <w:pPr>
        <w:pStyle w:val="Heading3"/>
      </w:pPr>
      <w:r>
        <w:t>4.1 关键假设</w:t>
      </w:r>
    </w:p>
    <w:p>
      <w:pPr>
        <w:spacing w:line="240" w:lineRule="auto" w:before="0" w:after="0"/>
      </w:pPr>
      <w:r>
        <w:t>线性回归模型的有效性建立在几个统计假设之上：</w:t>
      </w:r>
    </w:p>
    <w:p>
      <w:pPr>
        <w:pStyle w:val="ListBullet"/>
        <w:spacing w:line="240" w:lineRule="auto" w:before="0" w:after="0"/>
      </w:pPr>
      <w:r>
        <w:t>线性关系 ：自变量与因变量之间存在线性关系。</w:t>
      </w:r>
    </w:p>
    <w:p>
      <w:pPr>
        <w:pStyle w:val="ListBullet"/>
        <w:spacing w:line="240" w:lineRule="auto" w:before="0" w:after="0"/>
      </w:pPr>
      <w:r>
        <w:t>独立性 ：观测值之间相互独立。</w:t>
      </w:r>
    </w:p>
    <w:p>
      <w:pPr>
        <w:pStyle w:val="ListBullet"/>
        <w:spacing w:line="240" w:lineRule="auto" w:before="0" w:after="0"/>
      </w:pPr>
      <w:r>
        <w:t>同方差性 ：误差项的方差在所有观测中保持恒定。</w:t>
      </w:r>
    </w:p>
    <w:p>
      <w:pPr>
        <w:pStyle w:val="ListBullet"/>
        <w:spacing w:line="240" w:lineRule="auto" w:before="0" w:after="0"/>
      </w:pPr>
      <w:r>
        <w:t>正态性 ：误差项服从正态分布。</w:t>
      </w:r>
    </w:p>
    <w:p>
      <w:pPr>
        <w:pStyle w:val="ListBullet"/>
        <w:spacing w:line="240" w:lineRule="auto" w:before="0" w:after="0"/>
      </w:pPr>
      <w:r>
        <w:t>无多重共线性 ：自变量之间不应存在高度相关性。</w:t>
      </w:r>
    </w:p>
    <w:p>
      <w:pPr>
        <w:pStyle w:val="Heading3"/>
      </w:pPr>
      <w:r>
        <w:t>4.2 常见挑战与应对</w:t>
      </w:r>
    </w:p>
    <w:p>
      <w:pPr>
        <w:pStyle w:val="Heading2"/>
      </w:pPr>
      <w:r>
        <w:t>五、 动手练习：巩固你的理解</w:t>
      </w:r>
    </w:p>
    <w:p>
      <w:pPr>
        <w:spacing w:line="240" w:lineRule="auto" w:before="0" w:after="0"/>
      </w:pPr>
      <w:r>
        <w:t>现在，轮到你动手实践了！请按顺序完成以下练习，以巩固对多元线性回归的理解。</w:t>
      </w:r>
    </w:p>
    <w:p>
      <w:pPr>
        <w:pStyle w:val="Heading3"/>
      </w:pPr>
      <w:r>
        <w:t>练习 1：模型解读</w:t>
      </w:r>
    </w:p>
    <w:p>
      <w:pPr>
        <w:spacing w:line="240" w:lineRule="auto" w:before="0" w:after="0"/>
      </w:pPr>
      <w:r>
        <w:t>使用上面代码输出的模型系数，回答以下问题：</w:t>
      </w:r>
    </w:p>
    <w:p>
      <w:pPr>
        <w:pStyle w:val="ListBullet"/>
        <w:spacing w:line="240" w:lineRule="auto" w:before="0" w:after="0"/>
      </w:pPr>
      <w:r>
        <w:t>哪个特征对加州房价的 正向影响 最大？（根据系数值判断）</w:t>
      </w:r>
    </w:p>
    <w:p>
      <w:pPr>
        <w:pStyle w:val="ListBullet"/>
        <w:spacing w:line="240" w:lineRule="auto" w:before="0" w:after="0"/>
      </w:pPr>
      <w:r>
        <w:t>哪个特征对加州房价有 负向影响 ？</w:t>
      </w:r>
    </w:p>
    <w:p>
      <w:pPr>
        <w:pStyle w:val="ListBullet"/>
        <w:spacing w:line="240" w:lineRule="auto" w:before="0" w:after="0"/>
      </w:pPr>
      <w:r>
        <w:t>如何解释 AveRooms （平均房间数）的系数？请用一句完整的话描述。</w:t>
      </w:r>
    </w:p>
    <w:p>
      <w:pPr>
        <w:pStyle w:val="Heading3"/>
      </w:pPr>
      <w:r>
        <w:t>练习 2：诊断多重共线性</w:t>
      </w:r>
    </w:p>
    <w:p>
      <w:pPr>
        <w:pStyle w:val="ListBullet"/>
        <w:spacing w:line="240" w:lineRule="auto" w:before="0" w:after="0"/>
      </w:pPr>
      <w:r>
        <w:t>计算特征 X 的相关性矩阵（ df.corr() ）。</w:t>
      </w:r>
    </w:p>
    <w:p>
      <w:pPr>
        <w:pStyle w:val="ListBullet"/>
        <w:spacing w:line="240" w:lineRule="auto" w:before="0" w:after="0"/>
      </w:pPr>
      <w:r>
        <w:t>找出相关性绝对值大于 0.7 的特征对。它们可能存在多重共线性。</w:t>
      </w:r>
    </w:p>
    <w:p>
      <w:pPr>
        <w:pStyle w:val="ListBullet"/>
        <w:spacing w:line="240" w:lineRule="auto" w:before="0" w:after="0"/>
      </w:pPr>
      <w:r>
        <w:t>（选做）尝试从模型中移除其中一个高相关特征，重新训练，观察系数和 R² 分数如何变化。</w:t>
      </w:r>
    </w:p>
    <w:p>
      <w:pPr>
        <w:pStyle w:val="Heading3"/>
      </w:pPr>
      <w:r>
        <w:t>练习 3：尝试新数据集</w:t>
      </w:r>
    </w:p>
    <w:p>
      <w:pPr>
        <w:pStyle w:val="ListBullet"/>
        <w:spacing w:line="240" w:lineRule="auto" w:before="0" w:after="0"/>
      </w:pPr>
      <w:r>
        <w:t>从 sklearn.datasets 中加载另一个回归数据集，如 load_diabetes （糖尿病数据集）。</w:t>
      </w:r>
    </w:p>
    <w:p>
      <w:pPr>
        <w:pStyle w:val="ListBullet"/>
        <w:spacing w:line="240" w:lineRule="auto" w:before="0" w:after="0"/>
      </w:pPr>
      <w:r>
        <w:t>重复本文中的建模步骤：数据探索、划分、训练、评估、可视化。</w:t>
      </w:r>
    </w:p>
    <w:p>
      <w:pPr>
        <w:pStyle w:val="ListBullet"/>
        <w:spacing w:line="240" w:lineRule="auto" w:before="0" w:after="0"/>
      </w:pPr>
      <w:r>
        <w:t>对比两个数据集上模型的性能，思考可能的原因。</w:t>
      </w:r>
    </w:p>
    <w:p>
      <w:pPr>
        <w:spacing w:line="240" w:lineRule="auto" w:before="0" w:after="0"/>
      </w:pPr>
      <w:r>
        <w:br w:type="page"/>
      </w:r>
    </w:p>
    <w:p>
      <w:pPr>
        <w:pStyle w:val="Heading1"/>
      </w:pPr>
      <w:r>
        <w:t>多项式回归</w:t>
      </w:r>
    </w:p>
    <w:p>
      <w:pPr>
        <w:spacing w:line="240" w:lineRule="auto" w:before="0" w:after="0"/>
      </w:pPr>
      <w:r>
        <w:t>想象一下，你正在观察一个物体从空中落下的轨迹，它下落的速度不是均匀的，而是越来越快。如果你用一条直线去拟合这个轨迹，效果会很差，因为直线无法描述这种弯曲的变化。这时，我们就需要一种能弯曲的线——多项式回归就是解决这类问题的强大工具。</w:t>
      </w:r>
    </w:p>
    <w:p>
      <w:pPr>
        <w:spacing w:line="240" w:lineRule="auto" w:before="0" w:after="0"/>
      </w:pPr>
      <w:r>
        <w:t>简单来说， 多项式回归 是线性回归的一种扩展。它通过为原始特征添加高次项（如平方项、立方项），将数据映射到更高维度的空间，从而用一条"曲线"来拟合数据中存在的非线性关系。</w:t>
      </w:r>
    </w:p>
    <w:p>
      <w:pPr>
        <w:pStyle w:val="Heading2"/>
      </w:pPr>
      <w:r>
        <w:t>一、 核心概念：从直线到曲线</w:t>
      </w:r>
    </w:p>
    <w:p>
      <w:pPr>
        <w:pStyle w:val="Heading3"/>
      </w:pPr>
      <w:r>
        <w:t>1.1 回顾线性回归</w:t>
      </w:r>
    </w:p>
    <w:p>
      <w:pPr>
        <w:spacing w:line="240" w:lineRule="auto" w:before="0" w:after="0"/>
      </w:pPr>
      <w:r>
        <w:t>线性回归的模型公式非常简单： y = w₁ * x + b 其中：</w:t>
      </w:r>
    </w:p>
    <w:p>
      <w:pPr>
        <w:pStyle w:val="ListBullet"/>
        <w:spacing w:line="240" w:lineRule="auto" w:before="0" w:after="0"/>
      </w:pPr>
      <w:r>
        <w:t>y 是我们要预测的目标值。</w:t>
      </w:r>
    </w:p>
    <w:p>
      <w:pPr>
        <w:pStyle w:val="ListBullet"/>
        <w:spacing w:line="240" w:lineRule="auto" w:before="0" w:after="0"/>
      </w:pPr>
      <w:r>
        <w:t>x 是输入特征。</w:t>
      </w:r>
    </w:p>
    <w:p>
      <w:pPr>
        <w:pStyle w:val="ListBullet"/>
        <w:spacing w:line="240" w:lineRule="auto" w:before="0" w:after="0"/>
      </w:pPr>
      <w:r>
        <w:t>w₁ 是特征的权重（斜率）。</w:t>
      </w:r>
    </w:p>
    <w:p>
      <w:pPr>
        <w:pStyle w:val="ListBullet"/>
        <w:spacing w:line="240" w:lineRule="auto" w:before="0" w:after="0"/>
      </w:pPr>
      <w:r>
        <w:t>b 是偏置项（截距）。</w:t>
      </w:r>
    </w:p>
    <w:p>
      <w:pPr>
        <w:spacing w:line="240" w:lineRule="auto" w:before="0" w:after="0"/>
      </w:pPr>
      <w:r>
        <w:t>这个模型决定了它只能画出一条 直线 。</w:t>
      </w:r>
    </w:p>
    <w:p>
      <w:pPr>
        <w:pStyle w:val="Heading3"/>
      </w:pPr>
      <w:r>
        <w:t>1.2 引入多项式回归</w:t>
      </w:r>
    </w:p>
    <w:p>
      <w:pPr>
        <w:spacing w:line="240" w:lineRule="auto" w:before="0" w:after="0"/>
      </w:pPr>
      <w:r>
        <w:t>多项式回归的核心思想是： 将特征的高次幂视为新的特征 ，然后在这个扩展后的特征集上应用线性回归。</w:t>
      </w:r>
    </w:p>
    <w:p>
      <w:pPr>
        <w:spacing w:line="240" w:lineRule="auto" w:before="0" w:after="0"/>
      </w:pPr>
      <w:r>
        <w:t>例如，一个二次多项式回归模型： y = w₁ * x + w₂ * x² + b</w:t>
      </w:r>
    </w:p>
    <w:p>
      <w:pPr>
        <w:spacing w:line="240" w:lineRule="auto" w:before="0" w:after="0"/>
      </w:pPr>
      <w:r>
        <w:t>你看，虽然方程里出现了 x² ，但如果我们把 x 和 x² 看作两个独立的特征 X1 和 X2 ，那么模型就变成了： y = w₁ * X1 + w₂ * X2 + b 这本质上仍然是一个 线性模型 ，只不过它是关于 特征 X1 和 X2 线性的。这就是为什么说多项式回归是"线性回归的扩展"。</w:t>
      </w:r>
    </w:p>
    <w:p>
      <w:pPr>
        <w:pStyle w:val="Heading3"/>
      </w:pPr>
      <w:r>
        <w:t>1.3 关键术语</w:t>
      </w:r>
    </w:p>
    <w:p>
      <w:pPr>
        <w:pStyle w:val="ListBullet"/>
        <w:spacing w:line="240" w:lineRule="auto" w:before="0" w:after="0"/>
      </w:pPr>
      <w:r>
        <w:t>阶数/次数 ：多项式中最高的指数。阶数为 2 是二次曲线（抛物线），阶数为 3 是三次曲线，以此类推。</w:t>
      </w:r>
    </w:p>
    <w:p>
      <w:pPr>
        <w:pStyle w:val="ListBullet"/>
        <w:spacing w:line="240" w:lineRule="auto" w:before="0" w:after="0"/>
      </w:pPr>
      <w:r>
        <w:t>过拟合 ：如果选择的阶数太高，模型会变得非常"曲折"，完美穿过所有训练数据点，但对新数据的预测能力会急剧下降。就像用一张复杂的网去捕捉几个点，网眼太细，反而抓不住大鱼。</w:t>
      </w:r>
    </w:p>
    <w:p>
      <w:pPr>
        <w:pStyle w:val="ListBullet"/>
        <w:spacing w:line="240" w:lineRule="auto" w:before="0" w:after="0"/>
      </w:pPr>
      <w:r>
        <w:t>欠拟合 ：如果阶数太低（比如用直线去拟合明显弯曲的数据），模型无法捕捉数据中的基本模式，预测能力同样很差。</w:t>
      </w:r>
    </w:p>
    <w:p>
      <w:pPr>
        <w:spacing w:line="240" w:lineRule="auto" w:before="0" w:after="0"/>
      </w:pPr>
      <w:r>
        <w:t>下面的流程图展示了应用多项式回归的典型思考过程：</w:t>
      </w:r>
    </w:p>
    <w:p>
      <w:pPr>
        <w:pStyle w:val="Heading2"/>
      </w:pPr>
      <w:r>
        <w:t>二、 实战：用 Python 实现多项式回归</w:t>
      </w:r>
    </w:p>
    <w:p>
      <w:pPr>
        <w:spacing w:line="240" w:lineRule="auto" w:before="0" w:after="0"/>
      </w:pPr>
      <w:r>
        <w:t>我们将使用 scikit-learn 这个强大的机器学习库，它让实现多项式回归变得非常简单。</w:t>
      </w:r>
    </w:p>
    <w:p>
      <w:pPr>
        <w:pStyle w:val="Heading3"/>
      </w:pPr>
      <w:r>
        <w:t>2.1 准备环境与数据</w:t>
      </w:r>
    </w:p>
    <w:p>
      <w:pPr>
        <w:spacing w:line="240" w:lineRule="auto" w:before="0" w:after="0"/>
      </w:pPr>
      <w:r>
        <w:t>首先，确保安装了必要的库，并创建一组模拟的非线性数据。</w:t>
      </w:r>
    </w:p>
    <w:p>
      <w:pPr>
        <w:pStyle w:val="Heading2"/>
      </w:pPr>
      <w:r>
        <w:t>实例</w:t>
      </w:r>
    </w:p>
    <w:p>
      <w:pPr>
        <w:spacing w:line="240" w:lineRule="auto" w:before="0" w:after="0"/>
      </w:pPr>
      <w:r>
        <w:t>运行这段代码，你会看到数据点大致呈现一个"U"形（抛物线）分布，用直线拟合显然不合适。</w:t>
      </w:r>
    </w:p>
    <w:p>
      <w:pPr>
        <w:pStyle w:val="Heading3"/>
      </w:pPr>
      <w:r>
        <w:t>2.2 核心步骤：特征转换与模型训练</w:t>
      </w:r>
    </w:p>
    <w:p>
      <w:pPr>
        <w:spacing w:line="240" w:lineRule="auto" w:before="0" w:after="0"/>
      </w:pPr>
      <w:r>
        <w:t>关键步骤是使用 PolynomialFeatures 来生成高次项特征。</w:t>
      </w:r>
    </w:p>
    <w:p>
      <w:pPr>
        <w:pStyle w:val="Heading2"/>
      </w:pPr>
      <w:r>
        <w:t>实例</w:t>
      </w:r>
    </w:p>
    <w:p>
      <w:pPr>
        <w:pStyle w:val="Heading3"/>
      </w:pPr>
      <w:r>
        <w:t>2.3 可视化拟合结果</w:t>
      </w:r>
    </w:p>
    <w:p>
      <w:pPr>
        <w:spacing w:line="240" w:lineRule="auto" w:before="0" w:after="0"/>
      </w:pPr>
      <w:r>
        <w:t>让我们看看训练好的"曲线"模型是什么样的。</w:t>
      </w:r>
    </w:p>
    <w:p>
      <w:pPr>
        <w:pStyle w:val="Heading2"/>
      </w:pPr>
      <w:r>
        <w:t>实例</w:t>
      </w:r>
    </w:p>
    <w:p>
      <w:pPr>
        <w:spacing w:line="240" w:lineRule="auto" w:before="0" w:after="0"/>
      </w:pPr>
      <w:r>
        <w:t>你应该能看到一条漂亮的红色曲线，很好地捕捉了数据的抛物线趋势。</w:t>
      </w:r>
    </w:p>
    <w:p>
      <w:pPr>
        <w:pStyle w:val="Heading2"/>
      </w:pPr>
      <w:r>
        <w:t>三、 重要议题：如何选择正确的阶数？</w:t>
      </w:r>
    </w:p>
    <w:p>
      <w:pPr>
        <w:spacing w:line="240" w:lineRule="auto" w:before="0" w:after="0"/>
      </w:pPr>
      <w:r>
        <w:t>选择阶数是一个权衡过程。我们可以通过可视化不同阶数的拟合效果来直观感受。</w:t>
      </w:r>
    </w:p>
    <w:p>
      <w:pPr>
        <w:pStyle w:val="Heading2"/>
      </w:pPr>
      <w:r>
        <w:t>实例</w:t>
      </w:r>
    </w:p>
    <w:p>
      <w:pPr>
        <w:spacing w:line="240" w:lineRule="auto" w:before="0" w:after="0"/>
      </w:pPr>
      <w:r>
        <w:t>观察与解释：</w:t>
      </w:r>
    </w:p>
    <w:p>
      <w:pPr>
        <w:pStyle w:val="ListBullet"/>
        <w:spacing w:line="240" w:lineRule="auto" w:before="0" w:after="0"/>
      </w:pPr>
      <w:r>
        <w:t>Degree=1（线性） ：一条直线， R² 分数较低，明显 欠拟合 ，无法表达数据的弯曲。</w:t>
      </w:r>
    </w:p>
    <w:p>
      <w:pPr>
        <w:pStyle w:val="ListBullet"/>
        <w:spacing w:line="240" w:lineRule="auto" w:before="0" w:after="0"/>
      </w:pPr>
      <w:r>
        <w:t>Degree=2（二次） ：一条平滑的曲线， R² 分数很高，拟合效果很好。</w:t>
      </w:r>
    </w:p>
    <w:p>
      <w:pPr>
        <w:pStyle w:val="ListBullet"/>
        <w:spacing w:line="240" w:lineRule="auto" w:before="0" w:after="0"/>
      </w:pPr>
      <w:r>
        <w:t>Degree=15（十五次） ：曲线剧烈震荡，穿过了很多数据点，但对数据点之间的趋势预测怪异。它在训练数据上 R² 可能接近 1，但对新数据的预测会非常差，这就是典型的 过拟合 。</w:t>
      </w:r>
    </w:p>
    <w:p>
      <w:pPr>
        <w:pStyle w:val="Heading3"/>
      </w:pPr>
      <w:r>
        <w:t>3.1 更科学的方法：交叉验证</w:t>
      </w:r>
    </w:p>
    <w:p>
      <w:pPr>
        <w:spacing w:line="240" w:lineRule="auto" w:before="0" w:after="0"/>
      </w:pPr>
      <w:r>
        <w:t>在实践中，我们通过 交叉验证 来评估不同阶数模型在未知数据上的表现，选择在验证集上性能最好的模型。 scikit-learn 的 cross_val_score 可以方便地实现这一点。</w:t>
      </w:r>
    </w:p>
    <w:p>
      <w:pPr>
        <w:pStyle w:val="Heading2"/>
      </w:pPr>
      <w:r>
        <w:t>实例</w:t>
      </w:r>
    </w:p>
    <w:p>
      <w:pPr>
        <w:pStyle w:val="Heading2"/>
      </w:pPr>
      <w:r>
        <w:t>四、 实践练习</w:t>
      </w:r>
    </w:p>
    <w:p>
      <w:pPr>
        <w:spacing w:line="240" w:lineRule="auto" w:before="0" w:after="0"/>
      </w:pPr>
      <w:r>
        <w:t>现在，是时候动手巩固所学知识了。</w:t>
      </w:r>
    </w:p>
    <w:p>
      <w:pPr>
        <w:spacing w:line="240" w:lineRule="auto" w:before="0" w:after="0"/>
      </w:pPr>
      <w:r>
        <w:t>练习 1：诊断与修复 运行下面这段代码。它试图用多项式回归拟合数据，但效果不佳。请分析问题可能出在哪里，并修改代码使其正确拟合。</w:t>
      </w:r>
    </w:p>
    <w:p>
      <w:pPr>
        <w:pStyle w:val="Heading2"/>
      </w:pPr>
      <w:r>
        <w:t>实例</w:t>
      </w:r>
    </w:p>
    <w:p>
      <w:pPr>
        <w:spacing w:line="240" w:lineRule="auto" w:before="0" w:after="0"/>
      </w:pPr>
      <w:r>
        <w:t>练习 2：探索真实数据集 使用 scikit-learn 自带的 波士顿房价数据集 或 糖尿病数据集 ，选择一个与目标值呈现非线性关系的特征，应用多项式回归。</w:t>
      </w:r>
    </w:p>
    <w:p>
      <w:pPr>
        <w:pStyle w:val="ListBullet"/>
        <w:spacing w:line="240" w:lineRule="auto" w:before="0" w:after="0"/>
      </w:pPr>
      <w:r>
        <w:t>绘制原始数据散点图。</w:t>
      </w:r>
    </w:p>
    <w:p>
      <w:pPr>
        <w:pStyle w:val="ListBullet"/>
        <w:spacing w:line="240" w:lineRule="auto" w:before="0" w:after="0"/>
      </w:pPr>
      <w:r>
        <w:t>尝试不同阶数（2, 3, 4），可视化拟合曲线。</w:t>
      </w:r>
    </w:p>
    <w:p>
      <w:pPr>
        <w:pStyle w:val="ListBullet"/>
        <w:spacing w:line="240" w:lineRule="auto" w:before="0" w:after="0"/>
      </w:pPr>
      <w:r>
        <w:t>使用交叉验证找出对该特征而言预测效果最好的多项式阶数。</w:t>
      </w:r>
    </w:p>
    <w:p>
      <w:pPr>
        <w:spacing w:line="240" w:lineRule="auto" w:before="0" w:after="0"/>
      </w:pPr>
      <w:r>
        <w:t>练习 3：挑战 - 多元多项式回归 我们上面的例子只有一个特征 x 。多项式回归同样适用于多个特征。例如，有两个特征 x1 和 x2 时， degree=2 的多项式特征会包括： x1 , x2 , x1² , x1*x2 , x2² 。</w:t>
        <w:br/>
        <w:t>尝试创建一个包含两个特征 (x1, x2) 的模拟数据集（例如， y = x1 + x2² + 噪声 ），并使用 PolynomialFeatures(degree=2) 进行拟合。观察生成的特征矩阵形状，并理解其含义。</w:t>
      </w:r>
    </w:p>
    <w:p>
      <w:pPr>
        <w:spacing w:line="240" w:lineRule="auto" w:before="0" w:after="0"/>
      </w:pPr>
      <w:r>
        <w:br w:type="page"/>
      </w:r>
    </w:p>
    <w:p>
      <w:pPr>
        <w:pStyle w:val="Heading1"/>
      </w:pPr>
      <w:r>
        <w:t>逻辑回归（Logistic Regression）</w:t>
      </w:r>
    </w:p>
    <w:p>
      <w:pPr>
        <w:spacing w:line="240" w:lineRule="auto" w:before="0" w:after="0"/>
      </w:pPr>
      <w:r>
        <w:t>逻辑回归（Logistic Regression）是一种广泛应用于分类问题的统计学习方法，尽管名字中带有"回归"，但它实际上是一种用于二分类或多分类问题的算法。</w:t>
      </w:r>
    </w:p>
    <w:p>
      <w:pPr>
        <w:spacing w:line="240" w:lineRule="auto" w:before="0" w:after="0"/>
      </w:pPr>
      <w:r>
        <w:t>逻辑回归通过使用逻辑函数（也称为 Sigmoid 函数）将线性回归的输出映射到 0 和 1 之间，从而预测某个事件发生的概率。</w:t>
      </w:r>
    </w:p>
    <w:p>
      <w:pPr>
        <w:spacing w:line="240" w:lineRule="auto" w:before="0" w:after="0"/>
      </w:pPr>
      <w:r>
        <w:t>逻辑回归广泛应用于各种分类问题，例如：</w:t>
      </w:r>
    </w:p>
    <w:p>
      <w:pPr>
        <w:pStyle w:val="ListBullet"/>
        <w:spacing w:line="240" w:lineRule="auto" w:before="0" w:after="0"/>
      </w:pPr>
      <w:r>
        <w:t>垃圾邮件检测（是垃圾邮件/不是垃圾邮件）</w:t>
      </w:r>
    </w:p>
    <w:p>
      <w:pPr>
        <w:pStyle w:val="ListBullet"/>
        <w:spacing w:line="240" w:lineRule="auto" w:before="0" w:after="0"/>
      </w:pPr>
      <w:r>
        <w:t>疾病预测（患病/不患病）</w:t>
      </w:r>
    </w:p>
    <w:p>
      <w:pPr>
        <w:pStyle w:val="ListBullet"/>
        <w:spacing w:line="240" w:lineRule="auto" w:before="0" w:after="0"/>
      </w:pPr>
      <w:r>
        <w:t>客户流失预测（流失/不流失）</w:t>
      </w:r>
    </w:p>
    <w:p>
      <w:pPr>
        <w:pStyle w:val="Heading3"/>
      </w:pPr>
      <w:r>
        <w:t>逻辑回归模型</w:t>
      </w:r>
    </w:p>
    <w:p>
      <w:pPr>
        <w:pStyle w:val="Heading3"/>
      </w:pPr>
      <w:r>
        <w:t>损失函数</w:t>
      </w:r>
    </w:p>
    <w:p>
      <w:pPr>
        <w:spacing w:line="240" w:lineRule="auto" w:before="0" w:after="0"/>
      </w:pPr>
      <w:r>
        <w:t>逻辑回归的损失函数是对数损失函数（Log Loss），其形式如下：</w:t>
      </w:r>
    </w:p>
    <w:p>
      <w:pPr>
        <w:pStyle w:val="Heading3"/>
      </w:pPr>
      <w:r>
        <w:t>梯度下降法求解</w:t>
      </w:r>
    </w:p>
    <w:p>
      <w:pPr>
        <w:spacing w:line="240" w:lineRule="auto" w:before="0" w:after="0"/>
      </w:pPr>
      <w:r>
        <w:t>和线性回归一样，逻辑回归通常也使用梯度下降法来优化损失函数，求解参数 w 和 b。逻辑回归的梯度更新规则如下：</w:t>
      </w:r>
    </w:p>
    <w:p>
      <w:pPr>
        <w:spacing w:line="240" w:lineRule="auto" w:before="0" w:after="0"/>
      </w:pPr>
      <w:r>
        <w:t>通过不断更新 w 和 b，直到损失函数收敛。</w:t>
      </w:r>
    </w:p>
    <w:p>
      <w:pPr>
        <w:pStyle w:val="Heading2"/>
      </w:pPr>
      <w:r>
        <w:t>使用 Python 实现逻辑回归</w:t>
      </w:r>
    </w:p>
    <w:p>
      <w:pPr>
        <w:spacing w:line="240" w:lineRule="auto" w:before="0" w:after="0"/>
      </w:pPr>
      <w:r>
        <w:t>接下来，我们将使用 Python 和 Scikit-learn 库来实现一个简单的逻辑回归模型。</w:t>
      </w:r>
    </w:p>
    <w:p>
      <w:pPr>
        <w:pStyle w:val="Heading3"/>
      </w:pPr>
      <w:r>
        <w:t>1、导入必要的库</w:t>
      </w:r>
    </w:p>
    <w:p>
      <w:pPr>
        <w:pStyle w:val="Heading2"/>
      </w:pPr>
      <w:r>
        <w:t>实例</w:t>
      </w:r>
    </w:p>
    <w:p>
      <w:pPr>
        <w:pStyle w:val="Heading3"/>
      </w:pPr>
      <w:r>
        <w:t>2、加载数据集</w:t>
      </w:r>
    </w:p>
    <w:p>
      <w:pPr>
        <w:spacing w:line="240" w:lineRule="auto" w:before="0" w:after="0"/>
      </w:pPr>
      <w:r>
        <w:t>我们将使用 Scikit-learn 自带的 Iris 数据集。Iris 数据集包含 150 个样本，每个样本有 4 个特征，目标是将样本分为 3 类。为了简化问题，我们只使用前两个特征，并将问题转化为二分类问题。</w:t>
      </w:r>
    </w:p>
    <w:p>
      <w:pPr>
        <w:pStyle w:val="Heading2"/>
      </w:pPr>
      <w:r>
        <w:t>实例</w:t>
      </w:r>
    </w:p>
    <w:p>
      <w:pPr>
        <w:pStyle w:val="Heading3"/>
      </w:pPr>
      <w:r>
        <w:t>3、训练逻辑回归模型</w:t>
      </w:r>
    </w:p>
    <w:p>
      <w:pPr>
        <w:pStyle w:val="Heading2"/>
      </w:pPr>
      <w:r>
        <w:t>实例</w:t>
      </w:r>
    </w:p>
    <w:p>
      <w:pPr>
        <w:pStyle w:val="Heading3"/>
      </w:pPr>
      <w:r>
        <w:t>4、模型评估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模型准确率: 1.00</w:t>
        <w:br/>
        <w:t>混淆矩阵:</w:t>
        <w:br/>
        <w:t>[[19  0]</w:t>
        <w:br/>
        <w:t xml:space="preserve"> [ 0 26]]</w:t>
        <w:br/>
        <w:t>分类报告:</w:t>
        <w:br/>
        <w:t xml:space="preserve">              precision    recall  f1-score   support</w:t>
        <w:br/>
        <w:br/>
        <w:t xml:space="preserve">           0       1.00      1.00      1.00        19</w:t>
        <w:br/>
        <w:t xml:space="preserve">           1       1.00      1.00      1.00        26</w:t>
        <w:br/>
        <w:br/>
        <w:t xml:space="preserve">    accuracy                           1.00        45</w:t>
        <w:br/>
        <w:t xml:space="preserve">   macro avg       1.00      1.00      1.00        45</w:t>
        <w:br/>
        <w:t>weighted avg       1.00      1.00      1.00        45</w:t>
      </w:r>
    </w:p>
    <w:p>
      <w:pPr>
        <w:pStyle w:val="Heading3"/>
      </w:pPr>
      <w:r>
        <w:t>5、可视化决策边界</w:t>
      </w:r>
    </w:p>
    <w:p>
      <w:pPr>
        <w:pStyle w:val="Heading2"/>
      </w:pPr>
      <w:r>
        <w:t>实例</w:t>
      </w:r>
    </w:p>
    <w:p>
      <w:pPr>
        <w:spacing w:line="240" w:lineRule="auto" w:before="0" w:after="0"/>
      </w:pPr>
      <w:r>
        <w:t>显示如下：</w:t>
      </w:r>
    </w:p>
    <w:p>
      <w:pPr>
        <w:pStyle w:val="Heading3"/>
      </w:pPr>
      <w:r>
        <w:t>总结</w:t>
      </w:r>
    </w:p>
    <w:p>
      <w:pPr>
        <w:pStyle w:val="ListBullet"/>
        <w:spacing w:line="240" w:lineRule="auto" w:before="0" w:after="0"/>
      </w:pPr>
      <w:r>
        <w:t>逻辑回归通过使用Sigmoid函数将线性回归的输出转换为概率值，用于解决二分类问题。</w:t>
      </w:r>
    </w:p>
    <w:p>
      <w:pPr>
        <w:pStyle w:val="ListBullet"/>
        <w:spacing w:line="240" w:lineRule="auto" w:before="0" w:after="0"/>
      </w:pPr>
      <w:r>
        <w:t>逻辑回归的训练过程通过最小化对数损失函数来优化模型参数。</w:t>
      </w:r>
    </w:p>
    <w:p>
      <w:pPr>
        <w:pStyle w:val="ListBullet"/>
        <w:spacing w:line="240" w:lineRule="auto" w:before="0" w:after="0"/>
      </w:pPr>
      <w:r>
        <w:t>梯度下降法是常用的优化方法，用来更新模型参数 w w w 和 b b b 。</w:t>
      </w:r>
    </w:p>
    <w:p>
      <w:pPr>
        <w:pStyle w:val="ListBullet"/>
        <w:spacing w:line="240" w:lineRule="auto" w:before="0" w:after="0"/>
      </w:pPr>
      <w:r>
        <w:t>Python中的 scikit-learn 库提供了简单易用的接口来实现逻辑回归，并且能够轻松地进行模型训练、评估和可视化。</w:t>
      </w:r>
    </w:p>
    <w:p>
      <w:pPr>
        <w:spacing w:line="240" w:lineRule="auto" w:before="0" w:after="0"/>
      </w:pPr>
      <w:r>
        <w:br w:type="page"/>
      </w:r>
    </w:p>
    <w:p>
      <w:pPr>
        <w:pStyle w:val="Heading1"/>
      </w:pPr>
      <w:r>
        <w:t>回归模型评估</w:t>
      </w:r>
    </w:p>
    <w:p>
      <w:pPr>
        <w:spacing w:line="240" w:lineRule="auto" w:before="0" w:after="0"/>
      </w:pPr>
      <w:r>
        <w:t>在机器学习的世界里，构建一个模型只是第一步，就像我们烤好了一个蛋糕，必须尝一尝才能知道它是否成功。对于回归模型（一种用于预测连续数值的模型，比如预测房价、气温或销售额）， 模型评估 就是我们的 品尝 环节。它告诉我们模型预测得有多准，哪里做得好，哪里还有改进空间。</w:t>
      </w:r>
    </w:p>
    <w:p>
      <w:pPr>
        <w:spacing w:line="240" w:lineRule="auto" w:before="0" w:after="0"/>
      </w:pPr>
      <w:r>
        <w:t>本文将带你系统学习回归模型的评估方法，从核心概念到具体指标，再到代码实践，让你不仅能看懂评估报告，更能亲手为你的模型"打分"。</w:t>
      </w:r>
    </w:p>
    <w:p>
      <w:pPr>
        <w:pStyle w:val="Heading2"/>
      </w:pPr>
      <w:r>
        <w:t>回归模型与评估的核心概念</w:t>
      </w:r>
    </w:p>
    <w:p>
      <w:pPr>
        <w:spacing w:line="240" w:lineRule="auto" w:before="0" w:after="0"/>
      </w:pPr>
      <w:r>
        <w:t>在深入指标之前，我们需要理解几个基础概念，它们是所有评估方法的基石。</w:t>
      </w:r>
    </w:p>
    <w:p>
      <w:pPr>
        <w:pStyle w:val="Heading3"/>
      </w:pPr>
      <w:r>
        <w:t>什么是回归问题？</w:t>
      </w:r>
    </w:p>
    <w:p>
      <w:pPr>
        <w:spacing w:line="240" w:lineRule="auto" w:before="0" w:after="0"/>
      </w:pPr>
      <w:r>
        <w:t>回归问题是监督学习的一种，其目标是基于输入特征预测一个 连续的数值 。</w:t>
      </w:r>
    </w:p>
    <w:p>
      <w:pPr>
        <w:pStyle w:val="ListBullet"/>
        <w:spacing w:line="240" w:lineRule="auto" w:before="0" w:after="0"/>
      </w:pPr>
      <w:r>
        <w:t>例子 ：根据房屋的面积、房龄、地理位置（特征）来预测其售价（连续的数值）。</w:t>
      </w:r>
    </w:p>
    <w:p>
      <w:pPr>
        <w:pStyle w:val="Heading3"/>
      </w:pPr>
      <w:r>
        <w:t>为什么需要评估？</w:t>
      </w:r>
    </w:p>
    <w:p>
      <w:pPr>
        <w:pStyle w:val="ListBullet"/>
        <w:spacing w:line="240" w:lineRule="auto" w:before="0" w:after="0"/>
      </w:pPr>
      <w:r>
        <w:t>模型选择 ：比较不同算法（如线性回归、决策树回归）哪个在你的数据上表现更好。</w:t>
      </w:r>
    </w:p>
    <w:p>
      <w:pPr>
        <w:pStyle w:val="ListBullet"/>
        <w:spacing w:line="240" w:lineRule="auto" w:before="0" w:after="0"/>
      </w:pPr>
      <w:r>
        <w:t>参数调优 ：调整模型参数（如正则化强度）时，需要一个客观标准来判断调整是否有效。</w:t>
      </w:r>
    </w:p>
    <w:p>
      <w:pPr>
        <w:pStyle w:val="ListBullet"/>
        <w:spacing w:line="240" w:lineRule="auto" w:before="0" w:after="0"/>
      </w:pPr>
      <w:r>
        <w:t>性能确认 ：确保模型在未知数据上也有可靠的预测能力，避免"纸上谈兵"。</w:t>
      </w:r>
    </w:p>
    <w:p>
      <w:pPr>
        <w:pStyle w:val="Heading3"/>
      </w:pPr>
      <w:r>
        <w:t>关键术语：误差</w:t>
      </w:r>
    </w:p>
    <w:p>
      <w:pPr>
        <w:spacing w:line="240" w:lineRule="auto" w:before="0" w:after="0"/>
      </w:pPr>
      <w:r>
        <w:t>所有评估指标都围绕着"误差"展开。误差是模型预测值（ŷ）与真实值（y）之间的差异。</w:t>
      </w:r>
    </w:p>
    <w:p>
      <w:pPr>
        <w:pStyle w:val="ListBullet"/>
        <w:spacing w:line="240" w:lineRule="auto" w:before="0" w:after="0"/>
      </w:pPr>
      <w:r>
        <w:t>单个点的误差 ： 误差 = y - ŷ</w:t>
      </w:r>
    </w:p>
    <w:p>
      <w:pPr>
        <w:pStyle w:val="ListBullet"/>
        <w:spacing w:line="240" w:lineRule="auto" w:before="0" w:after="0"/>
      </w:pPr>
      <w:r>
        <w:t>评估的本质，就是 用不同的方式汇总和分析这些误差 。</w:t>
      </w:r>
    </w:p>
    <w:p>
      <w:pPr>
        <w:pStyle w:val="Heading2"/>
      </w:pPr>
      <w:r>
        <w:t>核心评估指标详解</w:t>
      </w:r>
    </w:p>
    <w:p>
      <w:pPr>
        <w:spacing w:line="240" w:lineRule="auto" w:before="0" w:after="0"/>
      </w:pPr>
      <w:r>
        <w:t>我们将介绍最常用、最重要的几个评估指标，并用一个简单的例子贯穿始终。</w:t>
      </w:r>
    </w:p>
    <w:p>
      <w:pPr>
        <w:spacing w:line="240" w:lineRule="auto" w:before="0" w:after="0"/>
      </w:pPr>
      <w:r>
        <w:t>假设我们预测了5个房子的价格：</w:t>
      </w:r>
    </w:p>
    <w:p>
      <w:pPr>
        <w:pStyle w:val="Heading3"/>
      </w:pPr>
      <w:r>
        <w:t>1. 平均绝对误差（MAE）</w:t>
      </w:r>
    </w:p>
    <w:p>
      <w:pPr>
        <w:spacing w:line="240" w:lineRule="auto" w:before="0" w:after="0"/>
      </w:pPr>
      <w:r>
        <w:t>通俗理解 ：把所有预测"误差"的绝对值加起来，然后算个平均数。它直接反映了"平均来看，预测值大概偏离真实值多少单位"。</w:t>
      </w:r>
    </w:p>
    <w:p>
      <w:pPr>
        <w:spacing w:line="240" w:lineRule="auto" w:before="0" w:after="0"/>
      </w:pPr>
      <w:r>
        <w:t>计算公式 ： MAE = (1/n) * Σ|y_i - ŷ_i| 其中 n 是样本数量， Σ 是求和符号。</w:t>
      </w:r>
    </w:p>
    <w:p>
      <w:pPr>
        <w:spacing w:line="240" w:lineRule="auto" w:before="0" w:after="0"/>
      </w:pPr>
      <w:r>
        <w:t>计算示例 ： MAE = (|-10| + |5| + |-10| + |20| + |-5|) / 5 = (10+5+10+20+5)/5 = 50/5 = 10</w:t>
      </w:r>
    </w:p>
    <w:p>
      <w:pPr>
        <w:spacing w:line="240" w:lineRule="auto" w:before="0" w:after="0"/>
      </w:pPr>
      <w:r>
        <w:t>解读 ：平均来说，我们的房价预测偏离真实价格 10万元 。</w:t>
      </w:r>
    </w:p>
    <w:p>
      <w:pPr>
        <w:spacing w:line="240" w:lineRule="auto" w:before="0" w:after="0"/>
      </w:pPr>
      <w:r>
        <w:t>特点 ：</w:t>
      </w:r>
    </w:p>
    <w:p>
      <w:pPr>
        <w:pStyle w:val="ListBullet"/>
        <w:spacing w:line="240" w:lineRule="auto" w:before="0" w:after="0"/>
      </w:pPr>
      <w:r>
        <w:t>优点 ：直观易懂，不受极端误差值（异常值）的过度影响。</w:t>
      </w:r>
    </w:p>
    <w:p>
      <w:pPr>
        <w:pStyle w:val="ListBullet"/>
        <w:spacing w:line="240" w:lineRule="auto" w:before="0" w:after="0"/>
      </w:pPr>
      <w:r>
        <w:t>缺点 ：绝对值函数在数学上不是处处可导，这在某些优化场景中不太方便。</w:t>
      </w:r>
    </w:p>
    <w:p>
      <w:pPr>
        <w:pStyle w:val="Heading3"/>
      </w:pPr>
      <w:r>
        <w:t>2. 均方误差（MSE）</w:t>
      </w:r>
    </w:p>
    <w:p>
      <w:pPr>
        <w:spacing w:line="240" w:lineRule="auto" w:before="0" w:after="0"/>
      </w:pPr>
      <w:r>
        <w:t>通俗理解 ：先把每个误差"平方"一下（让负号消失并放大误差），然后求平均值。它对 大的误差非常敏感 。</w:t>
      </w:r>
    </w:p>
    <w:p>
      <w:pPr>
        <w:spacing w:line="240" w:lineRule="auto" w:before="0" w:after="0"/>
      </w:pPr>
      <w:r>
        <w:t>计算公式 ： MSE = (1/n) * Σ(y_i - ŷ_i)^2</w:t>
      </w:r>
    </w:p>
    <w:p>
      <w:pPr>
        <w:spacing w:line="240" w:lineRule="auto" w:before="0" w:after="0"/>
      </w:pPr>
      <w:r>
        <w:t>计算示例 ： MSE = [(-10)^2 + (5)^2 + (-10)^2 + (20)^2 + (-5)^2] / 5 = (100+25+100+400+25)/5 = 650/5 = 130</w:t>
      </w:r>
    </w:p>
    <w:p>
      <w:pPr>
        <w:spacing w:line="240" w:lineRule="auto" w:before="0" w:after="0"/>
      </w:pPr>
      <w:r>
        <w:t>解读 ：误差平方的平均值是130。这个数值本身没有直接的单位意义（是万元^2），但用于比较模型时非常有效。</w:t>
      </w:r>
    </w:p>
    <w:p>
      <w:pPr>
        <w:spacing w:line="240" w:lineRule="auto" w:before="0" w:after="0"/>
      </w:pPr>
      <w:r>
        <w:t>特点 ：</w:t>
      </w:r>
    </w:p>
    <w:p>
      <w:pPr>
        <w:pStyle w:val="ListBullet"/>
        <w:spacing w:line="240" w:lineRule="auto" w:before="0" w:after="0"/>
      </w:pPr>
      <w:r>
        <w:t>优点 ：数学性质优秀（处处可导），是许多模型（如线性回归）训练时最小化的目标函数。</w:t>
      </w:r>
    </w:p>
    <w:p>
      <w:pPr>
        <w:pStyle w:val="ListBullet"/>
        <w:spacing w:line="240" w:lineRule="auto" w:before="0" w:after="0"/>
      </w:pPr>
      <w:r>
        <w:t>缺点 ：量纲与原始数据不同，数值大小不易解释；对异常值敏感。</w:t>
      </w:r>
    </w:p>
    <w:p>
      <w:pPr>
        <w:pStyle w:val="Heading3"/>
      </w:pPr>
      <w:r>
        <w:t>3. 均方根误差（RMSE）</w:t>
      </w:r>
    </w:p>
    <w:p>
      <w:pPr>
        <w:spacing w:line="240" w:lineRule="auto" w:before="0" w:after="0"/>
      </w:pPr>
      <w:r>
        <w:t>通俗理解 ：就是MSE的平方根。相当于把MSE"打回原形"，让它和真实值、预测值回到同一个量纲上。</w:t>
      </w:r>
    </w:p>
    <w:p>
      <w:pPr>
        <w:spacing w:line="240" w:lineRule="auto" w:before="0" w:after="0"/>
      </w:pPr>
      <w:r>
        <w:t>计算公式 ： RMSE = sqrt(MSE)</w:t>
      </w:r>
    </w:p>
    <w:p>
      <w:pPr>
        <w:spacing w:line="240" w:lineRule="auto" w:before="0" w:after="0"/>
      </w:pPr>
      <w:r>
        <w:t>计算示例 ： RMSE = sqrt(130) ≈ 11.4</w:t>
      </w:r>
    </w:p>
    <w:p>
      <w:pPr>
        <w:spacing w:line="240" w:lineRule="auto" w:before="0" w:after="0"/>
      </w:pPr>
      <w:r>
        <w:t>解读 ：平均来看，我们的预测大约偏离真实值 11.4万元 。这个解释和MAE（10万元）类似，但RMSE因为先平方再开方，会给予大误差更高的权重，所以通常比MAE大。</w:t>
      </w:r>
    </w:p>
    <w:p>
      <w:pPr>
        <w:spacing w:line="240" w:lineRule="auto" w:before="0" w:after="0"/>
      </w:pPr>
      <w:r>
        <w:t>特点 ：</w:t>
      </w:r>
    </w:p>
    <w:p>
      <w:pPr>
        <w:pStyle w:val="ListBullet"/>
        <w:spacing w:line="240" w:lineRule="auto" w:before="0" w:after="0"/>
      </w:pPr>
      <w:r>
        <w:t>优点 ：具有和原始数据相同的量纲，解释性比MSE强；对大误差惩罚更重，在重视大误差的场景（如金融风险预测）中很常用。</w:t>
      </w:r>
    </w:p>
    <w:p>
      <w:pPr>
        <w:pStyle w:val="ListBullet"/>
        <w:spacing w:line="240" w:lineRule="auto" w:before="0" w:after="0"/>
      </w:pPr>
      <w:r>
        <w:t>缺点 ：同样对异常值敏感。</w:t>
      </w:r>
    </w:p>
    <w:p>
      <w:pPr>
        <w:pStyle w:val="Heading3"/>
      </w:pPr>
      <w:r>
        <w:t>4. R² 分数（决定系数）</w:t>
      </w:r>
    </w:p>
    <w:p>
      <w:pPr>
        <w:spacing w:line="240" w:lineRule="auto" w:before="0" w:after="0"/>
      </w:pPr>
      <w:r>
        <w:t>通俗理解 ：我的模型，比"瞎猜"（用平均值猜）强多少？它是一个 比例值 ，衡量模型对数据变化的解释能力。</w:t>
      </w:r>
    </w:p>
    <w:p>
      <w:pPr>
        <w:spacing w:line="240" w:lineRule="auto" w:before="0" w:after="0"/>
      </w:pPr>
      <w:r>
        <w:t>计算公式 ： R² = 1 - (Σ(y_i - ŷ_i)^2 / Σ(y_i - y_mean)^2) 其中 y_mean 是真实值的平均值。</w:t>
      </w:r>
    </w:p>
    <w:p>
      <w:pPr>
        <w:spacing w:line="240" w:lineRule="auto" w:before="0" w:after="0"/>
      </w:pPr>
      <w:r>
        <w:t>"瞎猜"模型 ：对于任何房子，我都预测房价的平均值（ y_mean ）。</w:t>
      </w:r>
    </w:p>
    <w:p>
      <w:pPr>
        <w:pStyle w:val="ListBullet"/>
        <w:spacing w:line="240" w:lineRule="auto" w:before="0" w:after="0"/>
      </w:pPr>
      <w:r>
        <w:t>计算得到 y_mean = (200+150+300+400+250)/5 = 260</w:t>
      </w:r>
    </w:p>
    <w:p>
      <w:pPr>
        <w:pStyle w:val="ListBullet"/>
        <w:spacing w:line="240" w:lineRule="auto" w:before="0" w:after="0"/>
      </w:pPr>
      <w:r>
        <w:t>"瞎猜"模型的误差平方和： Σ(y_i - 260)^2 = 1600+12100+1600+19600+100 = 35000</w:t>
      </w:r>
    </w:p>
    <w:p>
      <w:pPr>
        <w:spacing w:line="240" w:lineRule="auto" w:before="0" w:after="0"/>
      </w:pPr>
      <w:r>
        <w:t>计算示例 ： R² = 1 - (650 / 35000) = 1 - 0.01857 ≈ 0.9814</w:t>
      </w:r>
    </w:p>
    <w:p>
      <w:pPr>
        <w:spacing w:line="240" w:lineRule="auto" w:before="0" w:after="0"/>
      </w:pPr>
      <w:r>
        <w:t>解读 ：我们的模型能够解释目标变量（房价） 98.14% 的波动。这表示模型拟合得非常好。</w:t>
      </w:r>
    </w:p>
    <w:p>
      <w:pPr>
        <w:spacing w:line="240" w:lineRule="auto" w:before="0" w:after="0"/>
      </w:pPr>
      <w:r>
        <w:t>特点 ：</w:t>
      </w:r>
    </w:p>
    <w:p>
      <w:pPr>
        <w:pStyle w:val="ListBullet"/>
        <w:spacing w:line="240" w:lineRule="auto" w:before="0" w:after="0"/>
      </w:pPr>
      <w:r>
        <w:t>范围 ：理论上，R² 的范围是 (-∞, 1] 。 R² = 1 ：完美预测。 R² = 0 ：模型和直接用平均值预测的效果一样。 R² &lt; 0 ：模型比直接用平均值预测还要差（说明模型完全不适合数据）。</w:t>
      </w:r>
    </w:p>
    <w:p>
      <w:pPr>
        <w:pStyle w:val="ListBullet"/>
        <w:spacing w:line="240" w:lineRule="auto" w:before="0" w:after="0"/>
      </w:pPr>
      <w:r>
        <w:t>优点 ：无量纲，易于比较不同数据集上的模型性能。</w:t>
      </w:r>
    </w:p>
    <w:p>
      <w:pPr>
        <w:pStyle w:val="ListBullet"/>
        <w:spacing w:line="240" w:lineRule="auto" w:before="0" w:after="0"/>
      </w:pPr>
      <w:r>
        <w:t>缺点 ：随着模型特征增加，R² 会自然增大，即使增加的特征没有用，这可能导致过拟合。</w:t>
      </w:r>
    </w:p>
    <w:p>
      <w:pPr>
        <w:pStyle w:val="ListBullet"/>
        <w:spacing w:line="240" w:lineRule="auto" w:before="0" w:after="0"/>
      </w:pPr>
      <w:r>
        <w:t>R² = 1 ：完美预测。</w:t>
      </w:r>
    </w:p>
    <w:p>
      <w:pPr>
        <w:pStyle w:val="ListBullet"/>
        <w:spacing w:line="240" w:lineRule="auto" w:before="0" w:after="0"/>
      </w:pPr>
      <w:r>
        <w:t>R² = 0 ：模型和直接用平均值预测的效果一样。</w:t>
      </w:r>
    </w:p>
    <w:p>
      <w:pPr>
        <w:pStyle w:val="ListBullet"/>
        <w:spacing w:line="240" w:lineRule="auto" w:before="0" w:after="0"/>
      </w:pPr>
      <w:r>
        <w:t>R² &lt; 0 ：模型比直接用平均值预测还要差（说明模型完全不适合数据）。</w:t>
      </w:r>
    </w:p>
    <w:p>
      <w:pPr>
        <w:pStyle w:val="Heading2"/>
      </w:pPr>
      <w:r>
        <w:t>指标对比与如何选择</w:t>
      </w:r>
    </w:p>
    <w:p>
      <w:pPr>
        <w:spacing w:line="240" w:lineRule="auto" w:before="0" w:after="0"/>
      </w:pPr>
      <w:r>
        <w:t>为了更清晰地理解，我们用一个表格来总结：</w:t>
      </w:r>
    </w:p>
    <w:p>
      <w:pPr>
        <w:spacing w:line="240" w:lineRule="auto" w:before="0" w:after="0"/>
      </w:pPr>
      <w:r>
        <w:t>选择建议 ：</w:t>
      </w:r>
    </w:p>
    <w:p>
      <w:pPr>
        <w:pStyle w:val="ListBullet"/>
        <w:spacing w:line="240" w:lineRule="auto" w:before="0" w:after="0"/>
      </w:pPr>
      <w:r>
        <w:t>首选报告 RMSE 和 R² ：RMSE 给出误差的实际大小，R² 给出模型的相对性能。这是最通用的组合。</w:t>
      </w:r>
    </w:p>
    <w:p>
      <w:pPr>
        <w:pStyle w:val="ListBullet"/>
        <w:spacing w:line="240" w:lineRule="auto" w:before="0" w:after="0"/>
      </w:pPr>
      <w:r>
        <w:t>当数据中有许多异常值时，关注 MAE 。</w:t>
      </w:r>
    </w:p>
    <w:p>
      <w:pPr>
        <w:pStyle w:val="ListBullet"/>
        <w:spacing w:line="240" w:lineRule="auto" w:before="0" w:after="0"/>
      </w:pPr>
      <w:r>
        <w:t>在模型训练和优化阶段，使用 MSE 作为损失函数 。</w:t>
      </w:r>
    </w:p>
    <w:p>
      <w:pPr>
        <w:pStyle w:val="ListBullet"/>
        <w:spacing w:line="240" w:lineRule="auto" w:before="0" w:after="0"/>
      </w:pPr>
      <w:r>
        <w:t>永远不要只看一个指标 ！结合多个指标才能全面评估模型。</w:t>
      </w:r>
    </w:p>
    <w:p>
      <w:pPr>
        <w:pStyle w:val="Heading2"/>
      </w:pPr>
      <w:r>
        <w:t>代码实践：使用 Scikit-learn 进行评估</w:t>
      </w:r>
    </w:p>
    <w:p>
      <w:pPr>
        <w:spacing w:line="240" w:lineRule="auto" w:before="0" w:after="0"/>
      </w:pPr>
      <w:r>
        <w:t>现在，让我们用 Python 和机器学习库 Scikit-learn 来实际演练一遍。</w:t>
      </w:r>
    </w:p>
    <w:p>
      <w:pPr>
        <w:pStyle w:val="Heading3"/>
      </w:pPr>
      <w:r>
        <w:t>环境准备</w:t>
      </w:r>
    </w:p>
    <w:p>
      <w:pPr>
        <w:spacing w:line="240" w:lineRule="auto" w:before="0" w:after="0"/>
      </w:pPr>
      <w:r>
        <w:t>确保已安装必要的库：</w:t>
      </w:r>
    </w:p>
    <w:p>
      <w:pPr>
        <w:pStyle w:val="Heading2"/>
      </w:pPr>
      <w:r>
        <w:t>实例</w:t>
      </w:r>
    </w:p>
    <w:p>
      <w:pPr>
        <w:pStyle w:val="Heading3"/>
      </w:pPr>
      <w:r>
        <w:t>完整示例代码</w:t>
      </w:r>
    </w:p>
    <w:p>
      <w:pPr>
        <w:pStyle w:val="Heading2"/>
      </w:pPr>
      <w:r>
        <w:t>实例</w:t>
      </w:r>
    </w:p>
    <w:p>
      <w:pPr>
        <w:pStyle w:val="Heading3"/>
      </w:pPr>
      <w:r>
        <w:t>代码逐行解析</w:t>
      </w:r>
    </w:p>
    <w:p>
      <w:pPr>
        <w:pStyle w:val="ListBullet"/>
        <w:spacing w:line="240" w:lineRule="auto" w:before="0" w:after="0"/>
      </w:pPr>
      <w:r>
        <w:t>创建数据 ：我们模拟了 y = 4 + 3x + 噪声 的数据，这是典型的线性关系加随机扰动。</w:t>
      </w:r>
    </w:p>
    <w:p>
      <w:pPr>
        <w:pStyle w:val="ListBullet"/>
        <w:spacing w:line="240" w:lineRule="auto" w:before="0" w:after="0"/>
      </w:pPr>
      <w:r>
        <w:t>划分数据集 ： train_test_split 将数据随机分成两部分。用训练集 ( X_train , y_train ) 来学习模型，用从未见过的测试集 ( X_test , y_test ) 来评估其泛化能力。这是评估的关键一步！</w:t>
      </w:r>
    </w:p>
    <w:p>
      <w:pPr>
        <w:pStyle w:val="ListBullet"/>
        <w:spacing w:line="240" w:lineRule="auto" w:before="0" w:after="0"/>
      </w:pPr>
      <w:r>
        <w:t>训练模型 ：创建 LinearRegression 对象并调用 .fit() 方法进行训练。</w:t>
      </w:r>
    </w:p>
    <w:p>
      <w:pPr>
        <w:pStyle w:val="ListBullet"/>
        <w:spacing w:line="240" w:lineRule="auto" w:before="0" w:after="0"/>
      </w:pPr>
      <w:r>
        <w:t>进行预测 ：调用 .predict() 方法对测试集特征 X_test 生成预测值 y_pred 。</w:t>
      </w:r>
    </w:p>
    <w:p>
      <w:pPr>
        <w:pStyle w:val="ListBullet"/>
        <w:spacing w:line="240" w:lineRule="auto" w:before="0" w:after="0"/>
      </w:pPr>
      <w:r>
        <w:t>计算指标 ：使用 Scikit-learn 的 metrics 模块中的函数，轻松计算出 MAE, MSE, R²。RMSE 通过对 MSE 开方得到。</w:t>
      </w:r>
    </w:p>
    <w:p>
      <w:pPr>
        <w:pStyle w:val="ListBullet"/>
        <w:spacing w:line="240" w:lineRule="auto" w:before="0" w:after="0"/>
      </w:pPr>
      <w:r>
        <w:t>打印结果 ：格式化输出所有指标和模型学到的参数。</w:t>
      </w:r>
    </w:p>
    <w:p>
      <w:pPr>
        <w:pStyle w:val="ListBullet"/>
        <w:spacing w:line="240" w:lineRule="auto" w:before="0" w:after="0"/>
      </w:pPr>
      <w:r>
        <w:t>可视化 ： 左图 ：理想情况下，散点应紧密围绕红色虚线（完美预测线）分布。 右图 ：误差分布直方图应大致以0为中心呈正态分布，这通常是一个好迹象。</w:t>
      </w:r>
    </w:p>
    <w:p>
      <w:pPr>
        <w:pStyle w:val="ListBullet"/>
        <w:spacing w:line="240" w:lineRule="auto" w:before="0" w:after="0"/>
      </w:pPr>
      <w:r>
        <w:t>左图 ：理想情况下，散点应紧密围绕红色虚线（完美预测线）分布。</w:t>
      </w:r>
    </w:p>
    <w:p>
      <w:pPr>
        <w:pStyle w:val="ListBullet"/>
        <w:spacing w:line="240" w:lineRule="auto" w:before="0" w:after="0"/>
      </w:pPr>
      <w:r>
        <w:t>右图 ：误差分布直方图应大致以0为中心呈正态分布，这通常是一个好迹象。</w:t>
      </w:r>
    </w:p>
    <w:p>
      <w:pPr>
        <w:pStyle w:val="Heading2"/>
      </w:pPr>
      <w:r>
        <w:t>实践练习与总结</w:t>
      </w:r>
    </w:p>
    <w:p>
      <w:pPr>
        <w:pStyle w:val="Heading3"/>
      </w:pPr>
      <w:r>
        <w:t>动手练习</w:t>
      </w:r>
    </w:p>
    <w:p>
      <w:pPr>
        <w:pStyle w:val="ListBullet"/>
        <w:spacing w:line="240" w:lineRule="auto" w:before="0" w:after="0"/>
      </w:pPr>
      <w:r>
        <w:t>运行代码 ：将上面的代码复制到你的 Python 环境中运行，观察输出结果和图。</w:t>
      </w:r>
    </w:p>
    <w:p>
      <w:pPr>
        <w:pStyle w:val="ListBullet"/>
        <w:spacing w:line="240" w:lineRule="auto" w:before="0" w:after="0"/>
      </w:pPr>
      <w:r>
        <w:t>修改数据 ：尝试增大 np.random.randn() 中的噪声规模，重新运行。观察所有评估指标如何变化？图表有何不同？</w:t>
      </w:r>
    </w:p>
    <w:p>
      <w:pPr>
        <w:pStyle w:val="ListBullet"/>
        <w:spacing w:line="240" w:lineRule="auto" w:before="0" w:after="0"/>
      </w:pPr>
      <w:r>
        <w:t>更换模型 ：尝试使用 from sklearn.tree import DecisionTreeRegressor 替换线性回归模型。比较两种模型的评估指标。</w:t>
      </w:r>
    </w:p>
    <w:p>
      <w:pPr>
        <w:pStyle w:val="ListBullet"/>
        <w:spacing w:line="240" w:lineRule="auto" w:before="0" w:after="0"/>
      </w:pPr>
      <w:r>
        <w:t>计算练习 ：手动计算下面三个样本的 MAE, MSE, RMSE 和 R²。 真实值 y: [10, 20, 30] 预测值 ŷ: [12, 18, 28]</w:t>
      </w:r>
    </w:p>
    <w:p>
      <w:pPr>
        <w:pStyle w:val="ListBullet"/>
        <w:spacing w:line="240" w:lineRule="auto" w:before="0" w:after="0"/>
      </w:pPr>
      <w:r>
        <w:t>真实值 y: [10, 20, 30]</w:t>
      </w:r>
    </w:p>
    <w:p>
      <w:pPr>
        <w:pStyle w:val="ListBullet"/>
        <w:spacing w:line="240" w:lineRule="auto" w:before="0" w:after="0"/>
      </w:pPr>
      <w:r>
        <w:t>预测值 ŷ: [12, 18, 28]</w:t>
      </w:r>
    </w:p>
    <w:p>
      <w:pPr>
        <w:spacing w:line="240" w:lineRule="auto" w:before="0" w:after="0"/>
      </w:pPr>
      <w:r>
        <w:br w:type="page"/>
      </w:r>
    </w:p>
    <w:p>
      <w:pPr>
        <w:pStyle w:val="Heading1"/>
      </w:pPr>
      <w:r>
        <w:t>决策树（Decision Tree）</w:t>
      </w:r>
    </w:p>
    <w:p>
      <w:pPr>
        <w:spacing w:line="240" w:lineRule="auto" w:before="0" w:after="0"/>
      </w:pPr>
      <w:r>
        <w:t>决策树（Decision Tree）是一种常用的机器学习算法，广泛应用于分类和回归问题。</w:t>
      </w:r>
    </w:p>
    <w:p>
      <w:pPr>
        <w:spacing w:line="240" w:lineRule="auto" w:before="0" w:after="0"/>
      </w:pPr>
      <w:r>
        <w:t>决策树通过树状结构来表示决策过程，每个内部节点代表一个特征或属性的测试，每个分支代表测试的结果，每个叶节点代表一个类别或值。</w:t>
      </w:r>
    </w:p>
    <w:p>
      <w:pPr>
        <w:pStyle w:val="Heading3"/>
      </w:pPr>
      <w:r>
        <w:t>决策树的基本概念</w:t>
      </w:r>
    </w:p>
    <w:p>
      <w:pPr>
        <w:pStyle w:val="ListBullet"/>
        <w:spacing w:line="240" w:lineRule="auto" w:before="0" w:after="0"/>
      </w:pPr>
      <w:r>
        <w:t>节点（Node） ：树中的每个点称为节点。根节点是树的起点，内部节点是决策点，叶节点是最终的决策结果。</w:t>
      </w:r>
    </w:p>
    <w:p>
      <w:pPr>
        <w:pStyle w:val="ListBullet"/>
        <w:spacing w:line="240" w:lineRule="auto" w:before="0" w:after="0"/>
      </w:pPr>
      <w:r>
        <w:t>分支（Branch） ：从一个节点到另一个节点的路径称为分支。</w:t>
      </w:r>
    </w:p>
    <w:p>
      <w:pPr>
        <w:pStyle w:val="ListBullet"/>
        <w:spacing w:line="240" w:lineRule="auto" w:before="0" w:after="0"/>
      </w:pPr>
      <w:r>
        <w:t>分裂（Split） ：根据某个特征将数据集分成多个子集的过程。</w:t>
      </w:r>
    </w:p>
    <w:p>
      <w:pPr>
        <w:pStyle w:val="ListBullet"/>
        <w:spacing w:line="240" w:lineRule="auto" w:before="0" w:after="0"/>
      </w:pPr>
      <w:r>
        <w:t>纯度（Purity） ：衡量一个子集中样本的类别是否一致。纯度越高，说明子集中的样本越相似。</w:t>
      </w:r>
    </w:p>
    <w:p>
      <w:pPr>
        <w:pStyle w:val="Heading3"/>
      </w:pPr>
      <w:r>
        <w:t>决策树的工作原理</w:t>
      </w:r>
    </w:p>
    <w:p>
      <w:pPr>
        <w:spacing w:line="240" w:lineRule="auto" w:before="0" w:after="0"/>
      </w:pPr>
      <w:r>
        <w:t>决策树通过递归地将数据集分割成更小的子集来构建树结构。具体步骤如下：</w:t>
      </w:r>
    </w:p>
    <w:p>
      <w:pPr>
        <w:pStyle w:val="ListBullet"/>
        <w:spacing w:line="240" w:lineRule="auto" w:before="0" w:after="0"/>
      </w:pPr>
      <w:r>
        <w:t>选择最佳特征 ：根据某种标准（如信息增益、基尼指数等）选择最佳特征进行分割。</w:t>
      </w:r>
    </w:p>
    <w:p>
      <w:pPr>
        <w:pStyle w:val="ListBullet"/>
        <w:spacing w:line="240" w:lineRule="auto" w:before="0" w:after="0"/>
      </w:pPr>
      <w:r>
        <w:t>分割数据集 ：根据选定的特征将数据集分成多个子集。</w:t>
      </w:r>
    </w:p>
    <w:p>
      <w:pPr>
        <w:pStyle w:val="ListBullet"/>
        <w:spacing w:line="240" w:lineRule="auto" w:before="0" w:after="0"/>
      </w:pPr>
      <w:r>
        <w:t>递归构建子树 ：对每个子集重复上述过程，直到满足停止条件（如所有样本属于同一类别、达到最大深度等）。</w:t>
      </w:r>
    </w:p>
    <w:p>
      <w:pPr>
        <w:pStyle w:val="ListBullet"/>
        <w:spacing w:line="240" w:lineRule="auto" w:before="0" w:after="0"/>
      </w:pPr>
      <w:r>
        <w:t>生成叶节点 ：当满足停止条件时，生成叶节点并赋予类别或值。</w:t>
      </w:r>
    </w:p>
    <w:p>
      <w:pPr>
        <w:pStyle w:val="Heading3"/>
      </w:pPr>
      <w:r>
        <w:t>决策树的构建标准</w:t>
      </w:r>
    </w:p>
    <w:p>
      <w:pPr>
        <w:spacing w:line="240" w:lineRule="auto" w:before="0" w:after="0"/>
      </w:pPr>
      <w:r>
        <w:t>在构建决策树时，我们需要选择最佳特征进行分割，常用的标准有：</w:t>
      </w:r>
    </w:p>
    <w:p>
      <w:pPr>
        <w:spacing w:line="240" w:lineRule="auto" w:before="0" w:after="0"/>
      </w:pPr>
      <w:r>
        <w:t>1. 信息增益（Information Gain）</w:t>
      </w:r>
    </w:p>
    <w:p>
      <w:pPr>
        <w:spacing w:line="240" w:lineRule="auto" w:before="0" w:after="0"/>
      </w:pPr>
      <w:r>
        <w:t>用于分类问题，衡量选择某一特征后数据集的纯度提升。计算公式为：</w:t>
      </w:r>
    </w:p>
    <w:p>
      <w:pPr>
        <w:spacing w:line="240" w:lineRule="auto" w:before="0" w:after="0"/>
      </w:pPr>
      <w:r>
        <w:t>其中 Entropy 是数据集的熵，用来衡量数据的不确定性。</w:t>
      </w:r>
    </w:p>
    <w:p>
      <w:pPr>
        <w:spacing w:line="240" w:lineRule="auto" w:before="0" w:after="0"/>
      </w:pPr>
      <w:r>
        <w:t>2. 基尼指数（Gini Index）</w:t>
      </w:r>
    </w:p>
    <w:p>
      <w:pPr>
        <w:spacing w:line="240" w:lineRule="auto" w:before="0" w:after="0"/>
      </w:pPr>
      <w:r>
        <w:t>也是用于分类问题的分裂标准，计算公式为：</w:t>
      </w:r>
    </w:p>
    <w:p>
      <w:pPr>
        <w:spacing w:line="240" w:lineRule="auto" w:before="0" w:after="0"/>
      </w:pPr>
      <w:r>
        <w:t>其中 p i 是类别  i 的样本占比。基尼指数越小，表示数据集越纯净。</w:t>
      </w:r>
    </w:p>
    <w:p>
      <w:pPr>
        <w:spacing w:line="240" w:lineRule="auto" w:before="0" w:after="0"/>
      </w:pPr>
      <w:r>
        <w:t>3. 均方误差（MSE）</w:t>
      </w:r>
    </w:p>
    <w:p>
      <w:pPr>
        <w:spacing w:line="240" w:lineRule="auto" w:before="0" w:after="0"/>
      </w:pPr>
      <w:r>
        <w:t>用于回归问题，衡量预测值和真实值的差异。</w:t>
      </w:r>
    </w:p>
    <w:p>
      <w:pPr>
        <w:spacing w:line="240" w:lineRule="auto" w:before="0" w:after="0"/>
      </w:pPr>
      <w:r>
        <w:t>MSE 越小，表示回归树的预测效果越好。</w:t>
      </w:r>
    </w:p>
    <w:p>
      <w:pPr>
        <w:pStyle w:val="Heading2"/>
      </w:pPr>
      <w:r>
        <w:t>决策树的优缺点</w:t>
      </w:r>
    </w:p>
    <w:p>
      <w:pPr>
        <w:pStyle w:val="Heading3"/>
      </w:pPr>
      <w:r>
        <w:t>优点</w:t>
      </w:r>
    </w:p>
    <w:p>
      <w:pPr>
        <w:pStyle w:val="ListBullet"/>
        <w:spacing w:line="240" w:lineRule="auto" w:before="0" w:after="0"/>
      </w:pPr>
      <w:r>
        <w:t>易于理解和解释 ：决策树的结构直观，易于理解和解释。</w:t>
      </w:r>
    </w:p>
    <w:p>
      <w:pPr>
        <w:pStyle w:val="ListBullet"/>
        <w:spacing w:line="240" w:lineRule="auto" w:before="0" w:after="0"/>
      </w:pPr>
      <w:r>
        <w:t>处理多种数据类型 ：可以处理数值型和类别型数据。</w:t>
      </w:r>
    </w:p>
    <w:p>
      <w:pPr>
        <w:pStyle w:val="ListBullet"/>
        <w:spacing w:line="240" w:lineRule="auto" w:before="0" w:after="0"/>
      </w:pPr>
      <w:r>
        <w:t>不需要数据标准化 ：决策树不需要对数据进行标准化或归一化处理。</w:t>
      </w:r>
    </w:p>
    <w:p>
      <w:pPr>
        <w:pStyle w:val="Heading3"/>
      </w:pPr>
      <w:r>
        <w:t>缺点</w:t>
      </w:r>
    </w:p>
    <w:p>
      <w:pPr>
        <w:pStyle w:val="ListBullet"/>
        <w:spacing w:line="240" w:lineRule="auto" w:before="0" w:after="0"/>
      </w:pPr>
      <w:r>
        <w:t>容易过拟合 ：决策树容易过拟合，特别是在数据集较小或树深度较大时。</w:t>
      </w:r>
    </w:p>
    <w:p>
      <w:pPr>
        <w:pStyle w:val="ListBullet"/>
        <w:spacing w:line="240" w:lineRule="auto" w:before="0" w:after="0"/>
      </w:pPr>
      <w:r>
        <w:t>对噪声敏感 ：决策树对噪声数据较为敏感，可能导致模型性能下降。</w:t>
      </w:r>
    </w:p>
    <w:p>
      <w:pPr>
        <w:pStyle w:val="ListBullet"/>
        <w:spacing w:line="240" w:lineRule="auto" w:before="0" w:after="0"/>
      </w:pPr>
      <w:r>
        <w:t>不稳定 ：数据的小变化可能导致生成完全不同的树。</w:t>
      </w:r>
    </w:p>
    <w:p>
      <w:pPr>
        <w:pStyle w:val="Heading2"/>
      </w:pPr>
      <w:r>
        <w:t>使用Python实现决策树</w:t>
      </w:r>
    </w:p>
    <w:p>
      <w:pPr>
        <w:spacing w:line="240" w:lineRule="auto" w:before="0" w:after="0"/>
      </w:pPr>
      <w:r>
        <w:t>接下来，我们将使用Python的 scikit-learn 库来实现一个简单的决策树分类器。</w:t>
      </w:r>
    </w:p>
    <w:p>
      <w:pPr>
        <w:pStyle w:val="Heading3"/>
      </w:pPr>
      <w:r>
        <w:t>1. 安装必要的库</w:t>
      </w:r>
    </w:p>
    <w:p>
      <w:pPr>
        <w:spacing w:line="240" w:lineRule="auto" w:before="0" w:after="0"/>
      </w:pPr>
      <w:r>
        <w:t>首先，确保你已经安装了 scikit-learn 库。如果没有安装，可以使用以下命令进行安装：</w:t>
      </w:r>
    </w:p>
    <w:p>
      <w:pPr>
        <w:spacing w:line="240" w:lineRule="auto" w:before="0" w:after="0"/>
      </w:pPr>
      <w:r>
        <w:rPr>
          <w:rFonts w:ascii="Consolas" w:hAnsi="Consolas" w:eastAsia="Consolas"/>
          <w:sz w:val="21"/>
        </w:rPr>
        <w:br/>
        <w:t>pip install scikit-learn</w:t>
      </w:r>
    </w:p>
    <w:p>
      <w:pPr>
        <w:pStyle w:val="Heading3"/>
      </w:pPr>
      <w:r>
        <w:t>2. 导入库并加载数据集</w:t>
      </w:r>
    </w:p>
    <w:p>
      <w:pPr>
        <w:spacing w:line="240" w:lineRule="auto" w:before="0" w:after="0"/>
      </w:pPr>
      <w:r>
        <w:t>我们将使用 scikit-learn 自带的鸢尾花（Iris）数据集来演示决策树的使用。</w:t>
      </w:r>
    </w:p>
    <w:p>
      <w:pPr>
        <w:pStyle w:val="Heading2"/>
      </w:pPr>
      <w:r>
        <w:t>实例</w:t>
      </w:r>
    </w:p>
    <w:p>
      <w:pPr>
        <w:pStyle w:val="Heading3"/>
      </w:pPr>
      <w:r>
        <w:t>3. 训练决策树模型</w:t>
      </w:r>
    </w:p>
    <w:p>
      <w:pPr>
        <w:spacing w:line="240" w:lineRule="auto" w:before="0" w:after="0"/>
      </w:pPr>
      <w:r>
        <w:t>接下来，我们使用 DecisionTreeClassifier 来训练决策树模型。</w:t>
      </w:r>
    </w:p>
    <w:p>
      <w:pPr>
        <w:pStyle w:val="Heading2"/>
      </w:pPr>
      <w:r>
        <w:t>实例</w:t>
      </w:r>
    </w:p>
    <w:p>
      <w:pPr>
        <w:pStyle w:val="Heading3"/>
      </w:pPr>
      <w:r>
        <w:t>4. 预测与评估</w:t>
      </w:r>
    </w:p>
    <w:p>
      <w:pPr>
        <w:spacing w:line="240" w:lineRule="auto" w:before="0" w:after="0"/>
      </w:pPr>
      <w:r>
        <w:t>使用训练好的模型对测试集进行预测，并评估模型的准确率。</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模型准确率: 1.00</w:t>
      </w:r>
    </w:p>
    <w:p>
      <w:pPr>
        <w:pStyle w:val="Heading3"/>
      </w:pPr>
      <w:r>
        <w:t>5. 可视化决策树</w:t>
      </w:r>
    </w:p>
    <w:p>
      <w:pPr>
        <w:spacing w:line="240" w:lineRule="auto" w:before="0" w:after="0"/>
      </w:pPr>
      <w:r>
        <w:t>为了更直观地理解决策树的结构，我们可以使用 graphviz 库来可视化决策树。</w:t>
      </w:r>
    </w:p>
    <w:p>
      <w:pPr>
        <w:spacing w:line="240" w:lineRule="auto" w:before="0" w:after="0"/>
      </w:pPr>
      <w:r>
        <w:t>graphviz 下载地址： https://graphviz.org/download/</w:t>
      </w:r>
    </w:p>
    <w:p>
      <w:pPr>
        <w:pStyle w:val="ListBullet"/>
        <w:spacing w:line="240" w:lineRule="auto" w:before="0" w:after="0"/>
      </w:pPr>
      <w:r>
        <w:t>Windows 平台可以下载适用于 Windows 的安装包（.msi 文件）。</w:t>
      </w:r>
    </w:p>
    <w:p>
      <w:pPr>
        <w:pStyle w:val="ListBullet"/>
        <w:spacing w:line="240" w:lineRule="auto" w:before="0" w:after="0"/>
      </w:pPr>
      <w:r>
        <w:t>Linux 平台可以使用安装包的命令安装，如 apt install graphviz</w:t>
      </w:r>
    </w:p>
    <w:p>
      <w:pPr>
        <w:pStyle w:val="ListBullet"/>
        <w:spacing w:line="240" w:lineRule="auto" w:before="0" w:after="0"/>
      </w:pPr>
      <w:r>
        <w:t>macOS 平台安装命令 brew install graphviz 。</w:t>
      </w:r>
    </w:p>
    <w:p>
      <w:pPr>
        <w:spacing w:line="240" w:lineRule="auto" w:before="0" w:after="0"/>
      </w:pPr>
      <w:r>
        <w:t>也可以源码安装，下载最新的源码包（.tar.gz 文件）。</w:t>
      </w:r>
    </w:p>
    <w:p>
      <w:pPr>
        <w:spacing w:line="240" w:lineRule="auto" w:before="0" w:after="0"/>
      </w:pPr>
      <w:r>
        <w:rPr>
          <w:rFonts w:ascii="Consolas" w:hAnsi="Consolas" w:eastAsia="Consolas"/>
          <w:sz w:val="21"/>
        </w:rPr>
        <w:t>tar -zxvf graphviz-&lt;version&gt;.tar.gz</w:t>
        <w:br/>
        <w:t>cd graphviz-&lt;version&gt;</w:t>
        <w:br/>
        <w:t>./configure</w:t>
        <w:br/>
        <w:t>make</w:t>
        <w:br/>
        <w:t>sudo make install</w:t>
      </w:r>
    </w:p>
    <w:p>
      <w:pPr>
        <w:spacing w:line="240" w:lineRule="auto" w:before="0" w:after="0"/>
      </w:pPr>
      <w:r>
        <w:t>安装完成后，可以通过以下命令验证 Graphviz 是否安装成功：</w:t>
      </w:r>
    </w:p>
    <w:p>
      <w:pPr>
        <w:spacing w:line="240" w:lineRule="auto" w:before="0" w:after="0"/>
      </w:pPr>
      <w:r>
        <w:rPr>
          <w:rFonts w:ascii="Consolas" w:hAnsi="Consolas" w:eastAsia="Consolas"/>
          <w:sz w:val="21"/>
        </w:rPr>
        <w:br/>
        <w:t>dot -V</w:t>
      </w:r>
    </w:p>
    <w:p>
      <w:pPr>
        <w:spacing w:line="240" w:lineRule="auto" w:before="0" w:after="0"/>
      </w:pPr>
      <w:r>
        <w:t>输出类似以下内容，说明安装成功：</w:t>
      </w:r>
    </w:p>
    <w:p>
      <w:pPr>
        <w:spacing w:line="240" w:lineRule="auto" w:before="0" w:after="0"/>
      </w:pPr>
      <w:r>
        <w:rPr>
          <w:rFonts w:ascii="Consolas" w:hAnsi="Consolas" w:eastAsia="Consolas"/>
          <w:sz w:val="21"/>
        </w:rPr>
        <w:t>dot - graphviz version 12.2.1 (20241206.2353)</w:t>
      </w:r>
    </w:p>
    <w:p>
      <w:pPr>
        <w:spacing w:line="240" w:lineRule="auto" w:before="0" w:after="0"/>
      </w:pPr>
      <w:r>
        <w:t>安装 graphviz 库：</w:t>
      </w:r>
    </w:p>
    <w:p>
      <w:pPr>
        <w:pStyle w:val="Heading2"/>
      </w:pPr>
      <w:r>
        <w:t>实例</w:t>
      </w:r>
    </w:p>
    <w:p>
      <w:pPr>
        <w:spacing w:line="240" w:lineRule="auto" w:before="0" w:after="0"/>
      </w:pPr>
      <w:r>
        <w:t>然后，使用以下代码生成决策树的可视化图：</w:t>
      </w:r>
    </w:p>
    <w:p>
      <w:pPr>
        <w:pStyle w:val="Heading2"/>
      </w:pPr>
      <w:r>
        <w:t>实例</w:t>
      </w:r>
    </w:p>
    <w:p>
      <w:pPr>
        <w:spacing w:line="240" w:lineRule="auto" w:before="0" w:after="0"/>
      </w:pPr>
      <w:r>
        <w:t>执行以上代码，会生成一个 iris_decision_tree.pdf 文件，显示如下：</w:t>
      </w:r>
    </w:p>
    <w:p>
      <w:pPr>
        <w:spacing w:line="240" w:lineRule="auto" w:before="0" w:after="0"/>
      </w:pPr>
      <w:r>
        <w:br w:type="page"/>
      </w:r>
    </w:p>
    <w:p>
      <w:pPr>
        <w:pStyle w:val="Heading1"/>
      </w:pPr>
      <w:r>
        <w:t>支持向量机</w:t>
      </w:r>
    </w:p>
    <w:p>
      <w:pPr>
        <w:spacing w:line="240" w:lineRule="auto" w:before="0" w:after="0"/>
      </w:pPr>
      <w:r>
        <w:t>支持向量机（Support Vector Machine，简称 SVM）是一种监督学习算法，主要用于分类和回归问题。</w:t>
      </w:r>
    </w:p>
    <w:p>
      <w:pPr>
        <w:spacing w:line="240" w:lineRule="auto" w:before="0" w:after="0"/>
      </w:pPr>
      <w:r>
        <w:t>SVM 的核心思想是找到一个最优的超平面，将不同类别的数据分开。这个超平面不仅要能够正确分类数据，还要使得两个类别之间的间隔（margin）最大化。</w:t>
      </w:r>
    </w:p>
    <w:p>
      <w:pPr>
        <w:spacing w:line="240" w:lineRule="auto" w:before="0" w:after="0"/>
      </w:pPr>
      <w:r>
        <w:t>超平面 ：</w:t>
      </w:r>
    </w:p>
    <w:p>
      <w:pPr>
        <w:pStyle w:val="ListBullet"/>
        <w:spacing w:line="240" w:lineRule="auto" w:before="0" w:after="0"/>
      </w:pPr>
      <w:r>
        <w:t>在二维空间中，超平面是一个直线。</w:t>
      </w:r>
    </w:p>
    <w:p>
      <w:pPr>
        <w:pStyle w:val="ListBullet"/>
        <w:spacing w:line="240" w:lineRule="auto" w:before="0" w:after="0"/>
      </w:pPr>
      <w:r>
        <w:t>在三维空间中，超平面是一个平面。</w:t>
      </w:r>
    </w:p>
    <w:p>
      <w:pPr>
        <w:pStyle w:val="ListBullet"/>
        <w:spacing w:line="240" w:lineRule="auto" w:before="0" w:after="0"/>
      </w:pPr>
      <w:r>
        <w:t>在更高维空间中，超平面是一个分割空间的超平面。</w:t>
      </w:r>
    </w:p>
    <w:p>
      <w:pPr>
        <w:spacing w:line="240" w:lineRule="auto" w:before="0" w:after="0"/>
      </w:pPr>
      <w:r>
        <w:t>支持向量 ：</w:t>
      </w:r>
    </w:p>
    <w:p>
      <w:pPr>
        <w:pStyle w:val="ListBullet"/>
        <w:spacing w:line="240" w:lineRule="auto" w:before="0" w:after="0"/>
      </w:pPr>
      <w:r>
        <w:t>支持向量是离超平面最近的样本点。这些支持向量对于定义超平面至关重要。</w:t>
      </w:r>
    </w:p>
    <w:p>
      <w:pPr>
        <w:pStyle w:val="ListBullet"/>
        <w:spacing w:line="240" w:lineRule="auto" w:before="0" w:after="0"/>
      </w:pPr>
      <w:r>
        <w:t>支持向量机通过最大化支持向量到超平面的距离（即最大化间隔）来选择最佳的超平面。</w:t>
      </w:r>
    </w:p>
    <w:p>
      <w:pPr>
        <w:spacing w:line="240" w:lineRule="auto" w:before="0" w:after="0"/>
      </w:pPr>
      <w:r>
        <w:t>最大间隔 ：</w:t>
      </w:r>
    </w:p>
    <w:p>
      <w:pPr>
        <w:pStyle w:val="ListBullet"/>
        <w:spacing w:line="240" w:lineRule="auto" w:before="0" w:after="0"/>
      </w:pPr>
      <w:r>
        <w:t>SVM的目标是最大化分类间隔，使得分类边界尽可能远离两类数据点。这可以有效地减少模型的泛化误差。</w:t>
      </w:r>
    </w:p>
    <w:p>
      <w:pPr>
        <w:spacing w:line="240" w:lineRule="auto" w:before="0" w:after="0"/>
      </w:pPr>
      <w:r>
        <w:t>核技巧（Kernel Trick） ：</w:t>
      </w:r>
    </w:p>
    <w:p>
      <w:pPr>
        <w:pStyle w:val="ListBullet"/>
        <w:spacing w:line="240" w:lineRule="auto" w:before="0" w:after="0"/>
      </w:pPr>
      <w:r>
        <w:t>对于非线性可分的数据，SVM使用核函数将数据映射到更高维的空间，在这个空间中，数据可能是线性可分的。</w:t>
      </w:r>
    </w:p>
    <w:p>
      <w:pPr>
        <w:pStyle w:val="ListBullet"/>
        <w:spacing w:line="240" w:lineRule="auto" w:before="0" w:after="0"/>
      </w:pPr>
      <w:r>
        <w:t>常用的核函数有：线性核、多项式核、径向基函数（RBF）核等。</w:t>
      </w:r>
    </w:p>
    <w:p>
      <w:pPr>
        <w:pStyle w:val="Heading3"/>
      </w:pPr>
      <w:r>
        <w:t>SVM 分类流程</w:t>
      </w:r>
    </w:p>
    <w:p>
      <w:pPr>
        <w:pStyle w:val="ListBullet"/>
        <w:spacing w:line="240" w:lineRule="auto" w:before="0" w:after="0"/>
      </w:pPr>
      <w:r>
        <w:t>选择一个超平面 ：找到一个能够最大化分类边界的超平面。</w:t>
      </w:r>
    </w:p>
    <w:p>
      <w:pPr>
        <w:pStyle w:val="ListBullet"/>
        <w:spacing w:line="240" w:lineRule="auto" w:before="0" w:after="0"/>
      </w:pPr>
      <w:r>
        <w:t>训练支持向量 ：通过支持向量机算法，选择离超平面最近的样本点作为支持向量。</w:t>
      </w:r>
    </w:p>
    <w:p>
      <w:pPr>
        <w:pStyle w:val="ListBullet"/>
        <w:spacing w:line="240" w:lineRule="auto" w:before="0" w:after="0"/>
      </w:pPr>
      <w:r>
        <w:t>通过最大化间隔来找到最优超平面 ：选择一个最优超平面，使得间隔最大化。</w:t>
      </w:r>
    </w:p>
    <w:p>
      <w:pPr>
        <w:pStyle w:val="ListBullet"/>
        <w:spacing w:line="240" w:lineRule="auto" w:before="0" w:after="0"/>
      </w:pPr>
      <w:r>
        <w:t>使用核函数处理非线性问题 ：通过核函数将数据映射到高维空间来解决非线性可分问题。</w:t>
      </w:r>
    </w:p>
    <w:p>
      <w:pPr>
        <w:pStyle w:val="Heading2"/>
      </w:pPr>
      <w:r>
        <w:t>使用 Python 实现 SVM</w:t>
      </w:r>
    </w:p>
    <w:p>
      <w:pPr>
        <w:spacing w:line="240" w:lineRule="auto" w:before="0" w:after="0"/>
      </w:pPr>
      <w:r>
        <w:t>接下来，我们将使用 Python 中的 scikit-learn 库来实现一个简单的 SVM 分类器。</w:t>
      </w:r>
    </w:p>
    <w:p>
      <w:pPr>
        <w:pStyle w:val="Heading3"/>
      </w:pPr>
      <w:r>
        <w:t>1. 安装必要的库</w:t>
      </w:r>
    </w:p>
    <w:p>
      <w:pPr>
        <w:spacing w:line="240" w:lineRule="auto" w:before="0" w:after="0"/>
      </w:pPr>
      <w:r>
        <w:t>首先，确保你已经安装了 scikit-learn 库。如果没有安装，可以使用以下命令进行安装：</w:t>
      </w:r>
    </w:p>
    <w:p>
      <w:pPr>
        <w:spacing w:line="240" w:lineRule="auto" w:before="0" w:after="0"/>
      </w:pPr>
      <w:r>
        <w:rPr>
          <w:rFonts w:ascii="Consolas" w:hAnsi="Consolas" w:eastAsia="Consolas"/>
          <w:sz w:val="21"/>
        </w:rPr>
        <w:br/>
        <w:t>pip install scikit-learn</w:t>
      </w:r>
    </w:p>
    <w:p>
      <w:pPr>
        <w:pStyle w:val="Heading3"/>
      </w:pPr>
      <w:r>
        <w:t>2. 导入库</w:t>
      </w:r>
    </w:p>
    <w:p>
      <w:pPr>
        <w:pStyle w:val="Heading2"/>
      </w:pPr>
      <w:r>
        <w:t>实例</w:t>
      </w:r>
    </w:p>
    <w:p>
      <w:pPr>
        <w:pStyle w:val="Heading3"/>
      </w:pPr>
      <w:r>
        <w:t>3. 加载数据集</w:t>
      </w:r>
    </w:p>
    <w:p>
      <w:pPr>
        <w:spacing w:line="240" w:lineRule="auto" w:before="0" w:after="0"/>
      </w:pPr>
      <w:r>
        <w:t>我们将使用 scikit-learn 自带的鸢尾花（Iris）数据集。</w:t>
      </w:r>
    </w:p>
    <w:p>
      <w:pPr>
        <w:pStyle w:val="Heading2"/>
      </w:pPr>
      <w:r>
        <w:t>实例</w:t>
      </w:r>
    </w:p>
    <w:p>
      <w:pPr>
        <w:pStyle w:val="Heading3"/>
      </w:pPr>
      <w:r>
        <w:t>4. 划分训练集和测试集</w:t>
      </w:r>
    </w:p>
    <w:p>
      <w:pPr>
        <w:pStyle w:val="Heading2"/>
      </w:pPr>
      <w:r>
        <w:t>实例</w:t>
      </w:r>
    </w:p>
    <w:p>
      <w:pPr>
        <w:pStyle w:val="Heading3"/>
      </w:pPr>
      <w:r>
        <w:t>5. 训练 SVM 模型</w:t>
      </w:r>
    </w:p>
    <w:p>
      <w:pPr>
        <w:pStyle w:val="Heading2"/>
      </w:pPr>
      <w:r>
        <w:t>实例</w:t>
      </w:r>
    </w:p>
    <w:p>
      <w:pPr>
        <w:pStyle w:val="Heading3"/>
      </w:pPr>
      <w:r>
        <w:t>6. 预测与评估</w:t>
      </w:r>
    </w:p>
    <w:p>
      <w:pPr>
        <w:pStyle w:val="Heading2"/>
      </w:pPr>
      <w:r>
        <w:t>实例</w:t>
      </w:r>
    </w:p>
    <w:p>
      <w:pPr>
        <w:pStyle w:val="Heading3"/>
      </w:pPr>
      <w:r>
        <w:t>7. 可视化结果</w:t>
      </w:r>
    </w:p>
    <w:p>
      <w:pPr>
        <w:pStyle w:val="Heading2"/>
      </w:pPr>
      <w:r>
        <w:t>实例</w:t>
      </w:r>
    </w:p>
    <w:p>
      <w:pPr>
        <w:spacing w:line="240" w:lineRule="auto" w:before="0" w:after="0"/>
      </w:pPr>
      <w:r>
        <w:t>执行以上代码，输出为：</w:t>
      </w:r>
    </w:p>
    <w:p>
      <w:pPr>
        <w:spacing w:line="240" w:lineRule="auto" w:before="0" w:after="0"/>
      </w:pPr>
      <w:r>
        <w:rPr>
          <w:rFonts w:ascii="Consolas" w:hAnsi="Consolas" w:eastAsia="Consolas"/>
          <w:sz w:val="21"/>
        </w:rPr>
        <w:t>模型准确率: 0.80</w:t>
      </w:r>
    </w:p>
    <w:p>
      <w:pPr>
        <w:spacing w:line="240" w:lineRule="auto" w:before="0" w:after="0"/>
      </w:pPr>
      <w:r>
        <w:t>图片显示为：</w:t>
      </w:r>
    </w:p>
    <w:p>
      <w:pPr>
        <w:spacing w:line="240" w:lineRule="auto" w:before="0" w:after="0"/>
      </w:pPr>
      <w:r>
        <w:br w:type="page"/>
      </w:r>
    </w:p>
    <w:p>
      <w:pPr>
        <w:pStyle w:val="Heading1"/>
      </w:pPr>
      <w:r>
        <w:t>K 近邻算法</w:t>
      </w:r>
    </w:p>
    <w:p>
      <w:pPr>
        <w:spacing w:line="240" w:lineRule="auto" w:before="0" w:after="0"/>
      </w:pPr>
      <w:r>
        <w:t>K 近邻算法（K-Nearest Neighbors，简称 KNN）是一种简单且常用的分类和回归算法。</w:t>
      </w:r>
    </w:p>
    <w:p>
      <w:pPr>
        <w:spacing w:line="240" w:lineRule="auto" w:before="0" w:after="0"/>
      </w:pPr>
      <w:r>
        <w:t>K 近邻算法属于监督学习的一种，核心思想是通过计算待分类样本与训练集中各个样本的距离，找到距离最近的 K 个样本，然后根据这 K 个样本的类别或值来预测待分类样本的类别或值。</w:t>
      </w:r>
    </w:p>
    <w:p>
      <w:pPr>
        <w:pStyle w:val="Heading3"/>
      </w:pPr>
      <w:r>
        <w:t>KNN 的基本原理</w:t>
      </w:r>
    </w:p>
    <w:p>
      <w:pPr>
        <w:spacing w:line="240" w:lineRule="auto" w:before="0" w:after="0"/>
      </w:pPr>
      <w:r>
        <w:t>KNN 算法的基本原理可以概括为以下几个步骤：</w:t>
      </w:r>
    </w:p>
    <w:p>
      <w:pPr>
        <w:pStyle w:val="ListBullet"/>
        <w:spacing w:line="240" w:lineRule="auto" w:before="0" w:after="0"/>
      </w:pPr>
      <w:r>
        <w:t>计算距离 ：计算待分类样本与训练集中每个样本的距离。常用的距离度量方法有欧氏距离、曼哈顿距离等。</w:t>
      </w:r>
    </w:p>
    <w:p>
      <w:pPr>
        <w:pStyle w:val="ListBullet"/>
        <w:spacing w:line="240" w:lineRule="auto" w:before="0" w:after="0"/>
      </w:pPr>
      <w:r>
        <w:t>选择 K 个最近邻 ：根据计算出的距离，选择距离最近的 K 个样本。</w:t>
      </w:r>
    </w:p>
    <w:p>
      <w:pPr>
        <w:pStyle w:val="ListBullet"/>
        <w:spacing w:line="240" w:lineRule="auto" w:before="0" w:after="0"/>
      </w:pPr>
      <w:r>
        <w:t>投票或平均 ：对于分类问题，K 个最近邻中出现次数最多的类别即为待分类样本的类别；对于回归问题，K 个最近邻的值的平均值即为待分类样本的值。</w:t>
      </w:r>
    </w:p>
    <w:p>
      <w:pPr>
        <w:pStyle w:val="Heading3"/>
      </w:pPr>
      <w:r>
        <w:t>KNN 的特点</w:t>
      </w:r>
    </w:p>
    <w:p>
      <w:pPr>
        <w:pStyle w:val="ListBullet"/>
        <w:spacing w:line="240" w:lineRule="auto" w:before="0" w:after="0"/>
      </w:pPr>
      <w:r>
        <w:t>简单易理解 ：KNN 算法的原理非常简单，容易理解和实现。</w:t>
      </w:r>
    </w:p>
    <w:p>
      <w:pPr>
        <w:pStyle w:val="ListBullet"/>
        <w:spacing w:line="240" w:lineRule="auto" w:before="0" w:after="0"/>
      </w:pPr>
      <w:r>
        <w:t>无需训练 ：KNN 是一种"懒惰学习"算法，不需要显式的训练过程，所有的计算都在预测时进行。</w:t>
      </w:r>
    </w:p>
    <w:p>
      <w:pPr>
        <w:pStyle w:val="ListBullet"/>
        <w:spacing w:line="240" w:lineRule="auto" w:before="0" w:after="0"/>
      </w:pPr>
      <w:r>
        <w:t>对数据分布无假设 ：KNN 不对数据的分布做任何假设，适用于各种类型的数据。</w:t>
      </w:r>
    </w:p>
    <w:p>
      <w:pPr>
        <w:pStyle w:val="ListBullet"/>
        <w:spacing w:line="240" w:lineRule="auto" w:before="0" w:after="0"/>
      </w:pPr>
      <w:r>
        <w:t>计算复杂度高 ：由于 KNN 需要在预测时计算所有样本的距离，当数据集较大时，计算复杂度会很高。</w:t>
      </w:r>
    </w:p>
    <w:p>
      <w:pPr>
        <w:pStyle w:val="Heading3"/>
      </w:pPr>
      <w:r>
        <w:t>KNN 算法的优缺点</w:t>
      </w:r>
    </w:p>
    <w:p>
      <w:pPr>
        <w:spacing w:line="240" w:lineRule="auto" w:before="0" w:after="0"/>
      </w:pPr>
      <w:r>
        <w:t>优点</w:t>
      </w:r>
    </w:p>
    <w:p>
      <w:pPr>
        <w:pStyle w:val="ListBullet"/>
        <w:spacing w:line="240" w:lineRule="auto" w:before="0" w:after="0"/>
      </w:pPr>
      <w:r>
        <w:t>简单易用 ：KNN 算法的原理简单，易于理解和实现。</w:t>
      </w:r>
    </w:p>
    <w:p>
      <w:pPr>
        <w:pStyle w:val="ListBullet"/>
        <w:spacing w:line="240" w:lineRule="auto" w:before="0" w:after="0"/>
      </w:pPr>
      <w:r>
        <w:t>无需训练 ：KNN 不需要显式的训练过程，所有的计算都在预测时进行。</w:t>
      </w:r>
    </w:p>
    <w:p>
      <w:pPr>
        <w:pStyle w:val="ListBullet"/>
        <w:spacing w:line="240" w:lineRule="auto" w:before="0" w:after="0"/>
      </w:pPr>
      <w:r>
        <w:t>适用于多分类问题 ：KNN 可以轻松处理多分类问题。</w:t>
      </w:r>
    </w:p>
    <w:p>
      <w:pPr>
        <w:spacing w:line="240" w:lineRule="auto" w:before="0" w:after="0"/>
      </w:pPr>
      <w:r>
        <w:t>缺点</w:t>
      </w:r>
    </w:p>
    <w:p>
      <w:pPr>
        <w:pStyle w:val="ListBullet"/>
        <w:spacing w:line="240" w:lineRule="auto" w:before="0" w:after="0"/>
      </w:pPr>
      <w:r>
        <w:t>计算复杂度高 ：KNN 需要在预测时计算所有样本的距离，当数据集较大时，计算复杂度会很高。</w:t>
      </w:r>
    </w:p>
    <w:p>
      <w:pPr>
        <w:pStyle w:val="ListBullet"/>
        <w:spacing w:line="240" w:lineRule="auto" w:before="0" w:after="0"/>
      </w:pPr>
      <w:r>
        <w:t>对噪声敏感 ：KNN 对噪声数据较为敏感，噪声数据可能会影响预测结果。</w:t>
      </w:r>
    </w:p>
    <w:p>
      <w:pPr>
        <w:pStyle w:val="ListBullet"/>
        <w:spacing w:line="240" w:lineRule="auto" w:before="0" w:after="0"/>
      </w:pPr>
      <w:r>
        <w:t>需要选择合适的 K 值 ：K 值的选择对模型的性能有很大影响，选择合适的 K 值是一个挑战。</w:t>
      </w:r>
    </w:p>
    <w:p>
      <w:pPr>
        <w:pStyle w:val="Heading2"/>
      </w:pPr>
      <w:r>
        <w:t>KNN 算法的实现步骤</w:t>
      </w:r>
    </w:p>
    <w:p>
      <w:pPr>
        <w:pStyle w:val="Heading3"/>
      </w:pPr>
      <w:r>
        <w:t>1. 导入必要的库</w:t>
      </w:r>
    </w:p>
    <w:p>
      <w:pPr>
        <w:spacing w:line="240" w:lineRule="auto" w:before="0" w:after="0"/>
      </w:pPr>
      <w:r>
        <w:t>首先，我们需要导入一些常用的 Python 库，如 numpy 用于数值计算， matplotlib 用于绘图， sklearn 用于加载数据集和评估模型。</w:t>
      </w:r>
    </w:p>
    <w:p>
      <w:pPr>
        <w:pStyle w:val="Heading2"/>
      </w:pPr>
      <w:r>
        <w:t>实例</w:t>
      </w:r>
    </w:p>
    <w:p>
      <w:pPr>
        <w:pStyle w:val="Heading3"/>
      </w:pPr>
      <w:r>
        <w:t>2. 加载数据集</w:t>
      </w:r>
    </w:p>
    <w:p>
      <w:pPr>
        <w:spacing w:line="240" w:lineRule="auto" w:before="0" w:after="0"/>
      </w:pPr>
      <w:r>
        <w:t>我们使用 sklearn 中的 load_iris 函数加载经典的鸢尾花数据集。这个数据集包含 150 个样本，每个样本有 4 个特征，目标是将样本分为 3 类。</w:t>
      </w:r>
    </w:p>
    <w:p>
      <w:pPr>
        <w:pStyle w:val="Heading2"/>
      </w:pPr>
      <w:r>
        <w:t>实例</w:t>
      </w:r>
    </w:p>
    <w:p>
      <w:pPr>
        <w:pStyle w:val="Heading3"/>
      </w:pPr>
      <w:r>
        <w:t>3. 数据预处理</w:t>
      </w:r>
    </w:p>
    <w:p>
      <w:pPr>
        <w:spacing w:line="240" w:lineRule="auto" w:before="0" w:after="0"/>
      </w:pPr>
      <w:r>
        <w:t>在应用 KNN 算法之前，通常需要对数据进行标准化处理，以确保每个特征对距离计算的贡献是相同的。</w:t>
      </w:r>
    </w:p>
    <w:p>
      <w:pPr>
        <w:pStyle w:val="Heading2"/>
      </w:pPr>
      <w:r>
        <w:t>实例</w:t>
      </w:r>
    </w:p>
    <w:p>
      <w:pPr>
        <w:pStyle w:val="Heading3"/>
      </w:pPr>
      <w:r>
        <w:t>4. 训练 KNN 模型</w:t>
      </w:r>
    </w:p>
    <w:p>
      <w:pPr>
        <w:spacing w:line="240" w:lineRule="auto" w:before="0" w:after="0"/>
      </w:pPr>
      <w:r>
        <w:t>接下来，我们使用 sklearn 中的 KNeighborsClassifier 来训练 KNN 模型。这里我们选择 K=3，即选择 3 个最近邻。</w:t>
      </w:r>
    </w:p>
    <w:p>
      <w:pPr>
        <w:pStyle w:val="Heading2"/>
      </w:pPr>
      <w:r>
        <w:t>实例</w:t>
      </w:r>
    </w:p>
    <w:p>
      <w:pPr>
        <w:pStyle w:val="Heading3"/>
      </w:pPr>
      <w:r>
        <w:t>5. 预测与评估</w:t>
      </w:r>
    </w:p>
    <w:p>
      <w:pPr>
        <w:spacing w:line="240" w:lineRule="auto" w:before="0" w:after="0"/>
      </w:pPr>
      <w:r>
        <w:t>使用训练好的模型对测试集进行预测，并计算模型的准确率。</w:t>
      </w:r>
    </w:p>
    <w:p>
      <w:pPr>
        <w:pStyle w:val="Heading2"/>
      </w:pPr>
      <w:r>
        <w:t>实例</w:t>
      </w:r>
    </w:p>
    <w:p>
      <w:pPr>
        <w:spacing w:line="240" w:lineRule="auto" w:before="0" w:after="0"/>
      </w:pPr>
      <w:r>
        <w:t>输出如下：</w:t>
      </w:r>
    </w:p>
    <w:p>
      <w:pPr>
        <w:spacing w:line="240" w:lineRule="auto" w:before="0" w:after="0"/>
      </w:pPr>
      <w:r>
        <w:rPr>
          <w:rFonts w:ascii="Consolas" w:hAnsi="Consolas" w:eastAsia="Consolas"/>
          <w:sz w:val="21"/>
        </w:rPr>
        <w:t>KNN模型的准确率: 0.7556</w:t>
      </w:r>
    </w:p>
    <w:p>
      <w:pPr>
        <w:pStyle w:val="Heading3"/>
      </w:pPr>
      <w:r>
        <w:t>6. 可视化 KNN 分类结果</w:t>
      </w:r>
    </w:p>
    <w:p>
      <w:pPr>
        <w:spacing w:line="240" w:lineRule="auto" w:before="0" w:after="0"/>
      </w:pPr>
      <w:r>
        <w:t>为了更直观地理解 KNN 的分类效果，我们可以绘制数据点以及决策边界。</w:t>
      </w:r>
    </w:p>
    <w:p>
      <w:pPr>
        <w:spacing w:line="240" w:lineRule="auto" w:before="0" w:after="0"/>
      </w:pPr>
      <w:r>
        <w:t>这里我们将数据集的前两个特征作为输入特征。</w:t>
      </w:r>
    </w:p>
    <w:p>
      <w:pPr>
        <w:pStyle w:val="Heading2"/>
      </w:pPr>
      <w:r>
        <w:t>实例</w:t>
      </w:r>
    </w:p>
    <w:p>
      <w:pPr>
        <w:spacing w:line="240" w:lineRule="auto" w:before="0" w:after="0"/>
      </w:pPr>
      <w:r>
        <w:t>显示如下所示：</w:t>
      </w:r>
    </w:p>
    <w:p>
      <w:pPr>
        <w:pStyle w:val="Heading3"/>
      </w:pPr>
      <w:r>
        <w:t>7. 调整 K 值</w:t>
      </w:r>
    </w:p>
    <w:p>
      <w:pPr>
        <w:spacing w:line="240" w:lineRule="auto" w:before="0" w:after="0"/>
      </w:pPr>
      <w:r>
        <w:t>K 值的选择对模型的性能有重要影响。</w:t>
      </w:r>
    </w:p>
    <w:p>
      <w:pPr>
        <w:spacing w:line="240" w:lineRule="auto" w:before="0" w:after="0"/>
      </w:pPr>
      <w:r>
        <w:t>通常我们通过交叉验证或可视化方法选择最佳的 K 值。</w:t>
      </w:r>
    </w:p>
    <w:p>
      <w:pPr>
        <w:pStyle w:val="Heading2"/>
      </w:pPr>
      <w:r>
        <w:t>实例</w:t>
      </w:r>
    </w:p>
    <w:p>
      <w:pPr>
        <w:pStyle w:val="Heading3"/>
      </w:pPr>
      <w:r>
        <w:t>8. 使用 KNN 进行回归任务</w:t>
      </w:r>
    </w:p>
    <w:p>
      <w:pPr>
        <w:spacing w:line="240" w:lineRule="auto" w:before="0" w:after="0"/>
      </w:pPr>
      <w:r>
        <w:t>KNN 同样可以用于回归任务（KNN Regression）。</w:t>
      </w:r>
    </w:p>
    <w:p>
      <w:pPr>
        <w:spacing w:line="240" w:lineRule="auto" w:before="0" w:after="0"/>
      </w:pPr>
      <w:r>
        <w:t>在回归任务中，KNN 根据 K 个最近邻的目标值进行平均来预测输出。</w:t>
      </w:r>
    </w:p>
    <w:p>
      <w:pPr>
        <w:pStyle w:val="Heading2"/>
      </w:pPr>
      <w:r>
        <w:t>实例</w:t>
      </w:r>
    </w:p>
    <w:p>
      <w:pPr>
        <w:spacing w:line="240" w:lineRule="auto" w:before="0" w:after="0"/>
      </w:pPr>
      <w:r>
        <w:t>红色为真实值，蓝色为预测值：</w:t>
      </w:r>
    </w:p>
    <w:p>
      <w:pPr>
        <w:spacing w:line="240" w:lineRule="auto" w:before="0" w:after="0"/>
      </w:pPr>
      <w:r>
        <w:br w:type="page"/>
      </w:r>
    </w:p>
    <w:p>
      <w:pPr>
        <w:pStyle w:val="Heading1"/>
      </w:pPr>
      <w:r>
        <w:t>集成学习</w:t>
      </w:r>
    </w:p>
    <w:p>
      <w:pPr>
        <w:spacing w:line="240" w:lineRule="auto" w:before="0" w:after="0"/>
      </w:pPr>
      <w:r>
        <w:t>在机器学习领域，集成学习（Ensemble Learning）是一种通过结合多个模型的预测结果来提高整体性能的技术。</w:t>
      </w:r>
    </w:p>
    <w:p>
      <w:pPr>
        <w:spacing w:line="240" w:lineRule="auto" w:before="0" w:after="0"/>
      </w:pPr>
      <w:r>
        <w:t>集成学习的核心思想是"三个臭皮匠，顶个诸葛亮"，即通过多个弱学习器的组合，可以构建一个强学习器。</w:t>
      </w:r>
    </w:p>
    <w:p>
      <w:pPr>
        <w:spacing w:line="240" w:lineRule="auto" w:before="0" w:after="0"/>
      </w:pPr>
      <w:r>
        <w:t>集成学习的主要目标是通过组合多个模型来提高预测的准确性和鲁棒性。</w:t>
      </w:r>
    </w:p>
    <w:p>
      <w:pPr>
        <w:spacing w:line="240" w:lineRule="auto" w:before="0" w:after="0"/>
      </w:pPr>
      <w:r>
        <w:t>常见的集成学习方法包括：</w:t>
      </w:r>
    </w:p>
    <w:p>
      <w:pPr>
        <w:pStyle w:val="ListBullet"/>
        <w:spacing w:line="240" w:lineRule="auto" w:before="0" w:after="0"/>
      </w:pPr>
      <w:r>
        <w:t>Bagging ：通过自助采样法（Bootstrap Sampling）生成多个训练集，然后分别训练多个模型，最后通过投票或平均的方式得到最终结果。</w:t>
      </w:r>
    </w:p>
    <w:p>
      <w:pPr>
        <w:pStyle w:val="ListBullet"/>
        <w:spacing w:line="240" w:lineRule="auto" w:before="0" w:after="0"/>
      </w:pPr>
      <w:r>
        <w:t>Boosting ：通过迭代的方式训练多个模型，每个模型都试图纠正前一个模型的错误，最终通过加权投票的方式得到结果。</w:t>
      </w:r>
    </w:p>
    <w:p>
      <w:pPr>
        <w:pStyle w:val="ListBullet"/>
        <w:spacing w:line="240" w:lineRule="auto" w:before="0" w:after="0"/>
      </w:pPr>
      <w:r>
        <w:t>Stacking ：通过训练多个不同的模型，然后将这些模型的输出作为新的特征，再训练一个元模型（Meta-Model）来进行最终的预测。</w:t>
      </w:r>
    </w:p>
    <w:p>
      <w:pPr>
        <w:pStyle w:val="Heading3"/>
      </w:pPr>
      <w:r>
        <w:t>1. Bagging（Bootstrap Aggregating）</w:t>
      </w:r>
    </w:p>
    <w:p>
      <w:pPr>
        <w:spacing w:line="240" w:lineRule="auto" w:before="0" w:after="0"/>
      </w:pPr>
      <w:r>
        <w:t>Bagging 的目标是通过减少模型的方差来提高性能，适用于高方差、易过拟合的模型。它通过以下步骤实现：</w:t>
      </w:r>
    </w:p>
    <w:p>
      <w:pPr>
        <w:pStyle w:val="ListBullet"/>
        <w:spacing w:line="240" w:lineRule="auto" w:before="0" w:after="0"/>
      </w:pPr>
      <w:r>
        <w:t>数据集重采样 ：对训练数据集进行多次有放回的随机采样（bootstrap），每次采样得到一个子数据集。</w:t>
      </w:r>
    </w:p>
    <w:p>
      <w:pPr>
        <w:pStyle w:val="ListBullet"/>
        <w:spacing w:line="240" w:lineRule="auto" w:before="0" w:after="0"/>
      </w:pPr>
      <w:r>
        <w:t>训练多个模型 ：在每个子数据集上训练一个基学习器（通常是相同类型的模型）。</w:t>
      </w:r>
    </w:p>
    <w:p>
      <w:pPr>
        <w:pStyle w:val="ListBullet"/>
        <w:spacing w:line="240" w:lineRule="auto" w:before="0" w:after="0"/>
      </w:pPr>
      <w:r>
        <w:t>结果合并 ：将多个基学习器的结果进行合并，通常是通过投票（分类问题）或平均（回归问题）。</w:t>
      </w:r>
    </w:p>
    <w:p>
      <w:pPr>
        <w:spacing w:line="240" w:lineRule="auto" w:before="0" w:after="0"/>
      </w:pPr>
      <w:r>
        <w:t>典型算法 ：</w:t>
      </w:r>
    </w:p>
    <w:p>
      <w:pPr>
        <w:pStyle w:val="ListBullet"/>
        <w:spacing w:line="240" w:lineRule="auto" w:before="0" w:after="0"/>
      </w:pPr>
      <w:r>
        <w:t>随机森林（Random Forest） ：随机森林是 Bagging 的经典实现，它通过构建多个决策树，每棵树在训练时随机选择特征，从而减少过拟合的风险。</w:t>
      </w:r>
    </w:p>
    <w:p>
      <w:pPr>
        <w:spacing w:line="240" w:lineRule="auto" w:before="0" w:after="0"/>
      </w:pPr>
      <w:r>
        <w:t>优势 ：</w:t>
      </w:r>
    </w:p>
    <w:p>
      <w:pPr>
        <w:pStyle w:val="ListBullet"/>
        <w:spacing w:line="240" w:lineRule="auto" w:before="0" w:after="0"/>
      </w:pPr>
      <w:r>
        <w:t>可以有效减少方差，提高模型稳定性。</w:t>
      </w:r>
    </w:p>
    <w:p>
      <w:pPr>
        <w:pStyle w:val="ListBullet"/>
        <w:spacing w:line="240" w:lineRule="auto" w:before="0" w:after="0"/>
      </w:pPr>
      <w:r>
        <w:t>适用于高方差的模型，如决策树。</w:t>
      </w:r>
    </w:p>
    <w:p>
      <w:pPr>
        <w:spacing w:line="240" w:lineRule="auto" w:before="0" w:after="0"/>
      </w:pPr>
      <w:r>
        <w:t>缺点 ：</w:t>
      </w:r>
    </w:p>
    <w:p>
      <w:pPr>
        <w:pStyle w:val="ListBullet"/>
        <w:spacing w:line="240" w:lineRule="auto" w:before="0" w:after="0"/>
      </w:pPr>
      <w:r>
        <w:t>训练过程时间较长，因为需要训练多个模型。</w:t>
      </w:r>
    </w:p>
    <w:p>
      <w:pPr>
        <w:pStyle w:val="ListBullet"/>
        <w:spacing w:line="240" w:lineRule="auto" w:before="0" w:after="0"/>
      </w:pPr>
      <w:r>
        <w:t>结果难以解释，因为没有单一的模型。</w:t>
      </w:r>
    </w:p>
    <w:p>
      <w:pPr>
        <w:pStyle w:val="Heading3"/>
      </w:pPr>
      <w:r>
        <w:t>2. Boosting</w:t>
      </w:r>
    </w:p>
    <w:p>
      <w:pPr>
        <w:spacing w:line="240" w:lineRule="auto" w:before="0" w:after="0"/>
      </w:pPr>
      <w:r>
        <w:t>Boosting 的目标是通过减少模型的偏差来提高性能，适用于弱学习器。Boosting 的核心思想是逐步调整每个模型的权重，强调那些被前一轮模型错误分类的样本。Boosting 通过以下步骤实现：</w:t>
      </w:r>
    </w:p>
    <w:p>
      <w:pPr>
        <w:pStyle w:val="ListBullet"/>
        <w:spacing w:line="240" w:lineRule="auto" w:before="0" w:after="0"/>
      </w:pPr>
      <w:r>
        <w:t>序列化训练 ：模型是一个接一个地训练的，每一轮训练都会根据前一轮的错误进行调整。</w:t>
      </w:r>
    </w:p>
    <w:p>
      <w:pPr>
        <w:pStyle w:val="ListBullet"/>
        <w:spacing w:line="240" w:lineRule="auto" w:before="0" w:after="0"/>
      </w:pPr>
      <w:r>
        <w:t>加权投票 ：最终的预测是所有弱学习器预测的加权和，其中错误分类的样本会被赋予更高的权重。</w:t>
      </w:r>
    </w:p>
    <w:p>
      <w:pPr>
        <w:pStyle w:val="ListBullet"/>
        <w:spacing w:line="240" w:lineRule="auto" w:before="0" w:after="0"/>
      </w:pPr>
      <w:r>
        <w:t>合并模型 ：每个模型的权重是根据其在训练过程中的表现来确定的。</w:t>
      </w:r>
    </w:p>
    <w:p>
      <w:pPr>
        <w:spacing w:line="240" w:lineRule="auto" w:before="0" w:after="0"/>
      </w:pPr>
      <w:r>
        <w:t>典型算法 ：</w:t>
      </w:r>
    </w:p>
    <w:p>
      <w:pPr>
        <w:pStyle w:val="ListBullet"/>
        <w:spacing w:line="240" w:lineRule="auto" w:before="0" w:after="0"/>
      </w:pPr>
      <w:r>
        <w:t>AdaBoost（Adaptive Boosting） ：AdaBoost 通过改变样本的权重，使得每个后续分类器更加关注前一轮错误分类的样本。</w:t>
      </w:r>
    </w:p>
    <w:p>
      <w:pPr>
        <w:pStyle w:val="ListBullet"/>
        <w:spacing w:line="240" w:lineRule="auto" w:before="0" w:after="0"/>
      </w:pPr>
      <w:r>
        <w:t>梯度提升树（Gradient Boosting Trees, GBT） ：GBT 通过迭代优化目标函数，逐步减少偏差。</w:t>
      </w:r>
    </w:p>
    <w:p>
      <w:pPr>
        <w:pStyle w:val="ListBullet"/>
        <w:spacing w:line="240" w:lineRule="auto" w:before="0" w:after="0"/>
      </w:pPr>
      <w:r>
        <w:t>XGBoost（Extreme Gradient Boosting） ：XGBoost 是一种高效的梯度提升算法，广泛应用于数据科学竞赛中，具有较强的性能和优化。</w:t>
      </w:r>
    </w:p>
    <w:p>
      <w:pPr>
        <w:pStyle w:val="ListBullet"/>
        <w:spacing w:line="240" w:lineRule="auto" w:before="0" w:after="0"/>
      </w:pPr>
      <w:r>
        <w:t>LightGBM（Light Gradient Boosting Machine） ：LightGBM 是一种基于梯度提升树的框架，相较于 XGBoost，具有更快的训练速度和更低的内存使用。</w:t>
      </w:r>
    </w:p>
    <w:p>
      <w:pPr>
        <w:spacing w:line="240" w:lineRule="auto" w:before="0" w:after="0"/>
      </w:pPr>
      <w:r>
        <w:t>优势 ：</w:t>
      </w:r>
    </w:p>
    <w:p>
      <w:pPr>
        <w:pStyle w:val="ListBullet"/>
        <w:spacing w:line="240" w:lineRule="auto" w:before="0" w:after="0"/>
      </w:pPr>
      <w:r>
        <w:t>适用于偏差较大的模型，能有效提高预测准确性。</w:t>
      </w:r>
    </w:p>
    <w:p>
      <w:pPr>
        <w:pStyle w:val="ListBullet"/>
        <w:spacing w:line="240" w:lineRule="auto" w:before="0" w:after="0"/>
      </w:pPr>
      <w:r>
        <w:t>强大的性能，在许多实际应用中表现优异。</w:t>
      </w:r>
    </w:p>
    <w:p>
      <w:pPr>
        <w:spacing w:line="240" w:lineRule="auto" w:before="0" w:after="0"/>
      </w:pPr>
      <w:r>
        <w:t>缺点 ：</w:t>
      </w:r>
    </w:p>
    <w:p>
      <w:pPr>
        <w:pStyle w:val="ListBullet"/>
        <w:spacing w:line="240" w:lineRule="auto" w:before="0" w:after="0"/>
      </w:pPr>
      <w:r>
        <w:t>对噪声数据比较敏感，容易导致过拟合。</w:t>
      </w:r>
    </w:p>
    <w:p>
      <w:pPr>
        <w:pStyle w:val="ListBullet"/>
        <w:spacing w:line="240" w:lineRule="auto" w:before="0" w:after="0"/>
      </w:pPr>
      <w:r>
        <w:t>训练过程较慢，特别是在数据量较大的情况下。</w:t>
      </w:r>
    </w:p>
    <w:p>
      <w:pPr>
        <w:pStyle w:val="Heading3"/>
      </w:pPr>
      <w:r>
        <w:t>3. Stacking（Stacked Generalization）</w:t>
      </w:r>
    </w:p>
    <w:p>
      <w:pPr>
        <w:spacing w:line="240" w:lineRule="auto" w:before="0" w:after="0"/>
      </w:pPr>
      <w:r>
        <w:t>Stacking 是一种通过训练不同种类的模型并组合它们的预测来提高整体预测准确度的方法。其核心思想是：</w:t>
      </w:r>
    </w:p>
    <w:p>
      <w:pPr>
        <w:pStyle w:val="ListBullet"/>
        <w:spacing w:line="240" w:lineRule="auto" w:before="0" w:after="0"/>
      </w:pPr>
      <w:r>
        <w:t>第一层（基学习器） ：训练多个不同类型的基学习器（例如，决策树、SVM、KNN 等）来对数据进行预测。</w:t>
      </w:r>
    </w:p>
    <w:p>
      <w:pPr>
        <w:pStyle w:val="ListBullet"/>
        <w:spacing w:line="240" w:lineRule="auto" w:before="0" w:after="0"/>
      </w:pPr>
      <w:r>
        <w:t>第二层（元学习器） ：将第一层学习器的预测结果作为输入，训练一个元学习器（通常是逻辑回归、线性回归等），来做最终的预测。</w:t>
      </w:r>
    </w:p>
    <w:p>
      <w:pPr>
        <w:spacing w:line="240" w:lineRule="auto" w:before="0" w:after="0"/>
      </w:pPr>
      <w:r>
        <w:t>优势 ：</w:t>
      </w:r>
    </w:p>
    <w:p>
      <w:pPr>
        <w:pStyle w:val="ListBullet"/>
        <w:spacing w:line="240" w:lineRule="auto" w:before="0" w:after="0"/>
      </w:pPr>
      <w:r>
        <w:t>可以使用不同类型的基学习器，捕捉数据中不同的模式。</w:t>
      </w:r>
    </w:p>
    <w:p>
      <w:pPr>
        <w:pStyle w:val="ListBullet"/>
        <w:spacing w:line="240" w:lineRule="auto" w:before="0" w:after="0"/>
      </w:pPr>
      <w:r>
        <w:t>理论上可以结合多种模型的优势，达到更强的预测能力。</w:t>
      </w:r>
    </w:p>
    <w:p>
      <w:pPr>
        <w:spacing w:line="240" w:lineRule="auto" w:before="0" w:after="0"/>
      </w:pPr>
      <w:r>
        <w:t>缺点 ：</w:t>
      </w:r>
    </w:p>
    <w:p>
      <w:pPr>
        <w:pStyle w:val="ListBullet"/>
        <w:spacing w:line="240" w:lineRule="auto" w:before="0" w:after="0"/>
      </w:pPr>
      <w:r>
        <w:t>训练过程复杂，需要对多个模型进行训练，且模型之间的结合方式也需要精心设计。</w:t>
      </w:r>
    </w:p>
    <w:p>
      <w:pPr>
        <w:pStyle w:val="ListBullet"/>
        <w:spacing w:line="240" w:lineRule="auto" w:before="0" w:after="0"/>
      </w:pPr>
      <w:r>
        <w:t>比其他集成方法如 Bagging 和 Boosting 更复杂，且容易过拟合。</w:t>
      </w:r>
    </w:p>
    <w:p>
      <w:pPr>
        <w:pStyle w:val="Heading2"/>
      </w:pPr>
      <w:r>
        <w:t>实例演示</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br/>
        <w:t>随机森林的准确率: 1.00</w:t>
      </w:r>
    </w:p>
    <w:p>
      <w:pPr>
        <w:spacing w:line="240" w:lineRule="auto" w:before="0" w:after="0"/>
      </w:pPr>
      <w:r>
        <w:t>代码解释:</w:t>
      </w:r>
    </w:p>
    <w:p>
      <w:pPr>
        <w:pStyle w:val="ListBullet"/>
        <w:spacing w:line="240" w:lineRule="auto" w:before="0" w:after="0"/>
      </w:pPr>
      <w:r>
        <w:t>加载数据集 ：我们使用 load_iris() 函数加载经典的鸢尾花数据集。</w:t>
      </w:r>
    </w:p>
    <w:p>
      <w:pPr>
        <w:pStyle w:val="ListBullet"/>
        <w:spacing w:line="240" w:lineRule="auto" w:before="0" w:after="0"/>
      </w:pPr>
      <w:r>
        <w:t>划分训练集和测试集 ：使用 train_test_split() 函数将数据集划分为训练集和测试集。</w:t>
      </w:r>
    </w:p>
    <w:p>
      <w:pPr>
        <w:pStyle w:val="ListBullet"/>
        <w:spacing w:line="240" w:lineRule="auto" w:before="0" w:after="0"/>
      </w:pPr>
      <w:r>
        <w:t>创建随机森林分类器 ：使用 RandomForestClassifier 类创建一个随机森林分类器， n_estimators=100 表示使用100棵决策树。</w:t>
      </w:r>
    </w:p>
    <w:p>
      <w:pPr>
        <w:pStyle w:val="ListBullet"/>
        <w:spacing w:line="240" w:lineRule="auto" w:before="0" w:after="0"/>
      </w:pPr>
      <w:r>
        <w:t>训练模型 ：使用 fit() 方法训练模型。</w:t>
      </w:r>
    </w:p>
    <w:p>
      <w:pPr>
        <w:pStyle w:val="ListBullet"/>
        <w:spacing w:line="240" w:lineRule="auto" w:before="0" w:after="0"/>
      </w:pPr>
      <w:r>
        <w:t>预测 ：使用 predict() 方法对测试集进行预测。</w:t>
      </w:r>
    </w:p>
    <w:p>
      <w:pPr>
        <w:pStyle w:val="ListBullet"/>
        <w:spacing w:line="240" w:lineRule="auto" w:before="0" w:after="0"/>
      </w:pPr>
      <w:r>
        <w:t>计算准确率 ：使用 accuracy_score() 函数计算模型的准确率。</w:t>
      </w:r>
    </w:p>
    <w:p>
      <w:pPr>
        <w:pStyle w:val="Heading3"/>
      </w:pPr>
      <w:r>
        <w:t>Boosting：AdaBoost</w:t>
      </w:r>
    </w:p>
    <w:p>
      <w:pPr>
        <w:spacing w:line="240" w:lineRule="auto" w:before="0" w:after="0"/>
      </w:pPr>
      <w:r>
        <w:t>算法原理: Boosting 的核心思想是通过迭代的方式训练多个模型，每个模型都试图纠正前一个模型的错误。AdaBoost（Adaptive Boosting）是Boosting算法中最经典的一种。</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br/>
        <w:t>AdaBoost的准确率: 1.00</w:t>
      </w:r>
    </w:p>
    <w:p>
      <w:pPr>
        <w:spacing w:line="240" w:lineRule="auto" w:before="0" w:after="0"/>
      </w:pPr>
      <w:r>
        <w:t>代码解释：</w:t>
      </w:r>
    </w:p>
    <w:p>
      <w:pPr>
        <w:pStyle w:val="ListBullet"/>
        <w:spacing w:line="240" w:lineRule="auto" w:before="0" w:after="0"/>
      </w:pPr>
      <w:r>
        <w:t>加载数据集 ：使用 load_iris() 函数加载鸢尾花数据集，包含特征数据 X 和标签数据 y 。</w:t>
      </w:r>
    </w:p>
    <w:p>
      <w:pPr>
        <w:pStyle w:val="ListBullet"/>
        <w:spacing w:line="240" w:lineRule="auto" w:before="0" w:after="0"/>
      </w:pPr>
      <w:r>
        <w:t>划分训练集和测试集 ：使用 train_test_split() 函数将数据集拆分为训练集和测试集，其中测试集占30%，训练集占70%。</w:t>
      </w:r>
    </w:p>
    <w:p>
      <w:pPr>
        <w:pStyle w:val="ListBullet"/>
        <w:spacing w:line="240" w:lineRule="auto" w:before="0" w:after="0"/>
      </w:pPr>
      <w:r>
        <w:t>创建决策树分类器 ：使用 DecisionTreeClassifier(max_depth=1) 创建一个深度为1的决策树分类器，作为AdaBoost的基础学习器。</w:t>
      </w:r>
    </w:p>
    <w:p>
      <w:pPr>
        <w:pStyle w:val="ListBullet"/>
        <w:spacing w:line="240" w:lineRule="auto" w:before="0" w:after="0"/>
      </w:pPr>
      <w:r>
        <w:t>创建AdaBoost分类器 ：使用 AdaBoostClassifier() 类创建AdaBoost分类器， n_estimators=50 表示使用50个弱学习器， algorithm='SAMME' 指定使用SAMME算法。</w:t>
      </w:r>
    </w:p>
    <w:p>
      <w:pPr>
        <w:pStyle w:val="ListBullet"/>
        <w:spacing w:line="240" w:lineRule="auto" w:before="0" w:after="0"/>
      </w:pPr>
      <w:r>
        <w:t>训练模型 ：使用 fit() 方法在训练数据上训练AdaBoost模型。</w:t>
      </w:r>
    </w:p>
    <w:p>
      <w:pPr>
        <w:pStyle w:val="ListBullet"/>
        <w:spacing w:line="240" w:lineRule="auto" w:before="0" w:after="0"/>
      </w:pPr>
      <w:r>
        <w:t>预测 ：使用 predict() 方法对测试集进行预测，生成预测标签 y_pred 。</w:t>
      </w:r>
    </w:p>
    <w:p>
      <w:pPr>
        <w:pStyle w:val="ListBullet"/>
        <w:spacing w:line="240" w:lineRule="auto" w:before="0" w:after="0"/>
      </w:pPr>
      <w:r>
        <w:t>计算准确率 ：使用 accuracy_score() 函数计算并输出模型的预测准确率。</w:t>
      </w:r>
    </w:p>
    <w:p>
      <w:pPr>
        <w:pStyle w:val="Heading3"/>
      </w:pPr>
      <w:r>
        <w:t>Stacking：模型堆叠</w:t>
      </w:r>
    </w:p>
    <w:p>
      <w:pPr>
        <w:spacing w:line="240" w:lineRule="auto" w:before="0" w:after="0"/>
      </w:pPr>
      <w:r>
        <w:t>算法原理： Stacking 的核心思想是通过训练多个不同的模型，然后将这些模型的输出作为新的特征，再训练一个元模型（Meta-Model）来进行最终的预测。</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br/>
        <w:t>tacking的准确率: 1.00</w:t>
      </w:r>
    </w:p>
    <w:p>
      <w:pPr>
        <w:spacing w:line="240" w:lineRule="auto" w:before="0" w:after="0"/>
      </w:pPr>
      <w:r>
        <w:t>代码解释：</w:t>
      </w:r>
    </w:p>
    <w:p>
      <w:pPr>
        <w:pStyle w:val="ListBullet"/>
        <w:spacing w:line="240" w:lineRule="auto" w:before="0" w:after="0"/>
      </w:pPr>
      <w:r>
        <w:t>加载数据集 ：同样使用 load_iris() 函数加载鸢尾花数据集。</w:t>
      </w:r>
    </w:p>
    <w:p>
      <w:pPr>
        <w:pStyle w:val="ListBullet"/>
        <w:spacing w:line="240" w:lineRule="auto" w:before="0" w:after="0"/>
      </w:pPr>
      <w:r>
        <w:t>划分训练集和测试集 ：使用 train_test_split() 函数将数据集划分为训练集和测试集。</w:t>
      </w:r>
    </w:p>
    <w:p>
      <w:pPr>
        <w:pStyle w:val="ListBullet"/>
        <w:spacing w:line="240" w:lineRule="auto" w:before="0" w:after="0"/>
      </w:pPr>
      <w:r>
        <w:t>定义基学习器 ：使用 DecisionTreeClassifier 和 SVC 作为基学习器。</w:t>
      </w:r>
    </w:p>
    <w:p>
      <w:pPr>
        <w:pStyle w:val="ListBullet"/>
        <w:spacing w:line="240" w:lineRule="auto" w:before="0" w:after="0"/>
      </w:pPr>
      <w:r>
        <w:t>创建Stacking分类器 ：使用 StackingClassifier 类创建一个Stacking分类器， final_estimator=LogisticRegression() 表示使用逻辑回归作为元模型。</w:t>
      </w:r>
    </w:p>
    <w:p>
      <w:pPr>
        <w:pStyle w:val="ListBullet"/>
        <w:spacing w:line="240" w:lineRule="auto" w:before="0" w:after="0"/>
      </w:pPr>
      <w:r>
        <w:t>训练模型 ：使用 fit() 方法训练模型。</w:t>
      </w:r>
    </w:p>
    <w:p>
      <w:pPr>
        <w:pStyle w:val="ListBullet"/>
        <w:spacing w:line="240" w:lineRule="auto" w:before="0" w:after="0"/>
      </w:pPr>
      <w:r>
        <w:t>预测 ：使用 predict() 方法对测试集进行预测。</w:t>
      </w:r>
    </w:p>
    <w:p>
      <w:pPr>
        <w:pStyle w:val="ListBullet"/>
        <w:spacing w:line="240" w:lineRule="auto" w:before="0" w:after="0"/>
      </w:pPr>
      <w:r>
        <w:t>计算准确率 ：使用 accuracy_score() 函数计算模型的准确率。</w:t>
      </w:r>
    </w:p>
    <w:p>
      <w:pPr>
        <w:spacing w:line="240" w:lineRule="auto" w:before="0" w:after="0"/>
      </w:pPr>
      <w:r>
        <w:br w:type="page"/>
      </w:r>
    </w:p>
    <w:p>
      <w:pPr>
        <w:pStyle w:val="Heading1"/>
      </w:pPr>
      <w:r>
        <w:t>朴素贝叶斯</w:t>
      </w:r>
    </w:p>
    <w:p>
      <w:pPr>
        <w:spacing w:line="240" w:lineRule="auto" w:before="0" w:after="0"/>
      </w:pPr>
      <w:r>
        <w:t>想象一下，你正在网上书店浏览，系统根据你之前购买过《三体》和《流浪地球》，向你推荐了《球状闪电》。这个 猜你喜欢 的功能背后，很可能就用到了我们今天要讲的 朴素贝叶斯（Naive Bayes） 算法。</w:t>
      </w:r>
    </w:p>
    <w:p>
      <w:pPr>
        <w:spacing w:line="240" w:lineRule="auto" w:before="0" w:after="0"/>
      </w:pPr>
      <w:r>
        <w:t>朴素贝叶斯是一种基于 贝叶斯定理 的简单而高效的 概率分类算法 。</w:t>
      </w:r>
    </w:p>
    <w:p>
      <w:pPr>
        <w:spacing w:line="240" w:lineRule="auto" w:before="0" w:after="0"/>
      </w:pPr>
      <w:r>
        <w:t>朴素贝叶斯的核心思想是：通过已知的某些特征（比如你买过的书），来计算某个事件（比如你会喜欢另一本书）发生的概率，并选择概率最高的类别作为预测结果。</w:t>
      </w:r>
    </w:p>
    <w:p>
      <w:pPr>
        <w:spacing w:line="240" w:lineRule="auto" w:before="0" w:after="0"/>
      </w:pPr>
      <w:r>
        <w:t>它的 朴素（Naive） 之处在于一个关键假设： 所有特征之间是相互独立的 。也就是说，在判断你是否喜欢《球状闪电》时，算法认为购买过《三体》和购买过《流浪地球》这两个特征对你的决策影响是互不相关的。虽然在现实中，特征之间常有联系，但这个简化的假设让计算变得非常高效，且在许多实际场景中（尤其是文本分类）效果出奇地好。</w:t>
      </w:r>
    </w:p>
    <w:p>
      <w:pPr>
        <w:pStyle w:val="Heading2"/>
      </w:pPr>
      <w:r>
        <w:t>核心原理：贝叶斯定理</w:t>
      </w:r>
    </w:p>
    <w:p>
      <w:pPr>
        <w:spacing w:line="240" w:lineRule="auto" w:before="0" w:after="0"/>
      </w:pPr>
      <w:r>
        <w:t>要理解朴素贝叶斯，必须先了解它的基石—— 贝叶斯定理 。它描述了在已知一些条件的情况下，如何更新某个事件发生的概率。</w:t>
      </w:r>
    </w:p>
    <w:p>
      <w:pPr>
        <w:pStyle w:val="Heading3"/>
      </w:pPr>
      <w:r>
        <w:t>1. 贝叶斯公式</w:t>
      </w:r>
    </w:p>
    <w:p>
      <w:pPr>
        <w:spacing w:line="240" w:lineRule="auto" w:before="0" w:after="0"/>
      </w:pPr>
      <w:r>
        <w:t>公式看起来可能有点抽象，但我们用一个例子来理解它：</w:t>
      </w:r>
    </w:p>
    <w:p>
      <w:pPr>
        <w:spacing w:line="240" w:lineRule="auto" w:before="0" w:after="0"/>
      </w:pPr>
      <w:r>
        <w:rPr>
          <w:rFonts w:ascii="Consolas" w:hAnsi="Consolas" w:eastAsia="Consolas"/>
          <w:sz w:val="21"/>
        </w:rPr>
        <w:t>P(A|B) = [P(B|A) * P(A)] / P(B)</w:t>
      </w:r>
    </w:p>
    <w:p>
      <w:pPr>
        <w:spacing w:line="240" w:lineRule="auto" w:before="0" w:after="0"/>
      </w:pPr>
      <w:r>
        <w:t>场景 ：判断一封邮件是否是垃圾邮件（Spam）。</w:t>
      </w:r>
    </w:p>
    <w:p>
      <w:pPr>
        <w:pStyle w:val="ListBullet"/>
        <w:spacing w:line="240" w:lineRule="auto" w:before="0" w:after="0"/>
      </w:pPr>
      <w:r>
        <w:t>A ： 邮件是"垃圾邮件"这个事件。</w:t>
      </w:r>
    </w:p>
    <w:p>
      <w:pPr>
        <w:pStyle w:val="ListBullet"/>
        <w:spacing w:line="240" w:lineRule="auto" w:before="0" w:after="0"/>
      </w:pPr>
      <w:r>
        <w:t>B ： 邮件中包含"免费"这个词这个特征。</w:t>
      </w:r>
    </w:p>
    <w:p>
      <w:pPr>
        <w:pStyle w:val="ListBullet"/>
        <w:spacing w:line="240" w:lineRule="auto" w:before="0" w:after="0"/>
      </w:pPr>
      <w:r>
        <w:t>P(A) ： 任意一封邮件是垃圾邮件的 先验概率 （比如，根据历史数据，100封邮件里有20封是垃圾邮件，那么 P(垃圾邮件) = 0.2）。</w:t>
      </w:r>
    </w:p>
    <w:p>
      <w:pPr>
        <w:pStyle w:val="ListBullet"/>
        <w:spacing w:line="240" w:lineRule="auto" w:before="0" w:after="0"/>
      </w:pPr>
      <w:r>
        <w:t>P(B|A) ： 在已知邮件是垃圾邮件的情况下，其中出现"免费"这个词的 条件概率 （比如，垃圾邮件中80%都包含"免费"，那么 P(免费|垃圾邮件) = 0.8）。</w:t>
      </w:r>
    </w:p>
    <w:p>
      <w:pPr>
        <w:pStyle w:val="ListBullet"/>
        <w:spacing w:line="240" w:lineRule="auto" w:before="0" w:after="0"/>
      </w:pPr>
      <w:r>
        <w:t>P(B) ： 任意一封邮件中出现"免费"这个词的 总概率 。</w:t>
      </w:r>
    </w:p>
    <w:p>
      <w:pPr>
        <w:pStyle w:val="ListBullet"/>
        <w:spacing w:line="240" w:lineRule="auto" w:before="0" w:after="0"/>
      </w:pPr>
      <w:r>
        <w:t>P(A|B) ： 我们最终想求的，在 已知邮件包含"免费"这个词 的条件下，这封邮件是垃圾邮件的 后验概率 。</w:t>
      </w:r>
    </w:p>
    <w:p>
      <w:pPr>
        <w:spacing w:line="240" w:lineRule="auto" w:before="0" w:after="0"/>
      </w:pPr>
      <w:r>
        <w:t>贝叶斯定理的精髓 ：它利用了我们已经知道的信息（垃圾邮件的普遍规律 P(A) 和垃圾邮件用词习惯 P(B|A) ），结合新观察到的证据（这封邮件里有"免费"），来修正我们对这个具体事件的判断（这封邮件是垃圾邮件的可能性 P(A|B) ）。</w:t>
      </w:r>
    </w:p>
    <w:p>
      <w:pPr>
        <w:pStyle w:val="Heading3"/>
      </w:pPr>
      <w:r>
        <w:t>2. "朴素"在哪里？</w:t>
      </w:r>
    </w:p>
    <w:p>
      <w:pPr>
        <w:spacing w:line="240" w:lineRule="auto" w:before="0" w:after="0"/>
      </w:pPr>
      <w:r>
        <w:t>真正的贝叶斯分类器在计算 P(B|A) 时，需要考虑所有特征（B1， B2， B3...）的联合概率 P(B1， B2， B3... | A) ，这非常复杂。</w:t>
      </w:r>
    </w:p>
    <w:p>
      <w:pPr>
        <w:spacing w:line="240" w:lineRule="auto" w:before="0" w:after="0"/>
      </w:pPr>
      <w:r>
        <w:t>朴素贝叶斯做出了一个强大的简化假设： 所有特征都相互条件独立 。这意味着：</w:t>
      </w:r>
    </w:p>
    <w:p>
      <w:pPr>
        <w:spacing w:line="240" w:lineRule="auto" w:before="0" w:after="0"/>
      </w:pPr>
      <w:r>
        <w:rPr>
          <w:rFonts w:ascii="Consolas" w:hAnsi="Consolas" w:eastAsia="Consolas"/>
          <w:sz w:val="21"/>
        </w:rPr>
        <w:t>P(B1， B2， B3... | A) ≈ P(B1|A) * P(B2|A) * P(B3|A) * ...</w:t>
      </w:r>
    </w:p>
    <w:p>
      <w:pPr>
        <w:spacing w:line="240" w:lineRule="auto" w:before="0" w:after="0"/>
      </w:pPr>
      <w:r>
        <w:t>这个假设将复杂的联合概率计算，简化成了多个简单概率的乘法，极大地降低了计算成本。</w:t>
      </w:r>
    </w:p>
    <w:p>
      <w:pPr>
        <w:pStyle w:val="Heading2"/>
      </w:pPr>
      <w:r>
        <w:t>三、 工作流程与分类器类型</w:t>
      </w:r>
    </w:p>
    <w:p>
      <w:pPr>
        <w:spacing w:line="240" w:lineRule="auto" w:before="0" w:after="0"/>
      </w:pPr>
      <w:r>
        <w:t>朴素贝叶斯分类器的工作流程可以概括为以下几步：</w:t>
      </w:r>
    </w:p>
    <w:p>
      <w:pPr>
        <w:spacing w:line="240" w:lineRule="auto" w:before="0" w:after="0"/>
      </w:pPr>
      <w:r>
        <w:t>根据特征数据的不同类型，朴素贝叶斯主要有以下几种变体：</w:t>
      </w:r>
    </w:p>
    <w:p>
      <w:pPr>
        <w:pStyle w:val="Heading2"/>
      </w:pPr>
      <w:r>
        <w:t>四、 动手实践：用 Python 实现垃圾邮件分类</w:t>
      </w:r>
    </w:p>
    <w:p>
      <w:pPr>
        <w:spacing w:line="240" w:lineRule="auto" w:before="0" w:after="0"/>
      </w:pPr>
      <w:r>
        <w:t>让我们用一个简化的例子，亲手实现一个基于多项式朴素贝叶斯的垃圾邮件分类器。</w:t>
      </w:r>
    </w:p>
    <w:p>
      <w:pPr>
        <w:pStyle w:val="Heading3"/>
      </w:pPr>
      <w:r>
        <w:t>1. 场景与数据准备</w:t>
      </w:r>
    </w:p>
    <w:p>
      <w:pPr>
        <w:spacing w:line="240" w:lineRule="auto" w:before="0" w:after="0"/>
      </w:pPr>
      <w:r>
        <w:t>我们有一些已经标记好的邮件文本（ spam 或 ham 正常邮件）。</w:t>
      </w:r>
    </w:p>
    <w:p>
      <w:pPr>
        <w:pStyle w:val="Heading2"/>
      </w:pPr>
      <w:r>
        <w:t>实例</w:t>
      </w:r>
    </w:p>
    <w:p>
      <w:pPr>
        <w:pStyle w:val="Heading3"/>
      </w:pPr>
      <w:r>
        <w:t>2. 代码实现步骤</w:t>
      </w:r>
    </w:p>
    <w:p>
      <w:pPr>
        <w:pStyle w:val="Heading2"/>
      </w:pPr>
      <w:r>
        <w:t>实例</w:t>
      </w:r>
    </w:p>
    <w:p>
      <w:pPr>
        <w:pStyle w:val="Heading3"/>
      </w:pPr>
      <w:r>
        <w:t>3. 代码解析</w:t>
      </w:r>
    </w:p>
    <w:p>
      <w:pPr>
        <w:spacing w:line="240" w:lineRule="auto" w:before="0" w:after="0"/>
      </w:pPr>
      <w:r>
        <w:t>数据分离 ：将训练数据中的文本和标签分别存入两个列表，这是 sklearn 库要求的格式。</w:t>
      </w:r>
    </w:p>
    <w:p>
      <w:pPr>
        <w:spacing w:line="240" w:lineRule="auto" w:before="0" w:after="0"/>
      </w:pPr>
      <w:r>
        <w:t>构建模型管道 ：</w:t>
      </w:r>
    </w:p>
    <w:p>
      <w:pPr>
        <w:pStyle w:val="ListBullet"/>
        <w:spacing w:line="240" w:lineRule="auto" w:before="0" w:after="0"/>
      </w:pPr>
      <w:r>
        <w:t>CountVectorizer() ：这是一个 文本特征提取器 。它把每封邮件（一段文本）转换成一个数字向量。向量的每个位置代表一个词（如"免费"、"会议"），值代表这个词在该邮件中出现的次数。</w:t>
      </w:r>
    </w:p>
    <w:p>
      <w:pPr>
        <w:pStyle w:val="ListBullet"/>
        <w:spacing w:line="240" w:lineRule="auto" w:before="0" w:after="0"/>
      </w:pPr>
      <w:r>
        <w:t>MultinomialNB() ：这就是我们的 多项式朴素贝叶斯分类器 。它接收上一步产生的数字向量，并学习这些向量与标签（spam/ham）之间的概率关系。</w:t>
      </w:r>
    </w:p>
    <w:p>
      <w:pPr>
        <w:pStyle w:val="ListBullet"/>
        <w:spacing w:line="240" w:lineRule="auto" w:before="0" w:after="0"/>
      </w:pPr>
      <w:r>
        <w:t>make_pipeline() 将这两个步骤自动串联，训练时先转换再分类，预测时亦然。</w:t>
      </w:r>
    </w:p>
    <w:p>
      <w:pPr>
        <w:spacing w:line="240" w:lineRule="auto" w:before="0" w:after="0"/>
      </w:pPr>
      <w:r>
        <w:t>模型训练 ： model.fit(texts, labels) 是核心训练过程。算法在这里计算了：</w:t>
      </w:r>
    </w:p>
    <w:p>
      <w:pPr>
        <w:pStyle w:val="ListBullet"/>
        <w:spacing w:line="240" w:lineRule="auto" w:before="0" w:after="0"/>
      </w:pPr>
      <w:r>
        <w:t>先验概率 P(ham) 和 P(spam) 。</w:t>
      </w:r>
    </w:p>
    <w:p>
      <w:pPr>
        <w:pStyle w:val="ListBullet"/>
        <w:spacing w:line="240" w:lineRule="auto" w:before="0" w:after="0"/>
      </w:pPr>
      <w:r>
        <w:t>每个单词在 ham 和 spam 类别下的条件概率 P(单词 | ham) 和 P(单词 | spam) 。</w:t>
      </w:r>
    </w:p>
    <w:p>
      <w:pPr>
        <w:spacing w:line="240" w:lineRule="auto" w:before="0" w:after="0"/>
      </w:pPr>
      <w:r>
        <w:t>预测与输出 ：对于新邮件，模型先将其转换为特征向量，然后根据贝叶斯公式计算它属于每个类别的概率，最后输出概率更高的类别。</w:t>
      </w:r>
    </w:p>
    <w:p>
      <w:pPr>
        <w:spacing w:line="240" w:lineRule="auto" w:before="0" w:after="0"/>
      </w:pPr>
      <w:r>
        <w:t>输出：</w:t>
      </w:r>
    </w:p>
    <w:p>
      <w:pPr>
        <w:spacing w:line="240" w:lineRule="auto" w:before="0" w:after="0"/>
      </w:pPr>
      <w:r>
        <w:rPr>
          <w:rFonts w:ascii="Consolas" w:hAnsi="Consolas" w:eastAsia="Consolas"/>
          <w:sz w:val="21"/>
        </w:rPr>
        <w:br/>
        <w:t xml:space="preserve">  属于'ham'的概率: 0.5000</w:t>
        <w:br/>
        <w:t xml:space="preserve">  属于'spam'的概率: 0.5000</w:t>
        <w:br/>
        <w:t>----------------------------------------</w:t>
        <w:br/>
        <w:t>邮件内容: "明天上午十点电话会议讨论预算"</w:t>
        <w:br/>
        <w:t xml:space="preserve">  预测类别: ham</w:t>
        <w:br/>
        <w:t xml:space="preserve">  属于'ham'的概率: 0.5000</w:t>
        <w:br/>
        <w:t xml:space="preserve">  属于'spam'的概率: 0.5000</w:t>
      </w:r>
    </w:p>
    <w:p>
      <w:pPr>
        <w:pStyle w:val="Heading2"/>
      </w:pPr>
      <w:r>
        <w:t>五、 优缺点与注意事项</w:t>
      </w:r>
    </w:p>
    <w:p>
      <w:pPr>
        <w:pStyle w:val="Heading3"/>
      </w:pPr>
      <w:r>
        <w:t>优点</w:t>
      </w:r>
    </w:p>
    <w:p>
      <w:pPr>
        <w:pStyle w:val="ListBullet"/>
        <w:spacing w:line="240" w:lineRule="auto" w:before="0" w:after="0"/>
      </w:pPr>
      <w:r>
        <w:t>简单高效 ：原理简单，训练和预测速度非常快，适合大规模数据集。</w:t>
      </w:r>
    </w:p>
    <w:p>
      <w:pPr>
        <w:pStyle w:val="ListBullet"/>
        <w:spacing w:line="240" w:lineRule="auto" w:before="0" w:after="0"/>
      </w:pPr>
      <w:r>
        <w:t>对小规模数据表现好 ：即使训练数据不多，也能取得不错的效果。</w:t>
      </w:r>
    </w:p>
    <w:p>
      <w:pPr>
        <w:pStyle w:val="ListBullet"/>
        <w:spacing w:line="240" w:lineRule="auto" w:before="0" w:after="0"/>
      </w:pPr>
      <w:r>
        <w:t>适合高维数据 ：特别擅长处理像文本这样特征维度（单词数）非常高的数据。</w:t>
      </w:r>
    </w:p>
    <w:p>
      <w:pPr>
        <w:pStyle w:val="ListBullet"/>
        <w:spacing w:line="240" w:lineRule="auto" w:before="0" w:after="0"/>
      </w:pPr>
      <w:r>
        <w:t>对无关特征相对鲁棒 ：由于"朴素"的独立性假设，个别无关特征对整体结果影响较小。</w:t>
      </w:r>
    </w:p>
    <w:p>
      <w:pPr>
        <w:pStyle w:val="Heading3"/>
      </w:pPr>
      <w:r>
        <w:t>缺点与注意事项</w:t>
      </w:r>
    </w:p>
    <w:p>
      <w:pPr>
        <w:pStyle w:val="ListBullet"/>
        <w:spacing w:line="240" w:lineRule="auto" w:before="0" w:after="0"/>
      </w:pPr>
      <w:r>
        <w:t>"朴素"假设的局限性 ：现实中特征往往相关，这个强假设可能影响精度。例如，在文本中，"纽约"和"时报"经常一起出现，并非独立。</w:t>
      </w:r>
    </w:p>
    <w:p>
      <w:pPr>
        <w:pStyle w:val="ListBullet"/>
        <w:spacing w:line="240" w:lineRule="auto" w:before="0" w:after="0"/>
      </w:pPr>
      <w:r>
        <w:t>概率估计的准确性 ：计算出的"概率"值更多是用于分类排序，其绝对数值可能并不完全准确。</w:t>
      </w:r>
    </w:p>
    <w:p>
      <w:pPr>
        <w:pStyle w:val="ListBullet"/>
        <w:spacing w:line="240" w:lineRule="auto" w:before="0" w:after="0"/>
      </w:pPr>
      <w:r>
        <w:t>零概率问题 ：如果某个特征在训练集的某个类别中从未出现，那么它的条件概率为 0，会导致整个后验概率为 0。常用 拉普拉斯平滑 （在 sklearn 中通过 alpha 参数设置）来解决，即给所有特征的计数加一个小的常数，避免零值。</w:t>
      </w:r>
    </w:p>
    <w:p>
      <w:pPr>
        <w:pStyle w:val="Heading2"/>
      </w:pPr>
      <w:r>
        <w:t>六、 练习与挑战</w:t>
      </w:r>
    </w:p>
    <w:p>
      <w:pPr>
        <w:spacing w:line="240" w:lineRule="auto" w:before="0" w:after="0"/>
      </w:pPr>
      <w:r>
        <w:t>为了巩固你对朴素贝叶斯的理解，请尝试以下练习：</w:t>
      </w:r>
    </w:p>
    <w:p>
      <w:pPr>
        <w:pStyle w:val="ListBullet"/>
        <w:spacing w:line="240" w:lineRule="auto" w:before="0" w:after="0"/>
      </w:pPr>
      <w:r>
        <w:t>修改练习 ：在上面的代码中，尝试添加更多训练数据，特别是包含"链接"、"会议"、"报告"等词的邮件，观察预测结果和概率的变化。</w:t>
      </w:r>
    </w:p>
    <w:p>
      <w:pPr>
        <w:pStyle w:val="ListBullet"/>
        <w:spacing w:line="240" w:lineRule="auto" w:before="0" w:after="0"/>
      </w:pPr>
      <w:r>
        <w:t>参数调优 ：查阅 sklearn 文档，了解 MultinomialNB 中的 alpha 参数（平滑参数）。尝试将其设置为 0.1、0.5、1.0，看看对预测概率有什么影响。</w:t>
      </w:r>
    </w:p>
    <w:p>
      <w:pPr>
        <w:pStyle w:val="ListBullet"/>
        <w:spacing w:line="240" w:lineRule="auto" w:before="0" w:after="0"/>
      </w:pPr>
      <w:r>
        <w:t>更换分类器 ：将代码中的 MultinomialNB() 替换为 BernoulliNB() （伯努利朴素贝叶斯），注意 CountVectorizer 可能需要设置 binary=True 来生成二值特征。比较两者在简单示例上的表现。</w:t>
      </w:r>
    </w:p>
    <w:p>
      <w:pPr>
        <w:pStyle w:val="ListBullet"/>
        <w:spacing w:line="240" w:lineRule="auto" w:before="0" w:after="0"/>
      </w:pPr>
      <w:r>
        <w:t>实战挑战 ：使用 sklearn 自带的 fetch_20newsgroups 数据集（一个经典的新闻文本分类数据集），尝试用朴素贝叶斯来对不同主题的新闻进行分类。</w:t>
      </w:r>
    </w:p>
    <w:p>
      <w:pPr>
        <w:spacing w:line="240" w:lineRule="auto" w:before="0" w:after="0"/>
      </w:pPr>
      <w:r>
        <w:t>朴素贝叶斯作为入门机器学习的一个绝佳起点，它用简洁的数学公式展现了概率论的魅力，并以其实用性在文本分类、推荐系统、情感分析等领域牢牢占据一席之地。理解它，你就掌握了打开许多智能应用黑箱的第一把钥匙。</w:t>
      </w:r>
    </w:p>
    <w:p>
      <w:pPr>
        <w:spacing w:line="240" w:lineRule="auto" w:before="0" w:after="0"/>
      </w:pPr>
      <w:r>
        <w:br w:type="page"/>
      </w:r>
    </w:p>
    <w:p>
      <w:pPr>
        <w:pStyle w:val="Heading1"/>
      </w:pPr>
      <w:r>
        <w:t>随机森林</w:t>
      </w:r>
    </w:p>
    <w:p>
      <w:pPr>
        <w:spacing w:line="240" w:lineRule="auto" w:before="0" w:after="0"/>
      </w:pPr>
      <w:r>
        <w:t>想象一下，你正在参加一个重要的知识竞赛，面对一个难题，你是更相信一位顶尖专家的判断，还是更相信由 100 位水平不错的选手投票得出的结果？在大多数情况下，集体的智慧往往能弥补个人的偏见和局限，从而做出更稳定、更准确的决策。</w:t>
      </w:r>
    </w:p>
    <w:p>
      <w:pPr>
        <w:spacing w:line="240" w:lineRule="auto" w:before="0" w:after="0"/>
      </w:pPr>
      <w:r>
        <w:t>在机器学习的世界里， 随机森林（Random Forest） 正是这种 集体智慧 思想的杰出代表。它通过构建大量的决策树，并让它们共同投票来做出预测，从而成为最强大、最受欢迎的机器学习算法之一。</w:t>
      </w:r>
    </w:p>
    <w:p>
      <w:pPr>
        <w:pStyle w:val="Heading3"/>
      </w:pPr>
      <w:r>
        <w:t>什么是随机森林？</w:t>
      </w:r>
    </w:p>
    <w:p>
      <w:pPr>
        <w:spacing w:line="240" w:lineRule="auto" w:before="0" w:after="0"/>
      </w:pPr>
      <w:r>
        <w:t>随机森林 是一种基于集成学习（Ensemble Learning）的机器学习算法。它的核心思想非常简单： 三个臭皮匠，顶个诸葛亮 。</w:t>
      </w:r>
    </w:p>
    <w:p>
      <w:pPr>
        <w:pStyle w:val="ListBullet"/>
        <w:spacing w:line="240" w:lineRule="auto" w:before="0" w:after="0"/>
      </w:pPr>
      <w:r>
        <w:t>森林 ： 指的是由多棵 决策树（Decision Tree） 组成的集合。</w:t>
      </w:r>
    </w:p>
    <w:p>
      <w:pPr>
        <w:pStyle w:val="ListBullet"/>
        <w:spacing w:line="240" w:lineRule="auto" w:before="0" w:after="0"/>
      </w:pPr>
      <w:r>
        <w:t>随机 ： 指的是在构建每一棵决策树时，算法会引入两种随机性，确保每棵树都与众不同。</w:t>
      </w:r>
    </w:p>
    <w:p>
      <w:pPr>
        <w:spacing w:line="240" w:lineRule="auto" w:before="0" w:after="0"/>
      </w:pPr>
      <w:r>
        <w:t>最终，对于分类任务，森林通过 投票（多数决） 给出结果；对于回归任务，则通过 取平均值 给出结果。</w:t>
      </w:r>
    </w:p>
    <w:p>
      <w:pPr>
        <w:pStyle w:val="Heading3"/>
      </w:pPr>
      <w:r>
        <w:t>核心思想：Bagging 与随机性</w:t>
      </w:r>
    </w:p>
    <w:p>
      <w:pPr>
        <w:spacing w:line="240" w:lineRule="auto" w:before="0" w:after="0"/>
      </w:pPr>
      <w:r>
        <w:t>随机森林的成功建立在两大基石之上：</w:t>
      </w:r>
    </w:p>
    <w:p>
      <w:pPr>
        <w:spacing w:line="240" w:lineRule="auto" w:before="0" w:after="0"/>
      </w:pPr>
      <w:r>
        <w:t>Bagging（Bootstrap Aggregating） ：</w:t>
      </w:r>
    </w:p>
    <w:p>
      <w:pPr>
        <w:pStyle w:val="ListBullet"/>
        <w:spacing w:line="240" w:lineRule="auto" w:before="0" w:after="0"/>
      </w:pPr>
      <w:r>
        <w:t>Bootstrap（自助采样） ： 从原始训练数据集中 有放回地 随机抽取样本，生成多个不同的子训练集。这意味着同一个样本可能在一个子集中出现多次，而另一个样本可能一次都不出现。</w:t>
      </w:r>
    </w:p>
    <w:p>
      <w:pPr>
        <w:pStyle w:val="ListBullet"/>
        <w:spacing w:line="240" w:lineRule="auto" w:before="0" w:after="0"/>
      </w:pPr>
      <w:r>
        <w:t>Aggregating（聚合） ： 用每个子训练集独立训练一棵决策树，最后将所有树的结果聚合起来（投票或平均）。</w:t>
      </w:r>
    </w:p>
    <w:p>
      <w:pPr>
        <w:spacing w:line="240" w:lineRule="auto" w:before="0" w:after="0"/>
      </w:pPr>
      <w:r>
        <w:t>特征随机性 ：</w:t>
      </w:r>
    </w:p>
    <w:p>
      <w:pPr>
        <w:pStyle w:val="ListBullet"/>
        <w:spacing w:line="240" w:lineRule="auto" w:before="0" w:after="0"/>
      </w:pPr>
      <w:r>
        <w:t>在构建每棵树的每个节点进行分裂时，算法不会考虑所有的特征，而是 从全部特征中随机选取一个子集 ，然后从这个子集中选择最优分裂特征。</w:t>
      </w:r>
    </w:p>
    <w:p>
      <w:pPr>
        <w:pStyle w:val="ListBullet"/>
        <w:spacing w:line="240" w:lineRule="auto" w:before="0" w:after="0"/>
      </w:pPr>
      <w:r>
        <w:t>这进一步增强了树与树之间的差异性，让森林看到问题的不同侧面。</w:t>
      </w:r>
    </w:p>
    <w:p>
      <w:pPr>
        <w:spacing w:line="240" w:lineRule="auto" w:before="0" w:after="0"/>
      </w:pPr>
      <w:r>
        <w:t>简单来说，随机森林通过让每棵树在略有不同的数据和特征视角下进行训练，创造了一个多样化的 专家委员会 。 即使其中一些树犯了错误，其他正确的树也能通过投票将其纠正，从而获得比单棵决策树更稳定、更强大的性能。</w:t>
      </w:r>
    </w:p>
    <w:p>
      <w:pPr>
        <w:pStyle w:val="Heading2"/>
      </w:pPr>
      <w:r>
        <w:t>算法流程与关键参数</w:t>
      </w:r>
    </w:p>
    <w:p>
      <w:pPr>
        <w:pStyle w:val="Heading3"/>
      </w:pPr>
      <w:r>
        <w:t>随机森林的工作步骤</w:t>
      </w:r>
    </w:p>
    <w:p>
      <w:pPr>
        <w:spacing w:line="240" w:lineRule="auto" w:before="0" w:after="0"/>
      </w:pPr>
      <w:r>
        <w:t>让我们通过一个流程图来清晰地看透它的工作过程：</w:t>
      </w:r>
    </w:p>
    <w:p>
      <w:pPr>
        <w:pStyle w:val="Heading3"/>
      </w:pPr>
      <w:r>
        <w:t>关键超参数详解</w:t>
      </w:r>
    </w:p>
    <w:p>
      <w:pPr>
        <w:spacing w:line="240" w:lineRule="auto" w:before="0" w:after="0"/>
      </w:pPr>
      <w:r>
        <w:t>在使用 scikit-learn 库时，理解以下几个核心参数至关重要：</w:t>
      </w:r>
    </w:p>
    <w:p>
      <w:pPr>
        <w:pStyle w:val="Heading2"/>
      </w:pPr>
      <w:r>
        <w:t>实战演练 - 代码示例</w:t>
      </w:r>
    </w:p>
    <w:p>
      <w:pPr>
        <w:spacing w:line="240" w:lineRule="auto" w:before="0" w:after="0"/>
      </w:pPr>
      <w:r>
        <w:t>让我们用一个经典的鸢尾花（Iris）分类数据集来实战一下。</w:t>
      </w:r>
    </w:p>
    <w:p>
      <w:pPr>
        <w:pStyle w:val="Heading3"/>
      </w:pPr>
      <w:r>
        <w:t>示例 1：基础分类任务</w:t>
      </w:r>
    </w:p>
    <w:p>
      <w:pPr>
        <w:pStyle w:val="Heading2"/>
      </w:pPr>
      <w:r>
        <w:t>实例</w:t>
      </w:r>
    </w:p>
    <w:p>
      <w:pPr>
        <w:spacing w:line="240" w:lineRule="auto" w:before="0" w:after="0"/>
      </w:pPr>
      <w:r>
        <w:t>代码解析：</w:t>
      </w:r>
    </w:p>
    <w:p>
      <w:pPr>
        <w:pStyle w:val="ListBullet"/>
        <w:spacing w:line="240" w:lineRule="auto" w:before="0" w:after="0"/>
      </w:pPr>
      <w:r>
        <w:t>导入库 ： RandomForestClassifier 是随机森林分类器。</w:t>
      </w:r>
    </w:p>
    <w:p>
      <w:pPr>
        <w:pStyle w:val="ListBullet"/>
        <w:spacing w:line="240" w:lineRule="auto" w:before="0" w:after="0"/>
      </w:pPr>
      <w:r>
        <w:t>加载数据 ： 鸢尾花数据集有 150 个样本，4 个特征，3 个类别。</w:t>
      </w:r>
    </w:p>
    <w:p>
      <w:pPr>
        <w:pStyle w:val="ListBullet"/>
        <w:spacing w:line="240" w:lineRule="auto" w:before="0" w:after="0"/>
      </w:pPr>
      <w:r>
        <w:t>数据划分 ： 将 70% 的数据用于训练，30% 用于测试，验证模型对新数据的泛化能力。</w:t>
      </w:r>
    </w:p>
    <w:p>
      <w:pPr>
        <w:pStyle w:val="ListBullet"/>
        <w:spacing w:line="240" w:lineRule="auto" w:before="0" w:after="0"/>
      </w:pPr>
      <w:r>
        <w:t>实例化模型 ： random_state=42 确保每次运行结果可复现。</w:t>
      </w:r>
    </w:p>
    <w:p>
      <w:pPr>
        <w:pStyle w:val="ListBullet"/>
        <w:spacing w:line="240" w:lineRule="auto" w:before="0" w:after="0"/>
      </w:pPr>
      <w:r>
        <w:t>训练模型 ： fit 方法会构建 100 棵决策树。</w:t>
      </w:r>
    </w:p>
    <w:p>
      <w:pPr>
        <w:pStyle w:val="ListBullet"/>
        <w:spacing w:line="240" w:lineRule="auto" w:before="0" w:after="0"/>
      </w:pPr>
      <w:r>
        <w:t>预测与评估 ： 用训练好的森林对测试集预测，并计算准确率等指标。</w:t>
      </w:r>
    </w:p>
    <w:p>
      <w:pPr>
        <w:spacing w:line="240" w:lineRule="auto" w:before="0" w:after="0"/>
      </w:pPr>
      <w:r>
        <w:t>输出：</w:t>
      </w:r>
    </w:p>
    <w:p>
      <w:pPr>
        <w:spacing w:line="240" w:lineRule="auto" w:before="0" w:after="0"/>
      </w:pPr>
      <w:r>
        <w:rPr>
          <w:rFonts w:ascii="Consolas" w:hAnsi="Consolas" w:eastAsia="Consolas"/>
          <w:sz w:val="21"/>
        </w:rPr>
        <w:br/>
        <w:t xml:space="preserve">      setosa       1.00      1.00      1.00        19</w:t>
        <w:br/>
        <w:t xml:space="preserve">  versicolor       1.00      1.00      1.00        13</w:t>
        <w:br/>
        <w:t xml:space="preserve">   virginica       1.00      1.00      1.00        13</w:t>
        <w:br/>
        <w:br/>
        <w:t xml:space="preserve">    accuracy                           1.00        45</w:t>
        <w:br/>
        <w:t xml:space="preserve">   macro avg       1.00      1.00      1.00        45</w:t>
        <w:br/>
        <w:t>weighted avg       1.00      1.00      1.00        45</w:t>
      </w:r>
    </w:p>
    <w:p>
      <w:pPr>
        <w:pStyle w:val="Heading3"/>
      </w:pPr>
      <w:r>
        <w:t>示例 2：查看特征重要性</w:t>
      </w:r>
    </w:p>
    <w:p>
      <w:pPr>
        <w:spacing w:line="240" w:lineRule="auto" w:before="0" w:after="0"/>
      </w:pPr>
      <w:r>
        <w:t>随机森林还有一个强大功能：评估每个特征对预测的贡献程度。</w:t>
      </w:r>
    </w:p>
    <w:p>
      <w:pPr>
        <w:pStyle w:val="Heading2"/>
      </w:pPr>
      <w:r>
        <w:t>实例</w:t>
      </w:r>
    </w:p>
    <w:p>
      <w:pPr>
        <w:spacing w:line="240" w:lineRule="auto" w:before="0" w:after="0"/>
      </w:pPr>
      <w:r>
        <w:t>输出分析 ：</w:t>
        <w:br/>
        <w:t>你可能会发现花瓣长度和花瓣宽度的重要性远高于花萼的尺寸。这非常符合植物学常识，花瓣特征确实是区分不同鸢尾花的关键。 这个功能对于特征筛选和数据理解极具价值。</w:t>
      </w:r>
    </w:p>
    <w:p>
      <w:pPr>
        <w:pStyle w:val="Heading2"/>
      </w:pPr>
      <w:r>
        <w:t>第四部分：优点、缺点与应用场景</w:t>
      </w:r>
    </w:p>
    <w:p>
      <w:pPr>
        <w:pStyle w:val="Heading3"/>
      </w:pPr>
      <w:r>
        <w:t>优点</w:t>
      </w:r>
    </w:p>
    <w:p>
      <w:pPr>
        <w:pStyle w:val="ListBullet"/>
        <w:spacing w:line="240" w:lineRule="auto" w:before="0" w:after="0"/>
      </w:pPr>
      <w:r>
        <w:t>高准确率 ： 集成学习通常能取得当前数据下顶尖的性能。</w:t>
      </w:r>
    </w:p>
    <w:p>
      <w:pPr>
        <w:pStyle w:val="ListBullet"/>
        <w:spacing w:line="240" w:lineRule="auto" w:before="0" w:after="0"/>
      </w:pPr>
      <w:r>
        <w:t>抗过拟合能力强 ： 得益于 Bagging 和随机特征选择，即使不剪枝，也不容易过拟合。</w:t>
      </w:r>
    </w:p>
    <w:p>
      <w:pPr>
        <w:pStyle w:val="ListBullet"/>
        <w:spacing w:line="240" w:lineRule="auto" w:before="0" w:after="0"/>
      </w:pPr>
      <w:r>
        <w:t>对数据要求友好 ： 能处理数值型和类别型特征，不需要特征缩放（如归一化）。</w:t>
      </w:r>
    </w:p>
    <w:p>
      <w:pPr>
        <w:pStyle w:val="ListBullet"/>
        <w:spacing w:line="240" w:lineRule="auto" w:before="0" w:after="0"/>
      </w:pPr>
      <w:r>
        <w:t>提供特征重要性 ： 内置的特征评估是宝贵的副产品。</w:t>
      </w:r>
    </w:p>
    <w:p>
      <w:pPr>
        <w:pStyle w:val="ListBullet"/>
        <w:spacing w:line="240" w:lineRule="auto" w:before="0" w:after="0"/>
      </w:pPr>
      <w:r>
        <w:t>并行化容易 ： 每棵树的训练是独立的，可以轻松并行加速。</w:t>
      </w:r>
    </w:p>
    <w:p>
      <w:pPr>
        <w:pStyle w:val="Heading3"/>
      </w:pPr>
      <w:r>
        <w:t>缺点</w:t>
      </w:r>
    </w:p>
    <w:p>
      <w:pPr>
        <w:pStyle w:val="ListBullet"/>
        <w:spacing w:line="240" w:lineRule="auto" w:before="0" w:after="0"/>
      </w:pPr>
      <w:r>
        <w:t>模型可解释性差 ： 成百上千棵树组成的"黑箱"，比单棵决策树难解释得多。</w:t>
      </w:r>
    </w:p>
    <w:p>
      <w:pPr>
        <w:pStyle w:val="ListBullet"/>
        <w:spacing w:line="240" w:lineRule="auto" w:before="0" w:after="0"/>
      </w:pPr>
      <w:r>
        <w:t>训练和预测速度较慢 ： 树的数量多时，需要更多的计算资源和时间。</w:t>
      </w:r>
    </w:p>
    <w:p>
      <w:pPr>
        <w:pStyle w:val="ListBullet"/>
        <w:spacing w:line="240" w:lineRule="auto" w:before="0" w:after="0"/>
      </w:pPr>
      <w:r>
        <w:t>内存占用大 ： 需要存储整个森林的所有树结构。</w:t>
      </w:r>
    </w:p>
    <w:p>
      <w:pPr>
        <w:pStyle w:val="Heading3"/>
      </w:pPr>
      <w:r>
        <w:t>典型应用场景</w:t>
      </w:r>
    </w:p>
    <w:p>
      <w:pPr>
        <w:pStyle w:val="ListBullet"/>
        <w:spacing w:line="240" w:lineRule="auto" w:before="0" w:after="0"/>
      </w:pPr>
      <w:r>
        <w:t>分类问题 ： 如垃圾邮件识别、疾病诊断、图像分类。</w:t>
      </w:r>
    </w:p>
    <w:p>
      <w:pPr>
        <w:pStyle w:val="ListBullet"/>
        <w:spacing w:line="240" w:lineRule="auto" w:before="0" w:after="0"/>
      </w:pPr>
      <w:r>
        <w:t>回归问题 ： 如房价预测、销售额预测。</w:t>
      </w:r>
    </w:p>
    <w:p>
      <w:pPr>
        <w:pStyle w:val="ListBullet"/>
        <w:spacing w:line="240" w:lineRule="auto" w:before="0" w:after="0"/>
      </w:pPr>
      <w:r>
        <w:t>特征选择 ： 利用其输出的特征重要性进行特征筛选。</w:t>
      </w:r>
    </w:p>
    <w:p>
      <w:pPr>
        <w:pStyle w:val="ListBullet"/>
        <w:spacing w:line="240" w:lineRule="auto" w:before="0" w:after="0"/>
      </w:pPr>
      <w:r>
        <w:t>缺失值处理 ： 随机森林有较好的处理缺失值的天然能力。</w:t>
      </w:r>
    </w:p>
    <w:p>
      <w:pPr>
        <w:spacing w:line="240" w:lineRule="auto" w:before="0" w:after="0"/>
      </w:pPr>
      <w:r>
        <w:br w:type="page"/>
      </w:r>
    </w:p>
    <w:p>
      <w:pPr>
        <w:pStyle w:val="Heading1"/>
      </w:pPr>
      <w:r>
        <w:t>分类指标</w:t>
      </w:r>
    </w:p>
    <w:p>
      <w:pPr>
        <w:spacing w:line="240" w:lineRule="auto" w:before="0" w:after="0"/>
      </w:pPr>
      <w:r>
        <w:t>在机器学习的世界里，构建一个分类模型只是第一步。就像一位医生不能仅凭感觉判断病情，我们也需要一套科学的 体检指标 来评估模型的健康状况。这些指标就是 分类指标 ，它们能告诉我们模型预测得有多准、哪里做得好、哪里还有不足。</w:t>
      </w:r>
    </w:p>
    <w:p>
      <w:pPr>
        <w:spacing w:line="240" w:lineRule="auto" w:before="0" w:after="0"/>
      </w:pPr>
      <w:r>
        <w:t>今天，我们将一起学习这些至关重要的评估工具。</w:t>
      </w:r>
    </w:p>
    <w:p>
      <w:pPr>
        <w:pStyle w:val="Heading2"/>
      </w:pPr>
      <w:r>
        <w:t>为什么需要分类指标？</w:t>
      </w:r>
    </w:p>
    <w:p>
      <w:pPr>
        <w:spacing w:line="240" w:lineRule="auto" w:before="0" w:after="0"/>
      </w:pPr>
      <w:r>
        <w:t>想象一下，你训练了一个模型来识别邮件是否为垃圾邮件。模型对 100 封邮件进行了预测，你可能会问：</w:t>
      </w:r>
    </w:p>
    <w:p>
      <w:pPr>
        <w:pStyle w:val="ListBullet"/>
        <w:spacing w:line="240" w:lineRule="auto" w:before="0" w:after="0"/>
      </w:pPr>
      <w:r>
        <w:t>"它预测对了多少封？" -&gt; 这引出了 准确率 。</w:t>
      </w:r>
    </w:p>
    <w:p>
      <w:pPr>
        <w:pStyle w:val="ListBullet"/>
        <w:spacing w:line="240" w:lineRule="auto" w:before="0" w:after="0"/>
      </w:pPr>
      <w:r>
        <w:t>"在真正的垃圾邮件中，它找出了多少？" -&gt; 这引出了 召回率 。</w:t>
      </w:r>
    </w:p>
    <w:p>
      <w:pPr>
        <w:pStyle w:val="ListBullet"/>
        <w:spacing w:line="240" w:lineRule="auto" w:before="0" w:after="0"/>
      </w:pPr>
      <w:r>
        <w:t>"它说是垃圾邮件的，有多少真的是垃圾？" -&gt; 这引出了 精确率 。</w:t>
      </w:r>
    </w:p>
    <w:p>
      <w:pPr>
        <w:spacing w:line="240" w:lineRule="auto" w:before="0" w:after="0"/>
      </w:pPr>
      <w:r>
        <w:t>如果只用对了多少来评判，就像只用考试总分评价学生，会忽略很多重要信息。不同的业务场景关注的重点不同：</w:t>
      </w:r>
    </w:p>
    <w:p>
      <w:pPr>
        <w:pStyle w:val="ListBullet"/>
        <w:spacing w:line="240" w:lineRule="auto" w:before="0" w:after="0"/>
      </w:pPr>
      <w:r>
        <w:t>疾病诊断 ：我们更关心别漏掉任何一个病人（高召回率），哪怕多检查一些健康的人（牺牲一些精确率）。</w:t>
      </w:r>
    </w:p>
    <w:p>
      <w:pPr>
        <w:pStyle w:val="ListBullet"/>
        <w:spacing w:line="240" w:lineRule="auto" w:before="0" w:after="0"/>
      </w:pPr>
      <w:r>
        <w:t>垃圾邮件过滤 ：我们更关心别把重要邮件扔进垃圾箱（高精确率），哪怕漏掉一些垃圾邮件（牺牲一些召回率）。</w:t>
      </w:r>
    </w:p>
    <w:p>
      <w:pPr>
        <w:spacing w:line="240" w:lineRule="auto" w:before="0" w:after="0"/>
      </w:pPr>
      <w:r>
        <w:t>因此，我们需要一系列指标，从不同角度全面评估模型性能。</w:t>
      </w:r>
    </w:p>
    <w:p>
      <w:pPr>
        <w:pStyle w:val="Heading2"/>
      </w:pPr>
      <w:r>
        <w:t>核心概念：混淆矩阵</w:t>
      </w:r>
    </w:p>
    <w:p>
      <w:pPr>
        <w:spacing w:line="240" w:lineRule="auto" w:before="0" w:after="0"/>
      </w:pPr>
      <w:r>
        <w:t>几乎所有分类指标都源于一个强大的工具—— 混淆矩阵 。它是理解模型预测结果的"全景地图"。</w:t>
      </w:r>
    </w:p>
    <w:p>
      <w:pPr>
        <w:pStyle w:val="Heading3"/>
      </w:pPr>
      <w:r>
        <w:t>什么是混淆矩阵？</w:t>
      </w:r>
    </w:p>
    <w:p>
      <w:pPr>
        <w:spacing w:line="240" w:lineRule="auto" w:before="0" w:after="0"/>
      </w:pPr>
      <w:r>
        <w:t>它是一个表格，展示了模型预测结果与真实标签之间的所有四种可能情况。</w:t>
      </w:r>
    </w:p>
    <w:p>
      <w:pPr>
        <w:pStyle w:val="Heading2"/>
      </w:pPr>
      <w:r>
        <w:t>实例</w:t>
      </w:r>
    </w:p>
    <w:p>
      <w:pPr>
        <w:spacing w:line="240" w:lineRule="auto" w:before="0" w:after="0"/>
      </w:pPr>
      <w:r>
        <w:t>为了更好地理解，我们将其可视化：</w:t>
      </w:r>
    </w:p>
    <w:p>
      <w:pPr>
        <w:spacing w:line="240" w:lineRule="auto" w:before="0" w:after="0"/>
      </w:pPr>
      <w:r>
        <w:t>让我们拆解这四个核心术语：</w:t>
      </w:r>
    </w:p>
    <w:p>
      <w:pPr>
        <w:spacing w:line="240" w:lineRule="auto" w:before="0" w:after="0"/>
      </w:pPr>
      <w:r>
        <w:t>记忆技巧 ：</w:t>
      </w:r>
    </w:p>
    <w:p>
      <w:pPr>
        <w:pStyle w:val="ListBullet"/>
        <w:spacing w:line="240" w:lineRule="auto" w:before="0" w:after="0"/>
      </w:pPr>
      <w:r>
        <w:t>真/假 指的是 预测是否正确 。</w:t>
      </w:r>
    </w:p>
    <w:p>
      <w:pPr>
        <w:pStyle w:val="ListBullet"/>
        <w:spacing w:line="240" w:lineRule="auto" w:before="0" w:after="0"/>
      </w:pPr>
      <w:r>
        <w:t>正/负 指的是 模型的预测结果 。</w:t>
      </w:r>
    </w:p>
    <w:p>
      <w:pPr>
        <w:pStyle w:val="Heading2"/>
      </w:pPr>
      <w:r>
        <w:t>三、 核心分类指标详解</w:t>
      </w:r>
    </w:p>
    <w:p>
      <w:pPr>
        <w:spacing w:line="240" w:lineRule="auto" w:before="0" w:after="0"/>
      </w:pPr>
      <w:r>
        <w:t>有了混淆矩阵，我们就可以像用公式计算一样，得出各种评估指标。</w:t>
      </w:r>
    </w:p>
    <w:p>
      <w:pPr>
        <w:pStyle w:val="Heading3"/>
      </w:pPr>
      <w:r>
        <w:t>1. 准确率 - 最直观的指标</w:t>
      </w:r>
    </w:p>
    <w:p>
      <w:pPr>
        <w:spacing w:line="240" w:lineRule="auto" w:before="0" w:after="0"/>
      </w:pPr>
      <w:r>
        <w:t>准确率 衡量了模型预测正确的样本占总样本的比例。</w:t>
      </w:r>
    </w:p>
    <w:p>
      <w:pPr>
        <w:spacing w:line="240" w:lineRule="auto" w:before="0" w:after="0"/>
      </w:pPr>
      <w:r>
        <w:t>\[ \text{准确率} = \frac{TP + TN}{TP + TN + FP + FN} \]</w:t>
      </w:r>
    </w:p>
    <w:p>
      <w:pPr>
        <w:pStyle w:val="Heading2"/>
      </w:pPr>
      <w:r>
        <w:t>实例</w:t>
      </w:r>
    </w:p>
    <w:p>
      <w:pPr>
        <w:spacing w:line="240" w:lineRule="auto" w:before="0" w:after="0"/>
      </w:pPr>
      <w:r>
        <w:t>特点与局限 ：</w:t>
      </w:r>
    </w:p>
    <w:p>
      <w:pPr>
        <w:pStyle w:val="ListBullet"/>
        <w:spacing w:line="240" w:lineRule="auto" w:before="0" w:after="0"/>
      </w:pPr>
      <w:r>
        <w:t>优点 ：非常直观，易于理解。</w:t>
      </w:r>
    </w:p>
    <w:p>
      <w:pPr>
        <w:pStyle w:val="ListBullet"/>
        <w:spacing w:line="240" w:lineRule="auto" w:before="0" w:after="0"/>
      </w:pPr>
      <w:r>
        <w:t>缺点 ：在 数据不平衡 时具有误导性。例如，如果 99% 的邮件都是正常邮件，一个把所有邮件都预测为正常的"笨模型"，准确率也能高达 99%，但它一个垃圾邮件都抓不到。</w:t>
      </w:r>
    </w:p>
    <w:p>
      <w:pPr>
        <w:pStyle w:val="Heading3"/>
      </w:pPr>
      <w:r>
        <w:t>2. 精确率 - "宁缺毋滥"的指标</w:t>
      </w:r>
    </w:p>
    <w:p>
      <w:pPr>
        <w:spacing w:line="240" w:lineRule="auto" w:before="0" w:after="0"/>
      </w:pPr>
      <w:r>
        <w:t>精确率 关注模型预测出的 正例 中有多少是真正的正例。它衡量了预测结果的 可靠性 或 精准度 。</w:t>
      </w:r>
    </w:p>
    <w:p>
      <w:pPr>
        <w:spacing w:line="240" w:lineRule="auto" w:before="0" w:after="0"/>
      </w:pPr>
      <w:r>
        <w:t>\[ \text{精确率} = \frac{TP}{TP + FP} \]</w:t>
      </w:r>
    </w:p>
    <w:p>
      <w:pPr>
        <w:spacing w:line="240" w:lineRule="auto" w:before="0" w:after="0"/>
      </w:pPr>
      <w:r>
        <w:t>问题 ：在我们预测为垃圾邮件的邮件中，有多少真的是垃圾邮件？ 高精确率意味着 ：模型说"这是垃圾邮件"时，可信度很高。</w:t>
      </w:r>
    </w:p>
    <w:p>
      <w:pPr>
        <w:pStyle w:val="Heading2"/>
      </w:pPr>
      <w:r>
        <w:t>实例</w:t>
      </w:r>
    </w:p>
    <w:p>
      <w:pPr>
        <w:pStyle w:val="Heading3"/>
      </w:pPr>
      <w:r>
        <w:t>3. 召回率 - "宁可错杀"的指标</w:t>
      </w:r>
    </w:p>
    <w:p>
      <w:pPr>
        <w:spacing w:line="240" w:lineRule="auto" w:before="0" w:after="0"/>
      </w:pPr>
      <w:r>
        <w:t>召回率 关注所有真实的 正例 中被模型找出了多少。它衡量了模型发现正例的 能力 。</w:t>
      </w:r>
    </w:p>
    <w:p>
      <w:pPr>
        <w:spacing w:line="240" w:lineRule="auto" w:before="0" w:after="0"/>
      </w:pPr>
      <w:r>
        <w:t>\[ \text{召回率} = \frac{TP}{TP + FN} \]</w:t>
      </w:r>
    </w:p>
    <w:p>
      <w:pPr>
        <w:spacing w:line="240" w:lineRule="auto" w:before="0" w:after="0"/>
      </w:pPr>
      <w:r>
        <w:t>问题 ：在所有真正的垃圾邮件中，我们找出了多少？ 高召回率意味着 ：模型很少漏掉真正的垃圾邮件。</w:t>
      </w:r>
    </w:p>
    <w:p>
      <w:pPr>
        <w:pStyle w:val="Heading2"/>
      </w:pPr>
      <w:r>
        <w:t>实例</w:t>
      </w:r>
    </w:p>
    <w:p>
      <w:pPr>
        <w:pStyle w:val="Heading3"/>
      </w:pPr>
      <w:r>
        <w:t>4. F1 分数 - 精确率与召回率的调和平均</w:t>
      </w:r>
    </w:p>
    <w:p>
      <w:pPr>
        <w:spacing w:line="240" w:lineRule="auto" w:before="0" w:after="0"/>
      </w:pPr>
      <w:r>
        <w:t>精确率和召回率通常相互矛盾（提高一个，另一个往往会降低）。 F1 分数 是它们的调和平均数，旨在找到一个平衡点。</w:t>
      </w:r>
    </w:p>
    <w:p>
      <w:pPr>
        <w:spacing w:line="240" w:lineRule="auto" w:before="0" w:after="0"/>
      </w:pPr>
      <w:r>
        <w:t>\[ \text{F1 分数} = 2 \times \frac{\text{精确率} \times \text{召回率}}{\text{精确率} + \text{召回率}} \]</w:t>
      </w:r>
    </w:p>
    <w:p>
      <w:pPr>
        <w:spacing w:line="240" w:lineRule="auto" w:before="0" w:after="0"/>
      </w:pPr>
      <w:r>
        <w:t>调和平均的特点 ：它更倾向于惩罚极端值。只有当精确率和召回率都较高时，F1 分数才会高。</w:t>
      </w:r>
    </w:p>
    <w:p>
      <w:pPr>
        <w:pStyle w:val="Heading2"/>
      </w:pPr>
      <w:r>
        <w:t>实例</w:t>
      </w:r>
    </w:p>
    <w:p>
      <w:pPr>
        <w:pStyle w:val="Heading3"/>
      </w:pPr>
      <w:r>
        <w:t>指标对比与选择指南</w:t>
      </w:r>
    </w:p>
    <w:p>
      <w:pPr>
        <w:pStyle w:val="Heading2"/>
      </w:pPr>
      <w:r>
        <w:t>四、 进阶指标：ROC 曲线与 AUC</w:t>
      </w:r>
    </w:p>
    <w:p>
      <w:pPr>
        <w:spacing w:line="240" w:lineRule="auto" w:before="0" w:after="0"/>
      </w:pPr>
      <w:r>
        <w:t>当模型的预测结果是一个概率值（例如，某邮件是垃圾邮件的概率为 0.8）时，我们需要设定一个 阈值 （如 0.5）来决定最终分类。ROC 曲线帮助我们评估模型在不同阈值下的整体性能。</w:t>
      </w:r>
    </w:p>
    <w:p>
      <w:pPr>
        <w:pStyle w:val="Heading3"/>
      </w:pPr>
      <w:r>
        <w:t>1. 真正率与假正率</w:t>
      </w:r>
    </w:p>
    <w:p>
      <w:pPr>
        <w:pStyle w:val="ListBullet"/>
        <w:spacing w:line="240" w:lineRule="auto" w:before="0" w:after="0"/>
      </w:pPr>
      <w:r>
        <w:t>真正率 ：其实就是 召回率 。TPR = TP / (TP + FN)</w:t>
      </w:r>
    </w:p>
    <w:p>
      <w:pPr>
        <w:pStyle w:val="ListBullet"/>
        <w:spacing w:line="240" w:lineRule="auto" w:before="0" w:after="0"/>
      </w:pPr>
      <w:r>
        <w:t>假正率 ：所有真实负例中，被错误预测为正例的比例。FPR = FP / (FP + TN)</w:t>
      </w:r>
    </w:p>
    <w:p>
      <w:pPr>
        <w:pStyle w:val="Heading3"/>
      </w:pPr>
      <w:r>
        <w:t>2. ROC 曲线</w:t>
      </w:r>
    </w:p>
    <w:p>
      <w:pPr>
        <w:spacing w:line="240" w:lineRule="auto" w:before="0" w:after="0"/>
      </w:pPr>
      <w:r>
        <w:t>ROC 曲线以 FPR 为横轴 ， TPR 为纵轴 。曲线上的每一个点，都对应一个特定的分类阈值。</w:t>
      </w:r>
    </w:p>
    <w:p>
      <w:pPr>
        <w:pStyle w:val="ListBullet"/>
        <w:spacing w:line="240" w:lineRule="auto" w:before="0" w:after="0"/>
      </w:pPr>
      <w:r>
        <w:t>理想点 ：左上角 (0, 1)，即 FPR=0（没有误报），TPR=1（全部召回）。</w:t>
      </w:r>
    </w:p>
    <w:p>
      <w:pPr>
        <w:pStyle w:val="ListBullet"/>
        <w:spacing w:line="240" w:lineRule="auto" w:before="0" w:after="0"/>
      </w:pPr>
      <w:r>
        <w:t>随机线 ：从 (0,0) 到 (1,1) 的对角线，代表一个随机猜测模型的性能。</w:t>
      </w:r>
    </w:p>
    <w:p>
      <w:pPr>
        <w:pStyle w:val="Heading3"/>
      </w:pPr>
      <w:r>
        <w:t>3. AUC 值</w:t>
      </w:r>
    </w:p>
    <w:p>
      <w:pPr>
        <w:spacing w:line="240" w:lineRule="auto" w:before="0" w:after="0"/>
      </w:pPr>
      <w:r>
        <w:t>AUC 是 ROC 曲线下的面积。</w:t>
      </w:r>
    </w:p>
    <w:p>
      <w:pPr>
        <w:pStyle w:val="ListBullet"/>
        <w:spacing w:line="240" w:lineRule="auto" w:before="0" w:after="0"/>
      </w:pPr>
      <w:r>
        <w:t>AUC = 1 ：完美模型。</w:t>
      </w:r>
    </w:p>
    <w:p>
      <w:pPr>
        <w:pStyle w:val="ListBullet"/>
        <w:spacing w:line="240" w:lineRule="auto" w:before="0" w:after="0"/>
      </w:pPr>
      <w:r>
        <w:t>AUC = 0.5 ：模型没有区分能力，等同于随机猜测。</w:t>
      </w:r>
    </w:p>
    <w:p>
      <w:pPr>
        <w:pStyle w:val="ListBullet"/>
        <w:spacing w:line="240" w:lineRule="auto" w:before="0" w:after="0"/>
      </w:pPr>
      <w:r>
        <w:t>0.5 &lt; AUC &lt; 1 ：模型具有一定的预测能力，值越大越好。</w:t>
      </w:r>
    </w:p>
    <w:p>
      <w:pPr>
        <w:pStyle w:val="ListBullet"/>
        <w:spacing w:line="240" w:lineRule="auto" w:before="0" w:after="0"/>
      </w:pPr>
      <w:r>
        <w:t>AUC &lt; 0.5 ：模型比随机猜测还差，通常意味着预测方向反了。</w:t>
      </w:r>
    </w:p>
    <w:p>
      <w:pPr>
        <w:spacing w:line="240" w:lineRule="auto" w:before="0" w:after="0"/>
      </w:pPr>
      <w:r>
        <w:t>AUC 的优势在于它 对类别不平衡不敏感 ，并且评估的是模型整体的排序能力（将正样本排在负样本前面的能力）。</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AUC 值: 1.00</w:t>
      </w:r>
    </w:p>
    <w:p>
      <w:pPr>
        <w:pStyle w:val="Heading2"/>
      </w:pPr>
      <w:r>
        <w:t>多分类问题的指标</w:t>
      </w:r>
    </w:p>
    <w:p>
      <w:pPr>
        <w:spacing w:line="240" w:lineRule="auto" w:before="0" w:after="0"/>
      </w:pPr>
      <w:r>
        <w:t>当类别超过两个时（如识别猫、狗、兔子），上述指标可以通过以下方式扩展：</w:t>
      </w:r>
    </w:p>
    <w:p>
      <w:pPr>
        <w:pStyle w:val="ListBullet"/>
        <w:spacing w:line="240" w:lineRule="auto" w:before="0" w:after="0"/>
      </w:pPr>
      <w:r>
        <w:t>宏平均 ：先计算每个类别的指标（如精确率），再对所有类别的指标取算术平均。 平等看待每个类别 。</w:t>
      </w:r>
    </w:p>
    <w:p>
      <w:pPr>
        <w:pStyle w:val="ListBullet"/>
        <w:spacing w:line="240" w:lineRule="auto" w:before="0" w:after="0"/>
      </w:pPr>
      <w:r>
        <w:t>微平均 ：先汇总所有类别的 TP、FP 等，再用汇总后的值计算一个全局指标。 平等看待每个样本 ，受大类别影响更大。</w:t>
      </w:r>
    </w:p>
    <w:p>
      <w:pPr>
        <w:spacing w:line="240" w:lineRule="auto" w:before="0" w:after="0"/>
      </w:pPr>
      <w:r>
        <w:t>在 Scikit-learn 中，可以通过 average 参数指定：</w:t>
      </w:r>
    </w:p>
    <w:p>
      <w:pPr>
        <w:pStyle w:val="Heading2"/>
      </w:pPr>
      <w:r>
        <w:t>实例</w:t>
      </w:r>
    </w:p>
    <w:p>
      <w:pPr>
        <w:pStyle w:val="Heading2"/>
      </w:pPr>
      <w:r>
        <w:t>六、 实践练习：综合评估一个分类模型</w:t>
      </w:r>
    </w:p>
    <w:p>
      <w:pPr>
        <w:spacing w:line="240" w:lineRule="auto" w:before="0" w:after="0"/>
      </w:pPr>
      <w:r>
        <w:t>现在，让我们用真实的数据集来实践一下。我们将使用著名的鸢尾花数据集。</w:t>
      </w:r>
    </w:p>
    <w:p>
      <w:pPr>
        <w:pStyle w:val="Heading2"/>
      </w:pPr>
      <w:r>
        <w:t>实例</w:t>
      </w:r>
    </w:p>
    <w:p>
      <w:pPr>
        <w:spacing w:line="240" w:lineRule="auto" w:before="0" w:after="0"/>
      </w:pPr>
      <w:r>
        <w:t>运行这段代码，你将看到一个完整的模型评估报告。请尝试修改模型参数或使用不同的模型（如 sklearn.tree.DecisionTreeClassifier ），观察这些指标如何变化。</w:t>
      </w:r>
    </w:p>
    <w:p>
      <w:pPr>
        <w:spacing w:line="240" w:lineRule="auto" w:before="0" w:after="0"/>
      </w:pPr>
      <w:r>
        <w:rPr>
          <w:rFonts w:ascii="Consolas" w:hAnsi="Consolas" w:eastAsia="Consolas"/>
          <w:sz w:val="21"/>
        </w:rPr>
        <w:t>=== 混淆矩阵 ===</w:t>
        <w:br/>
        <w:t>[[19  0  0]</w:t>
        <w:br/>
        <w:t xml:space="preserve"> [ 0 13  0]</w:t>
        <w:br/>
        <w:t xml:space="preserve"> [ 0  0 13]]</w:t>
        <w:br/>
        <w:br/>
        <w:t>=== 分类报告（包含精确率、召回率、F1）===</w:t>
        <w:br/>
        <w:t xml:space="preserve">              precision    recall  f1-score   support</w:t>
        <w:br/>
        <w:br/>
        <w:t xml:space="preserve">      setosa       1.00      1.00      1.00        19</w:t>
        <w:br/>
        <w:t xml:space="preserve">  versicolor       1.00      1.00      1.00        13</w:t>
        <w:br/>
        <w:t xml:space="preserve">   virginica       1.00      1.00      1.00        13</w:t>
        <w:br/>
        <w:br/>
        <w:t xml:space="preserve">    accuracy                           1.00        45</w:t>
        <w:br/>
        <w:t xml:space="preserve">   macro avg       1.00      1.00      1.00        45</w:t>
        <w:br/>
        <w:t>weighted avg       1.00      1.00      1.00        45</w:t>
        <w:br/>
        <w:br/>
        <w:br/>
        <w:t>=== 准确率 ===</w:t>
        <w:br/>
        <w:t>1.0000</w:t>
        <w:br/>
        <w:br/>
        <w:t>=== 宏平均 AUC (OvR) ===</w:t>
        <w:br/>
        <w:t>1.0000</w:t>
      </w:r>
    </w:p>
    <w:p>
      <w:pPr>
        <w:spacing w:line="240" w:lineRule="auto" w:before="0" w:after="0"/>
      </w:pPr>
      <w:r>
        <w:br w:type="page"/>
      </w:r>
    </w:p>
    <w:p>
      <w:pPr>
        <w:pStyle w:val="Heading1"/>
      </w:pPr>
      <w:r>
        <w:t>无监督学习 - 聚类</w:t>
      </w:r>
    </w:p>
    <w:p>
      <w:pPr>
        <w:spacing w:line="240" w:lineRule="auto" w:before="0" w:after="0"/>
      </w:pPr>
      <w:r>
        <w:t>想象一下，你走进一个巨大的图书馆，里面所有的书都杂乱无章地堆在地上，你的任务不是去读每一本书（那太费时间了），而是根据书的主题，比如：科幻小说、历史传记、烹饪食谱，将它们分成几堆。在这个过程中，你并没有一个现成的分类清单告诉你哪本书属于哪一类，你完全是依靠书的内容、封面、厚度等特征， 自发地 发现了这些群体。</w:t>
      </w:r>
    </w:p>
    <w:p>
      <w:pPr>
        <w:spacing w:line="240" w:lineRule="auto" w:before="0" w:after="0"/>
      </w:pPr>
      <w:r>
        <w:t>在机器学习中， 聚类 要做的正是这样的事情。它是一种 无监督学习 方法，目标是在没有预先标注答案（即没有"标签"）的数据中，发现其内在的结构和分组。</w:t>
      </w:r>
    </w:p>
    <w:p>
      <w:pPr>
        <w:pStyle w:val="Heading2"/>
      </w:pPr>
      <w:r>
        <w:t>什么是无监督学习与聚类？</w:t>
      </w:r>
    </w:p>
    <w:p>
      <w:pPr>
        <w:spacing w:line="240" w:lineRule="auto" w:before="0" w:after="0"/>
      </w:pPr>
      <w:r>
        <w:t>在开始之前，我们先快速区分一下机器学习的两大范式：</w:t>
      </w:r>
    </w:p>
    <w:p>
      <w:pPr>
        <w:pStyle w:val="ListBullet"/>
        <w:spacing w:line="240" w:lineRule="auto" w:before="0" w:after="0"/>
      </w:pPr>
      <w:r>
        <w:t>监督学习 ：就像有老师指导的学习。我们给算法提供大量问题（特征数据）和对应的标准答案（标签），让它学习从问题到答案的映射关系。例如，给算法看很多猫和狗的图片（特征），并告诉它每张图是猫还是狗（标签），训练后它就能识别新的图片。</w:t>
      </w:r>
    </w:p>
    <w:p>
      <w:pPr>
        <w:pStyle w:val="ListBullet"/>
        <w:spacing w:line="240" w:lineRule="auto" w:before="0" w:after="0"/>
      </w:pPr>
      <w:r>
        <w:t>无监督学习 ：就像让机器自己去探索和发现。我们只提供问题（特征数据）， 不提供答案（标签） 。算法的任务是自行从数据中找出模式、结构或关系。聚类就是其中最核心的技术之一。</w:t>
      </w:r>
    </w:p>
    <w:p>
      <w:pPr>
        <w:spacing w:line="240" w:lineRule="auto" w:before="0" w:after="0"/>
      </w:pPr>
      <w:r>
        <w:t>聚类的核心思想 ：将数据集中的样本划分成若干个 互不相交 的子集（称为簇或类），使得同一个簇内的样本彼此 相似 ，而不同簇中的样本彼此 不相似 。</w:t>
      </w:r>
    </w:p>
    <w:p>
      <w:pPr>
        <w:spacing w:line="240" w:lineRule="auto" w:before="0" w:after="0"/>
      </w:pPr>
      <w:r>
        <w:t>这里的相似通常通过数学上的 距离 来衡量（如欧氏距离）。</w:t>
      </w:r>
    </w:p>
    <w:p>
      <w:pPr>
        <w:spacing w:line="240" w:lineRule="auto" w:before="0" w:after="0"/>
      </w:pPr>
      <w:r>
        <w:t>距离越近，相似度越高。</w:t>
      </w:r>
    </w:p>
    <w:p>
      <w:pPr>
        <w:pStyle w:val="Heading2"/>
      </w:pPr>
      <w:r>
        <w:t>经典聚类算法：K-Means</w:t>
      </w:r>
    </w:p>
    <w:p>
      <w:pPr>
        <w:spacing w:line="240" w:lineRule="auto" w:before="0" w:after="0"/>
      </w:pPr>
      <w:r>
        <w:t>K-Means 是最著名、最常用的聚类算法之一，其思想直观，实现相对简单。</w:t>
      </w:r>
    </w:p>
    <w:p>
      <w:pPr>
        <w:pStyle w:val="Heading3"/>
      </w:pPr>
      <w:r>
        <w:t>算法原理与步骤</w:t>
      </w:r>
    </w:p>
    <w:p>
      <w:pPr>
        <w:spacing w:line="240" w:lineRule="auto" w:before="0" w:after="0"/>
      </w:pPr>
      <w:r>
        <w:t>我们可以把 K-Means 的过程想象成竞选代表并重新划区：</w:t>
      </w:r>
    </w:p>
    <w:p>
      <w:pPr>
        <w:pStyle w:val="ListBullet"/>
        <w:spacing w:line="240" w:lineRule="auto" w:before="0" w:after="0"/>
      </w:pPr>
      <w:r>
        <w:t>确定簇的数量 K ：首先，你需要决定想把数据分成几类。这个 K 值需要预先指定，这是 K-Means 的一个关键参数。</w:t>
      </w:r>
    </w:p>
    <w:p>
      <w:pPr>
        <w:pStyle w:val="ListBullet"/>
        <w:spacing w:line="240" w:lineRule="auto" w:before="0" w:after="0"/>
      </w:pPr>
      <w:r>
        <w:t>初始化代表（质心） ：随机在数据空间中选取 K 个点，作为每个簇的初始"中心点"，我们称之为 质心 。</w:t>
      </w:r>
    </w:p>
    <w:p>
      <w:pPr>
        <w:pStyle w:val="ListBullet"/>
        <w:spacing w:line="240" w:lineRule="auto" w:before="0" w:after="0"/>
      </w:pPr>
      <w:r>
        <w:t>分配居民（样本） ：计算数据集中每一个样本点到这 K 个质心的距离。遵循"近者归其类"的原则，将每个样本分配给距离它 最近 的那个质心所在的簇。这样，所有样本就被划分到了 K 个簇中。</w:t>
      </w:r>
    </w:p>
    <w:p>
      <w:pPr>
        <w:pStyle w:val="ListBullet"/>
        <w:spacing w:line="240" w:lineRule="auto" w:before="0" w:after="0"/>
      </w:pPr>
      <w:r>
        <w:t>改选新代表更新质心） ：现在，每个簇里都有了一批样本。重新计算每个簇的质心，新的质心就是该簇内所有样本点的 平均值 （均值点）。</w:t>
      </w:r>
    </w:p>
    <w:p>
      <w:pPr>
        <w:pStyle w:val="ListBullet"/>
        <w:spacing w:line="240" w:lineRule="auto" w:before="0" w:after="0"/>
      </w:pPr>
      <w:r>
        <w:t>重复与收敛 ：重复步骤 3（分配）和步骤 4（更新），直到质心的位置不再发生显著变化（即算法收敛）。此时，每个样本的所属簇也不再变化。</w:t>
      </w:r>
    </w:p>
    <w:p>
      <w:pPr>
        <w:pStyle w:val="Heading3"/>
      </w:pPr>
      <w:r>
        <w:t>代码示例与实践</w:t>
      </w:r>
    </w:p>
    <w:p>
      <w:pPr>
        <w:spacing w:line="240" w:lineRule="auto" w:before="0" w:after="0"/>
      </w:pPr>
      <w:r>
        <w:t>让我们用 Python 的 scikit-learn 库和一个简单的数据集来演示 K-Means。</w:t>
      </w:r>
    </w:p>
    <w:p>
      <w:pPr>
        <w:pStyle w:val="Heading2"/>
      </w:pPr>
      <w:r>
        <w:t>实例</w:t>
      </w:r>
    </w:p>
    <w:p>
      <w:pPr>
        <w:spacing w:line="240" w:lineRule="auto" w:before="0" w:after="0"/>
      </w:pPr>
      <w:r>
        <w:t>代码解析 ：</w:t>
      </w:r>
    </w:p>
    <w:p>
      <w:pPr>
        <w:pStyle w:val="ListBullet"/>
        <w:spacing w:line="240" w:lineRule="auto" w:before="0" w:after="0"/>
      </w:pPr>
      <w:r>
        <w:t>make_blobs ：生成用于聚类的模拟数据集， centers=4 表示数据围绕 4 个中心点生成。</w:t>
      </w:r>
    </w:p>
    <w:p>
      <w:pPr>
        <w:pStyle w:val="ListBullet"/>
        <w:spacing w:line="240" w:lineRule="auto" w:before="0" w:after="0"/>
      </w:pPr>
      <w:r>
        <w:t>KMeans(n_clusters=4) ：创建 K-Means 模型实例，指定簇数 K 为 4。 n_init='auto' 是运行算法的次数，取最佳结果。</w:t>
      </w:r>
    </w:p>
    <w:p>
      <w:pPr>
        <w:pStyle w:val="ListBullet"/>
        <w:spacing w:line="240" w:lineRule="auto" w:before="0" w:after="0"/>
      </w:pPr>
      <w:r>
        <w:t>fit_predict(X) ：核心方法，在数据 X 上拟合模型并返回每个样本的簇索引（0, 1, 2, 3）。</w:t>
      </w:r>
    </w:p>
    <w:p>
      <w:pPr>
        <w:pStyle w:val="ListBullet"/>
        <w:spacing w:line="240" w:lineRule="auto" w:before="0" w:after="0"/>
      </w:pPr>
      <w:r>
        <w:t>cluster_centers_ ：属性，存储训练后得到的 K 个质心的坐标。</w:t>
      </w:r>
    </w:p>
    <w:p>
      <w:pPr>
        <w:spacing w:line="240" w:lineRule="auto" w:before="0" w:after="0"/>
      </w:pPr>
      <w:r>
        <w:t>运行这段代码，你会看到两张图。第一张是杂乱无章的点，第二张则清晰地分成了四个颜色的组，并且中心有红色的 X 标记。这就是 K-Means 的魔力！</w:t>
      </w:r>
    </w:p>
    <w:p>
      <w:pPr>
        <w:spacing w:line="240" w:lineRule="auto" w:before="0" w:after="0"/>
      </w:pPr>
      <w:r>
        <w:rPr>
          <w:rFonts w:ascii="Consolas" w:hAnsi="Consolas" w:eastAsia="Consolas"/>
          <w:sz w:val="21"/>
        </w:rPr>
        <w:t>前10个样本的簇标签: [1 2 0 2 1 1 3 0 2 2]</w:t>
        <w:br/>
        <w:t>四个簇的质心坐标:</w:t>
        <w:br/>
        <w:t xml:space="preserve"> [[ 0.94973532  4.41906906]</w:t>
        <w:br/>
        <w:t xml:space="preserve"> [ 1.98258281  0.86771314]</w:t>
        <w:br/>
        <w:t xml:space="preserve"> [-1.37324398  7.75368871]</w:t>
        <w:br/>
        <w:t xml:space="preserve"> [-1.58438467  2.83081263]]</w:t>
      </w:r>
    </w:p>
    <w:p>
      <w:pPr>
        <w:spacing w:line="240" w:lineRule="auto" w:before="0" w:after="0"/>
      </w:pPr>
      <w:r>
        <w:t>原始未标记数据:</w:t>
      </w:r>
    </w:p>
    <w:p>
      <w:pPr>
        <w:spacing w:line="240" w:lineRule="auto" w:before="0" w:after="0"/>
      </w:pPr>
      <w:r>
        <w:t>K-Means 聚类结果:</w:t>
      </w:r>
    </w:p>
    <w:p>
      <w:pPr>
        <w:pStyle w:val="Heading2"/>
      </w:pPr>
      <w:r>
        <w:t>如何选择最佳的 K 值？</w:t>
      </w:r>
    </w:p>
    <w:p>
      <w:pPr>
        <w:spacing w:line="240" w:lineRule="auto" w:before="0" w:after="0"/>
      </w:pPr>
      <w:r>
        <w:t>在上面的例子中，因为我们知道数据是围绕 4 个中心生成的，所以轻松地设置了 K=4 。但在现实世界中，我们往往不知道数据应该分成几类。如何选择 K 呢？</w:t>
      </w:r>
    </w:p>
    <w:p>
      <w:pPr>
        <w:spacing w:line="240" w:lineRule="auto" w:before="0" w:after="0"/>
      </w:pPr>
      <w:r>
        <w:t>一个常用的方法是 "肘部法则" 。其思想是：随着簇数量 K 的增加，样本点到其所属簇质心的平均距离（称为 畸变程度 或 inertia ）会下降。当 K 小于真实簇数时，增加 K 会大幅降低这个距离；当 K 达到真实簇数后，再增加 K，距离的下降幅度会骤减。这个拐点就像手肘的关节，对应的 K 值就是较好的选择。</w:t>
      </w:r>
    </w:p>
    <w:p>
      <w:pPr>
        <w:pStyle w:val="Heading2"/>
      </w:pPr>
      <w:r>
        <w:t>实例</w:t>
      </w:r>
    </w:p>
    <w:p>
      <w:pPr>
        <w:spacing w:line="240" w:lineRule="auto" w:before="0" w:after="0"/>
      </w:pPr>
      <w:r>
        <w:t>观察生成的曲线，你会发现在 K=4 附近，曲线下降速度明显变缓，形成一个"肘部"，这提示我们 K=4 是一个合理的选择。</w:t>
      </w:r>
    </w:p>
    <w:p>
      <w:pPr>
        <w:pStyle w:val="Heading2"/>
      </w:pPr>
      <w:r>
        <w:t>聚类的应用场景</w:t>
      </w:r>
    </w:p>
    <w:p>
      <w:pPr>
        <w:spacing w:line="240" w:lineRule="auto" w:before="0" w:after="0"/>
      </w:pPr>
      <w:r>
        <w:t>聚类是一种强大的探索性数据分析工具，应用极其广泛：</w:t>
      </w:r>
    </w:p>
    <w:p>
      <w:pPr>
        <w:pStyle w:val="ListBullet"/>
        <w:spacing w:line="240" w:lineRule="auto" w:before="0" w:after="0"/>
      </w:pPr>
      <w:r>
        <w:t>客户细分 ：在电商或营销中，根据客户的购买行为、 demographics（人口统计特征）进行聚类，划分出"高价值客户"、"价格敏感客户"等群体，以便实施精准营销。</w:t>
      </w:r>
    </w:p>
    <w:p>
      <w:pPr>
        <w:pStyle w:val="ListBullet"/>
        <w:spacing w:line="240" w:lineRule="auto" w:before="0" w:after="0"/>
      </w:pPr>
      <w:r>
        <w:t>图像分割 ：将图像中的像素根据颜色、纹理进行聚类，可以用于简化图像、识别前景和背景。</w:t>
      </w:r>
    </w:p>
    <w:p>
      <w:pPr>
        <w:pStyle w:val="ListBullet"/>
        <w:spacing w:line="240" w:lineRule="auto" w:before="0" w:after="0"/>
      </w:pPr>
      <w:r>
        <w:t>异常检测 ：正常的数据点通常会形成密集的簇，而异常点则远离任何簇的中心。通过聚类可以发现这些离群点。</w:t>
      </w:r>
    </w:p>
    <w:p>
      <w:pPr>
        <w:pStyle w:val="ListBullet"/>
        <w:spacing w:line="240" w:lineRule="auto" w:before="0" w:after="0"/>
      </w:pPr>
      <w:r>
        <w:t>文档归类 ：对新闻文章或研究论文进行聚类，自动发现热点话题或研究领域。</w:t>
      </w:r>
    </w:p>
    <w:p>
      <w:pPr>
        <w:pStyle w:val="ListBullet"/>
        <w:spacing w:line="240" w:lineRule="auto" w:before="0" w:after="0"/>
      </w:pPr>
      <w:r>
        <w:t>社交网络分析 ：在社交网络中，通过对用户的关系、互动进行聚类，可以发现社区或圈子。</w:t>
      </w:r>
    </w:p>
    <w:p>
      <w:pPr>
        <w:pStyle w:val="Heading2"/>
      </w:pPr>
      <w:r>
        <w:t>实践练习与总结</w:t>
      </w:r>
    </w:p>
    <w:p>
      <w:pPr>
        <w:spacing w:line="240" w:lineRule="auto" w:before="0" w:after="0"/>
      </w:pPr>
      <w:r>
        <w:t>练习 1：尝试不同的 K 值 修改上面 K-Means 示例代码中的 n_clusters 参数，分别设置为 2, 3, 5, 8。观察聚类结果图，感受 K 值选择对结果的影响。</w:t>
      </w:r>
    </w:p>
    <w:p>
      <w:pPr>
        <w:spacing w:line="240" w:lineRule="auto" w:before="0" w:after="0"/>
      </w:pPr>
      <w:r>
        <w:t>练习 2：使用真实数据集 尝试使用 scikit-learn 自带的 iris （鸢尾花）数据集进行聚类。虽然这个数据集通常用于分类，但你可以忽略它的标签，只用特征数据（花萼和花瓣的长度宽度）进行 K-Means 聚类，然后将聚类结果与真实标签对比，看看效果如何。</w:t>
      </w:r>
    </w:p>
    <w:p>
      <w:pPr>
        <w:pStyle w:val="Heading2"/>
      </w:pPr>
      <w:r>
        <w:t>实例</w:t>
      </w:r>
    </w:p>
    <w:p>
      <w:pPr>
        <w:spacing w:line="240" w:lineRule="auto" w:before="0" w:after="0"/>
      </w:pPr>
      <w:r>
        <w:br w:type="page"/>
      </w:r>
    </w:p>
    <w:p>
      <w:pPr>
        <w:pStyle w:val="Heading1"/>
      </w:pPr>
      <w:r>
        <w:t>无监督学习 - 降维</w:t>
      </w:r>
    </w:p>
    <w:p>
      <w:pPr>
        <w:spacing w:line="240" w:lineRule="auto" w:before="0" w:after="0"/>
      </w:pPr>
      <w:r>
        <w:t>想象一下，你是一位摄影师，正在整理一个包含数百万张高分辨率照片的图库。每张照片都由数百万个像素点（特征）组成。如果你想快速找到所有海边日落的照片，直接比较每张照片的每一个像素点几乎是不可能的，因为数据量太大、太"胖"了。</w:t>
      </w:r>
    </w:p>
    <w:p>
      <w:pPr>
        <w:spacing w:line="240" w:lineRule="auto" w:before="0" w:after="0"/>
      </w:pPr>
      <w:r>
        <w:t>在机器学习中，我们常常面临类似的困境：数据集拥有成百上千个特征（维度）。这不仅会导致计算速度极慢（维度灾难），还可能因为许多特征是冗余或无关的，反而干扰我们找到数据中真正的规律。</w:t>
      </w:r>
    </w:p>
    <w:p>
      <w:pPr>
        <w:spacing w:line="240" w:lineRule="auto" w:before="0" w:after="0"/>
      </w:pPr>
      <w:r>
        <w:t>降维（Dimensionality Reduction） ，就是无监督学习中的一种核心技术，它像一位数据健身教练，帮助我们将高维数据减肥到低维空间，同时尽可能保留最重要的信息。今天，我们就来深入浅出地学习降维。</w:t>
      </w:r>
    </w:p>
    <w:p>
      <w:pPr>
        <w:pStyle w:val="Heading2"/>
      </w:pPr>
      <w:r>
        <w:t>降维的基本概念</w:t>
      </w:r>
    </w:p>
    <w:p>
      <w:pPr>
        <w:pStyle w:val="Heading3"/>
      </w:pPr>
      <w:r>
        <w:t>什么是降维？</w:t>
      </w:r>
    </w:p>
    <w:p>
      <w:pPr>
        <w:spacing w:line="240" w:lineRule="auto" w:before="0" w:after="0"/>
      </w:pPr>
      <w:r>
        <w:t>简单来说， 降维就是减少数据集特征数量的过程 。它通过某种数学变换，将原始高维空间中的数据点，映射到一个新的、维度更低的空间中。</w:t>
      </w:r>
    </w:p>
    <w:p>
      <w:pPr>
        <w:pStyle w:val="Heading3"/>
      </w:pPr>
      <w:r>
        <w:t>为什么要降维？</w:t>
      </w:r>
    </w:p>
    <w:p>
      <w:pPr>
        <w:spacing w:line="240" w:lineRule="auto" w:before="0" w:after="0"/>
      </w:pPr>
      <w:r>
        <w:t>降维绝非简单地丢弃数据，其核心价值在于：</w:t>
      </w:r>
    </w:p>
    <w:p>
      <w:pPr>
        <w:pStyle w:val="ListBullet"/>
        <w:spacing w:line="240" w:lineRule="auto" w:before="0" w:after="0"/>
      </w:pPr>
      <w:r>
        <w:t>可视化 ：人类最多能直观理解三维空间。通过降维到 2D 或 3D，我们可以将高维数据画出来，直观地观察其结构、分组和异常点。</w:t>
      </w:r>
    </w:p>
    <w:p>
      <w:pPr>
        <w:pStyle w:val="ListBullet"/>
        <w:spacing w:line="240" w:lineRule="auto" w:before="0" w:after="0"/>
      </w:pPr>
      <w:r>
        <w:t>提升效率 ：更少的数据维度意味着更小的存储空间、更快的训练速度和更低的计算成本。</w:t>
      </w:r>
    </w:p>
    <w:p>
      <w:pPr>
        <w:pStyle w:val="ListBullet"/>
        <w:spacing w:line="240" w:lineRule="auto" w:before="0" w:after="0"/>
      </w:pPr>
      <w:r>
        <w:t>去除噪声与冗余 ：许多算法（尤其是距离计算类算法如KNN）在高维空间中会因不相关或重复的特征而性能下降。降维可以提炼出数据的精华。</w:t>
      </w:r>
    </w:p>
    <w:p>
      <w:pPr>
        <w:pStyle w:val="ListBullet"/>
        <w:spacing w:line="240" w:lineRule="auto" w:before="0" w:after="0"/>
      </w:pPr>
      <w:r>
        <w:t>缓解维度灾难 ：在高维空间中，数据会变得极其稀疏，导致许多机器学习模型难以找到有效的模式。</w:t>
      </w:r>
    </w:p>
    <w:p>
      <w:pPr>
        <w:pStyle w:val="Heading3"/>
      </w:pPr>
      <w:r>
        <w:t>核心思想：信息保留</w:t>
      </w:r>
    </w:p>
    <w:p>
      <w:pPr>
        <w:spacing w:line="240" w:lineRule="auto" w:before="0" w:after="0"/>
      </w:pPr>
      <w:r>
        <w:t>降维的关键挑战是： 如何在降低维度的同时，最大限度地保留原始数据中有价值的信息（如方差、数据结构）？ 不同的降维算法对此有不同的答案。</w:t>
      </w:r>
    </w:p>
    <w:p>
      <w:pPr>
        <w:pStyle w:val="Heading2"/>
      </w:pPr>
      <w:r>
        <w:t>主流降维算法详解</w:t>
      </w:r>
    </w:p>
    <w:p>
      <w:pPr>
        <w:spacing w:line="240" w:lineRule="auto" w:before="0" w:after="0"/>
      </w:pPr>
      <w:r>
        <w:t>降维算法主要分为两大类： 线性降维 和 非线性降维 。</w:t>
      </w:r>
    </w:p>
    <w:p>
      <w:pPr>
        <w:pStyle w:val="Heading3"/>
      </w:pPr>
      <w:r>
        <w:t>线性降维：主成分分析</w:t>
      </w:r>
    </w:p>
    <w:p>
      <w:pPr>
        <w:spacing w:line="240" w:lineRule="auto" w:before="0" w:after="0"/>
      </w:pPr>
      <w:r>
        <w:t>主成分分析（PCA） 是最经典、最常用的线性降维方法。它的目标是为数据找到一组新的坐标轴（称为"主成分"），使得数据在这些新轴上的投影方差最大。</w:t>
      </w:r>
    </w:p>
    <w:p>
      <w:pPr>
        <w:pStyle w:val="Heading3"/>
      </w:pPr>
      <w:r>
        <w:t>PCA 的工作原理（四步走）：</w:t>
      </w:r>
    </w:p>
    <w:p>
      <w:pPr>
        <w:pStyle w:val="ListBullet"/>
        <w:spacing w:line="240" w:lineRule="auto" w:before="0" w:after="0"/>
      </w:pPr>
      <w:r>
        <w:t>中心化 ：将每个特征减去其平均值，使数据分布的中心移动到坐标原点。</w:t>
      </w:r>
    </w:p>
    <w:p>
      <w:pPr>
        <w:pStyle w:val="ListBullet"/>
        <w:spacing w:line="240" w:lineRule="auto" w:before="0" w:after="0"/>
      </w:pPr>
      <w:r>
        <w:t>计算协方差矩阵 ：这个矩阵描述了数据各个特征之间的相关性。</w:t>
      </w:r>
    </w:p>
    <w:p>
      <w:pPr>
        <w:pStyle w:val="ListBullet"/>
        <w:spacing w:line="240" w:lineRule="auto" w:before="0" w:after="0"/>
      </w:pPr>
      <w:r>
        <w:t>特征值分解 ：计算协方差矩阵的特征值和特征向量。 特征向量 指明了新坐标轴（主成分）的方向， 特征值 则代表了数据在该方向上的方差大小。特征值越大，该方向包含的信息越多。</w:t>
      </w:r>
    </w:p>
    <w:p>
      <w:pPr>
        <w:pStyle w:val="ListBullet"/>
        <w:spacing w:line="240" w:lineRule="auto" w:before="0" w:after="0"/>
      </w:pPr>
      <w:r>
        <w:t>选择主成分 ：将特征值从大到小排序，选择前 k 个最大的特征值对应的特征向量，构成一个投影矩阵。</w:t>
      </w:r>
    </w:p>
    <w:p>
      <w:pPr>
        <w:pStyle w:val="ListBullet"/>
        <w:spacing w:line="240" w:lineRule="auto" w:before="0" w:after="0"/>
      </w:pPr>
      <w:r>
        <w:t>数据转换 ：将原始数据乘以这个投影矩阵，就得到了降维到 k 维的新数据。</w:t>
      </w:r>
    </w:p>
    <w:p>
      <w:pPr>
        <w:pStyle w:val="Heading2"/>
      </w:pPr>
      <w:r>
        <w:t>实例</w:t>
      </w:r>
    </w:p>
    <w:p>
      <w:pPr>
        <w:spacing w:line="240" w:lineRule="auto" w:before="0" w:after="0"/>
      </w:pPr>
      <w:r>
        <w:t>代码解读 ：</w:t>
      </w:r>
    </w:p>
    <w:p>
      <w:pPr>
        <w:pStyle w:val="ListBullet"/>
        <w:spacing w:line="240" w:lineRule="auto" w:before="0" w:after="0"/>
      </w:pPr>
      <w:r>
        <w:t>PCA(n_components=2) ：初始化模型， n_components 参数指定要保留的主成分数量（即降维后的维度）。</w:t>
      </w:r>
    </w:p>
    <w:p>
      <w:pPr>
        <w:pStyle w:val="ListBullet"/>
        <w:spacing w:line="240" w:lineRule="auto" w:before="0" w:after="0"/>
      </w:pPr>
      <w:r>
        <w:t>fit_transform(X) ：这是一个组合方法，先计算数据的均值和主成分方向（ fit ），然后立即将数据转换到新空间（ transform ）。</w:t>
      </w:r>
    </w:p>
    <w:p>
      <w:pPr>
        <w:pStyle w:val="ListBullet"/>
        <w:spacing w:line="240" w:lineRule="auto" w:before="0" w:after="0"/>
      </w:pPr>
      <w:r>
        <w:t>explained_variance_ratio_ ：这是PCA一个非常重要的属性，它告诉我们每个新特征（主成分）保留了原始数据多少的方差（信息量）。这帮助我们决定选择多少个主成分是合适的。</w:t>
      </w:r>
    </w:p>
    <w:p>
      <w:pPr>
        <w:pStyle w:val="Heading3"/>
      </w:pPr>
      <w:r>
        <w:t>PCA 的优缺点</w:t>
      </w:r>
    </w:p>
    <w:p>
      <w:pPr>
        <w:pStyle w:val="ListBullet"/>
        <w:spacing w:line="240" w:lineRule="auto" w:before="0" w:after="0"/>
      </w:pPr>
      <w:r>
        <w:t>优点 ：计算高效，原理清晰，能有效去除线性相关性。</w:t>
      </w:r>
    </w:p>
    <w:p>
      <w:pPr>
        <w:pStyle w:val="ListBullet"/>
        <w:spacing w:line="240" w:lineRule="auto" w:before="0" w:after="0"/>
      </w:pPr>
      <w:r>
        <w:t>缺点 ：它是一种线性方法，假设数据的主成分是线性的。对于像"瑞士卷"这样的非线性流形数据，PCA效果不佳。</w:t>
      </w:r>
    </w:p>
    <w:p>
      <w:pPr>
        <w:pStyle w:val="Heading3"/>
      </w:pPr>
      <w:r>
        <w:t>非线性降维：t-SNE</w:t>
      </w:r>
    </w:p>
    <w:p>
      <w:pPr>
        <w:spacing w:line="240" w:lineRule="auto" w:before="0" w:after="0"/>
      </w:pPr>
      <w:r>
        <w:t>当数据具有复杂的非线性结构时，我们需要非线性降维方法。 t-分布随机邻域嵌入（t-SNE） 是当前最流行的可视化导向的非线性降维算法。</w:t>
      </w:r>
    </w:p>
    <w:p>
      <w:pPr>
        <w:pStyle w:val="Heading3"/>
      </w:pPr>
      <w:r>
        <w:t>t-SNE的核心思想</w:t>
      </w:r>
    </w:p>
    <w:p>
      <w:pPr>
        <w:spacing w:line="240" w:lineRule="auto" w:before="0" w:after="0"/>
      </w:pPr>
      <w:r>
        <w:t>t-SNE 专注于 保留数据的局部结构 。它试图让在高维空间中"相似"（距离近）的点，在低维映射中也"相似"；而高维中"不相似"的点，在低维中则远离。</w:t>
      </w:r>
    </w:p>
    <w:p>
      <w:pPr>
        <w:pStyle w:val="Heading2"/>
      </w:pPr>
      <w:r>
        <w:t>实例</w:t>
      </w:r>
    </w:p>
    <w:p>
      <w:pPr>
        <w:spacing w:line="240" w:lineRule="auto" w:before="0" w:after="0"/>
      </w:pPr>
      <w:r>
        <w:t>代码解读 ：</w:t>
      </w:r>
    </w:p>
    <w:p>
      <w:pPr>
        <w:pStyle w:val="ListBullet"/>
        <w:spacing w:line="240" w:lineRule="auto" w:before="0" w:after="0"/>
      </w:pPr>
      <w:r>
        <w:t>perplexity 参数：可以理解为对每个点考虑多少个近邻。值小则更关注局部结构，值大则更关注全局结构。它是t-SNE最重要的调参对象。</w:t>
      </w:r>
    </w:p>
    <w:p>
      <w:pPr>
        <w:pStyle w:val="ListBullet"/>
        <w:spacing w:line="240" w:lineRule="auto" w:before="0" w:after="0"/>
      </w:pPr>
      <w:r>
        <w:t>random_state ：确保结果可复现，因为t-SNE的优化过程是随机的。</w:t>
      </w:r>
    </w:p>
    <w:p>
      <w:pPr>
        <w:pStyle w:val="ListBullet"/>
        <w:spacing w:line="240" w:lineRule="auto" w:before="0" w:after="0"/>
      </w:pPr>
      <w:r>
        <w:t>从可视化结果可以清晰看到，PCA将瑞士卷"压扁"了，丢失了其非线性卷曲结构；而t-SNE则更好地在二维平面上展开了这个卷，保留了数据的局部邻接关系。</w:t>
      </w:r>
    </w:p>
    <w:p>
      <w:pPr>
        <w:pStyle w:val="Heading3"/>
      </w:pPr>
      <w:r>
        <w:t>t-SNE的优缺点</w:t>
      </w:r>
    </w:p>
    <w:p>
      <w:pPr>
        <w:spacing w:line="240" w:lineRule="auto" w:before="0" w:after="0"/>
      </w:pPr>
      <w:r>
        <w:t>优点 ：对复杂非线性数据的可视化效果极佳，能清晰展现聚类结构。</w:t>
      </w:r>
    </w:p>
    <w:p>
      <w:pPr>
        <w:spacing w:line="240" w:lineRule="auto" w:before="0" w:after="0"/>
      </w:pPr>
      <w:r>
        <w:t>缺点 ：</w:t>
      </w:r>
    </w:p>
    <w:p>
      <w:pPr>
        <w:pStyle w:val="ListBullet"/>
        <w:spacing w:line="240" w:lineRule="auto" w:before="0" w:after="0"/>
      </w:pPr>
      <w:r>
        <w:t>计算速度慢 ，不适合大数据集。</w:t>
      </w:r>
    </w:p>
    <w:p>
      <w:pPr>
        <w:pStyle w:val="ListBullet"/>
        <w:spacing w:line="240" w:lineRule="auto" w:before="0" w:after="0"/>
      </w:pPr>
      <w:r>
        <w:t>结果具有 随机性 ，每次运行可能略有不同。</w:t>
      </w:r>
    </w:p>
    <w:p>
      <w:pPr>
        <w:pStyle w:val="ListBullet"/>
        <w:spacing w:line="240" w:lineRule="auto" w:before="0" w:after="0"/>
      </w:pPr>
      <w:r>
        <w:t>超参数敏感 ， perplexity 需要调整。</w:t>
      </w:r>
    </w:p>
    <w:p>
      <w:pPr>
        <w:pStyle w:val="ListBullet"/>
        <w:spacing w:line="240" w:lineRule="auto" w:before="0" w:after="0"/>
      </w:pPr>
      <w:r>
        <w:t>主要 用于可视化 （2D/3D），降维后的特征通常不用于后续的机器学习任务，因为其低维空间的距离意义发生了变化。</w:t>
      </w:r>
    </w:p>
    <w:p>
      <w:pPr>
        <w:pStyle w:val="Heading2"/>
      </w:pPr>
      <w:r>
        <w:t>如何选择降维方法与关键参数</w:t>
      </w:r>
    </w:p>
    <w:p>
      <w:pPr>
        <w:pStyle w:val="Heading3"/>
      </w:pPr>
      <w:r>
        <w:t>算法选择流程图</w:t>
      </w:r>
    </w:p>
    <w:p>
      <w:pPr>
        <w:pStyle w:val="Heading3"/>
      </w:pPr>
      <w:r>
        <w:t>关键参数指南</w:t>
      </w:r>
    </w:p>
    <w:p>
      <w:pPr>
        <w:spacing w:line="240" w:lineRule="auto" w:before="0" w:after="0"/>
      </w:pPr>
      <w:r>
        <w:t>PCA: n_components</w:t>
      </w:r>
    </w:p>
    <w:p>
      <w:pPr>
        <w:pStyle w:val="ListBullet"/>
        <w:spacing w:line="240" w:lineRule="auto" w:before="0" w:after="0"/>
      </w:pPr>
      <w:r>
        <w:t>可以设为整数（如2），指定具体维度。</w:t>
      </w:r>
    </w:p>
    <w:p>
      <w:pPr>
        <w:pStyle w:val="ListBullet"/>
        <w:spacing w:line="240" w:lineRule="auto" w:before="0" w:after="0"/>
      </w:pPr>
      <w:r>
        <w:t>可以设为 0 &lt; n &lt; 1 的小数（如0.95），表示保留 累计方差贡献率 达到该阈值所需的最少主成分。</w:t>
      </w:r>
    </w:p>
    <w:p>
      <w:pPr>
        <w:pStyle w:val="Heading2"/>
      </w:pPr>
      <w:r>
        <w:t>实例</w:t>
      </w:r>
    </w:p>
    <w:p>
      <w:pPr>
        <w:spacing w:line="240" w:lineRule="auto" w:before="0" w:after="0"/>
      </w:pPr>
      <w:r>
        <w:t>t-SNE: perplexity</w:t>
      </w:r>
    </w:p>
    <w:p>
      <w:pPr>
        <w:pStyle w:val="ListBullet"/>
        <w:spacing w:line="240" w:lineRule="auto" w:before="0" w:after="0"/>
      </w:pPr>
      <w:r>
        <w:t>典型值在5到50之间。</w:t>
      </w:r>
    </w:p>
    <w:p>
      <w:pPr>
        <w:pStyle w:val="ListBullet"/>
        <w:spacing w:line="240" w:lineRule="auto" w:before="0" w:after="0"/>
      </w:pPr>
      <w:r>
        <w:t>对于小数据集（&lt;100样本），建议使用更小的值。</w:t>
      </w:r>
    </w:p>
    <w:p>
      <w:pPr>
        <w:pStyle w:val="ListBullet"/>
        <w:spacing w:line="240" w:lineRule="auto" w:before="0" w:after="0"/>
      </w:pPr>
      <w:r>
        <w:t>最佳值通常接近数据中每个点的"近邻"数量。需要通过实验观察可视化效果来选择。</w:t>
      </w:r>
    </w:p>
    <w:p>
      <w:pPr>
        <w:pStyle w:val="Heading2"/>
      </w:pPr>
      <w:r>
        <w:t>实践练习与总结</w:t>
      </w:r>
    </w:p>
    <w:p>
      <w:pPr>
        <w:pStyle w:val="Heading3"/>
      </w:pPr>
      <w:r>
        <w:t>动手练习：在MNIST手写数字数据集上应用降维</w:t>
      </w:r>
    </w:p>
    <w:p>
      <w:pPr>
        <w:pStyle w:val="Heading2"/>
      </w:pPr>
      <w:r>
        <w:t>实例</w:t>
      </w:r>
    </w:p>
    <w:p>
      <w:pPr>
        <w:spacing w:line="240" w:lineRule="auto" w:before="0" w:after="0"/>
      </w:pPr>
      <w:r>
        <w:t>练习目标 ：观察不同数字（0-9）是否在二维平面上形成了清晰的簇。尝试修改 perplexity 参数（如改为10或50），看看可视化效果如何变化。</w:t>
      </w:r>
    </w:p>
    <w:p>
      <w:pPr>
        <w:pStyle w:val="Heading3"/>
      </w:pPr>
      <w:r>
        <w:t>总结与核心要点</w:t>
      </w:r>
    </w:p>
    <w:p>
      <w:pPr>
        <w:spacing w:line="240" w:lineRule="auto" w:before="0" w:after="0"/>
      </w:pPr>
      <w:r>
        <w:t>降维的本质 ：是信息压缩与提炼，而非简单丢弃数据。目标是 用更少的维度表达尽可能多的原始信息 。</w:t>
      </w:r>
    </w:p>
    <w:p>
      <w:pPr>
        <w:spacing w:line="240" w:lineRule="auto" w:before="0" w:after="0"/>
      </w:pPr>
      <w:r>
        <w:t>PCA（线性之王） ：通过最大化方差寻找数据最主要的线性方向。高效、稳定，适合预处理和去除线性相关。</w:t>
      </w:r>
    </w:p>
    <w:p>
      <w:pPr>
        <w:spacing w:line="240" w:lineRule="auto" w:before="0" w:after="0"/>
      </w:pPr>
      <w:r>
        <w:t>t-SNE（可视化利器） ：通过保持数据点间的局部相似性来揭示非线性结构。效果惊艳，但计算慢、结果随机，主要用于探索性数据分析。</w:t>
      </w:r>
    </w:p>
    <w:p>
      <w:pPr>
        <w:spacing w:line="240" w:lineRule="auto" w:before="0" w:after="0"/>
      </w:pPr>
      <w:r>
        <w:t>工作流程 ：</w:t>
      </w:r>
    </w:p>
    <w:p>
      <w:pPr>
        <w:pStyle w:val="ListBullet"/>
        <w:spacing w:line="240" w:lineRule="auto" w:before="0" w:after="0"/>
      </w:pPr>
      <w:r>
        <w:t>明确目标 ：是为了可视化，还是为了给下游模型输入更精炼的特征？</w:t>
      </w:r>
    </w:p>
    <w:p>
      <w:pPr>
        <w:pStyle w:val="ListBullet"/>
        <w:spacing w:line="240" w:lineRule="auto" w:before="0" w:after="0"/>
      </w:pPr>
      <w:r>
        <w:t>数据探索 ：先可视化部分数据，对其线性/非线性有个初步感觉。</w:t>
      </w:r>
    </w:p>
    <w:p>
      <w:pPr>
        <w:pStyle w:val="ListBullet"/>
        <w:spacing w:line="240" w:lineRule="auto" w:before="0" w:after="0"/>
      </w:pPr>
      <w:r>
        <w:t>方法实验 ：根据目标和数据结构选择算法，并调整关键参数。</w:t>
      </w:r>
    </w:p>
    <w:p>
      <w:pPr>
        <w:pStyle w:val="ListBullet"/>
        <w:spacing w:line="240" w:lineRule="auto" w:before="0" w:after="0"/>
      </w:pPr>
      <w:r>
        <w:t>评估结果 ：通过可视化、信息保留率或下游任务性能来评估降维效果。</w:t>
      </w:r>
    </w:p>
    <w:p>
      <w:pPr>
        <w:spacing w:line="240" w:lineRule="auto" w:before="0" w:after="0"/>
      </w:pPr>
      <w:r>
        <w:t>降维是打开高维数据黑箱的一把关键钥匙。</w:t>
      </w:r>
    </w:p>
    <w:p>
      <w:pPr>
        <w:spacing w:line="240" w:lineRule="auto" w:before="0" w:after="0"/>
      </w:pPr>
      <w:r>
        <w:t>掌握 PCA 和 t-SNE，你就能在面对复杂数据时，既能俯瞰全局结构，也能为后续的机器学习模型准备好精兵简政的特征，大大提升数据分析的效率和深度。</w:t>
      </w:r>
    </w:p>
    <w:p>
      <w:pPr>
        <w:spacing w:line="240" w:lineRule="auto" w:before="0" w:after="0"/>
      </w:pPr>
      <w:r>
        <w:br w:type="page"/>
      </w:r>
    </w:p>
    <w:p>
      <w:pPr>
        <w:pStyle w:val="Heading1"/>
      </w:pPr>
      <w:r>
        <w:t>强化学习基本框架</w:t>
      </w:r>
    </w:p>
    <w:p>
      <w:pPr>
        <w:spacing w:line="240" w:lineRule="auto" w:before="0" w:after="0"/>
      </w:pPr>
      <w:r>
        <w:t>想象一下，你正在教一只小狗学习坐下这个指令。你不会直接告诉它坐下这个动作的每一个肌肉该如何运动，而是会这样做：</w:t>
      </w:r>
    </w:p>
    <w:p>
      <w:pPr>
        <w:pStyle w:val="ListBullet"/>
        <w:spacing w:line="240" w:lineRule="auto" w:before="0" w:after="0"/>
      </w:pPr>
      <w:r>
        <w:t>你发出坐下的口令。</w:t>
      </w:r>
    </w:p>
    <w:p>
      <w:pPr>
        <w:pStyle w:val="ListBullet"/>
        <w:spacing w:line="240" w:lineRule="auto" w:before="0" w:after="0"/>
      </w:pPr>
      <w:r>
        <w:t>小狗尝试做出某个动作（可能是坐下，也可能是趴下或转圈）。</w:t>
      </w:r>
    </w:p>
    <w:p>
      <w:pPr>
        <w:pStyle w:val="ListBullet"/>
        <w:spacing w:line="240" w:lineRule="auto" w:before="0" w:after="0"/>
      </w:pPr>
      <w:r>
        <w:t>如果它坐下了，你立刻给它一块零食作为奖励。</w:t>
      </w:r>
    </w:p>
    <w:p>
      <w:pPr>
        <w:pStyle w:val="ListBullet"/>
        <w:spacing w:line="240" w:lineRule="auto" w:before="0" w:after="0"/>
      </w:pPr>
      <w:r>
        <w:t>如果它做错了，你就不给奖励，或者发出一个轻微的不对的信号。</w:t>
      </w:r>
    </w:p>
    <w:p>
      <w:pPr>
        <w:pStyle w:val="ListBullet"/>
        <w:spacing w:line="240" w:lineRule="auto" w:before="0" w:after="0"/>
      </w:pPr>
      <w:r>
        <w:t>经过多次尝试，小狗会逐渐明白：听到坐下后做出坐下的动作，就能获得零食。于是它学会了这个指令。</w:t>
      </w:r>
    </w:p>
    <w:p>
      <w:pPr>
        <w:spacing w:line="240" w:lineRule="auto" w:before="0" w:after="0"/>
      </w:pPr>
      <w:r>
        <w:t>强化学习 就是让计算机（或智能体）像这只小狗一样，通过与环境互动、根据获得的奖励或惩罚来学习如何做出一系列决策，以达成某个长期目标。</w:t>
      </w:r>
    </w:p>
    <w:p>
      <w:pPr>
        <w:spacing w:line="240" w:lineRule="auto" w:before="0" w:after="0"/>
      </w:pPr>
      <w:r>
        <w:t>它与我们熟悉的 监督学习 （有标准答案的"老师"）和 无监督学习 （寻找数据内在结构）有本质区别。强化学习是 从经验中学习 ，核心是 试错 与 延迟奖励 。</w:t>
      </w:r>
    </w:p>
    <w:p>
      <w:pPr>
        <w:pStyle w:val="Heading2"/>
      </w:pPr>
      <w:r>
        <w:t>强化学习的核心要素</w:t>
      </w:r>
    </w:p>
    <w:p>
      <w:pPr>
        <w:spacing w:line="240" w:lineRule="auto" w:before="0" w:after="0"/>
      </w:pPr>
      <w:r>
        <w:t>为了形式化地描述这个学习过程，我们引入几个核心概念，它们共同构成了强化学习的基本框架。</w:t>
      </w:r>
    </w:p>
    <w:p>
      <w:pPr>
        <w:pStyle w:val="Heading3"/>
      </w:pPr>
      <w:r>
        <w:t>智能体与环境</w:t>
      </w:r>
    </w:p>
    <w:p>
      <w:pPr>
        <w:spacing w:line="240" w:lineRule="auto" w:before="0" w:after="0"/>
      </w:pPr>
      <w:r>
        <w:t>这是强化学习中最基本的一对互动关系。</w:t>
      </w:r>
    </w:p>
    <w:p>
      <w:pPr>
        <w:pStyle w:val="ListBullet"/>
        <w:spacing w:line="240" w:lineRule="auto" w:before="0" w:after="0"/>
      </w:pPr>
      <w:r>
        <w:t>智能体 ： 就是学习的主体，是做出决策的实体。在上面的例子中，小狗就是智能体。在计算机中，它可以是一个算法、一个程序或一个机器人。</w:t>
      </w:r>
    </w:p>
    <w:p>
      <w:pPr>
        <w:pStyle w:val="ListBullet"/>
        <w:spacing w:line="240" w:lineRule="auto" w:before="0" w:after="0"/>
      </w:pPr>
      <w:r>
        <w:t>环境 ： 是智能体所处的外部世界，智能体与之互动。对于小狗来说，环境就是你、零食、地板等一切外部事物。环境会接收智能体的动作，并给出新的状态和奖励。</w:t>
      </w:r>
    </w:p>
    <w:p>
      <w:pPr>
        <w:spacing w:line="240" w:lineRule="auto" w:before="0" w:after="0"/>
      </w:pPr>
      <w:r>
        <w:t>它们的关系是一个持续的循环： 智能体观察环境 -&gt; 做出动作 -&gt; 环境反馈新的状态和奖励 -&gt; 智能体再次观察...</w:t>
      </w:r>
    </w:p>
    <w:p>
      <w:pPr>
        <w:pStyle w:val="Heading3"/>
      </w:pPr>
      <w:r>
        <w:t>状态、动作与奖励</w:t>
      </w:r>
    </w:p>
    <w:p>
      <w:pPr>
        <w:spacing w:line="240" w:lineRule="auto" w:before="0" w:after="0"/>
      </w:pPr>
      <w:r>
        <w:t>这是描述每一次互动的三个关键信息。</w:t>
      </w:r>
    </w:p>
    <w:p>
      <w:pPr>
        <w:pStyle w:val="ListBullet"/>
        <w:spacing w:line="240" w:lineRule="auto" w:before="0" w:after="0"/>
      </w:pPr>
      <w:r>
        <w:t>状态 ： 在某个时刻，环境情况的完整描述。比如，在教小狗的例子中，状态可能包括：小狗是站着的、你手里有零食、你刚说了坐下。状态是智能体做决策的依据。</w:t>
      </w:r>
    </w:p>
    <w:p>
      <w:pPr>
        <w:pStyle w:val="ListBullet"/>
        <w:spacing w:line="240" w:lineRule="auto" w:before="0" w:after="0"/>
      </w:pPr>
      <w:r>
        <w:t>动作 ： 智能体在某个状态下可以做出的选择。对于小狗，动作集合可能是 {坐下， 趴下， 站立， 转圈...}。</w:t>
      </w:r>
    </w:p>
    <w:p>
      <w:pPr>
        <w:pStyle w:val="ListBullet"/>
        <w:spacing w:line="240" w:lineRule="auto" w:before="0" w:after="0"/>
      </w:pPr>
      <w:r>
        <w:t>奖励 ： 环境在智能体执行一个动作后，反馈给智能体的一个标量信号。它定义了 什么是好，什么是坏 。奖励是智能体学习的唯一指南针。给小狗零食就是正奖励 (+1)，说不对可以看作是轻微的负奖励 (-0.1)。</w:t>
      </w:r>
    </w:p>
    <w:p>
      <w:pPr>
        <w:pStyle w:val="Heading3"/>
      </w:pPr>
      <w:r>
        <w:t>策略</w:t>
      </w:r>
    </w:p>
    <w:p>
      <w:pPr>
        <w:spacing w:line="240" w:lineRule="auto" w:before="0" w:after="0"/>
      </w:pPr>
      <w:r>
        <w:t>策略 是智能体的大脑或行为准则。它定义了在任意给定状态下，智能体应该采取哪个动作。</w:t>
      </w:r>
    </w:p>
    <w:p>
      <w:pPr>
        <w:spacing w:line="240" w:lineRule="auto" w:before="0" w:after="0"/>
      </w:pPr>
      <w:r>
        <w:t>策略可以是一个简单的查表函数，也可以是一个复杂的深度神经网络。强化学习的终极目标，就是找到一个 最优策略 ，使得智能体从环境中获得的 长期累积奖励最大化 。</w:t>
      </w:r>
    </w:p>
    <w:p>
      <w:pPr>
        <w:pStyle w:val="ListBullet"/>
        <w:spacing w:line="240" w:lineRule="auto" w:before="0" w:after="0"/>
      </w:pPr>
      <w:r>
        <w:t>示例 ： 一个简单的策略可能是：如果状态是听到坐下指令，那么以 90% 的概率选择坐下动作，以 10% 的概率选择其他动作。</w:t>
      </w:r>
    </w:p>
    <w:p>
      <w:pPr>
        <w:pStyle w:val="Heading3"/>
      </w:pPr>
      <w:r>
        <w:t>价值函数</w:t>
      </w:r>
    </w:p>
    <w:p>
      <w:pPr>
        <w:spacing w:line="240" w:lineRule="auto" w:before="0" w:after="0"/>
      </w:pPr>
      <w:r>
        <w:t>奖励告诉智能体 当前 动作的即时好坏，但智能体更需要关心 长期 收益。 价值函数 就是用来衡量这个长期收益的工具。</w:t>
      </w:r>
    </w:p>
    <w:p>
      <w:pPr>
        <w:spacing w:line="240" w:lineRule="auto" w:before="0" w:after="0"/>
      </w:pPr>
      <w:r>
        <w:t>它回答的问题是：从当前状态开始，一直遵循某个策略走下去，我 预期 能获得的总奖励是多少？</w:t>
      </w:r>
    </w:p>
    <w:p>
      <w:pPr>
        <w:pStyle w:val="ListBullet"/>
        <w:spacing w:line="240" w:lineRule="auto" w:before="0" w:after="0"/>
      </w:pPr>
      <w:r>
        <w:t>状态价值函数 V(s) ： 衡量在状态 s 下，遵循当前策略的长期价值。</w:t>
      </w:r>
    </w:p>
    <w:p>
      <w:pPr>
        <w:pStyle w:val="ListBullet"/>
        <w:spacing w:line="240" w:lineRule="auto" w:before="0" w:after="0"/>
      </w:pPr>
      <w:r>
        <w:t>动作价值函数 Q(s, a) ： 衡量在状态 s 下， 执行特定动作 a 后，再遵循当前策略的长期价值。它比状态价值函数更常用，因为它能直接指导动作选择。</w:t>
      </w:r>
    </w:p>
    <w:p>
      <w:pPr>
        <w:spacing w:line="240" w:lineRule="auto" w:before="0" w:after="0"/>
      </w:pPr>
      <w:r>
        <w:t>为什么需要价值函数？ 想象一个象棋游戏。吃掉对方一个兵会得到即时的小奖励，但可能导致十步之后被"将死"而获得巨大的负奖励。价值函数通过计算和预估，能帮助智能体避免这种贪图小利而输掉全局的行为。</w:t>
      </w:r>
    </w:p>
    <w:p>
      <w:pPr>
        <w:pStyle w:val="Heading2"/>
      </w:pPr>
      <w:r>
        <w:t>核心互动流程：马尔可夫决策过程</w:t>
      </w:r>
    </w:p>
    <w:p>
      <w:pPr>
        <w:spacing w:line="240" w:lineRule="auto" w:before="0" w:after="0"/>
      </w:pPr>
      <w:r>
        <w:t>强化学习问题通常被建模为 马尔可夫决策过程 。这个名字听起来复杂，但其实它只是将我们上面提到的要素用数学形式组织起来，描述智能体与环境互动的一个标准框架。</w:t>
      </w:r>
    </w:p>
    <w:p>
      <w:pPr>
        <w:spacing w:line="240" w:lineRule="auto" w:before="0" w:after="0"/>
      </w:pPr>
      <w:r>
        <w:t>MDP 的核心思想是： 下一个状态和奖励只取决于当前状态和当前采取的动作，与之前的历史无关 （即马尔可夫性）。</w:t>
      </w:r>
    </w:p>
    <w:p>
      <w:pPr>
        <w:spacing w:line="240" w:lineRule="auto" w:before="0" w:after="0"/>
      </w:pPr>
      <w:r>
        <w:t>一次完整的 MDP 交互周期如下：</w:t>
      </w:r>
    </w:p>
    <w:p>
      <w:pPr>
        <w:pStyle w:val="ListBullet"/>
        <w:spacing w:line="240" w:lineRule="auto" w:before="0" w:after="0"/>
      </w:pPr>
      <w:r>
        <w:t>在时刻 t ，环境处于状态 S_t 。</w:t>
      </w:r>
    </w:p>
    <w:p>
      <w:pPr>
        <w:pStyle w:val="ListBullet"/>
        <w:spacing w:line="240" w:lineRule="auto" w:before="0" w:after="0"/>
      </w:pPr>
      <w:r>
        <w:t>智能体观察到这个状态。</w:t>
      </w:r>
    </w:p>
    <w:p>
      <w:pPr>
        <w:pStyle w:val="ListBullet"/>
        <w:spacing w:line="240" w:lineRule="auto" w:before="0" w:after="0"/>
      </w:pPr>
      <w:r>
        <w:t>智能体根据其策略 π ，选择一个动作 A_t 。</w:t>
      </w:r>
    </w:p>
    <w:p>
      <w:pPr>
        <w:pStyle w:val="ListBullet"/>
        <w:spacing w:line="240" w:lineRule="auto" w:before="0" w:after="0"/>
      </w:pPr>
      <w:r>
        <w:t>环境接收到这个动作。</w:t>
      </w:r>
    </w:p>
    <w:p>
      <w:pPr>
        <w:pStyle w:val="ListBullet"/>
        <w:spacing w:line="240" w:lineRule="auto" w:before="0" w:after="0"/>
      </w:pPr>
      <w:r>
        <w:t>环境根据其内在的动态规律，转移到下一个状态 S_{t+1} ，并产生一个标量奖励 R_{t+1} ，反馈给智能体。</w:t>
      </w:r>
    </w:p>
    <w:p>
      <w:pPr>
        <w:pStyle w:val="ListBullet"/>
        <w:spacing w:line="240" w:lineRule="auto" w:before="0" w:after="0"/>
      </w:pPr>
      <w:r>
        <w:t>时间步前进 ( t = t+1 )，新的循环开始。</w:t>
      </w:r>
    </w:p>
    <w:p>
      <w:pPr>
        <w:spacing w:line="240" w:lineRule="auto" w:before="0" w:after="0"/>
      </w:pPr>
      <w:r>
        <w:t>智能体的目标，就是通过不断经历这个循环，学习到一个策略 π* ，使得从任意初始状态开始，获得的 累积奖励的期望值（即回报）最大化 。</w:t>
      </w:r>
    </w:p>
    <w:p>
      <w:pPr>
        <w:pStyle w:val="Heading2"/>
      </w:pPr>
      <w:r>
        <w:t>一个简单代码示例：网格世界</w:t>
      </w:r>
    </w:p>
    <w:p>
      <w:pPr>
        <w:spacing w:line="240" w:lineRule="auto" w:before="0" w:after="0"/>
      </w:pPr>
      <w:r>
        <w:t>让我们用一个经典的网格世界例子来具体化这些概念。假设有一个 4x4 的网格，智能体从起点 S 出发，目标是到达终点 G 。走到障碍物 # 会失败，每走一步都有一个小惩罚（鼓励尽快到达终点）。</w:t>
      </w:r>
    </w:p>
    <w:p>
      <w:pPr>
        <w:spacing w:line="240" w:lineRule="auto" w:before="0" w:after="0"/>
      </w:pPr>
      <w:r>
        <w:rPr>
          <w:rFonts w:ascii="Consolas" w:hAnsi="Consolas" w:eastAsia="Consolas"/>
          <w:sz w:val="21"/>
        </w:rPr>
        <w:t>S . . .</w:t>
        <w:br/>
        <w:t>. # . .</w:t>
        <w:br/>
        <w:t>. . # .</w:t>
        <w:br/>
        <w:t>. . . G</w:t>
      </w:r>
    </w:p>
    <w:p>
      <w:pPr>
        <w:pStyle w:val="ListBullet"/>
        <w:spacing w:line="240" w:lineRule="auto" w:before="0" w:after="0"/>
      </w:pPr>
      <w:r>
        <w:t>状态 ： 每个网格的坐标，如 (0,0), (0,1)... (3,3)。共 16 个状态。</w:t>
      </w:r>
    </w:p>
    <w:p>
      <w:pPr>
        <w:pStyle w:val="ListBullet"/>
        <w:spacing w:line="240" w:lineRule="auto" w:before="0" w:after="0"/>
      </w:pPr>
      <w:r>
        <w:t>动作 ： {上， 下， 左， 右}。</w:t>
      </w:r>
    </w:p>
    <w:p>
      <w:pPr>
        <w:pStyle w:val="ListBullet"/>
        <w:spacing w:line="240" w:lineRule="auto" w:before="0" w:after="0"/>
      </w:pPr>
      <w:r>
        <w:t>奖励 ： 到达 G ： +10 碰到 # 或走出边界： -5 其他普通移动： -0.1 （鼓励高效路径）</w:t>
      </w:r>
    </w:p>
    <w:p>
      <w:pPr>
        <w:pStyle w:val="ListBullet"/>
        <w:spacing w:line="240" w:lineRule="auto" w:before="0" w:after="0"/>
      </w:pPr>
      <w:r>
        <w:t>策略 ： 我们需要学习一个表格，记录在每个状态（格子）下，应该朝哪个方向走。</w:t>
      </w:r>
    </w:p>
    <w:p>
      <w:pPr>
        <w:pStyle w:val="ListBullet"/>
        <w:spacing w:line="240" w:lineRule="auto" w:before="0" w:after="0"/>
      </w:pPr>
      <w:r>
        <w:t>到达 G ： +10</w:t>
      </w:r>
    </w:p>
    <w:p>
      <w:pPr>
        <w:pStyle w:val="ListBullet"/>
        <w:spacing w:line="240" w:lineRule="auto" w:before="0" w:after="0"/>
      </w:pPr>
      <w:r>
        <w:t>碰到 # 或走出边界： -5</w:t>
      </w:r>
    </w:p>
    <w:p>
      <w:pPr>
        <w:pStyle w:val="ListBullet"/>
        <w:spacing w:line="240" w:lineRule="auto" w:before="0" w:after="0"/>
      </w:pPr>
      <w:r>
        <w:t>其他普通移动： -0.1 （鼓励高效路径）</w:t>
      </w:r>
    </w:p>
    <w:p>
      <w:pPr>
        <w:spacing w:line="240" w:lineRule="auto" w:before="0" w:after="0"/>
      </w:pPr>
      <w:r>
        <w:t>下面是一个极度简化的 Q-learning（一种经典强化学习算法）的伪代码演示，用于学习这个网格世界的最优路径。</w:t>
      </w:r>
    </w:p>
    <w:p>
      <w:pPr>
        <w:pStyle w:val="Heading2"/>
      </w:pPr>
      <w:r>
        <w:t>实例</w:t>
      </w:r>
    </w:p>
    <w:p>
      <w:pPr>
        <w:spacing w:line="240" w:lineRule="auto" w:before="0" w:after="0"/>
      </w:pPr>
      <w:r>
        <w:t>代码解析 ：</w:t>
      </w:r>
    </w:p>
    <w:p>
      <w:pPr>
        <w:pStyle w:val="ListBullet"/>
        <w:spacing w:line="240" w:lineRule="auto" w:before="0" w:after="0"/>
      </w:pPr>
      <w:r>
        <w:t>Q_table 是核心的动作价值函数，形状为 [状态数量，动作数量] （示例中为25×4，对应5×5网格的25个状态、上下左右4个动作）。 Q_table[s, a] 代表在状态 s （网格位置的索引）下执行动作 a （0-3对应上下左右）的长期价值，初始值全为0，通过训练逐步更新。</w:t>
      </w:r>
    </w:p>
    <w:p>
      <w:pPr>
        <w:pStyle w:val="ListBullet"/>
        <w:spacing w:line="240" w:lineRule="auto" w:before="0" w:after="0"/>
      </w:pPr>
      <w:r>
        <w:t>env.step(action) 模拟马尔可夫决策过程（MDP）的核心交互逻辑：输入动作索引后，先更新智能体的网格位置（碰到障碍物则位置不变），再返回三元组 (next_state, reward, done) —— next_state 是新状态的索引， reward 是差异化奖励（终点+100、障碍物-50、每步-1）， done 标记是否到达终点（本轮结束）。</w:t>
      </w:r>
    </w:p>
    <w:p>
      <w:pPr>
        <w:pStyle w:val="ListBullet"/>
        <w:spacing w:line="240" w:lineRule="auto" w:before="0" w:after="0"/>
      </w:pPr>
      <w:r>
        <w:t>Q-Learning 的核心更新公式 Q(S,A) = Q(S,A) + α * [R + γ * max(Q(S', a')) - Q(S,A)] 在代码中被拆解实现：先获取当前Q值 old_value ，再计算下一状态的最大Q值 next_max ，接着算出目标价值 target = 奖励 + 折扣因子 × 下一状态最大Q值 ，最后用学习率 α 混合旧值与目标值，得到更新后的Q值，实现对动作价值的迭代修正。</w:t>
      </w:r>
    </w:p>
    <w:p>
      <w:pPr>
        <w:pStyle w:val="ListBullet"/>
        <w:spacing w:line="240" w:lineRule="auto" w:before="0" w:after="0"/>
      </w:pPr>
      <w:r>
        <w:t>epsilon （探索率）通过ε-贪婪策略平衡"利用"与"探索"：以 epsilon 概率随机选动作（探索未知），以 1-epsilon 概率选当前状态下Q值最大的动作（利用已知最优）；代码还优化了Q值平局的情况——若多个动作Q值相同，随机选择其一，避免单一选择导致的策略固化。</w:t>
      </w:r>
    </w:p>
    <w:p>
      <w:pPr>
        <w:pStyle w:val="ListBullet"/>
        <w:spacing w:line="240" w:lineRule="auto" w:before="0" w:after="0"/>
      </w:pPr>
      <w:r>
        <w:t>代码额外实现了状态与网格位置的双向映射（ pos_to_state/state_to_pos ）、动作与方向名称的转换（ action_to_direction ），以及训练后的策略提取与测试：遍历所有状态，取每个状态下Q值最大的动作作为最优策略，并验证该策略从起点到终点的路径与步数。</w:t>
      </w:r>
    </w:p>
    <w:p>
      <w:pPr>
        <w:spacing w:line="240" w:lineRule="auto" w:before="0" w:after="0"/>
      </w:pPr>
      <w:r>
        <w:rPr>
          <w:rFonts w:ascii="Consolas" w:hAnsi="Consolas" w:eastAsia="Consolas"/>
          <w:sz w:val="21"/>
        </w:rPr>
        <w:br/>
        <w:t>Episode 100/1000, Total Reward: 93.0</w:t>
        <w:br/>
        <w:t>Episode 200/1000, Total Reward: 90.0</w:t>
        <w:br/>
        <w:t>Episode 300/1000, Total Reward: 92.0</w:t>
        <w:br/>
        <w:t>Episode 400/1000, Total Reward: 90.0</w:t>
        <w:br/>
        <w:t>Episode 500/1000, Total Reward: 93.0</w:t>
        <w:br/>
        <w:t>Episode 600/1000, Total Reward: 93.0</w:t>
        <w:br/>
        <w:t>Episode 700/1000, Total Reward: 91.0</w:t>
        <w:br/>
        <w:t>Episode 800/1000, Total Reward: 93.0</w:t>
        <w:br/>
        <w:t>Episode 900/1000, Total Reward: 93.0</w:t>
        <w:br/>
        <w:t>Episode 1000/1000, Total Reward: 93.0</w:t>
        <w:br/>
        <w:br/>
        <w:t>=== 学习完成后的最优策略 ===</w:t>
        <w:br/>
        <w:t>位置 (0, 0): 最优动作 = right</w:t>
        <w:br/>
        <w:t>位置 (0, 1): 最优动作 = right</w:t>
        <w:br/>
        <w:t>位置 (0, 2): 最优动作 = down</w:t>
        <w:br/>
        <w:t>位置 (0, 3): 最优动作 = down</w:t>
        <w:br/>
        <w:t>位置 (0, 4): 最优动作 = down</w:t>
        <w:br/>
        <w:t>位置 (1, 0): 最优动作 = up</w:t>
        <w:br/>
        <w:t>位置 (1, 1): 最优动作 = 障碍物</w:t>
        <w:br/>
        <w:t>位置 (1, 2): 最优动作 = right</w:t>
        <w:br/>
        <w:t>位置 (1, 3): 最优动作 = down</w:t>
        <w:br/>
        <w:t>位置 (1, 4): 最优动作 = left</w:t>
        <w:br/>
        <w:t>位置 (2, 0): 最优动作 = down</w:t>
        <w:br/>
        <w:t>位置 (2, 1): 最优动作 = down</w:t>
        <w:br/>
        <w:t>位置 (2, 2): 最优动作 = 障碍物</w:t>
        <w:br/>
        <w:t>位置 (2, 3): 最优动作 = down</w:t>
        <w:br/>
        <w:t>位置 (2, 4): 最优动作 = down</w:t>
        <w:br/>
        <w:t>位置 (3, 0): 最优动作 = down</w:t>
        <w:br/>
        <w:t>位置 (3, 1): 最优动作 = 障碍物</w:t>
        <w:br/>
        <w:t>位置 (3, 2): 最优动作 = right</w:t>
        <w:br/>
        <w:t>位置 (3, 3): 最优动作 = right</w:t>
        <w:br/>
        <w:t>位置 (3, 4): 最优动作 = down</w:t>
        <w:br/>
        <w:t>位置 (4, 0): 最优动作 = right</w:t>
        <w:br/>
        <w:t>位置 (4, 1): 最优动作 = right</w:t>
        <w:br/>
        <w:t>位置 (4, 2): 最优动作 = right</w:t>
        <w:br/>
        <w:t>位置 (4, 3): 最优动作 = right</w:t>
        <w:br/>
        <w:t>位置 (4, 4): 最优动作 = 终点</w:t>
        <w:br/>
        <w:br/>
        <w:t>=== 测试最优策略 ===</w:t>
        <w:br/>
        <w:t>路径: [(0, 0), (0, 1), (0, 2), (1, 2), (1, 3), (2, 3), (3, 3), (3, 4), (4, 4)]</w:t>
        <w:br/>
        <w:t>到达终点步数: 8</w:t>
        <w:br/>
        <w:t>是否到达终点: True</w:t>
      </w:r>
    </w:p>
    <w:p>
      <w:pPr>
        <w:pStyle w:val="Heading2"/>
      </w:pPr>
      <w:r>
        <w:t>总结与实践思考</w:t>
      </w:r>
    </w:p>
    <w:p>
      <w:pPr>
        <w:spacing w:line="240" w:lineRule="auto" w:before="0" w:after="0"/>
      </w:pPr>
      <w:r>
        <w:t>强化学习的基本框架可以总结为： 智能体通过与环境进行马尔可夫决策过程式的交互，根据获得的奖励信号，不断优化其策略（通常通过学习和更新价值函数来实现），最终目标是最大化长期累积奖励。</w:t>
      </w:r>
    </w:p>
    <w:p>
      <w:pPr>
        <w:spacing w:line="240" w:lineRule="auto" w:before="0" w:after="0"/>
      </w:pPr>
      <w:r>
        <w:br w:type="page"/>
      </w:r>
    </w:p>
    <w:p>
      <w:pPr>
        <w:pStyle w:val="Heading1"/>
      </w:pPr>
      <w:r>
        <w:t>强化学习探索vs开采</w:t>
      </w:r>
    </w:p>
    <w:p>
      <w:pPr>
        <w:spacing w:line="240" w:lineRule="auto" w:before="0" w:after="0"/>
      </w:pPr>
      <w:r>
        <w:t>在强化学习的世界里，智能体（Agent）就像一个在未知环境中不断学习、成长的探险家。它面临着一个贯穿始终的核心矛盾：是应该 探索（Exploration） 未知领域，寻找可能带来更高回报的新路径，还是应该 开采（Exploitation） 已知的最佳策略，稳定地获取当前已知的最大收益？这个"探索与开采的权衡"（Exploration-Exploitation Trade-off），是强化学习算法设计中最基本、最关键的挑战之一。理解并处理好这个矛盾，是智能体从新手成长为大师的必经之路。</w:t>
      </w:r>
    </w:p>
    <w:p>
      <w:pPr>
        <w:pStyle w:val="Heading2"/>
      </w:pPr>
      <w:r>
        <w:t>什么是探索与开采？</w:t>
      </w:r>
    </w:p>
    <w:p>
      <w:pPr>
        <w:spacing w:line="240" w:lineRule="auto" w:before="0" w:after="0"/>
      </w:pPr>
      <w:r>
        <w:t>让我们先通过一个生活中的比喻来理解这两个核心概念。</w:t>
      </w:r>
    </w:p>
    <w:p>
      <w:pPr>
        <w:spacing w:line="240" w:lineRule="auto" w:before="0" w:after="0"/>
      </w:pPr>
      <w:r>
        <w:t>想象一下，你每天中午都要选择一家餐馆吃饭。</w:t>
      </w:r>
    </w:p>
    <w:p>
      <w:pPr>
        <w:pStyle w:val="ListBullet"/>
        <w:spacing w:line="240" w:lineRule="auto" w:before="0" w:after="0"/>
      </w:pPr>
      <w:r>
        <w:t>开采（Exploitation） ：你选择去你 已知的、最喜欢的那家餐馆 。你知道那里的菜合你口味，价格合适，服务质量稳定。选择开采意味着你基于 当前已知的最佳信息 做出决策，目的是 最大化眼前的确定性收益 。在强化学习中，这对应智能体选择当前估值（如Q值）最高的动作。</w:t>
      </w:r>
    </w:p>
    <w:p>
      <w:pPr>
        <w:pStyle w:val="ListBullet"/>
        <w:spacing w:line="240" w:lineRule="auto" w:before="0" w:after="0"/>
      </w:pPr>
      <w:r>
        <w:t>探索（Exploration） ：你决定 尝试一家从未去过的新餐馆 。这家新餐馆可能非常难吃，让你后悔不已；但也可能出乎意料地美味，成为你新的最爱。选择探索意味着你 为了获取更多关于环境的信息 而采取行动，目的是 优化长期的未来收益 。在强化学习中，这对应智能体随机选择动作，或者选择非当前最优的动作，以更新其对环境模型的认知。</w:t>
      </w:r>
    </w:p>
    <w:p>
      <w:pPr>
        <w:spacing w:line="240" w:lineRule="auto" w:before="0" w:after="0"/>
      </w:pPr>
      <w:r>
        <w:t>强化学习智能体的目标，不是赢得某一次午餐，而是在 无数次午餐选择中，获得最大的长期满足感（累积奖励） 。如果只开采不探索，你可能永远发现不了那家更好的新餐馆，长期收益无法达到最优。如果只探索不开采，你可能会浪费大量时间和金钱在糟糕的餐馆上，无法享受已知的最佳选择。</w:t>
      </w:r>
    </w:p>
    <w:p>
      <w:pPr>
        <w:pStyle w:val="Heading2"/>
      </w:pPr>
      <w:r>
        <w:t>为什么需要权衡？</w:t>
      </w:r>
    </w:p>
    <w:p>
      <w:pPr>
        <w:spacing w:line="240" w:lineRule="auto" w:before="0" w:after="0"/>
      </w:pPr>
      <w:r>
        <w:t>探索与开采之所以需要权衡，根源在于环境的 不确定性 和智能体知识的 不完整性 。</w:t>
      </w:r>
    </w:p>
    <w:p>
      <w:pPr>
        <w:pStyle w:val="ListBullet"/>
        <w:spacing w:line="240" w:lineRule="auto" w:before="0" w:after="0"/>
      </w:pPr>
      <w:r>
        <w:t>信息有限 ：智能体初始时对环境一无所知，它必须通过探索来收集数据，构建对世界（状态、动作、奖励、转移概率）的认知模型。</w:t>
      </w:r>
    </w:p>
    <w:p>
      <w:pPr>
        <w:pStyle w:val="ListBullet"/>
        <w:spacing w:line="240" w:lineRule="auto" w:before="0" w:after="0"/>
      </w:pPr>
      <w:r>
        <w:t>机会成本 ：探索未知动作可能会获得较低的即时奖励（甚至惩罚），这相当于为获取信息付出了成本。如果过度探索，会牺牲大量本可获得的短期收益。</w:t>
      </w:r>
    </w:p>
    <w:p>
      <w:pPr>
        <w:pStyle w:val="ListBullet"/>
        <w:spacing w:line="240" w:lineRule="auto" w:before="0" w:after="0"/>
      </w:pPr>
      <w:r>
        <w:t>最优解的动态性 ：在非平稳环境中，最优策略可能会随时间变化。即使智能体找到了当前最优策略，也需要持续进行一定程度的探索，以适应环境变化，防止策略过时。</w:t>
      </w:r>
    </w:p>
    <w:p>
      <w:pPr>
        <w:spacing w:line="240" w:lineRule="auto" w:before="0" w:after="0"/>
      </w:pPr>
      <w:r>
        <w:t>因此，一个优秀的强化学习算法必须在"利用现有知识获取收益"和"探索未知以改进知识"之间找到一个动态平衡点。</w:t>
      </w:r>
    </w:p>
    <w:p>
      <w:pPr>
        <w:pStyle w:val="Heading2"/>
      </w:pPr>
      <w:r>
        <w:t>常见的探索策略</w:t>
      </w:r>
    </w:p>
    <w:p>
      <w:pPr>
        <w:spacing w:line="240" w:lineRule="auto" w:before="0" w:after="0"/>
      </w:pPr>
      <w:r>
        <w:t>如何将探索机制融入到算法中？以下是几种经典的方法：</w:t>
      </w:r>
    </w:p>
    <w:p>
      <w:pPr>
        <w:pStyle w:val="Heading3"/>
      </w:pPr>
      <w:r>
        <w:t>ε-贪心策略 (ε-Greedy)</w:t>
      </w:r>
    </w:p>
    <w:p>
      <w:pPr>
        <w:spacing w:line="240" w:lineRule="auto" w:before="0" w:after="0"/>
      </w:pPr>
      <w:r>
        <w:t>这是最简单、最常用的探索策略。智能体在绝大多数时间（概率为 1-ε ）选择当前认为最优的动作（开采），但会以一个小概率 ε （例如 5%）完全随机地选择一个动作（探索）。</w:t>
      </w:r>
    </w:p>
    <w:p>
      <w:pPr>
        <w:pStyle w:val="Heading2"/>
      </w:pPr>
      <w:r>
        <w:t>实例</w:t>
      </w:r>
    </w:p>
    <w:p>
      <w:pPr>
        <w:spacing w:line="240" w:lineRule="auto" w:before="0" w:after="0"/>
      </w:pPr>
      <w:r>
        <w:t>优点 ：简单易懂，易于实现。 缺点 ：探索时完全随机，没有利用任何已有信息（比如某个动作虽然非最优，但Q值接近最优，它被探索的概率和Q值很低的糟糕动作是一样的）。</w:t>
      </w:r>
    </w:p>
    <w:p>
      <w:pPr>
        <w:pStyle w:val="Heading3"/>
      </w:pPr>
      <w:r>
        <w:t>上置信界算法 (Upper Confidence Bound, UCB)</w:t>
      </w:r>
    </w:p>
    <w:p>
      <w:pPr>
        <w:spacing w:line="240" w:lineRule="auto" w:before="0" w:after="0"/>
      </w:pPr>
      <w:r>
        <w:t>UCB 是一种更"聪明"的探索策略。它的核心思想是：为每个动作的估值加上一个"不确定性奖励"。一个动作被尝试的次数越少，其不确定性就越大，这个奖励项就越高，从而鼓励智能体去尝试它。</w:t>
      </w:r>
    </w:p>
    <w:p>
      <w:pPr>
        <w:spacing w:line="240" w:lineRule="auto" w:before="0" w:after="0"/>
      </w:pPr>
      <w:r>
        <w:t>动作选择公式通常为：</w:t>
        <w:br/>
        <w:t>\[ a_t = \arg\max_a \left[ Q(a) + c \sqrt{\frac{\ln t}{N_t(a)}} \right] \]</w:t>
      </w:r>
    </w:p>
    <w:p>
      <w:pPr>
        <w:spacing w:line="240" w:lineRule="auto" w:before="0" w:after="0"/>
      </w:pPr>
      <w:r>
        <w:t>其中：</w:t>
      </w:r>
    </w:p>
    <w:p>
      <w:pPr>
        <w:pStyle w:val="ListBullet"/>
        <w:spacing w:line="240" w:lineRule="auto" w:before="0" w:after="0"/>
      </w:pPr>
      <w:r>
        <w:t>Q(a) 是动作 a 当前的平均奖励估计（开采项）。</w:t>
      </w:r>
    </w:p>
    <w:p>
      <w:pPr>
        <w:pStyle w:val="ListBullet"/>
        <w:spacing w:line="240" w:lineRule="auto" w:before="0" w:after="0"/>
      </w:pPr>
      <w:r>
        <w:t>N_t(a) 是到时刻 t 为止动作 a 被选择的次数。</w:t>
      </w:r>
    </w:p>
    <w:p>
      <w:pPr>
        <w:pStyle w:val="ListBullet"/>
        <w:spacing w:line="240" w:lineRule="auto" w:before="0" w:after="0"/>
      </w:pPr>
      <w:r>
        <w:t>c 是一个平衡参数，控制探索的强度。</w:t>
      </w:r>
    </w:p>
    <w:p>
      <w:pPr>
        <w:pStyle w:val="ListBullet"/>
        <w:spacing w:line="240" w:lineRule="auto" w:before="0" w:after="0"/>
      </w:pPr>
      <w:r>
        <w:t>ln t 是总时间步的对数。</w:t>
      </w:r>
    </w:p>
    <w:p>
      <w:pPr>
        <w:pStyle w:val="ListBullet"/>
        <w:spacing w:line="240" w:lineRule="auto" w:before="0" w:after="0"/>
      </w:pPr>
      <w:r>
        <w:t>根号项就是"不确定性奖励"或"探索奖励"。动作被选得越少（ N_t(a) 小），这项的值就越大。</w:t>
      </w:r>
    </w:p>
    <w:p>
      <w:pPr>
        <w:pStyle w:val="Heading2"/>
      </w:pPr>
      <w:r>
        <w:t>实例</w:t>
      </w:r>
    </w:p>
    <w:p>
      <w:pPr>
        <w:spacing w:line="240" w:lineRule="auto" w:before="0" w:after="0"/>
      </w:pPr>
      <w:r>
        <w:t>优点 ：探索更有目的性，会优先探索不确定性高（尝试次数少）的动作，能更快地收敛到最优动作。 缺点 ：需要维护每个动作被选择的次数，在动作空间连续或巨大时可能不适用。</w:t>
      </w:r>
    </w:p>
    <w:p>
      <w:pPr>
        <w:pStyle w:val="Heading3"/>
      </w:pPr>
      <w:r>
        <w:t>汤普森采样 (Thompson Sampling)</w:t>
      </w:r>
    </w:p>
    <w:p>
      <w:pPr>
        <w:spacing w:line="240" w:lineRule="auto" w:before="0" w:after="0"/>
      </w:pPr>
      <w:r>
        <w:t>这是一种基于贝叶斯思想的概率性方法。智能体为每个动作的奖励分布（例如伯努利分布的参数 θ_a ）维护一个先验分布（如 Beta 分布）。每一步，智能体从每个动作的后验分布中 采样 一个可能的奖励参数 θ_a ，然后选择采样值最大的那个动作执行。收到真实奖励后，再根据结果更新该动作的后验分布。</w:t>
      </w:r>
    </w:p>
    <w:p>
      <w:pPr>
        <w:spacing w:line="240" w:lineRule="auto" w:before="0" w:after="0"/>
      </w:pPr>
      <w:r>
        <w:t>过程说明 ：</w:t>
      </w:r>
    </w:p>
    <w:p>
      <w:pPr>
        <w:pStyle w:val="ListBullet"/>
        <w:spacing w:line="240" w:lineRule="auto" w:before="0" w:after="0"/>
      </w:pPr>
      <w:r>
        <w:t>初始化 ：为每个动作 a 假设其获得奖励的概率 θ_a 服从 Beta(α=1, β=1) 分布，这是一个均匀先验。</w:t>
      </w:r>
    </w:p>
    <w:p>
      <w:pPr>
        <w:pStyle w:val="ListBullet"/>
        <w:spacing w:line="240" w:lineRule="auto" w:before="0" w:after="0"/>
      </w:pPr>
      <w:r>
        <w:t>采样 ：每一步，从每个动作 a 的当前 Beta(α_a, β_a) 分布中独立采样一个值 θ_a' 。</w:t>
      </w:r>
    </w:p>
    <w:p>
      <w:pPr>
        <w:pStyle w:val="ListBullet"/>
        <w:spacing w:line="240" w:lineRule="auto" w:before="0" w:after="0"/>
      </w:pPr>
      <w:r>
        <w:t>选择 ：执行采样值 θ_a' 最大的动作。</w:t>
      </w:r>
    </w:p>
    <w:p>
      <w:pPr>
        <w:pStyle w:val="ListBullet"/>
        <w:spacing w:line="240" w:lineRule="auto" w:before="0" w:after="0"/>
      </w:pPr>
      <w:r>
        <w:t>更新 ：如果获得奖励 r=1 ，则将该动作的 α 加1；如果 r=0 ，则将 β 加1。这相当于用观测数据更新了贝叶斯后验分布。</w:t>
      </w:r>
    </w:p>
    <w:p>
      <w:pPr>
        <w:spacing w:line="240" w:lineRule="auto" w:before="0" w:after="0"/>
      </w:pPr>
      <w:r>
        <w:t>优点 ：自然地平衡探索与开采，理论性质优良，在实践中往往表现非常出色。 缺点 ：需要假设奖励分布的形式，并且计算可能比 ε-贪心更复杂。</w:t>
      </w:r>
    </w:p>
    <w:p>
      <w:pPr>
        <w:pStyle w:val="Heading2"/>
      </w:pPr>
      <w:r>
        <w:t>探索与开采的动态平衡</w:t>
      </w:r>
    </w:p>
    <w:p>
      <w:pPr>
        <w:spacing w:line="240" w:lineRule="auto" w:before="0" w:after="0"/>
      </w:pPr>
      <w:r>
        <w:t>在实际应用中，探索策略往往不是静态的，而是随着智能体的学习进程动态调整的。</w:t>
      </w:r>
    </w:p>
    <w:p>
      <w:pPr>
        <w:pStyle w:val="ListBullet"/>
        <w:spacing w:line="240" w:lineRule="auto" w:before="0" w:after="0"/>
      </w:pPr>
      <w:r>
        <w:t>初期重探索 ：在训练刚开始时，智能体对环境一无所知，应该设置较高的探索率（如较大的 ε 或 c ），广泛收集数据。</w:t>
      </w:r>
    </w:p>
    <w:p>
      <w:pPr>
        <w:pStyle w:val="ListBullet"/>
        <w:spacing w:line="240" w:lineRule="auto" w:before="0" w:after="0"/>
      </w:pPr>
      <w:r>
        <w:t>后期重开采 ：随着学习的进行，智能体对环境的认知越来越准确，应该逐渐降低探索率（例如让 ε 随时间衰减），将重心转移到利用已学到的优秀策略上，以稳定获得高回报。</w:t>
      </w:r>
    </w:p>
    <w:p>
      <w:pPr>
        <w:spacing w:line="240" w:lineRule="auto" w:before="0" w:after="0"/>
      </w:pPr>
      <w:r>
        <w:t>这种动态调整的过程，模拟了人类"从广泛尝试到精益求精"的学习过程。</w:t>
      </w:r>
    </w:p>
    <w:p>
      <w:pPr>
        <w:pStyle w:val="Heading2"/>
      </w:pPr>
      <w:r>
        <w:t>实践练习：对比不同策略</w:t>
      </w:r>
    </w:p>
    <w:p>
      <w:pPr>
        <w:spacing w:line="240" w:lineRule="auto" w:before="0" w:after="0"/>
      </w:pPr>
      <w:r>
        <w:t>让我们设计一个简单的实验，在经典的"多臂老虎机"问题上对比 ε-贪心 和 UCB 策略的性能。</w:t>
      </w:r>
    </w:p>
    <w:p>
      <w:pPr>
        <w:spacing w:line="240" w:lineRule="auto" w:before="0" w:after="0"/>
      </w:pPr>
      <w:r>
        <w:t>任务 ：</w:t>
      </w:r>
    </w:p>
    <w:p>
      <w:pPr>
        <w:pStyle w:val="ListBullet"/>
        <w:spacing w:line="240" w:lineRule="auto" w:before="0" w:after="0"/>
      </w:pPr>
      <w:r>
        <w:t>创建一个有 5 个臂的老虎机，每个臂的真实奖励概率分别为 [0.1, 0.2, 0.8, 0.5, 0.3] 。</w:t>
      </w:r>
    </w:p>
    <w:p>
      <w:pPr>
        <w:pStyle w:val="ListBullet"/>
        <w:spacing w:line="240" w:lineRule="auto" w:before="0" w:after="0"/>
      </w:pPr>
      <w:r>
        <w:t>分别实现 ε-贪心（ε=0.1）和 UCB（c=2）策略。</w:t>
      </w:r>
    </w:p>
    <w:p>
      <w:pPr>
        <w:pStyle w:val="ListBullet"/>
        <w:spacing w:line="240" w:lineRule="auto" w:before="0" w:after="0"/>
      </w:pPr>
      <w:r>
        <w:t>让每个策略运行 2000 步，记录每一步的即时奖励和累积奖励。</w:t>
      </w:r>
    </w:p>
    <w:p>
      <w:pPr>
        <w:pStyle w:val="ListBullet"/>
        <w:spacing w:line="240" w:lineRule="auto" w:before="0" w:after="0"/>
      </w:pPr>
      <w:r>
        <w:t>绘制累积奖励随时间步变化的曲线，并观察哪个策略能更快、更稳定地获得更高的总奖励。</w:t>
      </w:r>
    </w:p>
    <w:p>
      <w:pPr>
        <w:spacing w:line="240" w:lineRule="auto" w:before="0" w:after="0"/>
      </w:pPr>
      <w:r>
        <w:t>思考 ：</w:t>
      </w:r>
    </w:p>
    <w:p>
      <w:pPr>
        <w:pStyle w:val="ListBullet"/>
        <w:spacing w:line="240" w:lineRule="auto" w:before="0" w:after="0"/>
      </w:pPr>
      <w:r>
        <w:t>尝试调整 ε 和 c 参数，观察对结果有什么影响？</w:t>
      </w:r>
    </w:p>
    <w:p>
      <w:pPr>
        <w:pStyle w:val="ListBullet"/>
        <w:spacing w:line="240" w:lineRule="auto" w:before="0" w:after="0"/>
      </w:pPr>
      <w:r>
        <w:t>如果最优臂（概率0.8）和次优臂（概率0.5）的差距变小，策略的表现会如何变化？</w:t>
      </w:r>
    </w:p>
    <w:p>
      <w:pPr>
        <w:pStyle w:val="ListBullet"/>
        <w:spacing w:line="240" w:lineRule="auto" w:before="0" w:after="0"/>
      </w:pPr>
      <w:r>
        <w:t>在更复杂的强化学习环境（如 Gym 中的游戏）中，如何将这些探索策略与 Q-Learning、DQN 等算法结合？</w:t>
      </w:r>
    </w:p>
    <w:p>
      <w:pPr>
        <w:spacing w:line="240" w:lineRule="auto" w:before="0" w:after="0"/>
      </w:pPr>
      <w:r>
        <w:br w:type="page"/>
      </w:r>
    </w:p>
    <w:p>
      <w:pPr>
        <w:pStyle w:val="Heading1"/>
      </w:pPr>
      <w:r>
        <w:t>强化学习 Q-learning 与 SARSA</w:t>
      </w:r>
    </w:p>
    <w:p>
      <w:pPr>
        <w:spacing w:line="240" w:lineRule="auto" w:before="0" w:after="0"/>
      </w:pPr>
      <w:r>
        <w:t>在人工智能的领域中，强化学习是一种让智能体通过与环境交互来学习如何达成目标的方法。</w:t>
      </w:r>
    </w:p>
    <w:p>
      <w:pPr>
        <w:spacing w:line="240" w:lineRule="auto" w:before="0" w:after="0"/>
      </w:pPr>
      <w:r>
        <w:t>想象一下教一只小狗学习新指令：它做出一个动作（如坐下），你给予奖励（一块零食），它就会逐渐学会在听到指令时做出正确的反应。Q-learning 和 SARSA 就是强化学习中两种经典且至关重要的算法，它们是智能体学习 什么动作在什么状态下最好 的核心工具。本文将为你清晰地解析这两种算法的原理、区别与实现。</w:t>
      </w:r>
    </w:p>
    <w:p>
      <w:pPr>
        <w:pStyle w:val="Heading2"/>
      </w:pPr>
      <w:r>
        <w:t>强化学习与马尔可夫决策过程基础</w:t>
      </w:r>
    </w:p>
    <w:p>
      <w:pPr>
        <w:spacing w:line="240" w:lineRule="auto" w:before="0" w:after="0"/>
      </w:pPr>
      <w:r>
        <w:t>在深入 Q-learning 和 SARSA 之前，我们需要理解它们共同的理论框架。</w:t>
      </w:r>
    </w:p>
    <w:p>
      <w:pPr>
        <w:pStyle w:val="Heading3"/>
      </w:pPr>
      <w:r>
        <w:t>核心概念</w:t>
      </w:r>
    </w:p>
    <w:p>
      <w:pPr>
        <w:spacing w:line="240" w:lineRule="auto" w:before="0" w:after="0"/>
      </w:pPr>
      <w:r>
        <w:t>强化学习问题通常被建模为 马尔可夫决策过程 。它包含以下几个关键要素：</w:t>
      </w:r>
    </w:p>
    <w:p>
      <w:pPr>
        <w:pStyle w:val="ListBullet"/>
        <w:spacing w:line="240" w:lineRule="auto" w:before="0" w:after="0"/>
      </w:pPr>
      <w:r>
        <w:t>智能体 ： 做出决策和学习的主体。</w:t>
      </w:r>
    </w:p>
    <w:p>
      <w:pPr>
        <w:pStyle w:val="ListBullet"/>
        <w:spacing w:line="240" w:lineRule="auto" w:before="0" w:after="0"/>
      </w:pPr>
      <w:r>
        <w:t>环境 ： 智能体交互的外部世界。</w:t>
      </w:r>
    </w:p>
    <w:p>
      <w:pPr>
        <w:pStyle w:val="ListBullet"/>
        <w:spacing w:line="240" w:lineRule="auto" w:before="0" w:after="0"/>
      </w:pPr>
      <w:r>
        <w:t>状态 ： 在特定时刻，对环境的描述。</w:t>
      </w:r>
    </w:p>
    <w:p>
      <w:pPr>
        <w:pStyle w:val="ListBullet"/>
        <w:spacing w:line="240" w:lineRule="auto" w:before="0" w:after="0"/>
      </w:pPr>
      <w:r>
        <w:t>动作 ： 智能体在某个状态下可以执行的操作。</w:t>
      </w:r>
    </w:p>
    <w:p>
      <w:pPr>
        <w:pStyle w:val="ListBullet"/>
        <w:spacing w:line="240" w:lineRule="auto" w:before="0" w:after="0"/>
      </w:pPr>
      <w:r>
        <w:t>奖励 ： 智能体执行动作后，环境反馈的即时收益信号。</w:t>
      </w:r>
    </w:p>
    <w:p>
      <w:pPr>
        <w:pStyle w:val="ListBullet"/>
        <w:spacing w:line="240" w:lineRule="auto" w:before="0" w:after="0"/>
      </w:pPr>
      <w:r>
        <w:t>策略 ： 智能体在给定状态下选择动作的规则，是学习的目标。</w:t>
      </w:r>
    </w:p>
    <w:p>
      <w:pPr>
        <w:pStyle w:val="Heading3"/>
      </w:pPr>
      <w:r>
        <w:t>目标与价值函数</w:t>
      </w:r>
    </w:p>
    <w:p>
      <w:pPr>
        <w:spacing w:line="240" w:lineRule="auto" w:before="0" w:after="0"/>
      </w:pPr>
      <w:r>
        <w:t>智能体的终极目标是最大化长期累积奖励，而不仅仅是即时奖励。为此，我们引入了 价值函数 。</w:t>
      </w:r>
    </w:p>
    <w:p>
      <w:pPr>
        <w:pStyle w:val="ListBullet"/>
        <w:spacing w:line="240" w:lineRule="auto" w:before="0" w:after="0"/>
      </w:pPr>
      <w:r>
        <w:t>状态价值函数 V(s) ： 表示从状态 s 开始，遵循特定策略能获得的期望累积奖励。</w:t>
      </w:r>
    </w:p>
    <w:p>
      <w:pPr>
        <w:pStyle w:val="ListBullet"/>
        <w:spacing w:line="240" w:lineRule="auto" w:before="0" w:after="0"/>
      </w:pPr>
      <w:r>
        <w:t>动作价值函数 Q(s, a) ： 表示在状态 s 下执行动作 a ，然后遵循特定策略能获得的期望累积奖励。 Q-learning 和 SARSA 的核心就是学习这个 Q 函数。</w:t>
      </w:r>
    </w:p>
    <w:p>
      <w:pPr>
        <w:spacing w:line="240" w:lineRule="auto" w:before="0" w:after="0"/>
      </w:pPr>
      <w:r>
        <w:t>为了平衡即时奖励和未来奖励，我们使用 折扣因子 γ (取值范围通常为 [0, 1])。未来第 k 步的奖励会被乘以 γ^k，这意味着智能体更看重近期奖励。</w:t>
      </w:r>
    </w:p>
    <w:p>
      <w:pPr>
        <w:pStyle w:val="Heading2"/>
      </w:pPr>
      <w:r>
        <w:t>Q-learning：离策略的时序差分学习</w:t>
      </w:r>
    </w:p>
    <w:p>
      <w:pPr>
        <w:spacing w:line="240" w:lineRule="auto" w:before="0" w:after="0"/>
      </w:pPr>
      <w:r>
        <w:t>Q-learning 是一种 离策略 算法，由 Watkins 于 1989 年提出。它的核心思想是智能体通过学习一个最优的 Q 值表来间接找到最优策略。</w:t>
      </w:r>
    </w:p>
    <w:p>
      <w:pPr>
        <w:pStyle w:val="Heading3"/>
      </w:pPr>
      <w:r>
        <w:t>算法核心：Q 值更新公式</w:t>
      </w:r>
    </w:p>
    <w:p>
      <w:pPr>
        <w:spacing w:line="240" w:lineRule="auto" w:before="0" w:after="0"/>
      </w:pPr>
      <w:r>
        <w:t>Q-learning 的学习过程通过以下公式驱动： Q(s_t, a_t) ← Q(s_t, a_t) + α * [ r_{t+1} + γ * max_{a} Q(s_{t+1}, a) - Q(s_t, a_t) ]</w:t>
      </w:r>
    </w:p>
    <w:p>
      <w:pPr>
        <w:spacing w:line="240" w:lineRule="auto" w:before="0" w:after="0"/>
      </w:pPr>
      <w:r>
        <w:t>让我们拆解这个公式：</w:t>
      </w:r>
    </w:p>
    <w:p>
      <w:pPr>
        <w:pStyle w:val="ListBullet"/>
        <w:spacing w:line="240" w:lineRule="auto" w:before="0" w:after="0"/>
      </w:pPr>
      <w:r>
        <w:t>Q(s_t, a_t) ： 在时间 t ，状态 s_t 下采取动作 a_t 的当前估计值。</w:t>
      </w:r>
    </w:p>
    <w:p>
      <w:pPr>
        <w:pStyle w:val="ListBullet"/>
        <w:spacing w:line="240" w:lineRule="auto" w:before="0" w:after="0"/>
      </w:pPr>
      <w:r>
        <w:t>α ： 学习率 ，控制新信息覆盖旧信息的程度（0 &lt; α ≤ 1）。</w:t>
      </w:r>
    </w:p>
    <w:p>
      <w:pPr>
        <w:pStyle w:val="ListBullet"/>
        <w:spacing w:line="240" w:lineRule="auto" w:before="0" w:after="0"/>
      </w:pPr>
      <w:r>
        <w:t>r_{t+1} ： 执行动作 a_t 后获得的即时奖励。</w:t>
      </w:r>
    </w:p>
    <w:p>
      <w:pPr>
        <w:pStyle w:val="ListBullet"/>
        <w:spacing w:line="240" w:lineRule="auto" w:before="0" w:after="0"/>
      </w:pPr>
      <w:r>
        <w:t>γ ： 折扣因子 ，衡量未来奖励的重要性。</w:t>
      </w:r>
    </w:p>
    <w:p>
      <w:pPr>
        <w:pStyle w:val="ListBullet"/>
        <w:spacing w:line="240" w:lineRule="auto" w:before="0" w:after="0"/>
      </w:pPr>
      <w:r>
        <w:t>max_{a} Q(s_{t+1}, a) ： 在 下一个状态 s_{t+1} 中，所有可能动作里最大的 Q 值。这代表了基于当前 Q 表估计的、未来可能获得的最佳收益。</w:t>
      </w:r>
    </w:p>
    <w:p>
      <w:pPr>
        <w:pStyle w:val="ListBullet"/>
        <w:spacing w:line="240" w:lineRule="auto" w:before="0" w:after="0"/>
      </w:pPr>
      <w:r>
        <w:t>[ r_{t+1} + γ * max_{a} Q(s_{t+1}, a) - Q(s_t, a_t) ] ： 称为 时序差分误差 。它是"目标值"（即时奖励加未来最佳估计）与"当前估计值"的差值。算法通过减小这个误差来更新 Q 值。</w:t>
      </w:r>
    </w:p>
    <w:p>
      <w:pPr>
        <w:pStyle w:val="Heading3"/>
      </w:pPr>
      <w:r>
        <w:t>离策略的含义</w:t>
      </w:r>
    </w:p>
    <w:p>
      <w:pPr>
        <w:spacing w:line="240" w:lineRule="auto" w:before="0" w:after="0"/>
      </w:pPr>
      <w:r>
        <w:t>Q-learning 被称为 离策略 ，是因为它在更新 Q 值时，用于评估未来价值的动作（ max_{a} Q(s_{t+1}, a) ）与智能体实际执行探索的动作 是分离的 。</w:t>
      </w:r>
    </w:p>
    <w:p>
      <w:pPr>
        <w:pStyle w:val="ListBullet"/>
        <w:spacing w:line="240" w:lineRule="auto" w:before="0" w:after="0"/>
      </w:pPr>
      <w:r>
        <w:t>行为策略 ： 用于选择实际执行动作的策略（如 ε-greedy，以一定概率随机探索）。</w:t>
      </w:r>
    </w:p>
    <w:p>
      <w:pPr>
        <w:pStyle w:val="ListBullet"/>
        <w:spacing w:line="240" w:lineRule="auto" w:before="0" w:after="0"/>
      </w:pPr>
      <w:r>
        <w:t>目标策略 ： 用于更新 Q 值的策略，是一个完全贪婪的策略（总是选择当前 Q 值最大的动作）。</w:t>
      </w:r>
    </w:p>
    <w:p>
      <w:pPr>
        <w:spacing w:line="240" w:lineRule="auto" w:before="0" w:after="0"/>
      </w:pPr>
      <w:r>
        <w:t>这种分离使得 Q-learning 能够大胆地利用其对最优路径的估计进行学习，即使当前正在采取随机探索。</w:t>
      </w:r>
    </w:p>
    <w:p>
      <w:pPr>
        <w:pStyle w:val="Heading3"/>
      </w:pPr>
      <w:r>
        <w:t>算法流程</w:t>
      </w:r>
    </w:p>
    <w:p>
      <w:pPr>
        <w:pStyle w:val="Heading2"/>
      </w:pPr>
      <w:r>
        <w:t>SARSA：同策略的时序差分学习</w:t>
      </w:r>
    </w:p>
    <w:p>
      <w:pPr>
        <w:spacing w:line="240" w:lineRule="auto" w:before="0" w:after="0"/>
      </w:pPr>
      <w:r>
        <w:t>SARSA 的名称来源于其更新过程涉及的状态-动作序列： (S_t, A_t, R_{t+1}, S_{t+1}, A_{t+1}) 。它是一种 同策略 算法。</w:t>
      </w:r>
    </w:p>
    <w:p>
      <w:pPr>
        <w:pStyle w:val="Heading3"/>
      </w:pPr>
      <w:r>
        <w:t>算法核心：Q 值更新公式</w:t>
      </w:r>
    </w:p>
    <w:p>
      <w:pPr>
        <w:spacing w:line="240" w:lineRule="auto" w:before="0" w:after="0"/>
      </w:pPr>
      <w:r>
        <w:t>SARSA 的更新公式与 Q-learning 非常相似，但有一个关键区别： Q(s_t, a_t) ← Q(s_t, a_t) + α * [ r_{t+1} + γ * Q(s_{t+1}, a_{t+1}) - Q(s_t, a_t) ]</w:t>
      </w:r>
    </w:p>
    <w:p>
      <w:pPr>
        <w:spacing w:line="240" w:lineRule="auto" w:before="0" w:after="0"/>
      </w:pPr>
      <w:r>
        <w:t>请注意第二部分：</w:t>
      </w:r>
    </w:p>
    <w:p>
      <w:pPr>
        <w:pStyle w:val="ListBullet"/>
        <w:spacing w:line="240" w:lineRule="auto" w:before="0" w:after="0"/>
      </w:pPr>
      <w:r>
        <w:t>Q-learning 使用 ： γ * max_{a} Q(s_{t+1}, a)</w:t>
      </w:r>
    </w:p>
    <w:p>
      <w:pPr>
        <w:pStyle w:val="ListBullet"/>
        <w:spacing w:line="240" w:lineRule="auto" w:before="0" w:after="0"/>
      </w:pPr>
      <w:r>
        <w:t>SARSA 使用 ： γ * Q(s_{t+1}, a_{t+1})</w:t>
      </w:r>
    </w:p>
    <w:p>
      <w:pPr>
        <w:spacing w:line="240" w:lineRule="auto" w:before="0" w:after="0"/>
      </w:pPr>
      <w:r>
        <w:t>在 SARSA 中，用于估计未来价值的是智能体在 下一个状态 s_{t+1} 下实际将要执行的动作 a_{t+1} 的 Q 值。</w:t>
      </w:r>
    </w:p>
    <w:p>
      <w:pPr>
        <w:pStyle w:val="Heading3"/>
      </w:pPr>
      <w:r>
        <w:t>同策略的含义</w:t>
      </w:r>
    </w:p>
    <w:p>
      <w:pPr>
        <w:spacing w:line="240" w:lineRule="auto" w:before="0" w:after="0"/>
      </w:pPr>
      <w:r>
        <w:t>SARSA 被称为 同策略 ，是因为它用于更新 Q 值的策略（目标策略）和用于选择动作的策略（行为策略） 是同一个 ，通常都是 ε-greedy 策略。</w:t>
      </w:r>
    </w:p>
    <w:p>
      <w:pPr>
        <w:pStyle w:val="ListBullet"/>
        <w:spacing w:line="240" w:lineRule="auto" w:before="0" w:after="0"/>
      </w:pPr>
      <w:r>
        <w:t>它评估和优化的是它 正在执行 的策略。</w:t>
      </w:r>
    </w:p>
    <w:p>
      <w:pPr>
        <w:pStyle w:val="ListBullet"/>
        <w:spacing w:line="240" w:lineRule="auto" w:before="0" w:after="0"/>
      </w:pPr>
      <w:r>
        <w:t>它学习到的是在考虑未来探索风险下的策略，因此通常更"保守"。</w:t>
      </w:r>
    </w:p>
    <w:p>
      <w:pPr>
        <w:pStyle w:val="Heading2"/>
      </w:pPr>
      <w:r>
        <w:t>Q-learning 与 SARSA 的对比</w:t>
      </w:r>
    </w:p>
    <w:p>
      <w:pPr>
        <w:spacing w:line="240" w:lineRule="auto" w:before="0" w:after="0"/>
      </w:pPr>
      <w:r>
        <w:t>理解两者的区别是掌握它们的关键。下面的表格清晰地总结了核心差异：</w:t>
      </w:r>
    </w:p>
    <w:p>
      <w:pPr>
        <w:pStyle w:val="Heading3"/>
      </w:pPr>
      <w:r>
        <w:t>经典悬崖漫步问题示例</w:t>
      </w:r>
    </w:p>
    <w:p>
      <w:pPr>
        <w:spacing w:line="240" w:lineRule="auto" w:before="0" w:after="0"/>
      </w:pPr>
      <w:r>
        <w:t>这个例子能生动体现两者的区别。假设一个网格世界，智能体从起点 S 走到终点 G，下方是悬崖，掉下去会有巨大负奖励并回到起点。</w:t>
      </w:r>
    </w:p>
    <w:p>
      <w:pPr>
        <w:pStyle w:val="ListBullet"/>
        <w:spacing w:line="240" w:lineRule="auto" w:before="0" w:after="0"/>
      </w:pPr>
      <w:r>
        <w:t>Q-learning ： 由于它假设未来总是走最优（最安全）路径，它会很快学会贴着悬崖边的最短路径（路径1），因为它"相信"自己不会掉下去。</w:t>
      </w:r>
    </w:p>
    <w:p>
      <w:pPr>
        <w:pStyle w:val="ListBullet"/>
        <w:spacing w:line="240" w:lineRule="auto" w:before="0" w:after="0"/>
      </w:pPr>
      <w:r>
        <w:t>SARSA ： 由于它考虑到自己未来仍有 ε 概率随机探索，可能会掉下悬崖。因此，它会学习到一条更靠上的安全路径（路径2），尽管更长，但长期期望回报更高。</w:t>
      </w:r>
    </w:p>
    <w:p>
      <w:pPr>
        <w:spacing w:line="240" w:lineRule="auto" w:before="0" w:after="0"/>
      </w:pPr>
      <w:r>
        <w:t>结论 ： 在需要平衡探索与利用、且错误动作代价高昂的环境中，SARSA 通常能学到更安全、更稳健的策略。</w:t>
      </w:r>
    </w:p>
    <w:p>
      <w:pPr>
        <w:pStyle w:val="Heading2"/>
      </w:pPr>
      <w:r>
        <w:t>代码实践：用 Python 实现 Q-learning 和 SARSA</w:t>
      </w:r>
    </w:p>
    <w:p>
      <w:pPr>
        <w:spacing w:line="240" w:lineRule="auto" w:before="0" w:after="0"/>
      </w:pPr>
      <w:r>
        <w:t>我们将用一个简单的 4x4 网格世界来演示两种算法。目标是让智能体从左上角 (0,0) 走到右下角 (3,3) 。</w:t>
      </w:r>
    </w:p>
    <w:p>
      <w:pPr>
        <w:pStyle w:val="Heading3"/>
      </w:pPr>
      <w:r>
        <w:t>环境设置</w:t>
      </w:r>
    </w:p>
    <w:p>
      <w:pPr>
        <w:pStyle w:val="Heading2"/>
      </w:pPr>
      <w:r>
        <w:t>实例</w:t>
      </w:r>
    </w:p>
    <w:p>
      <w:pPr>
        <w:pStyle w:val="Heading3"/>
      </w:pPr>
      <w:r>
        <w:t>Q-learning 算法实现</w:t>
      </w:r>
    </w:p>
    <w:p>
      <w:pPr>
        <w:pStyle w:val="Heading2"/>
      </w:pPr>
      <w:r>
        <w:t>实例</w:t>
      </w:r>
    </w:p>
    <w:p>
      <w:pPr>
        <w:pStyle w:val="Heading3"/>
      </w:pPr>
      <w:r>
        <w:t>SARSA 算法实现</w:t>
      </w:r>
    </w:p>
    <w:p>
      <w:pPr>
        <w:pStyle w:val="Heading2"/>
      </w:pPr>
      <w:r>
        <w:t>实例</w:t>
      </w:r>
    </w:p>
    <w:p>
      <w:pPr>
        <w:pStyle w:val="Heading3"/>
      </w:pPr>
      <w:r>
        <w:t>测试与策略可视化</w:t>
      </w:r>
    </w:p>
    <w:p>
      <w:pPr>
        <w:pStyle w:val="Heading2"/>
      </w:pPr>
      <w:r>
        <w:t>实例</w:t>
      </w:r>
    </w:p>
    <w:p>
      <w:pPr>
        <w:spacing w:line="240" w:lineRule="auto" w:before="0" w:after="0"/>
      </w:pPr>
      <w:r>
        <w:br w:type="page"/>
      </w:r>
    </w:p>
    <w:p>
      <w:pPr>
        <w:pStyle w:val="Heading1"/>
      </w:pPr>
      <w:r>
        <w:t>深度强化学习</w:t>
      </w:r>
    </w:p>
    <w:p>
      <w:pPr>
        <w:spacing w:line="240" w:lineRule="auto" w:before="0" w:after="0"/>
      </w:pPr>
      <w:r>
        <w:t>深度强化学习是人工智能领域一个令人兴奋的交叉方向，我们可以把它拆解成两个部分来理解：</w:t>
      </w:r>
    </w:p>
    <w:p>
      <w:pPr>
        <w:spacing w:line="240" w:lineRule="auto" w:before="0" w:after="0"/>
      </w:pPr>
      <w:r>
        <w:t>强化学习 是核心思想，它模拟了人类或动物通过"试错"来学习的过程。想象一下教小狗学习新指令：当它做对了，你会给它零食作为奖励；做错了，就没有奖励甚至可能有轻微的惩罚。经过多次尝试，小狗就能学会在特定情境下做出正确的动作以获得奖励。强化学习中的智能体（Agent）就像这只小狗，它通过与环境（Environment）互动，根据获得的奖励（Reward）来调整自己的行为策略（Policy）。</w:t>
      </w:r>
    </w:p>
    <w:p>
      <w:pPr>
        <w:spacing w:line="240" w:lineRule="auto" w:before="0" w:after="0"/>
      </w:pPr>
      <w:r>
        <w:t>深度学习 则是一种强大的工具。当强化学习面对的环境非常复杂（比如电子游戏画面、机器人传感器数据）时，传统的数学方法很难直接从中提取有用的特征来决策。深度学习，特别是深度神经网络，擅长处理这类高维、复杂的原始数据（如图像、声音），能够自动学习数据的层次化特征表示。</w:t>
      </w:r>
    </w:p>
    <w:p>
      <w:pPr>
        <w:spacing w:line="240" w:lineRule="auto" w:before="0" w:after="0"/>
      </w:pPr>
      <w:r>
        <w:t>因此， 深度强化学习 = 强化学习的决策框架 + 深度学习的感知与表示能力 。它让智能体能够直接从复杂的原始输入（如像素）中学习如何采取最优行动，以达成长期目标。</w:t>
      </w:r>
    </w:p>
    <w:p>
      <w:pPr>
        <w:pStyle w:val="Heading2"/>
      </w:pPr>
      <w:r>
        <w:t>核心概念与基本框架</w:t>
      </w:r>
    </w:p>
    <w:p>
      <w:pPr>
        <w:spacing w:line="240" w:lineRule="auto" w:before="0" w:after="0"/>
      </w:pPr>
      <w:r>
        <w:t>要理解深度强化学习，首先需要掌握其基础框架中的几个核心角色和它们之间的关系。</w:t>
      </w:r>
    </w:p>
    <w:p>
      <w:pPr>
        <w:pStyle w:val="Heading3"/>
      </w:pPr>
      <w:r>
        <w:t>强化学习的基本要素</w:t>
      </w:r>
    </w:p>
    <w:p>
      <w:pPr>
        <w:pStyle w:val="ListBullet"/>
        <w:spacing w:line="240" w:lineRule="auto" w:before="0" w:after="0"/>
      </w:pPr>
      <w:r>
        <w:t>智能体 (Agent) 角色 ：学习者与决策者。 职责 ：观察环境状态，根据所学策略选择动作，执行动作，并从环境中接收反馈（新状态和奖励）。</w:t>
      </w:r>
    </w:p>
    <w:p>
      <w:pPr>
        <w:pStyle w:val="ListBullet"/>
        <w:spacing w:line="240" w:lineRule="auto" w:before="0" w:after="0"/>
      </w:pPr>
      <w:r>
        <w:t>环境 (Environment) 角色 ：智能体交互的一切外部事物。 职责 ：接收智能体的动作，更新自身状态，并给出相应的奖励。</w:t>
      </w:r>
    </w:p>
    <w:p>
      <w:pPr>
        <w:pStyle w:val="ListBullet"/>
        <w:spacing w:line="240" w:lineRule="auto" w:before="0" w:after="0"/>
      </w:pPr>
      <w:r>
        <w:t>状态 (State, s) 定义 ：环境在某一时刻的具体情况描述。在深度强化学习中，状态通常是高维的，比如一帧游戏图像。</w:t>
      </w:r>
    </w:p>
    <w:p>
      <w:pPr>
        <w:pStyle w:val="ListBullet"/>
        <w:spacing w:line="240" w:lineRule="auto" w:before="0" w:after="0"/>
      </w:pPr>
      <w:r>
        <w:t>动作 (Action, a) 定义 ：智能体在给定状态下可以做出的选择。例如，在游戏中可能是"向上"、"向左"、"开火"等。</w:t>
      </w:r>
    </w:p>
    <w:p>
      <w:pPr>
        <w:pStyle w:val="ListBullet"/>
        <w:spacing w:line="240" w:lineRule="auto" w:before="0" w:after="0"/>
      </w:pPr>
      <w:r>
        <w:t>奖励 (Reward, r) 定义 ：环境对智能体动作的即时反馈信号，是一个标量值。奖励是智能体学习的"指南针"，其目标是最大化长期累积奖励。</w:t>
      </w:r>
    </w:p>
    <w:p>
      <w:pPr>
        <w:pStyle w:val="ListBullet"/>
        <w:spacing w:line="240" w:lineRule="auto" w:before="0" w:after="0"/>
      </w:pPr>
      <w:r>
        <w:t>策略 (Policy, π) 定义 ：智能体的行为准则，是从状态到动作的映射函数。它告诉智能体在什么状态下应该做什么动作。策略可以是确定性的（ a = π(s) ），也可以是随机性的（ a ~ π(a|s) ）。</w:t>
      </w:r>
    </w:p>
    <w:p>
      <w:pPr>
        <w:pStyle w:val="ListBullet"/>
        <w:spacing w:line="240" w:lineRule="auto" w:before="0" w:after="0"/>
      </w:pPr>
      <w:r>
        <w:t>价值函数 (Value Function) 定义 ：用于评估状态或状态-动作对的好坏。它代表了从当前状态（或执行当前动作后）开始，未来能获得的 预期累积奖励 。 状态价值函数 V(s) ：在状态 s 下，遵循当前策略所能获得的预期回报。 动作价值函数 Q(s, a) ：在状态 s 下执行动作 a ，然后遵循当前策略所能获得的预期回报。</w:t>
      </w:r>
    </w:p>
    <w:p>
      <w:pPr>
        <w:spacing w:line="240" w:lineRule="auto" w:before="0" w:after="0"/>
      </w:pPr>
      <w:r>
        <w:t>智能体 (Agent)</w:t>
      </w:r>
    </w:p>
    <w:p>
      <w:pPr>
        <w:pStyle w:val="ListBullet"/>
        <w:spacing w:line="240" w:lineRule="auto" w:before="0" w:after="0"/>
      </w:pPr>
      <w:r>
        <w:t>角色 ：学习者与决策者。</w:t>
      </w:r>
    </w:p>
    <w:p>
      <w:pPr>
        <w:pStyle w:val="ListBullet"/>
        <w:spacing w:line="240" w:lineRule="auto" w:before="0" w:after="0"/>
      </w:pPr>
      <w:r>
        <w:t>职责 ：观察环境状态，根据所学策略选择动作，执行动作，并从环境中接收反馈（新状态和奖励）。</w:t>
      </w:r>
    </w:p>
    <w:p>
      <w:pPr>
        <w:spacing w:line="240" w:lineRule="auto" w:before="0" w:after="0"/>
      </w:pPr>
      <w:r>
        <w:t>环境 (Environment)</w:t>
      </w:r>
    </w:p>
    <w:p>
      <w:pPr>
        <w:pStyle w:val="ListBullet"/>
        <w:spacing w:line="240" w:lineRule="auto" w:before="0" w:after="0"/>
      </w:pPr>
      <w:r>
        <w:t>角色 ：智能体交互的一切外部事物。</w:t>
      </w:r>
    </w:p>
    <w:p>
      <w:pPr>
        <w:pStyle w:val="ListBullet"/>
        <w:spacing w:line="240" w:lineRule="auto" w:before="0" w:after="0"/>
      </w:pPr>
      <w:r>
        <w:t>职责 ：接收智能体的动作，更新自身状态，并给出相应的奖励。</w:t>
      </w:r>
    </w:p>
    <w:p>
      <w:pPr>
        <w:spacing w:line="240" w:lineRule="auto" w:before="0" w:after="0"/>
      </w:pPr>
      <w:r>
        <w:t>状态 (State, s)</w:t>
      </w:r>
    </w:p>
    <w:p>
      <w:pPr>
        <w:pStyle w:val="ListBullet"/>
        <w:spacing w:line="240" w:lineRule="auto" w:before="0" w:after="0"/>
      </w:pPr>
      <w:r>
        <w:t>定义 ：环境在某一时刻的具体情况描述。在深度强化学习中，状态通常是高维的，比如一帧游戏图像。</w:t>
      </w:r>
    </w:p>
    <w:p>
      <w:pPr>
        <w:spacing w:line="240" w:lineRule="auto" w:before="0" w:after="0"/>
      </w:pPr>
      <w:r>
        <w:t>动作 (Action, a)</w:t>
      </w:r>
    </w:p>
    <w:p>
      <w:pPr>
        <w:pStyle w:val="ListBullet"/>
        <w:spacing w:line="240" w:lineRule="auto" w:before="0" w:after="0"/>
      </w:pPr>
      <w:r>
        <w:t>定义 ：智能体在给定状态下可以做出的选择。例如，在游戏中可能是"向上"、"向左"、"开火"等。</w:t>
      </w:r>
    </w:p>
    <w:p>
      <w:pPr>
        <w:spacing w:line="240" w:lineRule="auto" w:before="0" w:after="0"/>
      </w:pPr>
      <w:r>
        <w:t>奖励 (Reward, r)</w:t>
      </w:r>
    </w:p>
    <w:p>
      <w:pPr>
        <w:pStyle w:val="ListBullet"/>
        <w:spacing w:line="240" w:lineRule="auto" w:before="0" w:after="0"/>
      </w:pPr>
      <w:r>
        <w:t>定义 ：环境对智能体动作的即时反馈信号，是一个标量值。奖励是智能体学习的"指南针"，其目标是最大化长期累积奖励。</w:t>
      </w:r>
    </w:p>
    <w:p>
      <w:pPr>
        <w:spacing w:line="240" w:lineRule="auto" w:before="0" w:after="0"/>
      </w:pPr>
      <w:r>
        <w:t>策略 (Policy, π)</w:t>
      </w:r>
    </w:p>
    <w:p>
      <w:pPr>
        <w:pStyle w:val="ListBullet"/>
        <w:spacing w:line="240" w:lineRule="auto" w:before="0" w:after="0"/>
      </w:pPr>
      <w:r>
        <w:t>定义 ：智能体的行为准则，是从状态到动作的映射函数。它告诉智能体在什么状态下应该做什么动作。策略可以是确定性的（ a = π(s) ），也可以是随机性的（ a ~ π(a|s) ）。</w:t>
      </w:r>
    </w:p>
    <w:p>
      <w:pPr>
        <w:spacing w:line="240" w:lineRule="auto" w:before="0" w:after="0"/>
      </w:pPr>
      <w:r>
        <w:t>价值函数 (Value Function)</w:t>
      </w:r>
    </w:p>
    <w:p>
      <w:pPr>
        <w:pStyle w:val="ListBullet"/>
        <w:spacing w:line="240" w:lineRule="auto" w:before="0" w:after="0"/>
      </w:pPr>
      <w:r>
        <w:t>定义 ：用于评估状态或状态-动作对的好坏。它代表了从当前状态（或执行当前动作后）开始，未来能获得的 预期累积奖励 。</w:t>
      </w:r>
    </w:p>
    <w:p>
      <w:pPr>
        <w:pStyle w:val="ListBullet"/>
        <w:spacing w:line="240" w:lineRule="auto" w:before="0" w:after="0"/>
      </w:pPr>
      <w:r>
        <w:t>状态价值函数 V(s) ：在状态 s 下，遵循当前策略所能获得的预期回报。</w:t>
      </w:r>
    </w:p>
    <w:p>
      <w:pPr>
        <w:pStyle w:val="ListBullet"/>
        <w:spacing w:line="240" w:lineRule="auto" w:before="0" w:after="0"/>
      </w:pPr>
      <w:r>
        <w:t>动作价值函数 Q(s, a) ：在状态 s 下执行动作 a ，然后遵循当前策略所能获得的预期回报。</w:t>
      </w:r>
    </w:p>
    <w:p>
      <w:pPr>
        <w:pStyle w:val="Heading3"/>
      </w:pPr>
      <w:r>
        <w:t>交互流程</w:t>
      </w:r>
    </w:p>
    <w:p>
      <w:pPr>
        <w:spacing w:line="240" w:lineRule="auto" w:before="0" w:after="0"/>
      </w:pPr>
      <w:r>
        <w:t>智能体与环境的交互是一个持续的循环过程，可以用以下流程图清晰地表示：</w:t>
      </w:r>
    </w:p>
    <w:p>
      <w:pPr>
        <w:spacing w:line="240" w:lineRule="auto" w:before="0" w:after="0"/>
      </w:pPr>
      <w:r>
        <w:t>这个循环不断重复，智能体收集大量的交互数据（ s, a, r, s' ），并利用这些数据来改进自己的策略。</w:t>
      </w:r>
    </w:p>
    <w:p>
      <w:pPr>
        <w:pStyle w:val="Heading2"/>
      </w:pPr>
      <w:r>
        <w:t>深度强化学习的主要算法</w:t>
      </w:r>
    </w:p>
    <w:p>
      <w:pPr>
        <w:spacing w:line="240" w:lineRule="auto" w:before="0" w:after="0"/>
      </w:pPr>
      <w:r>
        <w:t>深度强化学习的算法家族主要分为两大类： 基于价值 (Value-Based) 和 基于策略 (Policy-Based) ，以及结合两者优点的 演员-评论家 (Actor-Critic) 方法。</w:t>
      </w:r>
    </w:p>
    <w:p>
      <w:pPr>
        <w:pStyle w:val="Heading3"/>
      </w:pPr>
      <w:r>
        <w:t>1. 基于价值的深度 Q 网络</w:t>
      </w:r>
    </w:p>
    <w:p>
      <w:pPr>
        <w:spacing w:line="240" w:lineRule="auto" w:before="0" w:after="0"/>
      </w:pPr>
      <w:r>
        <w:t>这类算法的核心是学习最优的 动作价值函数 Q(s, a) 。一旦学到了准确的 Q 函数，最优策略就很简单：在每个状态 s 下，选择能使 Q(s, a) 最大的动作 a 。</w:t>
      </w:r>
    </w:p>
    <w:p>
      <w:pPr>
        <w:spacing w:line="240" w:lineRule="auto" w:before="0" w:after="0"/>
      </w:pPr>
      <w:r>
        <w:t>深度 Q 网络 (DQN) 是里程碑式的工作。它用深度神经网络来近似复杂的 Q 函数。</w:t>
      </w:r>
    </w:p>
    <w:p>
      <w:pPr>
        <w:spacing w:line="240" w:lineRule="auto" w:before="0" w:after="0"/>
      </w:pPr>
      <w:r>
        <w:t>DQN 的关键技术创新：</w:t>
      </w:r>
    </w:p>
    <w:p>
      <w:pPr>
        <w:pStyle w:val="ListBullet"/>
        <w:spacing w:line="240" w:lineRule="auto" w:before="0" w:after="0"/>
      </w:pPr>
      <w:r>
        <w:t>经验回放 (Experience Replay) ：智能体将交互经验 (s, a, r, s') 存储在一个记忆库中。训练时，随机从库中抽取一批经验进行学习。这打破了数据间的相关性，使训练更稳定、更高效。</w:t>
      </w:r>
    </w:p>
    <w:p>
      <w:pPr>
        <w:pStyle w:val="ListBullet"/>
        <w:spacing w:line="240" w:lineRule="auto" w:before="0" w:after="0"/>
      </w:pPr>
      <w:r>
        <w:t>目标网络 (Target Network) ：使用一个结构相同但参数更新较慢的"目标网络"来计算学习目标（Q 目标值），而用另一个"在线网络"进行动作选择和实时更新。这解决了训练中目标值不断移动的问题，大大提高了稳定性。</w:t>
      </w:r>
    </w:p>
    <w:p>
      <w:pPr>
        <w:spacing w:line="240" w:lineRule="auto" w:before="0" w:after="0"/>
      </w:pPr>
      <w:r>
        <w:t>一个简化的 DQN 训练流程：</w:t>
      </w:r>
    </w:p>
    <w:p>
      <w:pPr>
        <w:pStyle w:val="ListBullet"/>
        <w:spacing w:line="240" w:lineRule="auto" w:before="0" w:after="0"/>
      </w:pPr>
      <w:r>
        <w:t>初始化在线网络 Q 和目标网络 Q_target （参数相同），清空经验回放池。</w:t>
      </w:r>
    </w:p>
    <w:p>
      <w:pPr>
        <w:pStyle w:val="ListBullet"/>
        <w:spacing w:line="240" w:lineRule="auto" w:before="0" w:after="0"/>
      </w:pPr>
      <w:r>
        <w:t>智能体根据当前状态 s ，以一定概率随机或根据 Q 网络选择动作 a 。</w:t>
      </w:r>
    </w:p>
    <w:p>
      <w:pPr>
        <w:pStyle w:val="ListBullet"/>
        <w:spacing w:line="240" w:lineRule="auto" w:before="0" w:after="0"/>
      </w:pPr>
      <w:r>
        <w:t>执行动作，环境返回奖励 r 和新状态 s' ，将经验 (s, a, r, s') 存入回放池。</w:t>
      </w:r>
    </w:p>
    <w:p>
      <w:pPr>
        <w:pStyle w:val="ListBullet"/>
        <w:spacing w:line="240" w:lineRule="auto" w:before="0" w:after="0"/>
      </w:pPr>
      <w:r>
        <w:t>从回放池中随机采样一批经验。</w:t>
      </w:r>
    </w:p>
    <w:p>
      <w:pPr>
        <w:pStyle w:val="ListBullet"/>
        <w:spacing w:line="240" w:lineRule="auto" w:before="0" w:after="0"/>
      </w:pPr>
      <w:r>
        <w:t>对于每个样本，计算目标 Q 值： y = r + γ * max_a' Q_target(s', a') 。其中 γ 是折扣因子，用于权衡即时奖励和未来奖励。</w:t>
      </w:r>
    </w:p>
    <w:p>
      <w:pPr>
        <w:pStyle w:val="ListBullet"/>
        <w:spacing w:line="240" w:lineRule="auto" w:before="0" w:after="0"/>
      </w:pPr>
      <w:r>
        <w:t>以 (y - Q(s, a))^2 作为损失，通过梯度下降更新在线网络 Q 的参数。</w:t>
      </w:r>
    </w:p>
    <w:p>
      <w:pPr>
        <w:pStyle w:val="ListBullet"/>
        <w:spacing w:line="240" w:lineRule="auto" w:before="0" w:after="0"/>
      </w:pPr>
      <w:r>
        <w:t>每隔一定步数，将在线网络的参数复制给目标网络。</w:t>
      </w:r>
    </w:p>
    <w:p>
      <w:pPr>
        <w:pStyle w:val="ListBullet"/>
        <w:spacing w:line="240" w:lineRule="auto" w:before="0" w:after="0"/>
      </w:pPr>
      <w:r>
        <w:t>重复步骤 2-7。</w:t>
      </w:r>
    </w:p>
    <w:p>
      <w:pPr>
        <w:spacing w:line="240" w:lineRule="auto" w:before="0" w:after="0"/>
      </w:pPr>
      <w:r>
        <w:t>优点与局限：</w:t>
      </w:r>
    </w:p>
    <w:p>
      <w:pPr>
        <w:pStyle w:val="ListBullet"/>
        <w:spacing w:line="240" w:lineRule="auto" w:before="0" w:after="0"/>
      </w:pPr>
      <w:r>
        <w:t>优点 ：样本效率相对较高，训练相对稳定。</w:t>
      </w:r>
    </w:p>
    <w:p>
      <w:pPr>
        <w:pStyle w:val="ListBullet"/>
        <w:spacing w:line="240" w:lineRule="auto" w:before="0" w:after="0"/>
      </w:pPr>
      <w:r>
        <w:t>局限 ：天然难以处理连续动作空间（因为需要计算 max_a Q(s,a) ），且通常只能学习确定性策略。</w:t>
      </w:r>
    </w:p>
    <w:p>
      <w:pPr>
        <w:pStyle w:val="Heading3"/>
      </w:pPr>
      <w:r>
        <w:t>2. 基于策略的策略梯度方法</w:t>
      </w:r>
    </w:p>
    <w:p>
      <w:pPr>
        <w:spacing w:line="240" w:lineRule="auto" w:before="0" w:after="0"/>
      </w:pPr>
      <w:r>
        <w:t>这类方法直接参数化策略 π(a|s; θ) （例如用一个神经网络表示），并通过优化策略参数 θ 来直接最大化期望回报。</w:t>
      </w:r>
    </w:p>
    <w:p>
      <w:pPr>
        <w:spacing w:line="240" w:lineRule="auto" w:before="0" w:after="0"/>
      </w:pPr>
      <w:r>
        <w:t>核心思想 ：通过计算期望回报 J(θ) 关于策略参数 θ 的梯度（即策略梯度），然后沿梯度方向更新参数，使策略越来越好。</w:t>
      </w:r>
    </w:p>
    <w:p>
      <w:pPr>
        <w:spacing w:line="240" w:lineRule="auto" w:before="0" w:after="0"/>
      </w:pPr>
      <w:r>
        <w:t>REINFORCE 算法 是一种经典的策略梯度算法。其更新公式为： θ ← θ + α * ∇_θ log π(a|s; θ) * G_t 其中 G_t 是从当前时刻到回合结束的累积奖励， α 是学习率。</w:t>
      </w:r>
    </w:p>
    <w:p>
      <w:pPr>
        <w:spacing w:line="240" w:lineRule="auto" w:before="0" w:after="0"/>
      </w:pPr>
      <w:r>
        <w:t>优点与局限：</w:t>
      </w:r>
    </w:p>
    <w:p>
      <w:pPr>
        <w:pStyle w:val="ListBullet"/>
        <w:spacing w:line="240" w:lineRule="auto" w:before="0" w:after="0"/>
      </w:pPr>
      <w:r>
        <w:t>优点 ：可以直接学习随机策略，天然适用于连续动作空间。</w:t>
      </w:r>
    </w:p>
    <w:p>
      <w:pPr>
        <w:pStyle w:val="ListBullet"/>
        <w:spacing w:line="240" w:lineRule="auto" w:before="0" w:after="0"/>
      </w:pPr>
      <w:r>
        <w:t>局限 ：基于整个回合的更新，方差很大，导致训练不稳定，样本效率低。</w:t>
      </w:r>
    </w:p>
    <w:p>
      <w:pPr>
        <w:pStyle w:val="Heading3"/>
      </w:pPr>
      <w:r>
        <w:t>3. 演员-评论家方法</w:t>
      </w:r>
    </w:p>
    <w:p>
      <w:pPr>
        <w:spacing w:line="240" w:lineRule="auto" w:before="0" w:after="0"/>
      </w:pPr>
      <w:r>
        <w:t>演员-评论家框架巧妙地将基于价值和基于策略的方法结合起来，取长补短。</w:t>
      </w:r>
    </w:p>
    <w:p>
      <w:pPr>
        <w:pStyle w:val="ListBullet"/>
        <w:spacing w:line="240" w:lineRule="auto" w:before="0" w:after="0"/>
      </w:pPr>
      <w:r>
        <w:t>演员 (Actor) ：一个策略网络，负责根据状态生成动作。它像一位演员，在评论家的指导下改进自己的"演技"（策略）。</w:t>
      </w:r>
    </w:p>
    <w:p>
      <w:pPr>
        <w:pStyle w:val="ListBullet"/>
        <w:spacing w:line="240" w:lineRule="auto" w:before="0" w:after="0"/>
      </w:pPr>
      <w:r>
        <w:t>评论家 (Critic) ：一个价值网络（通常是 Q 网络或 V 网络），负责评估演员在某个状态下所做动作的价值。它像一位评论家，对演员的表现进行打分。</w:t>
      </w:r>
    </w:p>
    <w:p>
      <w:pPr>
        <w:spacing w:line="240" w:lineRule="auto" w:before="0" w:after="0"/>
      </w:pPr>
      <w:r>
        <w:t>工作流程：</w:t>
      </w:r>
    </w:p>
    <w:p>
      <w:pPr>
        <w:pStyle w:val="ListBullet"/>
        <w:spacing w:line="240" w:lineRule="auto" w:before="0" w:after="0"/>
      </w:pPr>
      <w:r>
        <w:t>演员根据当前状态 s 和自身策略，选择并执行动作 a 。</w:t>
      </w:r>
    </w:p>
    <w:p>
      <w:pPr>
        <w:pStyle w:val="ListBullet"/>
        <w:spacing w:line="240" w:lineRule="auto" w:before="0" w:after="0"/>
      </w:pPr>
      <w:r>
        <w:t>环境反馈奖励 r 和新状态 s' 。</w:t>
      </w:r>
    </w:p>
    <w:p>
      <w:pPr>
        <w:pStyle w:val="ListBullet"/>
        <w:spacing w:line="240" w:lineRule="auto" w:before="0" w:after="0"/>
      </w:pPr>
      <w:r>
        <w:t>评论家根据 (s, a, r, s') 计算 TD 误差（ Temporal-Difference Error，一种衡量预测价值与实际价值差异的信号）。</w:t>
      </w:r>
    </w:p>
    <w:p>
      <w:pPr>
        <w:pStyle w:val="ListBullet"/>
        <w:spacing w:line="240" w:lineRule="auto" w:before="0" w:after="0"/>
      </w:pPr>
      <w:r>
        <w:t>评论家利用这个误差来更新自己的价值评估网络，使其打分更准。</w:t>
      </w:r>
    </w:p>
    <w:p>
      <w:pPr>
        <w:pStyle w:val="ListBullet"/>
        <w:spacing w:line="240" w:lineRule="auto" w:before="0" w:after="0"/>
      </w:pPr>
      <w:r>
        <w:t>演员利用评论家提供的"评分"（如 TD 误差或优势函数）来更新自己的策略网络，使自己更倾向于选择能获得高评分的动作。</w:t>
      </w:r>
    </w:p>
    <w:p>
      <w:pPr>
        <w:spacing w:line="240" w:lineRule="auto" w:before="0" w:after="0"/>
      </w:pPr>
      <w:r>
        <w:t>优势 ：演员-评论家方法通常比纯策略梯度方法（如 REINFORCE）方差更小、更稳定，同时又比纯价值方法（如 DQN）更擅长处理连续动作和随机策略。 A3C, A2C, PPO, SAC 等都是非常成功的演员-评论家算法。</w:t>
      </w:r>
    </w:p>
    <w:p>
      <w:pPr>
        <w:pStyle w:val="Heading2"/>
      </w:pPr>
      <w:r>
        <w:t>实践：用 DQN 玩 CartPole 游戏</w:t>
      </w:r>
    </w:p>
    <w:p>
      <w:pPr>
        <w:spacing w:line="240" w:lineRule="auto" w:before="0" w:after="0"/>
      </w:pPr>
      <w:r>
        <w:t>让我们通过一个经典的控制问题 CartPole （平衡杆）来直观感受 DQN。在这个环境中，小车可以左右移动，目标是保持车上的杆子竖直不倒。</w:t>
      </w:r>
    </w:p>
    <w:p>
      <w:pPr>
        <w:pStyle w:val="Heading3"/>
      </w:pPr>
      <w:r>
        <w:t>环境设置</w:t>
      </w:r>
    </w:p>
    <w:p>
      <w:pPr>
        <w:spacing w:line="240" w:lineRule="auto" w:before="0" w:after="0"/>
      </w:pPr>
      <w:r>
        <w:t>我们使用 OpenAI Gym 这个强化学习工具包。</w:t>
      </w:r>
    </w:p>
    <w:p>
      <w:pPr>
        <w:pStyle w:val="Heading2"/>
      </w:pPr>
      <w:r>
        <w:t>实例</w:t>
      </w:r>
    </w:p>
    <w:p>
      <w:pPr>
        <w:pStyle w:val="Heading3"/>
      </w:pPr>
      <w:r>
        <w:t>定义 Q 网络</w:t>
      </w:r>
    </w:p>
    <w:p>
      <w:pPr>
        <w:spacing w:line="240" w:lineRule="auto" w:before="0" w:after="0"/>
      </w:pPr>
      <w:r>
        <w:t>这是一个简单的全连接神经网络，输入是状态，输出是每个动作对应的 Q 值。</w:t>
      </w:r>
    </w:p>
    <w:p>
      <w:pPr>
        <w:pStyle w:val="Heading2"/>
      </w:pPr>
      <w:r>
        <w:t>实例</w:t>
      </w:r>
    </w:p>
    <w:p>
      <w:pPr>
        <w:pStyle w:val="Heading3"/>
      </w:pPr>
      <w:r>
        <w:t>定义经验回放池</w:t>
      </w:r>
    </w:p>
    <w:p>
      <w:pPr>
        <w:spacing w:line="240" w:lineRule="auto" w:before="0" w:after="0"/>
      </w:pPr>
      <w:r>
        <w:t>用于存储和采样过去的经验。</w:t>
      </w:r>
    </w:p>
    <w:p>
      <w:pPr>
        <w:pStyle w:val="Heading2"/>
      </w:pPr>
      <w:r>
        <w:t>实例</w:t>
      </w:r>
    </w:p>
    <w:p>
      <w:pPr>
        <w:pStyle w:val="Heading3"/>
      </w:pPr>
      <w:r>
        <w:t>定义 DQN 智能体</w:t>
      </w:r>
    </w:p>
    <w:p>
      <w:pPr>
        <w:spacing w:line="240" w:lineRule="auto" w:before="0" w:after="0"/>
      </w:pPr>
      <w:r>
        <w:t>整合了网络、经验回放和训练逻辑。</w:t>
      </w:r>
    </w:p>
    <w:p>
      <w:pPr>
        <w:pStyle w:val="Heading2"/>
      </w:pPr>
      <w:r>
        <w:t>实例</w:t>
      </w:r>
    </w:p>
    <w:p>
      <w:pPr>
        <w:pStyle w:val="Heading3"/>
      </w:pPr>
      <w:r>
        <w:t>训练循环</w:t>
      </w:r>
    </w:p>
    <w:p>
      <w:pPr>
        <w:pStyle w:val="Heading2"/>
      </w:pPr>
      <w:r>
        <w:t>实例</w:t>
      </w:r>
    </w:p>
    <w:p>
      <w:pPr>
        <w:pStyle w:val="Heading3"/>
      </w:pPr>
      <w:r>
        <w:t>测试训练好的智能体</w:t>
      </w:r>
    </w:p>
    <w:p>
      <w:pPr>
        <w:pStyle w:val="Heading2"/>
      </w:pPr>
      <w:r>
        <w:t>实例</w:t>
      </w:r>
    </w:p>
    <w:p>
      <w:pPr>
        <w:pStyle w:val="Heading2"/>
      </w:pPr>
      <w:r>
        <w:t>深度强化学习的挑战与未来方向</w:t>
      </w:r>
    </w:p>
    <w:p>
      <w:pPr>
        <w:spacing w:line="240" w:lineRule="auto" w:before="0" w:after="0"/>
      </w:pPr>
      <w:r>
        <w:t>尽管取得了巨大成功，深度强化学习仍面临诸多挑战：</w:t>
      </w:r>
    </w:p>
    <w:p>
      <w:pPr>
        <w:pStyle w:val="ListBullet"/>
        <w:spacing w:line="240" w:lineRule="auto" w:before="0" w:after="0"/>
      </w:pPr>
      <w:r>
        <w:t>样本效率低下 ：通常需要远超人类或传统方法的交互数据才能学会一项任务。</w:t>
      </w:r>
    </w:p>
    <w:p>
      <w:pPr>
        <w:pStyle w:val="ListBullet"/>
        <w:spacing w:line="240" w:lineRule="auto" w:before="0" w:after="0"/>
      </w:pPr>
      <w:r>
        <w:t>训练不稳定 ：对超参数（学习率、网络结构等）非常敏感，训练过程容易发散。</w:t>
      </w:r>
    </w:p>
    <w:p>
      <w:pPr>
        <w:pStyle w:val="ListBullet"/>
        <w:spacing w:line="240" w:lineRule="auto" w:before="0" w:after="0"/>
      </w:pPr>
      <w:r>
        <w:t>奖励设计困难 ：如何设计出能正确引导智能体达成最终目标的奖励函数，本身就是一个难题。</w:t>
      </w:r>
    </w:p>
    <w:p>
      <w:pPr>
        <w:pStyle w:val="ListBullet"/>
        <w:spacing w:line="240" w:lineRule="auto" w:before="0" w:after="0"/>
      </w:pPr>
      <w:r>
        <w:t>安全性与可解释性 ：如何确保智能体的行为安全、可靠、符合预期，并理解其决策过程。</w:t>
      </w:r>
    </w:p>
    <w:p>
      <w:pPr>
        <w:spacing w:line="240" w:lineRule="auto" w:before="0" w:after="0"/>
      </w:pPr>
      <w:r>
        <w:t>未来的研究正朝着更高效的算法（如基于模型的强化学习）、更强大的表示学习、多任务与元学习、以及与现实世界安全对齐等方向深入发展。</w:t>
      </w:r>
    </w:p>
    <w:p>
      <w:pPr>
        <w:pStyle w:val="Heading2"/>
      </w:pPr>
      <w:r>
        <w:t>总结与练习</w:t>
      </w:r>
    </w:p>
    <w:p>
      <w:pPr>
        <w:spacing w:line="240" w:lineRule="auto" w:before="0" w:after="0"/>
      </w:pPr>
      <w:r>
        <w:t>深度强化学习通过结合深度学习的感知能力和强化学习的决策框架，使机器能够学会在复杂环境中完成高级任务。你已了解了其核心概念、主要算法家族，并通过 DQN 的实践代码有了直观体验。</w:t>
      </w:r>
    </w:p>
    <w:p>
      <w:pPr>
        <w:spacing w:line="240" w:lineRule="auto" w:before="0" w:after="0"/>
      </w:pPr>
      <w:r>
        <w:t>练习与思考：</w:t>
      </w:r>
    </w:p>
    <w:p>
      <w:pPr>
        <w:pStyle w:val="ListBullet"/>
        <w:spacing w:line="240" w:lineRule="auto" w:before="0" w:after="0"/>
      </w:pPr>
      <w:r>
        <w:t>修改代码 ：尝试调整 DQNAgent 中的超参数（如 lr , gamma , batch_size ），观察它们对训练速度和最终性能的影响。</w:t>
      </w:r>
    </w:p>
    <w:p>
      <w:pPr>
        <w:pStyle w:val="ListBullet"/>
        <w:spacing w:line="240" w:lineRule="auto" w:before="0" w:after="0"/>
      </w:pPr>
      <w:r>
        <w:t>更换环境 ：尝试将代码应用到 Gym 中的其他环境，如 MountainCar-v0 或 LunarLander-v2 。注意调整状态和动作的维度。</w:t>
      </w:r>
    </w:p>
    <w:p>
      <w:pPr>
        <w:pStyle w:val="ListBullet"/>
        <w:spacing w:line="240" w:lineRule="auto" w:before="0" w:after="0"/>
      </w:pPr>
      <w:r>
        <w:t>算法对比 ：阅读并尝试实现一个简单的策略梯度算法（如 REINFORCE）来解决 CartPole 问题，对比其与 DQN 在训练稳定性、样本效率上的差异。</w:t>
      </w:r>
    </w:p>
    <w:p>
      <w:pPr>
        <w:pStyle w:val="ListBullet"/>
        <w:spacing w:line="240" w:lineRule="auto" w:before="0" w:after="0"/>
      </w:pPr>
      <w:r>
        <w:t>深入探索 ：选择一个现代的高级算法（如 PPO 或 SAC），阅读其论文或开源实现，理解它如何解决了 DQN 或策略梯度中的哪些问题。</w:t>
      </w:r>
    </w:p>
    <w:p>
      <w:pPr>
        <w:spacing w:line="240" w:lineRule="auto" w:before="0" w:after="0"/>
      </w:pPr>
      <w:r>
        <w:br w:type="page"/>
      </w:r>
    </w:p>
    <w:p>
      <w:pPr>
        <w:pStyle w:val="Heading1"/>
      </w:pPr>
      <w:r>
        <w:t>神经网络的基本结构</w:t>
      </w:r>
    </w:p>
    <w:p>
      <w:pPr>
        <w:spacing w:line="240" w:lineRule="auto" w:before="0" w:after="0"/>
      </w:pPr>
      <w:r>
        <w:t>在人工智能的浪潮中，深度学习无疑是其中最耀眼的明星，而构成深度学习核心的，正是 神经网络 。它模仿人脑神经元的工作方式，通过层层连接与计算，赋予了机器学习和认知的能力。</w:t>
      </w:r>
    </w:p>
    <w:p>
      <w:pPr>
        <w:spacing w:line="240" w:lineRule="auto" w:before="0" w:after="0"/>
      </w:pPr>
      <w:r>
        <w:t>对于初学者而言，理解神经网络的基本结构，是打开深度学习大门的第一把钥匙。</w:t>
      </w:r>
    </w:p>
    <w:p>
      <w:pPr>
        <w:spacing w:line="240" w:lineRule="auto" w:before="0" w:after="0"/>
      </w:pPr>
      <w:r>
        <w:t>本文将带你从零开始，一步步拆解神经网络的构成，并用生动的比喻和清晰的代码，让你彻底掌握其工作原理。</w:t>
      </w:r>
    </w:p>
    <w:p>
      <w:pPr>
        <w:pStyle w:val="Heading2"/>
      </w:pPr>
      <w:r>
        <w:t>神经网络是什么？一个生动的比喻</w:t>
      </w:r>
    </w:p>
    <w:p>
      <w:pPr>
        <w:spacing w:line="240" w:lineRule="auto" w:before="0" w:after="0"/>
      </w:pPr>
      <w:r>
        <w:t>想象一下，你正在教一个从未见过猫和狗的小朋友区分它们，你会怎么做？</w:t>
      </w:r>
    </w:p>
    <w:p>
      <w:pPr>
        <w:pStyle w:val="ListBullet"/>
        <w:spacing w:line="240" w:lineRule="auto" w:before="0" w:after="0"/>
      </w:pPr>
      <w:r>
        <w:t>你可能会先给他看很多猫和狗的图片。</w:t>
      </w:r>
    </w:p>
    <w:p>
      <w:pPr>
        <w:pStyle w:val="ListBullet"/>
        <w:spacing w:line="240" w:lineRule="auto" w:before="0" w:after="0"/>
      </w:pPr>
      <w:r>
        <w:t>你会指出特征：看，猫的耳朵通常是尖的，脸比较圆；狗的耳朵可能下垂，脸型更长。</w:t>
      </w:r>
    </w:p>
    <w:p>
      <w:pPr>
        <w:pStyle w:val="ListBullet"/>
        <w:spacing w:line="240" w:lineRule="auto" w:before="0" w:after="0"/>
      </w:pPr>
      <w:r>
        <w:t>小朋友的大脑（神经网络）会接收这些图片（输入数据）和你的指导（标签）。</w:t>
      </w:r>
    </w:p>
    <w:p>
      <w:pPr>
        <w:pStyle w:val="ListBullet"/>
        <w:spacing w:line="240" w:lineRule="auto" w:before="0" w:after="0"/>
      </w:pPr>
      <w:r>
        <w:t>他大脑中的神经元会开始工作，尝试找出区分猫和狗的关键模式（如耳朵形状、脸型）。</w:t>
      </w:r>
    </w:p>
    <w:p>
      <w:pPr>
        <w:pStyle w:val="ListBullet"/>
        <w:spacing w:line="240" w:lineRule="auto" w:before="0" w:after="0"/>
      </w:pPr>
      <w:r>
        <w:t>经过多次纠正和学习，他大脑中形成了一个判断模型。下次再看到新动物图片时，他就能自信地说出这是猫或这是狗。</w:t>
      </w:r>
    </w:p>
    <w:p>
      <w:pPr>
        <w:spacing w:line="240" w:lineRule="auto" w:before="0" w:after="0"/>
      </w:pPr>
      <w:r>
        <w:t>神经网络就是这个小朋友的大脑的简化数学模型， 它是一个由大量 人工神经元 相互连接构成的网络系统，能够从输入数据中自动学习特征和模式，并用于预测或决策。</w:t>
      </w:r>
    </w:p>
    <w:p>
      <w:pPr>
        <w:pStyle w:val="Heading2"/>
      </w:pPr>
      <w:r>
        <w:t>神经网络的基本组成单元：神经元</w:t>
      </w:r>
    </w:p>
    <w:p>
      <w:pPr>
        <w:spacing w:line="240" w:lineRule="auto" w:before="0" w:after="0"/>
      </w:pPr>
      <w:r>
        <w:t>神经元是神经网络最基本的计算单元，它模拟了生物神经元 接收信号-处理信号-传递信号 的过程。</w:t>
      </w:r>
    </w:p>
    <w:p>
      <w:pPr>
        <w:pStyle w:val="Heading3"/>
      </w:pPr>
      <w:r>
        <w:t>一个神经元的工作流程</w:t>
      </w:r>
    </w:p>
    <w:p>
      <w:pPr>
        <w:spacing w:line="240" w:lineRule="auto" w:before="0" w:after="0"/>
      </w:pPr>
      <w:r>
        <w:t>一个典型的人工神经元主要做三件事：</w:t>
      </w:r>
    </w:p>
    <w:p>
      <w:pPr>
        <w:pStyle w:val="Heading2"/>
      </w:pPr>
      <w:r>
        <w:t>实例</w:t>
      </w:r>
    </w:p>
    <w:p>
      <w:pPr>
        <w:spacing w:line="240" w:lineRule="auto" w:before="0" w:after="0"/>
      </w:pPr>
      <w:r>
        <w:t>让我们用一张图和一个表格来更直观地理解：</w:t>
      </w:r>
    </w:p>
    <w:p>
      <w:pPr>
        <w:spacing w:line="240" w:lineRule="auto" w:before="0" w:after="0"/>
      </w:pPr>
      <w:r>
        <w:t>神经元各部件功能详解：</w:t>
      </w:r>
    </w:p>
    <w:p>
      <w:pPr>
        <w:pStyle w:val="Heading3"/>
      </w:pPr>
      <w:r>
        <w:t>常见的激活函数</w:t>
      </w:r>
    </w:p>
    <w:p>
      <w:pPr>
        <w:spacing w:line="240" w:lineRule="auto" w:before="0" w:after="0"/>
      </w:pPr>
      <w:r>
        <w:t>激活函数为神经网络带来了非线性能力。以下是三个最常用的：</w:t>
      </w:r>
    </w:p>
    <w:p>
      <w:pPr>
        <w:pStyle w:val="ListBullet"/>
        <w:spacing w:line="240" w:lineRule="auto" w:before="0" w:after="0"/>
      </w:pPr>
      <w:r>
        <w:t>Sigmoid 公式 ：\(f(z) = \frac{1}{1 + e^{-z}}\) 特点 ：将输入压缩到 (0, 1) 之间。常用于二分类问题的输出层。容易导致梯度消失问题。 图像 ：平滑的 S 型曲线。</w:t>
      </w:r>
    </w:p>
    <w:p>
      <w:pPr>
        <w:pStyle w:val="ListBullet"/>
        <w:spacing w:line="240" w:lineRule="auto" w:before="0" w:after="0"/>
      </w:pPr>
      <w:r>
        <w:t>ReLU (整流线性单元) 公式 ：\(f(z) = max(0, z)\) 特点 ：计算简单，能有效缓解梯度消失问题，是目前最常用的隐藏层激活函数。 图像 ：在原点处转折的折线，负数输出 0，正数原样输出。</w:t>
      </w:r>
    </w:p>
    <w:p>
      <w:pPr>
        <w:pStyle w:val="ListBullet"/>
        <w:spacing w:line="240" w:lineRule="auto" w:before="0" w:after="0"/>
      </w:pPr>
      <w:r>
        <w:t>Softmax 公式 ：\(f(z_i) = \frac{e^{z_i}}{\sum_{j=1}^{K} e^{z_j}}\) 特点 ：将多个神经元的输出转换为概率分布（所有输出之和为1）。 专用于多分类问题的输出层 。</w:t>
      </w:r>
    </w:p>
    <w:p>
      <w:pPr>
        <w:spacing w:line="240" w:lineRule="auto" w:before="0" w:after="0"/>
      </w:pPr>
      <w:r>
        <w:t>Sigmoid</w:t>
      </w:r>
    </w:p>
    <w:p>
      <w:pPr>
        <w:pStyle w:val="ListBullet"/>
        <w:spacing w:line="240" w:lineRule="auto" w:before="0" w:after="0"/>
      </w:pPr>
      <w:r>
        <w:t>公式 ：\(f(z) = \frac{1}{1 + e^{-z}}\)</w:t>
      </w:r>
    </w:p>
    <w:p>
      <w:pPr>
        <w:pStyle w:val="ListBullet"/>
        <w:spacing w:line="240" w:lineRule="auto" w:before="0" w:after="0"/>
      </w:pPr>
      <w:r>
        <w:t>特点 ：将输入压缩到 (0, 1) 之间。常用于二分类问题的输出层。容易导致梯度消失问题。</w:t>
      </w:r>
    </w:p>
    <w:p>
      <w:pPr>
        <w:pStyle w:val="ListBullet"/>
        <w:spacing w:line="240" w:lineRule="auto" w:before="0" w:after="0"/>
      </w:pPr>
      <w:r>
        <w:t>图像 ：平滑的 S 型曲线。</w:t>
      </w:r>
    </w:p>
    <w:p>
      <w:pPr>
        <w:spacing w:line="240" w:lineRule="auto" w:before="0" w:after="0"/>
      </w:pPr>
      <w:r>
        <w:t>ReLU (整流线性单元)</w:t>
      </w:r>
    </w:p>
    <w:p>
      <w:pPr>
        <w:pStyle w:val="ListBullet"/>
        <w:spacing w:line="240" w:lineRule="auto" w:before="0" w:after="0"/>
      </w:pPr>
      <w:r>
        <w:t>公式 ：\(f(z) = max(0, z)\)</w:t>
      </w:r>
    </w:p>
    <w:p>
      <w:pPr>
        <w:pStyle w:val="ListBullet"/>
        <w:spacing w:line="240" w:lineRule="auto" w:before="0" w:after="0"/>
      </w:pPr>
      <w:r>
        <w:t>特点 ：计算简单，能有效缓解梯度消失问题，是目前最常用的隐藏层激活函数。</w:t>
      </w:r>
    </w:p>
    <w:p>
      <w:pPr>
        <w:pStyle w:val="ListBullet"/>
        <w:spacing w:line="240" w:lineRule="auto" w:before="0" w:after="0"/>
      </w:pPr>
      <w:r>
        <w:t>图像 ：在原点处转折的折线，负数输出 0，正数原样输出。</w:t>
      </w:r>
    </w:p>
    <w:p>
      <w:pPr>
        <w:spacing w:line="240" w:lineRule="auto" w:before="0" w:after="0"/>
      </w:pPr>
      <w:r>
        <w:t>Softmax</w:t>
      </w:r>
    </w:p>
    <w:p>
      <w:pPr>
        <w:pStyle w:val="ListBullet"/>
        <w:spacing w:line="240" w:lineRule="auto" w:before="0" w:after="0"/>
      </w:pPr>
      <w:r>
        <w:t>公式 ：\(f(z_i) = \frac{e^{z_i}}{\sum_{j=1}^{K} e^{z_j}}\)</w:t>
      </w:r>
    </w:p>
    <w:p>
      <w:pPr>
        <w:pStyle w:val="ListBullet"/>
        <w:spacing w:line="240" w:lineRule="auto" w:before="0" w:after="0"/>
      </w:pPr>
      <w:r>
        <w:t>特点 ：将多个神经元的输出转换为概率分布（所有输出之和为1）。 专用于多分类问题的输出层 。</w:t>
      </w:r>
    </w:p>
    <w:p>
      <w:pPr>
        <w:pStyle w:val="Heading2"/>
      </w:pPr>
      <w:r>
        <w:t>神经网络的层级结构</w:t>
      </w:r>
    </w:p>
    <w:p>
      <w:pPr>
        <w:spacing w:line="240" w:lineRule="auto" w:before="0" w:after="0"/>
      </w:pPr>
      <w:r>
        <w:t>单个神经元能力有限，就像单个脑细胞无法思考一样。当我们将大量神经元按层组织起来，就形成了强大的神经网络。一个典型的神经网络包含以下三层：</w:t>
      </w:r>
    </w:p>
    <w:p>
      <w:pPr>
        <w:pStyle w:val="Heading3"/>
      </w:pPr>
      <w:r>
        <w:t>1. 输入层</w:t>
      </w:r>
    </w:p>
    <w:p>
      <w:pPr>
        <w:pStyle w:val="ListBullet"/>
        <w:spacing w:line="240" w:lineRule="auto" w:before="0" w:after="0"/>
      </w:pPr>
      <w:r>
        <w:t>角色 ：网络的感官，负责接收原始数据。</w:t>
      </w:r>
    </w:p>
    <w:p>
      <w:pPr>
        <w:pStyle w:val="ListBullet"/>
        <w:spacing w:line="240" w:lineRule="auto" w:before="0" w:after="0"/>
      </w:pPr>
      <w:r>
        <w:t>特点 ：该层的神经元数量通常等于输入数据的特征数。例如，一张28x28像素的灰度图展平后就是784个特征，对应784个输入神经元。 输入层不做任何计算 ，只是传递数据。</w:t>
      </w:r>
    </w:p>
    <w:p>
      <w:pPr>
        <w:pStyle w:val="Heading3"/>
      </w:pPr>
      <w:r>
        <w:t>2. 隐藏层</w:t>
      </w:r>
    </w:p>
    <w:p>
      <w:pPr>
        <w:spacing w:line="240" w:lineRule="auto" w:before="0" w:after="0"/>
      </w:pPr>
      <w:r>
        <w:t>角色 ：网络的大脑，负责进行复杂的特征提取和转换。</w:t>
      </w:r>
    </w:p>
    <w:p>
      <w:pPr>
        <w:spacing w:line="240" w:lineRule="auto" w:before="0" w:after="0"/>
      </w:pPr>
      <w:r>
        <w:t>特点 ：</w:t>
      </w:r>
    </w:p>
    <w:p>
      <w:pPr>
        <w:pStyle w:val="ListBullet"/>
        <w:spacing w:line="240" w:lineRule="auto" w:before="0" w:after="0"/>
      </w:pPr>
      <w:r>
        <w:t>介于输入层和输出层之间，可以有一层或多层（深度学习就源于此）。</w:t>
      </w:r>
    </w:p>
    <w:p>
      <w:pPr>
        <w:pStyle w:val="ListBullet"/>
        <w:spacing w:line="240" w:lineRule="auto" w:before="0" w:after="0"/>
      </w:pPr>
      <w:r>
        <w:t>每一层的神经元都接收前一层所有神经元的输出作为输入，并计算自己的输出传递给下一层（这称为全连接）。</w:t>
      </w:r>
    </w:p>
    <w:p>
      <w:pPr>
        <w:pStyle w:val="ListBullet"/>
        <w:spacing w:line="240" w:lineRule="auto" w:before="0" w:after="0"/>
      </w:pPr>
      <w:r>
        <w:t>隐藏层中的神经元使用如 ReLU 等激活函数，引入非线性。</w:t>
      </w:r>
    </w:p>
    <w:p>
      <w:pPr>
        <w:pStyle w:val="Heading3"/>
      </w:pPr>
      <w:r>
        <w:t>3. 输出层</w:t>
      </w:r>
    </w:p>
    <w:p>
      <w:pPr>
        <w:spacing w:line="240" w:lineRule="auto" w:before="0" w:after="0"/>
      </w:pPr>
      <w:r>
        <w:t>角色 ：网络的决策者，输出最终的预测结果。</w:t>
      </w:r>
    </w:p>
    <w:p>
      <w:pPr>
        <w:spacing w:line="240" w:lineRule="auto" w:before="0" w:after="0"/>
      </w:pPr>
      <w:r>
        <w:t>特点 ：神经元数量由任务决定。</w:t>
      </w:r>
    </w:p>
    <w:p>
      <w:pPr>
        <w:pStyle w:val="ListBullet"/>
        <w:spacing w:line="240" w:lineRule="auto" w:before="0" w:after="0"/>
      </w:pPr>
      <w:r>
        <w:t>二分类 ：1个神经元（用Sigmoid）或2个神经元（用Softmax）。</w:t>
      </w:r>
    </w:p>
    <w:p>
      <w:pPr>
        <w:pStyle w:val="ListBullet"/>
        <w:spacing w:line="240" w:lineRule="auto" w:before="0" w:after="0"/>
      </w:pPr>
      <w:r>
        <w:t>多分类（K类） ：K个神经元（用Softmax）。</w:t>
      </w:r>
    </w:p>
    <w:p>
      <w:pPr>
        <w:pStyle w:val="ListBullet"/>
        <w:spacing w:line="240" w:lineRule="auto" w:before="0" w:after="0"/>
      </w:pPr>
      <w:r>
        <w:t>回归 （预测一个连续值）：1个神经元（通常不用激活函数）。</w:t>
      </w:r>
    </w:p>
    <w:p>
      <w:pPr>
        <w:pStyle w:val="Heading2"/>
      </w:pPr>
      <w:r>
        <w:t>实战：用 Python 构建一个神经网络</w:t>
      </w:r>
    </w:p>
    <w:p>
      <w:pPr>
        <w:spacing w:line="240" w:lineRule="auto" w:before="0" w:after="0"/>
      </w:pPr>
      <w:r>
        <w:t>理论说得再多，不如动手实践。下面我们用 NumPy 库从零开始构建一个最简单的三层神经网络（1个隐藏层），并进行一次前向传播计算。</w:t>
      </w:r>
    </w:p>
    <w:p>
      <w:pPr>
        <w:pStyle w:val="Heading2"/>
      </w:pPr>
      <w:r>
        <w:t>实例</w:t>
      </w:r>
    </w:p>
    <w:p>
      <w:pPr>
        <w:spacing w:line="240" w:lineRule="auto" w:before="0" w:after="0"/>
      </w:pPr>
      <w:r>
        <w:t>代码解读与输出分析：</w:t>
      </w:r>
    </w:p>
    <w:p>
      <w:pPr>
        <w:spacing w:line="240" w:lineRule="auto" w:before="0" w:after="0"/>
      </w:pPr>
      <w:r>
        <w:t>初始化 ：我们创建了一个 2-3-1 结构的网络。 W1 是一个 3x2 的矩阵，表示2个输入到3个隐藏神经元的连接权重。</w:t>
      </w:r>
    </w:p>
    <w:p>
      <w:pPr>
        <w:spacing w:line="240" w:lineRule="auto" w:before="0" w:after="0"/>
      </w:pPr>
      <w:r>
        <w:t>前向传播 ：</w:t>
      </w:r>
    </w:p>
    <w:p>
      <w:pPr>
        <w:pStyle w:val="ListBullet"/>
        <w:spacing w:line="240" w:lineRule="auto" w:before="0" w:after="0"/>
      </w:pPr>
      <w:r>
        <w:t>输入 [1.5, -0.5] 首先与 W1 相乘并加上 b1 ，得到隐藏层的加权和 Z1 。</w:t>
      </w:r>
    </w:p>
    <w:p>
      <w:pPr>
        <w:pStyle w:val="ListBullet"/>
        <w:spacing w:line="240" w:lineRule="auto" w:before="0" w:after="0"/>
      </w:pPr>
      <w:r>
        <w:t>Z1 经过 ReLU 函数，得到隐藏层的激活值 A1 。</w:t>
      </w:r>
    </w:p>
    <w:p>
      <w:pPr>
        <w:pStyle w:val="ListBullet"/>
        <w:spacing w:line="240" w:lineRule="auto" w:before="0" w:after="0"/>
      </w:pPr>
      <w:r>
        <w:t>A1 再与 W2 相乘并加上 b2 ，得到输出层的加权和 Z2 。</w:t>
      </w:r>
    </w:p>
    <w:p>
      <w:pPr>
        <w:pStyle w:val="ListBullet"/>
        <w:spacing w:line="240" w:lineRule="auto" w:before="0" w:after="0"/>
      </w:pPr>
      <w:r>
        <w:t>Z2 最后经过 Sigmoid 函数，压缩到(0,1)之间，作为最终的预测概率 A2 。</w:t>
      </w:r>
    </w:p>
    <w:p>
      <w:pPr>
        <w:spacing w:line="240" w:lineRule="auto" w:before="0" w:after="0"/>
      </w:pPr>
      <w:r>
        <w:t>输出 ：由于权重是随机初始化的，这个未经训练的网络的预测输出 A2 也是一个随机值（接近0.5）。 训练神经网络的目的，就是通过大量数据，反复调整 W1, b1, W2, b2 ，使得 A2 对于不同输入能产生有意义的预测。</w:t>
      </w:r>
    </w:p>
    <w:p>
      <w:pPr>
        <w:pStyle w:val="Heading2"/>
      </w:pPr>
      <w:r>
        <w:t>核心概念总结与学习路径</w:t>
      </w:r>
    </w:p>
    <w:p>
      <w:pPr>
        <w:spacing w:line="240" w:lineRule="auto" w:before="0" w:after="0"/>
      </w:pPr>
      <w:r>
        <w:t>通过本文，你已经掌握了神经网络的基石：</w:t>
      </w:r>
    </w:p>
    <w:p>
      <w:pPr>
        <w:spacing w:line="240" w:lineRule="auto" w:before="0" w:after="0"/>
      </w:pPr>
      <w:r>
        <w:t>你的学习下一步：</w:t>
      </w:r>
    </w:p>
    <w:p>
      <w:pPr>
        <w:pStyle w:val="ListBullet"/>
        <w:spacing w:line="240" w:lineRule="auto" w:before="0" w:after="0"/>
      </w:pPr>
      <w:r>
        <w:t>损失函数 ：如何量化网络预测的好坏（如均方误差、交叉熵损失）？</w:t>
      </w:r>
    </w:p>
    <w:p>
      <w:pPr>
        <w:pStyle w:val="ListBullet"/>
        <w:spacing w:line="240" w:lineRule="auto" w:before="0" w:after="0"/>
      </w:pPr>
      <w:r>
        <w:t>反向传播与梯度下降 ：神经网络如何根据"坏"的程度，自动调整权重和偏置（这是学习的本质）？</w:t>
      </w:r>
    </w:p>
    <w:p>
      <w:pPr>
        <w:pStyle w:val="ListBullet"/>
        <w:spacing w:line="240" w:lineRule="auto" w:before="0" w:after="0"/>
      </w:pPr>
      <w:r>
        <w:t>使用框架实战 ：用 TensorFlow 或 PyTorch 等现代框架，可以轻松构建和训练更复杂的网络，无需从零开始写 NumPy 代码。</w:t>
      </w:r>
    </w:p>
    <w:p>
      <w:pPr>
        <w:spacing w:line="240" w:lineRule="auto" w:before="0" w:after="0"/>
      </w:pPr>
      <w:r>
        <w:t>理解基本结构后，你将发现所有复杂的深度学习模型（如CNN用于图像，RNN用于语音）都是在这个基础结构上，通过改变神经元的连接方式和层级功能演变而来的。现在，你已经拥有了继续探索深度学习广阔世界的地图。</w:t>
      </w:r>
    </w:p>
    <w:p>
      <w:pPr>
        <w:spacing w:line="240" w:lineRule="auto" w:before="0" w:after="0"/>
      </w:pPr>
      <w:r>
        <w:t>Linux 命令大全</w:t>
      </w:r>
    </w:p>
    <w:p>
      <w:pPr>
        <w:spacing w:line="240" w:lineRule="auto" w:before="0" w:after="0"/>
      </w:pPr>
      <w:r>
        <w:br w:type="page"/>
      </w:r>
    </w:p>
    <w:p>
      <w:pPr>
        <w:pStyle w:val="Heading1"/>
      </w:pPr>
      <w:r>
        <w:t>前向传播与反向传播</w:t>
      </w:r>
    </w:p>
    <w:p>
      <w:pPr>
        <w:spacing w:line="240" w:lineRule="auto" w:before="0" w:after="0"/>
      </w:pPr>
      <w:r>
        <w:t>在深度学习中，前向传播与反向传播是支撑其运转的两大核心支柱。它们如同一个硬币的两面，共同构成了神经网络从学习到应用的完整闭环，透彻理解这两个过程，是打开深度学习大门的第一把钥匙。</w:t>
      </w:r>
    </w:p>
    <w:p>
      <w:pPr>
        <w:spacing w:line="240" w:lineRule="auto" w:before="0" w:after="0"/>
      </w:pPr>
      <w:r>
        <w:t>本文将带你一步步拆解这两个看似复杂的概念，用清晰的逻辑和生动的比喻，让你不仅知其然，更知其所以然。</w:t>
      </w:r>
    </w:p>
    <w:p>
      <w:pPr>
        <w:pStyle w:val="Heading2"/>
      </w:pPr>
      <w:r>
        <w:t>什么是前向传播与反向传播？</w:t>
      </w:r>
    </w:p>
    <w:p>
      <w:pPr>
        <w:spacing w:line="240" w:lineRule="auto" w:before="0" w:after="0"/>
      </w:pPr>
      <w:r>
        <w:t>在深入细节之前，让我们先建立一个宏观的认知。</w:t>
      </w:r>
    </w:p>
    <w:p>
      <w:pPr>
        <w:spacing w:line="240" w:lineRule="auto" w:before="0" w:after="0"/>
      </w:pPr>
      <w:r>
        <w:t>想象一下，你正在教一个孩子识别猫和狗。你给他看一张图片（ 输入 ），他根据自己大脑中已有的知识（ 网络参数 ，即权重和偏置）进行判断，然后告诉你这是猫（ 输出 ）。这个看图片 -&gt; 大脑处理 -&gt; 给出答案的过程，就是 前向传播 。</w:t>
      </w:r>
    </w:p>
    <w:p>
      <w:pPr>
        <w:spacing w:line="240" w:lineRule="auto" w:before="0" w:after="0"/>
      </w:pPr>
      <w:r>
        <w:t>但孩子的判断可能出错。你告诉他：不对，这是狗。这个正确答案与孩子答案之间的差异，就是 误差 。孩子需要根据这个误差，回头去反思：我大脑里的哪些知识（参数）导致了这次误判？我应该如何调整它们，下次才能认对？这个根据误差，从后往前调整知识的过程，就是 反向传播 。</w:t>
      </w:r>
    </w:p>
    <w:p>
      <w:pPr>
        <w:spacing w:line="240" w:lineRule="auto" w:before="0" w:after="0"/>
      </w:pPr>
      <w:r>
        <w:t>在神经网络中：</w:t>
      </w:r>
    </w:p>
    <w:p>
      <w:pPr>
        <w:pStyle w:val="ListBullet"/>
        <w:spacing w:line="240" w:lineRule="auto" w:before="0" w:after="0"/>
      </w:pPr>
      <w:r>
        <w:t>前向传播 ：数据从输入层，经过隐藏层，最终到达输出层，并产生预测结果的过程。这是一个 推理 过程。</w:t>
      </w:r>
    </w:p>
    <w:p>
      <w:pPr>
        <w:pStyle w:val="ListBullet"/>
        <w:spacing w:line="240" w:lineRule="auto" w:before="0" w:after="0"/>
      </w:pPr>
      <w:r>
        <w:t>反向传播 ：根据前向传播产生的预测结果与真实值之间的误差，从输出层开始，反向逐层计算每个参数（权重和偏置）对总误差的"贡献"大小（即梯度），并据此更新参数。这是一个 学习 过程。</w:t>
      </w:r>
    </w:p>
    <w:p>
      <w:pPr>
        <w:spacing w:line="240" w:lineRule="auto" w:before="0" w:after="0"/>
      </w:pPr>
      <w:r>
        <w:t>它们的关系可以用一个简单的学习循环图来表示：</w:t>
      </w:r>
    </w:p>
    <w:p>
      <w:pPr>
        <w:pStyle w:val="Heading2"/>
      </w:pPr>
      <w:r>
        <w:t>前向传播：神经网络的推理之路</w:t>
      </w:r>
    </w:p>
    <w:p>
      <w:pPr>
        <w:spacing w:line="240" w:lineRule="auto" w:before="0" w:after="0"/>
      </w:pPr>
      <w:r>
        <w:t>前向传播是神经网络进行预测的前向通道。让我们通过一个最简单的三层神经网络（输入层、一个隐藏层、输出层）来理解它。</w:t>
      </w:r>
    </w:p>
    <w:p>
      <w:pPr>
        <w:pStyle w:val="Heading3"/>
      </w:pPr>
      <w:r>
        <w:t>核心概念与计算</w:t>
      </w:r>
    </w:p>
    <w:p>
      <w:pPr>
        <w:spacing w:line="240" w:lineRule="auto" w:before="0" w:after="0"/>
      </w:pPr>
      <w:r>
        <w:t>假设我们要预测房价，输入是房屋面积 x 。我们的微型网络结构如下：</w:t>
      </w:r>
    </w:p>
    <w:p>
      <w:pPr>
        <w:pStyle w:val="ListBullet"/>
        <w:spacing w:line="240" w:lineRule="auto" w:before="0" w:after="0"/>
      </w:pPr>
      <w:r>
        <w:t>输入层 ：一个神经元，接收 x 。</w:t>
      </w:r>
    </w:p>
    <w:p>
      <w:pPr>
        <w:pStyle w:val="ListBullet"/>
        <w:spacing w:line="240" w:lineRule="auto" w:before="0" w:after="0"/>
      </w:pPr>
      <w:r>
        <w:t>隐藏层 ：一个神经元，拥有权重 w1 和偏置 b1 。</w:t>
      </w:r>
    </w:p>
    <w:p>
      <w:pPr>
        <w:pStyle w:val="ListBullet"/>
        <w:spacing w:line="240" w:lineRule="auto" w:before="0" w:after="0"/>
      </w:pPr>
      <w:r>
        <w:t>输出层 ：一个神经元，拥有权重 w2 和偏置 b2 ，输出预测房价 y_pred 。</w:t>
      </w:r>
    </w:p>
    <w:p>
      <w:pPr>
        <w:spacing w:line="240" w:lineRule="auto" w:before="0" w:after="0"/>
      </w:pPr>
      <w:r>
        <w:t>前向传播的计算分为两步：</w:t>
      </w:r>
    </w:p>
    <w:p>
      <w:pPr>
        <w:spacing w:line="240" w:lineRule="auto" w:before="0" w:after="0"/>
      </w:pPr>
      <w:r>
        <w:t>1、隐藏层计算 ：输入 x 与权重 w1 、偏置 b1 结合，然后通过一个激活函数（例如Sigmoid，记作 σ ），产生隐藏层输出 a1 。</w:t>
      </w:r>
    </w:p>
    <w:p>
      <w:pPr>
        <w:spacing w:line="240" w:lineRule="auto" w:before="0" w:after="0"/>
      </w:pPr>
      <w:r>
        <w:rPr>
          <w:rFonts w:ascii="Consolas" w:hAnsi="Consolas" w:eastAsia="Consolas"/>
          <w:sz w:val="21"/>
        </w:rPr>
        <w:t>z1 = w1 * x + b1</w:t>
        <w:br/>
        <w:t>a1 = σ(z1) = 1 / (1 + exp(-z1))</w:t>
      </w:r>
    </w:p>
    <w:p>
      <w:pPr>
        <w:pStyle w:val="ListBullet"/>
        <w:spacing w:line="240" w:lineRule="auto" w:before="0" w:after="0"/>
      </w:pPr>
      <w:r>
        <w:t>z1 是线性变换结果。</w:t>
      </w:r>
    </w:p>
    <w:p>
      <w:pPr>
        <w:pStyle w:val="ListBullet"/>
        <w:spacing w:line="240" w:lineRule="auto" w:before="0" w:after="0"/>
      </w:pPr>
      <w:r>
        <w:t>a1 是经过非线性激活后的输出，这赋予了网络学习复杂模式的能力。</w:t>
      </w:r>
    </w:p>
    <w:p>
      <w:pPr>
        <w:spacing w:line="240" w:lineRule="auto" w:before="0" w:after="0"/>
      </w:pPr>
      <w:r>
        <w:t>2、输出层计算 ：隐藏层输出 a1 作为输入，与输出层的权重 w2 、偏置 b2 结合，产生最终预测 y_pred 。这里为了简化，假设输出层不使用激活函数（即线性输出）。</w:t>
      </w:r>
    </w:p>
    <w:p>
      <w:pPr>
        <w:spacing w:line="240" w:lineRule="auto" w:before="0" w:after="0"/>
      </w:pPr>
      <w:r>
        <w:rPr>
          <w:rFonts w:ascii="Consolas" w:hAnsi="Consolas" w:eastAsia="Consolas"/>
          <w:sz w:val="21"/>
        </w:rPr>
        <w:t>y_pred = w2 * a1 + b2</w:t>
      </w:r>
    </w:p>
    <w:p>
      <w:pPr>
        <w:spacing w:line="240" w:lineRule="auto" w:before="0" w:after="0"/>
      </w:pPr>
      <w:r>
        <w:t>代码示例：手动实现前向传播</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输入 x = 3.0</w:t>
        <w:br/>
        <w:t>隐藏层线性输出 z1 = w1*x + b1 = 5.0000</w:t>
        <w:br/>
        <w:t>隐藏层激活输出 a1 = sigmoid(z1) = 0.9933</w:t>
        <w:br/>
        <w:t>最终预测房价 y_pred = w2*a1 + b2 = 1.9899</w:t>
      </w:r>
    </w:p>
    <w:p>
      <w:pPr>
        <w:spacing w:line="240" w:lineRule="auto" w:before="0" w:after="0"/>
      </w:pPr>
      <w:r>
        <w:t>这个 y_pred 就是网络对面积为3的房屋的预测价格。但显然，这个预测值（基于我们随便设定的参数）很可能与真实房价相差甚远。如何衡量这个差距并改进呢？这就需要 损失函数 和接下来的 反向传播 。</w:t>
      </w:r>
    </w:p>
    <w:p>
      <w:pPr>
        <w:pStyle w:val="Heading2"/>
      </w:pPr>
      <w:r>
        <w:t>损失函数：好坏的衡量标尺</w:t>
      </w:r>
    </w:p>
    <w:p>
      <w:pPr>
        <w:spacing w:line="240" w:lineRule="auto" w:before="0" w:after="0"/>
      </w:pPr>
      <w:r>
        <w:t>在反向传播开始之前，我们必须先量化预测值 y_pred 与真实值 y_true 之间的差距。这就是损失函数的作用。</w:t>
      </w:r>
    </w:p>
    <w:p>
      <w:pPr>
        <w:spacing w:line="240" w:lineRule="auto" w:before="0" w:after="0"/>
      </w:pPr>
      <w:r>
        <w:t>常用损失函数 ：</w:t>
      </w:r>
    </w:p>
    <w:p>
      <w:pPr>
        <w:pStyle w:val="ListBullet"/>
        <w:spacing w:line="240" w:lineRule="auto" w:before="0" w:after="0"/>
      </w:pPr>
      <w:r>
        <w:t>均方误差 ：适用于回归问题（如预测房价、温度）。 Loss = (1/N) * Σ (y_true - y_pred)^2</w:t>
      </w:r>
    </w:p>
    <w:p>
      <w:pPr>
        <w:pStyle w:val="ListBullet"/>
        <w:spacing w:line="240" w:lineRule="auto" w:before="0" w:after="0"/>
      </w:pPr>
      <w:r>
        <w:t>交叉熵损失 ：适用于分类问题（如图像分类、垃圾邮件识别）。</w:t>
      </w:r>
    </w:p>
    <w:p>
      <w:pPr>
        <w:spacing w:line="240" w:lineRule="auto" w:before="0" w:after="0"/>
      </w:pPr>
      <w:r>
        <w:t>以均方误差为例，对于单个样本：</w:t>
      </w:r>
    </w:p>
    <w:p>
      <w:pPr>
        <w:spacing w:line="240" w:lineRule="auto" w:before="0" w:after="0"/>
      </w:pPr>
      <w:r>
        <w:rPr>
          <w:rFonts w:ascii="Consolas" w:hAnsi="Consolas" w:eastAsia="Consolas"/>
          <w:sz w:val="21"/>
        </w:rPr>
        <w:t>Loss = (y_true - y_pred)^2</w:t>
      </w:r>
    </w:p>
    <w:p>
      <w:pPr>
        <w:spacing w:line="240" w:lineRule="auto" w:before="0" w:after="0"/>
      </w:pPr>
      <w:r>
        <w:t>我们的目标就是通过调整 w1, b1, w2, b2 ，让这个 Loss 值尽可能小。</w:t>
      </w:r>
    </w:p>
    <w:p>
      <w:pPr>
        <w:pStyle w:val="Heading2"/>
      </w:pPr>
      <w:r>
        <w:t>反向传播：神经网络的学习引擎</w:t>
      </w:r>
    </w:p>
    <w:p>
      <w:pPr>
        <w:spacing w:line="240" w:lineRule="auto" w:before="0" w:after="0"/>
      </w:pPr>
      <w:r>
        <w:t>反向传播是深度学习的学习算法核心。其本质是 链式法则 在神经网络中的高效应用。目标是计算损失函数 L 对每个参数（ w1, b1, w2, b2 ）的 偏导数（梯度） ，即 ∂L/∂w1 , ∂L/∂b1 等。这些梯度指明了为了减小损失，每个参数应该朝哪个方向、以多大的幅度调整。</w:t>
      </w:r>
    </w:p>
    <w:p>
      <w:pPr>
        <w:pStyle w:val="Heading3"/>
      </w:pPr>
      <w:r>
        <w:t>理解梯度：下山的方向与步幅</w:t>
      </w:r>
    </w:p>
    <w:p>
      <w:pPr>
        <w:spacing w:line="240" w:lineRule="auto" w:before="0" w:after="0"/>
      </w:pPr>
      <w:r>
        <w:t>想象你蒙着眼站在一座山上（ 损失曲面 ），目标是找到山谷的最低点（ 最小损失 ）。你每走一步前，都需要用脚感受一下周围最陡的下坡方向。这个最陡的下坡方向就是 梯度 。反向传播就是帮你精确计算出脚下每一个点（对应每一组参数）的梯度。</w:t>
      </w:r>
    </w:p>
    <w:p>
      <w:pPr>
        <w:pStyle w:val="Heading3"/>
      </w:pPr>
      <w:r>
        <w:t>反向传播计算步骤（链式求导）</w:t>
      </w:r>
    </w:p>
    <w:p>
      <w:pPr>
        <w:spacing w:line="240" w:lineRule="auto" w:before="0" w:after="0"/>
      </w:pPr>
      <w:r>
        <w:t>我们继续沿用前面的微型网络，并假设真实房价 y_true = 2.5 ，损失函数为均方误差 L = (y_true - y_pred)^2 。</w:t>
      </w:r>
    </w:p>
    <w:p>
      <w:pPr>
        <w:spacing w:line="240" w:lineRule="auto" w:before="0" w:after="0"/>
      </w:pPr>
      <w:r>
        <w:t>反向传播从输出层开始， 反向 逐层计算梯度：</w:t>
      </w:r>
    </w:p>
    <w:p>
      <w:pPr>
        <w:spacing w:line="240" w:lineRule="auto" w:before="0" w:after="0"/>
      </w:pPr>
      <w:r>
        <w:t>计算输出层参数的梯度</w:t>
      </w:r>
    </w:p>
    <w:p>
      <w:pPr>
        <w:pStyle w:val="ListBullet"/>
        <w:spacing w:line="240" w:lineRule="auto" w:before="0" w:after="0"/>
      </w:pPr>
      <w:r>
        <w:t>损失 L 对预测值 y_pred 的梯度： ∂L/∂y_pred = -2 * (y_true - y_pred)</w:t>
      </w:r>
    </w:p>
    <w:p>
      <w:pPr>
        <w:pStyle w:val="ListBullet"/>
        <w:spacing w:line="240" w:lineRule="auto" w:before="0" w:after="0"/>
      </w:pPr>
      <w:r>
        <w:t>因为 y_pred = w2 * a1 + b2 ，所以： ∂L/∂w2 = (∂L/∂y_pred) * (∂y_pred/∂w2) = (∂L/∂y_pred) * a1 ∂L/∂b2 = (∂L/∂y_pred) * (∂y_pred/∂b2) = (∂L/∂y_pred) * 1</w:t>
      </w:r>
    </w:p>
    <w:p>
      <w:pPr>
        <w:spacing w:line="240" w:lineRule="auto" w:before="0" w:after="0"/>
      </w:pPr>
      <w:r>
        <w:t>计算隐藏层参数的梯度</w:t>
      </w:r>
    </w:p>
    <w:p>
      <w:pPr>
        <w:pStyle w:val="ListBullet"/>
        <w:spacing w:line="240" w:lineRule="auto" w:before="0" w:after="0"/>
      </w:pPr>
      <w:r>
        <w:t>首先，需要损失 L 对隐藏层输出 a1 的梯度。 a1 通过 y_pred 影响 L ： ∂L/∂a1 = (∂L/∂y_pred) * (∂y_pred/∂a1) = (∂L/∂y_pred) * w2</w:t>
      </w:r>
    </w:p>
    <w:p>
      <w:pPr>
        <w:pStyle w:val="ListBullet"/>
        <w:spacing w:line="240" w:lineRule="auto" w:before="0" w:after="0"/>
      </w:pPr>
      <w:r>
        <w:t>然后， a1 = σ(z1) ，Sigmoid函数的导数 σ'(z) = σ(z)*(1-σ(z)) 。</w:t>
      </w:r>
    </w:p>
    <w:p>
      <w:pPr>
        <w:pStyle w:val="ListBullet"/>
        <w:spacing w:line="240" w:lineRule="auto" w:before="0" w:after="0"/>
      </w:pPr>
      <w:r>
        <w:t>最后，计算 L 对隐藏层参数 w1 , b1 的梯度： ∂L/∂w1 = (∂L/∂a1) * (∂a1/∂z1) * (∂z1/∂w1) = (∂L/∂a1) * σ'(z1) * x ∂L/∂b1 = (∂L/∂a1) * (∂a1/∂z1) * (∂z1/∂b1) = (∂L/∂a1) * σ'(z1) * 1</w:t>
      </w:r>
    </w:p>
    <w:p>
      <w:pPr>
        <w:spacing w:line="240" w:lineRule="auto" w:before="0" w:after="0"/>
      </w:pPr>
      <w:r>
        <w:t>代码示例：手动实现反向传播</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真实值 y_true = 2.5</w:t>
        <w:br/>
        <w:t>预测值 y_pred = 1.9899</w:t>
        <w:br/>
        <w:t>初始损失 Loss = 0.2602</w:t>
        <w:br/>
        <w:br/>
        <w:t>--- 开始反向传播计算梯度 ---</w:t>
        <w:br/>
        <w:t>梯度 ∂L/∂y_pred = -2*(y_true - y_pred) = -1.0202</w:t>
        <w:br/>
        <w:t>梯度 ∂L/∂w2 = (∂L/∂y_pred) * a1 = -1.0134</w:t>
        <w:br/>
        <w:t>梯度 ∂L/∂b2 = (∂L/∂y_pred) * 1 = -1.0202</w:t>
        <w:br/>
        <w:t>梯度 ∂L/∂a1 = (∂L/∂y_pred) * w2 = -1.5303</w:t>
        <w:br/>
        <w:t>Sigmoid导数 σ'(z1) = σ(z1)*(1-σ(z1)) = 0.0066</w:t>
        <w:br/>
        <w:t>梯度 ∂L/∂w1 = (∂L/∂a1) * σ&amp;#39;(z1) * x = -0.0304</w:t>
        <w:br/>
        <w:t>梯度 ∂L/∂b1 = (∂L/∂a1) * σ&amp;#39;(z1) * 1 = -0.0101</w:t>
      </w:r>
    </w:p>
    <w:p>
      <w:pPr>
        <w:spacing w:line="240" w:lineRule="auto" w:before="0" w:after="0"/>
      </w:pPr>
      <w:r>
        <w:t>现在，我们得到了所有参数的梯度。这些负值意味着，如果 增加 这些参数的值，损失会 增大 （因为梯度方向是上升方向）。为了减小损失，我们应该 沿着梯度的反方向 调整参数。</w:t>
      </w:r>
    </w:p>
    <w:p>
      <w:pPr>
        <w:pStyle w:val="Heading2"/>
      </w:pPr>
      <w:r>
        <w:t>参数更新：梯度下降</w:t>
      </w:r>
    </w:p>
    <w:p>
      <w:pPr>
        <w:spacing w:line="240" w:lineRule="auto" w:before="0" w:after="0"/>
      </w:pPr>
      <w:r>
        <w:t>拿到梯度后，我们使用 梯度下降 算法来更新参数：</w:t>
      </w:r>
    </w:p>
    <w:p>
      <w:pPr>
        <w:spacing w:line="240" w:lineRule="auto" w:before="0" w:after="0"/>
      </w:pPr>
      <w:r>
        <w:rPr>
          <w:rFonts w:ascii="Consolas" w:hAnsi="Consolas" w:eastAsia="Consolas"/>
          <w:sz w:val="21"/>
        </w:rPr>
        <w:t>参数 = 参数 - 学习率 * 该参数的梯度</w:t>
      </w:r>
    </w:p>
    <w:p>
      <w:pPr>
        <w:spacing w:line="240" w:lineRule="auto" w:before="0" w:after="0"/>
      </w:pPr>
      <w:r>
        <w:t>其中， 学习率 是一个非常重要的超参数，它控制了每次参数更新的步长。步长太小，学习缓慢；步长太大，可能无法收敛甚至发散。</w:t>
      </w:r>
    </w:p>
    <w:p>
      <w:pPr>
        <w:spacing w:line="240" w:lineRule="auto" w:before="0" w:after="0"/>
      </w:pPr>
      <w:r>
        <w:t>代码示例：应用梯度下降更新参数</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 更新后的参数 ---</w:t>
        <w:br/>
        <w:t>w1: 2.0000 -&gt; 2.0030</w:t>
        <w:br/>
        <w:t>b1: -1.0000 -&gt; -0.9990</w:t>
        <w:br/>
        <w:t>w2: 1.5000 -&gt; 1.6013</w:t>
        <w:br/>
        <w:t>b2: 0.5000 -&gt; 0.6020</w:t>
        <w:br/>
        <w:br/>
        <w:t>用新参数预测: y_pred_new = 2.1933</w:t>
        <w:br/>
        <w:t>更新后的损失 New Loss = 0.0940</w:t>
        <w:br/>
        <w:t>损失变化: -0.1662 (负值表示损失减小)</w:t>
      </w:r>
    </w:p>
    <w:p>
      <w:pPr>
        <w:spacing w:line="240" w:lineRule="auto" w:before="0" w:after="0"/>
      </w:pPr>
      <w:r>
        <w:t>太好了！经过一次 前向传播 -&gt; 计算损失 -&gt; 反向传播 -&gt; 梯度下降更新 的完整循环，我们的预测值 y_pred 从 1.99 更接近真实值 2.5 ，损失也从 0.260 下降到了 0.094 。将这个循环重复成千上万次（在大量数据上），神经网络就能学习到有效的参数，做出准确的预测。</w:t>
      </w:r>
    </w:p>
    <w:p>
      <w:pPr>
        <w:pStyle w:val="Heading2"/>
      </w:pPr>
      <w:r>
        <w:t>实践练习：巩固你的理解</w:t>
      </w:r>
    </w:p>
    <w:p>
      <w:pPr>
        <w:spacing w:line="240" w:lineRule="auto" w:before="0" w:after="0"/>
      </w:pPr>
      <w:r>
        <w:t>现在，是时候动手巩固所学知识了。</w:t>
      </w:r>
    </w:p>
    <w:p>
      <w:pPr>
        <w:spacing w:line="240" w:lineRule="auto" w:before="0" w:after="0"/>
      </w:pPr>
      <w:r>
        <w:t>练习 1：扩展网络 修改上面的代码，将隐藏层神经元增加到2个。你需要初始化 w1 为一个形状为 (2,) 的数组（两个权重）， b1 为 (2,) 的数组。相应地调整前向传播和反向传播的计算。观察网络能力的变化。</w:t>
      </w:r>
    </w:p>
    <w:p>
      <w:pPr>
        <w:spacing w:line="240" w:lineRule="auto" w:before="0" w:after="0"/>
      </w:pPr>
      <w:r>
        <w:t>练习 2：更换激活函数 将Sigmoid激活函数替换为ReLU函数（ f(x) = max(0, x) ）。你需要重新推导并实现ReLU的导数（ f'(x) = 1 if x&gt;0 else 0 ）。比较使用不同激活函数时，训练过程有何不同。</w:t>
      </w:r>
    </w:p>
    <w:p>
      <w:pPr>
        <w:spacing w:line="240" w:lineRule="auto" w:before="0" w:after="0"/>
      </w:pPr>
      <w:r>
        <w:t>练习 3：实现一个训练循环 编写一个完整的训练循环，在某个简单数据集（例如，自己构造 y = 2x + 1 + 噪声 的数据）上，训练一个微型网络去拟合它。设置迭代次数（epoch），在每次迭代后打印损失，观察损失是否随着训练持续下降。</w:t>
      </w:r>
    </w:p>
    <w:p>
      <w:pPr>
        <w:spacing w:line="240" w:lineRule="auto" w:before="0" w:after="0"/>
      </w:pPr>
      <w:r>
        <w:t>练习 4：理解学习率的影响 在练习3的基础上，尝试不同的 learning_rate （如 0.01, 0.1, 0.5, 1.0）。观察学习率过大或过小时，损失曲线的变化（是震荡、发散还是收敛缓慢），深刻理解学习率作为步幅的重要性。</w:t>
      </w:r>
    </w:p>
    <w:p>
      <w:pPr>
        <w:pStyle w:val="Heading2"/>
      </w:pPr>
      <w:r>
        <w:t>总结</w:t>
      </w:r>
    </w:p>
    <w:p>
      <w:pPr>
        <w:spacing w:line="240" w:lineRule="auto" w:before="0" w:after="0"/>
      </w:pPr>
      <w:r>
        <w:t>前向传播与反向传播是神经网络学习的核心动态：</w:t>
      </w:r>
    </w:p>
    <w:p>
      <w:pPr>
        <w:pStyle w:val="ListBullet"/>
        <w:spacing w:line="240" w:lineRule="auto" w:before="0" w:after="0"/>
      </w:pPr>
      <w:r>
        <w:t>前向传播 是 推理路径 ，它利用当前参数将输入映射为输出，并计算当前表现的得分（损失）。</w:t>
      </w:r>
    </w:p>
    <w:p>
      <w:pPr>
        <w:pStyle w:val="ListBullet"/>
        <w:spacing w:line="240" w:lineRule="auto" w:before="0" w:after="0"/>
      </w:pPr>
      <w:r>
        <w:t>反向传播 是 学习算法 ，它利用链式法则，高效地计算出损失函数对网络中每一个参数的梯度，指明了参数优化的方向。</w:t>
      </w:r>
    </w:p>
    <w:p>
      <w:pPr>
        <w:pStyle w:val="ListBullet"/>
        <w:spacing w:line="240" w:lineRule="auto" w:before="0" w:after="0"/>
      </w:pPr>
      <w:r>
        <w:t>梯度下降 是 优化策略 ，它根据反向传播提供的梯度，以学习率为步长，实际更新参数，使网络的表现逐步改善。</w:t>
      </w:r>
    </w:p>
    <w:p>
      <w:pPr>
        <w:spacing w:line="240" w:lineRule="auto" w:before="0" w:after="0"/>
      </w:pPr>
      <w:r>
        <w:br w:type="page"/>
      </w:r>
    </w:p>
    <w:p>
      <w:pPr>
        <w:pStyle w:val="Heading1"/>
      </w:pPr>
      <w:r>
        <w:t>深度学习 vs 传统机器学习</w:t>
      </w:r>
    </w:p>
    <w:p>
      <w:pPr>
        <w:spacing w:line="240" w:lineRule="auto" w:before="0" w:after="0"/>
      </w:pPr>
      <w:r>
        <w:t>想象一下，你正在教一个孩子识别猫和狗。传统的方法可能是：你拿出一本图画书，指着图片说这是猫，它有尖耳朵、胡须和一条长尾巴；这是狗，它的耳朵可能下垂，鼻子更长。你是在明确地告诉孩子区分两者的 规则和特征 。</w:t>
      </w:r>
    </w:p>
    <w:p>
      <w:pPr>
        <w:spacing w:line="240" w:lineRule="auto" w:before="0" w:after="0"/>
      </w:pPr>
      <w:r>
        <w:t>而另一种方法则是：你给孩子看成千上万张猫和狗的图片，只是简单地告诉每张图片是猫还是狗。经过足够多的观察，孩子的大脑自己会总结出猫和狗那些难以言喻的、复杂的区别特征，比如毛发的纹理、眼睛的神态、身体的轮廓。这种方法更接近于 让数据自己说话 。</w:t>
      </w:r>
    </w:p>
    <w:p>
      <w:pPr>
        <w:spacing w:line="240" w:lineRule="auto" w:before="0" w:after="0"/>
      </w:pPr>
      <w:r>
        <w:t>这两种教学方法，恰好对应了机器学习领域两大重要的范式： 传统机器学习 和 深度学习 。本文将为初学者清晰地解析两者的核心思想、工作原理、优缺点以及适用场景，帮助你建立宏观的理解，并为后续的学习选择方向。</w:t>
      </w:r>
    </w:p>
    <w:p>
      <w:pPr>
        <w:pStyle w:val="Heading2"/>
      </w:pPr>
      <w:r>
        <w:t>第一部分：传统机器学习 —— 基于规则与特征的分析师</w:t>
      </w:r>
    </w:p>
    <w:p>
      <w:pPr>
        <w:spacing w:line="240" w:lineRule="auto" w:before="0" w:after="0"/>
      </w:pPr>
      <w:r>
        <w:t>传统机器学习可以看作是一位需要清晰指令和结构化数据的分析师。</w:t>
      </w:r>
    </w:p>
    <w:p>
      <w:pPr>
        <w:pStyle w:val="Heading3"/>
      </w:pPr>
      <w:r>
        <w:t>什么是传统机器学习？</w:t>
      </w:r>
    </w:p>
    <w:p>
      <w:pPr>
        <w:spacing w:line="240" w:lineRule="auto" w:before="0" w:after="0"/>
      </w:pPr>
      <w:r>
        <w:t>传统机器学习是一系列算法的集合，其核心思想是： 从数据中学习规律（模型），并用这个规律对新的数据进行预测或决策 。它的成功极度依赖于一个前置且关键的步骤： 特征工程 。</w:t>
      </w:r>
    </w:p>
    <w:p>
      <w:pPr>
        <w:pStyle w:val="Heading3"/>
      </w:pPr>
      <w:r>
        <w:t>核心工作流程</w:t>
      </w:r>
    </w:p>
    <w:p>
      <w:pPr>
        <w:spacing w:line="240" w:lineRule="auto" w:before="0" w:after="0"/>
      </w:pPr>
      <w:r>
        <w:t>让我们通过一个流程图来直观理解传统机器学习的工作过程：</w:t>
      </w:r>
    </w:p>
    <w:p>
      <w:pPr>
        <w:spacing w:line="240" w:lineRule="auto" w:before="0" w:after="0"/>
      </w:pPr>
      <w:r>
        <w:t>流程解析：</w:t>
      </w:r>
    </w:p>
    <w:p>
      <w:pPr>
        <w:pStyle w:val="ListBullet"/>
        <w:spacing w:line="240" w:lineRule="auto" w:before="0" w:after="0"/>
      </w:pPr>
      <w:r>
        <w:t>特征工程 ：这是最核心、最依赖人工智慧的环节。你需要从原始数据（如图像的像素、文本的单词）中，提取出对解决问题有帮助的、可量化的特征。例如，在垃圾邮件识别中，特征可能是是否包含免费一词、发件人地址是否在通讯录中等。</w:t>
      </w:r>
    </w:p>
    <w:p>
      <w:pPr>
        <w:pStyle w:val="ListBullet"/>
        <w:spacing w:line="240" w:lineRule="auto" w:before="0" w:after="0"/>
      </w:pPr>
      <w:r>
        <w:t>算法选择与训练 ：将处理好的特征数据输入给选定的算法（如支持向量机 SVM、决策树）。算法会尝试找到一个函数或规则，能够最好地根据这些特征来预测结果（如是垃圾邮件或不是）。</w:t>
      </w:r>
    </w:p>
    <w:p>
      <w:pPr>
        <w:pStyle w:val="ListBullet"/>
        <w:spacing w:line="240" w:lineRule="auto" w:before="0" w:after="0"/>
      </w:pPr>
      <w:r>
        <w:t>预测 ：当新邮件到来时，系统先提取同样的特征，然后交给训练好的模型进行判断。</w:t>
      </w:r>
    </w:p>
    <w:p>
      <w:pPr>
        <w:pStyle w:val="Heading3"/>
      </w:pPr>
      <w:r>
        <w:t>主要特点与优缺点</w:t>
      </w:r>
    </w:p>
    <w:p>
      <w:pPr>
        <w:spacing w:line="240" w:lineRule="auto" w:before="0" w:after="0"/>
      </w:pPr>
      <w:r>
        <w:t>简单比喻 ：传统机器学习就像一个拥有强大公式和统计工具，但必须由你亲自准备好所有分析材料的 分析师 。</w:t>
      </w:r>
    </w:p>
    <w:p>
      <w:pPr>
        <w:pStyle w:val="Heading2"/>
      </w:pPr>
      <w:r>
        <w:t>第二部分：深度学习 —— 自动学习的感知者</w:t>
      </w:r>
    </w:p>
    <w:p>
      <w:pPr>
        <w:spacing w:line="240" w:lineRule="auto" w:before="0" w:after="0"/>
      </w:pPr>
      <w:r>
        <w:t>深度学习是机器学习的一个子领域，它试图模仿人脑神经元的工作方式，让机器自动从原始数据中学习多层次的特征表示。</w:t>
      </w:r>
    </w:p>
    <w:p>
      <w:pPr>
        <w:pStyle w:val="Heading3"/>
      </w:pPr>
      <w:r>
        <w:t>什么是深度学习？</w:t>
      </w:r>
    </w:p>
    <w:p>
      <w:pPr>
        <w:spacing w:line="240" w:lineRule="auto" w:before="0" w:after="0"/>
      </w:pPr>
      <w:r>
        <w:t>深度学习的核心是 人工神经网络 ，尤其是层数很深的深度神经网络。它的最大特点是能够 端到端 地学习：你输入最原始的数据（如图像的原始像素），它就能输出最终的结果（如图像类别），中间复杂的特征提取过程由网络自动完成。</w:t>
      </w:r>
    </w:p>
    <w:p>
      <w:pPr>
        <w:pStyle w:val="Heading3"/>
      </w:pPr>
      <w:r>
        <w:t>核心工作架构</w:t>
      </w:r>
    </w:p>
    <w:p>
      <w:pPr>
        <w:spacing w:line="240" w:lineRule="auto" w:before="0" w:after="0"/>
      </w:pPr>
      <w:r>
        <w:t>深度学习，特别是用于图像识别的卷积神经网络，其学习过程是分层的、由浅入深的：</w:t>
      </w:r>
    </w:p>
    <w:p>
      <w:pPr>
        <w:spacing w:line="240" w:lineRule="auto" w:before="0" w:after="0"/>
      </w:pPr>
      <w:r>
        <w:t>架构解析：</w:t>
      </w:r>
    </w:p>
    <w:p>
      <w:pPr>
        <w:pStyle w:val="ListBullet"/>
        <w:spacing w:line="240" w:lineRule="auto" w:before="0" w:after="0"/>
      </w:pPr>
      <w:r>
        <w:t>分层特征学习 ：网络的第一层可能只学会识别图像中的 边缘和角点 。第二层将这些边缘组合起来，学会识别 简单的纹理和形状 （如圆形、条纹）。更深的层则将这些简单形状组合成 复杂的部件和对象 （如眼睛、车门）。最后几层将这些部件组合成完整的 对象概念 （如猫、汽车）。</w:t>
      </w:r>
    </w:p>
    <w:p>
      <w:pPr>
        <w:pStyle w:val="ListBullet"/>
        <w:spacing w:line="240" w:lineRule="auto" w:before="0" w:after="0"/>
      </w:pPr>
      <w:r>
        <w:t>端到端学习 ：你不需要告诉网络什么是边缘或纹理。你只需要提供大量带标签的原始数据（图片和对应的猫/狗标签），通过 反向传播 算法，网络会自动调整内部数百万甚至数十亿的参数，自己学会哪些像素组合模式对应猫，哪些对应狗。</w:t>
      </w:r>
    </w:p>
    <w:p>
      <w:pPr>
        <w:pStyle w:val="Heading3"/>
      </w:pPr>
      <w:r>
        <w:t>主要特点与优缺点</w:t>
      </w:r>
    </w:p>
    <w:p>
      <w:pPr>
        <w:spacing w:line="240" w:lineRule="auto" w:before="0" w:after="0"/>
      </w:pPr>
      <w:r>
        <w:t>简单比喻 ：深度学习就像一个拥有多层信息处理网络、能通过大量观察自我成长的 感知者 ，但它如何得出结论的过程却不太透明。</w:t>
      </w:r>
    </w:p>
    <w:p>
      <w:pPr>
        <w:pStyle w:val="Heading2"/>
      </w:pPr>
      <w:r>
        <w:t>第三部分：关键对比与如何选择</w:t>
      </w:r>
    </w:p>
    <w:p>
      <w:pPr>
        <w:spacing w:line="240" w:lineRule="auto" w:before="0" w:after="0"/>
      </w:pPr>
      <w:r>
        <w:t>现在，让我们将两者放在一起进行直接对比，并给出选择建议。</w:t>
      </w:r>
    </w:p>
    <w:p>
      <w:pPr>
        <w:pStyle w:val="Heading3"/>
      </w:pPr>
      <w:r>
        <w:t>核心差异对比表</w:t>
      </w:r>
    </w:p>
    <w:p>
      <w:pPr>
        <w:pStyle w:val="Heading3"/>
      </w:pPr>
      <w:r>
        <w:t>实践选择指南：我该用哪个？</w:t>
      </w:r>
    </w:p>
    <w:p>
      <w:pPr>
        <w:spacing w:line="240" w:lineRule="auto" w:before="0" w:after="0"/>
      </w:pPr>
      <w:r>
        <w:t>你可以遵循以下决策思路：</w:t>
      </w:r>
    </w:p>
    <w:p>
      <w:pPr>
        <w:spacing w:line="240" w:lineRule="auto" w:before="0" w:after="0"/>
      </w:pPr>
      <w:r>
        <w:t>你的数据是什么类型的？</w:t>
      </w:r>
    </w:p>
    <w:p>
      <w:pPr>
        <w:pStyle w:val="ListBullet"/>
        <w:spacing w:line="240" w:lineRule="auto" w:before="0" w:after="0"/>
      </w:pPr>
      <w:r>
        <w:t>如果是 结构化的表格数据 （如Excel表格，包含年龄、收入、购买历史等列），优先考虑传统机器学习（如梯度提升树 XGBoost、随机森林）。</w:t>
      </w:r>
    </w:p>
    <w:p>
      <w:pPr>
        <w:pStyle w:val="ListBullet"/>
        <w:spacing w:line="240" w:lineRule="auto" w:before="0" w:after="0"/>
      </w:pPr>
      <w:r>
        <w:t>如果是 图像、语音、文本或序列数据 ，深度学习（CNN、RNN、Transformer）通常是更优选择。</w:t>
      </w:r>
    </w:p>
    <w:p>
      <w:pPr>
        <w:spacing w:line="240" w:lineRule="auto" w:before="0" w:after="0"/>
      </w:pPr>
      <w:r>
        <w:t>你有多少数据？</w:t>
      </w:r>
    </w:p>
    <w:p>
      <w:pPr>
        <w:pStyle w:val="ListBullet"/>
        <w:spacing w:line="240" w:lineRule="auto" w:before="0" w:after="0"/>
      </w:pPr>
      <w:r>
        <w:t>数据量有限（几千到几万条）时，传统机器学习往往更稳健。</w:t>
      </w:r>
    </w:p>
    <w:p>
      <w:pPr>
        <w:pStyle w:val="ListBullet"/>
        <w:spacing w:line="240" w:lineRule="auto" w:before="0" w:after="0"/>
      </w:pPr>
      <w:r>
        <w:t>拥有海量数据（数十万以上）时，深度学习的威力才能充分发挥。</w:t>
      </w:r>
    </w:p>
    <w:p>
      <w:pPr>
        <w:spacing w:line="240" w:lineRule="auto" w:before="0" w:after="0"/>
      </w:pPr>
      <w:r>
        <w:t>你对模型解释性有要求吗？</w:t>
      </w:r>
    </w:p>
    <w:p>
      <w:pPr>
        <w:pStyle w:val="ListBullet"/>
        <w:spacing w:line="240" w:lineRule="auto" w:before="0" w:after="0"/>
      </w:pPr>
      <w:r>
        <w:t>在金融风控、医疗辅助诊断等场景，必须能解释为什么拒绝贷款或为什么怀疑此疾病，传统机器学习是更安全的选择。</w:t>
      </w:r>
    </w:p>
    <w:p>
      <w:pPr>
        <w:pStyle w:val="ListBullet"/>
        <w:spacing w:line="240" w:lineRule="auto" w:before="0" w:after="0"/>
      </w:pPr>
      <w:r>
        <w:t>在图像分类、语音助手、推荐系统等场景，效果优先，可接受黑箱，则深度学习占优。</w:t>
      </w:r>
    </w:p>
    <w:p>
      <w:pPr>
        <w:spacing w:line="240" w:lineRule="auto" w:before="0" w:after="0"/>
      </w:pPr>
      <w:r>
        <w:t>你的计算资源如何？</w:t>
      </w:r>
    </w:p>
    <w:p>
      <w:pPr>
        <w:pStyle w:val="ListBullet"/>
        <w:spacing w:line="240" w:lineRule="auto" w:before="0" w:after="0"/>
      </w:pPr>
      <w:r>
        <w:t>如果没有强大的GPU和充足时间，从传统机器学习开始是更务实的选择。</w:t>
      </w:r>
    </w:p>
    <w:p>
      <w:pPr>
        <w:spacing w:line="240" w:lineRule="auto" w:before="0" w:after="0"/>
      </w:pPr>
      <w:r>
        <w:t>一句话总结 ： 传统机器学习是数据分析的艺术，而深度学习是感知与表示的科学。 它们不是取代关系，而是互补的工具箱。一个优秀的AI实践者，应当根据具体问题，从工具箱中选择最合适的工具。</w:t>
      </w:r>
    </w:p>
    <w:p>
      <w:pPr>
        <w:spacing w:line="240" w:lineRule="auto" w:before="0" w:after="0"/>
      </w:pPr>
      <w:r>
        <w:br w:type="page"/>
      </w:r>
    </w:p>
    <w:p>
      <w:pPr>
        <w:pStyle w:val="Heading1"/>
      </w:pPr>
      <w:r>
        <w:t>常见网络类型</w:t>
      </w:r>
    </w:p>
    <w:p>
      <w:pPr>
        <w:spacing w:line="240" w:lineRule="auto" w:before="0" w:after="0"/>
      </w:pPr>
      <w:r>
        <w:t>想象一下，我们正在教一个孩子识别猫和狗。</w:t>
      </w:r>
    </w:p>
    <w:p>
      <w:pPr>
        <w:spacing w:line="240" w:lineRule="auto" w:before="0" w:after="0"/>
      </w:pPr>
      <w:r>
        <w:t>最初，我们会给他看很多猫和狗的图片，并告诉他这是猫、这是狗，慢慢地，孩子的大脑会从这些图片中总结出规律：猫的耳朵通常是尖的，脸比较圆；狗的耳朵可能下垂，脸型更长，这个过程，本质上就是 学习特征 和 建立模式 。</w:t>
      </w:r>
    </w:p>
    <w:p>
      <w:pPr>
        <w:spacing w:line="240" w:lineRule="auto" w:before="0" w:after="0"/>
      </w:pPr>
      <w:r>
        <w:t>深度学习，作为机器学习的一个强大分支，其核心就是让计算机模拟这个过程，它通过构建多层的神经网络，让机器能够自动从海量数据中学习并提取复杂的特征，最终完成识别图像、理解语言、预测趋势等高级任务。而不同的任务，需要不同结构的网络来处理。本文将带你了解几种最核心、最常见的深度学习网络类型，理解它们的设计思想与典型应用。</w:t>
      </w:r>
    </w:p>
    <w:p>
      <w:pPr>
        <w:pStyle w:val="Heading3"/>
      </w:pPr>
      <w:r>
        <w:t>深度学习网络</w:t>
      </w:r>
    </w:p>
    <w:p>
      <w:pPr>
        <w:pStyle w:val="Heading2"/>
      </w:pPr>
      <w:r>
        <w:t>神经网络基础与全连接网络</w:t>
      </w:r>
    </w:p>
    <w:p>
      <w:pPr>
        <w:spacing w:line="240" w:lineRule="auto" w:before="0" w:after="0"/>
      </w:pPr>
      <w:r>
        <w:t>在深入各类网络之前，我们需要理解最基础的模型—— 全连接网络 ，也称为 多层感知机 。</w:t>
      </w:r>
    </w:p>
    <w:p>
      <w:pPr>
        <w:pStyle w:val="Heading3"/>
      </w:pPr>
      <w:r>
        <w:t>核心思想：万物皆可连接</w:t>
      </w:r>
    </w:p>
    <w:p>
      <w:pPr>
        <w:spacing w:line="240" w:lineRule="auto" w:before="0" w:after="0"/>
      </w:pPr>
      <w:r>
        <w:t>全连接网络是深度学习中最直接的架构，顾名思义，每一层的 每一个神经元 都与相邻层的 每一个神经元 相连接。</w:t>
      </w:r>
    </w:p>
    <w:p>
      <w:pPr>
        <w:spacing w:line="240" w:lineRule="auto" w:before="0" w:after="0"/>
      </w:pPr>
      <w:r>
        <w:t>我们可以把它想象成一个极其密集的信息处理网络，数据从输入层进入，经过多个隐藏层的变换，最终从输出层得到结果。</w:t>
      </w:r>
    </w:p>
    <w:p>
      <w:pPr>
        <w:pStyle w:val="Heading3"/>
      </w:pPr>
      <w:r>
        <w:t>典型应用与局限性</w:t>
      </w:r>
    </w:p>
    <w:p>
      <w:pPr>
        <w:spacing w:line="240" w:lineRule="auto" w:before="0" w:after="0"/>
      </w:pPr>
      <w:r>
        <w:t>应用 ：由于其强大的拟合能力，FCN 非常适合处理结构化数据（例如表格数据，如房价预测中的房屋面积、地段、房间数等）。</w:t>
      </w:r>
    </w:p>
    <w:p>
      <w:pPr>
        <w:pStyle w:val="Heading2"/>
      </w:pPr>
      <w:r>
        <w:t>实例</w:t>
      </w:r>
    </w:p>
    <w:p>
      <w:pPr>
        <w:spacing w:line="240" w:lineRule="auto" w:before="0" w:after="0"/>
      </w:pPr>
      <w:r>
        <w:t>局限性 ：当处理图像、语音等网格化数据时，FCN 会面临巨大挑战。因为图像中的像素在空间上是高度相关的，而 FCN 会忽略这种空间结构，将图像拍平为一维向量进行处理，导致参数数量爆炸且难以学习有效的空间特征。</w:t>
      </w:r>
    </w:p>
    <w:p>
      <w:pPr>
        <w:pStyle w:val="Heading2"/>
      </w:pPr>
      <w:r>
        <w:t>卷积神经网络 —— 计算机视觉的基石</w:t>
      </w:r>
    </w:p>
    <w:p>
      <w:pPr>
        <w:spacing w:line="240" w:lineRule="auto" w:before="0" w:after="0"/>
      </w:pPr>
      <w:r>
        <w:t>为了解决图像处理的问题， 卷积神经网络 应运而生，它彻底改变了计算机视觉领域。</w:t>
      </w:r>
    </w:p>
    <w:p>
      <w:pPr>
        <w:pStyle w:val="Heading3"/>
      </w:pPr>
      <w:r>
        <w:t>核心思想：局部感知与参数共享</w:t>
      </w:r>
    </w:p>
    <w:p>
      <w:pPr>
        <w:spacing w:line="240" w:lineRule="auto" w:before="0" w:after="0"/>
      </w:pPr>
      <w:r>
        <w:t>CNN 的设计灵感来源于生物视觉皮层，其两大核心思想是：</w:t>
      </w:r>
    </w:p>
    <w:p>
      <w:pPr>
        <w:pStyle w:val="ListBullet"/>
        <w:spacing w:line="240" w:lineRule="auto" w:before="0" w:after="0"/>
      </w:pPr>
      <w:r>
        <w:t>局部感知 ：不像 FCN 那样让神经元连接整个图像，CNN 的每个神经元只感受图像的 一小块局部区域 （如 3x3 或 5x5 的像素块）。这更符合图像中相邻像素关联性更强的特性。</w:t>
      </w:r>
    </w:p>
    <w:p>
      <w:pPr>
        <w:pStyle w:val="ListBullet"/>
        <w:spacing w:line="240" w:lineRule="auto" w:before="0" w:after="0"/>
      </w:pPr>
      <w:r>
        <w:t>参数共享 ：使用同一个 卷积核 （或过滤器）在图像的不同位置进行滑动扫描，提取相同类型的特征（如边缘、纹理）。这极大地减少了网络参数。</w:t>
      </w:r>
    </w:p>
    <w:p>
      <w:pPr>
        <w:pStyle w:val="Heading3"/>
      </w:pPr>
      <w:r>
        <w:t>核心组件与典型应用</w:t>
      </w:r>
    </w:p>
    <w:p>
      <w:pPr>
        <w:spacing w:line="240" w:lineRule="auto" w:before="0" w:after="0"/>
      </w:pPr>
      <w:r>
        <w:t>一个典型的 CNN 由以下组件堆叠而成：</w:t>
      </w:r>
    </w:p>
    <w:p>
      <w:pPr>
        <w:pStyle w:val="ListBullet"/>
        <w:spacing w:line="240" w:lineRule="auto" w:before="0" w:after="0"/>
      </w:pPr>
      <w:r>
        <w:t>卷积层 ：使用卷积核提取特征。</w:t>
      </w:r>
    </w:p>
    <w:p>
      <w:pPr>
        <w:pStyle w:val="ListBullet"/>
        <w:spacing w:line="240" w:lineRule="auto" w:before="0" w:after="0"/>
      </w:pPr>
      <w:r>
        <w:t>池化层 （如最大池化）：对特征图进行下采样，减少数据量，增强特征不变性。</w:t>
      </w:r>
    </w:p>
    <w:p>
      <w:pPr>
        <w:pStyle w:val="ListBullet"/>
        <w:spacing w:line="240" w:lineRule="auto" w:before="0" w:after="0"/>
      </w:pPr>
      <w:r>
        <w:t>全连接层 ：在网络的最后，将学到的分布式特征映射到样本标记空间。</w:t>
      </w:r>
    </w:p>
    <w:p>
      <w:pPr>
        <w:spacing w:line="240" w:lineRule="auto" w:before="0" w:after="0"/>
      </w:pPr>
      <w:r>
        <w:t>应用 ：图像分类、目标检测、人脸识别等几乎所有计算机视觉任务。</w:t>
      </w:r>
    </w:p>
    <w:p>
      <w:pPr>
        <w:pStyle w:val="Heading2"/>
      </w:pPr>
      <w:r>
        <w:t>实例</w:t>
      </w:r>
    </w:p>
    <w:p>
      <w:pPr>
        <w:pStyle w:val="Heading2"/>
      </w:pPr>
      <w:r>
        <w:t>循环神经网络 —— 处理序列数据的专家</w:t>
      </w:r>
    </w:p>
    <w:p>
      <w:pPr>
        <w:spacing w:line="240" w:lineRule="auto" w:before="0" w:after="0"/>
      </w:pPr>
      <w:r>
        <w:t>对于语言、语音、时间序列等具有 前后顺序依赖关系 的数据，我们需要一种能记住历史信息的网络，这就是 循环神经网络 。</w:t>
      </w:r>
    </w:p>
    <w:p>
      <w:pPr>
        <w:pStyle w:val="Heading3"/>
      </w:pPr>
      <w:r>
        <w:t>核心思想：引入记忆机制</w:t>
      </w:r>
    </w:p>
    <w:p>
      <w:pPr>
        <w:spacing w:line="240" w:lineRule="auto" w:before="0" w:after="0"/>
      </w:pPr>
      <w:r>
        <w:t>RNN 的核心在于其循环结构。网络在处理当前输入时，会结合当前的输入和 上一个时刻的隐藏状态 ，共同决定当前的输出和传递给下一个时刻的隐藏状态。这就像你在阅读一句话时，理解当前单词的含义需要依赖前面读过的单词。</w:t>
      </w:r>
    </w:p>
    <w:p>
      <w:pPr>
        <w:pStyle w:val="Heading3"/>
      </w:pPr>
      <w:r>
        <w:t>变体与典型应用</w:t>
      </w:r>
    </w:p>
    <w:p>
      <w:pPr>
        <w:spacing w:line="240" w:lineRule="auto" w:before="0" w:after="0"/>
      </w:pPr>
      <w:r>
        <w:t>基础 RNN 存在长期依赖问题，难以学习长序列中的信息。因此产生了两个重要变体：</w:t>
      </w:r>
    </w:p>
    <w:p>
      <w:pPr>
        <w:pStyle w:val="ListBullet"/>
        <w:spacing w:line="240" w:lineRule="auto" w:before="0" w:after="0"/>
      </w:pPr>
      <w:r>
        <w:t>长短期记忆网络 ：通过精巧的门控机制（输入门、遗忘门、输出门），有选择地记住重要信息、忘记无用信息，有效解决了长序列依赖问题。</w:t>
      </w:r>
    </w:p>
    <w:p>
      <w:pPr>
        <w:pStyle w:val="ListBullet"/>
        <w:spacing w:line="240" w:lineRule="auto" w:before="0" w:after="0"/>
      </w:pPr>
      <w:r>
        <w:t>门控循环单元 ：LSTM 的一个简化版本，结构更简洁，计算效率更高，在许多任务上表现相当。</w:t>
      </w:r>
    </w:p>
    <w:p>
      <w:pPr>
        <w:spacing w:line="240" w:lineRule="auto" w:before="0" w:after="0"/>
      </w:pPr>
      <w:r>
        <w:t>应用 ：机器翻译、文本生成、语音识别、股票价格预测。</w:t>
      </w:r>
    </w:p>
    <w:p>
      <w:pPr>
        <w:pStyle w:val="Heading2"/>
      </w:pPr>
      <w:r>
        <w:t>实例</w:t>
      </w:r>
    </w:p>
    <w:p>
      <w:pPr>
        <w:pStyle w:val="Heading2"/>
      </w:pPr>
      <w:r>
        <w:t>生成对抗网络 —— 从学习到创造</w:t>
      </w:r>
    </w:p>
    <w:p>
      <w:pPr>
        <w:spacing w:line="240" w:lineRule="auto" w:before="0" w:after="0"/>
      </w:pPr>
      <w:r>
        <w:t>如果说前几种网络是判别模型（学习区分数据），那么 生成对抗网络 则是生成式模型（学习创造数据）的杰出代表。</w:t>
      </w:r>
    </w:p>
    <w:p>
      <w:pPr>
        <w:pStyle w:val="Heading3"/>
      </w:pPr>
      <w:r>
        <w:t>核心思想：博弈中进化</w:t>
      </w:r>
    </w:p>
    <w:p>
      <w:pPr>
        <w:spacing w:line="240" w:lineRule="auto" w:before="0" w:after="0"/>
      </w:pPr>
      <w:r>
        <w:t>GAN 的灵感来自博弈论。它由两个相互对抗的网络组成：</w:t>
      </w:r>
    </w:p>
    <w:p>
      <w:pPr>
        <w:pStyle w:val="ListBullet"/>
        <w:spacing w:line="240" w:lineRule="auto" w:before="0" w:after="0"/>
      </w:pPr>
      <w:r>
        <w:t>生成器 ：像一个造假者，目标是学习真实数据的分布，生成足以以假乱真的新数据。</w:t>
      </w:r>
    </w:p>
    <w:p>
      <w:pPr>
        <w:pStyle w:val="ListBullet"/>
        <w:spacing w:line="240" w:lineRule="auto" w:before="0" w:after="0"/>
      </w:pPr>
      <w:r>
        <w:t>判别器 ：像一个鉴定专家，目标是准确区分输入数据是来自真实数据集还是生成器。</w:t>
      </w:r>
    </w:p>
    <w:p>
      <w:pPr>
        <w:spacing w:line="240" w:lineRule="auto" w:before="0" w:after="0"/>
      </w:pPr>
      <w:r>
        <w:t>两者在不断的对抗训练中共同进步：生成器努力生成更逼真的数据来骗过判别器，判别器则努力提高鉴别能力。最终，生成器能生成高质量的新数据。</w:t>
      </w:r>
    </w:p>
    <w:p>
      <w:pPr>
        <w:pStyle w:val="Heading3"/>
      </w:pPr>
      <w:r>
        <w:t>典型应用</w:t>
      </w:r>
    </w:p>
    <w:p>
      <w:pPr>
        <w:spacing w:line="240" w:lineRule="auto" w:before="0" w:after="0"/>
      </w:pPr>
      <w:r>
        <w:t>应用 ：图像生成、图像超分辨率、风格迁移、数据增强。</w:t>
      </w:r>
    </w:p>
    <w:p>
      <w:pPr>
        <w:pStyle w:val="Heading2"/>
      </w:pPr>
      <w:r>
        <w:t>实例</w:t>
      </w:r>
    </w:p>
    <w:p>
      <w:pPr>
        <w:pStyle w:val="Heading2"/>
      </w:pPr>
      <w:r>
        <w:t>总结与对比</w:t>
      </w:r>
    </w:p>
    <w:p>
      <w:pPr>
        <w:spacing w:line="240" w:lineRule="auto" w:before="0" w:after="0"/>
      </w:pPr>
      <w:r>
        <w:br w:type="page"/>
      </w:r>
    </w:p>
    <w:p>
      <w:pPr>
        <w:pStyle w:val="Heading1"/>
      </w:pPr>
      <w:r>
        <w:t>交叉验证</w:t>
      </w:r>
    </w:p>
    <w:p>
      <w:pPr>
        <w:spacing w:line="240" w:lineRule="auto" w:before="0" w:after="0"/>
      </w:pPr>
      <w:r>
        <w:t>在机器学习的实践中，我们常常面临一个核心问题：如何评估一个模型的好坏？你可能会想到，用一部分数据训练模型，然后用另一部分没见过的数据来测试它的表现。这个思路完全正确，但具体怎么做才能更可靠、更稳定地评估模型呢？这就是 交叉验证 要解决的核心问题。</w:t>
      </w:r>
    </w:p>
    <w:p>
      <w:pPr>
        <w:spacing w:line="240" w:lineRule="auto" w:before="0" w:after="0"/>
      </w:pPr>
      <w:r>
        <w:t>简单来说，交叉验证是一种通过反复划分数据集来评估模型泛化能力（即处理新数据的能力）的统计方法，它就像给模型安排了一场模拟考试，通过多套不同的模拟试卷（数据子集）来检验其真实水平，避免因一次考试的偶然性而误判。</w:t>
      </w:r>
    </w:p>
    <w:p>
      <w:pPr>
        <w:spacing w:line="240" w:lineRule="auto" w:before="0" w:after="0"/>
      </w:pPr>
      <w:r>
        <w:t>本文将带你深入理解交叉验证的原理、常见方法及其在模型优化与工程化中的关键作用。</w:t>
      </w:r>
    </w:p>
    <w:p>
      <w:pPr>
        <w:pStyle w:val="Heading2"/>
      </w:pPr>
      <w:r>
        <w:t>为什么需要交叉验证？</w:t>
      </w:r>
    </w:p>
    <w:p>
      <w:pPr>
        <w:spacing w:line="240" w:lineRule="auto" w:before="0" w:after="0"/>
      </w:pPr>
      <w:r>
        <w:t>在深入技术细节前，我们先通过一个比喻来理解其必要性。</w:t>
      </w:r>
    </w:p>
    <w:p>
      <w:pPr>
        <w:spacing w:line="240" w:lineRule="auto" w:before="0" w:after="0"/>
      </w:pPr>
      <w:r>
        <w:t>想象你是一名学生，要参加一场重要的数学考试，评估你水平的方法有两种：</w:t>
      </w:r>
    </w:p>
    <w:p>
      <w:pPr>
        <w:pStyle w:val="ListBullet"/>
        <w:spacing w:line="240" w:lineRule="auto" w:before="0" w:after="0"/>
      </w:pPr>
      <w:r>
        <w:t>方法 A（简单划分） ：老师从题库里随机抽 10 道题给你做一次模拟考，就用这个分数预测你的最终考试成绩。</w:t>
      </w:r>
    </w:p>
    <w:p>
      <w:pPr>
        <w:pStyle w:val="ListBullet"/>
        <w:spacing w:line="240" w:lineRule="auto" w:before="0" w:after="0"/>
      </w:pPr>
      <w:r>
        <w:t>方法 B（交叉验证） ：老师把题库分成 5 份。第一次，用第 2、3、4、5 份题训练你，用第1份测试；第二次，用第 1、3、4、5 份训练，用第 2 份测试……如此重复 5 次。最后，取 5 次测试成绩的平均值来评估你。</w:t>
      </w:r>
    </w:p>
    <w:p>
      <w:pPr>
        <w:spacing w:line="240" w:lineRule="auto" w:before="0" w:after="0"/>
      </w:pPr>
      <w:r>
        <w:t>哪种方法更可靠？显然是 方法 B 。</w:t>
      </w:r>
    </w:p>
    <w:p>
      <w:pPr>
        <w:pStyle w:val="ListBullet"/>
        <w:spacing w:line="240" w:lineRule="auto" w:before="0" w:after="0"/>
      </w:pPr>
      <w:r>
        <w:t>方法 A 的风险在于：如果抽到的 10 道题恰好都是你擅长的题型，你的模拟考分数会虚高，导致对真实水平过于乐观；反之，如果抽到的都是你的知识盲点，分数又会过低，导致过于悲观。评估结果波动大，不稳定。</w:t>
      </w:r>
    </w:p>
    <w:p>
      <w:pPr>
        <w:pStyle w:val="ListBullet"/>
        <w:spacing w:line="240" w:lineRule="auto" w:before="0" w:after="0"/>
      </w:pPr>
      <w:r>
        <w:t>方法 B 通过多次、不同的训练/测试组合，让你经历了题库中各种题型的考验，得到的平均分数更能代表你的综合、稳定水平，预测最终考试结果也更准确。</w:t>
      </w:r>
    </w:p>
    <w:p>
      <w:pPr>
        <w:spacing w:line="240" w:lineRule="auto" w:before="0" w:after="0"/>
      </w:pPr>
      <w:r>
        <w:t>在机器学习中：</w:t>
      </w:r>
    </w:p>
    <w:p>
      <w:pPr>
        <w:pStyle w:val="ListBullet"/>
        <w:spacing w:line="240" w:lineRule="auto" w:before="0" w:after="0"/>
      </w:pPr>
      <w:r>
        <w:t>题库 就是我们的 整个数据集 。</w:t>
      </w:r>
    </w:p>
    <w:p>
      <w:pPr>
        <w:pStyle w:val="ListBullet"/>
        <w:spacing w:line="240" w:lineRule="auto" w:before="0" w:after="0"/>
      </w:pPr>
      <w:r>
        <w:t>学生 就是我们要训练的 机器学习模型 。</w:t>
      </w:r>
    </w:p>
    <w:p>
      <w:pPr>
        <w:pStyle w:val="ListBullet"/>
        <w:spacing w:line="240" w:lineRule="auto" w:before="0" w:after="0"/>
      </w:pPr>
      <w:r>
        <w:t>模拟考分数 就是模型的 评估指标 （如准确率、均方误差等）。</w:t>
      </w:r>
    </w:p>
    <w:p>
      <w:pPr>
        <w:pStyle w:val="ListBullet"/>
        <w:spacing w:line="240" w:lineRule="auto" w:before="0" w:after="0"/>
      </w:pPr>
      <w:r>
        <w:t>最终考试 就是模型在未来 真实、未知数据 上的表现。</w:t>
      </w:r>
    </w:p>
    <w:p>
      <w:pPr>
        <w:spacing w:line="240" w:lineRule="auto" w:before="0" w:after="0"/>
      </w:pPr>
      <w:r>
        <w:t>交叉验证的核心目标，就是提供一个对模型泛化能力 更稳健、更无偏的估计 ，从而帮助我们进行更可靠的模型选择、参数调优和性能评估。</w:t>
      </w:r>
    </w:p>
    <w:p>
      <w:pPr>
        <w:pStyle w:val="Heading2"/>
      </w:pPr>
      <w:r>
        <w:t>交叉验证的常见方法</w:t>
      </w:r>
    </w:p>
    <w:p>
      <w:pPr>
        <w:spacing w:line="240" w:lineRule="auto" w:before="0" w:after="0"/>
      </w:pPr>
      <w:r>
        <w:t>交叉验证有多种实现方式，适用于不同的数据和场景，下面介绍最常用的几种。</w:t>
      </w:r>
    </w:p>
    <w:p>
      <w:pPr>
        <w:pStyle w:val="Heading3"/>
      </w:pPr>
      <w:r>
        <w:t>1、留出法 Hold-Out Validation</w:t>
      </w:r>
    </w:p>
    <w:p>
      <w:pPr>
        <w:spacing w:line="240" w:lineRule="auto" w:before="0" w:after="0"/>
      </w:pPr>
      <w:r>
        <w:t>这是最简单、最直观的方法。</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模型准确率: 0.8833</w:t>
      </w:r>
    </w:p>
    <w:p>
      <w:pPr>
        <w:spacing w:line="240" w:lineRule="auto" w:before="0" w:after="0"/>
      </w:pPr>
      <w:r>
        <w:t>流程说明：</w:t>
      </w:r>
    </w:p>
    <w:p>
      <w:pPr>
        <w:pStyle w:val="ListBullet"/>
        <w:spacing w:line="240" w:lineRule="auto" w:before="0" w:after="0"/>
      </w:pPr>
      <w:r>
        <w:t>优点： 简单快捷，计算成本低。</w:t>
      </w:r>
    </w:p>
    <w:p>
      <w:pPr>
        <w:pStyle w:val="ListBullet"/>
        <w:spacing w:line="240" w:lineRule="auto" w:before="0" w:after="0"/>
      </w:pPr>
      <w:r>
        <w:t>缺点： 评估结果高度依赖于单次随机划分。如果划分不幸运，评估结果可能不具有代表性。同时，由于测试集只使用了一次，数据利用不充分。</w:t>
      </w:r>
    </w:p>
    <w:p>
      <w:pPr>
        <w:spacing w:line="240" w:lineRule="auto" w:before="0" w:after="0"/>
      </w:pPr>
      <w:r>
        <w:t>优点： 简单快捷，计算成本低。</w:t>
      </w:r>
    </w:p>
    <w:p>
      <w:pPr>
        <w:pStyle w:val="Heading3"/>
      </w:pPr>
      <w:r>
        <w:t>2. K 折交叉验证 K-Fold Cross Validation</w:t>
      </w:r>
    </w:p>
    <w:p>
      <w:pPr>
        <w:spacing w:line="240" w:lineRule="auto" w:before="0" w:after="0"/>
      </w:pPr>
      <w:r>
        <w:t>这是目前最常用、最标准的交叉验证方法。</w:t>
      </w:r>
    </w:p>
    <w:p>
      <w:pPr>
        <w:spacing w:line="240" w:lineRule="auto" w:before="0" w:after="0"/>
      </w:pPr>
      <w:r>
        <w:t>原理： 将数据集 均匀 地随机分成 K 个互斥的子集（称为折或 Fold）。</w:t>
      </w:r>
    </w:p>
    <w:p>
      <w:pPr>
        <w:spacing w:line="240" w:lineRule="auto" w:before="0" w:after="0"/>
      </w:pPr>
      <w:r>
        <w:t>每次实验，轮流将其中一个子集作为测试集，剩下的 K-1 个子集作为训练集。这个过程重复 K 次，确保每个子集都被用作一次测试集。最终，我们得到 K 个评估分数，取其平均值作为模型的最终性能估计。</w:t>
      </w:r>
    </w:p>
    <w:p>
      <w:pPr>
        <w:pStyle w:val="Heading2"/>
      </w:pPr>
      <w:r>
        <w:t>实例</w:t>
      </w:r>
    </w:p>
    <w:p>
      <w:pPr>
        <w:spacing w:line="240" w:lineRule="auto" w:before="0" w:after="0"/>
      </w:pPr>
      <w:r>
        <w:rPr>
          <w:rFonts w:ascii="Consolas" w:hAnsi="Consolas" w:eastAsia="Consolas"/>
          <w:sz w:val="21"/>
        </w:rPr>
        <w:t>每次折叠的准确率: [0.9  0.95 1.   0.95 1.  ]</w:t>
        <w:br/>
        <w:t>平均准确率: 0.9600 (+/- 0.0748)</w:t>
      </w:r>
    </w:p>
    <w:p>
      <w:pPr>
        <w:spacing w:line="240" w:lineRule="auto" w:before="0" w:after="0"/>
      </w:pPr>
      <w:r>
        <w:t>K=5 时的流程示意图：</w:t>
      </w:r>
    </w:p>
    <w:p>
      <w:pPr>
        <w:spacing w:line="240" w:lineRule="auto" w:before="0" w:after="0"/>
      </w:pPr>
      <w:r>
        <w:t>如何选择 K 值？</w:t>
      </w:r>
    </w:p>
    <w:p>
      <w:pPr>
        <w:pStyle w:val="ListBullet"/>
        <w:spacing w:line="240" w:lineRule="auto" w:before="0" w:after="0"/>
      </w:pPr>
      <w:r>
        <w:t>常用值 ：5 或 10。这是一个经验性的权衡。</w:t>
      </w:r>
    </w:p>
    <w:p>
      <w:pPr>
        <w:pStyle w:val="ListBullet"/>
        <w:spacing w:line="240" w:lineRule="auto" w:before="0" w:after="0"/>
      </w:pPr>
      <w:r>
        <w:t>K 值较小（如 3） ：训练集更大，但评估次数少，估计的方差可能较大。</w:t>
      </w:r>
    </w:p>
    <w:p>
      <w:pPr>
        <w:pStyle w:val="ListBullet"/>
        <w:spacing w:line="240" w:lineRule="auto" w:before="0" w:after="0"/>
      </w:pPr>
      <w:r>
        <w:t>K 值较大（如 10 或 20） ：评估更稳定（方差小），但每次训练集与原始数据集更接近，可能带来更乐观的估计偏差，且计算成本显著增加。</w:t>
      </w:r>
    </w:p>
    <w:p>
      <w:pPr>
        <w:pStyle w:val="ListBullet"/>
        <w:spacing w:line="240" w:lineRule="auto" w:before="0" w:after="0"/>
      </w:pPr>
      <w:r>
        <w:t>极端情况 K = N（样本数） ：这就是留一法，每次只用一个样本测试。评估最无偏，但计算成本极高，通常只用于极小数据集。</w:t>
      </w:r>
    </w:p>
    <w:p>
      <w:pPr>
        <w:spacing w:line="240" w:lineRule="auto" w:before="0" w:after="0"/>
      </w:pPr>
      <w:r>
        <w:t>优点： 数据利用充分，评估结果稳定可靠。</w:t>
      </w:r>
    </w:p>
    <w:p>
      <w:pPr>
        <w:spacing w:line="240" w:lineRule="auto" w:before="0" w:after="0"/>
      </w:pPr>
      <w:r>
        <w:t>缺点： 计算成本是留出法的 K 倍。</w:t>
      </w:r>
    </w:p>
    <w:p>
      <w:pPr>
        <w:pStyle w:val="Heading3"/>
      </w:pPr>
      <w:r>
        <w:t>3. 分层K折交叉验证 Stratified K-Fold Cross Validation</w:t>
      </w:r>
    </w:p>
    <w:p>
      <w:pPr>
        <w:spacing w:line="240" w:lineRule="auto" w:before="0" w:after="0"/>
      </w:pPr>
      <w:r>
        <w:t>这是 K 折交叉验证的一个重要变体，特别适用于 分类问题 中 类别分布不平衡 的数据集。</w:t>
      </w:r>
    </w:p>
    <w:p>
      <w:pPr>
        <w:spacing w:line="240" w:lineRule="auto" w:before="0" w:after="0"/>
      </w:pPr>
      <w:r>
        <w:t>解决的问题： 在普通的 K 折交叉验证中，随机分割可能导致某些折中某个类别的样本比例与原始数据集相差很大。例如，一个数据集中有 90% 的正类和 10% 的负类，随机分 5 折，有可能某一折里全是正类，没有负类，这会导致在该折上的评估失去意义。</w:t>
      </w:r>
    </w:p>
    <w:p>
      <w:pPr>
        <w:spacing w:line="240" w:lineRule="auto" w:before="0" w:after="0"/>
      </w:pPr>
      <w:r>
        <w:t>分层 K 折交叉验证在分割时，会确保每一折中各个类别的样本比例与原始数据集中的总体比例保持一致。</w:t>
      </w:r>
    </w:p>
    <w:p>
      <w:pPr>
        <w:pStyle w:val="Heading2"/>
      </w:pPr>
      <w:r>
        <w:t>实例</w:t>
      </w:r>
    </w:p>
    <w:p>
      <w:pPr>
        <w:spacing w:line="240" w:lineRule="auto" w:before="0" w:after="0"/>
      </w:pPr>
      <w:r>
        <w:t>对于分类任务，尤其是在类别不平衡时， 优先使用 StratifiedKFold 。</w:t>
      </w:r>
    </w:p>
    <w:p>
      <w:pPr>
        <w:pStyle w:val="Heading3"/>
      </w:pPr>
      <w:r>
        <w:t>4. 时间序列交叉验证 Time Series Split</w:t>
      </w:r>
    </w:p>
    <w:p>
      <w:pPr>
        <w:spacing w:line="240" w:lineRule="auto" w:before="0" w:after="0"/>
      </w:pPr>
      <w:r>
        <w:t>对于 时间序列数据 ，数据的顺序至关重要（明天的数据依赖于今天和昨天的）。我们不能随机打乱数据，必须保持时间顺序。</w:t>
      </w:r>
    </w:p>
    <w:p>
      <w:pPr>
        <w:spacing w:line="240" w:lineRule="auto" w:before="0" w:after="0"/>
      </w:pPr>
      <w:r>
        <w:t>其原理是：训练集总是由时间上较早的数据构成，测试集是紧随其后的数据。随着折数增加，训练集窗口不断扩大。</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训练集索引范围: 0 到 19</w:t>
        <w:br/>
        <w:t>测试集索引范围: 20 到 35</w:t>
        <w:br/>
        <w:t>---</w:t>
        <w:br/>
        <w:t>训练集索引范围: 0 到 35</w:t>
        <w:br/>
        <w:t>测试集索引范围: 36 到 51</w:t>
        <w:br/>
        <w:t>---</w:t>
        <w:br/>
        <w:t>训练集索引范围: 0 到 51</w:t>
        <w:br/>
        <w:t>测试集索引范围: 52 到 67</w:t>
        <w:br/>
        <w:t>---</w:t>
        <w:br/>
        <w:t>训练集索引范围: 0 到 67</w:t>
        <w:br/>
        <w:t>测试集索引范围: 68 到 83</w:t>
        <w:br/>
        <w:t>---</w:t>
        <w:br/>
        <w:t>训练集索引范围: 0 到 83</w:t>
        <w:br/>
        <w:t>测试集索引范围: 84 到 99</w:t>
        <w:br/>
        <w:t>---</w:t>
      </w:r>
    </w:p>
    <w:p>
      <w:pPr>
        <w:pStyle w:val="Heading2"/>
      </w:pPr>
      <w:r>
        <w:t>交叉验证在模型工程化中的应用</w:t>
      </w:r>
    </w:p>
    <w:p>
      <w:pPr>
        <w:spacing w:line="240" w:lineRule="auto" w:before="0" w:after="0"/>
      </w:pPr>
      <w:r>
        <w:t>交叉验证不仅是评估工具，更是模型优化与工程化流程中的核心环节。</w:t>
      </w:r>
    </w:p>
    <w:p>
      <w:pPr>
        <w:pStyle w:val="Heading3"/>
      </w:pPr>
      <w:r>
        <w:t>应用一：模型选择与比较</w:t>
      </w:r>
    </w:p>
    <w:p>
      <w:pPr>
        <w:spacing w:line="240" w:lineRule="auto" w:before="0" w:after="0"/>
      </w:pPr>
      <w:r>
        <w:t>当需要在多个候选模型（如线性回归、决策树、支持向量机）中选择一个时，我们不能用测试集来选（否则测试集就变成了训练过程的一部分，会"泄漏"信息）。正确的做法是：</w:t>
      </w:r>
    </w:p>
    <w:p>
      <w:pPr>
        <w:pStyle w:val="ListBullet"/>
        <w:spacing w:line="240" w:lineRule="auto" w:before="0" w:after="0"/>
      </w:pPr>
      <w:r>
        <w:t>对每个候选模型，在 训练集 上使用交叉验证得到其性能估计。</w:t>
      </w:r>
    </w:p>
    <w:p>
      <w:pPr>
        <w:pStyle w:val="ListBullet"/>
        <w:spacing w:line="240" w:lineRule="auto" w:before="0" w:after="0"/>
      </w:pPr>
      <w:r>
        <w:t>比较这些交叉验证的平均分数，选择分数最高的模型。</w:t>
      </w:r>
    </w:p>
    <w:p>
      <w:pPr>
        <w:pStyle w:val="ListBullet"/>
        <w:spacing w:line="240" w:lineRule="auto" w:before="0" w:after="0"/>
      </w:pPr>
      <w:r>
        <w:t>最后 ，用这个选出的模型在整个训练集上重新训练，并用 独立的测试集 做最终的一次性评估，报告这个分数作为模型的最终性能。</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Logistic Regression 平均准确率: 0.9533</w:t>
        <w:br/>
        <w:t>SVM 平均准确率: 0.9400</w:t>
        <w:br/>
        <w:t>Decision Tree 平均准确率: 0.8467</w:t>
        <w:br/>
        <w:br/>
        <w:t>根据交叉验证，最佳模型是: Logistic Regression</w:t>
        <w:br/>
        <w:t>最佳模型在独立测试集上的最终准确率: 1.0000</w:t>
      </w:r>
    </w:p>
    <w:p>
      <w:pPr>
        <w:pStyle w:val="Heading3"/>
      </w:pPr>
      <w:r>
        <w:t>应用二：超参数调优</w:t>
      </w:r>
    </w:p>
    <w:p>
      <w:pPr>
        <w:spacing w:line="240" w:lineRule="auto" w:before="0" w:after="0"/>
      </w:pPr>
      <w:r>
        <w:t>超参数是模型训练前需要设定的参数（如随机森林的树数量 n_estimators 、SVM 的惩罚系数 C ）。寻找最佳超参数组合的过程称为 超参数调优 ，交叉验证是其标准评估方法。</w:t>
      </w:r>
    </w:p>
    <w:p>
      <w:pPr>
        <w:spacing w:line="240" w:lineRule="auto" w:before="0" w:after="0"/>
      </w:pPr>
      <w:r>
        <w:t>最常用的方法是 网格搜索交叉验证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最佳参数: {'max_depth': None, 'min_samples_split': 2, 'n_estimators': 100}</w:t>
        <w:br/>
        <w:t>最佳交叉验证分数: 0.9067</w:t>
        <w:br/>
        <w:t>调优后模型在测试集上的准确率: 0.9467</w:t>
      </w:r>
    </w:p>
    <w:p>
      <w:pPr>
        <w:spacing w:line="240" w:lineRule="auto" w:before="0" w:after="0"/>
      </w:pPr>
      <w:r>
        <w:t>关键点： GridSearchCV 内部已经完成了交叉验证。它将训练集 X_train 进一步拆分成更小的"训练子集"和"验证子集"来评估参数，因此我们传入的 X_train 相当于整个"题库"，而 X_test 是始终未参与调优过程的、最终检验用的"终极考题"。</w:t>
      </w:r>
    </w:p>
    <w:p>
      <w:pPr>
        <w:pStyle w:val="Heading2"/>
      </w:pPr>
      <w:r>
        <w:t>实践练习与总结</w:t>
      </w:r>
    </w:p>
    <w:p>
      <w:pPr>
        <w:pStyle w:val="Heading3"/>
      </w:pPr>
      <w:r>
        <w:t>动手练习</w:t>
      </w:r>
    </w:p>
    <w:p>
      <w:pPr>
        <w:pStyle w:val="ListBullet"/>
        <w:spacing w:line="240" w:lineRule="auto" w:before="0" w:after="0"/>
      </w:pPr>
      <w:r>
        <w:t>基础实现 ：使用 sklearn 自带的鸢尾花数据集，分别用 train_test_split 和 cross_val_score (K=5) 训练并评估一个 KNeighborsClassifier ，对比两种评估方法得到的分数。</w:t>
      </w:r>
    </w:p>
    <w:p>
      <w:pPr>
        <w:pStyle w:val="ListBullet"/>
        <w:spacing w:line="240" w:lineRule="auto" w:before="0" w:after="0"/>
      </w:pPr>
      <w:r>
        <w:t>模型比较 ：在同一个数据集上，使用交叉验证比较 SVC 、 RandomForestClassifier 和 GradientBoostingClassifier 的性能。</w:t>
      </w:r>
    </w:p>
    <w:p>
      <w:pPr>
        <w:pStyle w:val="ListBullet"/>
        <w:spacing w:line="240" w:lineRule="auto" w:before="0" w:after="0"/>
      </w:pPr>
      <w:r>
        <w:t>参数调优 ：为 SVC 模型设计一个参数网格（包含 C 和 gamma ），使用 GridSearchCV 找到最优参数。</w:t>
      </w:r>
    </w:p>
    <w:p>
      <w:pPr>
        <w:pStyle w:val="Heading3"/>
      </w:pPr>
      <w:r>
        <w:t>核心要点总结</w:t>
      </w:r>
    </w:p>
    <w:p>
      <w:pPr>
        <w:pStyle w:val="ListBullet"/>
        <w:spacing w:line="240" w:lineRule="auto" w:before="0" w:after="0"/>
      </w:pPr>
      <w:r>
        <w:t>交叉验证的目的 ：获得对模型泛化能力更稳健、更可靠的估计。</w:t>
      </w:r>
    </w:p>
    <w:p>
      <w:pPr>
        <w:pStyle w:val="ListBullet"/>
        <w:spacing w:line="240" w:lineRule="auto" w:before="0" w:after="0"/>
      </w:pPr>
      <w:r>
        <w:t>核心方法 ： K折交叉验证 是黄金标准，分类问题优先使用 分层K折交叉验证 。</w:t>
      </w:r>
    </w:p>
    <w:p>
      <w:pPr>
        <w:pStyle w:val="ListBullet"/>
        <w:spacing w:line="240" w:lineRule="auto" w:before="0" w:after="0"/>
      </w:pPr>
      <w:r>
        <w:t>关键区别 ： 训练集/验证集 ：用于模型训练和 开发过程中的评估 （如选择模型、调参）。交叉验证发生在这个阶段。 测试集 ：只在所有开发完成后，用于 最终的一次性性能报告 。必须严格隔离，绝不能用于任何决策。</w:t>
      </w:r>
    </w:p>
    <w:p>
      <w:pPr>
        <w:pStyle w:val="ListBullet"/>
        <w:spacing w:line="240" w:lineRule="auto" w:before="0" w:after="0"/>
      </w:pPr>
      <w:r>
        <w:t>工程化角色 ：交叉验证是连接模型开发（训练、调参）与模型评估（测试）的桥梁，是确保模型质量、防止过拟合、实现可靠模型选择与优化的基石。</w:t>
      </w:r>
    </w:p>
    <w:p>
      <w:pPr>
        <w:pStyle w:val="ListBullet"/>
        <w:spacing w:line="240" w:lineRule="auto" w:before="0" w:after="0"/>
      </w:pPr>
      <w:r>
        <w:t>训练集/验证集 ：用于模型训练和 开发过程中的评估 （如选择模型、调参）。交叉验证发生在这个阶段。</w:t>
      </w:r>
    </w:p>
    <w:p>
      <w:pPr>
        <w:pStyle w:val="ListBullet"/>
        <w:spacing w:line="240" w:lineRule="auto" w:before="0" w:after="0"/>
      </w:pPr>
      <w:r>
        <w:t>测试集 ：只在所有开发完成后，用于 最终的一次性性能报告 。必须严格隔离，绝不能用于任何决策。</w:t>
      </w:r>
    </w:p>
    <w:p>
      <w:pPr>
        <w:spacing w:line="240" w:lineRule="auto" w:before="0" w:after="0"/>
      </w:pPr>
      <w:r>
        <w:br w:type="page"/>
      </w:r>
    </w:p>
    <w:p>
      <w:pPr>
        <w:pStyle w:val="Heading1"/>
      </w:pPr>
      <w:r>
        <w:t>正则化</w:t>
      </w:r>
    </w:p>
    <w:p>
      <w:pPr>
        <w:spacing w:line="240" w:lineRule="auto" w:before="0" w:after="0"/>
      </w:pPr>
      <w:r>
        <w:t>想象一下，我们正在学习骑自行车，一开始，可能会非常紧张，双手紧紧抓住车把，身体僵硬，试图记住每一个动作细节。这种过度关注细节、试图完美控制每一个微小动作的状态，在机器学习中被称为 过拟合 。</w:t>
      </w:r>
    </w:p>
    <w:p>
      <w:pPr>
        <w:spacing w:line="240" w:lineRule="auto" w:before="0" w:after="0"/>
      </w:pPr>
      <w:r>
        <w:t>我们的模型（就像初学时的你）过于复杂，完美地记住了训练数据中的每一个样本，甚至包括噪声和随机波动，导致它在面对新的、未见过的数据（比如实际骑行上路）时，表现得很差，缺乏泛化能力。</w:t>
      </w:r>
    </w:p>
    <w:p>
      <w:pPr>
        <w:spacing w:line="240" w:lineRule="auto" w:before="0" w:after="0"/>
      </w:pPr>
      <w:r>
        <w:t>正则化 就是为解决这个问题而生的核心技术，它的核心思想是： 给模型的学习热情降降温，防止它钻牛角尖，从而提升其在新环境下的适应能力 。简单来说，正则化通过在模型训练的目标函数（损失函数）中增加一个额外的惩罚项，来限制模型的复杂度，避免其过度依赖训练数据中的特定模式。</w:t>
      </w:r>
    </w:p>
    <w:p>
      <w:pPr>
        <w:spacing w:line="240" w:lineRule="auto" w:before="0" w:after="0"/>
      </w:pPr>
      <w:r>
        <w:t>本文将带你深入理解正则化的原理、常见方法及其在工程实践中的应用。</w:t>
      </w:r>
    </w:p>
    <w:p>
      <w:pPr>
        <w:pStyle w:val="Heading2"/>
      </w:pPr>
      <w:r>
        <w:t>基本概念：偏差与方差的权衡</w:t>
      </w:r>
    </w:p>
    <w:p>
      <w:pPr>
        <w:spacing w:line="240" w:lineRule="auto" w:before="0" w:after="0"/>
      </w:pPr>
      <w:r>
        <w:t>在深入正则化之前，我们需要理解机器学习模型误差的两个核心来源： 偏差 和 方差 。这有助于我们明白正则化究竟在调整什么。</w:t>
      </w:r>
    </w:p>
    <w:p>
      <w:pPr>
        <w:pStyle w:val="ListBullet"/>
        <w:spacing w:line="240" w:lineRule="auto" w:before="0" w:after="0"/>
      </w:pPr>
      <w:r>
        <w:t>偏差 衡量的是模型本身的 系统性错误 。高偏差意味着模型太简单，连训练数据中的基本模式都没学好（欠拟合）。</w:t>
      </w:r>
    </w:p>
    <w:p>
      <w:pPr>
        <w:pStyle w:val="ListBullet"/>
        <w:spacing w:line="240" w:lineRule="auto" w:before="0" w:after="0"/>
      </w:pPr>
      <w:r>
        <w:t>方差 衡量的是模型对训练数据中 随机波动的敏感程度 。高方差意味着模型太复杂，把训练数据中的噪声也当成了规律来学习（过拟合）。</w:t>
      </w:r>
    </w:p>
    <w:p>
      <w:pPr>
        <w:spacing w:line="240" w:lineRule="auto" w:before="0" w:after="0"/>
      </w:pPr>
      <w:r>
        <w:t>我们的目标是找到一个 偏差-方差权衡 的最佳点，使总误差最小。正则化就是通过 增加一点偏差（让模型稍微变简单）来显著降低方差 ，从而提升模型整体泛化性能的有效手段。</w:t>
      </w:r>
    </w:p>
    <w:p>
      <w:pPr>
        <w:pStyle w:val="Heading2"/>
      </w:pPr>
      <w:r>
        <w:t>L1 与 L2 正则化</w:t>
      </w:r>
    </w:p>
    <w:p>
      <w:pPr>
        <w:spacing w:line="240" w:lineRule="auto" w:before="0" w:after="0"/>
      </w:pPr>
      <w:r>
        <w:t>最经典的正则化方法是在损失函数中直接添加一个基于模型权重参数的惩罚项。根据惩罚项的计算方式不同，主要分为 L1 和 L2 正则化。</w:t>
      </w:r>
    </w:p>
    <w:p>
      <w:pPr>
        <w:pStyle w:val="Heading3"/>
      </w:pPr>
      <w:r>
        <w:t>损失函数的变化</w:t>
      </w:r>
    </w:p>
    <w:p>
      <w:pPr>
        <w:spacing w:line="240" w:lineRule="auto" w:before="0" w:after="0"/>
      </w:pPr>
      <w:r>
        <w:t>未正则化的损失函数（以均方误差 MSE 为例）： Loss = (1/n) * Σ(真实值 - 预测值)²</w:t>
      </w:r>
    </w:p>
    <w:p>
      <w:pPr>
        <w:spacing w:line="240" w:lineRule="auto" w:before="0" w:after="0"/>
      </w:pPr>
      <w:r>
        <w:t>加入正则化项后的损失函数： Loss_正则化 = Loss + λ * Penalty(权重)</w:t>
      </w:r>
    </w:p>
    <w:p>
      <w:pPr>
        <w:spacing w:line="240" w:lineRule="auto" w:before="0" w:after="0"/>
      </w:pPr>
      <w:r>
        <w:t>其中：</w:t>
      </w:r>
    </w:p>
    <w:p>
      <w:pPr>
        <w:pStyle w:val="ListBullet"/>
        <w:spacing w:line="240" w:lineRule="auto" w:before="0" w:after="0"/>
      </w:pPr>
      <w:r>
        <w:t>λ (lambda) 是 正则化强度系数 ，一个大于 0 的超参数。它控制着惩罚的力度。 λ 越大，对模型复杂度的惩罚越重，模型会变得更简单。</w:t>
      </w:r>
    </w:p>
    <w:p>
      <w:pPr>
        <w:pStyle w:val="ListBullet"/>
        <w:spacing w:line="240" w:lineRule="auto" w:before="0" w:after="0"/>
      </w:pPr>
      <w:r>
        <w:t>Penalty(权重) 就是惩罚项，L1 和 L2 的定义不同。</w:t>
      </w:r>
    </w:p>
    <w:p>
      <w:pPr>
        <w:pStyle w:val="Heading3"/>
      </w:pPr>
      <w:r>
        <w:t>L1 正则化 (Lasso Regression)</w:t>
      </w:r>
    </w:p>
    <w:p>
      <w:pPr>
        <w:pStyle w:val="ListBullet"/>
        <w:spacing w:line="240" w:lineRule="auto" w:before="0" w:after="0"/>
      </w:pPr>
      <w:r>
        <w:t>惩罚项 ： 模型所有权重参数的绝对值之和。</w:t>
      </w:r>
    </w:p>
    <w:p>
      <w:pPr>
        <w:pStyle w:val="ListBullet"/>
        <w:spacing w:line="240" w:lineRule="auto" w:before="0" w:after="0"/>
      </w:pPr>
      <w:r>
        <w:t>公式 ： Penalty = Σ|w_i| ， 其中 w_i 是第 i 个权重。</w:t>
      </w:r>
    </w:p>
    <w:p>
      <w:pPr>
        <w:pStyle w:val="ListBullet"/>
        <w:spacing w:line="240" w:lineRule="auto" w:before="0" w:after="0"/>
      </w:pPr>
      <w:r>
        <w:t>损失函数 ： Loss_L1 = Loss + λ * Σ|w_i|</w:t>
      </w:r>
    </w:p>
    <w:p>
      <w:pPr>
        <w:spacing w:line="240" w:lineRule="auto" w:before="0" w:after="0"/>
      </w:pPr>
      <w:r>
        <w:t>核心特点与效果 ：</w:t>
      </w:r>
    </w:p>
    <w:p>
      <w:pPr>
        <w:pStyle w:val="ListBullet"/>
        <w:spacing w:line="240" w:lineRule="auto" w:before="0" w:after="0"/>
      </w:pPr>
      <w:r>
        <w:t>特征选择 ： L1 正则化倾向于产生 稀疏的权重矩阵 ，即它会将许多不重要的特征的权重直接压缩到 0 。这相当于自动完成了特征选择，模型只保留那些最重要的特征。</w:t>
      </w:r>
    </w:p>
    <w:p>
      <w:pPr>
        <w:pStyle w:val="ListBullet"/>
        <w:spacing w:line="240" w:lineRule="auto" w:before="0" w:after="0"/>
      </w:pPr>
      <w:r>
        <w:t>几何解释 ： 其约束条件在几何上是一个"菱形"（在二维上是菱形）。最优解点更容易碰到这个菱形的"角"，而角上的点意味着某些坐标为 0。</w:t>
      </w:r>
    </w:p>
    <w:p>
      <w:pPr>
        <w:spacing w:line="240" w:lineRule="auto" w:before="0" w:after="0"/>
      </w:pPr>
      <w:r>
        <w:t>代码示例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Lasso 模型系数：</w:t>
        <w:br/>
        <w:t xml:space="preserve">  特征 0: 16.6855</w:t>
        <w:br/>
        <w:t xml:space="preserve">  特征 1: 54.0447</w:t>
        <w:br/>
        <w:t xml:space="preserve">  特征 2: 5.0302</w:t>
        <w:br/>
        <w:t xml:space="preserve">  特征 3: 63.5492</w:t>
        <w:br/>
        <w:t xml:space="preserve">  特征 4: 93.4587</w:t>
        <w:br/>
        <w:t xml:space="preserve">  特征 5: 70.5421</w:t>
        <w:br/>
        <w:t xml:space="preserve">  特征 6: 86.9569</w:t>
        <w:br/>
        <w:t xml:space="preserve">  特征 7: 10.2711</w:t>
        <w:br/>
        <w:t xml:space="preserve">  特征 8: 3.0697</w:t>
        <w:br/>
        <w:t xml:space="preserve">  特征 9: 70.7835</w:t>
        <w:br/>
        <w:br/>
        <w:t>非零权重的特征数量： 10 / 10</w:t>
      </w:r>
    </w:p>
    <w:p>
      <w:pPr>
        <w:pStyle w:val="Heading3"/>
      </w:pPr>
      <w:r>
        <w:t>L2 正则化 (Ridge Regression)</w:t>
      </w:r>
    </w:p>
    <w:p>
      <w:pPr>
        <w:pStyle w:val="ListBullet"/>
        <w:spacing w:line="240" w:lineRule="auto" w:before="0" w:after="0"/>
      </w:pPr>
      <w:r>
        <w:t>惩罚项 ： 模型所有权重参数的平方和。</w:t>
      </w:r>
    </w:p>
    <w:p>
      <w:pPr>
        <w:pStyle w:val="ListBullet"/>
        <w:spacing w:line="240" w:lineRule="auto" w:before="0" w:after="0"/>
      </w:pPr>
      <w:r>
        <w:t>公式 ： Penalty = Σ(w_i)²</w:t>
      </w:r>
    </w:p>
    <w:p>
      <w:pPr>
        <w:pStyle w:val="ListBullet"/>
        <w:spacing w:line="240" w:lineRule="auto" w:before="0" w:after="0"/>
      </w:pPr>
      <w:r>
        <w:t>损失函数 ： Loss_L2 = Loss + λ * Σ(w_i)²</w:t>
      </w:r>
    </w:p>
    <w:p>
      <w:pPr>
        <w:spacing w:line="240" w:lineRule="auto" w:before="0" w:after="0"/>
      </w:pPr>
      <w:r>
        <w:t>核心特点与效果 ：</w:t>
      </w:r>
    </w:p>
    <w:p>
      <w:pPr>
        <w:pStyle w:val="ListBullet"/>
        <w:spacing w:line="240" w:lineRule="auto" w:before="0" w:after="0"/>
      </w:pPr>
      <w:r>
        <w:t>权重衰减 ： L2 正则化倾向于让所有权重参数都 趋近于 0，但通常不等于 0 。它均匀地缩小所有权重，防止任何单个权重变得过大。</w:t>
      </w:r>
    </w:p>
    <w:p>
      <w:pPr>
        <w:pStyle w:val="ListBullet"/>
        <w:spacing w:line="240" w:lineRule="auto" w:before="0" w:after="0"/>
      </w:pPr>
      <w:r>
        <w:t>改善病态问题 ： 对于特征之间存在多重共线性（高度相关）的数据，普通线性回归可能不稳定，L2 正则化能有效改善这个问题，使解更稳定。</w:t>
      </w:r>
    </w:p>
    <w:p>
      <w:pPr>
        <w:pStyle w:val="ListBullet"/>
        <w:spacing w:line="240" w:lineRule="auto" w:before="0" w:after="0"/>
      </w:pPr>
      <w:r>
        <w:t>几何解释 ： 其约束条件在几何上是一个"圆形"（在二维上是圆形）。最优解点更容易碰到这个圆形的"边"，而不是尖角。</w:t>
      </w:r>
    </w:p>
    <w:p>
      <w:pPr>
        <w:spacing w:line="240" w:lineRule="auto" w:before="0" w:after="0"/>
      </w:pPr>
      <w:r>
        <w:t>代码示例 ：</w:t>
      </w:r>
    </w:p>
    <w:p>
      <w:pPr>
        <w:pStyle w:val="Heading2"/>
      </w:pPr>
      <w:r>
        <w:t>实例</w:t>
      </w:r>
    </w:p>
    <w:p>
      <w:pPr>
        <w:pStyle w:val="Heading3"/>
      </w:pPr>
      <w:r>
        <w:t>L1 与 L2 对比总结</w:t>
      </w:r>
    </w:p>
    <w:p>
      <w:pPr>
        <w:pStyle w:val="Heading3"/>
      </w:pPr>
      <w:r>
        <w:t>弹性网络 (Elastic Net)</w:t>
      </w:r>
    </w:p>
    <w:p>
      <w:pPr>
        <w:spacing w:line="240" w:lineRule="auto" w:before="0" w:after="0"/>
      </w:pPr>
      <w:r>
        <w:t>弹性网络是 L1 和 L2 正则化的折中方案，同时包含两者的惩罚项。 Loss_ElasticNet = Loss + λ1 * Σ|w_i| + λ2 * Σ(w_i)²</w:t>
      </w:r>
    </w:p>
    <w:p>
      <w:pPr>
        <w:spacing w:line="240" w:lineRule="auto" w:before="0" w:after="0"/>
      </w:pPr>
      <w:r>
        <w:t>它结合了 L1 的特征选择能力和 L2 的稳定性，适用于特征维度非常高且特征间存在相关性的情况。</w:t>
      </w:r>
    </w:p>
    <w:p>
      <w:pPr>
        <w:pStyle w:val="Heading2"/>
      </w:pPr>
      <w:r>
        <w:t>实例</w:t>
      </w:r>
    </w:p>
    <w:p>
      <w:pPr>
        <w:pStyle w:val="Heading2"/>
      </w:pPr>
      <w:r>
        <w:t>其他正则化技术</w:t>
      </w:r>
    </w:p>
    <w:p>
      <w:pPr>
        <w:spacing w:line="240" w:lineRule="auto" w:before="0" w:after="0"/>
      </w:pPr>
      <w:r>
        <w:t>除了直接修改损失函数，还有一些通过改变训练过程或模型结构来实现正则化的方法。</w:t>
      </w:r>
    </w:p>
    <w:p>
      <w:pPr>
        <w:pStyle w:val="Heading3"/>
      </w:pPr>
      <w:r>
        <w:t>Dropout (用于神经网络)</w:t>
      </w:r>
    </w:p>
    <w:p>
      <w:pPr>
        <w:spacing w:line="240" w:lineRule="auto" w:before="0" w:after="0"/>
      </w:pPr>
      <w:r>
        <w:t>Dropout 是神经网络中极其有效的正则化技术。它在 训练过程中 ，随机让网络中的一部分神经元暂时"失活"（将其输出置为0）。</w:t>
      </w:r>
    </w:p>
    <w:p>
      <w:pPr>
        <w:spacing w:line="240" w:lineRule="auto" w:before="0" w:after="0"/>
      </w:pPr>
      <w:r>
        <w:t>工作原理 ：</w:t>
      </w:r>
    </w:p>
    <w:p>
      <w:pPr>
        <w:pStyle w:val="ListBullet"/>
        <w:spacing w:line="240" w:lineRule="auto" w:before="0" w:after="0"/>
      </w:pPr>
      <w:r>
        <w:t>在每个训练批次（batch）中，以概率 p (如 0.5) 随机丢弃一部分神经元。</w:t>
      </w:r>
    </w:p>
    <w:p>
      <w:pPr>
        <w:pStyle w:val="ListBullet"/>
        <w:spacing w:line="240" w:lineRule="auto" w:before="0" w:after="0"/>
      </w:pPr>
      <w:r>
        <w:t>前向传播和反向传播只在剩下的神经元中进行。</w:t>
      </w:r>
    </w:p>
    <w:p>
      <w:pPr>
        <w:pStyle w:val="ListBullet"/>
        <w:spacing w:line="240" w:lineRule="auto" w:before="0" w:after="0"/>
      </w:pPr>
      <w:r>
        <w:t>在测试或预测时，使用所有的神经元，但神经元的输出要乘以 (1-p) 以保持期望值一致。</w:t>
      </w:r>
    </w:p>
    <w:p>
      <w:pPr>
        <w:spacing w:line="240" w:lineRule="auto" w:before="0" w:after="0"/>
      </w:pPr>
      <w:r>
        <w:t>核心思想 ： 防止神经元之间产生复杂的协同适应，迫使网络学习到更加 鲁棒 和 分散 的特征表示。这好比一个团队，不能总依赖某几个核心成员，每个人都需要具备独立工作的能力，这样即使有人缺席，团队也能正常运转。</w:t>
      </w:r>
    </w:p>
    <w:p>
      <w:pPr>
        <w:spacing w:line="240" w:lineRule="auto" w:before="0" w:after="0"/>
      </w:pPr>
      <w:r>
        <w:t>代码示例 (使用 TensorFlow/Keras) ：</w:t>
      </w:r>
    </w:p>
    <w:p>
      <w:pPr>
        <w:pStyle w:val="Heading2"/>
      </w:pPr>
      <w:r>
        <w:t>实例</w:t>
      </w:r>
    </w:p>
    <w:p>
      <w:pPr>
        <w:pStyle w:val="Heading3"/>
      </w:pPr>
      <w:r>
        <w:t>早停法</w:t>
      </w:r>
    </w:p>
    <w:p>
      <w:pPr>
        <w:spacing w:line="240" w:lineRule="auto" w:before="0" w:after="0"/>
      </w:pPr>
      <w:r>
        <w:t>早停法是一种简单而高效的正则化策略。它不修改损失函数，而是 监控模型在验证集上的性能 。</w:t>
      </w:r>
    </w:p>
    <w:p>
      <w:pPr>
        <w:spacing w:line="240" w:lineRule="auto" w:before="0" w:after="0"/>
      </w:pPr>
      <w:r>
        <w:t>操作步骤 ：</w:t>
      </w:r>
    </w:p>
    <w:p>
      <w:pPr>
        <w:pStyle w:val="ListBullet"/>
        <w:spacing w:line="240" w:lineRule="auto" w:before="0" w:after="0"/>
      </w:pPr>
      <w:r>
        <w:t>将数据分为训练集和验证集。</w:t>
      </w:r>
    </w:p>
    <w:p>
      <w:pPr>
        <w:pStyle w:val="ListBullet"/>
        <w:spacing w:line="240" w:lineRule="auto" w:before="0" w:after="0"/>
      </w:pPr>
      <w:r>
        <w:t>在训练集上训练模型，并周期性地在验证集上评估性能（如每训练一个 epoch 后）。</w:t>
      </w:r>
    </w:p>
    <w:p>
      <w:pPr>
        <w:pStyle w:val="ListBullet"/>
        <w:spacing w:line="240" w:lineRule="auto" w:before="0" w:after="0"/>
      </w:pPr>
      <w:r>
        <w:t>一旦发现验证集上的性能（如损失）在连续多个周期内 不再提升甚至开始下降 ，就立即停止训练。</w:t>
      </w:r>
    </w:p>
    <w:p>
      <w:pPr>
        <w:spacing w:line="240" w:lineRule="auto" w:before="0" w:after="0"/>
      </w:pPr>
      <w:r>
        <w:t>核心思想 ： 在模型即将开始过拟合训练数据（即验证集误差开始上升）的那个时刻停止训练，从而获得泛化能力最佳的模型权重。</w:t>
      </w:r>
    </w:p>
    <w:p>
      <w:pPr>
        <w:pStyle w:val="Heading2"/>
      </w:pPr>
      <w:r>
        <w:t>实例</w:t>
      </w:r>
    </w:p>
    <w:p>
      <w:pPr>
        <w:pStyle w:val="Heading2"/>
      </w:pPr>
      <w:r>
        <w:t>实践练习：综合比较正则化效果</w:t>
      </w:r>
    </w:p>
    <w:p>
      <w:pPr>
        <w:spacing w:line="240" w:lineRule="auto" w:before="0" w:after="0"/>
      </w:pPr>
      <w:r>
        <w:t>让我们通过一个完整的例子，比较不同正则化方法在一个回归任务上的效果。</w:t>
      </w:r>
    </w:p>
    <w:p>
      <w:pPr>
        <w:pStyle w:val="Heading2"/>
      </w:pPr>
      <w:r>
        <w:t>实例</w:t>
      </w:r>
    </w:p>
    <w:p>
      <w:pPr>
        <w:spacing w:line="240" w:lineRule="auto" w:before="0" w:after="0"/>
      </w:pPr>
      <w:r>
        <w:t>练习任务 ：</w:t>
      </w:r>
    </w:p>
    <w:p>
      <w:pPr>
        <w:pStyle w:val="ListBullet"/>
        <w:spacing w:line="240" w:lineRule="auto" w:before="0" w:after="0"/>
      </w:pPr>
      <w:r>
        <w:t>运行上述代码，观察无正则化的模型如何剧烈波动以拟合噪声（过拟合），而正则化后的模型曲线如何更加平滑，更接近真实函数。</w:t>
      </w:r>
    </w:p>
    <w:p>
      <w:pPr>
        <w:pStyle w:val="ListBullet"/>
        <w:spacing w:line="240" w:lineRule="auto" w:before="0" w:after="0"/>
      </w:pPr>
      <w:r>
        <w:t>尝试调整 degree （多项式阶数）和各个模型的 alpha （正则化强度）参数，观察它们对模型拟合效果的影响。</w:t>
      </w:r>
    </w:p>
    <w:p>
      <w:pPr>
        <w:pStyle w:val="ListBullet"/>
        <w:spacing w:line="240" w:lineRule="auto" w:before="0" w:after="0"/>
      </w:pPr>
      <w:r>
        <w:t>（进阶）将数据划分为训练集和测试集，计算各模型在测试集上的 MSE，验证正则化对泛化能力的提升。</w:t>
      </w:r>
    </w:p>
    <w:p>
      <w:pPr>
        <w:pStyle w:val="Heading2"/>
      </w:pPr>
      <w:r>
        <w:t>总结与工程化建议</w:t>
      </w:r>
    </w:p>
    <w:p>
      <w:pPr>
        <w:spacing w:line="240" w:lineRule="auto" w:before="0" w:after="0"/>
      </w:pPr>
      <w:r>
        <w:t>正则化是机器学习工程师工具箱中的必备利器。要有效地应用它，请记住以下要点：</w:t>
      </w:r>
    </w:p>
    <w:p>
      <w:pPr>
        <w:pStyle w:val="ListBullet"/>
        <w:spacing w:line="240" w:lineRule="auto" w:before="0" w:after="0"/>
      </w:pPr>
      <w:r>
        <w:t>理解问题本质 ： 首先通过学习曲线、验证集表现等判断模型是否面临过拟合（高方差）问题。</w:t>
      </w:r>
    </w:p>
    <w:p>
      <w:pPr>
        <w:pStyle w:val="ListBullet"/>
        <w:spacing w:line="240" w:lineRule="auto" w:before="0" w:after="0"/>
      </w:pPr>
      <w:r>
        <w:t>从简单开始 ： 通常可以先尝试 L2 正则化 ，因为它稳定且易于调优。如果特征维度极高且需要特征选择，再考虑 L1 或 弹性网络 。</w:t>
      </w:r>
    </w:p>
    <w:p>
      <w:pPr>
        <w:pStyle w:val="ListBullet"/>
        <w:spacing w:line="240" w:lineRule="auto" w:before="0" w:after="0"/>
      </w:pPr>
      <w:r>
        <w:t>调参是关键 ： 正则化强度 λ (或 alpha ) 是一个至关重要的超参数。必须通过 交叉验证 来仔细选择。</w:t>
      </w:r>
    </w:p>
    <w:p>
      <w:pPr>
        <w:pStyle w:val="ListBullet"/>
        <w:spacing w:line="240" w:lineRule="auto" w:before="0" w:after="0"/>
      </w:pPr>
      <w:r>
        <w:t>组合使用 ： 在实践中，正则化技术常常组合使用。例如，在训练深度神经网络时， Dropout + L2 权重衰减 + 早停法 是极其常见的组合拳。</w:t>
      </w:r>
    </w:p>
    <w:p>
      <w:pPr>
        <w:pStyle w:val="ListBullet"/>
        <w:spacing w:line="240" w:lineRule="auto" w:before="0" w:after="0"/>
      </w:pPr>
      <w:r>
        <w:t>领域适配 ： 对于计算机视觉任务，Dropout 和 Batch Normalization（也具有一定的正则化效果）非常有效。对于序列模型（如RNN、Transformer），则常用 Dropout 和权重衰减。</w:t>
      </w:r>
    </w:p>
    <w:p>
      <w:pPr>
        <w:spacing w:line="240" w:lineRule="auto" w:before="0" w:after="0"/>
      </w:pPr>
      <w:r>
        <w:t>正则化的最终目标，是引导模型从"死记硬背"的训练数据，走向"深刻理解"数据背后的普遍规律，从而在真实世界中做出更可靠的预测。掌握它，你就掌握了提升模型泛化能力的关键钥匙。</w:t>
      </w:r>
    </w:p>
    <w:p>
      <w:pPr>
        <w:spacing w:line="240" w:lineRule="auto" w:before="0" w:after="0"/>
      </w:pPr>
      <w:r>
        <w:br w:type="page"/>
      </w:r>
    </w:p>
    <w:p>
      <w:pPr>
        <w:pStyle w:val="Heading1"/>
      </w:pPr>
      <w:r>
        <w:t>数据泄漏</w:t>
      </w:r>
    </w:p>
    <w:p>
      <w:pPr>
        <w:spacing w:line="240" w:lineRule="auto" w:before="0" w:after="0"/>
      </w:pPr>
      <w:r>
        <w:t>在机器学习的实践中，我们常常会遇到一个令人困惑的现象：模型在训练集和验证集上表现优异，各项指标都接近完美，但一旦部署到真实的生产环境中，其性能就会断崖式下跌，变得几乎不可用。这种巨大的落差背后，一个最常见、也最危险的隐形杀手就是 数据泄漏 。</w:t>
      </w:r>
    </w:p>
    <w:p>
      <w:pPr>
        <w:spacing w:line="240" w:lineRule="auto" w:before="0" w:after="0"/>
      </w:pPr>
      <w:r>
        <w:t>数据泄漏是机器学习项目失败的一个主要原因，它破坏了模型评估的公正性，导致我们对模型性能产生盲目乐观的误判。理解、识别并预防数据泄漏，是每一位机器学习工程师和数据科学家必须掌握的核心工程化技能。</w:t>
      </w:r>
    </w:p>
    <w:p>
      <w:pPr>
        <w:spacing w:line="240" w:lineRule="auto" w:before="0" w:after="0"/>
      </w:pPr>
      <w:r>
        <w:t>本文将带你系统地认识数据泄漏，理解其发生机制，学习诊断方法，并掌握一套有效的预防策略。</w:t>
      </w:r>
    </w:p>
    <w:p>
      <w:pPr>
        <w:pStyle w:val="Heading2"/>
      </w:pPr>
      <w:r>
        <w:t>什么是数据泄漏？</w:t>
      </w:r>
    </w:p>
    <w:p>
      <w:pPr>
        <w:pStyle w:val="Heading3"/>
      </w:pPr>
      <w:r>
        <w:t>核心定义</w:t>
      </w:r>
    </w:p>
    <w:p>
      <w:pPr>
        <w:spacing w:line="240" w:lineRule="auto" w:before="0" w:after="0"/>
      </w:pPr>
      <w:r>
        <w:t>数据泄漏 ，是指在模型训练过程中， 不恰当地使用了在真实预测场景下无法获得的信息 ，导致模型学习到了本不该知道的"未来信息"或"全局信息"，从而在评估时产生过于乐观、但实际无效的性能表现。</w:t>
      </w:r>
    </w:p>
    <w:p>
      <w:pPr>
        <w:spacing w:line="240" w:lineRule="auto" w:before="0" w:after="0"/>
      </w:pPr>
      <w:r>
        <w:t>简单来说，就是模型在"考试"前偷偷看了"答案"。这会让它在模拟考试（验证集）中取得高分，但在真正的、没有答案的考试（生产环境）中一败涂地。</w:t>
      </w:r>
    </w:p>
    <w:p>
      <w:pPr>
        <w:pStyle w:val="Heading3"/>
      </w:pPr>
      <w:r>
        <w:t>一个生动的比喻</w:t>
      </w:r>
    </w:p>
    <w:p>
      <w:pPr>
        <w:spacing w:line="240" w:lineRule="auto" w:before="0" w:after="0"/>
      </w:pPr>
      <w:r>
        <w:t>想象你在教一个学生识别动物的图片。</w:t>
      </w:r>
    </w:p>
    <w:p>
      <w:pPr>
        <w:pStyle w:val="ListBullet"/>
        <w:spacing w:line="240" w:lineRule="auto" w:before="0" w:after="0"/>
      </w:pPr>
      <w:r>
        <w:t>正确的做法 ：你给他看一些猫和狗的图片（训练集），告诉他哪些是猫，哪些是狗。然后，你拿出一些他从未见过的新图片（测试集），让他来识别。</w:t>
      </w:r>
    </w:p>
    <w:p>
      <w:pPr>
        <w:pStyle w:val="ListBullet"/>
        <w:spacing w:line="240" w:lineRule="auto" w:before="0" w:after="0"/>
      </w:pPr>
      <w:r>
        <w:t>数据泄漏的做法 ：你在给他看训练图片时，不小心把一些测试集的图片也混了进去，并且告诉了他答案。结果，这个学生在面对真正的"新"图片时，其实早就见过并记住了答案。他看似学得很好，但实际上并没有学会"根据特征识别动物"这个通用能力，只是记住了特定图片的答案。</w:t>
      </w:r>
    </w:p>
    <w:p>
      <w:pPr>
        <w:pStyle w:val="Heading2"/>
      </w:pPr>
      <w:r>
        <w:t>数据泄漏的常见类型与场景</w:t>
      </w:r>
    </w:p>
    <w:p>
      <w:pPr>
        <w:spacing w:line="240" w:lineRule="auto" w:before="0" w:after="0"/>
      </w:pPr>
      <w:r>
        <w:t>数据泄漏并非总是显而易见，它常常隐藏在数据处理流程的细节中。主要可以分为以下两大类：</w:t>
      </w:r>
    </w:p>
    <w:p>
      <w:pPr>
        <w:pStyle w:val="Heading3"/>
      </w:pPr>
      <w:r>
        <w:t>1. 特征中的数据泄漏</w:t>
      </w:r>
    </w:p>
    <w:p>
      <w:pPr>
        <w:spacing w:line="240" w:lineRule="auto" w:before="0" w:after="0"/>
      </w:pPr>
      <w:r>
        <w:t>这是最常见的一种类型，即用于训练的特征中包含了关于目标变量的直接或间接信息。</w:t>
      </w:r>
    </w:p>
    <w:p>
      <w:pPr>
        <w:pStyle w:val="Heading3"/>
      </w:pPr>
      <w:r>
        <w:t>场景一：未来信息的使用</w:t>
      </w:r>
    </w:p>
    <w:p>
      <w:pPr>
        <w:spacing w:line="240" w:lineRule="auto" w:before="0" w:after="0"/>
      </w:pPr>
      <w:r>
        <w:t>这是时间序列预测中的典型陷阱。</w:t>
      </w:r>
    </w:p>
    <w:p>
      <w:pPr>
        <w:pStyle w:val="ListBullet"/>
        <w:spacing w:line="240" w:lineRule="auto" w:before="0" w:after="0"/>
      </w:pPr>
      <w:r>
        <w:t>错误示例 ：预测明天某支股票的价格，但在特征中使用了明天的新闻情绪指数或明天的交易量。在真实预测时，你绝对无法提前知道明天的这些信息。</w:t>
      </w:r>
    </w:p>
    <w:p>
      <w:pPr>
        <w:pStyle w:val="ListBullet"/>
        <w:spacing w:line="240" w:lineRule="auto" w:before="0" w:after="0"/>
      </w:pPr>
      <w:r>
        <w:t>正确做法 ：任何特征都必须是 在预测时刻已知的历史信息 。例如，只能用截至今天收盘的历史价格、新闻等来预测明天。</w:t>
      </w:r>
    </w:p>
    <w:p>
      <w:pPr>
        <w:pStyle w:val="Heading3"/>
      </w:pPr>
      <w:r>
        <w:t>场景二：目标变量的影子</w:t>
      </w:r>
    </w:p>
    <w:p>
      <w:pPr>
        <w:spacing w:line="240" w:lineRule="auto" w:before="0" w:after="0"/>
      </w:pPr>
      <w:r>
        <w:t>特征与目标变量存在因果倒置或高度关联。</w:t>
      </w:r>
    </w:p>
    <w:p>
      <w:pPr>
        <w:pStyle w:val="ListBullet"/>
        <w:spacing w:line="240" w:lineRule="auto" w:before="0" w:after="0"/>
      </w:pPr>
      <w:r>
        <w:t>错误示例 ：在医疗诊断模型中，用一个叫是否已服用特效药 A 作为特征来预测是否患有疾病 X。但实际上，只有确诊了疾病 X 的患者才会被开具特效药 A。这个特征几乎直接揭示了答案。</w:t>
      </w:r>
    </w:p>
    <w:p>
      <w:pPr>
        <w:pStyle w:val="ListBullet"/>
        <w:spacing w:line="240" w:lineRule="auto" w:before="0" w:after="0"/>
      </w:pPr>
      <w:r>
        <w:t>错误示例 ：在预测用户是否会流失的模型中，加入了客户最近一次联系客服的次数。如果联系客服是用户流失前的一个补救措施，那么这个特征就包含了即将流失的信息。</w:t>
      </w:r>
    </w:p>
    <w:p>
      <w:pPr>
        <w:pStyle w:val="Heading3"/>
      </w:pPr>
      <w:r>
        <w:t>场景三：数据预处理不当</w:t>
      </w:r>
    </w:p>
    <w:p>
      <w:pPr>
        <w:spacing w:line="240" w:lineRule="auto" w:before="0" w:after="0"/>
      </w:pPr>
      <w:r>
        <w:t>在 拆分训练集和测试集之前 进行了全局的数据预处理操作。</w:t>
      </w:r>
    </w:p>
    <w:p>
      <w:pPr>
        <w:pStyle w:val="ListBullet"/>
        <w:spacing w:line="240" w:lineRule="auto" w:before="0" w:after="0"/>
      </w:pPr>
      <w:r>
        <w:t>错误操作 ：先对整个数据集进行归一化（减去全局均值、除以全局标准差），然后再拆分训练集和测试集。</w:t>
      </w:r>
    </w:p>
    <w:p>
      <w:pPr>
        <w:pStyle w:val="ListBullet"/>
        <w:spacing w:line="240" w:lineRule="auto" w:before="0" w:after="0"/>
      </w:pPr>
      <w:r>
        <w:t>问题所在 ：测试集的数据参与了全局均值和标准差的计算，这意味着训练模型时，已经"窥探"到了测试集的分布信息。</w:t>
      </w:r>
    </w:p>
    <w:p>
      <w:pPr>
        <w:pStyle w:val="ListBullet"/>
        <w:spacing w:line="240" w:lineRule="auto" w:before="0" w:after="0"/>
      </w:pPr>
      <w:r>
        <w:t>正确做法 ： 先拆分，再预处理 。用训练集的数据计算归一化参数（均值、标准差），然后用这些参数去转换训练集和测试集。</w:t>
      </w:r>
    </w:p>
    <w:p>
      <w:pPr>
        <w:pStyle w:val="Heading2"/>
      </w:pPr>
      <w:r>
        <w:t>实例</w:t>
      </w:r>
    </w:p>
    <w:p>
      <w:pPr>
        <w:pStyle w:val="Heading3"/>
      </w:pPr>
      <w:r>
        <w:t>2. 评估过程中的数据泄漏</w:t>
      </w:r>
    </w:p>
    <w:p>
      <w:pPr>
        <w:spacing w:line="240" w:lineRule="auto" w:before="0" w:after="0"/>
      </w:pPr>
      <w:r>
        <w:t>这种泄漏发生在模型训练和评估的流程设计上，使得模型在评估过程中间接接触到了测试数据。</w:t>
      </w:r>
    </w:p>
    <w:p>
      <w:pPr>
        <w:pStyle w:val="Heading3"/>
      </w:pPr>
      <w:r>
        <w:t>场景一：错误的交叉验证</w:t>
      </w:r>
    </w:p>
    <w:p>
      <w:pPr>
        <w:spacing w:line="240" w:lineRule="auto" w:before="0" w:after="0"/>
      </w:pPr>
      <w:r>
        <w:t>在时间序列数据上使用标准的随机 K 折交叉验证。</w:t>
      </w:r>
    </w:p>
    <w:p>
      <w:pPr>
        <w:pStyle w:val="ListBullet"/>
        <w:spacing w:line="240" w:lineRule="auto" w:before="0" w:after="0"/>
      </w:pPr>
      <w:r>
        <w:t>问题 ：随机打乱数据会造成"用未来的数据训练模型去预测过去"的情况，严重违反时间先后原则。</w:t>
      </w:r>
    </w:p>
    <w:p>
      <w:pPr>
        <w:pStyle w:val="ListBullet"/>
        <w:spacing w:line="240" w:lineRule="auto" w:before="0" w:after="0"/>
      </w:pPr>
      <w:r>
        <w:t>正确做法 ：使用 时序交叉验证 ，确保训练集的时间永远在验证集之前。 from sklearn.model_selection import TimeSeriesSplit</w:t>
        <w:br/>
        <w:t>tscv = TimeSeriesSplit(n_splits=5)</w:t>
        <w:br/>
        <w:t>for train_index, test_index in tscv.split(X):</w:t>
        <w:br/>
        <w:t xml:space="preserve">    X_train, X_test = X[train_index], X[test_index]</w:t>
        <w:br/>
        <w:t xml:space="preserve">    y_train, y_test = y[train_index], y[test_index]</w:t>
        <w:br/>
        <w:t xml:space="preserve">    # ... 训练和评估</w:t>
      </w:r>
    </w:p>
    <w:p>
      <w:pPr>
        <w:spacing w:line="240" w:lineRule="auto" w:before="0" w:after="0"/>
      </w:pPr>
      <w:r>
        <w:t>问题 ：随机打乱数据会造成"用未来的数据训练模型去预测过去"的情况，严重违反时间先后原则。</w:t>
      </w:r>
    </w:p>
    <w:p>
      <w:pPr>
        <w:spacing w:line="240" w:lineRule="auto" w:before="0" w:after="0"/>
      </w:pPr>
      <w:r>
        <w:t>正确做法 ：使用 时序交叉验证 ，确保训练集的时间永远在验证集之前。</w:t>
      </w:r>
    </w:p>
    <w:p>
      <w:pPr>
        <w:spacing w:line="240" w:lineRule="auto" w:before="0" w:after="0"/>
      </w:pPr>
      <w:r>
        <w:rPr>
          <w:rFonts w:ascii="Consolas" w:hAnsi="Consolas" w:eastAsia="Consolas"/>
          <w:sz w:val="21"/>
        </w:rPr>
        <w:br/>
        <w:t>from sklearn.model_selection import TimeSeriesSplit</w:t>
        <w:br/>
        <w:t>tscv = TimeSeriesSplit(n_splits=5)</w:t>
        <w:br/>
        <w:t>for train_index, test_index in tscv.split(X):</w:t>
        <w:br/>
        <w:t xml:space="preserve">    X_train, X_test = X[train_index], X[test_index]</w:t>
        <w:br/>
        <w:t xml:space="preserve">    y_train, y_test = y[train_index], y[test_index]</w:t>
        <w:br/>
        <w:t xml:space="preserve">    # ... 训练和评估</w:t>
      </w:r>
    </w:p>
    <w:p>
      <w:pPr>
        <w:pStyle w:val="Heading3"/>
      </w:pPr>
      <w:r>
        <w:t>场景二：基于全部数据做特征选择或超参数调优</w:t>
      </w:r>
    </w:p>
    <w:p>
      <w:pPr>
        <w:spacing w:line="240" w:lineRule="auto" w:before="0" w:after="0"/>
      </w:pPr>
      <w:r>
        <w:t>这是一个极其普遍且隐蔽的陷阱。</w:t>
      </w:r>
    </w:p>
    <w:p>
      <w:pPr>
        <w:spacing w:line="240" w:lineRule="auto" w:before="0" w:after="0"/>
      </w:pPr>
      <w:r>
        <w:t>错误流程 ：</w:t>
      </w:r>
    </w:p>
    <w:p>
      <w:pPr>
        <w:pStyle w:val="ListBullet"/>
        <w:spacing w:line="240" w:lineRule="auto" w:before="0" w:after="0"/>
      </w:pPr>
      <w:r>
        <w:t>用全部数据做特征选择，挑出最好的特征子集。</w:t>
      </w:r>
    </w:p>
    <w:p>
      <w:pPr>
        <w:pStyle w:val="ListBullet"/>
        <w:spacing w:line="240" w:lineRule="auto" w:before="0" w:after="0"/>
      </w:pPr>
      <w:r>
        <w:t>用全部数据做超参数网格搜索，找到最优参数。</w:t>
      </w:r>
    </w:p>
    <w:p>
      <w:pPr>
        <w:pStyle w:val="ListBullet"/>
        <w:spacing w:line="240" w:lineRule="auto" w:before="0" w:after="0"/>
      </w:pPr>
      <w:r>
        <w:t>将上述"最优"特征和参数用于模型，再用一次 train_test_split 来评估性能。</w:t>
      </w:r>
    </w:p>
    <w:p>
      <w:pPr>
        <w:spacing w:line="240" w:lineRule="auto" w:before="0" w:after="0"/>
      </w:pPr>
      <w:r>
        <w:t>问题所在 ：特征选择和调优的过程已经看到了全部数据（包括未来的测试集），所选出的"最优"特征和参数是针对整个数据集过拟合的结果，不能代表其在新数据上的泛化能力。</w:t>
      </w:r>
    </w:p>
    <w:p>
      <w:pPr>
        <w:spacing w:line="240" w:lineRule="auto" w:before="0" w:after="0"/>
      </w:pPr>
      <w:r>
        <w:t>正确做法 ：将特征选择、超参数调优等步骤 作为模型训练的一部分 ，封装在交叉验证循环的内部进行。使用 Pipeline 和 GridSearchCV 可以很好地自动化这个过程。</w:t>
      </w:r>
    </w:p>
    <w:p>
      <w:pPr>
        <w:pStyle w:val="Heading2"/>
      </w:pPr>
      <w:r>
        <w:t>实例</w:t>
      </w:r>
    </w:p>
    <w:p>
      <w:pPr>
        <w:pStyle w:val="Heading2"/>
      </w:pPr>
      <w:r>
        <w:t>如何诊断数据泄漏？</w:t>
      </w:r>
    </w:p>
    <w:p>
      <w:pPr>
        <w:pStyle w:val="ListBullet"/>
        <w:spacing w:line="240" w:lineRule="auto" w:before="0" w:after="0"/>
      </w:pPr>
      <w:r>
        <w:t>性能落差警示 ：模型在训练/验证集上的性能（如准确率、AUC）远高于在真实业务场景或严格隔离的测试集上的性能，这是最明显的红灯。</w:t>
      </w:r>
    </w:p>
    <w:p>
      <w:pPr>
        <w:pStyle w:val="ListBullet"/>
        <w:spacing w:line="240" w:lineRule="auto" w:before="0" w:after="0"/>
      </w:pPr>
      <w:r>
        <w:t>特征重要性分析 ：检查模型认为最重要的特征。如果发现某个特征重要性异常地高，且从业务逻辑上它不应该有如此强的预测力（例如一个ID字段、或一个包含目标信息的字段），很可能存在泄漏。</w:t>
      </w:r>
    </w:p>
    <w:p>
      <w:pPr>
        <w:pStyle w:val="ListBullet"/>
        <w:spacing w:line="240" w:lineRule="auto" w:before="0" w:after="0"/>
      </w:pPr>
      <w:r>
        <w:t>检查特征与目标的相关性 ：计算所有特征与目标变量的相关性。如果某个特征在训练集上与目标的相关性奇高，但在业务逻辑上说不通，需要高度警惕。</w:t>
      </w:r>
    </w:p>
    <w:p>
      <w:pPr>
        <w:pStyle w:val="ListBullet"/>
        <w:spacing w:line="240" w:lineRule="auto" w:before="0" w:after="0"/>
      </w:pPr>
      <w:r>
        <w:t>进行"可用性测试" ：在部署前，模拟一个完全封闭的测试：用历史某个时间点的数据训练，去预测之后一段时间的数据，并与真实结果对比。这是检验时间序列泄漏的最有效方法。</w:t>
      </w:r>
    </w:p>
    <w:p>
      <w:pPr>
        <w:pStyle w:val="ListBullet"/>
        <w:spacing w:line="240" w:lineRule="auto" w:before="0" w:after="0"/>
      </w:pPr>
      <w:r>
        <w:t>代码审查与流程复盘 ：仔细检查数据预处理、特征工程、模型训练和评估的整个代码流程，确保没有"先污染，后拆分"的操作。</w:t>
      </w:r>
    </w:p>
    <w:p>
      <w:pPr>
        <w:pStyle w:val="Heading2"/>
      </w:pPr>
      <w:r>
        <w:t>预防数据泄漏的最佳实践</w:t>
      </w:r>
    </w:p>
    <w:p>
      <w:pPr>
        <w:spacing w:line="240" w:lineRule="auto" w:before="0" w:after="0"/>
      </w:pPr>
      <w:r>
        <w:t>遵循以下原则和流程，可以最大程度地避免数据泄漏：</w:t>
      </w:r>
    </w:p>
    <w:p>
      <w:pPr>
        <w:pStyle w:val="ListBullet"/>
        <w:spacing w:line="240" w:lineRule="auto" w:before="0" w:after="0"/>
      </w:pPr>
      <w:r>
        <w:t>建立严格的数据隔离观念 ：在项目开始时，就立即、随机地（或按时间）分出一部分数据作为 最终测试集 ，并将其锁起来，在整个模型开发周期内绝不使用。它只用于最后一步的模型评估。</w:t>
      </w:r>
    </w:p>
    <w:p>
      <w:pPr>
        <w:pStyle w:val="ListBullet"/>
        <w:spacing w:line="240" w:lineRule="auto" w:before="0" w:after="0"/>
      </w:pPr>
      <w:r>
        <w:t>遵循"先拆分，后处理"的铁律 ：任何从数据中学习参数的操作（归一化、填充缺失值、编码等），都必须只在训练集上进行，然后将学到的参数应用于验证集和测试集。</w:t>
      </w:r>
    </w:p>
    <w:p>
      <w:pPr>
        <w:pStyle w:val="ListBullet"/>
        <w:spacing w:line="240" w:lineRule="auto" w:before="0" w:after="0"/>
      </w:pPr>
      <w:r>
        <w:t>使用 Pipeline ：Scikit-learn 的 Pipeline 工具能强制性地将预处理步骤和模型训练步骤捆绑在一起，确保在交叉验证时预处理步骤被正确重复执行，是防止预处理泄漏的利器。</w:t>
      </w:r>
    </w:p>
    <w:p>
      <w:pPr>
        <w:pStyle w:val="ListBullet"/>
        <w:spacing w:line="240" w:lineRule="auto" w:before="0" w:after="0"/>
      </w:pPr>
      <w:r>
        <w:t>对时间序列保持敬畏 ：处理时间数据时，永远假设"未来不可知"。使用时序交叉验证，并确保所有特征都是滞后特征。</w:t>
      </w:r>
    </w:p>
    <w:p>
      <w:pPr>
        <w:pStyle w:val="ListBullet"/>
        <w:spacing w:line="240" w:lineRule="auto" w:before="0" w:after="0"/>
      </w:pPr>
      <w:r>
        <w:t>深入理解业务逻辑 ：与领域专家沟通，理解每个特征的真实含义和产生时间。警惕那些与结果有因果倒置关系或包含事后信息的特征。</w:t>
      </w:r>
    </w:p>
    <w:p>
      <w:pPr>
        <w:pStyle w:val="ListBullet"/>
        <w:spacing w:line="240" w:lineRule="auto" w:before="0" w:after="0"/>
      </w:pPr>
      <w:r>
        <w:t>保持怀疑态度 ：如果一个模型的表现好得不真实（比如准确率99.9%），你的第一反应应该是"是不是数据泄漏了？"，而不是庆祝成功。</w:t>
      </w:r>
    </w:p>
    <w:p>
      <w:pPr>
        <w:pStyle w:val="Heading2"/>
      </w:pPr>
      <w:r>
        <w:t>总结</w:t>
      </w:r>
    </w:p>
    <w:p>
      <w:pPr>
        <w:spacing w:line="240" w:lineRule="auto" w:before="0" w:after="0"/>
      </w:pPr>
      <w:r>
        <w:t>数据泄漏是机器学习工程化道路上的一个关键挑战。它不只是一个技术 bug，更是一种系统性思维漏洞的体现。对抗数据泄漏，需要我们：</w:t>
      </w:r>
    </w:p>
    <w:p>
      <w:pPr>
        <w:pStyle w:val="ListBullet"/>
        <w:spacing w:line="240" w:lineRule="auto" w:before="0" w:after="0"/>
      </w:pPr>
      <w:r>
        <w:t>在认知上 ：时刻保持警惕，理解其本质是信息的不当使用。</w:t>
      </w:r>
    </w:p>
    <w:p>
      <w:pPr>
        <w:pStyle w:val="ListBullet"/>
        <w:spacing w:line="240" w:lineRule="auto" w:before="0" w:after="0"/>
      </w:pPr>
      <w:r>
        <w:t>在流程上 ：建立并遵守严格的数据处理与模型评估规范。</w:t>
      </w:r>
    </w:p>
    <w:p>
      <w:pPr>
        <w:pStyle w:val="ListBullet"/>
        <w:spacing w:line="240" w:lineRule="auto" w:before="0" w:after="0"/>
      </w:pPr>
      <w:r>
        <w:t>在工具上 ：善用 Pipeline 、正确的交叉验证方法等工具来构建防火墙。</w:t>
      </w:r>
    </w:p>
    <w:p>
      <w:pPr>
        <w:spacing w:line="240" w:lineRule="auto" w:before="0" w:after="0"/>
      </w:pPr>
      <w:r>
        <w:br w:type="page"/>
      </w:r>
    </w:p>
    <w:p>
      <w:pPr>
        <w:pStyle w:val="Heading1"/>
      </w:pPr>
      <w:r>
        <w:t>集成方法</w:t>
      </w:r>
    </w:p>
    <w:p>
      <w:pPr>
        <w:spacing w:line="240" w:lineRule="auto" w:before="0" w:after="0"/>
      </w:pPr>
      <w:r>
        <w:t>在机器学习的中，你或许已经掌握了如何训练一个决策树或一个逻辑回归模型，单个模型（我们称之为基学习器）的表现有时会达到瓶颈。</w:t>
      </w:r>
    </w:p>
    <w:p>
      <w:pPr>
        <w:spacing w:line="240" w:lineRule="auto" w:before="0" w:after="0"/>
      </w:pPr>
      <w:r>
        <w:t>这时，一个强大的思想应运而生： 集成方法 ，它不依赖于创造一种全新的、更复杂的算法，而是通过巧妙地将多个相对简单、甚至表现平平的模型组合起来，构建一个更强大、更稳定、更准确的超级模型。</w:t>
      </w:r>
    </w:p>
    <w:p>
      <w:pPr>
        <w:spacing w:line="240" w:lineRule="auto" w:before="0" w:after="0"/>
      </w:pPr>
      <w:r>
        <w:t>简单来说，集成学习的核心哲学是 三个臭皮匠，顶个诸葛亮 。</w:t>
      </w:r>
    </w:p>
    <w:p>
      <w:pPr>
        <w:spacing w:line="240" w:lineRule="auto" w:before="0" w:after="0"/>
      </w:pPr>
      <w:r>
        <w:t>集成方法通过汇聚多个模型的集体智慧，来弥补单个模型可能存在的偏差、方差或偶然错误，从而显著提升整体预测性能。</w:t>
      </w:r>
    </w:p>
    <w:p>
      <w:pPr>
        <w:spacing w:line="240" w:lineRule="auto" w:before="0" w:after="0"/>
      </w:pPr>
      <w:r>
        <w:t>本文将为你系统性地解析集成方法的原理、主流技术及其工程实践。</w:t>
      </w:r>
    </w:p>
    <w:p>
      <w:pPr>
        <w:pStyle w:val="Heading2"/>
      </w:pPr>
      <w:r>
        <w:t>集成学习的基本思想与优势</w:t>
      </w:r>
    </w:p>
    <w:p>
      <w:pPr>
        <w:spacing w:line="240" w:lineRule="auto" w:before="0" w:after="0"/>
      </w:pPr>
      <w:r>
        <w:t>在深入具体方法前，我们首先需要理解集成学习为何有效，以及它能带来哪些好处。</w:t>
      </w:r>
    </w:p>
    <w:p>
      <w:pPr>
        <w:pStyle w:val="Heading3"/>
      </w:pPr>
      <w:r>
        <w:t>核心思想：减少误差</w:t>
      </w:r>
    </w:p>
    <w:p>
      <w:pPr>
        <w:spacing w:line="240" w:lineRule="auto" w:before="0" w:after="0"/>
      </w:pPr>
      <w:r>
        <w:t>一个模型的预测误差通常可以分解为三个部分： 偏差 、 方差 和 不可约误差 。</w:t>
      </w:r>
    </w:p>
    <w:p>
      <w:pPr>
        <w:pStyle w:val="ListBullet"/>
        <w:spacing w:line="240" w:lineRule="auto" w:before="0" w:after="0"/>
      </w:pPr>
      <w:r>
        <w:t>偏差 ：模型对问题本质的假设错误所导致的系统性误差。高偏差意味着模型 欠拟合 ，无法捕捉数据中的基本关系。</w:t>
      </w:r>
    </w:p>
    <w:p>
      <w:pPr>
        <w:pStyle w:val="ListBullet"/>
        <w:spacing w:line="240" w:lineRule="auto" w:before="0" w:after="0"/>
      </w:pPr>
      <w:r>
        <w:t>方差 ：模型对训练数据微小波动的敏感程度。高方差意味着模型 过拟合 ，过于关注训练数据中的噪声。</w:t>
      </w:r>
    </w:p>
    <w:p>
      <w:pPr>
        <w:pStyle w:val="ListBullet"/>
        <w:spacing w:line="240" w:lineRule="auto" w:before="0" w:after="0"/>
      </w:pPr>
      <w:r>
        <w:t>不可约误差 ：数据中固有的随机噪声，无法被任何模型消除。</w:t>
      </w:r>
    </w:p>
    <w:p>
      <w:pPr>
        <w:spacing w:line="240" w:lineRule="auto" w:before="0" w:after="0"/>
      </w:pPr>
      <w:r>
        <w:t>集成方法的核心目标就是通过组合多个模型，来 降低整体模型的方差或偏差 ，从而获得更鲁棒（稳定）和更准确的预测。</w:t>
      </w:r>
    </w:p>
    <w:p>
      <w:pPr>
        <w:pStyle w:val="Heading3"/>
      </w:pPr>
      <w:r>
        <w:t>主要优势</w:t>
      </w:r>
    </w:p>
    <w:p>
      <w:pPr>
        <w:pStyle w:val="ListBullet"/>
        <w:spacing w:line="240" w:lineRule="auto" w:before="0" w:after="0"/>
      </w:pPr>
      <w:r>
        <w:t>提升准确率 ：这是最直接的目标，集成模型在绝大多数场景下的表现优于最好的单个基学习器。</w:t>
      </w:r>
    </w:p>
    <w:p>
      <w:pPr>
        <w:pStyle w:val="ListBullet"/>
        <w:spacing w:line="240" w:lineRule="auto" w:before="0" w:after="0"/>
      </w:pPr>
      <w:r>
        <w:t>增强稳定性与鲁棒性 ：通过平均或投票，集成模型对噪声数据和异常值不那么敏感，减少了过拟合的风险。</w:t>
      </w:r>
    </w:p>
    <w:p>
      <w:pPr>
        <w:pStyle w:val="ListBullet"/>
        <w:spacing w:line="240" w:lineRule="auto" w:before="0" w:after="0"/>
      </w:pPr>
      <w:r>
        <w:t>扩大假设空间 ：组合多个模型相当于探索了更广阔的解决方案空间，更有可能逼近问题的最优解。</w:t>
      </w:r>
    </w:p>
    <w:p>
      <w:pPr>
        <w:spacing w:line="240" w:lineRule="auto" w:before="0" w:after="0"/>
      </w:pPr>
      <w:r>
        <w:t>为了更直观地理解集成方法如何通过组合多个模型来工作，我们可以看下面的流程图：</w:t>
      </w:r>
    </w:p>
    <w:p>
      <w:pPr>
        <w:pStyle w:val="Heading2"/>
      </w:pPr>
      <w:r>
        <w:t>主流集成方法详解</w:t>
      </w:r>
    </w:p>
    <w:p>
      <w:pPr>
        <w:spacing w:line="240" w:lineRule="auto" w:before="0" w:after="0"/>
      </w:pPr>
      <w:r>
        <w:t>根据基学习器的生成方式和组合策略，集成方法主要分为三大类： Bagging 、 Boosting 和 Stacking 。</w:t>
      </w:r>
    </w:p>
    <w:p>
      <w:pPr>
        <w:pStyle w:val="Heading3"/>
      </w:pPr>
      <w:r>
        <w:t>Bagging：并行之道，稳定至上</w:t>
      </w:r>
    </w:p>
    <w:p>
      <w:pPr>
        <w:spacing w:line="240" w:lineRule="auto" w:before="0" w:after="0"/>
      </w:pPr>
      <w:r>
        <w:t>Bagging 的核心思想是 Bootstrap Aggregating 。</w:t>
      </w:r>
    </w:p>
    <w:p>
      <w:pPr>
        <w:pStyle w:val="ListBullet"/>
        <w:spacing w:line="240" w:lineRule="auto" w:before="0" w:after="0"/>
      </w:pPr>
      <w:r>
        <w:t>Bootstrap ：从原始训练集中进行 有放回 的随机抽样，生成多个不同的子训练集。每个子集的大小可能与原集相同，但由于有放回，其中一些样本会被重复抽取，而另一些则不会被抽到。</w:t>
      </w:r>
    </w:p>
    <w:p>
      <w:pPr>
        <w:pStyle w:val="ListBullet"/>
        <w:spacing w:line="240" w:lineRule="auto" w:before="0" w:after="0"/>
      </w:pPr>
      <w:r>
        <w:t>并行训练 ：使用同一个学习算法（通常是高方差、低偏差的模型，如未剪枝的决策树），在每个子训练集上独立地训练一个基学习器。</w:t>
      </w:r>
    </w:p>
    <w:p>
      <w:pPr>
        <w:pStyle w:val="ListBullet"/>
        <w:spacing w:line="240" w:lineRule="auto" w:before="0" w:after="0"/>
      </w:pPr>
      <w:r>
        <w:t>Aggregating ：对于分类任务，采用 投票法 （少数服从多数）决定最终类别；对于回归任务，采用 平均法 计算最终值。</w:t>
      </w:r>
    </w:p>
    <w:p>
      <w:pPr>
        <w:spacing w:line="240" w:lineRule="auto" w:before="0" w:after="0"/>
      </w:pPr>
      <w:r>
        <w:t>代表性算法：随机森林 随机森林是Bagging思想的杰出代表，它在Bagging的基础上更进一步：在每棵决策树进行节点分裂时，不仅对样本进行随机采样，还会 随机选取一部分特征 进行最优划分。这种"双重随机性"进一步增强了模型的多样性和抗过拟合能力。</w:t>
      </w:r>
    </w:p>
    <w:p>
      <w:pPr>
        <w:pStyle w:val="Heading2"/>
      </w:pPr>
      <w:r>
        <w:t>实例</w:t>
      </w:r>
    </w:p>
    <w:p>
      <w:pPr>
        <w:pStyle w:val="Heading3"/>
      </w:pPr>
      <w:r>
        <w:t>Boosting：序贯之智，专注纠错</w:t>
      </w:r>
    </w:p>
    <w:p>
      <w:pPr>
        <w:spacing w:line="240" w:lineRule="auto" w:before="0" w:after="0"/>
      </w:pPr>
      <w:r>
        <w:t>Boosting 采用完全不同的策略。</w:t>
      </w:r>
    </w:p>
    <w:p>
      <w:pPr>
        <w:pStyle w:val="ListBullet"/>
        <w:spacing w:line="240" w:lineRule="auto" w:before="0" w:after="0"/>
      </w:pPr>
      <w:r>
        <w:t>序贯训练 ：基学习器被 依次 训练，而不是并行。</w:t>
      </w:r>
    </w:p>
    <w:p>
      <w:pPr>
        <w:pStyle w:val="ListBullet"/>
        <w:spacing w:line="240" w:lineRule="auto" w:before="0" w:after="0"/>
      </w:pPr>
      <w:r>
        <w:t>关注错误 ：每一个后续的模型都会更加关注前序模型 预测错误的样本 。通常通过调整训练样本的权重来实现（给错分样本更高的权重）。</w:t>
      </w:r>
    </w:p>
    <w:p>
      <w:pPr>
        <w:pStyle w:val="ListBullet"/>
        <w:spacing w:line="240" w:lineRule="auto" w:before="0" w:after="0"/>
      </w:pPr>
      <w:r>
        <w:t>加权组合 ：将所有基学习器进行 加权求和 得到最终模型，表现好的基学习器权重更高。</w:t>
      </w:r>
    </w:p>
    <w:p>
      <w:pPr>
        <w:spacing w:line="240" w:lineRule="auto" w:before="0" w:after="0"/>
      </w:pPr>
      <w:r>
        <w:t>Boosting的核心是不断修正前人的错误，将一群"弱学习器"（仅比随机猜测好一点）提升为一个强大的"强学习器"。</w:t>
      </w:r>
    </w:p>
    <w:p>
      <w:pPr>
        <w:spacing w:line="240" w:lineRule="auto" w:before="0" w:after="0"/>
      </w:pPr>
      <w:r>
        <w:t>代表性算法：AdaBoost 与 梯度提升决策树</w:t>
      </w:r>
    </w:p>
    <w:p>
      <w:pPr>
        <w:pStyle w:val="ListBullet"/>
        <w:spacing w:line="240" w:lineRule="auto" w:before="0" w:after="0"/>
      </w:pPr>
      <w:r>
        <w:t>AdaBoost ：最早的Boosting算法之一。它通过增加错分样本的权重，迫使后续模型重点学习这些"难"样本。</w:t>
      </w:r>
    </w:p>
    <w:p>
      <w:pPr>
        <w:pStyle w:val="ListBullet"/>
        <w:spacing w:line="240" w:lineRule="auto" w:before="0" w:after="0"/>
      </w:pPr>
      <w:r>
        <w:t>梯度提升决策树 ：目前最流行、最强大的Boosting算法之一。它不再调整样本权重，而是将训练过程视为一个 梯度下降 的优化过程。每一棵新树的目标是去拟合当前模型预测结果与真实标签之间的 残差 （负梯度）。</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随机森林准确率: 1.0000</w:t>
        <w:br/>
        <w:t>第一棵树的深度: 4</w:t>
      </w:r>
    </w:p>
    <w:p>
      <w:pPr>
        <w:pStyle w:val="Heading3"/>
      </w:pPr>
      <w:r>
        <w:t>Stacking：模型堆叠，元学习策略</w:t>
      </w:r>
    </w:p>
    <w:p>
      <w:pPr>
        <w:spacing w:line="240" w:lineRule="auto" w:before="0" w:after="0"/>
      </w:pPr>
      <w:r>
        <w:t>Stacking 是一种更高级的集成技术，它引入了"元学习器"的概念。</w:t>
      </w:r>
    </w:p>
    <w:p>
      <w:pPr>
        <w:pStyle w:val="ListBullet"/>
        <w:spacing w:line="240" w:lineRule="auto" w:before="0" w:after="0"/>
      </w:pPr>
      <w:r>
        <w:t>第一层：多样化的基学习器 。使用 不同的 学习算法（如KNN、SVM、决策树）在原始数据上训练多个模型。</w:t>
      </w:r>
    </w:p>
    <w:p>
      <w:pPr>
        <w:pStyle w:val="ListBullet"/>
        <w:spacing w:line="240" w:lineRule="auto" w:before="0" w:after="0"/>
      </w:pPr>
      <w:r>
        <w:t>生成新特征 ：用这些第一层模型对训练数据进行预测（通常使用交叉验证避免数据泄露），将它们的预测结果（类别标签或概率）作为 新的特征 。</w:t>
      </w:r>
    </w:p>
    <w:p>
      <w:pPr>
        <w:pStyle w:val="ListBullet"/>
        <w:spacing w:line="240" w:lineRule="auto" w:before="0" w:after="0"/>
      </w:pPr>
      <w:r>
        <w:t>第二层：训练元学习器 。以这些新特征为输入，原始标签为输出，训练一个最终的模型（如逻辑回归、线性回归）。这个元学习器负责学习如何最好地组合第一层模型的输出。</w:t>
      </w:r>
    </w:p>
    <w:p>
      <w:pPr>
        <w:spacing w:line="240" w:lineRule="auto" w:before="0" w:after="0"/>
      </w:pPr>
      <w:r>
        <w:t>Stacking的潜力很大，但计算成本高，且需要小心设计以防止过拟合。</w:t>
      </w:r>
    </w:p>
    <w:p>
      <w:pPr>
        <w:pStyle w:val="Heading2"/>
      </w:pPr>
      <w:r>
        <w:t>方法对比与工程实践建议</w:t>
      </w:r>
    </w:p>
    <w:p>
      <w:pPr>
        <w:spacing w:line="240" w:lineRule="auto" w:before="0" w:after="0"/>
      </w:pPr>
      <w:r>
        <w:t>了解原理后，如何在实际项目中选择和应用这些方法呢？</w:t>
      </w:r>
    </w:p>
    <w:p>
      <w:pPr>
        <w:pStyle w:val="Heading3"/>
      </w:pPr>
      <w:r>
        <w:t>三大方法对比</w:t>
      </w:r>
    </w:p>
    <w:p>
      <w:pPr>
        <w:pStyle w:val="Heading3"/>
      </w:pPr>
      <w:r>
        <w:t>工程实践指南</w:t>
      </w:r>
    </w:p>
    <w:p>
      <w:pPr>
        <w:spacing w:line="240" w:lineRule="auto" w:before="0" w:after="0"/>
      </w:pPr>
      <w:r>
        <w:t>首选基线模型 ：不要一开始就使用复杂的集成方法。先用一个简单的模型（如逻辑回归、单棵决策树）建立性能基线。</w:t>
      </w:r>
    </w:p>
    <w:p>
      <w:pPr>
        <w:spacing w:line="240" w:lineRule="auto" w:before="0" w:after="0"/>
      </w:pPr>
      <w:r>
        <w:t>根据问题选择 ：</w:t>
      </w:r>
    </w:p>
    <w:p>
      <w:pPr>
        <w:pStyle w:val="ListBullet"/>
        <w:spacing w:line="240" w:lineRule="auto" w:before="0" w:after="0"/>
      </w:pPr>
      <w:r>
        <w:t>如果你的基模型（如深度很深的决策树） 过拟合严重（高方差） ，优先尝试 Bagging （随机森林）。</w:t>
      </w:r>
    </w:p>
    <w:p>
      <w:pPr>
        <w:pStyle w:val="ListBullet"/>
        <w:spacing w:line="240" w:lineRule="auto" w:before="0" w:after="0"/>
      </w:pPr>
      <w:r>
        <w:t>如果你的基模型 欠拟合（高偏差） ，或者追求极高的预测精度，优先尝试 Boosting （如XGBoost, LightGBM）。</w:t>
      </w:r>
    </w:p>
    <w:p>
      <w:pPr>
        <w:pStyle w:val="ListBullet"/>
        <w:spacing w:line="240" w:lineRule="auto" w:before="0" w:after="0"/>
      </w:pPr>
      <w:r>
        <w:t>在 机器学习竞赛 或对精度有极致要求的场景，且计算资源充足时，可以考虑 Stacking 或 Blending 。</w:t>
      </w:r>
    </w:p>
    <w:p>
      <w:pPr>
        <w:spacing w:line="240" w:lineRule="auto" w:before="0" w:after="0"/>
      </w:pPr>
      <w:r>
        <w:t>利用现代优化库 ：在实践中，直接使用高度优化的库，它们实现了最先进的集成算法：</w:t>
      </w:r>
    </w:p>
    <w:p>
      <w:pPr>
        <w:pStyle w:val="ListBullet"/>
        <w:spacing w:line="240" w:lineRule="auto" w:before="0" w:after="0"/>
      </w:pPr>
      <w:r>
        <w:t>Scikit-learn ：提供了 RandomForest , GradientBoosting 等优秀实现，适合入门和快速原型开发。</w:t>
      </w:r>
    </w:p>
    <w:p>
      <w:pPr>
        <w:pStyle w:val="ListBullet"/>
        <w:spacing w:line="240" w:lineRule="auto" w:before="0" w:after="0"/>
      </w:pPr>
      <w:r>
        <w:t>XGBoost ：速度快、精度高、功能全，是Kaggle竞赛中的常胜将军。</w:t>
      </w:r>
    </w:p>
    <w:p>
      <w:pPr>
        <w:pStyle w:val="ListBullet"/>
        <w:spacing w:line="240" w:lineRule="auto" w:before="0" w:after="0"/>
      </w:pPr>
      <w:r>
        <w:t>LightGBM ：由微软推出，训练速度更快，内存消耗更少，尤其适合大数据集。</w:t>
      </w:r>
    </w:p>
    <w:p>
      <w:pPr>
        <w:pStyle w:val="ListBullet"/>
        <w:spacing w:line="240" w:lineRule="auto" w:before="0" w:after="0"/>
      </w:pPr>
      <w:r>
        <w:t>CatBoost ：由Yandex推出，能很好地处理类别特征，且默认参数表现就很好。</w:t>
      </w:r>
    </w:p>
    <w:p>
      <w:pPr>
        <w:spacing w:line="240" w:lineRule="auto" w:before="0" w:after="0"/>
      </w:pPr>
      <w:r>
        <w:t>注意调参 ：集成模型超参数较多。重点关注的参数包括：</w:t>
      </w:r>
    </w:p>
    <w:p>
      <w:pPr>
        <w:pStyle w:val="ListBullet"/>
        <w:spacing w:line="240" w:lineRule="auto" w:before="0" w:after="0"/>
      </w:pPr>
      <w:r>
        <w:t>n_estimators ：基学习器的数量（越多越好，但计算成本增加）。</w:t>
      </w:r>
    </w:p>
    <w:p>
      <w:pPr>
        <w:pStyle w:val="ListBullet"/>
        <w:spacing w:line="240" w:lineRule="auto" w:before="0" w:after="0"/>
      </w:pPr>
      <w:r>
        <w:t>learning_rate (Boosting)：学习率，控制每步的贡献。通常需要与 n_estimators 权衡（小学习率需要更多树）。</w:t>
      </w:r>
    </w:p>
    <w:p>
      <w:pPr>
        <w:pStyle w:val="ListBullet"/>
        <w:spacing w:line="240" w:lineRule="auto" w:before="0" w:after="0"/>
      </w:pPr>
      <w:r>
        <w:t>max_depth (树方法)：控制模型复杂度和过拟合的关键。</w:t>
      </w:r>
    </w:p>
    <w:p>
      <w:pPr>
        <w:pStyle w:val="ListBullet"/>
        <w:spacing w:line="240" w:lineRule="auto" w:before="0" w:after="0"/>
      </w:pPr>
      <w:r>
        <w:t>使用 交叉验证 和 网格搜索/随机搜索 来系统性地调参。</w:t>
      </w:r>
    </w:p>
    <w:p>
      <w:pPr>
        <w:spacing w:line="240" w:lineRule="auto" w:before="0" w:after="0"/>
      </w:pPr>
      <w:r>
        <w:br w:type="page"/>
      </w:r>
    </w:p>
    <w:p>
      <w:pPr>
        <w:pStyle w:val="Heading1"/>
      </w:pPr>
      <w:r>
        <w:t>超参搜索</w:t>
      </w:r>
    </w:p>
    <w:p>
      <w:pPr>
        <w:spacing w:line="240" w:lineRule="auto" w:before="0" w:after="0"/>
      </w:pPr>
      <w:r>
        <w:t>在机器学习的实践中，我们常常会遇到这样的困惑：为什么用同样的算法，别人的模型准确率能达到 95%，而我的却只有 85%？除了数据质量和特征工程的差异，一个关键因素往往在于 超参数 的设置。</w:t>
      </w:r>
    </w:p>
    <w:p>
      <w:pPr>
        <w:spacing w:line="240" w:lineRule="auto" w:before="0" w:after="0"/>
      </w:pPr>
      <w:r>
        <w:t>如果说模型算法是汽车的引擎，那么超参数就是引擎的点火时机、燃油喷射量等精细调节旋钮。调得好，引擎动力澎湃；调得不好，就可能动力不足或损耗严重。</w:t>
      </w:r>
    </w:p>
    <w:p>
      <w:pPr>
        <w:spacing w:line="240" w:lineRule="auto" w:before="0" w:after="0"/>
      </w:pPr>
      <w:r>
        <w:t>本文将带你系统性地了解超参数搜索，这是模型优化与工程化中至关重要的一环。</w:t>
      </w:r>
    </w:p>
    <w:p>
      <w:pPr>
        <w:pStyle w:val="Heading2"/>
      </w:pPr>
      <w:r>
        <w:t>什么是超参数？</w:t>
      </w:r>
    </w:p>
    <w:p>
      <w:pPr>
        <w:spacing w:line="240" w:lineRule="auto" w:before="0" w:after="0"/>
      </w:pPr>
      <w:r>
        <w:t>在深入搜索方法之前，我们必须先厘清一个核心概念： 超参数 与 模型参数 的区别。</w:t>
      </w:r>
    </w:p>
    <w:p>
      <w:pPr>
        <w:pStyle w:val="Heading3"/>
      </w:pPr>
      <w:r>
        <w:t>模型参数 vs 超参数</w:t>
      </w:r>
    </w:p>
    <w:p>
      <w:pPr>
        <w:spacing w:line="240" w:lineRule="auto" w:before="0" w:after="0"/>
      </w:pPr>
      <w:r>
        <w:t>一个生动的比喻 ：</w:t>
        <w:br/>
        <w:t>想象你在学习烹饪一道新菜（训练模型）。</w:t>
      </w:r>
    </w:p>
    <w:p>
      <w:pPr>
        <w:pStyle w:val="ListBullet"/>
        <w:spacing w:line="240" w:lineRule="auto" w:before="0" w:after="0"/>
      </w:pPr>
      <w:r>
        <w:t>模型参数 就像你在这次烹饪过程中，根据食材和火候摸索出的"盐少许、糖半勺"的具体量。这个量是通过实践（训练）得出的。</w:t>
      </w:r>
    </w:p>
    <w:p>
      <w:pPr>
        <w:pStyle w:val="ListBullet"/>
        <w:spacing w:line="240" w:lineRule="auto" w:before="0" w:after="0"/>
      </w:pPr>
      <w:r>
        <w:t>超参数 则是在你开始做菜前就决定的：是用 大火爆炒 还是 小火慢炖 （学习率）？总共要 翻炒多少次 （训练轮数）？这些选择会从根本上影响你做菜的过程和最终味道。</w:t>
      </w:r>
    </w:p>
    <w:p>
      <w:pPr>
        <w:pStyle w:val="Heading3"/>
      </w:pPr>
      <w:r>
        <w:t>常见超参数举例</w:t>
      </w:r>
    </w:p>
    <w:p>
      <w:pPr>
        <w:spacing w:line="240" w:lineRule="auto" w:before="0" w:after="0"/>
      </w:pPr>
      <w:r>
        <w:t>不同的机器学习算法有其独特的超参数：</w:t>
      </w:r>
    </w:p>
    <w:p>
      <w:pPr>
        <w:spacing w:line="240" w:lineRule="auto" w:before="0" w:after="0"/>
      </w:pPr>
      <w:r>
        <w:t>通用超参数 ：</w:t>
      </w:r>
    </w:p>
    <w:p>
      <w:pPr>
        <w:pStyle w:val="ListBullet"/>
        <w:spacing w:line="240" w:lineRule="auto" w:before="0" w:after="0"/>
      </w:pPr>
      <w:r>
        <w:t>learning_rate ：学习率，控制模型参数更新的步长。太大容易"跳过"最优点，太小则学习过慢。</w:t>
      </w:r>
    </w:p>
    <w:p>
      <w:pPr>
        <w:pStyle w:val="ListBullet"/>
        <w:spacing w:line="240" w:lineRule="auto" w:before="0" w:after="0"/>
      </w:pPr>
      <w:r>
        <w:t>n_estimators ：集成模型中弱学习器（如树）的数量。</w:t>
      </w:r>
    </w:p>
    <w:p>
      <w:pPr>
        <w:pStyle w:val="ListBullet"/>
        <w:spacing w:line="240" w:lineRule="auto" w:before="0" w:after="0"/>
      </w:pPr>
      <w:r>
        <w:t>max_iter / epochs ：最大迭代次数或训练轮数。</w:t>
      </w:r>
    </w:p>
    <w:p>
      <w:pPr>
        <w:spacing w:line="240" w:lineRule="auto" w:before="0" w:after="0"/>
      </w:pPr>
      <w:r>
        <w:t>线性模型/神经网络 ：</w:t>
      </w:r>
    </w:p>
    <w:p>
      <w:pPr>
        <w:pStyle w:val="ListBullet"/>
        <w:spacing w:line="240" w:lineRule="auto" w:before="0" w:after="0"/>
      </w:pPr>
      <w:r>
        <w:t>alpha / lambda ：正则化项的强度，用于防止过拟合。</w:t>
      </w:r>
    </w:p>
    <w:p>
      <w:pPr>
        <w:pStyle w:val="ListBullet"/>
        <w:spacing w:line="240" w:lineRule="auto" w:before="0" w:after="0"/>
      </w:pPr>
      <w:r>
        <w:t>batch_size ：每次参数更新所使用的样本数量。</w:t>
      </w:r>
    </w:p>
    <w:p>
      <w:pPr>
        <w:pStyle w:val="ListBullet"/>
        <w:spacing w:line="240" w:lineRule="auto" w:before="0" w:after="0"/>
      </w:pPr>
      <w:r>
        <w:t>hidden_layer_sizes ：神经网络的隐藏层大小。</w:t>
      </w:r>
    </w:p>
    <w:p>
      <w:pPr>
        <w:spacing w:line="240" w:lineRule="auto" w:before="0" w:after="0"/>
      </w:pPr>
      <w:r>
        <w:t>树模型 ：</w:t>
      </w:r>
    </w:p>
    <w:p>
      <w:pPr>
        <w:pStyle w:val="ListBullet"/>
        <w:spacing w:line="240" w:lineRule="auto" w:before="0" w:after="0"/>
      </w:pPr>
      <w:r>
        <w:t>max_depth ：树的最大深度，控制模型的复杂度。</w:t>
      </w:r>
    </w:p>
    <w:p>
      <w:pPr>
        <w:pStyle w:val="ListBullet"/>
        <w:spacing w:line="240" w:lineRule="auto" w:before="0" w:after="0"/>
      </w:pPr>
      <w:r>
        <w:t>min_samples_split ：内部节点再划分所需的最小样本数。</w:t>
      </w:r>
    </w:p>
    <w:p>
      <w:pPr>
        <w:pStyle w:val="ListBullet"/>
        <w:spacing w:line="240" w:lineRule="auto" w:before="0" w:after="0"/>
      </w:pPr>
      <w:r>
        <w:t>min_samples_leaf ：叶节点所需的最小样本数。</w:t>
      </w:r>
    </w:p>
    <w:p>
      <w:pPr>
        <w:pStyle w:val="Heading2"/>
      </w:pPr>
      <w:r>
        <w:t>为什么需要超参数搜索？</w:t>
      </w:r>
    </w:p>
    <w:p>
      <w:pPr>
        <w:spacing w:line="240" w:lineRule="auto" w:before="0" w:after="0"/>
      </w:pPr>
      <w:r>
        <w:t>既然超参数如此重要，我们能否凭经验或直觉随意设置？答案是否定的。原因如下：</w:t>
      </w:r>
    </w:p>
    <w:p>
      <w:pPr>
        <w:pStyle w:val="ListBullet"/>
        <w:spacing w:line="240" w:lineRule="auto" w:before="0" w:after="0"/>
      </w:pPr>
      <w:r>
        <w:t>性能影响巨大 ：同一模型，不同的超参数组合可能导致性能（如准确率、F1分数）产生天壤之别。</w:t>
      </w:r>
    </w:p>
    <w:p>
      <w:pPr>
        <w:pStyle w:val="ListBullet"/>
        <w:spacing w:line="240" w:lineRule="auto" w:before="0" w:after="0"/>
      </w:pPr>
      <w:r>
        <w:t>无通用最优值 ：最优超参数高度依赖于具体的数据集、任务和模型，不存在放之四海而皆准的"默认神参"。</w:t>
      </w:r>
    </w:p>
    <w:p>
      <w:pPr>
        <w:pStyle w:val="ListBullet"/>
        <w:spacing w:line="240" w:lineRule="auto" w:before="0" w:after="0"/>
      </w:pPr>
      <w:r>
        <w:t>组合空间庞大 ：多个超参数相互影响，构成一个高维的搜索空间。手动试错效率极低，且容易陷入局部思维。</w:t>
      </w:r>
    </w:p>
    <w:p>
      <w:pPr>
        <w:spacing w:line="240" w:lineRule="auto" w:before="0" w:after="0"/>
      </w:pPr>
      <w:r>
        <w:t>因此，我们需要系统化、自动化的方法来探索这个庞大的参数空间，寻找性能更优的配置，这个过程就是 超参数搜索 或 超参数优化 。</w:t>
      </w:r>
    </w:p>
    <w:p>
      <w:pPr>
        <w:spacing w:line="240" w:lineRule="auto" w:before="0" w:after="0"/>
      </w:pPr>
      <w:r>
        <w:t>其核心目标是在可接受的计算成本内，找到一组超参数，使得模型在 未见过的数据 （验证集）上的性能指标最优。</w:t>
      </w:r>
    </w:p>
    <w:p>
      <w:pPr>
        <w:pStyle w:val="Heading2"/>
      </w:pPr>
      <w:r>
        <w:t>主流超参数搜索策略</w:t>
      </w:r>
    </w:p>
    <w:p>
      <w:pPr>
        <w:pStyle w:val="Heading3"/>
      </w:pPr>
      <w:r>
        <w:t>1. 网格搜索</w:t>
      </w:r>
    </w:p>
    <w:p>
      <w:pPr>
        <w:spacing w:line="240" w:lineRule="auto" w:before="0" w:after="0"/>
      </w:pPr>
      <w:r>
        <w:t>网格搜索是最基础、最直观的搜索方法。</w:t>
      </w:r>
    </w:p>
    <w:p>
      <w:pPr>
        <w:spacing w:line="240" w:lineRule="auto" w:before="0" w:after="0"/>
      </w:pPr>
      <w:r>
        <w:t>工作原理 ：</w:t>
      </w:r>
    </w:p>
    <w:p>
      <w:pPr>
        <w:pStyle w:val="ListBullet"/>
        <w:spacing w:line="240" w:lineRule="auto" w:before="0" w:after="0"/>
      </w:pPr>
      <w:r>
        <w:t>为每个待搜索的超参数定义一个候选值列表。</w:t>
      </w:r>
    </w:p>
    <w:p>
      <w:pPr>
        <w:pStyle w:val="ListBullet"/>
        <w:spacing w:line="240" w:lineRule="auto" w:before="0" w:after="0"/>
      </w:pPr>
      <w:r>
        <w:t>搜索算法会生成这些列表的 笛卡尔积 ，即所有可能的组合。</w:t>
      </w:r>
    </w:p>
    <w:p>
      <w:pPr>
        <w:pStyle w:val="ListBullet"/>
        <w:spacing w:line="240" w:lineRule="auto" w:before="0" w:after="0"/>
      </w:pPr>
      <w:r>
        <w:t>遍历每一种组合，训练模型并评估。</w:t>
      </w:r>
    </w:p>
    <w:p>
      <w:pPr>
        <w:pStyle w:val="ListBullet"/>
        <w:spacing w:line="240" w:lineRule="auto" w:before="0" w:after="0"/>
      </w:pPr>
      <w:r>
        <w:t>选择在验证集上性能最好的组合。</w:t>
      </w:r>
    </w:p>
    <w:p>
      <w:pPr>
        <w:spacing w:line="240" w:lineRule="auto" w:before="0" w:after="0"/>
      </w:pPr>
      <w:r>
        <w:t>示例 ： 搜索支持向量机（SVM）的两个超参数。</w:t>
      </w:r>
    </w:p>
    <w:p>
      <w:pPr>
        <w:pStyle w:val="Heading2"/>
      </w:pPr>
      <w:r>
        <w:t>实例</w:t>
      </w:r>
    </w:p>
    <w:p>
      <w:pPr>
        <w:spacing w:line="240" w:lineRule="auto" w:before="0" w:after="0"/>
      </w:pPr>
      <w:r>
        <w:t>优点 ：</w:t>
      </w:r>
    </w:p>
    <w:p>
      <w:pPr>
        <w:pStyle w:val="ListBullet"/>
        <w:spacing w:line="240" w:lineRule="auto" w:before="0" w:after="0"/>
      </w:pPr>
      <w:r>
        <w:t>简单可靠 ：只要网格足够细，就一定能搜索到给定范围内的最优解。</w:t>
      </w:r>
    </w:p>
    <w:p>
      <w:pPr>
        <w:pStyle w:val="ListBullet"/>
        <w:spacing w:line="240" w:lineRule="auto" w:before="0" w:after="0"/>
      </w:pPr>
      <w:r>
        <w:t>易于并行 ：每个参数组合的训练评估相互独立，非常适合并行计算。</w:t>
      </w:r>
    </w:p>
    <w:p>
      <w:pPr>
        <w:spacing w:line="240" w:lineRule="auto" w:before="0" w:after="0"/>
      </w:pPr>
      <w:r>
        <w:t>缺点 ：</w:t>
      </w:r>
    </w:p>
    <w:p>
      <w:pPr>
        <w:pStyle w:val="ListBullet"/>
        <w:spacing w:line="240" w:lineRule="auto" w:before="0" w:after="0"/>
      </w:pPr>
      <w:r>
        <w:t>维度灾难 ：超参数数量稍多或候选值稍密，组合数就会呈指数级增长，计算成本无法承受。例如，5个参数，每个取10个值，就需要训练评估 10^5 = 100,000 个模型！</w:t>
      </w:r>
    </w:p>
    <w:p>
      <w:pPr>
        <w:pStyle w:val="ListBullet"/>
        <w:spacing w:line="240" w:lineRule="auto" w:before="0" w:after="0"/>
      </w:pPr>
      <w:r>
        <w:t>效率低下 ：可能会在"不重要的"参数上浪费大量计算资源。</w:t>
      </w:r>
    </w:p>
    <w:p>
      <w:pPr>
        <w:pStyle w:val="Heading3"/>
      </w:pPr>
      <w:r>
        <w:t>2. 随机搜索</w:t>
      </w:r>
    </w:p>
    <w:p>
      <w:pPr>
        <w:spacing w:line="240" w:lineRule="auto" w:before="0" w:after="0"/>
      </w:pPr>
      <w:r>
        <w:t>随机搜索是针对网格搜索缺点的有效改进。</w:t>
      </w:r>
    </w:p>
    <w:p>
      <w:pPr>
        <w:spacing w:line="240" w:lineRule="auto" w:before="0" w:after="0"/>
      </w:pPr>
      <w:r>
        <w:t>工作原理 ：</w:t>
      </w:r>
    </w:p>
    <w:p>
      <w:pPr>
        <w:pStyle w:val="ListBullet"/>
        <w:spacing w:line="240" w:lineRule="auto" w:before="0" w:after="0"/>
      </w:pPr>
      <w:r>
        <w:t>为每个超参数定义一个 概率分布 （如均匀分布、对数均匀分布）。</w:t>
      </w:r>
    </w:p>
    <w:p>
      <w:pPr>
        <w:pStyle w:val="ListBullet"/>
        <w:spacing w:line="240" w:lineRule="auto" w:before="0" w:after="0"/>
      </w:pPr>
      <w:r>
        <w:t>在指定的总试验次数（ n_iter ）内， 随机采样 一组超参数值。</w:t>
      </w:r>
    </w:p>
    <w:p>
      <w:pPr>
        <w:pStyle w:val="ListBullet"/>
        <w:spacing w:line="240" w:lineRule="auto" w:before="0" w:after="0"/>
      </w:pPr>
      <w:r>
        <w:t>对每组采样参数进行训练和评估。</w:t>
      </w:r>
    </w:p>
    <w:p>
      <w:pPr>
        <w:pStyle w:val="ListBullet"/>
        <w:spacing w:line="240" w:lineRule="auto" w:before="0" w:after="0"/>
      </w:pPr>
      <w:r>
        <w:t>选择性能最好的组合。</w:t>
      </w:r>
    </w:p>
    <w:p>
      <w:pPr>
        <w:spacing w:line="240" w:lineRule="auto" w:before="0" w:after="0"/>
      </w:pPr>
      <w:r>
        <w:t>示例 ： 使用随机搜索优化随机森林。</w:t>
      </w:r>
    </w:p>
    <w:p>
      <w:pPr>
        <w:pStyle w:val="Heading2"/>
      </w:pPr>
      <w:r>
        <w:t>实例</w:t>
      </w:r>
    </w:p>
    <w:p>
      <w:pPr>
        <w:spacing w:line="240" w:lineRule="auto" w:before="0" w:after="0"/>
      </w:pPr>
      <w:r>
        <w:t>为什么随机搜索更高效？ 研究（Bergstra &amp; Bengio, 2012）表明，对于大多数问题，模型性能通常只对少数几个超参数敏感。随机搜索允许我们在 每个维度 上都进行更多次探索，从而有更高概率找到重要参数的最佳区域，而不像网格搜索那样被不重要参数的固定网格所束缚。</w:t>
      </w:r>
    </w:p>
    <w:p>
      <w:pPr>
        <w:spacing w:line="240" w:lineRule="auto" w:before="0" w:after="0"/>
      </w:pPr>
      <w:r>
        <w:t>优点 ：</w:t>
      </w:r>
    </w:p>
    <w:p>
      <w:pPr>
        <w:pStyle w:val="ListBullet"/>
        <w:spacing w:line="240" w:lineRule="auto" w:before="0" w:after="0"/>
      </w:pPr>
      <w:r>
        <w:t>计算效率高 ：在相同的计算预算下，比网格搜索有更高概率找到更优解。</w:t>
      </w:r>
    </w:p>
    <w:p>
      <w:pPr>
        <w:pStyle w:val="ListBullet"/>
        <w:spacing w:line="240" w:lineRule="auto" w:before="0" w:after="0"/>
      </w:pPr>
      <w:r>
        <w:t>灵活 ：可以方便地指定参数的概率分布（如对数尺度搜索学习率）。</w:t>
      </w:r>
    </w:p>
    <w:p>
      <w:pPr>
        <w:spacing w:line="240" w:lineRule="auto" w:before="0" w:after="0"/>
      </w:pPr>
      <w:r>
        <w:t>缺点 ：</w:t>
      </w:r>
    </w:p>
    <w:p>
      <w:pPr>
        <w:pStyle w:val="ListBullet"/>
        <w:spacing w:line="240" w:lineRule="auto" w:before="0" w:after="0"/>
      </w:pPr>
      <w:r>
        <w:t>随机性 ：结果可能因随机种子而异，可能错过某些区域。</w:t>
      </w:r>
    </w:p>
    <w:p>
      <w:pPr>
        <w:pStyle w:val="ListBullet"/>
        <w:spacing w:line="240" w:lineRule="auto" w:before="0" w:after="0"/>
      </w:pPr>
      <w:r>
        <w:t>无记忆性 ：每次试验都是独立的，不会利用之前试验的信息来指导后续搜索。</w:t>
      </w:r>
    </w:p>
    <w:p>
      <w:pPr>
        <w:pStyle w:val="Heading3"/>
      </w:pPr>
      <w:r>
        <w:t>3. 贝叶斯优化</w:t>
      </w:r>
    </w:p>
    <w:p>
      <w:pPr>
        <w:spacing w:line="240" w:lineRule="auto" w:before="0" w:after="0"/>
      </w:pPr>
      <w:r>
        <w:t>贝叶斯优化是一种更智能的搜索方法，适用于评估成本非常高的函数优化（如训练一个大型深度学习模型需要几天时间）。</w:t>
      </w:r>
    </w:p>
    <w:p>
      <w:pPr>
        <w:spacing w:line="240" w:lineRule="auto" w:before="0" w:after="0"/>
      </w:pPr>
      <w:r>
        <w:t>核心思想 ：</w:t>
      </w:r>
    </w:p>
    <w:p>
      <w:pPr>
        <w:pStyle w:val="ListBullet"/>
        <w:spacing w:line="240" w:lineRule="auto" w:before="0" w:after="0"/>
      </w:pPr>
      <w:r>
        <w:t>代理模型 ：用一个计算成本低的概率模型（如高斯过程）来"模拟"真实的、计算成本高的目标函数（即模型性能与超参数的关系）。</w:t>
      </w:r>
    </w:p>
    <w:p>
      <w:pPr>
        <w:pStyle w:val="ListBullet"/>
        <w:spacing w:line="240" w:lineRule="auto" w:before="0" w:after="0"/>
      </w:pPr>
      <w:r>
        <w:t>采集函数 ：根据代理模型的不确定性，选择一个"最有希望"的超参数组合进行下一次评估。它平衡了 探索 （在不确定性高的区域采样）和 利用 （在已知性能好的区域附近采样）。</w:t>
      </w:r>
    </w:p>
    <w:p>
      <w:pPr>
        <w:spacing w:line="240" w:lineRule="auto" w:before="0" w:after="0"/>
      </w:pPr>
      <w:r>
        <w:t>工作流程 ：</w:t>
      </w:r>
    </w:p>
    <w:p>
      <w:pPr>
        <w:spacing w:line="240" w:lineRule="auto" w:before="0" w:after="0"/>
      </w:pPr>
      <w:r>
        <w:t>优点 ：</w:t>
      </w:r>
    </w:p>
    <w:p>
      <w:pPr>
        <w:pStyle w:val="ListBullet"/>
        <w:spacing w:line="240" w:lineRule="auto" w:before="0" w:after="0"/>
      </w:pPr>
      <w:r>
        <w:t>极其高效 ：能用最少的试验次数找到接近最优的解，特别适合昂贵模型。</w:t>
      </w:r>
    </w:p>
    <w:p>
      <w:pPr>
        <w:pStyle w:val="ListBullet"/>
        <w:spacing w:line="240" w:lineRule="auto" w:before="0" w:after="0"/>
      </w:pPr>
      <w:r>
        <w:t>自适应性 ：利用历史信息智能地指导搜索方向。</w:t>
      </w:r>
    </w:p>
    <w:p>
      <w:pPr>
        <w:spacing w:line="240" w:lineRule="auto" w:before="0" w:after="0"/>
      </w:pPr>
      <w:r>
        <w:t>缺点 ：</w:t>
      </w:r>
    </w:p>
    <w:p>
      <w:pPr>
        <w:pStyle w:val="ListBullet"/>
        <w:spacing w:line="240" w:lineRule="auto" w:before="0" w:after="0"/>
      </w:pPr>
      <w:r>
        <w:t>实现复杂 ：相比前两者更复杂。</w:t>
      </w:r>
    </w:p>
    <w:p>
      <w:pPr>
        <w:pStyle w:val="ListBullet"/>
        <w:spacing w:line="240" w:lineRule="auto" w:before="0" w:after="0"/>
      </w:pPr>
      <w:r>
        <w:t>并行困难 ：标准的贝叶斯优化是顺序的，难以直接并行化（虽有改进方法）。</w:t>
      </w:r>
    </w:p>
    <w:p>
      <w:pPr>
        <w:pStyle w:val="ListBullet"/>
        <w:spacing w:line="240" w:lineRule="auto" w:before="0" w:after="0"/>
      </w:pPr>
      <w:r>
        <w:t>对高维空间 ：随着超参数维度增加，代理模型的拟合和优化会变难。</w:t>
      </w:r>
    </w:p>
    <w:p>
      <w:pPr>
        <w:spacing w:line="240" w:lineRule="auto" w:before="0" w:after="0"/>
      </w:pPr>
      <w:r>
        <w:t>常用工具 ： scikit-optimize , BayesianOptimization , Optuna , Hyperopt 。</w:t>
      </w:r>
    </w:p>
    <w:p>
      <w:pPr>
        <w:pStyle w:val="Heading2"/>
      </w:pPr>
      <w:r>
        <w:t>工程化实践与注意事项</w:t>
      </w:r>
    </w:p>
    <w:p>
      <w:pPr>
        <w:pStyle w:val="Heading3"/>
      </w:pPr>
      <w:r>
        <w:t>1. 验证策略：不要污染你的测试集！</w:t>
      </w:r>
    </w:p>
    <w:p>
      <w:pPr>
        <w:spacing w:line="240" w:lineRule="auto" w:before="0" w:after="0"/>
      </w:pPr>
      <w:r>
        <w:t>在搜索超参数时， 绝对不能 使用测试集来指导搜索过程，否则会导致信息泄露和过于乐观的泛化性能估计。</w:t>
      </w:r>
    </w:p>
    <w:p>
      <w:pPr>
        <w:spacing w:line="240" w:lineRule="auto" w:before="0" w:after="0"/>
      </w:pPr>
      <w:r>
        <w:t>正确做法 ：</w:t>
      </w:r>
    </w:p>
    <w:p>
      <w:pPr>
        <w:pStyle w:val="ListBullet"/>
        <w:spacing w:line="240" w:lineRule="auto" w:before="0" w:after="0"/>
      </w:pPr>
      <w:r>
        <w:t>将数据分为： 训练集 、 验证集 、 测试集 。</w:t>
      </w:r>
    </w:p>
    <w:p>
      <w:pPr>
        <w:pStyle w:val="ListBullet"/>
        <w:spacing w:line="240" w:lineRule="auto" w:before="0" w:after="0"/>
      </w:pPr>
      <w:r>
        <w:t>超参数搜索在"训练集+验证集"上进行（例如使用交叉验证）。</w:t>
      </w:r>
    </w:p>
    <w:p>
      <w:pPr>
        <w:pStyle w:val="ListBullet"/>
        <w:spacing w:line="240" w:lineRule="auto" w:before="0" w:after="0"/>
      </w:pPr>
      <w:r>
        <w:t>选出最佳超参数后，用这组参数在 完整的训练集 （或训练集+验证集合并）上重新训练最终模型。</w:t>
      </w:r>
    </w:p>
    <w:p>
      <w:pPr>
        <w:pStyle w:val="ListBullet"/>
        <w:spacing w:line="240" w:lineRule="auto" w:before="0" w:after="0"/>
      </w:pPr>
      <w:r>
        <w:t>最后，用从未参与过任何训练或调优过程的 测试集 来公正地评估最终模型的泛化能力。</w:t>
      </w:r>
    </w:p>
    <w:p>
      <w:pPr>
        <w:pStyle w:val="Heading3"/>
      </w:pPr>
      <w:r>
        <w:t>2. 使用交叉验证</w:t>
      </w:r>
    </w:p>
    <w:p>
      <w:pPr>
        <w:spacing w:line="240" w:lineRule="auto" w:before="0" w:after="0"/>
      </w:pPr>
      <w:r>
        <w:t>为了更稳健地评估超参数性能，避免因单次数据划分带来的偶然性，应使用交叉验证。</w:t>
      </w:r>
    </w:p>
    <w:p>
      <w:pPr>
        <w:pStyle w:val="Heading2"/>
      </w:pPr>
      <w:r>
        <w:t>实例</w:t>
      </w:r>
    </w:p>
    <w:p>
      <w:pPr>
        <w:pStyle w:val="Heading3"/>
      </w:pPr>
      <w:r>
        <w:t>3. 超参数空间的设计技巧</w:t>
      </w:r>
    </w:p>
    <w:p>
      <w:pPr>
        <w:pStyle w:val="ListBullet"/>
        <w:spacing w:line="240" w:lineRule="auto" w:before="0" w:after="0"/>
      </w:pPr>
      <w:r>
        <w:t>尺度敏感参数 ：对于学习率、正则化强度等参数，其 有效范围往往跨越多个数量级 。应在对数尺度上进行搜索（如 [0.001, 0.01, 0.1, 1] ），而不是线性尺度（如 [0.1, 0.2, ..., 1.0] ）。</w:t>
      </w:r>
    </w:p>
    <w:p>
      <w:pPr>
        <w:pStyle w:val="ListBullet"/>
        <w:spacing w:line="240" w:lineRule="auto" w:before="0" w:after="0"/>
      </w:pPr>
      <w:r>
        <w:t>先粗后精 ：可以先进行大范围的随机搜索或稀疏的网格搜索，定位性能较好的区域，然后在该区域进行更精细的搜索。</w:t>
      </w:r>
    </w:p>
    <w:p>
      <w:pPr>
        <w:pStyle w:val="ListBullet"/>
        <w:spacing w:line="240" w:lineRule="auto" w:before="0" w:after="0"/>
      </w:pPr>
      <w:r>
        <w:t>利用先验知识 ：根据算法原理和经验文献，设定合理的初始范围和分布。</w:t>
      </w:r>
    </w:p>
    <w:p>
      <w:pPr>
        <w:pStyle w:val="Heading3"/>
      </w:pPr>
      <w:r>
        <w:t>4. 自动化与工具链</w:t>
      </w:r>
    </w:p>
    <w:p>
      <w:pPr>
        <w:spacing w:line="240" w:lineRule="auto" w:before="0" w:after="0"/>
      </w:pPr>
      <w:r>
        <w:t>在实际工程中，超参数搜索常被集成到 MLOps 流水线中。</w:t>
      </w:r>
    </w:p>
    <w:p>
      <w:pPr>
        <w:pStyle w:val="ListBullet"/>
        <w:spacing w:line="240" w:lineRule="auto" w:before="0" w:after="0"/>
      </w:pPr>
      <w:r>
        <w:t>框架 ： Scikit-learn 提供了 GridSearchCV 和 RandomizedSearchCV 。</w:t>
      </w:r>
    </w:p>
    <w:p>
      <w:pPr>
        <w:pStyle w:val="ListBullet"/>
        <w:spacing w:line="240" w:lineRule="auto" w:before="0" w:after="0"/>
      </w:pPr>
      <w:r>
        <w:t>高级库 ： Optuna , Ray Tune , Keras Tuner 等提供了更强大、分布式友好的搜索能力，并支持早停、剪枝等高级特性。</w:t>
      </w:r>
    </w:p>
    <w:p>
      <w:pPr>
        <w:pStyle w:val="ListBullet"/>
        <w:spacing w:line="240" w:lineRule="auto" w:before="0" w:after="0"/>
      </w:pPr>
      <w:r>
        <w:t>云服务 ：AWS SageMaker, Google Vertex AI 等平台提供了托管的超参数优化服务。</w:t>
      </w:r>
    </w:p>
    <w:p>
      <w:pPr>
        <w:pStyle w:val="Heading2"/>
      </w:pPr>
      <w:r>
        <w:t>动手练习</w:t>
      </w:r>
    </w:p>
    <w:p>
      <w:pPr>
        <w:spacing w:line="240" w:lineRule="auto" w:before="0" w:after="0"/>
      </w:pPr>
      <w:r>
        <w:t>现在，让我们用 Scikit-learn 和 随机森林 数据集完成一个完整的超参数搜索练习。</w:t>
      </w:r>
    </w:p>
    <w:p>
      <w:pPr>
        <w:spacing w:line="240" w:lineRule="auto" w:before="0" w:after="0"/>
      </w:pPr>
      <w:r>
        <w:t>任务 ：使用葡萄酒数据集，通过随机搜索优化一个随机森林分类器。</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Fitting 3 folds for each of 30 candidates, totalling 90 fits</w:t>
        <w:br/>
        <w:t>==================================================</w:t>
        <w:br/>
        <w:t>随机搜索最佳参数：</w:t>
        <w:br/>
        <w:t>{'max_depth': 9, 'max_features': 'log2', 'min_samples_leaf': 1, 'min_samples_split': 8, 'n_estimators': 156}</w:t>
        <w:br/>
        <w:br/>
        <w:t>最佳交叉验证准确率：0.9812</w:t>
        <w:br/>
        <w:br/>
        <w:t>在验证集上的性能报告：</w:t>
        <w:br/>
        <w:t xml:space="preserve">              precision    recall  f1-score   support</w:t>
        <w:br/>
        <w:br/>
        <w:t xml:space="preserve">     class_0       1.00      1.00      1.00        11</w:t>
        <w:br/>
        <w:t xml:space="preserve">     class_1       1.00      0.94      0.97        16</w:t>
        <w:br/>
        <w:t xml:space="preserve">     class_2       0.90      1.00      0.95         9</w:t>
        <w:br/>
        <w:br/>
        <w:t xml:space="preserve">    accuracy                           0.97        36</w:t>
        <w:br/>
        <w:t xml:space="preserve">   macro avg       0.97      0.98      0.97        36</w:t>
        <w:br/>
        <w:t>weighted avg       0.98      0.97      0.97        36</w:t>
        <w:br/>
        <w:br/>
        <w:t>==================================================</w:t>
        <w:br/>
        <w:t>最终模型在测试集（全新数据）上的性能报告：</w:t>
        <w:br/>
        <w:t xml:space="preserve">              precision    recall  f1-score   support</w:t>
        <w:br/>
        <w:br/>
        <w:t xml:space="preserve">     class_0       1.00      1.00      1.00        14</w:t>
        <w:br/>
        <w:t xml:space="preserve">     class_1       1.00      1.00      1.00        14</w:t>
        <w:br/>
        <w:t xml:space="preserve">     class_2       1.00      1.00      1.00         8</w:t>
        <w:br/>
        <w:br/>
        <w:t xml:space="preserve">    accuracy                           1.00        36</w:t>
        <w:br/>
        <w:t xml:space="preserve">   macro avg       1.00      1.00      1.00        36</w:t>
        <w:br/>
        <w:t>weighted avg       1.00      1.00      1.00        36</w:t>
      </w:r>
    </w:p>
    <w:p>
      <w:pPr>
        <w:spacing w:line="240" w:lineRule="auto" w:before="0" w:after="0"/>
      </w:pPr>
      <w:r>
        <w:br w:type="page"/>
      </w:r>
    </w:p>
    <w:p>
      <w:pPr>
        <w:pStyle w:val="Heading1"/>
      </w:pPr>
      <w:r>
        <w:t>MLOps 概念</w:t>
      </w:r>
    </w:p>
    <w:p>
      <w:pPr>
        <w:spacing w:line="240" w:lineRule="auto" w:before="0" w:after="0"/>
      </w:pPr>
      <w:r>
        <w:t>想象一下，你是一位数据科学家，经过数周的努力，终于训练出了一个在测试集上表现优异的机器学习模型。你兴奋地将这个 model.pkl 文件交给了软件工程师同事。然而，问题接踵而至：这个模型如何在每天处理百万级请求的服务器上稳定运行？如何监控它在真实数据上的表现是否下滑？当新数据到来时，又该如何自动重新训练并更新模型？</w:t>
      </w:r>
    </w:p>
    <w:p>
      <w:pPr>
        <w:spacing w:line="240" w:lineRule="auto" w:before="0" w:after="0"/>
      </w:pPr>
      <w:r>
        <w:t>这个场景揭示了机器学习项目中的一个核心挑战： 如何将实验性质的模型代码，转化为能为业务持续创造价值的、可靠的生产系统 。MLOps 正是为了解决这一鸿沟而诞生的一套理念与实践体系。</w:t>
      </w:r>
    </w:p>
    <w:p>
      <w:pPr>
        <w:spacing w:line="240" w:lineRule="auto" w:before="0" w:after="0"/>
      </w:pPr>
      <w:r>
        <w:t>简单来说，MLOps 是 Machine Learning 与 DevOps 的结合。它借鉴了软件开发中 DevOps 的自动化、协作与监控思想，将其应用于机器学习系统的生命周期管理，旨在实现 ML 模型的 高效开发、可靠部署与持续运营 。</w:t>
      </w:r>
    </w:p>
    <w:p>
      <w:pPr>
        <w:pStyle w:val="Heading2"/>
      </w:pPr>
      <w:r>
        <w:t>什么是 MLOps？</w:t>
      </w:r>
    </w:p>
    <w:p>
      <w:pPr>
        <w:pStyle w:val="Heading3"/>
      </w:pPr>
      <w:r>
        <w:t>核心定义</w:t>
      </w:r>
    </w:p>
    <w:p>
      <w:pPr>
        <w:spacing w:line="240" w:lineRule="auto" w:before="0" w:after="0"/>
      </w:pPr>
      <w:r>
        <w:t>MLOps 是一套工程实践，用于 标准化和自动化 机器学习系统生命周期中的各个步骤，包括：</w:t>
      </w:r>
    </w:p>
    <w:p>
      <w:pPr>
        <w:pStyle w:val="ListBullet"/>
        <w:spacing w:line="240" w:lineRule="auto" w:before="0" w:after="0"/>
      </w:pPr>
      <w:r>
        <w:t>模型开发与实验</w:t>
      </w:r>
    </w:p>
    <w:p>
      <w:pPr>
        <w:pStyle w:val="ListBullet"/>
        <w:spacing w:line="240" w:lineRule="auto" w:before="0" w:after="0"/>
      </w:pPr>
      <w:r>
        <w:t>模型持续训练与评估</w:t>
      </w:r>
    </w:p>
    <w:p>
      <w:pPr>
        <w:pStyle w:val="ListBullet"/>
        <w:spacing w:line="240" w:lineRule="auto" w:before="0" w:after="0"/>
      </w:pPr>
      <w:r>
        <w:t>模型部署与服务</w:t>
      </w:r>
    </w:p>
    <w:p>
      <w:pPr>
        <w:pStyle w:val="ListBullet"/>
        <w:spacing w:line="240" w:lineRule="auto" w:before="0" w:after="0"/>
      </w:pPr>
      <w:r>
        <w:t>生产环境下的监控、维护与迭代</w:t>
      </w:r>
    </w:p>
    <w:p>
      <w:pPr>
        <w:spacing w:line="240" w:lineRule="auto" w:before="0" w:after="0"/>
      </w:pPr>
      <w:r>
        <w:t>其最终目标是 构建可重复、可扩展、可审计且协作高效的机器学习工作流 ，让模型能够快速、安全地从实验室走向生产，并持续保持价值。</w:t>
      </w:r>
    </w:p>
    <w:p>
      <w:pPr>
        <w:pStyle w:val="Heading3"/>
      </w:pPr>
      <w:r>
        <w:t>一个简单的类比：对比 DevOps</w:t>
      </w:r>
    </w:p>
    <w:p>
      <w:pPr>
        <w:spacing w:line="240" w:lineRule="auto" w:before="0" w:after="0"/>
      </w:pPr>
      <w:r>
        <w:t>为了更好地理解，我们可以将 MLOps 与大家更熟悉的 DevOps 进行类比：</w:t>
      </w:r>
    </w:p>
    <w:p>
      <w:pPr>
        <w:spacing w:line="240" w:lineRule="auto" w:before="0" w:after="0"/>
      </w:pPr>
      <w:r>
        <w:t>这个对比揭示了 MLOps 的独特复杂性：它不仅管理代码，还要管理 数据 和 模型 这两个动态变化的元素。</w:t>
      </w:r>
    </w:p>
    <w:p>
      <w:pPr>
        <w:pStyle w:val="Heading2"/>
      </w:pPr>
      <w:r>
        <w:t>为什么需要 MLOps？</w:t>
      </w:r>
    </w:p>
    <w:p>
      <w:pPr>
        <w:spacing w:line="240" w:lineRule="auto" w:before="0" w:after="0"/>
      </w:pPr>
      <w:r>
        <w:t>没有 MLOps 的机器学习项目常陷入" 原型炼狱 "——模型永远停留在实验阶段，无法产生实际影响。MLOps 通过解决以下关键问题来打破这一困境：</w:t>
      </w:r>
    </w:p>
    <w:p>
      <w:pPr>
        <w:pStyle w:val="Heading3"/>
      </w:pPr>
      <w:r>
        <w:t>1. 协作与复现性挑战</w:t>
      </w:r>
    </w:p>
    <w:p>
      <w:pPr>
        <w:pStyle w:val="ListBullet"/>
        <w:spacing w:line="240" w:lineRule="auto" w:before="0" w:after="0"/>
      </w:pPr>
      <w:r>
        <w:t>问题 ：数据科学家在 Jupyter Notebook 中实验，环境依赖混乱，实验步骤无法复现。</w:t>
      </w:r>
    </w:p>
    <w:p>
      <w:pPr>
        <w:pStyle w:val="ListBullet"/>
        <w:spacing w:line="240" w:lineRule="auto" w:before="0" w:after="0"/>
      </w:pPr>
      <w:r>
        <w:t>MLOps 方案 ：使用版本控制（如 Git）管理代码、数据版本（如 DVC）和模型版本，容器化（如 Docker）固化环境，确保任何实验都可被精确复现。</w:t>
      </w:r>
    </w:p>
    <w:p>
      <w:pPr>
        <w:pStyle w:val="Heading3"/>
      </w:pPr>
      <w:r>
        <w:t>2. 部署与运维复杂性</w:t>
      </w:r>
    </w:p>
    <w:p>
      <w:pPr>
        <w:pStyle w:val="ListBullet"/>
        <w:spacing w:line="240" w:lineRule="auto" w:before="0" w:after="0"/>
      </w:pPr>
      <w:r>
        <w:t>问题 ：手动部署模型，过程繁琐易错；模型服务难以扩展，监控缺失。</w:t>
      </w:r>
    </w:p>
    <w:p>
      <w:pPr>
        <w:pStyle w:val="ListBullet"/>
        <w:spacing w:line="240" w:lineRule="auto" w:before="0" w:after="0"/>
      </w:pPr>
      <w:r>
        <w:t>MLOps 方案 ：自动化 CI/CD 流水线，将模型一键部署为 API 服务；利用云原生技术实现弹性伸缩；建立全面的监控仪表盘。</w:t>
      </w:r>
    </w:p>
    <w:p>
      <w:pPr>
        <w:pStyle w:val="Heading3"/>
      </w:pPr>
      <w:r>
        <w:t>3. 模型性能衰减</w:t>
      </w:r>
    </w:p>
    <w:p>
      <w:pPr>
        <w:pStyle w:val="ListBullet"/>
        <w:spacing w:line="240" w:lineRule="auto" w:before="0" w:after="0"/>
      </w:pPr>
      <w:r>
        <w:t>问题 ：生产环境数据分布随时间变化（概念漂移），导致模型性能 silently 下降，无人察觉。</w:t>
      </w:r>
    </w:p>
    <w:p>
      <w:pPr>
        <w:pStyle w:val="ListBullet"/>
        <w:spacing w:line="240" w:lineRule="auto" w:before="0" w:after="0"/>
      </w:pPr>
      <w:r>
        <w:t>MLOps 方案 ：持续监控预测性能与输入数据分布，设置自动化警报，触发模型重新训练流程。</w:t>
      </w:r>
    </w:p>
    <w:p>
      <w:pPr>
        <w:pStyle w:val="Heading3"/>
      </w:pPr>
      <w:r>
        <w:t>4. 治理与合规需求</w:t>
      </w:r>
    </w:p>
    <w:p>
      <w:pPr>
        <w:pStyle w:val="ListBullet"/>
        <w:spacing w:line="240" w:lineRule="auto" w:before="0" w:after="0"/>
      </w:pPr>
      <w:r>
        <w:t>问题 ：无法追溯某个预测是由哪个版本的模型、基于哪份数据做出的，难以满足审计和法规要求。</w:t>
      </w:r>
    </w:p>
    <w:p>
      <w:pPr>
        <w:pStyle w:val="ListBullet"/>
        <w:spacing w:line="240" w:lineRule="auto" w:before="0" w:after="0"/>
      </w:pPr>
      <w:r>
        <w:t>MLOps 方案 ：贯穿始终的版本追踪、实验日志记录和预测结果溯源。</w:t>
      </w:r>
    </w:p>
    <w:p>
      <w:pPr>
        <w:pStyle w:val="Heading2"/>
      </w:pPr>
      <w:r>
        <w:t>MLOps 的核心组件与工作流</w:t>
      </w:r>
    </w:p>
    <w:p>
      <w:pPr>
        <w:spacing w:line="240" w:lineRule="auto" w:before="0" w:after="0"/>
      </w:pPr>
      <w:r>
        <w:t>一个典型的 MLOps 系统包含多个相互协作的组件，其工作流可以可视化为一个循环：</w:t>
      </w:r>
    </w:p>
    <w:p>
      <w:pPr>
        <w:spacing w:line="240" w:lineRule="auto" w:before="0" w:after="0"/>
      </w:pPr>
      <w:r>
        <w:t>下面我们来分解图中的每个关键环节：</w:t>
      </w:r>
    </w:p>
    <w:p>
      <w:pPr>
        <w:pStyle w:val="Heading3"/>
      </w:pPr>
      <w:r>
        <w:t>1. 数据管理与版本控制</w:t>
      </w:r>
    </w:p>
    <w:p>
      <w:pPr>
        <w:spacing w:line="240" w:lineRule="auto" w:before="0" w:after="0"/>
      </w:pPr>
      <w:r>
        <w:t>这是 MLOps 的基石。不同于代码，数据文件通常很大且不断变化。</w:t>
      </w:r>
    </w:p>
    <w:p>
      <w:pPr>
        <w:pStyle w:val="ListBullet"/>
        <w:spacing w:line="240" w:lineRule="auto" w:before="0" w:after="0"/>
      </w:pPr>
      <w:r>
        <w:t>实践 ：使用如 DVC (Data Version Control) 或 LakeFS 等工具，像 Git 管理代码一样管理数据和模型文件。它们存储数据的版本元信息，而实际文件可存放在云存储中。</w:t>
      </w:r>
    </w:p>
    <w:p>
      <w:pPr>
        <w:pStyle w:val="ListBullet"/>
        <w:spacing w:line="240" w:lineRule="auto" w:before="0" w:after="0"/>
      </w:pPr>
      <w:r>
        <w:t>示例 ：每次实验都能关联到特定的数据快照，确保结果可复现。</w:t>
      </w:r>
    </w:p>
    <w:p>
      <w:pPr>
        <w:pStyle w:val="Heading3"/>
      </w:pPr>
      <w:r>
        <w:t>2. 模型开发与实验</w:t>
      </w:r>
    </w:p>
    <w:p>
      <w:pPr>
        <w:spacing w:line="240" w:lineRule="auto" w:before="0" w:after="0"/>
      </w:pPr>
      <w:r>
        <w:t>这是数据科学家的主战场，但需要工程化规范。</w:t>
      </w:r>
    </w:p>
    <w:p>
      <w:pPr>
        <w:pStyle w:val="ListBullet"/>
        <w:spacing w:line="240" w:lineRule="auto" w:before="0" w:after="0"/>
      </w:pPr>
      <w:r>
        <w:t>实践 ：将实验代码从 Notebook 重构为模块化的 Python 脚本；使用 MLflow Tracking 或 Weights &amp; Biases 记录每次实验的超参数、指标和产出模型，方便比较。</w:t>
      </w:r>
    </w:p>
    <w:p>
      <w:pPr>
        <w:pStyle w:val="Heading3"/>
      </w:pPr>
      <w:r>
        <w:t>3. 持续训练与评估</w:t>
      </w:r>
    </w:p>
    <w:p>
      <w:pPr>
        <w:spacing w:line="240" w:lineRule="auto" w:before="0" w:after="0"/>
      </w:pPr>
      <w:r>
        <w:t>当新数据到来或监控到性能下降时，系统应能自动或半自动地重新训练模型。</w:t>
      </w:r>
    </w:p>
    <w:p>
      <w:pPr>
        <w:pStyle w:val="ListBullet"/>
        <w:spacing w:line="240" w:lineRule="auto" w:before="0" w:after="0"/>
      </w:pPr>
      <w:r>
        <w:t>实践 ：构建自动化训练流水线（如使用 Kubeflow Pipelines 或 Apache Airflow ）。流水线包括数据验证、特征工程、模型训练、评估（在 不同于训练集的验证集上 ）等步骤。只有评估达标的模型才能进入下一阶段。</w:t>
      </w:r>
    </w:p>
    <w:p>
      <w:pPr>
        <w:pStyle w:val="Heading3"/>
      </w:pPr>
      <w:r>
        <w:t>4. 模型注册与打包</w:t>
      </w:r>
    </w:p>
    <w:p>
      <w:pPr>
        <w:spacing w:line="240" w:lineRule="auto" w:before="0" w:after="0"/>
      </w:pPr>
      <w:r>
        <w:t>训练出的模型需要被妥善管理并准备部署。</w:t>
      </w:r>
    </w:p>
    <w:p>
      <w:pPr>
        <w:pStyle w:val="ListBullet"/>
        <w:spacing w:line="240" w:lineRule="auto" w:before="0" w:after="0"/>
      </w:pPr>
      <w:r>
        <w:t>实践 ：使用 模型注册中心 （如 MLflow Model Registry）。它将模型作为一个可版本化的资产进行存储、注释和管理。模型通常与推理代码一起被打包成 Docker 容器镜像 ，确保生产环境一致性。</w:t>
      </w:r>
    </w:p>
    <w:p>
      <w:pPr>
        <w:pStyle w:val="Heading3"/>
      </w:pPr>
      <w:r>
        <w:t>5. 部署与服务</w:t>
      </w:r>
    </w:p>
    <w:p>
      <w:pPr>
        <w:spacing w:line="240" w:lineRule="auto" w:before="0" w:after="0"/>
      </w:pPr>
      <w:r>
        <w:t>将模型提供给用户或其他系统使用。</w:t>
      </w:r>
    </w:p>
    <w:p>
      <w:pPr>
        <w:pStyle w:val="ListBullet"/>
        <w:spacing w:line="240" w:lineRule="auto" w:before="0" w:after="0"/>
      </w:pPr>
      <w:r>
        <w:t>模式 ： 批量预测 ：定期对大量数据进行预测，生成报表。 实时 API 服务 ：模型作为 REST API 或 gRPC 服务，实时响应请求。常用工具包括 FastAPI , TensorFlow Serving , TorchServe 或云服务商的托管服务。</w:t>
      </w:r>
    </w:p>
    <w:p>
      <w:pPr>
        <w:pStyle w:val="ListBullet"/>
        <w:spacing w:line="240" w:lineRule="auto" w:before="0" w:after="0"/>
      </w:pPr>
      <w:r>
        <w:t>策略 ：可采用 蓝绿部署 或 金丝雀发布 ，逐步将流量切到新模型，以降低风险。</w:t>
      </w:r>
    </w:p>
    <w:p>
      <w:pPr>
        <w:pStyle w:val="ListBullet"/>
        <w:spacing w:line="240" w:lineRule="auto" w:before="0" w:after="0"/>
      </w:pPr>
      <w:r>
        <w:t>批量预测 ：定期对大量数据进行预测，生成报表。</w:t>
      </w:r>
    </w:p>
    <w:p>
      <w:pPr>
        <w:pStyle w:val="ListBullet"/>
        <w:spacing w:line="240" w:lineRule="auto" w:before="0" w:after="0"/>
      </w:pPr>
      <w:r>
        <w:t>实时 API 服务 ：模型作为 REST API 或 gRPC 服务，实时响应请求。常用工具包括 FastAPI , TensorFlow Serving , TorchServe 或云服务商的托管服务。</w:t>
      </w:r>
    </w:p>
    <w:p>
      <w:pPr>
        <w:pStyle w:val="Heading3"/>
      </w:pPr>
      <w:r>
        <w:t>6. 监控与日志</w:t>
      </w:r>
    </w:p>
    <w:p>
      <w:pPr>
        <w:spacing w:line="240" w:lineRule="auto" w:before="0" w:after="0"/>
      </w:pPr>
      <w:r>
        <w:t>这是确保生产模型健康运行的"眼睛"。</w:t>
      </w:r>
    </w:p>
    <w:p>
      <w:pPr>
        <w:pStyle w:val="ListBullet"/>
        <w:spacing w:line="240" w:lineRule="auto" w:before="0" w:after="0"/>
      </w:pPr>
      <w:r>
        <w:t>监控内容 ： 系统指标 ：API 延迟、吞吐量、错误率、资源使用率。 模型指标 ：预测结果的分布、重要特征的变化（检测数据漂移）。 业务指标 ：模型决策最终带来的业务影响（如点击率、转化率）。</w:t>
      </w:r>
    </w:p>
    <w:p>
      <w:pPr>
        <w:pStyle w:val="ListBullet"/>
        <w:spacing w:line="240" w:lineRule="auto" w:before="0" w:after="0"/>
      </w:pPr>
      <w:r>
        <w:t>实践 ：集成监控工具（如 Prometheus , Grafana ）和日志系统（如 ELK Stack ），设置关键指标的警报规则。</w:t>
      </w:r>
    </w:p>
    <w:p>
      <w:pPr>
        <w:pStyle w:val="ListBullet"/>
        <w:spacing w:line="240" w:lineRule="auto" w:before="0" w:after="0"/>
      </w:pPr>
      <w:r>
        <w:t>系统指标 ：API 延迟、吞吐量、错误率、资源使用率。</w:t>
      </w:r>
    </w:p>
    <w:p>
      <w:pPr>
        <w:pStyle w:val="ListBullet"/>
        <w:spacing w:line="240" w:lineRule="auto" w:before="0" w:after="0"/>
      </w:pPr>
      <w:r>
        <w:t>模型指标 ：预测结果的分布、重要特征的变化（检测数据漂移）。</w:t>
      </w:r>
    </w:p>
    <w:p>
      <w:pPr>
        <w:pStyle w:val="ListBullet"/>
        <w:spacing w:line="240" w:lineRule="auto" w:before="0" w:after="0"/>
      </w:pPr>
      <w:r>
        <w:t>业务指标 ：模型决策最终带来的业务影响（如点击率、转化率）。</w:t>
      </w:r>
    </w:p>
    <w:p>
      <w:pPr>
        <w:pStyle w:val="Heading2"/>
      </w:pPr>
      <w:r>
        <w:t>一个简化的 MLOps 实践示例</w:t>
      </w:r>
    </w:p>
    <w:p>
      <w:pPr>
        <w:spacing w:line="240" w:lineRule="auto" w:before="0" w:after="0"/>
      </w:pPr>
      <w:r>
        <w:t>让我们通过一个概念性的代码流程，看看如何用 MLflow 这个流行工具实现实验跟踪、模型注册和打包。</w:t>
      </w:r>
    </w:p>
    <w:p>
      <w:pPr>
        <w:pStyle w:val="Heading2"/>
      </w:pPr>
      <w:r>
        <w:t>实例</w:t>
      </w:r>
    </w:p>
    <w:p>
      <w:pPr>
        <w:spacing w:line="240" w:lineRule="auto" w:before="0" w:after="0"/>
      </w:pPr>
      <w:r>
        <w:t>代码解释 ：</w:t>
      </w:r>
    </w:p>
    <w:p>
      <w:pPr>
        <w:pStyle w:val="ListBullet"/>
        <w:spacing w:line="240" w:lineRule="auto" w:before="0" w:after="0"/>
      </w:pPr>
      <w:r>
        <w:t>这个示例展示了 MLOps 中 实验跟踪 和 模型记录 的核心环节。</w:t>
      </w:r>
    </w:p>
    <w:p>
      <w:pPr>
        <w:pStyle w:val="ListBullet"/>
        <w:spacing w:line="240" w:lineRule="auto" w:before="0" w:after="0"/>
      </w:pPr>
      <w:r>
        <w:t>mlflow.log_param 和 mlflow.log_metric 确保了实验的可追溯性。</w:t>
      </w:r>
    </w:p>
    <w:p>
      <w:pPr>
        <w:pStyle w:val="ListBullet"/>
        <w:spacing w:line="240" w:lineRule="auto" w:before="0" w:after="0"/>
      </w:pPr>
      <w:r>
        <w:t>mlflow.sklearn.log_model 不仅保存了模型文件，还自动记录了创建该模型的 Python 库版本（环境），这是实现可复现性的关键一步。</w:t>
      </w:r>
    </w:p>
    <w:p>
      <w:pPr>
        <w:pStyle w:val="ListBullet"/>
        <w:spacing w:line="240" w:lineRule="auto" w:before="0" w:after="0"/>
      </w:pPr>
      <w:r>
        <w:t>后续的注册、打包和部署步骤通常在 UI 或通过 CI/CD 流水线完成。</w:t>
      </w:r>
    </w:p>
    <w:p>
      <w:pPr>
        <w:pStyle w:val="Heading2"/>
      </w:pPr>
      <w:r>
        <w:t>MLOps 的成熟度等级</w:t>
      </w:r>
    </w:p>
    <w:p>
      <w:pPr>
        <w:spacing w:line="240" w:lineRule="auto" w:before="0" w:after="0"/>
      </w:pPr>
      <w:r>
        <w:t>MLOps 的实施不是一蹴而就的，通常被认为有三个演进阶段：</w:t>
      </w:r>
    </w:p>
    <w:p>
      <w:pPr>
        <w:pStyle w:val="ListBullet"/>
        <w:spacing w:line="240" w:lineRule="auto" w:before="0" w:after="0"/>
      </w:pPr>
      <w:r>
        <w:t>MLOps 基础级 (手动流程) ：部署和训练流程由手动触发，监控有限。这是许多团队的起点。</w:t>
      </w:r>
    </w:p>
    <w:p>
      <w:pPr>
        <w:pStyle w:val="ListBullet"/>
        <w:spacing w:line="240" w:lineRule="auto" w:before="0" w:after="0"/>
      </w:pPr>
      <w:r>
        <w:t>MLOps 中级 (自动化流水线) ：实现了模型训练和部署的 持续集成 (CI) 与 持续交付 (CD) ，自动化程度高。</w:t>
      </w:r>
    </w:p>
    <w:p>
      <w:pPr>
        <w:pStyle w:val="ListBullet"/>
        <w:spacing w:line="240" w:lineRule="auto" w:before="0" w:after="0"/>
      </w:pPr>
      <w:r>
        <w:t>MLOps 高级 (持续训练 CT) ：系统具备完整的自动化监控和反馈循环，能够自动触发数据收集、重新训练、评估和部署，实现真正的 持续训练 (Continuous Training) 。</w:t>
      </w:r>
    </w:p>
    <w:p>
      <w:pPr>
        <w:pStyle w:val="Heading2"/>
      </w:pPr>
      <w:r>
        <w:t>总结与展望</w:t>
      </w:r>
    </w:p>
    <w:p>
      <w:pPr>
        <w:spacing w:line="240" w:lineRule="auto" w:before="0" w:after="0"/>
      </w:pPr>
      <w:r>
        <w:t>MLOps 不是某个特定的工具，而是一个 涵盖文化、流程和技术的综合性框架 。它要求数据科学家、机器学习工程师和运维工程师紧密协作。</w:t>
      </w:r>
    </w:p>
    <w:p>
      <w:pPr>
        <w:spacing w:line="240" w:lineRule="auto" w:before="0" w:after="0"/>
      </w:pPr>
      <w:r>
        <w:t>对于初学者而言，理解 MLOps 的概念是构建可靠机器学习系统的第一步。你可以从以下实践开始：</w:t>
      </w:r>
    </w:p>
    <w:p>
      <w:pPr>
        <w:pStyle w:val="ListBullet"/>
        <w:spacing w:line="240" w:lineRule="auto" w:before="0" w:after="0"/>
      </w:pPr>
      <w:r>
        <w:t>使用 Git 进行严格的代码版本控制 。</w:t>
      </w:r>
    </w:p>
    <w:p>
      <w:pPr>
        <w:pStyle w:val="ListBullet"/>
        <w:spacing w:line="240" w:lineRule="auto" w:before="0" w:after="0"/>
      </w:pPr>
      <w:r>
        <w:t>尝试 MLflow 来管理你的实验和模型 。</w:t>
      </w:r>
    </w:p>
    <w:p>
      <w:pPr>
        <w:pStyle w:val="ListBullet"/>
        <w:spacing w:line="240" w:lineRule="auto" w:before="0" w:after="0"/>
      </w:pPr>
      <w:r>
        <w:t>将模型服务化 ，例如用 FastAPI 写一个简单的预测 API。</w:t>
      </w:r>
    </w:p>
    <w:p>
      <w:pPr>
        <w:pStyle w:val="ListBullet"/>
        <w:spacing w:line="240" w:lineRule="auto" w:before="0" w:after="0"/>
      </w:pPr>
      <w:r>
        <w:t>思考如何监控你的模型预测结果 。</w:t>
      </w:r>
    </w:p>
    <w:p>
      <w:pPr>
        <w:spacing w:line="240" w:lineRule="auto" w:before="0" w:after="0"/>
      </w:pPr>
      <w:r>
        <w:t>随着机器学习在产业中的应用日益深入，MLOps 已成为确保机器学习项目成功、可控、可扩展的关键工程能力。掌握 MLOps 思想，能帮助你将手中的模型，从实验室里的璀璨水晶，转变为驱动业务增长的稳定引擎。</w:t>
      </w:r>
    </w:p>
    <w:p>
      <w:pPr>
        <w:spacing w:line="240" w:lineRule="auto" w:before="0" w:after="0"/>
      </w:pPr>
      <w:r>
        <w:br w:type="page"/>
      </w:r>
    </w:p>
    <w:p>
      <w:pPr>
        <w:pStyle w:val="Heading1"/>
      </w:pPr>
      <w:r>
        <w:t>常见问题排查</w:t>
      </w:r>
    </w:p>
    <w:p>
      <w:pPr>
        <w:spacing w:line="240" w:lineRule="auto" w:before="0" w:after="0"/>
      </w:pPr>
      <w:r>
        <w:t>机器学习项目从实验室原型走向生产环境，常常会遇到一系列预料之外的挑战。</w:t>
      </w:r>
    </w:p>
    <w:p>
      <w:pPr>
        <w:spacing w:line="240" w:lineRule="auto" w:before="0" w:after="0"/>
      </w:pPr>
      <w:r>
        <w:t>模型在训练集上表现优异，但在实际部署后效果不佳，甚至完全失效，这是许多机器学习工程师和初学者都会经历的困境。</w:t>
      </w:r>
    </w:p>
    <w:p>
      <w:pPr>
        <w:spacing w:line="240" w:lineRule="auto" w:before="0" w:after="0"/>
      </w:pPr>
      <w:r>
        <w:t>本文将系统性地梳理机器学习模型在优化与工程化过程中最常见的几类问题，并提供清晰的排查思路与解决方案，帮助你构建更健壮、可靠的机器学习系统。</w:t>
      </w:r>
    </w:p>
    <w:p>
      <w:pPr>
        <w:pStyle w:val="Heading2"/>
      </w:pPr>
      <w:r>
        <w:t>一、 模型性能问题：训练好，上线差</w:t>
      </w:r>
    </w:p>
    <w:p>
      <w:pPr>
        <w:spacing w:line="240" w:lineRule="auto" w:before="0" w:after="0"/>
      </w:pPr>
      <w:r>
        <w:t>这是最经典也最令人头疼的问题。你的模型在 Jupyter Notebook 里准确率高达 95%，一旦部署到线上，效果却一落千丈。</w:t>
      </w:r>
    </w:p>
    <w:p>
      <w:pPr>
        <w:pStyle w:val="Heading3"/>
      </w:pPr>
      <w:r>
        <w:t>1. 数据分布不一致</w:t>
      </w:r>
    </w:p>
    <w:p>
      <w:pPr>
        <w:spacing w:line="240" w:lineRule="auto" w:before="0" w:after="0"/>
      </w:pPr>
      <w:r>
        <w:t>这是导致性能下降的"头号杀手"。训练数据和线上实时数据在统计分布上存在差异。</w:t>
      </w:r>
    </w:p>
    <w:p>
      <w:pPr>
        <w:spacing w:line="240" w:lineRule="auto" w:before="0" w:after="0"/>
      </w:pPr>
      <w:r>
        <w:t>常见场景与排查点：</w:t>
      </w:r>
    </w:p>
    <w:p>
      <w:pPr>
        <w:spacing w:line="240" w:lineRule="auto" w:before="0" w:after="0"/>
      </w:pPr>
      <w:r>
        <w:t>特征工程不一致 ：离线特征处理（如归一化、分桶、缺失值填充）的代码与线上服务代码不完全一致。 排查 ：对比离线预处理和线上预处理后的样本数据。确保使用的 Scaler（如 StandardScaler ）在线上使用的是离线拟合好的参数（ scaler.mean_ , scaler.scale_ ），而不是重新拟合。</w:t>
      </w:r>
    </w:p>
    <w:p>
      <w:pPr>
        <w:pStyle w:val="ListBullet"/>
        <w:spacing w:line="240" w:lineRule="auto" w:before="0" w:after="0"/>
      </w:pPr>
      <w:r>
        <w:t>特征工程不一致 ：离线特征处理（如归一化、分桶、缺失值填充）的代码与线上服务代码不完全一致。</w:t>
      </w:r>
    </w:p>
    <w:p>
      <w:pPr>
        <w:pStyle w:val="ListBullet"/>
        <w:spacing w:line="240" w:lineRule="auto" w:before="0" w:after="0"/>
      </w:pPr>
      <w:r>
        <w:t>排查 ：对比离线预处理和线上预处理后的样本数据。确保使用的 Scaler（如 StandardScaler ）在线上使用的是离线拟合好的参数（ scaler.mean_ , scaler.scale_ ），而不是重新拟合。</w:t>
      </w:r>
    </w:p>
    <w:p>
      <w:pPr>
        <w:spacing w:line="240" w:lineRule="auto" w:before="0" w:after="0"/>
      </w:pPr>
      <w:r>
        <w:t>特征工程不一致 ：离线特征处理（如归一化、分桶、缺失值填充）的代码与线上服务代码不完全一致。</w:t>
      </w:r>
    </w:p>
    <w:p>
      <w:pPr>
        <w:spacing w:line="240" w:lineRule="auto" w:before="0" w:after="0"/>
      </w:pPr>
      <w:r>
        <w:t>数据采集时间偏差 ：训练数据是过去三个月的数据，而线上数据来自当前，用户行为、市场环境可能已发生变化（概念漂移）。 排查 ：监控模型输入特征的分布随时间的变化。可以定期计算特征的均值、方差、分位数，与训练集进行对比。</w:t>
      </w:r>
    </w:p>
    <w:p>
      <w:pPr>
        <w:pStyle w:val="ListBullet"/>
        <w:spacing w:line="240" w:lineRule="auto" w:before="0" w:after="0"/>
      </w:pPr>
      <w:r>
        <w:t>数据采集时间偏差 ：训练数据是过去三个月的数据，而线上数据来自当前，用户行为、市场环境可能已发生变化（概念漂移）。</w:t>
      </w:r>
    </w:p>
    <w:p>
      <w:pPr>
        <w:pStyle w:val="ListBullet"/>
        <w:spacing w:line="240" w:lineRule="auto" w:before="0" w:after="0"/>
      </w:pPr>
      <w:r>
        <w:t>排查 ：监控模型输入特征的分布随时间的变化。可以定期计算特征的均值、方差、分位数，与训练集进行对比。</w:t>
      </w:r>
    </w:p>
    <w:p>
      <w:pPr>
        <w:spacing w:line="240" w:lineRule="auto" w:before="0" w:after="0"/>
      </w:pPr>
      <w:r>
        <w:t>数据采集时间偏差 ：训练数据是过去三个月的数据，而线上数据来自当前，用户行为、市场环境可能已发生变化（概念漂移）。</w:t>
      </w:r>
    </w:p>
    <w:p>
      <w:pPr>
        <w:spacing w:line="240" w:lineRule="auto" w:before="0" w:after="0"/>
      </w:pPr>
      <w:r>
        <w:t>样本选择偏差 ：训练数据不能代表全体用户。例如，只用活跃用户的数据训练一个推荐模型，对新用户或沉默用户就会失效。 排查 ：分析训练集和线上请求的用户画像分布（如新老用户比例、地域分布等）。</w:t>
      </w:r>
    </w:p>
    <w:p>
      <w:pPr>
        <w:pStyle w:val="ListBullet"/>
        <w:spacing w:line="240" w:lineRule="auto" w:before="0" w:after="0"/>
      </w:pPr>
      <w:r>
        <w:t>样本选择偏差 ：训练数据不能代表全体用户。例如，只用活跃用户的数据训练一个推荐模型，对新用户或沉默用户就会失效。</w:t>
      </w:r>
    </w:p>
    <w:p>
      <w:pPr>
        <w:pStyle w:val="ListBullet"/>
        <w:spacing w:line="240" w:lineRule="auto" w:before="0" w:after="0"/>
      </w:pPr>
      <w:r>
        <w:t>排查 ：分析训练集和线上请求的用户画像分布（如新老用户比例、地域分布等）。</w:t>
      </w:r>
    </w:p>
    <w:p>
      <w:pPr>
        <w:spacing w:line="240" w:lineRule="auto" w:before="0" w:after="0"/>
      </w:pPr>
      <w:r>
        <w:t>样本选择偏差 ：训练数据不能代表全体用户。例如，只用活跃用户的数据训练一个推荐模型，对新用户或沉默用户就会失效。</w:t>
      </w:r>
    </w:p>
    <w:p>
      <w:pPr>
        <w:spacing w:line="240" w:lineRule="auto" w:before="0" w:after="0"/>
      </w:pPr>
      <w:r>
        <w:t>解决方案： 建立完善的 数据监控 和 模型监控 体系。不仅要监控模型的输出（如AUC、准确率），更要监控输入特征的分布。一旦发现漂移，需要触发告警并考虑更新训练数据或重新训练模型。</w:t>
      </w:r>
    </w:p>
    <w:p>
      <w:pPr>
        <w:pStyle w:val="Heading2"/>
      </w:pPr>
      <w:r>
        <w:t>实例</w:t>
      </w:r>
    </w:p>
    <w:p>
      <w:pPr>
        <w:pStyle w:val="Heading3"/>
      </w:pPr>
      <w:r>
        <w:t>2. 数据泄露</w:t>
      </w:r>
    </w:p>
    <w:p>
      <w:pPr>
        <w:spacing w:line="240" w:lineRule="auto" w:before="0" w:after="0"/>
      </w:pPr>
      <w:r>
        <w:t>模型在训练时"偷看"了本应在预测时才知道的信息，导致评估结果虚高。</w:t>
      </w:r>
    </w:p>
    <w:p>
      <w:pPr>
        <w:spacing w:line="240" w:lineRule="auto" w:before="0" w:after="0"/>
      </w:pPr>
      <w:r>
        <w:t>常见场景：</w:t>
      </w:r>
    </w:p>
    <w:p>
      <w:pPr>
        <w:pStyle w:val="ListBullet"/>
        <w:spacing w:line="240" w:lineRule="auto" w:before="0" w:after="0"/>
      </w:pPr>
      <w:r>
        <w:t>在划分训练集/测试集 之前 进行了全局的归一化或缺失值填充（使用了测试集的信息）。</w:t>
      </w:r>
    </w:p>
    <w:p>
      <w:pPr>
        <w:pStyle w:val="ListBullet"/>
        <w:spacing w:line="240" w:lineRule="auto" w:before="0" w:after="0"/>
      </w:pPr>
      <w:r>
        <w:t>时间序列问题中，用未来的数据预测过去。</w:t>
      </w:r>
    </w:p>
    <w:p>
      <w:pPr>
        <w:pStyle w:val="ListBullet"/>
        <w:spacing w:line="240" w:lineRule="auto" w:before="0" w:after="0"/>
      </w:pPr>
      <w:r>
        <w:t>特征中包含与目标变量强相关的"未来信息"（例如，用"今日是否收到投诉"来预测"今日是否会取消订单"）。</w:t>
      </w:r>
    </w:p>
    <w:p>
      <w:pPr>
        <w:spacing w:line="240" w:lineRule="auto" w:before="0" w:after="0"/>
      </w:pPr>
      <w:r>
        <w:t>排查与解决： 严格遵守机器学习工作流。 任何从数据中学习参数的操作（如拟合 Scaler、填充缺失值、特征选择），都必须在训练集上进行，然后仅用这些参数去转换验证集和测试集。 使用 sklearn 的 Pipeline 可以很好地避免这个问题。</w:t>
      </w:r>
    </w:p>
    <w:p>
      <w:pPr>
        <w:pStyle w:val="Heading2"/>
      </w:pPr>
      <w:r>
        <w:t>实例</w:t>
      </w:r>
    </w:p>
    <w:p>
      <w:pPr>
        <w:pStyle w:val="Heading2"/>
      </w:pPr>
      <w:r>
        <w:t>二、 工程化与部署问题</w:t>
      </w:r>
    </w:p>
    <w:p>
      <w:pPr>
        <w:spacing w:line="240" w:lineRule="auto" w:before="0" w:after="0"/>
      </w:pPr>
      <w:r>
        <w:t>模型从文件变成一个可稳定服务的高可用 API，中间坑点无数。</w:t>
      </w:r>
    </w:p>
    <w:p>
      <w:pPr>
        <w:pStyle w:val="Heading3"/>
      </w:pPr>
      <w:r>
        <w:t>1. 环境依赖与版本冲突</w:t>
      </w:r>
    </w:p>
    <w:p>
      <w:pPr>
        <w:spacing w:line="240" w:lineRule="auto" w:before="0" w:after="0"/>
      </w:pPr>
      <w:r>
        <w:t>"在我机器上是好的！"—— 经典难题。训练环境和线上推理环境的 Python 版本、库版本不一致。</w:t>
      </w:r>
    </w:p>
    <w:p>
      <w:pPr>
        <w:spacing w:line="240" w:lineRule="auto" w:before="0" w:after="0"/>
      </w:pPr>
      <w:r>
        <w:t>排查清单：</w:t>
      </w:r>
    </w:p>
    <w:p>
      <w:pPr>
        <w:pStyle w:val="ListBullet"/>
        <w:spacing w:line="240" w:lineRule="auto" w:before="0" w:after="0"/>
      </w:pPr>
      <w:r>
        <w:t>Python 主版本 (3.7 vs 3.9)</w:t>
      </w:r>
    </w:p>
    <w:p>
      <w:pPr>
        <w:pStyle w:val="ListBullet"/>
        <w:spacing w:line="240" w:lineRule="auto" w:before="0" w:after="0"/>
      </w:pPr>
      <w:r>
        <w:t>核心库版本 ( tensorflow==2.8 vs tensorflow==2.12 )</w:t>
      </w:r>
    </w:p>
    <w:p>
      <w:pPr>
        <w:pStyle w:val="ListBullet"/>
        <w:spacing w:line="240" w:lineRule="auto" w:before="0" w:after="0"/>
      </w:pPr>
      <w:r>
        <w:t>系统依赖（如某些库依赖特定的 C++ 运行时库）</w:t>
      </w:r>
    </w:p>
    <w:p>
      <w:pPr>
        <w:pStyle w:val="ListBullet"/>
        <w:spacing w:line="240" w:lineRule="auto" w:before="0" w:after="0"/>
      </w:pPr>
      <w:r>
        <w:t>模型序列化格式（用 pickle 保存的模型，如果 Python 版本跨度大，可能无法加载）</w:t>
      </w:r>
    </w:p>
    <w:p>
      <w:pPr>
        <w:spacing w:line="240" w:lineRule="auto" w:before="0" w:after="0"/>
      </w:pPr>
      <w:r>
        <w:t>解决方案：</w:t>
      </w:r>
    </w:p>
    <w:p>
      <w:pPr>
        <w:pStyle w:val="ListBullet"/>
        <w:spacing w:line="240" w:lineRule="auto" w:before="0" w:after="0"/>
      </w:pPr>
      <w:r>
        <w:t>容器化 ：使用 Docker 将模型及其所有依赖打包成一个镜像。这是保证环境一致性的黄金标准。</w:t>
      </w:r>
    </w:p>
    <w:p>
      <w:pPr>
        <w:pStyle w:val="ListBullet"/>
        <w:spacing w:line="240" w:lineRule="auto" w:before="0" w:after="0"/>
      </w:pPr>
      <w:r>
        <w:t>依赖管理 ：使用 requirements.txt 或 environment.yml 精确记录所有包及其版本。</w:t>
      </w:r>
    </w:p>
    <w:p>
      <w:pPr>
        <w:pStyle w:val="ListBullet"/>
        <w:spacing w:line="240" w:lineRule="auto" w:before="0" w:after="0"/>
      </w:pPr>
      <w:r>
        <w:t>模型格式 ：考虑使用跨语言、跨环境的模型格式，如 ONNX 或 PMML ，或者框架原生的安全格式（如 TensorFlow SavedModel , PyTorch TorchScript ）。</w:t>
      </w:r>
    </w:p>
    <w:p>
      <w:pPr>
        <w:pStyle w:val="Heading3"/>
      </w:pPr>
      <w:r>
        <w:t>2. 线上推理性能低下</w:t>
      </w:r>
    </w:p>
    <w:p>
      <w:pPr>
        <w:spacing w:line="240" w:lineRule="auto" w:before="0" w:after="0"/>
      </w:pPr>
      <w:r>
        <w:t>接口响应时间太长，吞吐量（TPS）上不去，无法满足业务需求。</w:t>
      </w:r>
    </w:p>
    <w:p>
      <w:pPr>
        <w:spacing w:line="240" w:lineRule="auto" w:before="0" w:after="0"/>
      </w:pPr>
      <w:r>
        <w:t>常见瓶颈与优化：</w:t>
      </w:r>
    </w:p>
    <w:p>
      <w:pPr>
        <w:pStyle w:val="ListBullet"/>
        <w:spacing w:line="240" w:lineRule="auto" w:before="0" w:after="0"/>
      </w:pPr>
      <w:r>
        <w:t>单次预测开销大 ：模型本身复杂（如大型深度学习模型）。 优化 ：模型剪枝、量化、知识蒸馏，或用更高效的模型架构重写。</w:t>
      </w:r>
    </w:p>
    <w:p>
      <w:pPr>
        <w:pStyle w:val="ListBullet"/>
        <w:spacing w:line="240" w:lineRule="auto" w:before="0" w:after="0"/>
      </w:pPr>
      <w:r>
        <w:t>频繁的IO或网络调用 ：每次预测都要从数据库或远程服务获取特征。 优化 ：实现特征缓存、预计算，或将特征服务化以减少延迟。</w:t>
      </w:r>
    </w:p>
    <w:p>
      <w:pPr>
        <w:pStyle w:val="ListBullet"/>
        <w:spacing w:line="240" w:lineRule="auto" w:before="0" w:after="0"/>
      </w:pPr>
      <w:r>
        <w:t>未利用硬件加速 ：在 CPU 上跑适合 GPU 的模型。 优化 ：根据模型类型选择正确的推理硬件（CPU/GPU/专用AI芯片）和推理框架（如 TensorRT , OpenVINO ）。</w:t>
      </w:r>
    </w:p>
    <w:p>
      <w:pPr>
        <w:pStyle w:val="ListBullet"/>
        <w:spacing w:line="240" w:lineRule="auto" w:before="0" w:after="0"/>
      </w:pPr>
      <w:r>
        <w:t>服务框架效率低 ：使用 Flask 直接加载模型，处理并发能力弱。 优化 ：使用高性能 ML 服务框架，如 TensorFlow Serving , TorchServe , 或 Triton Inference Server 。它们支持模型热更新、动态批处理、多模型托管等高级功能。</w:t>
      </w:r>
    </w:p>
    <w:p>
      <w:pPr>
        <w:pStyle w:val="ListBullet"/>
        <w:spacing w:line="240" w:lineRule="auto" w:before="0" w:after="0"/>
      </w:pPr>
      <w:r>
        <w:t>优化 ：模型剪枝、量化、知识蒸馏，或用更高效的模型架构重写。</w:t>
      </w:r>
    </w:p>
    <w:p>
      <w:pPr>
        <w:pStyle w:val="ListBullet"/>
        <w:spacing w:line="240" w:lineRule="auto" w:before="0" w:after="0"/>
      </w:pPr>
      <w:r>
        <w:t>优化 ：实现特征缓存、预计算，或将特征服务化以减少延迟。</w:t>
      </w:r>
    </w:p>
    <w:p>
      <w:pPr>
        <w:pStyle w:val="ListBullet"/>
        <w:spacing w:line="240" w:lineRule="auto" w:before="0" w:after="0"/>
      </w:pPr>
      <w:r>
        <w:t>优化 ：根据模型类型选择正确的推理硬件（CPU/GPU/专用AI芯片）和推理框架（如 TensorRT , OpenVINO ）。</w:t>
      </w:r>
    </w:p>
    <w:p>
      <w:pPr>
        <w:pStyle w:val="ListBullet"/>
        <w:spacing w:line="240" w:lineRule="auto" w:before="0" w:after="0"/>
      </w:pPr>
      <w:r>
        <w:t>优化 ：使用高性能 ML 服务框架，如 TensorFlow Serving , TorchServe , 或 Triton Inference Server 。它们支持模型热更新、动态批处理、多模型托管等高级功能。</w:t>
      </w:r>
    </w:p>
    <w:p>
      <w:pPr>
        <w:spacing w:line="240" w:lineRule="auto" w:before="0" w:after="0"/>
      </w:pPr>
      <w:r>
        <w:t>图：一个高性能模型服务架构示例，包含负载均衡、特征缓存和专用模型服务器。</w:t>
      </w:r>
    </w:p>
    <w:p>
      <w:pPr>
        <w:pStyle w:val="Heading3"/>
      </w:pPr>
      <w:r>
        <w:t>3. 资源管理不当</w:t>
      </w:r>
    </w:p>
    <w:p>
      <w:pPr>
        <w:spacing w:line="240" w:lineRule="auto" w:before="0" w:after="0"/>
      </w:pPr>
      <w:r>
        <w:t>模型服务内存泄漏，或随着时间推移占用内存越来越多，最终导致服务崩溃。</w:t>
      </w:r>
    </w:p>
    <w:p>
      <w:pPr>
        <w:spacing w:line="240" w:lineRule="auto" w:before="0" w:after="0"/>
      </w:pPr>
      <w:r>
        <w:t>排查：</w:t>
      </w:r>
    </w:p>
    <w:p>
      <w:pPr>
        <w:pStyle w:val="ListBullet"/>
        <w:spacing w:line="240" w:lineRule="auto" w:before="0" w:after="0"/>
      </w:pPr>
      <w:r>
        <w:t>模型加载方式 ：是否每次请求都重新加载模型？正确的做法是在服务启动时加载一次到内存，后续请求共享。</w:t>
      </w:r>
    </w:p>
    <w:p>
      <w:pPr>
        <w:pStyle w:val="ListBullet"/>
        <w:spacing w:line="240" w:lineRule="auto" w:before="0" w:after="0"/>
      </w:pPr>
      <w:r>
        <w:t>全局变量累积 ：服务代码中是否有全局的 List 或 Dict 在不断累积数据而未清理？</w:t>
      </w:r>
    </w:p>
    <w:p>
      <w:pPr>
        <w:pStyle w:val="ListBullet"/>
        <w:spacing w:line="240" w:lineRule="auto" w:before="0" w:after="0"/>
      </w:pPr>
      <w:r>
        <w:t>大预测结果 ：返回的预测结果（如图片、大文本）是否占用了大量内存且未及时释放？</w:t>
      </w:r>
    </w:p>
    <w:p>
      <w:pPr>
        <w:spacing w:line="240" w:lineRule="auto" w:before="0" w:after="0"/>
      </w:pPr>
      <w:r>
        <w:t>解决：</w:t>
      </w:r>
    </w:p>
    <w:p>
      <w:pPr>
        <w:pStyle w:val="ListBullet"/>
        <w:spacing w:line="240" w:lineRule="auto" w:before="0" w:after="0"/>
      </w:pPr>
      <w:r>
        <w:t>使用 gunicorn 、 uvicorn 等多进程/异步服务器时，理解其 Worker 模型。</w:t>
      </w:r>
    </w:p>
    <w:p>
      <w:pPr>
        <w:pStyle w:val="ListBullet"/>
        <w:spacing w:line="240" w:lineRule="auto" w:before="0" w:after="0"/>
      </w:pPr>
      <w:r>
        <w:t>定期重启服务进程（通过进程管理工具如 systemd 或 supervisor ）。</w:t>
      </w:r>
    </w:p>
    <w:p>
      <w:pPr>
        <w:pStyle w:val="ListBullet"/>
        <w:spacing w:line="240" w:lineRule="auto" w:before="0" w:after="0"/>
      </w:pPr>
      <w:r>
        <w:t>使用专业的内存分析工具（如 memory_profiler ）定位泄漏点。</w:t>
      </w:r>
    </w:p>
    <w:p>
      <w:pPr>
        <w:pStyle w:val="Heading2"/>
      </w:pPr>
      <w:r>
        <w:t>三、 模型本身与算法问题</w:t>
      </w:r>
    </w:p>
    <w:p>
      <w:pPr>
        <w:pStyle w:val="Heading3"/>
      </w:pPr>
      <w:r>
        <w:t>1. 过拟合与欠拟合</w:t>
      </w:r>
    </w:p>
    <w:p>
      <w:pPr>
        <w:spacing w:line="240" w:lineRule="auto" w:before="0" w:after="0"/>
      </w:pPr>
      <w:r>
        <w:t>这是模型能力的根本问题。</w:t>
      </w:r>
    </w:p>
    <w:p>
      <w:pPr>
        <w:spacing w:line="240" w:lineRule="auto" w:before="0" w:after="0"/>
      </w:pPr>
      <w:r>
        <w:t>排查： 绘制学习曲线是判断拟合情况的最佳方式。</w:t>
      </w:r>
    </w:p>
    <w:p>
      <w:pPr>
        <w:pStyle w:val="Heading3"/>
      </w:pPr>
      <w:r>
        <w:t>2. 梯度消失/爆炸</w:t>
      </w:r>
    </w:p>
    <w:p>
      <w:pPr>
        <w:spacing w:line="240" w:lineRule="auto" w:before="0" w:after="0"/>
      </w:pPr>
      <w:r>
        <w:t>在训练深度神经网络时常见，导致模型无法收敛或训练不稳定。</w:t>
      </w:r>
    </w:p>
    <w:p>
      <w:pPr>
        <w:spacing w:line="240" w:lineRule="auto" w:before="0" w:after="0"/>
      </w:pPr>
      <w:r>
        <w:t>现象：</w:t>
      </w:r>
    </w:p>
    <w:p>
      <w:pPr>
        <w:pStyle w:val="ListBullet"/>
        <w:spacing w:line="240" w:lineRule="auto" w:before="0" w:after="0"/>
      </w:pPr>
      <w:r>
        <w:t>模型损失变成 NaN 。</w:t>
      </w:r>
    </w:p>
    <w:p>
      <w:pPr>
        <w:pStyle w:val="ListBullet"/>
        <w:spacing w:line="240" w:lineRule="auto" w:before="0" w:after="0"/>
      </w:pPr>
      <w:r>
        <w:t>权重值变得极大或极小。</w:t>
      </w:r>
    </w:p>
    <w:p>
      <w:pPr>
        <w:pStyle w:val="ListBullet"/>
        <w:spacing w:line="240" w:lineRule="auto" w:before="0" w:after="0"/>
      </w:pPr>
      <w:r>
        <w:t>训练早期，损失值不再变化。</w:t>
      </w:r>
    </w:p>
    <w:p>
      <w:pPr>
        <w:spacing w:line="240" w:lineRule="auto" w:before="0" w:after="0"/>
      </w:pPr>
      <w:r>
        <w:t>解决方案：</w:t>
      </w:r>
    </w:p>
    <w:p>
      <w:pPr>
        <w:pStyle w:val="ListBullet"/>
        <w:spacing w:line="240" w:lineRule="auto" w:before="0" w:after="0"/>
      </w:pPr>
      <w:r>
        <w:t>权重初始化 ：使用 He初始化 (ReLU激活函数) 或 Xavier初始化 (Tanh/Sigmoid)。</w:t>
      </w:r>
    </w:p>
    <w:p>
      <w:pPr>
        <w:pStyle w:val="ListBullet"/>
        <w:spacing w:line="240" w:lineRule="auto" w:before="0" w:after="0"/>
      </w:pPr>
      <w:r>
        <w:t>梯度裁剪 ：设置一个阈值，当梯度超过时将其裁剪。</w:t>
      </w:r>
    </w:p>
    <w:p>
      <w:pPr>
        <w:pStyle w:val="ListBullet"/>
        <w:spacing w:line="240" w:lineRule="auto" w:before="0" w:after="0"/>
      </w:pPr>
      <w:r>
        <w:t>批归一化 ：在激活函数前加入 BatchNorm 层，可以稳定训练并允许使用更高的学习率。</w:t>
      </w:r>
    </w:p>
    <w:p>
      <w:pPr>
        <w:pStyle w:val="ListBullet"/>
        <w:spacing w:line="240" w:lineRule="auto" w:before="0" w:after="0"/>
      </w:pPr>
      <w:r>
        <w:t>调整网络结构 ：使用 ResNet 中的残差连接等结构。</w:t>
      </w:r>
    </w:p>
    <w:p>
      <w:pPr>
        <w:pStyle w:val="Heading2"/>
      </w:pPr>
      <w:r>
        <w:t>四、 建立系统化的排查流程</w:t>
      </w:r>
    </w:p>
    <w:p>
      <w:pPr>
        <w:spacing w:line="240" w:lineRule="auto" w:before="0" w:after="0"/>
      </w:pPr>
      <w:r>
        <w:t>当线上模型出现问题时，一个系统化的排查流程能帮你快速定位。</w:t>
      </w:r>
    </w:p>
    <w:p>
      <w:pPr>
        <w:pStyle w:val="ListBullet"/>
        <w:spacing w:line="240" w:lineRule="auto" w:before="0" w:after="0"/>
      </w:pPr>
      <w:r>
        <w:t>确认问题 ：是全体预测错误，还是针对特定人群/场景？错误率是多少？</w:t>
      </w:r>
    </w:p>
    <w:p>
      <w:pPr>
        <w:pStyle w:val="ListBullet"/>
        <w:spacing w:line="240" w:lineRule="auto" w:before="0" w:after="0"/>
      </w:pPr>
      <w:r>
        <w:t>检查输入 ：获取一批线上出错的请求数据，检查输入特征是否完整、格式是否正确、数值是否在合理范围（如出现 NaN , Inf 或极端值）。</w:t>
      </w:r>
    </w:p>
    <w:p>
      <w:pPr>
        <w:pStyle w:val="ListBullet"/>
        <w:spacing w:line="240" w:lineRule="auto" w:before="0" w:after="0"/>
      </w:pPr>
      <w:r>
        <w:t>本地复现 ：用线上出错的输入数据，在本地开发环境用 相同的模型和代码 进行预测，看是否能复现问题。</w:t>
      </w:r>
    </w:p>
    <w:p>
      <w:pPr>
        <w:pStyle w:val="ListBullet"/>
        <w:spacing w:line="240" w:lineRule="auto" w:before="0" w:after="0"/>
      </w:pPr>
      <w:r>
        <w:t>对比数据 ：将线上请求的数据分布与训练数据分布进行对比，检查是否存在漂移。</w:t>
      </w:r>
    </w:p>
    <w:p>
      <w:pPr>
        <w:pStyle w:val="ListBullet"/>
        <w:spacing w:line="240" w:lineRule="auto" w:before="0" w:after="0"/>
      </w:pPr>
      <w:r>
        <w:t>检查代码与配置 ：核对线上服务的代码版本、模型文件版本、配置文件是否与测试通过的环境一致。</w:t>
      </w:r>
    </w:p>
    <w:p>
      <w:pPr>
        <w:pStyle w:val="ListBullet"/>
        <w:spacing w:line="240" w:lineRule="auto" w:before="0" w:after="0"/>
      </w:pPr>
      <w:r>
        <w:t>检查日志与监控 ：查看服务日志是否有异常报错，监控系统的 CPU、内存、响应时间指标是否异常。</w:t>
      </w:r>
    </w:p>
    <w:p>
      <w:pPr>
        <w:pStyle w:val="ListBullet"/>
        <w:spacing w:line="240" w:lineRule="auto" w:before="0" w:after="0"/>
      </w:pPr>
      <w:r>
        <w:t>简化与定位 ：如果可能，尝试用一个极简的模型或规则系统处理出错的输入，判断是数据问题还是模型问题。</w:t>
      </w:r>
    </w:p>
    <w:p>
      <w:pPr>
        <w:spacing w:line="240" w:lineRule="auto" w:before="0" w:after="0"/>
      </w:pPr>
      <w:r>
        <w:br w:type="page"/>
      </w:r>
    </w:p>
    <w:p>
      <w:pPr>
        <w:pStyle w:val="Heading1"/>
      </w:pPr>
      <w:r>
        <w:t>可解释性问题</w:t>
      </w:r>
    </w:p>
    <w:p>
      <w:pPr>
        <w:spacing w:line="240" w:lineRule="auto" w:before="0" w:after="0"/>
      </w:pPr>
      <w:r>
        <w:t>想象一下，你去看医生，医生告诉你：根据我的高级诊断系统，你需要做这个手术，但我无法解释为什么。 你会同意吗？大多数人都会犹豫，因为我们希望理解决策背后的原因。</w:t>
      </w:r>
    </w:p>
    <w:p>
      <w:pPr>
        <w:spacing w:line="240" w:lineRule="auto" w:before="0" w:after="0"/>
      </w:pPr>
      <w:r>
        <w:t>在机器学习领域，我们正面临类似的困境。许多先进的机器学习模型，尤其是深度学习模型，就像一个个黑箱——我们能看到输入和输出，却难以理解内部是如何做出决策的。这就是 机器学习可解释性问题 ，它已成为制约 AI 技术在实际关键领域（如医疗、金融、司法）广泛应用的主要障碍之一。</w:t>
      </w:r>
    </w:p>
    <w:p>
      <w:pPr>
        <w:spacing w:line="240" w:lineRule="auto" w:before="0" w:after="0"/>
      </w:pPr>
      <w:r>
        <w:t>本文将带你了解什么是可解释性，为什么它如此重要，以及当前面临的挑战和解决方案。</w:t>
      </w:r>
    </w:p>
    <w:p>
      <w:pPr>
        <w:pStyle w:val="Heading2"/>
      </w:pPr>
      <w:r>
        <w:t>什么是机器学习的可解释性？</w:t>
      </w:r>
    </w:p>
    <w:p>
      <w:pPr>
        <w:pStyle w:val="Heading3"/>
      </w:pPr>
      <w:r>
        <w:t>基本概念</w:t>
      </w:r>
    </w:p>
    <w:p>
      <w:pPr>
        <w:spacing w:line="240" w:lineRule="auto" w:before="0" w:after="0"/>
      </w:pPr>
      <w:r>
        <w:t>机器学习可解释性 指的是我们能够理解、信任和有效管理人工智能决策过程的能力。</w:t>
      </w:r>
    </w:p>
    <w:p>
      <w:pPr>
        <w:spacing w:line="240" w:lineRule="auto" w:before="0" w:after="0"/>
      </w:pPr>
      <w:r>
        <w:t>简单来说，就是回答这个模型为什么做出这样的预测的能力。</w:t>
      </w:r>
    </w:p>
    <w:p>
      <w:pPr>
        <w:pStyle w:val="Heading3"/>
      </w:pPr>
      <w:r>
        <w:t>可解释性的两个层面</w:t>
      </w:r>
    </w:p>
    <w:p>
      <w:pPr>
        <w:spacing w:line="240" w:lineRule="auto" w:before="0" w:after="0"/>
      </w:pPr>
      <w:r>
        <w:t>全局可解释性 关注模型的整体行为：</w:t>
      </w:r>
    </w:p>
    <w:p>
      <w:pPr>
        <w:pStyle w:val="ListBullet"/>
        <w:spacing w:line="240" w:lineRule="auto" w:before="0" w:after="0"/>
      </w:pPr>
      <w:r>
        <w:t>模型学到了什么规律？</w:t>
      </w:r>
    </w:p>
    <w:p>
      <w:pPr>
        <w:pStyle w:val="ListBullet"/>
        <w:spacing w:line="240" w:lineRule="auto" w:before="0" w:after="0"/>
      </w:pPr>
      <w:r>
        <w:t>哪些特征对预测最重要？</w:t>
      </w:r>
    </w:p>
    <w:p>
      <w:pPr>
        <w:pStyle w:val="ListBullet"/>
        <w:spacing w:line="240" w:lineRule="auto" w:before="0" w:after="0"/>
      </w:pPr>
      <w:r>
        <w:t>模型的决策边界是什么形状？</w:t>
      </w:r>
    </w:p>
    <w:p>
      <w:pPr>
        <w:spacing w:line="240" w:lineRule="auto" w:before="0" w:after="0"/>
      </w:pPr>
      <w:r>
        <w:t>局部可解释性 关注单个预测：</w:t>
      </w:r>
    </w:p>
    <w:p>
      <w:pPr>
        <w:pStyle w:val="ListBullet"/>
        <w:spacing w:line="240" w:lineRule="auto" w:before="0" w:after="0"/>
      </w:pPr>
      <w:r>
        <w:t>为什么这个样本被预测为 A 类而不是 B 类？</w:t>
      </w:r>
    </w:p>
    <w:p>
      <w:pPr>
        <w:pStyle w:val="ListBullet"/>
        <w:spacing w:line="240" w:lineRule="auto" w:before="0" w:after="0"/>
      </w:pPr>
      <w:r>
        <w:t>如果某个特征值改变一点，预测会如何变化？</w:t>
      </w:r>
    </w:p>
    <w:p>
      <w:pPr>
        <w:pStyle w:val="ListBullet"/>
        <w:spacing w:line="240" w:lineRule="auto" w:before="0" w:after="0"/>
      </w:pPr>
      <w:r>
        <w:t>哪些特征对这个特定预测贡献最大？</w:t>
      </w:r>
    </w:p>
    <w:p>
      <w:pPr>
        <w:pStyle w:val="Heading2"/>
      </w:pPr>
      <w:r>
        <w:t>为什么可解释性如此重要？</w:t>
      </w:r>
    </w:p>
    <w:p>
      <w:pPr>
        <w:pStyle w:val="Heading3"/>
      </w:pPr>
      <w:r>
        <w:t>1. 建立信任与透明度</w:t>
      </w:r>
    </w:p>
    <w:p>
      <w:pPr>
        <w:spacing w:line="240" w:lineRule="auto" w:before="0" w:after="0"/>
      </w:pPr>
      <w:r>
        <w:t>在医疗、自动驾驶、金融风控等高风险领域，人们需要知道 AI 决策的依据。如果一个模型拒绝贷款申请或诊断疾病，我们必须能够解释原因。</w:t>
      </w:r>
    </w:p>
    <w:p>
      <w:pPr>
        <w:pStyle w:val="Heading3"/>
      </w:pPr>
      <w:r>
        <w:t>2. 满足法规要求</w:t>
      </w:r>
    </w:p>
    <w:p>
      <w:pPr>
        <w:spacing w:line="240" w:lineRule="auto" w:before="0" w:after="0"/>
      </w:pPr>
      <w:r>
        <w:t>欧盟的 GDPR（通用数据保护条例）明确规定，用户有权获得"有意义的关于逻辑的信息"。许多行业法规都要求决策过程透明。</w:t>
      </w:r>
    </w:p>
    <w:p>
      <w:pPr>
        <w:pStyle w:val="Heading3"/>
      </w:pPr>
      <w:r>
        <w:t>3. 调试与改进模型</w:t>
      </w:r>
    </w:p>
    <w:p>
      <w:pPr>
        <w:spacing w:line="240" w:lineRule="auto" w:before="0" w:after="0"/>
      </w:pPr>
      <w:r>
        <w:t>通过理解模型如何工作，我们可以：</w:t>
      </w:r>
    </w:p>
    <w:p>
      <w:pPr>
        <w:pStyle w:val="ListBullet"/>
        <w:spacing w:line="240" w:lineRule="auto" w:before="0" w:after="0"/>
      </w:pPr>
      <w:r>
        <w:t>发现并纠正模型中的偏见</w:t>
      </w:r>
    </w:p>
    <w:p>
      <w:pPr>
        <w:pStyle w:val="ListBullet"/>
        <w:spacing w:line="240" w:lineRule="auto" w:before="0" w:after="0"/>
      </w:pPr>
      <w:r>
        <w:t>识别模型学到的虚假相关性</w:t>
      </w:r>
    </w:p>
    <w:p>
      <w:pPr>
        <w:pStyle w:val="ListBullet"/>
        <w:spacing w:line="240" w:lineRule="auto" w:before="0" w:after="0"/>
      </w:pPr>
      <w:r>
        <w:t>改进模型架构和特征工程</w:t>
      </w:r>
    </w:p>
    <w:p>
      <w:pPr>
        <w:pStyle w:val="Heading3"/>
      </w:pPr>
      <w:r>
        <w:t>4. 知识发现与科学洞察</w:t>
      </w:r>
    </w:p>
    <w:p>
      <w:pPr>
        <w:spacing w:line="240" w:lineRule="auto" w:before="0" w:after="0"/>
      </w:pPr>
      <w:r>
        <w:t>有时，模型可能发现人类专家未曾注意到的模式，这些洞察可能推动科学进步。</w:t>
      </w:r>
    </w:p>
    <w:p>
      <w:pPr>
        <w:pStyle w:val="Heading3"/>
      </w:pPr>
      <w:r>
        <w:t>5. 安全性与对抗性攻击</w:t>
      </w:r>
    </w:p>
    <w:p>
      <w:pPr>
        <w:spacing w:line="240" w:lineRule="auto" w:before="0" w:after="0"/>
      </w:pPr>
      <w:r>
        <w:t>理解模型弱点有助于防御对抗性攻击（精心设计的输入导致模型错误分类）。</w:t>
      </w:r>
    </w:p>
    <w:p>
      <w:pPr>
        <w:pStyle w:val="Heading2"/>
      </w:pPr>
      <w:r>
        <w:t>不同类型的模型与可解释性</w:t>
      </w:r>
    </w:p>
    <w:p>
      <w:pPr>
        <w:pStyle w:val="Heading3"/>
      </w:pPr>
      <w:r>
        <w:t>模型透明度光谱</w:t>
      </w:r>
    </w:p>
    <w:p>
      <w:pPr>
        <w:pStyle w:val="Heading3"/>
      </w:pPr>
      <w:r>
        <w:t>示例对比：决策树 vs 神经网络</w:t>
      </w:r>
    </w:p>
    <w:p>
      <w:pPr>
        <w:spacing w:line="240" w:lineRule="auto" w:before="0" w:after="0"/>
      </w:pPr>
      <w:r>
        <w:t>决策树（高可解释性）示例：</w:t>
      </w:r>
    </w:p>
    <w:p>
      <w:pPr>
        <w:pStyle w:val="Heading2"/>
      </w:pPr>
      <w:r>
        <w:t>实例</w:t>
      </w:r>
    </w:p>
    <w:p>
      <w:pPr>
        <w:spacing w:line="240" w:lineRule="auto" w:before="0" w:after="0"/>
      </w:pPr>
      <w:r>
        <w:t>决策树的优势在于，我们可以直接跟踪从根节点到叶节点的路径，完全理解每个决策是如何做出的。</w:t>
      </w:r>
    </w:p>
    <w:p>
      <w:pPr>
        <w:spacing w:line="240" w:lineRule="auto" w:before="0" w:after="0"/>
      </w:pPr>
      <w:r>
        <w:t>神经网络（低可解释性）示例：</w:t>
      </w:r>
    </w:p>
    <w:p>
      <w:pPr>
        <w:pStyle w:val="Heading2"/>
      </w:pPr>
      <w:r>
        <w:t>实例</w:t>
      </w:r>
    </w:p>
    <w:p>
      <w:pPr>
        <w:spacing w:line="240" w:lineRule="auto" w:before="0" w:after="0"/>
      </w:pPr>
      <w:r>
        <w:t>神经网络由数百甚至数百万个相互连接的神经元组成，每个连接都有权重，这些权重通过训练自动调整。虽然我们可以查看所有权重值，但理解这些数字如何共同产生特定预测几乎是不可能的。</w:t>
      </w:r>
    </w:p>
    <w:p>
      <w:pPr>
        <w:pStyle w:val="Heading2"/>
      </w:pPr>
      <w:r>
        <w:t>可解释性面临的挑战</w:t>
      </w:r>
    </w:p>
    <w:p>
      <w:pPr>
        <w:pStyle w:val="Heading3"/>
      </w:pPr>
      <w:r>
        <w:t>1. 准确性与可解释性的权衡</w:t>
      </w:r>
    </w:p>
    <w:p>
      <w:pPr>
        <w:spacing w:line="240" w:lineRule="auto" w:before="0" w:after="0"/>
      </w:pPr>
      <w:r>
        <w:t>通常，模型越复杂、性能越好，可解释性就越差。这被称为 准确性-可解释性权衡 。</w:t>
      </w:r>
    </w:p>
    <w:p>
      <w:pPr>
        <w:pStyle w:val="Heading3"/>
      </w:pPr>
      <w:r>
        <w:t>2. 技术复杂性</w:t>
      </w:r>
    </w:p>
    <w:p>
      <w:pPr>
        <w:spacing w:line="240" w:lineRule="auto" w:before="0" w:after="0"/>
      </w:pPr>
      <w:r>
        <w:t>深度学习模型可能有：</w:t>
      </w:r>
    </w:p>
    <w:p>
      <w:pPr>
        <w:pStyle w:val="ListBullet"/>
        <w:spacing w:line="240" w:lineRule="auto" w:before="0" w:after="0"/>
      </w:pPr>
      <w:r>
        <w:t>数百万个参数</w:t>
      </w:r>
    </w:p>
    <w:p>
      <w:pPr>
        <w:pStyle w:val="ListBullet"/>
        <w:spacing w:line="240" w:lineRule="auto" w:before="0" w:after="0"/>
      </w:pPr>
      <w:r>
        <w:t>复杂的非线性变换</w:t>
      </w:r>
    </w:p>
    <w:p>
      <w:pPr>
        <w:pStyle w:val="ListBullet"/>
        <w:spacing w:line="240" w:lineRule="auto" w:before="0" w:after="0"/>
      </w:pPr>
      <w:r>
        <w:t>多层抽象表示</w:t>
      </w:r>
    </w:p>
    <w:p>
      <w:pPr>
        <w:pStyle w:val="Heading3"/>
      </w:pPr>
      <w:r>
        <w:t>3. 人类认知限制</w:t>
      </w:r>
    </w:p>
    <w:p>
      <w:pPr>
        <w:spacing w:line="240" w:lineRule="auto" w:before="0" w:after="0"/>
      </w:pPr>
      <w:r>
        <w:t>即使我们获得了技术解释，也可能超出人类的理解能力。例如，一个包含 1000 个特征的复杂交互作用解释，对人脑来说难以处理。</w:t>
      </w:r>
    </w:p>
    <w:p>
      <w:pPr>
        <w:pStyle w:val="Heading3"/>
      </w:pPr>
      <w:r>
        <w:t>4. 评估标准缺乏</w:t>
      </w:r>
    </w:p>
    <w:p>
      <w:pPr>
        <w:spacing w:line="240" w:lineRule="auto" w:before="0" w:after="0"/>
      </w:pPr>
      <w:r>
        <w:t>如何衡量解释的"好坏"？目前缺乏统一、客观的评估标准。</w:t>
      </w:r>
    </w:p>
    <w:p>
      <w:pPr>
        <w:pStyle w:val="Heading2"/>
      </w:pPr>
      <w:r>
        <w:t>当前的可解释性技术</w:t>
      </w:r>
    </w:p>
    <w:p>
      <w:pPr>
        <w:pStyle w:val="Heading3"/>
      </w:pPr>
      <w:r>
        <w:t>1. 特征重要性分析</w:t>
      </w:r>
    </w:p>
    <w:p>
      <w:pPr>
        <w:pStyle w:val="Heading2"/>
      </w:pPr>
      <w:r>
        <w:t>实例</w:t>
      </w:r>
    </w:p>
    <w:p>
      <w:pPr>
        <w:spacing w:line="240" w:lineRule="auto" w:before="0" w:after="0"/>
      </w:pPr>
      <w:r>
        <w:t>SHAP（SHapley Additive exPlanations）基于博弈论，为每个特征分配一个重要性值，显示该特征对预测的贡献。</w:t>
      </w:r>
    </w:p>
    <w:p>
      <w:pPr>
        <w:pStyle w:val="Heading3"/>
      </w:pPr>
      <w:r>
        <w:t>2. LIME（局部可解释模型无关解释）</w:t>
      </w:r>
    </w:p>
    <w:p>
      <w:pPr>
        <w:pStyle w:val="Heading2"/>
      </w:pPr>
      <w:r>
        <w:t>实例</w:t>
      </w:r>
    </w:p>
    <w:p>
      <w:pPr>
        <w:spacing w:line="240" w:lineRule="auto" w:before="0" w:after="0"/>
      </w:pPr>
      <w:r>
        <w:t>LIME 的核心思想是：在单个预测点附近创建一个简单的、可解释的模型（如线性模型）来近似复杂模型的行为。</w:t>
      </w:r>
    </w:p>
    <w:p>
      <w:pPr>
        <w:pStyle w:val="Heading3"/>
      </w:pPr>
      <w:r>
        <w:t>3. 注意力机制</w:t>
      </w:r>
    </w:p>
    <w:p>
      <w:pPr>
        <w:spacing w:line="240" w:lineRule="auto" w:before="0" w:after="0"/>
      </w:pPr>
      <w:r>
        <w:t>在自然语言处理中，注意力机制可以显示模型在做出预测时"关注"输入文本的哪些部分：</w:t>
      </w:r>
    </w:p>
    <w:p>
      <w:pPr>
        <w:pStyle w:val="Heading2"/>
      </w:pPr>
      <w:r>
        <w:t>实例</w:t>
      </w:r>
    </w:p>
    <w:p>
      <w:pPr>
        <w:pStyle w:val="Heading3"/>
      </w:pPr>
      <w:r>
        <w:t>4. 决策边界可视化</w:t>
      </w:r>
    </w:p>
    <w:p>
      <w:pPr>
        <w:spacing w:line="240" w:lineRule="auto" w:before="0" w:after="0"/>
      </w:pPr>
      <w:r>
        <w:t>对于低维数据，我们可以直接可视化模型的决策边界：</w:t>
      </w:r>
    </w:p>
    <w:p>
      <w:pPr>
        <w:pStyle w:val="Heading2"/>
      </w:pPr>
      <w:r>
        <w:t>实例</w:t>
      </w:r>
    </w:p>
    <w:p>
      <w:pPr>
        <w:pStyle w:val="Heading2"/>
      </w:pPr>
      <w:r>
        <w:t>实践建议：如何在项目中处理可解释性问题</w:t>
      </w:r>
    </w:p>
    <w:p>
      <w:pPr>
        <w:pStyle w:val="Heading3"/>
      </w:pPr>
      <w:r>
        <w:t>1. 根据应用场景选择策略</w:t>
      </w:r>
    </w:p>
    <w:p>
      <w:pPr>
        <w:pStyle w:val="Heading3"/>
      </w:pPr>
      <w:r>
        <w:t>2. 实施可解释性的步骤</w:t>
      </w:r>
    </w:p>
    <w:p>
      <w:pPr>
        <w:pStyle w:val="Heading2"/>
      </w:pPr>
      <w:r>
        <w:t>实例</w:t>
      </w:r>
    </w:p>
    <w:p>
      <w:pPr>
        <w:pStyle w:val="Heading3"/>
      </w:pPr>
      <w:r>
        <w:t>3. 实用检查清单</w:t>
      </w:r>
    </w:p>
    <w:p>
      <w:pPr>
        <w:spacing w:line="240" w:lineRule="auto" w:before="0" w:after="0"/>
      </w:pPr>
      <w:r>
        <w:t>在部署机器学习模型前，询问这些问题：</w:t>
      </w:r>
    </w:p>
    <w:p>
      <w:pPr>
        <w:spacing w:line="240" w:lineRule="auto" w:before="0" w:after="0"/>
      </w:pPr>
      <w:r>
        <w:t>技术层面</w:t>
      </w:r>
    </w:p>
    <w:p>
      <w:pPr>
        <w:pStyle w:val="ListBullet"/>
        <w:spacing w:line="240" w:lineRule="auto" w:before="0" w:after="0"/>
      </w:pPr>
      <w:r>
        <w:t>我们能否解释模型的整体逻辑？</w:t>
      </w:r>
    </w:p>
    <w:p>
      <w:pPr>
        <w:pStyle w:val="ListBullet"/>
        <w:spacing w:line="240" w:lineRule="auto" w:before="0" w:after="0"/>
      </w:pPr>
      <w:r>
        <w:t>我们能否解释单个预测？</w:t>
      </w:r>
    </w:p>
    <w:p>
      <w:pPr>
        <w:pStyle w:val="ListBullet"/>
        <w:spacing w:line="240" w:lineRule="auto" w:before="0" w:after="0"/>
      </w:pPr>
      <w:r>
        <w:t>哪些特征对预测影响最大？</w:t>
      </w:r>
    </w:p>
    <w:p>
      <w:pPr>
        <w:pStyle w:val="ListBullet"/>
        <w:spacing w:line="240" w:lineRule="auto" w:before="0" w:after="0"/>
      </w:pPr>
      <w:r>
        <w:t>模型是否依赖于虚假相关性？</w:t>
      </w:r>
    </w:p>
    <w:p>
      <w:pPr>
        <w:spacing w:line="240" w:lineRule="auto" w:before="0" w:after="0"/>
      </w:pPr>
      <w:r>
        <w:t>伦理与合规层面</w:t>
      </w:r>
    </w:p>
    <w:p>
      <w:pPr>
        <w:pStyle w:val="ListBullet"/>
        <w:spacing w:line="240" w:lineRule="auto" w:before="0" w:after="0"/>
      </w:pPr>
      <w:r>
        <w:t>模型是否存在偏见？对哪些群体？</w:t>
      </w:r>
    </w:p>
    <w:p>
      <w:pPr>
        <w:pStyle w:val="ListBullet"/>
        <w:spacing w:line="240" w:lineRule="auto" w:before="0" w:after="0"/>
      </w:pPr>
      <w:r>
        <w:t>是否符合相关法规要求？</w:t>
      </w:r>
    </w:p>
    <w:p>
      <w:pPr>
        <w:pStyle w:val="ListBullet"/>
        <w:spacing w:line="240" w:lineRule="auto" w:before="0" w:after="0"/>
      </w:pPr>
      <w:r>
        <w:t>用户能否获得有意义的解释？</w:t>
      </w:r>
    </w:p>
    <w:p>
      <w:pPr>
        <w:pStyle w:val="ListBullet"/>
        <w:spacing w:line="240" w:lineRule="auto" w:before="0" w:after="0"/>
      </w:pPr>
      <w:r>
        <w:t>是否有机制纠正错误预测？</w:t>
      </w:r>
    </w:p>
    <w:p>
      <w:pPr>
        <w:spacing w:line="240" w:lineRule="auto" w:before="0" w:after="0"/>
      </w:pPr>
      <w:r>
        <w:t>实用层面</w:t>
      </w:r>
    </w:p>
    <w:p>
      <w:pPr>
        <w:pStyle w:val="ListBullet"/>
        <w:spacing w:line="240" w:lineRule="auto" w:before="0" w:after="0"/>
      </w:pPr>
      <w:r>
        <w:t>解释是否能让领域专家理解？</w:t>
      </w:r>
    </w:p>
    <w:p>
      <w:pPr>
        <w:pStyle w:val="ListBullet"/>
        <w:spacing w:line="240" w:lineRule="auto" w:before="0" w:after="0"/>
      </w:pPr>
      <w:r>
        <w:t>解释是否有助于改进模型？</w:t>
      </w:r>
    </w:p>
    <w:p>
      <w:pPr>
        <w:pStyle w:val="ListBullet"/>
        <w:spacing w:line="240" w:lineRule="auto" w:before="0" w:after="0"/>
      </w:pPr>
      <w:r>
        <w:t>解释是否支持决策制定？</w:t>
      </w:r>
    </w:p>
    <w:p>
      <w:pPr>
        <w:pStyle w:val="ListBullet"/>
        <w:spacing w:line="240" w:lineRule="auto" w:before="0" w:after="0"/>
      </w:pPr>
      <w:r>
        <w:t>是否记录了关键决策的解释？</w:t>
      </w:r>
    </w:p>
    <w:p>
      <w:pPr>
        <w:pStyle w:val="Heading2"/>
      </w:pPr>
      <w:r>
        <w:t>未来展望与研究方向</w:t>
      </w:r>
    </w:p>
    <w:p>
      <w:pPr>
        <w:pStyle w:val="Heading3"/>
      </w:pPr>
      <w:r>
        <w:t>1. 内在可解释模型的发展</w:t>
      </w:r>
    </w:p>
    <w:p>
      <w:pPr>
        <w:spacing w:line="240" w:lineRule="auto" w:before="0" w:after="0"/>
      </w:pPr>
      <w:r>
        <w:t>研究人员正在开发既强大又可解释的新型模型架构，如：</w:t>
      </w:r>
    </w:p>
    <w:p>
      <w:pPr>
        <w:pStyle w:val="ListBullet"/>
        <w:spacing w:line="240" w:lineRule="auto" w:before="0" w:after="0"/>
      </w:pPr>
      <w:r>
        <w:t>神经符号系统 ：结合神经网络和学习规则</w:t>
      </w:r>
    </w:p>
    <w:p>
      <w:pPr>
        <w:pStyle w:val="ListBullet"/>
        <w:spacing w:line="240" w:lineRule="auto" w:before="0" w:after="0"/>
      </w:pPr>
      <w:r>
        <w:t>可解释的神经网络 ：设计具有透明结构的网络</w:t>
      </w:r>
    </w:p>
    <w:p>
      <w:pPr>
        <w:pStyle w:val="ListBullet"/>
        <w:spacing w:line="240" w:lineRule="auto" w:before="0" w:after="0"/>
      </w:pPr>
      <w:r>
        <w:t>胶囊网络 ：提供更好的层次化表示</w:t>
      </w:r>
    </w:p>
    <w:p>
      <w:pPr>
        <w:pStyle w:val="Heading3"/>
      </w:pPr>
      <w:r>
        <w:t>2. 标准化与评估框架</w:t>
      </w:r>
    </w:p>
    <w:p>
      <w:pPr>
        <w:spacing w:line="240" w:lineRule="auto" w:before="0" w:after="0"/>
      </w:pPr>
      <w:r>
        <w:t>业界需要：</w:t>
      </w:r>
    </w:p>
    <w:p>
      <w:pPr>
        <w:pStyle w:val="ListBullet"/>
        <w:spacing w:line="240" w:lineRule="auto" w:before="0" w:after="0"/>
      </w:pPr>
      <w:r>
        <w:t>可解释性评估的标准化指标</w:t>
      </w:r>
    </w:p>
    <w:p>
      <w:pPr>
        <w:pStyle w:val="ListBullet"/>
        <w:spacing w:line="240" w:lineRule="auto" w:before="0" w:after="0"/>
      </w:pPr>
      <w:r>
        <w:t>解释质量的客观衡量方法</w:t>
      </w:r>
    </w:p>
    <w:p>
      <w:pPr>
        <w:pStyle w:val="ListBullet"/>
        <w:spacing w:line="240" w:lineRule="auto" w:before="0" w:after="0"/>
      </w:pPr>
      <w:r>
        <w:t>不同解释方法的一致性验证</w:t>
      </w:r>
    </w:p>
    <w:p>
      <w:pPr>
        <w:pStyle w:val="Heading3"/>
      </w:pPr>
      <w:r>
        <w:t>3. 人机协作解释系统</w:t>
      </w:r>
    </w:p>
    <w:p>
      <w:pPr>
        <w:spacing w:line="240" w:lineRule="auto" w:before="0" w:after="0"/>
      </w:pPr>
      <w:r>
        <w:t>未来的系统可能：</w:t>
      </w:r>
    </w:p>
    <w:p>
      <w:pPr>
        <w:pStyle w:val="ListBullet"/>
        <w:spacing w:line="240" w:lineRule="auto" w:before="0" w:after="0"/>
      </w:pPr>
      <w:r>
        <w:t>根据用户背景提供不同层次的解释</w:t>
      </w:r>
    </w:p>
    <w:p>
      <w:pPr>
        <w:pStyle w:val="ListBullet"/>
        <w:spacing w:line="240" w:lineRule="auto" w:before="0" w:after="0"/>
      </w:pPr>
      <w:r>
        <w:t>支持交互式探索和提问</w:t>
      </w:r>
    </w:p>
    <w:p>
      <w:pPr>
        <w:pStyle w:val="ListBullet"/>
        <w:spacing w:line="240" w:lineRule="auto" w:before="0" w:after="0"/>
      </w:pPr>
      <w:r>
        <w:t>结合领域知识生成更有意义的解释</w:t>
      </w:r>
    </w:p>
    <w:p>
      <w:pPr>
        <w:pStyle w:val="Heading3"/>
      </w:pPr>
      <w:r>
        <w:t>4. 可解释性的自动化</w:t>
      </w:r>
    </w:p>
    <w:p>
      <w:pPr>
        <w:spacing w:line="240" w:lineRule="auto" w:before="0" w:after="0"/>
      </w:pPr>
      <w:r>
        <w:t>工具的发展方向：</w:t>
      </w:r>
    </w:p>
    <w:p>
      <w:pPr>
        <w:pStyle w:val="ListBullet"/>
        <w:spacing w:line="240" w:lineRule="auto" w:before="0" w:after="0"/>
      </w:pPr>
      <w:r>
        <w:t>自动选择最适合的解释方法</w:t>
      </w:r>
    </w:p>
    <w:p>
      <w:pPr>
        <w:pStyle w:val="ListBullet"/>
        <w:spacing w:line="240" w:lineRule="auto" w:before="0" w:after="0"/>
      </w:pPr>
      <w:r>
        <w:t>实时生成解释而不过度影响性能</w:t>
      </w:r>
    </w:p>
    <w:p>
      <w:pPr>
        <w:pStyle w:val="ListBullet"/>
        <w:spacing w:line="240" w:lineRule="auto" w:before="0" w:after="0"/>
      </w:pPr>
      <w:r>
        <w:t>解释的个性化适配</w:t>
      </w:r>
    </w:p>
    <w:p>
      <w:pPr>
        <w:pStyle w:val="Heading2"/>
      </w:pPr>
      <w:r>
        <w:t>总结与核心要点</w:t>
      </w:r>
    </w:p>
    <w:p>
      <w:pPr>
        <w:pStyle w:val="ListBullet"/>
        <w:spacing w:line="240" w:lineRule="auto" w:before="0" w:after="0"/>
      </w:pPr>
      <w:r>
        <w:t>可解释性不是可选的 ：在高风险领域，可解释性是部署 AI 系统的必要条件。</w:t>
      </w:r>
    </w:p>
    <w:p>
      <w:pPr>
        <w:pStyle w:val="ListBullet"/>
        <w:spacing w:line="240" w:lineRule="auto" w:before="0" w:after="0"/>
      </w:pPr>
      <w:r>
        <w:t>权衡是现实的 ：在准确性和可解释性之间需要根据应用场景做出明智权衡。</w:t>
      </w:r>
    </w:p>
    <w:p>
      <w:pPr>
        <w:pStyle w:val="ListBullet"/>
        <w:spacing w:line="240" w:lineRule="auto" w:before="0" w:after="0"/>
      </w:pPr>
      <w:r>
        <w:t>工具箱是丰富的 ：从 SHAP、LIME 到注意力机制，有多种技术可以提高模型可解释性。</w:t>
      </w:r>
    </w:p>
    <w:p>
      <w:pPr>
        <w:pStyle w:val="ListBullet"/>
        <w:spacing w:line="240" w:lineRule="auto" w:before="0" w:after="0"/>
      </w:pPr>
      <w:r>
        <w:t>过程是系统的 ：可解释性应该贯穿整个机器学习生命周期，从数据收集到模型部署。</w:t>
      </w:r>
    </w:p>
    <w:p>
      <w:pPr>
        <w:pStyle w:val="ListBullet"/>
        <w:spacing w:line="240" w:lineRule="auto" w:before="0" w:after="0"/>
      </w:pPr>
      <w:r>
        <w:t>未来是光明的 ：随着研究深入，我们正在开发既强大又可解释的新方法。</w:t>
      </w:r>
    </w:p>
    <w:p>
      <w:pPr>
        <w:spacing w:line="240" w:lineRule="auto" w:before="0" w:after="0"/>
      </w:pPr>
      <w:r>
        <w:t>可解释性不是可选的 ：在高风险领域，可解释性是部署 AI 系统的必要条件。</w:t>
      </w:r>
    </w:p>
    <w:p>
      <w:pPr>
        <w:spacing w:line="240" w:lineRule="auto" w:before="0" w:after="0"/>
      </w:pPr>
      <w:r>
        <w:t>权衡是现实的 ：在准确性和可解释性之间需要根据应用场景做出明智权衡。</w:t>
      </w:r>
    </w:p>
    <w:p>
      <w:pPr>
        <w:spacing w:line="240" w:lineRule="auto" w:before="0" w:after="0"/>
      </w:pPr>
      <w:r>
        <w:t>工具箱是丰富的 ：从 SHAP、LIME 到注意力机制，有多种技术可以提高模型可解释性。</w:t>
      </w:r>
    </w:p>
    <w:p>
      <w:pPr>
        <w:spacing w:line="240" w:lineRule="auto" w:before="0" w:after="0"/>
      </w:pPr>
      <w:r>
        <w:t>过程是系统的 ：可解释性应该贯穿整个机器学习生命周期，从数据收集到模型部署。</w:t>
      </w:r>
    </w:p>
    <w:p>
      <w:pPr>
        <w:spacing w:line="240" w:lineRule="auto" w:before="0" w:after="0"/>
      </w:pPr>
      <w:r>
        <w:t>未来是光明的 ：随着研究深入，我们正在开发既强大又可解释的新方法。</w:t>
      </w:r>
    </w:p>
    <w:p>
      <w:pPr>
        <w:pStyle w:val="Heading3"/>
      </w:pPr>
      <w:r>
        <w:t>给初学者的建议</w:t>
      </w:r>
    </w:p>
    <w:p>
      <w:pPr>
        <w:spacing w:line="240" w:lineRule="auto" w:before="0" w:after="0"/>
      </w:pPr>
      <w:r>
        <w:t>如果你是机器学习初学者：</w:t>
      </w:r>
    </w:p>
    <w:p>
      <w:pPr>
        <w:pStyle w:val="ListBullet"/>
        <w:spacing w:line="240" w:lineRule="auto" w:before="0" w:after="0"/>
      </w:pPr>
      <w:r>
        <w:t>从可解释模型开始 ：先掌握线性回归、逻辑回归、决策树等可解释模型</w:t>
      </w:r>
    </w:p>
    <w:p>
      <w:pPr>
        <w:pStyle w:val="ListBullet"/>
        <w:spacing w:line="240" w:lineRule="auto" w:before="0" w:after="0"/>
      </w:pPr>
      <w:r>
        <w:t>理解基础再进阶 ：在理解简单模型如何工作后，再学习复杂模型</w:t>
      </w:r>
    </w:p>
    <w:p>
      <w:pPr>
        <w:pStyle w:val="ListBullet"/>
        <w:spacing w:line="240" w:lineRule="auto" w:before="0" w:after="0"/>
      </w:pPr>
      <w:r>
        <w:t>实践解释技术 ：使用 SHAP、LIME 等工具解释你的模型</w:t>
      </w:r>
    </w:p>
    <w:p>
      <w:pPr>
        <w:pStyle w:val="ListBullet"/>
        <w:spacing w:line="240" w:lineRule="auto" w:before="0" w:after="0"/>
      </w:pPr>
      <w:r>
        <w:t>培养批判性思维 ：始终问"为什么模型会这样预测？"</w:t>
      </w:r>
    </w:p>
    <w:p>
      <w:pPr>
        <w:spacing w:line="240" w:lineRule="auto" w:before="0" w:after="0"/>
      </w:pPr>
      <w:r>
        <w:t>机器学习可解释性不仅是一个技术问题，更是连接人工智能与人类信任的桥梁。随着技术进步，我们正朝着更透明、更可信的 AI 系统迈进，这将使机器学习在更多关键领域发挥重要作用。</w:t>
      </w:r>
    </w:p>
    <w:p>
      <w:pPr>
        <w:pStyle w:val="Heading2"/>
      </w:pPr>
      <w:r>
        <w:t>实践练习</w:t>
      </w:r>
    </w:p>
    <w:p>
      <w:pPr>
        <w:pStyle w:val="Heading3"/>
      </w:pPr>
      <w:r>
        <w:t>练习 1：比较不同模型的可解释性</w:t>
      </w:r>
    </w:p>
    <w:p>
      <w:pPr>
        <w:spacing w:line="240" w:lineRule="auto" w:before="0" w:after="0"/>
      </w:pPr>
      <w:r>
        <w:t>使用鸢尾花数据集，比较不同模型的可解释性：</w:t>
      </w:r>
    </w:p>
    <w:p>
      <w:pPr>
        <w:pStyle w:val="Heading2"/>
      </w:pPr>
      <w:r>
        <w:t>实例</w:t>
      </w:r>
    </w:p>
    <w:p>
      <w:pPr>
        <w:pStyle w:val="Heading3"/>
      </w:pPr>
      <w:r>
        <w:t>练习 2：使用 SHAP 解释房价预测模型</w:t>
      </w:r>
    </w:p>
    <w:p>
      <w:pPr>
        <w:pStyle w:val="Heading2"/>
      </w:pPr>
      <w:r>
        <w:t>实例</w:t>
      </w:r>
    </w:p>
    <w:p>
      <w:pPr>
        <w:spacing w:line="240" w:lineRule="auto" w:before="0" w:after="0"/>
      </w:pPr>
      <w:r>
        <w:br w:type="page"/>
      </w:r>
    </w:p>
    <w:p>
      <w:pPr>
        <w:pStyle w:val="Heading1"/>
      </w:pPr>
      <w:r>
        <w:t>假设限制</w:t>
      </w:r>
    </w:p>
    <w:p>
      <w:pPr>
        <w:spacing w:line="240" w:lineRule="auto" w:before="0" w:after="0"/>
      </w:pPr>
      <w:r>
        <w:t>机器学习作为人工智能的核心驱动力，已经在图像识别、自然语言处理和推荐系统等领域取得了令人瞩目的成就。</w:t>
      </w:r>
    </w:p>
    <w:p>
      <w:pPr>
        <w:spacing w:line="240" w:lineRule="auto" w:before="0" w:after="0"/>
      </w:pPr>
      <w:r>
        <w:t>然而，正如任何强大的工具一样，机器学习并非万能。它的有效性在很大程度上依赖于一系列 基础假设 ，当现实世界的数据或问题场景违背了这些假设时，模型的性能就会大打折扣，甚至得出完全错误的结论。</w:t>
      </w:r>
    </w:p>
    <w:p>
      <w:pPr>
        <w:spacing w:line="240" w:lineRule="auto" w:before="0" w:after="0"/>
      </w:pPr>
      <w:r>
        <w:t>理解这些限制与边界，特别是其背后的 假设限制 ，对于正确、安全地应用机器学习至关重要，这不仅能帮助我们规避陷阱，也能指引我们选择更合适的模型或改进数据，从而构建更鲁棒、更可信的智能系统。</w:t>
      </w:r>
    </w:p>
    <w:p>
      <w:pPr>
        <w:pStyle w:val="Heading2"/>
      </w:pPr>
      <w:r>
        <w:t>独立同分布假设</w:t>
      </w:r>
    </w:p>
    <w:p>
      <w:pPr>
        <w:spacing w:line="240" w:lineRule="auto" w:before="0" w:after="0"/>
      </w:pPr>
      <w:r>
        <w:t>这是监督学习中最核心的假设之一。</w:t>
      </w:r>
    </w:p>
    <w:p>
      <w:pPr>
        <w:pStyle w:val="Heading3"/>
      </w:pPr>
      <w:r>
        <w:t>基本概念</w:t>
      </w:r>
    </w:p>
    <w:p>
      <w:pPr>
        <w:spacing w:line="240" w:lineRule="auto" w:before="0" w:after="0"/>
      </w:pPr>
      <w:r>
        <w:t>独立同分布假设是指：我们用于训练模型的数据样本，与模型未来将要预测的数据样本，是从 同一个 概率分布中 独立 抽取的。</w:t>
      </w:r>
    </w:p>
    <w:p>
      <w:pPr>
        <w:pStyle w:val="ListBullet"/>
        <w:spacing w:line="240" w:lineRule="auto" w:before="0" w:after="0"/>
      </w:pPr>
      <w:r>
        <w:t>独立 ：一个数据样本的出现不会影响另一个数据样本出现的概率。</w:t>
      </w:r>
    </w:p>
    <w:p>
      <w:pPr>
        <w:pStyle w:val="ListBullet"/>
        <w:spacing w:line="240" w:lineRule="auto" w:before="0" w:after="0"/>
      </w:pPr>
      <w:r>
        <w:t>同分布 ：所有数据（训练集、验证集、测试集以及未来的真实数据）都服从同一个潜在的数据生成规律。</w:t>
      </w:r>
    </w:p>
    <w:p>
      <w:pPr>
        <w:pStyle w:val="Heading3"/>
      </w:pPr>
      <w:r>
        <w:t>为何重要</w:t>
      </w:r>
    </w:p>
    <w:p>
      <w:pPr>
        <w:spacing w:line="240" w:lineRule="auto" w:before="0" w:after="0"/>
      </w:pPr>
      <w:r>
        <w:t>机器学习模型的本质是通过分析训练数据来学习这个潜在的数据分布规律。如果训练数据和测试数据来自不同的分布，就意味着模型学到的规律不适用于测试场景，其预测结果将不可靠。</w:t>
      </w:r>
    </w:p>
    <w:p>
      <w:pPr>
        <w:pStyle w:val="Heading3"/>
      </w:pPr>
      <w:r>
        <w:t>假设违背的后果与示例</w:t>
      </w:r>
    </w:p>
    <w:p>
      <w:pPr>
        <w:spacing w:line="240" w:lineRule="auto" w:before="0" w:after="0"/>
      </w:pPr>
      <w:r>
        <w:t>当这个假设被打破时，就会发生 分布偏移 问题，主要有以下几种类型：</w:t>
      </w:r>
    </w:p>
    <w:p>
      <w:pPr>
        <w:spacing w:line="240" w:lineRule="auto" w:before="0" w:after="0"/>
      </w:pPr>
      <w:r>
        <w:t>协变量偏移</w:t>
      </w:r>
    </w:p>
    <w:p>
      <w:pPr>
        <w:pStyle w:val="ListBullet"/>
        <w:spacing w:line="240" w:lineRule="auto" w:before="0" w:after="0"/>
      </w:pPr>
      <w:r>
        <w:t>描述 ：输入特征 X 的分布发生了变化，但输入 X 与输出 Y 之间的关系（即条件分布 P(Y|X) ）保持不变。</w:t>
      </w:r>
    </w:p>
    <w:p>
      <w:pPr>
        <w:pStyle w:val="ListBullet"/>
        <w:spacing w:line="240" w:lineRule="auto" w:before="0" w:after="0"/>
      </w:pPr>
      <w:r>
        <w:t>示例 ：用一个在白天拍摄的清晰图片数据集训练了一个猫狗分类器，然后将其用于识别夜间拍摄的模糊图片。这里，图片的清晰度和光照（特征 X ）的分布发生了巨大变化，但"猫"和"狗"本身的视觉特征（关系 P(Y|X) ）没变。模型可能因为不熟悉夜间模糊特征而表现不佳。</w:t>
      </w:r>
    </w:p>
    <w:p>
      <w:pPr>
        <w:spacing w:line="240" w:lineRule="auto" w:before="0" w:after="0"/>
      </w:pPr>
      <w:r>
        <w:t>标签偏移</w:t>
      </w:r>
    </w:p>
    <w:p>
      <w:pPr>
        <w:pStyle w:val="ListBullet"/>
        <w:spacing w:line="240" w:lineRule="auto" w:before="0" w:after="0"/>
      </w:pPr>
      <w:r>
        <w:t>描述 ：输出标签 Y 的分布发生了变化，但给定标签后，输入特征的分布 P(X|Y) 保持不变。</w:t>
      </w:r>
    </w:p>
    <w:p>
      <w:pPr>
        <w:pStyle w:val="ListBullet"/>
        <w:spacing w:line="240" w:lineRule="auto" w:before="0" w:after="0"/>
      </w:pPr>
      <w:r>
        <w:t>示例 ：用一个健康人群占比99%、患病人群占比1%的数据集训练疾病诊断模型。在另一个地区，该疾病的患病率可能上升到10%。虽然对于真正患病的人，其症状（ P(X|Y=患病) ）是相似的，但模型之前见到的"患病"样本太少，可能会在新的数据中严重低估患病概率。</w:t>
      </w:r>
    </w:p>
    <w:p>
      <w:pPr>
        <w:spacing w:line="240" w:lineRule="auto" w:before="0" w:after="0"/>
      </w:pPr>
      <w:r>
        <w:t>概念偏移</w:t>
      </w:r>
    </w:p>
    <w:p>
      <w:pPr>
        <w:pStyle w:val="ListBullet"/>
        <w:spacing w:line="240" w:lineRule="auto" w:before="0" w:after="0"/>
      </w:pPr>
      <w:r>
        <w:t>描述 ：输入 X 和输出 Y 之间的映射关系本身随着时间或环境发生了变化。</w:t>
      </w:r>
    </w:p>
    <w:p>
      <w:pPr>
        <w:pStyle w:val="ListBullet"/>
        <w:spacing w:line="240" w:lineRule="auto" w:before="0" w:after="0"/>
      </w:pPr>
      <w:r>
        <w:t>示例 ：股票价格预测模型。影响股价的市场规律（ P(Y|X) ）是动态变化的，用过去十年数据训练的模型，可能无法准确预测未来在全新经济政策下的股价走势。</w:t>
      </w:r>
    </w:p>
    <w:p>
      <w:pPr>
        <w:pStyle w:val="Heading2"/>
      </w:pPr>
      <w:r>
        <w:t>训练数据代表性假设</w:t>
      </w:r>
    </w:p>
    <w:p>
      <w:pPr>
        <w:spacing w:line="240" w:lineRule="auto" w:before="0" w:after="0"/>
      </w:pPr>
      <w:r>
        <w:t>这个假设要求 训练数据集必须充分代表模型可能遇到的整个数据空间 。</w:t>
      </w:r>
    </w:p>
    <w:p>
      <w:pPr>
        <w:pStyle w:val="Heading3"/>
      </w:pPr>
      <w:r>
        <w:t>基本概念</w:t>
      </w:r>
    </w:p>
    <w:p>
      <w:pPr>
        <w:spacing w:line="240" w:lineRule="auto" w:before="0" w:after="0"/>
      </w:pPr>
      <w:r>
        <w:t>模型只能从它"见过"的数据中学习。如果训练数据缺失了某些重要的情形、类别或特征范围，模型在面对这些"未见"情况时就会无所适从。</w:t>
      </w:r>
    </w:p>
    <w:p>
      <w:pPr>
        <w:pStyle w:val="Heading3"/>
      </w:pPr>
      <w:r>
        <w:t>假设违背的后果与示例</w:t>
      </w:r>
    </w:p>
    <w:p>
      <w:pPr>
        <w:spacing w:line="240" w:lineRule="auto" w:before="0" w:after="0"/>
      </w:pPr>
      <w:r>
        <w:t>这直接导致了 泛化能力差 和 偏见 问题。</w:t>
      </w:r>
    </w:p>
    <w:p>
      <w:pPr>
        <w:spacing w:line="240" w:lineRule="auto" w:before="0" w:after="0"/>
      </w:pPr>
      <w:r>
        <w:t>数据覆盖不全</w:t>
      </w:r>
    </w:p>
    <w:p>
      <w:pPr>
        <w:pStyle w:val="ListBullet"/>
        <w:spacing w:line="240" w:lineRule="auto" w:before="0" w:after="0"/>
      </w:pPr>
      <w:r>
        <w:t>示例 ：用于训练自动驾驶汽车感知模型的数据集中，如果缺少在暴雨、大雪等极端天气下的图像，那么模型在遇到这种天气时，其识别行人和车辆的能力会显著下降，甚至失效。</w:t>
      </w:r>
    </w:p>
    <w:p>
      <w:pPr>
        <w:spacing w:line="240" w:lineRule="auto" w:before="0" w:after="0"/>
      </w:pPr>
      <w:r>
        <w:t>样本选择偏差</w:t>
      </w:r>
    </w:p>
    <w:p>
      <w:pPr>
        <w:pStyle w:val="ListBullet"/>
        <w:spacing w:line="240" w:lineRule="auto" w:before="0" w:after="0"/>
      </w:pPr>
      <w:r>
        <w:t>描述 ：收集数据的方式系统性地排除了某些群体。</w:t>
      </w:r>
    </w:p>
    <w:p>
      <w:pPr>
        <w:pStyle w:val="ListBullet"/>
        <w:spacing w:line="240" w:lineRule="auto" w:before="0" w:after="0"/>
      </w:pPr>
      <w:r>
        <w:t>示例 ：如果一个人脸识别系统的训练数据主要来自特定肤色和年龄段的成年人，那么它在识别儿童、老年人或其他肤色人群时，准确率会明显偏低。这不是因为模型"不好"，而是因为它没有机会学习这些群体的特征。</w:t>
      </w:r>
    </w:p>
    <w:p>
      <w:pPr>
        <w:pStyle w:val="Heading2"/>
      </w:pPr>
      <w:r>
        <w:t>平稳性假设</w:t>
      </w:r>
    </w:p>
    <w:p>
      <w:pPr>
        <w:spacing w:line="240" w:lineRule="auto" w:before="0" w:after="0"/>
      </w:pPr>
      <w:r>
        <w:t>这个假设主要针对时间序列数据，要求 数据的基本统计特性（如均值、方差）不随时间变化 。</w:t>
      </w:r>
    </w:p>
    <w:p>
      <w:pPr>
        <w:pStyle w:val="Heading3"/>
      </w:pPr>
      <w:r>
        <w:t>基本概念</w:t>
      </w:r>
    </w:p>
    <w:p>
      <w:pPr>
        <w:spacing w:line="240" w:lineRule="auto" w:before="0" w:after="0"/>
      </w:pPr>
      <w:r>
        <w:t>许多经典的时间序列模型（如ARIMA）或应用于序列数据的机器学习模型，都隐含地假设数据生成过程是平稳的，或者可以通过差分等方法变得平稳。</w:t>
      </w:r>
    </w:p>
    <w:p>
      <w:pPr>
        <w:pStyle w:val="Heading3"/>
      </w:pPr>
      <w:r>
        <w:t>为何重要</w:t>
      </w:r>
    </w:p>
    <w:p>
      <w:pPr>
        <w:spacing w:line="240" w:lineRule="auto" w:before="0" w:after="0"/>
      </w:pPr>
      <w:r>
        <w:t>非平稳数据中的趋势或季节性会主导模型的学习过程，导致模型捕捉的是这些随时间变化的伪规律，而非真正的内在关联，从而对未来做出糟糕的预测。</w:t>
      </w:r>
    </w:p>
    <w:p>
      <w:pPr>
        <w:pStyle w:val="Heading3"/>
      </w:pPr>
      <w:r>
        <w:t>假设违背的后果与示例</w:t>
      </w:r>
    </w:p>
    <w:p>
      <w:pPr>
        <w:pStyle w:val="ListBullet"/>
        <w:spacing w:line="240" w:lineRule="auto" w:before="0" w:after="0"/>
      </w:pPr>
      <w:r>
        <w:t>示例 ：预测每月冰淇淋销量。数据呈现明显的上升趋势（可能是由于公司成长）和夏季高峰。如果直接用非平稳数据建模，模型可能会简单地预测下个月比这个月高，而无法准确区分长期趋势、季节效应和真正的随机波动。一旦市场饱和（趋势改变），预测就会完全错误。</w:t>
      </w:r>
    </w:p>
    <w:p>
      <w:pPr>
        <w:pStyle w:val="Heading2"/>
      </w:pPr>
      <w:r>
        <w:t>特征与标签存在相关关系假设</w:t>
      </w:r>
    </w:p>
    <w:p>
      <w:pPr>
        <w:spacing w:line="240" w:lineRule="auto" w:before="0" w:after="0"/>
      </w:pPr>
      <w:r>
        <w:t>这个假设是机器学习能够工作的 根本前提 ：我们提供的特征 X 必须与我们要预测的标签 Y 存在某种可被模型学习的相关关系。</w:t>
      </w:r>
    </w:p>
    <w:p>
      <w:pPr>
        <w:pStyle w:val="Heading3"/>
      </w:pPr>
      <w:r>
        <w:t>基本概念</w:t>
      </w:r>
    </w:p>
    <w:p>
      <w:pPr>
        <w:spacing w:line="240" w:lineRule="auto" w:before="0" w:after="0"/>
      </w:pPr>
      <w:r>
        <w:t>机器学习模型的任务就是发现 X 和 Y 之间的这种关联模式。如果两者本质上毫无关联，那么任何模型都无法做出比随机猜测更好的预测。</w:t>
      </w:r>
    </w:p>
    <w:p>
      <w:pPr>
        <w:pStyle w:val="Heading3"/>
      </w:pPr>
      <w:r>
        <w:t>假设违背的后果与示例</w:t>
      </w:r>
    </w:p>
    <w:p>
      <w:pPr>
        <w:pStyle w:val="ListBullet"/>
        <w:spacing w:line="240" w:lineRule="auto" w:before="0" w:after="0"/>
      </w:pPr>
      <w:r>
        <w:t>示例 ：试图用咖啡杯的颜色来预测明天的股票大盘涨跌。这两个变量之间几乎不存在任何有意义的因果关系或稳定的统计关联，因此无论用什么高级模型，其结果都是无效的。</w:t>
      </w:r>
    </w:p>
    <w:p>
      <w:pPr>
        <w:pStyle w:val="Heading2"/>
      </w:pPr>
      <w:r>
        <w:t>实践练习：诊断你的问题</w:t>
      </w:r>
    </w:p>
    <w:p>
      <w:pPr>
        <w:spacing w:line="240" w:lineRule="auto" w:before="0" w:after="0"/>
      </w:pPr>
      <w:r>
        <w:t>在启动一个机器学习项目前，请先思考以下问题清单，以评估潜在的假设限制风险：</w:t>
      </w:r>
    </w:p>
    <w:p>
      <w:pPr>
        <w:pStyle w:val="ListBullet"/>
        <w:spacing w:line="240" w:lineRule="auto" w:before="0" w:after="0"/>
      </w:pPr>
      <w:r>
        <w:t>数据来源一致性 ：我的训练数据（历史数据）和未来的应用场景数据，是在相同条件下产生的吗？有没有未考虑的环境、时间或群体差异？</w:t>
      </w:r>
    </w:p>
    <w:p>
      <w:pPr>
        <w:pStyle w:val="ListBullet"/>
        <w:spacing w:line="240" w:lineRule="auto" w:before="0" w:after="0"/>
      </w:pPr>
      <w:r>
        <w:t>数据完整性检查 ：我的训练集是否包含了所有可能的重要类别和极端情况？数据收集过程是否有系统性遗漏？</w:t>
      </w:r>
    </w:p>
    <w:p>
      <w:pPr>
        <w:pStyle w:val="ListBullet"/>
        <w:spacing w:line="240" w:lineRule="auto" w:before="0" w:after="0"/>
      </w:pPr>
      <w:r>
        <w:t>关系合理性 ：我选择的特征，从业务逻辑或常识上看，是否真的与预测目标相关？</w:t>
      </w:r>
    </w:p>
    <w:p>
      <w:pPr>
        <w:pStyle w:val="ListBullet"/>
        <w:spacing w:line="240" w:lineRule="auto" w:before="0" w:after="0"/>
      </w:pPr>
      <w:r>
        <w:t>稳定性评估 ：如果我的数据是时间序列，它的统计特性（如平均值）是否随时间剧烈波动？</w:t>
      </w:r>
    </w:p>
    <w:p>
      <w:pPr>
        <w:pStyle w:val="Heading2"/>
      </w:pPr>
      <w:r>
        <w:t>总结</w:t>
      </w:r>
    </w:p>
    <w:p>
      <w:pPr>
        <w:spacing w:line="240" w:lineRule="auto" w:before="0" w:after="0"/>
      </w:pPr>
      <w:r>
        <w:t>认识到机器学习的假设限制，不是要否定其价值，而是为了更 科学 、更 负责任 地使用它。在实际应用中，绝对完美的假设几乎不存在。我们的目标是通过 数据预处理 （如数据增强、重采样）、 算法选择 （如对分布偏移鲁棒的算法）和 持续的模型监控与评估 ，来尽可能缓解这些假设被违背所带来的影响。</w:t>
      </w:r>
    </w:p>
    <w:p>
      <w:pPr>
        <w:spacing w:line="240" w:lineRule="auto" w:before="0" w:after="0"/>
      </w:pPr>
      <w:r>
        <w:t>一个优秀的机器学习实践者，不仅是一个调参高手，更是一个深刻理解数据、问题与模型边界的数据侦探。理解这些限制，是你从入门走向精通的必经之路。</w:t>
      </w:r>
    </w:p>
    <w:p>
      <w:pPr>
        <w:spacing w:line="240" w:lineRule="auto" w:before="0" w:after="0"/>
      </w:pPr>
      <w:r>
        <w:br w:type="page"/>
      </w:r>
    </w:p>
    <w:p>
      <w:pPr>
        <w:pStyle w:val="Heading1"/>
      </w:pPr>
      <w:r>
        <w:t>数据偏差</w:t>
      </w:r>
    </w:p>
    <w:p>
      <w:pPr>
        <w:spacing w:line="240" w:lineRule="auto" w:before="0" w:after="0"/>
      </w:pPr>
      <w:r>
        <w:t>机器学习正在改变世界，从推荐系统到自动驾驶，它的应用无处不在。</w:t>
      </w:r>
    </w:p>
    <w:p>
      <w:pPr>
        <w:spacing w:line="240" w:lineRule="auto" w:before="0" w:after="0"/>
      </w:pPr>
      <w:r>
        <w:t>然而，这些智能系统并非完美无缺，它们有一个共同的 阿喀琉斯之踵" (Achilles' Heel) ——数据偏差。</w:t>
      </w:r>
    </w:p>
    <w:p>
      <w:pPr>
        <w:spacing w:line="240" w:lineRule="auto" w:before="0" w:after="0"/>
      </w:pPr>
      <w:r>
        <w:t>今天，我们将深入探讨这个影响机器学习模型公平性和准确性的核心问题。</w:t>
      </w:r>
    </w:p>
    <w:p>
      <w:pPr>
        <w:pStyle w:val="Heading2"/>
      </w:pPr>
      <w:r>
        <w:t>什么是数据偏差？</w:t>
      </w:r>
    </w:p>
    <w:p>
      <w:pPr>
        <w:spacing w:line="240" w:lineRule="auto" w:before="0" w:after="0"/>
      </w:pPr>
      <w:r>
        <w:t>数据偏差是指训练数据不能准确代表现实世界的情况，导致机器学习模型学到错误的模式或做出有偏见的预测。简单来说，就是"垃圾进，垃圾出"——如果输入的数据有问题，输出的结果也会有缺陷。</w:t>
      </w:r>
    </w:p>
    <w:p>
      <w:pPr>
        <w:pStyle w:val="Heading3"/>
      </w:pPr>
      <w:r>
        <w:t>数据偏差的三种主要类型</w:t>
      </w:r>
    </w:p>
    <w:p>
      <w:pPr>
        <w:pStyle w:val="ListBullet"/>
        <w:spacing w:line="240" w:lineRule="auto" w:before="0" w:after="0"/>
      </w:pPr>
      <w:r>
        <w:t>选择偏差： 当数据收集过程本身存在系统性偏差时发生。例如，只通过社交媒体调查年轻人对某产品的看法，却忽略了不使用社交媒体的老年群体。</w:t>
      </w:r>
    </w:p>
    <w:p>
      <w:pPr>
        <w:pStyle w:val="ListBullet"/>
        <w:spacing w:line="240" w:lineRule="auto" w:before="0" w:after="0"/>
      </w:pPr>
      <w:r>
        <w:t>测量偏差： 数据本身在测量或记录时出现错误。比如，面部识别系统在开发时主要使用浅肤色人种的照片，导致对深肤色人种的识别准确率较低。</w:t>
      </w:r>
    </w:p>
    <w:p>
      <w:pPr>
        <w:pStyle w:val="ListBullet"/>
        <w:spacing w:line="240" w:lineRule="auto" w:before="0" w:after="0"/>
      </w:pPr>
      <w:r>
        <w:t>确认偏差： 研究人员或数据标注者将自己的主观偏见带入数据中。例如，在情感分析任务中，标注者可能根据自己的文化背景理解文本情感，而忽略了其他文化的表达方式。</w:t>
      </w:r>
    </w:p>
    <w:p>
      <w:pPr>
        <w:spacing w:line="240" w:lineRule="auto" w:before="0" w:after="0"/>
      </w:pPr>
      <w:r>
        <w:t>选择偏差： 当数据收集过程本身存在系统性偏差时发生。例如，只通过社交媒体调查年轻人对某产品的看法，却忽略了不使用社交媒体的老年群体。</w:t>
      </w:r>
    </w:p>
    <w:p>
      <w:pPr>
        <w:spacing w:line="240" w:lineRule="auto" w:before="0" w:after="0"/>
      </w:pPr>
      <w:r>
        <w:t>测量偏差： 数据本身在测量或记录时出现错误。比如，面部识别系统在开发时主要使用浅肤色人种的照片，导致对深肤色人种的识别准确率较低。</w:t>
      </w:r>
    </w:p>
    <w:p>
      <w:pPr>
        <w:spacing w:line="240" w:lineRule="auto" w:before="0" w:after="0"/>
      </w:pPr>
      <w:r>
        <w:t>确认偏差： 研究人员或数据标注者将自己的主观偏见带入数据中。例如，在情感分析任务中，标注者可能根据自己的文化背景理解文本情感，而忽略了其他文化的表达方式。</w:t>
      </w:r>
    </w:p>
    <w:p>
      <w:pPr>
        <w:pStyle w:val="Heading2"/>
      </w:pPr>
      <w:r>
        <w:t>数据偏差如何影响机器学习模型？</w:t>
      </w:r>
    </w:p>
    <w:p>
      <w:pPr>
        <w:pStyle w:val="Heading3"/>
      </w:pPr>
      <w:r>
        <w:t>模型性能下降</w:t>
      </w:r>
    </w:p>
    <w:p>
      <w:pPr>
        <w:spacing w:line="240" w:lineRule="auto" w:before="0" w:after="0"/>
      </w:pPr>
      <w:r>
        <w:t>当模型在训练数据上表现良好，但在真实世界数据上表现糟糕时，很可能存在数据偏差问题。</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训练准确率: 99.08%</w:t>
        <w:br/>
        <w:t>真实世界准确率: 96.00%</w:t>
        <w:br/>
        <w:t>结论：训练集表现良好，但由于分布偏差，真实世界性能显著下降</w:t>
      </w:r>
    </w:p>
    <w:p>
      <w:pPr>
        <w:pStyle w:val="Heading3"/>
      </w:pPr>
      <w:r>
        <w:t>公平性问题</w:t>
      </w:r>
    </w:p>
    <w:p>
      <w:pPr>
        <w:spacing w:line="240" w:lineRule="auto" w:before="0" w:after="0"/>
      </w:pPr>
      <w:r>
        <w:t>数据偏差可能导致模型对某些群体产生歧视性结果。例如，招聘算法如果主要使用男性员工的历史数据训练，可能会对女性求职者产生偏见。</w:t>
      </w:r>
    </w:p>
    <w:p>
      <w:pPr>
        <w:pStyle w:val="Heading3"/>
      </w:pPr>
      <w:r>
        <w:t>泛化能力不足</w:t>
      </w:r>
    </w:p>
    <w:p>
      <w:pPr>
        <w:spacing w:line="240" w:lineRule="auto" w:before="0" w:after="0"/>
      </w:pPr>
      <w:r>
        <w:t>模型无法适应新的、未见过的数据场景，因为训练数据没有覆盖足够多样的情况。</w:t>
      </w:r>
    </w:p>
    <w:p>
      <w:pPr>
        <w:pStyle w:val="Heading2"/>
      </w:pPr>
      <w:r>
        <w:t>数据偏差的常见来源</w:t>
      </w:r>
    </w:p>
    <w:p>
      <w:pPr>
        <w:pStyle w:val="Heading3"/>
      </w:pPr>
      <w:r>
        <w:t>数据收集阶段的问题</w:t>
      </w:r>
    </w:p>
    <w:p>
      <w:pPr>
        <w:pStyle w:val="Heading3"/>
      </w:pPr>
      <w:r>
        <w:t>数据标注阶段的问题</w:t>
      </w:r>
    </w:p>
    <w:p>
      <w:pPr>
        <w:pStyle w:val="Heading2"/>
      </w:pPr>
      <w:r>
        <w:t>实例</w:t>
      </w:r>
    </w:p>
    <w:p>
      <w:pPr>
        <w:spacing w:line="240" w:lineRule="auto" w:before="0" w:after="0"/>
      </w:pPr>
      <w:r>
        <w:t>输出为：</w:t>
      </w:r>
    </w:p>
    <w:p>
      <w:pPr>
        <w:spacing w:line="240" w:lineRule="auto" w:before="0" w:after="0"/>
      </w:pPr>
      <w:r>
        <w:rPr>
          <w:rFonts w:ascii="Consolas" w:hAnsi="Consolas" w:eastAsia="Consolas"/>
          <w:sz w:val="21"/>
        </w:rPr>
        <w:t>标注偏差示例：</w:t>
        <w:br/>
        <w:t xml:space="preserve">              text  biased_label  true_label</w:t>
        <w:br/>
        <w:t>0  这个产品真的很棒，我非常喜欢！             1         1.0</w:t>
        <w:br/>
        <w:t>1       不太确定这个好不好用             0         0.5</w:t>
        <w:br/>
        <w:t>2      绝对不要买这个垃圾产品             0         0.0</w:t>
        <w:br/>
        <w:t>3          还行吧，一般般             0         0.5</w:t>
        <w:br/>
        <w:t>4        超级推荐，物超所值             1         1.0</w:t>
        <w:br/>
        <w:br/>
        <w:t>问题：标注者将中性评价错误地标注为负面！</w:t>
      </w:r>
    </w:p>
    <w:p>
      <w:pPr>
        <w:pStyle w:val="Heading3"/>
      </w:pPr>
      <w:r>
        <w:t>数据预处理阶段的问题</w:t>
      </w:r>
    </w:p>
    <w:p>
      <w:pPr>
        <w:pStyle w:val="ListBullet"/>
        <w:spacing w:line="240" w:lineRule="auto" w:before="0" w:after="0"/>
      </w:pPr>
      <w:r>
        <w:t>异常值处理不当</w:t>
      </w:r>
    </w:p>
    <w:p>
      <w:pPr>
        <w:pStyle w:val="ListBullet"/>
        <w:spacing w:line="240" w:lineRule="auto" w:before="0" w:after="0"/>
      </w:pPr>
      <w:r>
        <w:t>特征选择有偏见</w:t>
      </w:r>
    </w:p>
    <w:p>
      <w:pPr>
        <w:pStyle w:val="ListBullet"/>
        <w:spacing w:line="240" w:lineRule="auto" w:before="0" w:after="0"/>
      </w:pPr>
      <w:r>
        <w:t>数据标准化方法不合适</w:t>
      </w:r>
    </w:p>
    <w:p>
      <w:pPr>
        <w:pStyle w:val="Heading2"/>
      </w:pPr>
      <w:r>
        <w:t>如何检测数据偏差？</w:t>
      </w:r>
    </w:p>
    <w:p>
      <w:pPr>
        <w:pStyle w:val="Heading3"/>
      </w:pPr>
      <w:r>
        <w:t>1. 数据统计分析</w:t>
      </w:r>
    </w:p>
    <w:p>
      <w:pPr>
        <w:spacing w:line="240" w:lineRule="auto" w:before="0" w:after="0"/>
      </w:pPr>
      <w:r>
        <w:t>检查数据集中不同群体的分布情况。</w:t>
      </w:r>
    </w:p>
    <w:p>
      <w:pPr>
        <w:pStyle w:val="Heading2"/>
      </w:pPr>
      <w:r>
        <w:t>实例</w:t>
      </w:r>
    </w:p>
    <w:p>
      <w:pPr>
        <w:pStyle w:val="Heading3"/>
      </w:pPr>
      <w:r>
        <w:t>2. 模型性能差异分析</w:t>
      </w:r>
    </w:p>
    <w:p>
      <w:pPr>
        <w:spacing w:line="240" w:lineRule="auto" w:before="0" w:after="0"/>
      </w:pPr>
      <w:r>
        <w:t>比较模型在不同子群体上的表现。</w:t>
      </w:r>
    </w:p>
    <w:p>
      <w:pPr>
        <w:pStyle w:val="Heading3"/>
      </w:pPr>
      <w:r>
        <w:t>3. 公平性指标计算</w:t>
      </w:r>
    </w:p>
    <w:p>
      <w:pPr>
        <w:spacing w:line="240" w:lineRule="auto" w:before="0" w:after="0"/>
      </w:pPr>
      <w:r>
        <w:t>使用统计指标量化模型的公平性程度。</w:t>
      </w:r>
    </w:p>
    <w:p>
      <w:pPr>
        <w:pStyle w:val="Heading2"/>
      </w:pPr>
      <w:r>
        <w:t>解决数据偏差的策略</w:t>
      </w:r>
    </w:p>
    <w:p>
      <w:pPr>
        <w:pStyle w:val="Heading3"/>
      </w:pPr>
      <w:r>
        <w:t>数据层面的解决方案</w:t>
      </w:r>
    </w:p>
    <w:p>
      <w:pPr>
        <w:pStyle w:val="Heading3"/>
      </w:pPr>
      <w:r>
        <w:t>1. 数据收集策略改进</w:t>
      </w:r>
    </w:p>
    <w:p>
      <w:pPr>
        <w:pStyle w:val="ListBullet"/>
        <w:spacing w:line="240" w:lineRule="auto" w:before="0" w:after="0"/>
      </w:pPr>
      <w:r>
        <w:t>主动采样 ：有意识地收集代表性不足的数据</w:t>
      </w:r>
    </w:p>
    <w:p>
      <w:pPr>
        <w:pStyle w:val="ListBullet"/>
        <w:spacing w:line="240" w:lineRule="auto" w:before="0" w:after="0"/>
      </w:pPr>
      <w:r>
        <w:t>数据增强 ：通过技术手段增加数据多样性</w:t>
      </w:r>
    </w:p>
    <w:p>
      <w:pPr>
        <w:pStyle w:val="ListBullet"/>
        <w:spacing w:line="240" w:lineRule="auto" w:before="0" w:after="0"/>
      </w:pPr>
      <w:r>
        <w:t>多方数据源 ：整合来自不同来源的数据</w:t>
      </w:r>
    </w:p>
    <w:p>
      <w:pPr>
        <w:pStyle w:val="Heading3"/>
      </w:pPr>
      <w:r>
        <w:t>2. 数据预处理技术</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重采样前：</w:t>
        <w:br/>
        <w:t>多数类: 900</w:t>
        <w:br/>
        <w:t>少数类: 100</w:t>
        <w:br/>
        <w:br/>
        <w:t>重采样后：</w:t>
        <w:br/>
        <w:t>多数类: 900</w:t>
        <w:br/>
        <w:t>少数类: 900</w:t>
        <w:br/>
        <w:br/>
        <w:t>结论：样本数量已完全平衡</w:t>
      </w:r>
    </w:p>
    <w:p>
      <w:pPr>
        <w:pStyle w:val="Heading3"/>
      </w:pPr>
      <w:r>
        <w:t>算法层面的解决方案</w:t>
      </w:r>
    </w:p>
    <w:p>
      <w:pPr>
        <w:pStyle w:val="ListBullet"/>
        <w:spacing w:line="240" w:lineRule="auto" w:before="0" w:after="0"/>
      </w:pPr>
      <w:r>
        <w:t>公平性约束：在模型训练过程中加入公平性约束条件。</w:t>
      </w:r>
    </w:p>
    <w:p>
      <w:pPr>
        <w:pStyle w:val="ListBullet"/>
        <w:spacing w:line="240" w:lineRule="auto" w:before="0" w:after="0"/>
      </w:pPr>
      <w:r>
        <w:t>对抗性去偏差：使用对抗学习技术减少模型中的偏差。</w:t>
      </w:r>
    </w:p>
    <w:p>
      <w:pPr>
        <w:pStyle w:val="ListBullet"/>
        <w:spacing w:line="240" w:lineRule="auto" w:before="0" w:after="0"/>
      </w:pPr>
      <w:r>
        <w:t>后处理方法：对模型预测结果进行调整以提高公平性。</w:t>
      </w:r>
    </w:p>
    <w:p>
      <w:pPr>
        <w:spacing w:line="240" w:lineRule="auto" w:before="0" w:after="0"/>
      </w:pPr>
      <w:r>
        <w:t>公平性约束：在模型训练过程中加入公平性约束条件。</w:t>
      </w:r>
    </w:p>
    <w:p>
      <w:pPr>
        <w:spacing w:line="240" w:lineRule="auto" w:before="0" w:after="0"/>
      </w:pPr>
      <w:r>
        <w:t>对抗性去偏差：使用对抗学习技术减少模型中的偏差。</w:t>
      </w:r>
    </w:p>
    <w:p>
      <w:pPr>
        <w:spacing w:line="240" w:lineRule="auto" w:before="0" w:after="0"/>
      </w:pPr>
      <w:r>
        <w:t>后处理方法：对模型预测结果进行调整以提高公平性。</w:t>
      </w:r>
    </w:p>
    <w:p>
      <w:pPr>
        <w:pStyle w:val="Heading2"/>
      </w:pPr>
      <w:r>
        <w:t>实践练习：构建一个无偏见的分类器</w:t>
      </w:r>
    </w:p>
    <w:p>
      <w:pPr>
        <w:spacing w:line="240" w:lineRule="auto" w:before="0" w:after="0"/>
      </w:pPr>
      <w:r>
        <w:t>让我们通过一个完整的示例，学习如何从数据收集到模型评估的整个过程中处理数据偏差。</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 数据偏差分析 ===</w:t>
        <w:br/>
        <w:t>数据集形状: (2000, 11)</w:t>
        <w:br/>
        <w:t>类别分布:</w:t>
        <w:br/>
        <w:t>target</w:t>
        <w:br/>
        <w:t>0    1800</w:t>
        <w:br/>
        <w:t>1     200</w:t>
        <w:br/>
        <w:t>Name: count, dtype: int64</w:t>
        <w:br/>
        <w:t>少数类占比: 10.00%</w:t>
        <w:br/>
        <w:br/>
        <w:t>=== 训练 / 测试集分布 ===</w:t>
        <w:br/>
        <w:t>训练集: [1260  140]</w:t>
        <w:br/>
        <w:t>测试集: [540  60]</w:t>
        <w:br/>
        <w:br/>
        <w:t>=== 处理数据偏差（SMOTE）===</w:t>
        <w:br/>
        <w:t>SMOTE 前: [1260  140]</w:t>
        <w:br/>
        <w:t>SMOTE 后: [1260 1260]</w:t>
        <w:br/>
        <w:br/>
        <w:t>=== 模型训练 ===</w:t>
        <w:br/>
        <w:br/>
        <w:t>=== 模型评估（测试集）===</w:t>
        <w:br/>
        <w:br/>
        <w:t>【未处理偏差】分类报告</w:t>
        <w:br/>
        <w:t xml:space="preserve">              precision    recall  f1-score   support</w:t>
        <w:br/>
        <w:br/>
        <w:t xml:space="preserve">           0     0.9872    1.0000    0.9936       540</w:t>
        <w:br/>
        <w:t xml:space="preserve">           1     1.0000    0.8833    0.9381        60</w:t>
        <w:br/>
        <w:br/>
        <w:t xml:space="preserve">    accuracy                         0.9883       600</w:t>
        <w:br/>
        <w:t xml:space="preserve">   macro avg     0.9936    0.9417    0.9658       600</w:t>
        <w:br/>
        <w:t>weighted avg     0.9885    0.9883    0.9880       600</w:t>
        <w:br/>
        <w:br/>
        <w:t>混淆矩阵:</w:t>
        <w:br/>
        <w:t>[[540   0]</w:t>
        <w:br/>
        <w:t xml:space="preserve"> [  7  53]]</w:t>
        <w:br/>
        <w:br/>
        <w:t>【SMOTE 处理后】分类报告</w:t>
        <w:br/>
        <w:t xml:space="preserve">              precision    recall  f1-score   support</w:t>
        <w:br/>
        <w:br/>
        <w:t xml:space="preserve">           0     0.9944    0.9944    0.9944       540</w:t>
        <w:br/>
        <w:t xml:space="preserve">           1     0.9500    0.9500    0.9500        60</w:t>
        <w:br/>
        <w:br/>
        <w:t xml:space="preserve">    accuracy                         0.9900       600</w:t>
        <w:br/>
        <w:t xml:space="preserve">   macro avg     0.9722    0.9722    0.9722       600</w:t>
        <w:br/>
        <w:t>weighted avg     0.9900    0.9900    0.9900       600</w:t>
        <w:br/>
        <w:br/>
        <w:t>混淆矩阵:</w:t>
        <w:br/>
        <w:t>[[537   3]</w:t>
        <w:br/>
        <w:t xml:space="preserve"> [  3  57]]</w:t>
        <w:br/>
        <w:br/>
        <w:t>结论：</w:t>
        <w:br/>
        <w:t>1. 不处理偏差时，模型对少数类 Recall 极低</w:t>
        <w:br/>
        <w:t>2. SMOTE 显著提升少数类 Recall 与 F1</w:t>
        <w:br/>
        <w:t>3. Accuracy 不是不平衡数据的可靠指标</w:t>
      </w:r>
    </w:p>
    <w:p>
      <w:pPr>
        <w:pStyle w:val="Heading2"/>
      </w:pPr>
      <w:r>
        <w:t>数据偏差管理的行业最佳实践</w:t>
      </w:r>
    </w:p>
    <w:p>
      <w:pPr>
        <w:pStyle w:val="Heading3"/>
      </w:pPr>
      <w:r>
        <w:t>1. 建立数据治理框架</w:t>
      </w:r>
    </w:p>
    <w:p>
      <w:pPr>
        <w:pStyle w:val="ListBullet"/>
        <w:spacing w:line="240" w:lineRule="auto" w:before="0" w:after="0"/>
      </w:pPr>
      <w:r>
        <w:t>制定数据收集和标注的标准流程</w:t>
      </w:r>
    </w:p>
    <w:p>
      <w:pPr>
        <w:pStyle w:val="ListBullet"/>
        <w:spacing w:line="240" w:lineRule="auto" w:before="0" w:after="0"/>
      </w:pPr>
      <w:r>
        <w:t>定期审计数据质量</w:t>
      </w:r>
    </w:p>
    <w:p>
      <w:pPr>
        <w:pStyle w:val="ListBullet"/>
        <w:spacing w:line="240" w:lineRule="auto" w:before="0" w:after="0"/>
      </w:pPr>
      <w:r>
        <w:t>建立数据偏差检测机制</w:t>
      </w:r>
    </w:p>
    <w:p>
      <w:pPr>
        <w:pStyle w:val="Heading3"/>
      </w:pPr>
      <w:r>
        <w:t>2. 多元化团队建设</w:t>
      </w:r>
    </w:p>
    <w:p>
      <w:pPr>
        <w:pStyle w:val="ListBullet"/>
        <w:spacing w:line="240" w:lineRule="auto" w:before="0" w:after="0"/>
      </w:pPr>
      <w:r>
        <w:t>确保数据科学团队的多样性</w:t>
      </w:r>
    </w:p>
    <w:p>
      <w:pPr>
        <w:pStyle w:val="ListBullet"/>
        <w:spacing w:line="240" w:lineRule="auto" w:before="0" w:after="0"/>
      </w:pPr>
      <w:r>
        <w:t>包含领域专家和伦理学家</w:t>
      </w:r>
    </w:p>
    <w:p>
      <w:pPr>
        <w:pStyle w:val="ListBullet"/>
        <w:spacing w:line="240" w:lineRule="auto" w:before="0" w:after="0"/>
      </w:pPr>
      <w:r>
        <w:t>定期进行偏见意识培训</w:t>
      </w:r>
    </w:p>
    <w:p>
      <w:pPr>
        <w:pStyle w:val="Heading3"/>
      </w:pPr>
      <w:r>
        <w:t>3. 透明度和可解释性</w:t>
      </w:r>
    </w:p>
    <w:p>
      <w:pPr>
        <w:pStyle w:val="ListBullet"/>
        <w:spacing w:line="240" w:lineRule="auto" w:before="0" w:after="0"/>
      </w:pPr>
      <w:r>
        <w:t>记录数据来源和处理过程</w:t>
      </w:r>
    </w:p>
    <w:p>
      <w:pPr>
        <w:pStyle w:val="ListBullet"/>
        <w:spacing w:line="240" w:lineRule="auto" w:before="0" w:after="0"/>
      </w:pPr>
      <w:r>
        <w:t>提供模型决策的解释</w:t>
      </w:r>
    </w:p>
    <w:p>
      <w:pPr>
        <w:pStyle w:val="ListBullet"/>
        <w:spacing w:line="240" w:lineRule="auto" w:before="0" w:after="0"/>
      </w:pPr>
      <w:r>
        <w:t>公开模型在不同群体上的性能</w:t>
      </w:r>
    </w:p>
    <w:p>
      <w:pPr>
        <w:pStyle w:val="Heading3"/>
      </w:pPr>
      <w:r>
        <w:t>4. 持续监控和更新</w:t>
      </w:r>
    </w:p>
    <w:p>
      <w:pPr>
        <w:pStyle w:val="ListBullet"/>
        <w:spacing w:line="240" w:lineRule="auto" w:before="0" w:after="0"/>
      </w:pPr>
      <w:r>
        <w:t>定期评估模型在真实世界的表现</w:t>
      </w:r>
    </w:p>
    <w:p>
      <w:pPr>
        <w:pStyle w:val="ListBullet"/>
        <w:spacing w:line="240" w:lineRule="auto" w:before="0" w:after="0"/>
      </w:pPr>
      <w:r>
        <w:t>建立反馈机制收集用户报告</w:t>
      </w:r>
    </w:p>
    <w:p>
      <w:pPr>
        <w:pStyle w:val="ListBullet"/>
        <w:spacing w:line="240" w:lineRule="auto" w:before="0" w:after="0"/>
      </w:pPr>
      <w:r>
        <w:t>及时更新模型以适应变化</w:t>
      </w:r>
    </w:p>
    <w:p>
      <w:pPr>
        <w:pStyle w:val="Heading2"/>
      </w:pPr>
      <w:r>
        <w:t>总结与展望</w:t>
      </w:r>
    </w:p>
    <w:p>
      <w:pPr>
        <w:spacing w:line="240" w:lineRule="auto" w:before="0" w:after="0"/>
      </w:pPr>
      <w:r>
        <w:t>数据偏差是机器学习中不可避免的挑战，但通过系统的检测和处理方法，我们可以显著减轻其影响。关键是要认识到：</w:t>
      </w:r>
    </w:p>
    <w:p>
      <w:pPr>
        <w:pStyle w:val="ListBullet"/>
        <w:spacing w:line="240" w:lineRule="auto" w:before="0" w:after="0"/>
      </w:pPr>
      <w:r>
        <w:t>数据偏差无处不在 ：几乎所有的真实世界数据集都存在某种形式的偏差</w:t>
      </w:r>
    </w:p>
    <w:p>
      <w:pPr>
        <w:pStyle w:val="ListBullet"/>
        <w:spacing w:line="240" w:lineRule="auto" w:before="0" w:after="0"/>
      </w:pPr>
      <w:r>
        <w:t>早期检测至关重要 ：在项目初期就考虑偏差问题，成本最低</w:t>
      </w:r>
    </w:p>
    <w:p>
      <w:pPr>
        <w:pStyle w:val="ListBullet"/>
        <w:spacing w:line="240" w:lineRule="auto" w:before="0" w:after="0"/>
      </w:pPr>
      <w:r>
        <w:t>技术+流程结合 ：单纯的技术解决方案不够，需要结合流程和管理</w:t>
      </w:r>
    </w:p>
    <w:p>
      <w:pPr>
        <w:pStyle w:val="ListBullet"/>
        <w:spacing w:line="240" w:lineRule="auto" w:before="0" w:after="0"/>
      </w:pPr>
      <w:r>
        <w:t>持续改进过程 ：处理数据偏差是一个持续的过程，不是一次性的任务</w:t>
      </w:r>
    </w:p>
    <w:p>
      <w:pPr>
        <w:spacing w:line="240" w:lineRule="auto" w:before="0" w:after="0"/>
      </w:pPr>
      <w:r>
        <w:t>随着对机器学习公平性和责任性的要求越来越高，有效管理数据偏差将成为每个数据科学家和机器学习工程师的核心技能。记住，一个好的机器学习系统不仅要有高的准确率，更要有高的公平性和可靠性。</w:t>
      </w:r>
    </w:p>
    <w:p>
      <w:pPr>
        <w:spacing w:line="240" w:lineRule="auto" w:before="0" w:after="0"/>
      </w:pPr>
      <w:r>
        <w:br w:type="page"/>
      </w:r>
    </w:p>
    <w:p>
      <w:pPr>
        <w:pStyle w:val="Heading1"/>
      </w:pPr>
      <w:r>
        <w:t>模型的现实成本</w:t>
      </w:r>
    </w:p>
    <w:p>
      <w:pPr>
        <w:spacing w:line="240" w:lineRule="auto" w:before="0" w:after="0"/>
      </w:pPr>
      <w:r>
        <w:t>想象一下，你刚刚训练了一个在测试集上准确率达到 99% 的图像识别模型，你满怀信心地将它部署到一家工厂的生产线上。</w:t>
      </w:r>
    </w:p>
    <w:p>
      <w:pPr>
        <w:spacing w:line="240" w:lineRule="auto" w:before="0" w:after="0"/>
      </w:pPr>
      <w:r>
        <w:t>然而，几周后你收到反馈：模型频繁误判，导致生产线多次无故停机，造成了巨大的经济损失。问题出在哪里？</w:t>
      </w:r>
    </w:p>
    <w:p>
      <w:pPr>
        <w:spacing w:line="240" w:lineRule="auto" w:before="0" w:after="0"/>
      </w:pPr>
      <w:r>
        <w:t>这个场景揭示了机器学习领域一个常被忽视的真相： 一个模型在实验室或测试环境中的优异表现，并不等同于它在现实世界中的成功。</w:t>
      </w:r>
    </w:p>
    <w:p>
      <w:pPr>
        <w:spacing w:line="240" w:lineRule="auto" w:before="0" w:after="0"/>
      </w:pPr>
      <w:r>
        <w:t>在模型从开发到部署的旅程中，存在着诸多限制和隐藏的成本。</w:t>
      </w:r>
    </w:p>
    <w:p>
      <w:pPr>
        <w:spacing w:line="240" w:lineRule="auto" w:before="0" w:after="0"/>
      </w:pPr>
      <w:r>
        <w:t>本文将带你深入探讨这些现实成本，帮助你建立更全面、更务实的机器学习视角。</w:t>
      </w:r>
    </w:p>
    <w:p>
      <w:pPr>
        <w:pStyle w:val="Heading2"/>
      </w:pPr>
      <w:r>
        <w:t>超越准确率 - 理解模型的综合成本</w:t>
      </w:r>
    </w:p>
    <w:p>
      <w:pPr>
        <w:spacing w:line="240" w:lineRule="auto" w:before="0" w:after="0"/>
      </w:pPr>
      <w:r>
        <w:t>当我们谈论一个模型的成本时，大多数人首先想到的是训练模型所消耗的 GPU 时间和电费。但这仅仅是冰山一角。</w:t>
      </w:r>
    </w:p>
    <w:p>
      <w:pPr>
        <w:spacing w:line="240" w:lineRule="auto" w:before="0" w:after="0"/>
      </w:pPr>
      <w:r>
        <w:t>一个完整的机器学习项目成本，至少包含以下四个维度：</w:t>
      </w:r>
    </w:p>
    <w:p>
      <w:pPr>
        <w:pStyle w:val="Heading3"/>
      </w:pPr>
      <w:r>
        <w:t>1. 数据成本：燃料的获取与净化</w:t>
      </w:r>
    </w:p>
    <w:p>
      <w:pPr>
        <w:spacing w:line="240" w:lineRule="auto" w:before="0" w:after="0"/>
      </w:pPr>
      <w:r>
        <w:t>机器学习模型以数据为"燃料"，而获取高质量燃料的成本极高。</w:t>
      </w:r>
    </w:p>
    <w:p>
      <w:pPr>
        <w:spacing w:line="240" w:lineRule="auto" w:before="0" w:after="0"/>
      </w:pPr>
      <w:r>
        <w:t>数据收集成本 ：</w:t>
      </w:r>
    </w:p>
    <w:p>
      <w:pPr>
        <w:pStyle w:val="ListBullet"/>
        <w:spacing w:line="240" w:lineRule="auto" w:before="0" w:after="0"/>
      </w:pPr>
      <w:r>
        <w:t>金钱成本 ：购买标注数据集、使用数据采集服务（如众包平台 MTurk）的费用。</w:t>
      </w:r>
    </w:p>
    <w:p>
      <w:pPr>
        <w:pStyle w:val="ListBullet"/>
        <w:spacing w:line="240" w:lineRule="auto" w:before="0" w:after="0"/>
      </w:pPr>
      <w:r>
        <w:t>时间成本 ：从定义标注规范、培训标注人员到完成初步标注，周期可能长达数周甚至数月。</w:t>
      </w:r>
    </w:p>
    <w:p>
      <w:pPr>
        <w:pStyle w:val="ListBullet"/>
        <w:spacing w:line="240" w:lineRule="auto" w:before="0" w:after="0"/>
      </w:pPr>
      <w:r>
        <w:t>合规成本 ：确保数据收集符合 GDPR（通用数据保护条例）、CCPA（加州消费者隐私法案）等法律法规，可能需要法律咨询和流程设计。</w:t>
      </w:r>
    </w:p>
    <w:p>
      <w:pPr>
        <w:spacing w:line="240" w:lineRule="auto" w:before="0" w:after="0"/>
      </w:pPr>
      <w:r>
        <w:t>数据预处理与标注成本 ：</w:t>
      </w:r>
    </w:p>
    <w:p>
      <w:pPr>
        <w:pStyle w:val="ListBullet"/>
        <w:spacing w:line="240" w:lineRule="auto" w:before="0" w:after="0"/>
      </w:pPr>
      <w:r>
        <w:t>清洗成本 ：现实数据充满噪声、缺失值和异常值。清洗工作通常占整个项目 60-80% 的时间。</w:t>
      </w:r>
    </w:p>
    <w:p>
      <w:pPr>
        <w:pStyle w:val="ListBullet"/>
        <w:spacing w:line="240" w:lineRule="auto" w:before="0" w:after="0"/>
      </w:pPr>
      <w:r>
        <w:t>标注成本 ：以图像边界框标注为例，一张复杂图片的标注可能需要几分钟，一个十万张的数据集，其标注人力和管理成本非常可观。</w:t>
      </w:r>
    </w:p>
    <w:p>
      <w:pPr>
        <w:pStyle w:val="Heading2"/>
      </w:pPr>
      <w:r>
        <w:t>实例</w:t>
      </w:r>
    </w:p>
    <w:p>
      <w:pPr>
        <w:pStyle w:val="Heading3"/>
      </w:pPr>
      <w:r>
        <w:t>2. 计算成本：训练与推理的能耗账单</w:t>
      </w:r>
    </w:p>
    <w:p>
      <w:pPr>
        <w:spacing w:line="240" w:lineRule="auto" w:before="0" w:after="0"/>
      </w:pPr>
      <w:r>
        <w:t>计算成本分为一次性训练成本和持续性的推理成本。</w:t>
      </w:r>
    </w:p>
    <w:p>
      <w:pPr>
        <w:spacing w:line="240" w:lineRule="auto" w:before="0" w:after="0"/>
      </w:pPr>
      <w:r>
        <w:t>训练成本 ：</w:t>
      </w:r>
    </w:p>
    <w:p>
      <w:pPr>
        <w:pStyle w:val="ListBullet"/>
        <w:spacing w:line="240" w:lineRule="auto" w:before="0" w:after="0"/>
      </w:pPr>
      <w:r>
        <w:t>使用云服务（如 AWS SageMaker， Google Cloud AI Platform）按小时计费的 GPU 实例。</w:t>
      </w:r>
    </w:p>
    <w:p>
      <w:pPr>
        <w:pStyle w:val="ListBullet"/>
        <w:spacing w:line="240" w:lineRule="auto" w:before="0" w:after="0"/>
      </w:pPr>
      <w:r>
        <w:t>模型调参（超参数优化）过程可能需要训练数十上百个模型副本，成本倍增。</w:t>
      </w:r>
    </w:p>
    <w:p>
      <w:pPr>
        <w:spacing w:line="240" w:lineRule="auto" w:before="0" w:after="0"/>
      </w:pPr>
      <w:r>
        <w:t>推理成本 ：</w:t>
      </w:r>
    </w:p>
    <w:p>
      <w:pPr>
        <w:pStyle w:val="ListBullet"/>
        <w:spacing w:line="240" w:lineRule="auto" w:before="0" w:after="0"/>
      </w:pPr>
      <w:r>
        <w:t>模型部署后，每次处理用户请求（即进行预测）都会产生计算成本。</w:t>
      </w:r>
    </w:p>
    <w:p>
      <w:pPr>
        <w:pStyle w:val="ListBullet"/>
        <w:spacing w:line="240" w:lineRule="auto" w:before="0" w:after="0"/>
      </w:pPr>
      <w:r>
        <w:t>对于高并发服务（如千人千面的推荐系统），即使单次推理成本很低，累积起来也极为庞大。</w:t>
      </w:r>
    </w:p>
    <w:p>
      <w:pPr>
        <w:pStyle w:val="Heading2"/>
      </w:pPr>
      <w:r>
        <w:t>实例</w:t>
      </w:r>
    </w:p>
    <w:p>
      <w:pPr>
        <w:pStyle w:val="Heading3"/>
      </w:pPr>
      <w:r>
        <w:t>3. 部署与维护成本：让模型持续奔跑</w:t>
      </w:r>
    </w:p>
    <w:p>
      <w:pPr>
        <w:spacing w:line="240" w:lineRule="auto" w:before="0" w:after="0"/>
      </w:pPr>
      <w:r>
        <w:t>将模型部署到生产环境并保持其稳定运行，是一个长期投入。</w:t>
      </w:r>
    </w:p>
    <w:p>
      <w:pPr>
        <w:spacing w:line="240" w:lineRule="auto" w:before="0" w:after="0"/>
      </w:pPr>
      <w:r>
        <w:t>基础设施成本 ：</w:t>
      </w:r>
    </w:p>
    <w:p>
      <w:pPr>
        <w:pStyle w:val="ListBullet"/>
        <w:spacing w:line="240" w:lineRule="auto" w:before="0" w:after="0"/>
      </w:pPr>
      <w:r>
        <w:t>服务器、容器管理（如 Kubernetes）、负载均衡、网络流量的费用。</w:t>
      </w:r>
    </w:p>
    <w:p>
      <w:pPr>
        <w:pStyle w:val="ListBullet"/>
        <w:spacing w:line="240" w:lineRule="auto" w:before="0" w:after="0"/>
      </w:pPr>
      <w:r>
        <w:t>开发部署流水线（CI/CD for ML）的工具和人力成本。</w:t>
      </w:r>
    </w:p>
    <w:p>
      <w:pPr>
        <w:spacing w:line="240" w:lineRule="auto" w:before="0" w:after="0"/>
      </w:pPr>
      <w:r>
        <w:t>监控与维护成本 ：</w:t>
      </w:r>
    </w:p>
    <w:p>
      <w:pPr>
        <w:pStyle w:val="ListBullet"/>
        <w:spacing w:line="240" w:lineRule="auto" w:before="0" w:after="0"/>
      </w:pPr>
      <w:r>
        <w:t>需要持续监控模型的预测性能、延迟和资源使用情况。</w:t>
      </w:r>
    </w:p>
    <w:p>
      <w:pPr>
        <w:pStyle w:val="ListBullet"/>
        <w:spacing w:line="240" w:lineRule="auto" w:before="0" w:after="0"/>
      </w:pPr>
      <w:r>
        <w:t>数据分布可能随时间变化（概念漂移），需要定期用新数据重新训练或微调模型，这产生了持续的再训练成本。</w:t>
      </w:r>
    </w:p>
    <w:p>
      <w:pPr>
        <w:pStyle w:val="Heading3"/>
      </w:pPr>
      <w:r>
        <w:t>4. 机会成本与风险成本：看不见的代价</w:t>
      </w:r>
    </w:p>
    <w:p>
      <w:pPr>
        <w:spacing w:line="240" w:lineRule="auto" w:before="0" w:after="0"/>
      </w:pPr>
      <w:r>
        <w:t>这是最容易被低估的部分。</w:t>
      </w:r>
    </w:p>
    <w:p>
      <w:pPr>
        <w:spacing w:line="240" w:lineRule="auto" w:before="0" w:after="0"/>
      </w:pPr>
      <w:r>
        <w:t>机会成本 ：</w:t>
      </w:r>
    </w:p>
    <w:p>
      <w:pPr>
        <w:pStyle w:val="ListBullet"/>
        <w:spacing w:line="240" w:lineRule="auto" w:before="0" w:after="0"/>
      </w:pPr>
      <w:r>
        <w:t>团队花费 3 个月开发一个机器学习方案，可能意味着错过了用更简单的规则系统在 1 个月内解决问题的机会。</w:t>
      </w:r>
    </w:p>
    <w:p>
      <w:pPr>
        <w:spacing w:line="240" w:lineRule="auto" w:before="0" w:after="0"/>
      </w:pPr>
      <w:r>
        <w:t>风险成本 ：</w:t>
      </w:r>
    </w:p>
    <w:p>
      <w:pPr>
        <w:pStyle w:val="ListBullet"/>
        <w:spacing w:line="240" w:lineRule="auto" w:before="0" w:after="0"/>
      </w:pPr>
      <w:r>
        <w:t>模型偏差 ：如果训练数据不能代表全体用户，模型可能对某些群体不公平，引发伦理问题和公关危机。</w:t>
      </w:r>
    </w:p>
    <w:p>
      <w:pPr>
        <w:pStyle w:val="ListBullet"/>
        <w:spacing w:line="240" w:lineRule="auto" w:before="0" w:after="0"/>
      </w:pPr>
      <w:r>
        <w:t>预测错误 ：在医疗、金融、自动驾驶等领域，一个错误预测可能导致人身伤害或重大财产损失，带来法律风险。</w:t>
      </w:r>
    </w:p>
    <w:p>
      <w:pPr>
        <w:pStyle w:val="Heading2"/>
      </w:pPr>
      <w:r>
        <w:t>技术的天花板 - 机器学习的内在限制</w:t>
      </w:r>
    </w:p>
    <w:p>
      <w:pPr>
        <w:spacing w:line="240" w:lineRule="auto" w:before="0" w:after="0"/>
      </w:pPr>
      <w:r>
        <w:t>即使不考虑成本，机器学习技术本身也存在固有的边界。</w:t>
      </w:r>
    </w:p>
    <w:p>
      <w:pPr>
        <w:pStyle w:val="Heading3"/>
      </w:pPr>
      <w:r>
        <w:t>1. 数据依赖与"垃圾进，垃圾出"</w:t>
      </w:r>
    </w:p>
    <w:p>
      <w:pPr>
        <w:spacing w:line="240" w:lineRule="auto" w:before="0" w:after="0"/>
      </w:pPr>
      <w:r>
        <w:t>机器学习模型完全依赖于其训练数据。如果数据质量差、规模小或有偏差，模型的表现就会受限。</w:t>
      </w:r>
    </w:p>
    <w:p>
      <w:pPr>
        <w:pStyle w:val="ListBullet"/>
        <w:spacing w:line="240" w:lineRule="auto" w:before="0" w:after="0"/>
      </w:pPr>
      <w:r>
        <w:t>小数据问题 ：对于某些小众领域（如罕见病诊断），可能根本无法获取足够的高质量数据来训练一个可靠的模型。</w:t>
      </w:r>
    </w:p>
    <w:p>
      <w:pPr>
        <w:pStyle w:val="ListBullet"/>
        <w:spacing w:line="240" w:lineRule="auto" w:before="0" w:after="0"/>
      </w:pPr>
      <w:r>
        <w:t>数据偏差 ：历史数据中若存在社会偏见（如招聘中的性别歧视），模型会学习并放大这些偏见。</w:t>
      </w:r>
    </w:p>
    <w:p>
      <w:pPr>
        <w:pStyle w:val="Heading3"/>
      </w:pPr>
      <w:r>
        <w:t>2. 可解释性困境：黑盒的代价</w:t>
      </w:r>
    </w:p>
    <w:p>
      <w:pPr>
        <w:spacing w:line="240" w:lineRule="auto" w:before="0" w:after="0"/>
      </w:pPr>
      <w:r>
        <w:t>许多高性能模型（如深度神经网络）是复杂的"黑盒"，我们难以理解其内部决策逻辑。</w:t>
      </w:r>
    </w:p>
    <w:p>
      <w:pPr>
        <w:pStyle w:val="ListBullet"/>
        <w:spacing w:line="240" w:lineRule="auto" w:before="0" w:after="0"/>
      </w:pPr>
      <w:r>
        <w:t>在需要高可靠性和可审计性的领域（如信贷审批、司法辅助），使用黑盒模型可能不被允许。</w:t>
      </w:r>
    </w:p>
    <w:p>
      <w:pPr>
        <w:pStyle w:val="ListBullet"/>
        <w:spacing w:line="240" w:lineRule="auto" w:before="0" w:after="0"/>
      </w:pPr>
      <w:r>
        <w:t>当模型出错时，难以诊断根本原因，从而增加了调试和修复的难度。</w:t>
      </w:r>
    </w:p>
    <w:p>
      <w:pPr>
        <w:pStyle w:val="Heading3"/>
      </w:pPr>
      <w:r>
        <w:t>3. 泛化能力的边界</w:t>
      </w:r>
    </w:p>
    <w:p>
      <w:pPr>
        <w:spacing w:line="240" w:lineRule="auto" w:before="0" w:after="0"/>
      </w:pPr>
      <w:r>
        <w:t>模型在训练集和测试集上表现好，不代表能应对现实中的所有情况。</w:t>
      </w:r>
    </w:p>
    <w:p>
      <w:pPr>
        <w:pStyle w:val="ListBullet"/>
        <w:spacing w:line="240" w:lineRule="auto" w:before="0" w:after="0"/>
      </w:pPr>
      <w:r>
        <w:t>分布外数据 ：模型可能无法处理与训练数据分布差异过大的输入。例如，一个只在晴天图片上训练过的自动驾驶系统，在雾天可能完全失效。</w:t>
      </w:r>
    </w:p>
    <w:p>
      <w:pPr>
        <w:pStyle w:val="ListBullet"/>
        <w:spacing w:line="240" w:lineRule="auto" w:before="0" w:after="0"/>
      </w:pPr>
      <w:r>
        <w:t>对抗性样本 ：对输入进行人类难以察觉的微小扰动，就可能导致模型做出完全错误的预测，这对安全性要求高的系统是重大威胁。</w:t>
      </w:r>
    </w:p>
    <w:p>
      <w:pPr>
        <w:pStyle w:val="Heading2"/>
      </w:pPr>
      <w:r>
        <w:t>实例</w:t>
      </w:r>
    </w:p>
    <w:p>
      <w:pPr>
        <w:pStyle w:val="Heading2"/>
      </w:pPr>
      <w:r>
        <w:t>成本效益分析 - 何时使用机器学习？</w:t>
      </w:r>
    </w:p>
    <w:p>
      <w:pPr>
        <w:spacing w:line="240" w:lineRule="auto" w:before="0" w:after="0"/>
      </w:pPr>
      <w:r>
        <w:t>面对这些成本和限制，我们不应盲目应用机器学习。在启动项目前，请务必进行成本效益分析，并考虑以下替代方案：</w:t>
      </w:r>
    </w:p>
    <w:p>
      <w:pPr>
        <w:pStyle w:val="Heading3"/>
      </w:pPr>
      <w:r>
        <w:t>决策流程图：该用机器学习吗？</w:t>
      </w:r>
    </w:p>
    <w:p>
      <w:pPr>
        <w:pStyle w:val="Heading3"/>
      </w:pPr>
      <w:r>
        <w:t>务实的替代方案</w:t>
      </w:r>
    </w:p>
    <w:p>
      <w:pPr>
        <w:pStyle w:val="ListBullet"/>
        <w:spacing w:line="240" w:lineRule="auto" w:before="0" w:after="0"/>
      </w:pPr>
      <w:r>
        <w:t>基于规则的系统 ：如果业务逻辑清晰、稳定，且异常情况少，编写 if-else 规则可能更快速、便宜、可靠。</w:t>
      </w:r>
    </w:p>
    <w:p>
      <w:pPr>
        <w:pStyle w:val="ListBullet"/>
        <w:spacing w:line="240" w:lineRule="auto" w:before="0" w:after="0"/>
      </w:pPr>
      <w:r>
        <w:t>统计方法 ：对于许多分析任务，线性回归、假设检验等经典统计方法可能已经足够，且更易解释。</w:t>
      </w:r>
    </w:p>
    <w:p>
      <w:pPr>
        <w:pStyle w:val="ListBullet"/>
        <w:spacing w:line="240" w:lineRule="auto" w:before="0" w:after="0"/>
      </w:pPr>
      <w:r>
        <w:t>人机协作 ：在某些场景下，将机器学习作为辅助工具（如筛选出高概率案例供人工复核），比全自动化更具性价比和安全性。</w:t>
      </w:r>
    </w:p>
    <w:p>
      <w:pPr>
        <w:pStyle w:val="Heading2"/>
      </w:pPr>
      <w:r>
        <w:t>总结与行动指南</w:t>
      </w:r>
    </w:p>
    <w:p>
      <w:pPr>
        <w:spacing w:line="240" w:lineRule="auto" w:before="0" w:after="0"/>
      </w:pPr>
      <w:r>
        <w:t>机器学习是一项强大的技术，但它不是解决所有问题的"银弹"。它的成功应用，建立在对 现实成本 的清醒认知和对 技术边界 的充分尊重之上。</w:t>
      </w:r>
    </w:p>
    <w:p>
      <w:pPr>
        <w:pStyle w:val="Heading3"/>
      </w:pPr>
      <w:r>
        <w:t>给初学者的行动建议</w:t>
      </w:r>
    </w:p>
    <w:p>
      <w:pPr>
        <w:pStyle w:val="ListBullet"/>
        <w:spacing w:line="240" w:lineRule="auto" w:before="0" w:after="0"/>
      </w:pPr>
      <w:r>
        <w:t>从小处着手 ：开始第一个项目时，选择范围小、数据易获取、错误代价低的场景（如对公开数据集进行电影评论情感分析）。</w:t>
      </w:r>
    </w:p>
    <w:p>
      <w:pPr>
        <w:pStyle w:val="ListBullet"/>
        <w:spacing w:line="240" w:lineRule="auto" w:before="0" w:after="0"/>
      </w:pPr>
      <w:r>
        <w:t>全面估算成本 ：在项目规划阶段，就有意识地从数据、计算、部署、风险四个维度进行粗略的成本估算。</w:t>
      </w:r>
    </w:p>
    <w:p>
      <w:pPr>
        <w:pStyle w:val="ListBullet"/>
        <w:spacing w:line="240" w:lineRule="auto" w:before="0" w:after="0"/>
      </w:pPr>
      <w:r>
        <w:t>优先考虑简单方案 ：在尝试复杂的深度学习模型前，先试试逻辑回归、决策树等简单模型。它们成本更低、更快、也更容易解释。</w:t>
      </w:r>
    </w:p>
    <w:p>
      <w:pPr>
        <w:pStyle w:val="ListBullet"/>
        <w:spacing w:line="240" w:lineRule="auto" w:before="0" w:after="0"/>
      </w:pPr>
      <w:r>
        <w:t>持续监控与评估 ：模型上线不是终点。建立监控指标，定期评估模型在真实环境中的表现和业务价值。</w:t>
      </w:r>
    </w:p>
    <w:p>
      <w:pPr>
        <w:spacing w:line="240" w:lineRule="auto" w:before="0" w:after="0"/>
      </w:pPr>
      <w:r>
        <w:t>记住，一个优秀的机器学习实践者，不仅是模型架构师，更是一名权衡成本、效益与风险的 工程师 。</w:t>
      </w:r>
    </w:p>
    <w:p>
      <w:pPr>
        <w:spacing w:line="240" w:lineRule="auto" w:before="0" w:after="0"/>
      </w:pPr>
      <w:r>
        <w:br w:type="page"/>
      </w:r>
    </w:p>
    <w:p>
      <w:pPr>
        <w:pStyle w:val="Heading1"/>
      </w:pPr>
      <w:r>
        <w:t>泰坦尼克号生存预测</w:t>
      </w:r>
    </w:p>
    <w:p>
      <w:pPr>
        <w:spacing w:line="240" w:lineRule="auto" w:before="0" w:after="0"/>
      </w:pPr>
      <w:r>
        <w:t>如果你刚开始学习机器学习，可能会觉得那些复杂的算法和数学公式离现实世界很遥远。但今天，我们将通过一个经典案例——泰坦尼克号生存预测，来亲手体验一次完整的机器学习项目流程。</w:t>
      </w:r>
    </w:p>
    <w:p>
      <w:pPr>
        <w:spacing w:line="240" w:lineRule="auto" w:before="0" w:after="0"/>
      </w:pPr>
      <w:r>
        <w:t>泰坦尼克号数据集是机器学习领域最著名的入门项目之一，它基于 1912 年泰坦尼克号沉船事件中乘客的真实信息。我们的目标是： 根据乘客的年龄、性别、船票等级等信息，构建一个模型来预测他们是否能在灾难中幸存 。</w:t>
      </w:r>
    </w:p>
    <w:p>
      <w:pPr>
        <w:spacing w:line="240" w:lineRule="auto" w:before="0" w:after="0"/>
      </w:pPr>
      <w:r>
        <w:t>这个项目之所以经典，是因为它完美地涵盖了机器学习项目的核心步骤：</w:t>
      </w:r>
    </w:p>
    <w:p>
      <w:pPr>
        <w:pStyle w:val="ListBullet"/>
        <w:spacing w:line="240" w:lineRule="auto" w:before="0" w:after="0"/>
      </w:pPr>
      <w:r>
        <w:t>数据理解与探索</w:t>
      </w:r>
    </w:p>
    <w:p>
      <w:pPr>
        <w:pStyle w:val="ListBullet"/>
        <w:spacing w:line="240" w:lineRule="auto" w:before="0" w:after="0"/>
      </w:pPr>
      <w:r>
        <w:t>数据清洗与预处理</w:t>
      </w:r>
    </w:p>
    <w:p>
      <w:pPr>
        <w:pStyle w:val="ListBullet"/>
        <w:spacing w:line="240" w:lineRule="auto" w:before="0" w:after="0"/>
      </w:pPr>
      <w:r>
        <w:t>特征工程</w:t>
      </w:r>
    </w:p>
    <w:p>
      <w:pPr>
        <w:pStyle w:val="ListBullet"/>
        <w:spacing w:line="240" w:lineRule="auto" w:before="0" w:after="0"/>
      </w:pPr>
      <w:r>
        <w:t>模型选择与训练</w:t>
      </w:r>
    </w:p>
    <w:p>
      <w:pPr>
        <w:pStyle w:val="ListBullet"/>
        <w:spacing w:line="240" w:lineRule="auto" w:before="0" w:after="0"/>
      </w:pPr>
      <w:r>
        <w:t>模型评估与优化</w:t>
      </w:r>
    </w:p>
    <w:p>
      <w:pPr>
        <w:spacing w:line="240" w:lineRule="auto" w:before="0" w:after="0"/>
      </w:pPr>
      <w:r>
        <w:t>通过这个实战案例，你将不再只是阅读理论，而是真正理解如何将机器学习应用于解决实际问题。</w:t>
      </w:r>
    </w:p>
    <w:p>
      <w:pPr>
        <w:pStyle w:val="Heading2"/>
      </w:pPr>
      <w:r>
        <w:t>第一步：理解我们的数据</w:t>
      </w:r>
    </w:p>
    <w:p>
      <w:pPr>
        <w:spacing w:line="240" w:lineRule="auto" w:before="0" w:after="0"/>
      </w:pPr>
      <w:r>
        <w:t>在动手写任何代码之前，我们必须先了解手头的数据。泰坦尼克号数据集通常包含以下字段（特征）：</w:t>
      </w:r>
    </w:p>
    <w:p>
      <w:pPr>
        <w:spacing w:line="240" w:lineRule="auto" w:before="0" w:after="0"/>
      </w:pPr>
      <w:r>
        <w:t>核心洞察 ：从历史知识我们知道，当时奉行"妇女和儿童优先"的原则，且头等舱乘客有优先使用救生艇的权利。因此，我们预期 Sex , Age , Pclass 等特征将对预测结果产生重大影响。</w:t>
      </w:r>
    </w:p>
    <w:p>
      <w:pPr>
        <w:pStyle w:val="Heading2"/>
      </w:pPr>
      <w:r>
        <w:t>第二步：数据清洗与预处理</w:t>
      </w:r>
    </w:p>
    <w:p>
      <w:pPr>
        <w:spacing w:line="240" w:lineRule="auto" w:before="0" w:after="0"/>
      </w:pPr>
      <w:r>
        <w:t>原始数据几乎从不完美。</w:t>
      </w:r>
    </w:p>
    <w:p>
      <w:pPr>
        <w:spacing w:line="240" w:lineRule="auto" w:before="0" w:after="0"/>
      </w:pPr>
      <w:r>
        <w:t>数据清洗就像为模型准备高质量的食材，这一步至关重要。</w:t>
      </w:r>
    </w:p>
    <w:p>
      <w:pPr>
        <w:spacing w:line="240" w:lineRule="auto" w:before="0" w:after="0"/>
      </w:pPr>
      <w:r>
        <w:t>把以下数据存储到 train.csv 文件中：</w:t>
      </w:r>
    </w:p>
    <w:p>
      <w:pPr>
        <w:spacing w:line="240" w:lineRule="auto" w:before="0" w:after="0"/>
      </w:pPr>
      <w:r>
        <w:rPr>
          <w:rFonts w:ascii="Consolas" w:hAnsi="Consolas" w:eastAsia="Consolas"/>
          <w:sz w:val="21"/>
        </w:rPr>
        <w:t>PassengerId,Survived,Pclass,Name,Sex,Age,SibSp,Parch,Ticket,Fare,Cabin,Embarked</w:t>
        <w:br/>
        <w:t>1,0,3,"Braund, Mr. Owen Harris",male,22,1,0,A/5 21171,7.25,,S</w:t>
        <w:br/>
        <w:t>2,1,1,"Cumings, Mrs. John Bradley",female,38,1,0,PC 17599,71.2833,C85,C</w:t>
        <w:br/>
        <w:t>3,1,3,"Heikkinen, Miss. Laina",female,26,0,0,STON/O2. 3101282,7.925,,S</w:t>
        <w:br/>
        <w:t>4,1,1,"Futrelle, Mrs. Jacques Heath",female,35,1,0,113803,53.1,C123,S</w:t>
        <w:br/>
        <w:t>5,0,3,"Allen, Mr. William Henry",male,35,0,0,373450,8.05,,S</w:t>
        <w:br/>
        <w:t>6,0,3,"Moran, Mr. James",male,,0,0,330877,8.4583,,Q</w:t>
        <w:br/>
        <w:t>7,0,1,"McCarthy, Mr. Timothy J",male,54,0,0,17463,51.8625,E46,S</w:t>
        <w:br/>
        <w:t>8,0,3,"Palsson, Master. Gosta Leonard",male,2,3,1,349909,21.075,,S</w:t>
        <w:br/>
        <w:t>9,1,3,"Johnson, Mrs. Oscar W",female,27,0,2,347742,11.1333,,S</w:t>
        <w:br/>
        <w:t>10,1,2,"Nasser, Mrs. Nicholas",female,14,1,0,237736,30.0708,,C</w:t>
      </w:r>
    </w:p>
    <w:p>
      <w:pPr>
        <w:spacing w:line="240" w:lineRule="auto" w:before="0" w:after="0"/>
      </w:pPr>
      <w:r>
        <w:t>把以下数据存储到 test.csv 文件中：</w:t>
      </w:r>
    </w:p>
    <w:p>
      <w:pPr>
        <w:spacing w:line="240" w:lineRule="auto" w:before="0" w:after="0"/>
      </w:pPr>
      <w:r>
        <w:rPr>
          <w:rFonts w:ascii="Consolas" w:hAnsi="Consolas" w:eastAsia="Consolas"/>
          <w:sz w:val="21"/>
        </w:rPr>
        <w:t>PassengerId,Pclass,Name,Sex,Age,SibSp,Parch,Ticket,Fare,Cabin,Embarked</w:t>
        <w:br/>
        <w:t>11,3,"Kelly, Mr. James",male,34.5,0,0,330911,7.8292,,Q</w:t>
        <w:br/>
        <w:t>12,3,"Wilkes, Mrs. James",female,47,1,0,363272,7,,S</w:t>
        <w:br/>
        <w:t>13,2,"Myles, Mr. Thomas Francis",male,62,0,0,240276,9.6875,,Q</w:t>
        <w:br/>
        <w:t>14,3,"Dwyer, Miss. Ellen",female,18,0,0,330959,7.75,,Q</w:t>
        <w:br/>
        <w:t>15,1,"Jones, Mr. Charles",male,,1,0,PC 17603,82.1708,B28,C</w:t>
      </w:r>
    </w:p>
    <w:p>
      <w:pPr>
        <w:spacing w:line="240" w:lineRule="auto" w:before="0" w:after="0"/>
      </w:pPr>
      <w:r>
        <w:t>我们将使用 Python 的 pandas 和 numpy 库来完成这项工作。</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训练集形状： (10, 12)</w:t>
        <w:br/>
        <w:t>&lt;class 'pandas.core.frame.DataFrame'&gt;</w:t>
        <w:br/>
        <w:t>RangeIndex: 10 entries, 0 to 9</w:t>
        <w:br/>
        <w:t>Data columns (total 12 columns):</w:t>
        <w:br/>
        <w:t xml:space="preserve"> #   Column       Non-Null Count  Dtype  </w:t>
        <w:br/>
        <w:t xml:space="preserve">---  ------       --------------  -----  </w:t>
        <w:br/>
        <w:t xml:space="preserve"> 0   PassengerId  10 non-null     int64  </w:t>
        <w:br/>
        <w:t xml:space="preserve"> 1   Survived     10 non-null     int64  </w:t>
        <w:br/>
        <w:t xml:space="preserve"> 2   Pclass       10 non-null     int64  </w:t>
        <w:br/>
        <w:t xml:space="preserve"> 3   Name         10 non-null     object </w:t>
        <w:br/>
        <w:t xml:space="preserve"> 4   Sex          10 non-null     object </w:t>
        <w:br/>
        <w:t xml:space="preserve"> 5   Age          9 non-null      float64</w:t>
        <w:br/>
        <w:t xml:space="preserve"> 6   SibSp        10 non-null     int64  </w:t>
        <w:br/>
        <w:t xml:space="preserve"> 7   Parch        10 non-null     int64  </w:t>
        <w:br/>
        <w:t xml:space="preserve"> 8   Ticket       10 non-null     object </w:t>
        <w:br/>
        <w:t xml:space="preserve"> 9   Fare         10 non-null     float64</w:t>
        <w:br/>
        <w:t xml:space="preserve"> 10  Cabin        3 non-null      object </w:t>
        <w:br/>
        <w:t xml:space="preserve"> 11  Embarked     10 non-null     object </w:t>
        <w:br/>
        <w:t>dtypes: float64(2), int64(5), object(5)</w:t>
        <w:br/>
        <w:t>memory usage: 1.1+ KB</w:t>
        <w:br/>
        <w:t>None</w:t>
        <w:br/>
        <w:t xml:space="preserve">   PassengerId  Survived  Pclass                          Name     Sex  ...  Parch            Ticket     Fare Cabin  Embarked</w:t>
        <w:br/>
        <w:t>0            1         0       3       Braund, Mr. Owen Harris    male  ...      0         A/5 21171   7.2500   NaN         S</w:t>
        <w:br/>
        <w:t>1            2         1       1    Cumings, Mrs. John Bradley  female  ...      0          PC 17599  71.2833   C85         C</w:t>
        <w:br/>
        <w:t>2            3         1       3        Heikkinen, Miss. Laina  female  ...      0  STON/O2. 3101282   7.9250   NaN         S</w:t>
        <w:br/>
        <w:t>3            4         1       1  Futrelle, Mrs. Jacques Heath  female  ...      0            113803  53.1000  C123         S</w:t>
        <w:br/>
        <w:t>4            5         0       3      Allen, Mr. William Henry    male  ...      0            373450   8.0500   NaN         S</w:t>
        <w:br/>
        <w:br/>
        <w:t>[5 rows x 12 columns]</w:t>
      </w:r>
    </w:p>
    <w:p>
      <w:pPr>
        <w:spacing w:line="240" w:lineRule="auto" w:before="0" w:after="0"/>
      </w:pPr>
      <w:r>
        <w:t>运行上述代码后，你可能会发现两个主要问题： 缺失值 和 非数值型数据 。</w:t>
      </w:r>
    </w:p>
    <w:p>
      <w:pPr>
        <w:pStyle w:val="Heading3"/>
      </w:pPr>
      <w:r>
        <w:t>处理缺失值</w:t>
      </w:r>
    </w:p>
    <w:p>
      <w:pPr>
        <w:pStyle w:val="Heading2"/>
      </w:pPr>
      <w:r>
        <w:t>实例</w:t>
      </w:r>
    </w:p>
    <w:p>
      <w:pPr>
        <w:pStyle w:val="Heading3"/>
      </w:pPr>
      <w:r>
        <w:t>转换非数值型数据</w:t>
      </w:r>
    </w:p>
    <w:p>
      <w:pPr>
        <w:spacing w:line="240" w:lineRule="auto" w:before="0" w:after="0"/>
      </w:pPr>
      <w:r>
        <w:t>机器学习模型通常只能处理数值。我们需要将 Sex 和 Embarked 这样的文本列转换为数字。</w:t>
      </w:r>
    </w:p>
    <w:p>
      <w:pPr>
        <w:pStyle w:val="Heading2"/>
      </w:pPr>
      <w:r>
        <w:t>实例</w:t>
      </w:r>
    </w:p>
    <w:p>
      <w:pPr>
        <w:pStyle w:val="Heading2"/>
      </w:pPr>
      <w:r>
        <w:t>第三步：特征工程</w:t>
      </w:r>
    </w:p>
    <w:p>
      <w:pPr>
        <w:spacing w:line="240" w:lineRule="auto" w:before="0" w:after="0"/>
      </w:pPr>
      <w:r>
        <w:t>特征工程是机器学习中的"魔法"，它通过创造或转换特征来帮助模型更好地学习。我们从 Name 列中提取"称谓"就是一个经典例子。</w:t>
      </w:r>
    </w:p>
    <w:p>
      <w:pPr>
        <w:pStyle w:val="Heading2"/>
      </w:pPr>
      <w:r>
        <w:t>实例</w:t>
      </w:r>
    </w:p>
    <w:p>
      <w:pPr>
        <w:pStyle w:val="Heading2"/>
      </w:pPr>
      <w:r>
        <w:t>第四步：选择与训练模型</w:t>
      </w:r>
    </w:p>
    <w:p>
      <w:pPr>
        <w:spacing w:line="240" w:lineRule="auto" w:before="0" w:after="0"/>
      </w:pPr>
      <w:r>
        <w:t>现在，我们有了干净且富含信息的数值数据。接下来，我们将其分为 特征 (X) 和 目标变量 (y) ，然后选择一个模型进行训练。</w:t>
      </w:r>
    </w:p>
    <w:p>
      <w:pPr>
        <w:spacing w:line="240" w:lineRule="auto" w:before="0" w:after="0"/>
      </w:pPr>
      <w:r>
        <w:t>我们将从简单且高效的 随机森林 (Random Forest) 模型开始。</w:t>
      </w:r>
    </w:p>
    <w:p>
      <w:pPr>
        <w:pStyle w:val="Heading2"/>
      </w:pPr>
      <w:r>
        <w:t>实例</w:t>
      </w:r>
    </w:p>
    <w:p>
      <w:pPr>
        <w:pStyle w:val="Heading2"/>
      </w:pPr>
      <w:r>
        <w:t>第五步：模型评估、优化与提交</w:t>
      </w:r>
    </w:p>
    <w:p>
      <w:pPr>
        <w:pStyle w:val="Heading3"/>
      </w:pPr>
      <w:r>
        <w:t>评估与优化</w:t>
      </w:r>
    </w:p>
    <w:p>
      <w:pPr>
        <w:spacing w:line="240" w:lineRule="auto" w:before="0" w:after="0"/>
      </w:pPr>
      <w:r>
        <w:t>一次训练的结果可能不是最优的。我们可以通过以下方式改进：</w:t>
      </w:r>
    </w:p>
    <w:p>
      <w:pPr>
        <w:pStyle w:val="ListBullet"/>
        <w:spacing w:line="240" w:lineRule="auto" w:before="0" w:after="0"/>
      </w:pPr>
      <w:r>
        <w:t>调整模型参数 ：例如，尝试不同的 n_estimators 或 max_depth 。</w:t>
      </w:r>
    </w:p>
    <w:p>
      <w:pPr>
        <w:pStyle w:val="ListBullet"/>
        <w:spacing w:line="240" w:lineRule="auto" w:before="0" w:after="0"/>
      </w:pPr>
      <w:r>
        <w:t>尝试其他模型 ：比如逻辑回归、支持向量机、梯度提升树等。</w:t>
      </w:r>
    </w:p>
    <w:p>
      <w:pPr>
        <w:pStyle w:val="ListBullet"/>
        <w:spacing w:line="240" w:lineRule="auto" w:before="0" w:after="0"/>
      </w:pPr>
      <w:r>
        <w:t>进一步的特征工程 ：比如对 Age 或 Fare 进行分箱处理。</w:t>
      </w:r>
    </w:p>
    <w:p>
      <w:pPr>
        <w:pStyle w:val="Heading2"/>
      </w:pPr>
      <w:r>
        <w:t>实例</w:t>
      </w:r>
    </w:p>
    <w:p>
      <w:pPr>
        <w:pStyle w:val="Heading3"/>
      </w:pPr>
      <w:r>
        <w:t>特征重要性分析</w:t>
      </w:r>
    </w:p>
    <w:p>
      <w:pPr>
        <w:spacing w:line="240" w:lineRule="auto" w:before="0" w:after="0"/>
      </w:pPr>
      <w:r>
        <w:t>随机森林可以告诉我们哪些特征对预测贡献最大。</w:t>
      </w:r>
    </w:p>
    <w:p>
      <w:pPr>
        <w:pStyle w:val="Heading2"/>
      </w:pPr>
      <w:r>
        <w:t>实例</w:t>
      </w:r>
    </w:p>
    <w:p>
      <w:pPr>
        <w:spacing w:line="240" w:lineRule="auto" w:before="0" w:after="0"/>
      </w:pPr>
      <w:r>
        <w:t>你可能会发现 Sex , Fare （关联 Pclass ）, Age , Title 是最重要的特征，这与我们的历史直觉相符。</w:t>
      </w:r>
    </w:p>
    <w:p>
      <w:pPr>
        <w:pStyle w:val="Heading3"/>
      </w:pPr>
      <w:r>
        <w:t>在测试集上生成最终预测</w:t>
      </w:r>
    </w:p>
    <w:p>
      <w:pPr>
        <w:spacing w:line="240" w:lineRule="auto" w:before="0" w:after="0"/>
      </w:pPr>
      <w:r>
        <w:t>当我们对模型性能满意后，就用全部训练数据重新训练，并对真正的测试集进行预测。</w:t>
      </w:r>
    </w:p>
    <w:p>
      <w:pPr>
        <w:pStyle w:val="Heading2"/>
      </w:pPr>
      <w:r>
        <w:t>实例</w:t>
      </w:r>
    </w:p>
    <w:p>
      <w:pPr>
        <w:pStyle w:val="Heading2"/>
      </w:pPr>
      <w:r>
        <w:t>总结与项目流程图</w:t>
      </w:r>
    </w:p>
    <w:p>
      <w:pPr>
        <w:spacing w:line="240" w:lineRule="auto" w:before="0" w:after="0"/>
      </w:pPr>
      <w:r>
        <w:t>我们已经完成了一个完整的机器学习管道，用流程图回顾整个过程：</w:t>
      </w:r>
    </w:p>
    <w:p>
      <w:pPr>
        <w:spacing w:line="240" w:lineRule="auto" w:before="0" w:after="0"/>
      </w:pPr>
      <w:r>
        <w:t>通过这个实战项目，你不仅学会了 pandas 进行数据处理、 sklearn 构建模型的技巧，更重要的是，你掌握了 解决一个机器学习问题的标准思路 。</w:t>
      </w:r>
    </w:p>
    <w:p>
      <w:pPr>
        <w:spacing w:line="240" w:lineRule="auto" w:before="0" w:after="0"/>
      </w:pPr>
      <w:r>
        <w:t>这个流程——从数据理解到模型部署——是绝大多数数据科学项目的核心。</w:t>
      </w:r>
    </w:p>
    <w:p>
      <w:pPr>
        <w:spacing w:line="240" w:lineRule="auto" w:before="0" w:after="0"/>
      </w:pPr>
      <w:r>
        <w:br w:type="page"/>
      </w:r>
    </w:p>
    <w:p>
      <w:pPr>
        <w:pStyle w:val="Heading1"/>
      </w:pPr>
      <w:r>
        <w:t>机器学习 - 房价预测</w:t>
      </w:r>
    </w:p>
    <w:p>
      <w:pPr>
        <w:spacing w:line="240" w:lineRule="auto" w:before="0" w:after="0"/>
      </w:pPr>
      <w:r>
        <w:t>买房时，人通常会综合判断：地段、面积、房龄、房间数量、人口密度、交通条件等，每一个因素都在影响价格，但这种影响并不是线性的、单一的，而是叠加、权衡、博弈后的结果。</w:t>
      </w:r>
    </w:p>
    <w:p>
      <w:pPr>
        <w:spacing w:line="240" w:lineRule="auto" w:before="0" w:after="0"/>
      </w:pPr>
      <w:r>
        <w:t>机器学习中的 回归问题 ，本质就是把这种「经验判断」变成一个可计算、可复用、可评估的数学模型。</w:t>
      </w:r>
    </w:p>
    <w:p>
      <w:pPr>
        <w:spacing w:line="240" w:lineRule="auto" w:before="0" w:after="0"/>
      </w:pPr>
      <w:r>
        <w:t>本章节将从零开始，完整走一遍 房价预测 的标准机器学习流程：数据理解 → 特征分析 → 模型训练 → 模型评估 → 模型优化。目标不是记 API，而是理解每一步在做什么、为什么要做。</w:t>
      </w:r>
    </w:p>
    <w:p>
      <w:pPr>
        <w:pStyle w:val="Heading2"/>
      </w:pPr>
      <w:r>
        <w:t>第一部分：项目准备与环境搭建</w:t>
      </w:r>
    </w:p>
    <w:p>
      <w:pPr>
        <w:pStyle w:val="Heading3"/>
      </w:pPr>
      <w:r>
        <w:t>1.1 使用到的核心工具</w:t>
      </w:r>
    </w:p>
    <w:p>
      <w:pPr>
        <w:pStyle w:val="ListBullet"/>
        <w:spacing w:line="240" w:lineRule="auto" w:before="0" w:after="0"/>
      </w:pPr>
      <w:r>
        <w:t>NumPy ：底层数值计算工具，提供高效数组运算。</w:t>
      </w:r>
    </w:p>
    <w:p>
      <w:pPr>
        <w:pStyle w:val="ListBullet"/>
        <w:spacing w:line="240" w:lineRule="auto" w:before="0" w:after="0"/>
      </w:pPr>
      <w:r>
        <w:t>Pandas ：表格型数据分析核心工具，机器学习前期必备。</w:t>
      </w:r>
    </w:p>
    <w:p>
      <w:pPr>
        <w:pStyle w:val="ListBullet"/>
        <w:spacing w:line="240" w:lineRule="auto" w:before="0" w:after="0"/>
      </w:pPr>
      <w:r>
        <w:t>Matplotlib / Seaborn ：数据可视化，用于理解数据分布与关系。</w:t>
      </w:r>
    </w:p>
    <w:p>
      <w:pPr>
        <w:pStyle w:val="ListBullet"/>
        <w:spacing w:line="240" w:lineRule="auto" w:before="0" w:after="0"/>
      </w:pPr>
      <w:r>
        <w:t>Scikit-learn ：机器学习工具箱，涵盖数据集、模型、评估方法。</w:t>
      </w:r>
    </w:p>
    <w:p>
      <w:pPr>
        <w:pStyle w:val="Heading3"/>
      </w:pPr>
      <w:r>
        <w:t>1.2 安装依赖</w:t>
      </w:r>
    </w:p>
    <w:p>
      <w:pPr>
        <w:spacing w:line="240" w:lineRule="auto" w:before="0" w:after="0"/>
      </w:pPr>
      <w:r>
        <w:rPr>
          <w:rFonts w:ascii="Consolas" w:hAnsi="Consolas" w:eastAsia="Consolas"/>
          <w:sz w:val="21"/>
        </w:rPr>
        <w:t>pip install numpy pandas matplotlib seaborn scikit-learn</w:t>
      </w:r>
    </w:p>
    <w:p>
      <w:pPr>
        <w:pStyle w:val="Heading2"/>
      </w:pPr>
      <w:r>
        <w:t>第二部分：加载并理解数据集</w:t>
      </w:r>
    </w:p>
    <w:p>
      <w:pPr>
        <w:spacing w:line="240" w:lineRule="auto" w:before="0" w:after="0"/>
      </w:pPr>
      <w:r>
        <w:t>早期教程常使用 Boston Housing 数据集，但该数据集已被弃用。这里使用官方推荐的 California Housing 数据集，概念一致，数据更规范。</w:t>
      </w:r>
    </w:p>
    <w:p>
      <w:pPr>
        <w:pStyle w:val="Heading2"/>
      </w:pPr>
      <w:r>
        <w:t>实例：加载数据</w:t>
      </w:r>
    </w:p>
    <w:p>
      <w:pPr>
        <w:spacing w:line="240" w:lineRule="auto" w:before="0" w:after="0"/>
      </w:pPr>
      <w:r>
        <w:t>输出：</w:t>
      </w:r>
    </w:p>
    <w:p>
      <w:pPr>
        <w:spacing w:line="240" w:lineRule="auto" w:before="0" w:after="0"/>
      </w:pPr>
      <w:r>
        <w:rPr>
          <w:rFonts w:ascii="Consolas" w:hAnsi="Consolas" w:eastAsia="Consolas"/>
          <w:sz w:val="21"/>
        </w:rPr>
        <w:br/>
        <w:t xml:space="preserve">   MedInc  HouseAge  AveRooms  AveBedrms  Population  AveOccup  Latitude  Longitude</w:t>
        <w:br/>
        <w:t>0  8.3252      41.0  6.984127   1.023810       322.0  2.555556     37.88    -122.23</w:t>
        <w:br/>
        <w:t>1  8.3014      21.0  6.238137   0.971880      2401.0  2.109842     37.86    -122.22</w:t>
        <w:br/>
        <w:t>2  7.2574      52.0  8.288136   1.073446       496.0  2.802260     37.85    -122.24</w:t>
        <w:br/>
        <w:t>3  5.6431      52.0  5.817352   1.073059       558.0  2.547945     37.85    -122.25</w:t>
        <w:br/>
        <w:t>4  3.8462      52.0  6.281853   1.081081       565.0  2.181467     37.85    -122.25</w:t>
        <w:br/>
        <w:t xml:space="preserve">   MedHouseVal</w:t>
        <w:br/>
        <w:t>0        4.526</w:t>
        <w:br/>
        <w:t>1        3.585</w:t>
        <w:br/>
        <w:t>2        3.521</w:t>
        <w:br/>
        <w:t>3        3.413</w:t>
        <w:br/>
        <w:t>4        3.422</w:t>
      </w:r>
    </w:p>
    <w:p>
      <w:pPr>
        <w:spacing w:line="240" w:lineRule="auto" w:before="0" w:after="0"/>
      </w:pPr>
      <w:r>
        <w:t>此时你应该明确三点：</w:t>
      </w:r>
    </w:p>
    <w:p>
      <w:pPr>
        <w:pStyle w:val="ListBullet"/>
        <w:spacing w:line="240" w:lineRule="auto" w:before="0" w:after="0"/>
      </w:pPr>
      <w:r>
        <w:t>每一行是一套房子的统计特征</w:t>
      </w:r>
    </w:p>
    <w:p>
      <w:pPr>
        <w:pStyle w:val="ListBullet"/>
        <w:spacing w:line="240" w:lineRule="auto" w:before="0" w:after="0"/>
      </w:pPr>
      <w:r>
        <w:t>每一列是一个可用于预测的变量</w:t>
      </w:r>
    </w:p>
    <w:p>
      <w:pPr>
        <w:pStyle w:val="ListBullet"/>
        <w:spacing w:line="240" w:lineRule="auto" w:before="0" w:after="0"/>
      </w:pPr>
      <w:r>
        <w:t>MedHouseVal 是我们要预测的目标</w:t>
      </w:r>
    </w:p>
    <w:p>
      <w:pPr>
        <w:pStyle w:val="Heading2"/>
      </w:pPr>
      <w:r>
        <w:t>第三部分：探索性数据分析（EDA）</w:t>
      </w:r>
    </w:p>
    <w:p>
      <w:pPr>
        <w:spacing w:line="240" w:lineRule="auto" w:before="0" w:after="0"/>
      </w:pPr>
      <w:r>
        <w:t>在训练模型之前，必须先回答一个问题： 数据值不值得学？</w:t>
      </w:r>
    </w:p>
    <w:p>
      <w:pPr>
        <w:pStyle w:val="Heading3"/>
      </w:pPr>
      <w:r>
        <w:t>3.1 数据结构与缺失值检查</w:t>
      </w:r>
    </w:p>
    <w:p>
      <w:pPr>
        <w:pStyle w:val="Heading2"/>
      </w:pPr>
      <w:r>
        <w:t>实例：数据概览</w:t>
      </w:r>
    </w:p>
    <w:p>
      <w:pPr>
        <w:spacing w:line="240" w:lineRule="auto" w:before="0" w:after="0"/>
      </w:pPr>
      <w:r>
        <w:t>结论：</w:t>
      </w:r>
    </w:p>
    <w:p>
      <w:pPr>
        <w:pStyle w:val="ListBullet"/>
        <w:spacing w:line="240" w:lineRule="auto" w:before="0" w:after="0"/>
      </w:pPr>
      <w:r>
        <w:t>样本量充足（2 万条左右）</w:t>
      </w:r>
    </w:p>
    <w:p>
      <w:pPr>
        <w:pStyle w:val="ListBullet"/>
        <w:spacing w:line="240" w:lineRule="auto" w:before="0" w:after="0"/>
      </w:pPr>
      <w:r>
        <w:t>全部为数值型特征</w:t>
      </w:r>
    </w:p>
    <w:p>
      <w:pPr>
        <w:pStyle w:val="ListBullet"/>
        <w:spacing w:line="240" w:lineRule="auto" w:before="0" w:after="0"/>
      </w:pPr>
      <w:r>
        <w:t>无缺失值，可直接建模</w:t>
      </w:r>
    </w:p>
    <w:p>
      <w:pPr>
        <w:pStyle w:val="Heading3"/>
      </w:pPr>
      <w:r>
        <w:t>3.2 单一特征与房价的关系</w:t>
      </w:r>
    </w:p>
    <w:p>
      <w:pPr>
        <w:spacing w:line="240" w:lineRule="auto" w:before="0" w:after="0"/>
      </w:pPr>
      <w:r>
        <w:t>机器学习不是黑盒，至少在入门阶段，你应该知道模型在学什么。</w:t>
      </w:r>
    </w:p>
    <w:p>
      <w:pPr>
        <w:pStyle w:val="Heading2"/>
      </w:pPr>
      <w:r>
        <w:t>实例：房间数与房价关系</w:t>
      </w:r>
    </w:p>
    <w:p>
      <w:pPr>
        <w:spacing w:line="240" w:lineRule="auto" w:before="0" w:after="0"/>
      </w:pPr>
      <w:r>
        <w:t>直观结论：房间数越多，房价整体越高，但存在明显离散。这正是回归模型存在的意义。</w:t>
      </w:r>
    </w:p>
    <w:p>
      <w:pPr>
        <w:pStyle w:val="Heading3"/>
      </w:pPr>
      <w:r>
        <w:t>3.3 特征相关性分析</w:t>
      </w:r>
    </w:p>
    <w:p>
      <w:pPr>
        <w:pStyle w:val="Heading2"/>
      </w:pPr>
      <w:r>
        <w:t>实例：相关性热力图</w:t>
      </w:r>
    </w:p>
    <w:p>
      <w:pPr>
        <w:spacing w:line="240" w:lineRule="auto" w:before="0" w:after="0"/>
      </w:pPr>
      <w:r>
        <w:t>这一步的目的不是"选模型"，而是确认：确实存在可学习的统计关系。</w:t>
      </w:r>
    </w:p>
    <w:p>
      <w:pPr>
        <w:pStyle w:val="Heading2"/>
      </w:pPr>
      <w:r>
        <w:t>第四部分：构建第一个回归模型</w:t>
      </w:r>
    </w:p>
    <w:p>
      <w:pPr>
        <w:pStyle w:val="Heading3"/>
      </w:pPr>
      <w:r>
        <w:t>4.1 划分训练集与测试集</w:t>
      </w:r>
    </w:p>
    <w:p>
      <w:pPr>
        <w:spacing w:line="240" w:lineRule="auto" w:before="0" w:after="0"/>
      </w:pPr>
      <w:r>
        <w:t>模型不能用同一批数据既学习又考试，否则评估结果毫无意义。</w:t>
      </w:r>
    </w:p>
    <w:p>
      <w:pPr>
        <w:pStyle w:val="Heading2"/>
      </w:pPr>
      <w:r>
        <w:t>实例：数据集切分</w:t>
      </w:r>
    </w:p>
    <w:p>
      <w:pPr>
        <w:pStyle w:val="Heading3"/>
      </w:pPr>
      <w:r>
        <w:t>4.2 训练线性回归模型</w:t>
      </w:r>
    </w:p>
    <w:p>
      <w:pPr>
        <w:pStyle w:val="Heading2"/>
      </w:pPr>
      <w:r>
        <w:t>实例：模型训练</w:t>
      </w:r>
    </w:p>
    <w:p>
      <w:pPr>
        <w:spacing w:line="240" w:lineRule="auto" w:before="0" w:after="0"/>
      </w:pPr>
      <w:r>
        <w:t>线性回归的优势在于： 可解释性强 ，适合理解回归问题本质。</w:t>
      </w:r>
    </w:p>
    <w:p>
      <w:pPr>
        <w:pStyle w:val="Heading2"/>
      </w:pPr>
      <w:r>
        <w:t>第五部分：模型预测与评估</w:t>
      </w:r>
    </w:p>
    <w:p>
      <w:pPr>
        <w:pStyle w:val="Heading3"/>
      </w:pPr>
      <w:r>
        <w:t>5.1 预测结果对比</w:t>
      </w:r>
    </w:p>
    <w:p>
      <w:pPr>
        <w:pStyle w:val="Heading2"/>
      </w:pPr>
      <w:r>
        <w:t>实例：预测与真实值</w:t>
      </w:r>
    </w:p>
    <w:p>
      <w:pPr>
        <w:pStyle w:val="Heading3"/>
      </w:pPr>
      <w:r>
        <w:t>5.2 使用评估指标量化模型</w:t>
      </w:r>
    </w:p>
    <w:p>
      <w:pPr>
        <w:pStyle w:val="Heading2"/>
      </w:pPr>
      <w:r>
        <w:t>实例：评估指标</w:t>
      </w:r>
    </w:p>
    <w:p>
      <w:pPr>
        <w:spacing w:line="240" w:lineRule="auto" w:before="0" w:after="0"/>
      </w:pPr>
      <w:r>
        <w:t>解释：</w:t>
      </w:r>
    </w:p>
    <w:p>
      <w:pPr>
        <w:pStyle w:val="ListBullet"/>
        <w:spacing w:line="240" w:lineRule="auto" w:before="0" w:after="0"/>
      </w:pPr>
      <w:r>
        <w:t>MSE 越小，预测误差越低</w:t>
      </w:r>
    </w:p>
    <w:p>
      <w:pPr>
        <w:pStyle w:val="ListBullet"/>
        <w:spacing w:line="240" w:lineRule="auto" w:before="0" w:after="0"/>
      </w:pPr>
      <w:r>
        <w:t>R² 越接近 1，模型解释能力越强</w:t>
      </w:r>
    </w:p>
    <w:p>
      <w:pPr>
        <w:pStyle w:val="Heading2"/>
      </w:pPr>
      <w:r>
        <w:t>第六部分：模型优化 —— 标准化与岭回归</w:t>
      </w:r>
    </w:p>
    <w:p>
      <w:pPr>
        <w:pStyle w:val="Heading3"/>
      </w:pPr>
      <w:r>
        <w:t>6.1 为什么要标准化</w:t>
      </w:r>
    </w:p>
    <w:p>
      <w:pPr>
        <w:spacing w:line="240" w:lineRule="auto" w:before="0" w:after="0"/>
      </w:pPr>
      <w:r>
        <w:t>不同特征量纲差异巨大，会导致模型偏向数值大的特征。</w:t>
      </w:r>
    </w:p>
    <w:p>
      <w:pPr>
        <w:pStyle w:val="Heading2"/>
      </w:pPr>
      <w:r>
        <w:t>实例：特征标准化</w:t>
      </w:r>
    </w:p>
    <w:p>
      <w:pPr>
        <w:pStyle w:val="Heading3"/>
      </w:pPr>
      <w:r>
        <w:t>6.2 使用岭回归抑制过拟合</w:t>
      </w:r>
    </w:p>
    <w:p>
      <w:pPr>
        <w:pStyle w:val="Heading2"/>
      </w:pPr>
      <w:r>
        <w:t>实例：岭回归</w:t>
      </w:r>
    </w:p>
    <w:p>
      <w:pPr>
        <w:pStyle w:val="Heading2"/>
      </w:pPr>
      <w:r>
        <w:t>第七部分：完整流程回顾</w:t>
      </w:r>
    </w:p>
    <w:p>
      <w:pPr>
        <w:spacing w:line="240" w:lineRule="auto" w:before="0" w:after="0"/>
      </w:pPr>
      <w:r>
        <w:br w:type="page"/>
      </w:r>
    </w:p>
    <w:p>
      <w:pPr>
        <w:pStyle w:val="Heading1"/>
      </w:pPr>
      <w:r>
        <w:t>机器学习 - 客户分群</w:t>
      </w:r>
    </w:p>
    <w:p>
      <w:pPr>
        <w:spacing w:line="240" w:lineRule="auto" w:before="0" w:after="0"/>
      </w:pPr>
      <w:r>
        <w:t>在当今数据驱动的商业世界中，理解客户是成功的关键。</w:t>
      </w:r>
    </w:p>
    <w:p>
      <w:pPr>
        <w:spacing w:line="240" w:lineRule="auto" w:before="0" w:after="0"/>
      </w:pPr>
      <w:r>
        <w:t>然而，当你的客户数量达到成千上万甚至百万级别时，手动分析每个客户的特征和行为模式变得不切实际。</w:t>
      </w:r>
    </w:p>
    <w:p>
      <w:pPr>
        <w:spacing w:line="240" w:lineRule="auto" w:before="0" w:after="0"/>
      </w:pPr>
      <w:r>
        <w:t>这时，机器学习技术，特别是 无监督学习 中的聚类算法，就成为了一个强大的工具。</w:t>
      </w:r>
    </w:p>
    <w:p>
      <w:pPr>
        <w:spacing w:line="240" w:lineRule="auto" w:before="0" w:after="0"/>
      </w:pPr>
      <w:r>
        <w:t>客户分群，也称为客户细分，其核心目标是将庞大的客户群体划分为若干个具有相似特征的子群体。这就像一位经验丰富的店主，不再将顾客视为一个模糊的整体，而是能清晰地识别出追求性价比的家庭主妇、热衷新品的技术发烧友和注重服务体验的高端客户等不同群体。通过对不同群体采取针对性的营销、服务和产品策略，企业可以显著提升运营效率和客户满意度。</w:t>
      </w:r>
    </w:p>
    <w:p>
      <w:pPr>
        <w:spacing w:line="240" w:lineRule="auto" w:before="0" w:after="0"/>
      </w:pPr>
      <w:r>
        <w:t>本文将带你一步步完成一个完整的客户分群实战项目。我们将使用经典的 K-Means 聚类算法，对一个模拟的零售客户数据集进行分析，从数据理解到模型评估，最终获得具有商业洞察力的分群结果。</w:t>
      </w:r>
    </w:p>
    <w:p>
      <w:pPr>
        <w:pStyle w:val="Heading2"/>
      </w:pPr>
      <w:r>
        <w:t>理解聚类分析与 K-Means 算法</w:t>
      </w:r>
    </w:p>
    <w:p>
      <w:pPr>
        <w:spacing w:line="240" w:lineRule="auto" w:before="0" w:after="0"/>
      </w:pPr>
      <w:r>
        <w:t>在开始实战之前，我们需要理解即将使用的核心工具。</w:t>
      </w:r>
    </w:p>
    <w:p>
      <w:pPr>
        <w:pStyle w:val="Heading3"/>
      </w:pPr>
      <w:r>
        <w:t>什么是聚类分析？</w:t>
      </w:r>
    </w:p>
    <w:p>
      <w:pPr>
        <w:spacing w:line="240" w:lineRule="auto" w:before="0" w:after="0"/>
      </w:pPr>
      <w:r>
        <w:t>聚类分析是一种无监督学习方法。与监督学习（如预测房价或识别猫狗图片）不同，聚类算法没有预先标注好的"正确答案"（即标签）。它的任务是探索数据内在的结构，将相似的数据点自动归入同一组（称为"簇"），同时让不同组之间的数据点尽可能不相似。</w:t>
      </w:r>
    </w:p>
    <w:p>
      <w:pPr>
        <w:spacing w:line="240" w:lineRule="auto" w:before="0" w:after="0"/>
      </w:pPr>
      <w:r>
        <w:t>一个简单的比喻 ：想象你有一筐混合的水果，里面有苹果、橘子和香蕉。聚类算法的任务就是在没有人告诉你类别名称的情况下，自动把形状、颜色、大小相似的果子分别堆成一堆。</w:t>
      </w:r>
    </w:p>
    <w:p>
      <w:pPr>
        <w:pStyle w:val="Heading3"/>
      </w:pPr>
      <w:r>
        <w:t>K-Means 算法的工作原理</w:t>
      </w:r>
    </w:p>
    <w:p>
      <w:pPr>
        <w:spacing w:line="240" w:lineRule="auto" w:before="0" w:after="0"/>
      </w:pPr>
      <w:r>
        <w:t>K-Means 是最常用、最直观的聚类算法之一。"K"代表我们想要将数据划分成的簇的数量。其工作原理可以概括为四个步骤：</w:t>
      </w:r>
    </w:p>
    <w:p>
      <w:pPr>
        <w:pStyle w:val="ListBullet"/>
        <w:spacing w:line="240" w:lineRule="auto" w:before="0" w:after="0"/>
      </w:pPr>
      <w:r>
        <w:t>初始化 ：随机选择 K 个数据点作为初始的"簇中心"（质心）。</w:t>
      </w:r>
    </w:p>
    <w:p>
      <w:pPr>
        <w:pStyle w:val="ListBullet"/>
        <w:spacing w:line="240" w:lineRule="auto" w:before="0" w:after="0"/>
      </w:pPr>
      <w:r>
        <w:t>分配 ：计算每个数据点到各个质心的距离（通常使用欧氏距离），然后将每个点分配到离它最近的质心所在的簇。</w:t>
      </w:r>
    </w:p>
    <w:p>
      <w:pPr>
        <w:pStyle w:val="ListBullet"/>
        <w:spacing w:line="240" w:lineRule="auto" w:before="0" w:after="0"/>
      </w:pPr>
      <w:r>
        <w:t>更新 ：重新计算每个簇的质心（即该簇所有点的平均值）。</w:t>
      </w:r>
    </w:p>
    <w:p>
      <w:pPr>
        <w:pStyle w:val="ListBullet"/>
        <w:spacing w:line="240" w:lineRule="auto" w:before="0" w:after="0"/>
      </w:pPr>
      <w:r>
        <w:t>迭代 ：重复步骤 2 和 3，直到质心的位置不再发生显著变化，或者达到预设的迭代次数。</w:t>
      </w:r>
    </w:p>
    <w:p>
      <w:pPr>
        <w:spacing w:line="240" w:lineRule="auto" w:before="0" w:after="0"/>
      </w:pPr>
      <w:r>
        <w:t>下面的流程图清晰地展示了这个过程：</w:t>
      </w:r>
    </w:p>
    <w:p>
      <w:pPr>
        <w:spacing w:line="240" w:lineRule="auto" w:before="0" w:after="0"/>
      </w:pPr>
      <w:r>
        <w:t>算法核心要点 ：</w:t>
      </w:r>
    </w:p>
    <w:p>
      <w:pPr>
        <w:pStyle w:val="ListBullet"/>
        <w:spacing w:line="240" w:lineRule="auto" w:before="0" w:after="0"/>
      </w:pPr>
      <w:r>
        <w:t>距离度量 ：通常使用欧氏距离来衡量数据点之间的相似度，距离越近，相似度越高。</w:t>
      </w:r>
    </w:p>
    <w:p>
      <w:pPr>
        <w:pStyle w:val="ListBullet"/>
        <w:spacing w:line="240" w:lineRule="auto" w:before="0" w:after="0"/>
      </w:pPr>
      <w:r>
        <w:t>质心 ：代表一个簇的"平均点"或中心点。</w:t>
      </w:r>
    </w:p>
    <w:p>
      <w:pPr>
        <w:pStyle w:val="ListBullet"/>
        <w:spacing w:line="240" w:lineRule="auto" w:before="0" w:after="0"/>
      </w:pPr>
      <w:r>
        <w:t>目标 ：最小化每个簇内数据点到其质心的距离平方和（称为"簇内平方和"或 Inertia）。</w:t>
      </w:r>
    </w:p>
    <w:p>
      <w:pPr>
        <w:pStyle w:val="Heading2"/>
      </w:pPr>
      <w:r>
        <w:t>实战演练：零售客户分群</w:t>
      </w:r>
    </w:p>
    <w:p>
      <w:pPr>
        <w:spacing w:line="240" w:lineRule="auto" w:before="0" w:after="0"/>
      </w:pPr>
      <w:r>
        <w:t>现在，让我们将理论付诸实践。我们将使用 Python 及其强大的数据科学生态库来完成这个项目。</w:t>
      </w:r>
    </w:p>
    <w:p>
      <w:pPr>
        <w:pStyle w:val="Heading3"/>
      </w:pPr>
      <w:r>
        <w:t>第 1 步：环境准备与数据加载</w:t>
      </w:r>
    </w:p>
    <w:p>
      <w:pPr>
        <w:spacing w:line="240" w:lineRule="auto" w:before="0" w:after="0"/>
      </w:pPr>
      <w:r>
        <w:t>首先，确保你的 Python 环境中安装了必要的库： pandas 用于数据处理， numpy 用于数值计算， matplotlib 和 seaborn 用于可视化， scikit-learn 是核心的机器学习库。</w:t>
      </w:r>
    </w:p>
    <w:p>
      <w:pPr>
        <w:pStyle w:val="Heading2"/>
      </w:pPr>
      <w:r>
        <w:t>实例</w:t>
      </w:r>
    </w:p>
    <w:p>
      <w:pPr>
        <w:spacing w:line="240" w:lineRule="auto" w:before="0" w:after="0"/>
      </w:pPr>
      <w:r>
        <w:t>我们将使用一个模拟的客户数据集 customer_data.csv ，它通常包含以下特征：</w:t>
      </w:r>
    </w:p>
    <w:p>
      <w:pPr>
        <w:pStyle w:val="ListBullet"/>
        <w:spacing w:line="240" w:lineRule="auto" w:before="0" w:after="0"/>
      </w:pPr>
      <w:r>
        <w:t>CustomerID : 客户唯一标识</w:t>
      </w:r>
    </w:p>
    <w:p>
      <w:pPr>
        <w:pStyle w:val="ListBullet"/>
        <w:spacing w:line="240" w:lineRule="auto" w:before="0" w:after="0"/>
      </w:pPr>
      <w:r>
        <w:t>Annual_Income_(k$) : 客户年收入（千美元）</w:t>
      </w:r>
    </w:p>
    <w:p>
      <w:pPr>
        <w:pStyle w:val="ListBullet"/>
        <w:spacing w:line="240" w:lineRule="auto" w:before="0" w:after="0"/>
      </w:pPr>
      <w:r>
        <w:t>Spending_Score : 消费评分（0-100，由购买频率、金额等综合得出）</w:t>
      </w:r>
    </w:p>
    <w:p>
      <w:pPr>
        <w:pStyle w:val="ListBullet"/>
        <w:spacing w:line="240" w:lineRule="auto" w:before="0" w:after="0"/>
      </w:pPr>
      <w:r>
        <w:t>Age : 年龄</w:t>
      </w:r>
    </w:p>
    <w:p>
      <w:pPr>
        <w:spacing w:line="240" w:lineRule="auto" w:before="0" w:after="0"/>
      </w:pPr>
      <w:r>
        <w:t>内容如下：</w:t>
      </w:r>
    </w:p>
    <w:p>
      <w:pPr>
        <w:spacing w:line="240" w:lineRule="auto" w:before="0" w:after="0"/>
      </w:pPr>
      <w:r>
        <w:rPr>
          <w:rFonts w:ascii="Consolas" w:hAnsi="Consolas" w:eastAsia="Consolas"/>
          <w:sz w:val="21"/>
        </w:rPr>
        <w:t>CustomerID,Age,Annual_Income_(k$),Spending_Score</w:t>
        <w:br/>
        <w:t>1,19,15,39</w:t>
        <w:br/>
        <w:t>2,21,15,81</w:t>
        <w:br/>
        <w:t>3,20,16,6</w:t>
        <w:br/>
        <w:t>4,23,16,77</w:t>
        <w:br/>
        <w:t>5,31,17,40</w:t>
        <w:br/>
        <w:t>6,22,17,76</w:t>
        <w:br/>
        <w:t>7,35,18,6</w:t>
        <w:br/>
        <w:t>8,23,18,94</w:t>
        <w:br/>
        <w:t>9,64,19,3</w:t>
        <w:br/>
        <w:t>10,30,19,72</w:t>
        <w:br/>
        <w:t>11,67,20,14</w:t>
        <w:br/>
        <w:t>12,35,20,99</w:t>
        <w:br/>
        <w:t>13,58,21,15</w:t>
        <w:br/>
        <w:t>14,24,21,77</w:t>
        <w:br/>
        <w:t>15,37,22,13</w:t>
        <w:br/>
        <w:t>16,22,22,79</w:t>
        <w:br/>
        <w:t>17,35,23,35</w:t>
        <w:br/>
        <w:t>18,20,23,66</w:t>
        <w:br/>
        <w:t>19,52,24,29</w:t>
        <w:br/>
        <w:t>20,35,24,98</w:t>
        <w:br/>
        <w:t>21,46,25,35</w:t>
        <w:br/>
        <w:t>22,25,25,73</w:t>
        <w:br/>
        <w:t>23,54,26,5</w:t>
        <w:br/>
        <w:t>24,28,26,73</w:t>
        <w:br/>
        <w:t>25,45,27,28</w:t>
        <w:br/>
        <w:t>26,23,28,82</w:t>
        <w:br/>
        <w:t>27,40,28,36</w:t>
        <w:br/>
        <w:t>28,35,28,61</w:t>
        <w:br/>
        <w:t>29,60,29,4</w:t>
        <w:br/>
        <w:t>30,21,30,87</w:t>
        <w:br/>
        <w:t>31,62,30,17</w:t>
        <w:br/>
        <w:t>32,23,30,73</w:t>
        <w:br/>
        <w:t>33,18,31,92</w:t>
        <w:br/>
        <w:t>34,49,33,14</w:t>
        <w:br/>
        <w:t>35,21,33,81</w:t>
        <w:br/>
        <w:t>36,42,34,17</w:t>
        <w:br/>
        <w:t>37,30,34,73</w:t>
        <w:br/>
        <w:t>38,36,37,26</w:t>
        <w:br/>
        <w:t>39,20,37,75</w:t>
        <w:br/>
        <w:t>40,65,38,35</w:t>
        <w:br/>
        <w:t>41,24,38,92</w:t>
        <w:br/>
        <w:t>42,48,39,36</w:t>
        <w:br/>
        <w:t>43,31,39,61</w:t>
        <w:br/>
        <w:t>44,49,40,29</w:t>
        <w:br/>
        <w:t>45,24,40,98</w:t>
        <w:br/>
        <w:t>46,50,41,15</w:t>
        <w:br/>
        <w:t>47,27,42,65</w:t>
        <w:br/>
        <w:t>48,29,43,88</w:t>
        <w:br/>
        <w:t>49,31,43,19</w:t>
        <w:br/>
        <w:t>50,49,44,75</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数据形状（行数，列数）: (50, 4)</w:t>
        <w:br/>
        <w:br/>
        <w:t>数据前5行:</w:t>
        <w:br/>
        <w:t xml:space="preserve">   CustomerID  Age  Annual_Income_(k$)  Spending_Score</w:t>
        <w:br/>
        <w:t>0           1   19                  15              39</w:t>
        <w:br/>
        <w:t>1           2   21                  15              81</w:t>
        <w:br/>
        <w:t>2           3   20                  16               6</w:t>
        <w:br/>
        <w:t>3           4   23                  16              77</w:t>
        <w:br/>
        <w:t>4           5   31                  17              40</w:t>
        <w:br/>
        <w:br/>
        <w:t>数据基本信息:</w:t>
        <w:br/>
        <w:t>&lt;class 'pandas.core.frame.DataFrame'&gt;</w:t>
        <w:br/>
        <w:t>RangeIndex: 50 entries, 0 to 49</w:t>
        <w:br/>
        <w:t>Data columns (total 4 columns):</w:t>
        <w:br/>
        <w:t xml:space="preserve"> #   Column              Non-Null Count  Dtype</w:t>
        <w:br/>
        <w:t>---  ------              --------------  -----</w:t>
        <w:br/>
        <w:t xml:space="preserve"> 0   CustomerID          50 non-null     int64</w:t>
        <w:br/>
        <w:t xml:space="preserve"> 1   Age                 50 non-null     int64</w:t>
        <w:br/>
        <w:t xml:space="preserve"> 2   Annual_Income_(k$)  50 non-null     int64</w:t>
        <w:br/>
        <w:t xml:space="preserve"> 3   Spending_Score      50 non-null     int64</w:t>
        <w:br/>
        <w:t>dtypes: int64(4)</w:t>
        <w:br/>
        <w:t>memory usage: 1.7 KB</w:t>
        <w:br/>
        <w:t>None</w:t>
        <w:br/>
        <w:br/>
        <w:t>描述性统计:</w:t>
        <w:br/>
        <w:t xml:space="preserve">       CustomerID        Age  Annual_Income_(k$)  Spending_Score</w:t>
        <w:br/>
        <w:t>count    50.00000  50.000000           50.000000       50.000000</w:t>
        <w:br/>
        <w:t>mean     25.50000  35.560000           28.160000       51.680000</w:t>
        <w:br/>
        <w:t>std      14.57738  14.283085            8.739682       31.506682</w:t>
        <w:br/>
        <w:t>min       1.00000  18.000000           15.000000        3.000000</w:t>
        <w:br/>
        <w:t>25%      13.25000  23.000000           21.000000       20.750000</w:t>
        <w:br/>
        <w:t>50%      25.50000  31.000000           27.500000       61.000000</w:t>
        <w:br/>
        <w:t>75%      37.75000  47.500000           36.250000       77.000000</w:t>
        <w:br/>
        <w:t>max      50.00000  67.000000           44.000000       99.000000</w:t>
      </w:r>
    </w:p>
    <w:p>
      <w:pPr>
        <w:pStyle w:val="Heading3"/>
      </w:pPr>
      <w:r>
        <w:t>第 2 步：数据探索与预处理</w:t>
      </w:r>
    </w:p>
    <w:p>
      <w:pPr>
        <w:spacing w:line="240" w:lineRule="auto" w:before="0" w:after="0"/>
      </w:pPr>
      <w:r>
        <w:t>在应用算法前，我们必须先了解数据并做好"清洗"工作。</w:t>
      </w:r>
    </w:p>
    <w:p>
      <w:pPr>
        <w:spacing w:line="240" w:lineRule="auto" w:before="0" w:after="0"/>
      </w:pPr>
      <w:r>
        <w:t>1. 探索性数据分析 通过可视化和统计，初步发现规律。</w:t>
      </w:r>
    </w:p>
    <w:p>
      <w:pPr>
        <w:pStyle w:val="Heading2"/>
      </w:pPr>
      <w:r>
        <w:t>实例</w:t>
      </w:r>
    </w:p>
    <w:p>
      <w:pPr>
        <w:spacing w:line="240" w:lineRule="auto" w:before="0" w:after="0"/>
      </w:pPr>
      <w:r>
        <w:t>2. 数据预处理 聚类算法对特征的量纲（单位）非常敏感。年收入（数万）和年龄（数十）的数值范围差异巨大，会严重影响距离计算，导致收入特征主导聚类结果。因此，我们需要进行 特征标准化 ，将各个特征缩放到均值为0、方差为1的标准正态分布。</w:t>
      </w:r>
    </w:p>
    <w:p>
      <w:pPr>
        <w:pStyle w:val="Heading2"/>
      </w:pPr>
      <w:r>
        <w:t>实例</w:t>
      </w:r>
    </w:p>
    <w:p>
      <w:pPr>
        <w:pStyle w:val="Heading3"/>
      </w:pPr>
      <w:r>
        <w:t>第 3 步：确定最佳簇数（K值）</w:t>
      </w:r>
    </w:p>
    <w:p>
      <w:pPr>
        <w:spacing w:line="240" w:lineRule="auto" w:before="0" w:after="0"/>
      </w:pPr>
      <w:r>
        <w:t>K-Means 需要我们预先指定 K 值。如何选择一个合理的 K？我们使用两种经典方法：</w:t>
      </w:r>
    </w:p>
    <w:p>
      <w:pPr>
        <w:spacing w:line="240" w:lineRule="auto" w:before="0" w:after="0"/>
      </w:pPr>
      <w:r>
        <w:t>1. 肘部法则 绘制不同 K 值对应的簇内平方和（Inertia）。Inertia 会随着 K 增大而减小，我们寻找曲线拐点（像手肘一样），其后的 K 值带来的收益（Inertia下降）变小。</w:t>
      </w:r>
    </w:p>
    <w:p>
      <w:pPr>
        <w:pStyle w:val="Heading2"/>
      </w:pPr>
      <w:r>
        <w:t>实例</w:t>
      </w:r>
    </w:p>
    <w:p>
      <w:pPr>
        <w:spacing w:line="240" w:lineRule="auto" w:before="0" w:after="0"/>
      </w:pPr>
      <w:r>
        <w:t>2. 轮廓系数法 轮廓系数衡量一个数据点与自身簇的相似度（内聚度）和与其他簇的分离度。其值在 -1 到 1 之间， 越高越好 ，表示聚类效果越佳。</w:t>
      </w:r>
    </w:p>
    <w:p>
      <w:pPr>
        <w:pStyle w:val="Heading2"/>
      </w:pPr>
      <w:r>
        <w:t>实例</w:t>
      </w:r>
    </w:p>
    <w:p>
      <w:pPr>
        <w:spacing w:line="240" w:lineRule="auto" w:before="0" w:after="0"/>
      </w:pPr>
      <w:r>
        <w:t>综合肘部法则图（拐点）和轮廓系数图（峰值），我们假设确定 K=5 是一个不错的选择。</w:t>
      </w:r>
    </w:p>
    <w:p>
      <w:pPr>
        <w:pStyle w:val="Heading3"/>
      </w:pPr>
      <w:r>
        <w:t>第 4 步：应用 K-Means 进行聚类</w:t>
      </w:r>
    </w:p>
    <w:p>
      <w:pPr>
        <w:spacing w:line="240" w:lineRule="auto" w:before="0" w:after="0"/>
      </w:pPr>
      <w:r>
        <w:t>使用选定的 K 值训练模型，并为每个客户打上簇标签。</w:t>
      </w:r>
    </w:p>
    <w:p>
      <w:pPr>
        <w:pStyle w:val="Heading2"/>
      </w:pPr>
      <w:r>
        <w:t>实例</w:t>
      </w:r>
    </w:p>
    <w:p>
      <w:pPr>
        <w:pStyle w:val="Heading3"/>
      </w:pPr>
      <w:r>
        <w:t>第 5 步：结果分析与可视化</w:t>
      </w:r>
    </w:p>
    <w:p>
      <w:pPr>
        <w:spacing w:line="240" w:lineRule="auto" w:before="0" w:after="0"/>
      </w:pPr>
      <w:r>
        <w:t>将抽象的簇标签转化为直观的洞察。</w:t>
      </w:r>
    </w:p>
    <w:p>
      <w:pPr>
        <w:spacing w:line="240" w:lineRule="auto" w:before="0" w:after="0"/>
      </w:pPr>
      <w:r>
        <w:t>1. 可视化聚类结果 由于我们有三个特征，可以在二维平面上选择两个最重要的特征进行可视化（例如收入和消费评分）。</w:t>
      </w:r>
    </w:p>
    <w:p>
      <w:pPr>
        <w:pStyle w:val="Heading2"/>
      </w:pPr>
      <w:r>
        <w:t>实例</w:t>
      </w:r>
    </w:p>
    <w:p>
      <w:pPr>
        <w:spacing w:line="240" w:lineRule="auto" w:before="0" w:after="0"/>
      </w:pPr>
      <w:r>
        <w:t>2. 刻画客户群画像 根据 cluster_profile 表格，我们可以为每个簇赋予商业含义：</w:t>
      </w:r>
    </w:p>
    <w:p>
      <w:pPr>
        <w:pStyle w:val="Heading3"/>
      </w:pPr>
      <w:r>
        <w:t>第 6 步：模型评估与应用建议</w:t>
      </w:r>
    </w:p>
    <w:p>
      <w:pPr>
        <w:spacing w:line="240" w:lineRule="auto" w:before="0" w:after="0"/>
      </w:pPr>
      <w:r>
        <w:t>评估 ：除了轮廓系数，可以查看簇内样本分布是否均衡，以及结合业务逻辑判断分群是否合理。</w:t>
      </w:r>
    </w:p>
    <w:p>
      <w:pPr>
        <w:spacing w:line="240" w:lineRule="auto" w:before="0" w:after="0"/>
      </w:pPr>
      <w:r>
        <w:t>应用建议 ：</w:t>
      </w:r>
    </w:p>
    <w:p>
      <w:pPr>
        <w:pStyle w:val="ListBullet"/>
        <w:spacing w:line="240" w:lineRule="auto" w:before="0" w:after="0"/>
      </w:pPr>
      <w:r>
        <w:t>精准营销 ：向"理想VIP型"（簇3）推送高端新品和独家活动；向"追求价值型"（簇2）发送折扣券和团购信息。</w:t>
      </w:r>
    </w:p>
    <w:p>
      <w:pPr>
        <w:pStyle w:val="ListBullet"/>
        <w:spacing w:line="240" w:lineRule="auto" w:before="0" w:after="0"/>
      </w:pPr>
      <w:r>
        <w:t>产品开发 ：针对"年轻潜力型"（簇4）设计时尚、社交属性强的产品。</w:t>
      </w:r>
    </w:p>
    <w:p>
      <w:pPr>
        <w:pStyle w:val="ListBullet"/>
        <w:spacing w:line="240" w:lineRule="auto" w:before="0" w:after="0"/>
      </w:pPr>
      <w:r>
        <w:t>客户服务 ：为"高收入谨慎型"（簇0）提供详细的产品数据和安全保障，打消其顾虑。</w:t>
      </w:r>
    </w:p>
    <w:p>
      <w:pPr>
        <w:pStyle w:val="ListBullet"/>
        <w:spacing w:line="240" w:lineRule="auto" w:before="0" w:after="0"/>
      </w:pPr>
      <w:r>
        <w:t>资源分配 ：将更多客服和营销资源倾斜到高价值客户群。</w:t>
      </w:r>
    </w:p>
    <w:p>
      <w:pPr>
        <w:pStyle w:val="Heading2"/>
      </w:pPr>
      <w:r>
        <w:t>总结与扩展</w:t>
      </w:r>
    </w:p>
    <w:p>
      <w:pPr>
        <w:spacing w:line="240" w:lineRule="auto" w:before="0" w:after="0"/>
      </w:pPr>
      <w:r>
        <w:t>通过这个实战案例，你已完整地体验了使用 K-Means 算法进行客户分群的流程： 数据准备 -&gt; 探索分析 -&gt; 预处理 -&gt; 确定K值 -&gt; 训练模型 -&gt; 分析结果 。</w:t>
      </w:r>
    </w:p>
    <w:p>
      <w:pPr>
        <w:spacing w:line="240" w:lineRule="auto" w:before="0" w:after="0"/>
      </w:pPr>
      <w:r>
        <w:t>关键要点回顾 ：</w:t>
      </w:r>
    </w:p>
    <w:p>
      <w:pPr>
        <w:pStyle w:val="ListBullet"/>
        <w:spacing w:line="240" w:lineRule="auto" w:before="0" w:after="0"/>
      </w:pPr>
      <w:r>
        <w:t>聚类是无监督学习，用于发现数据内在分组。</w:t>
      </w:r>
    </w:p>
    <w:p>
      <w:pPr>
        <w:pStyle w:val="ListBullet"/>
        <w:spacing w:line="240" w:lineRule="auto" w:before="0" w:after="0"/>
      </w:pPr>
      <w:r>
        <w:t>特征标准化 是使用基于距离的聚类算法前的关键步骤。</w:t>
      </w:r>
    </w:p>
    <w:p>
      <w:pPr>
        <w:pStyle w:val="ListBullet"/>
        <w:spacing w:line="240" w:lineRule="auto" w:before="0" w:after="0"/>
      </w:pPr>
      <w:r>
        <w:t>肘部法则 和 轮廓系数 是确定最佳簇数的实用工具。</w:t>
      </w:r>
    </w:p>
    <w:p>
      <w:pPr>
        <w:pStyle w:val="ListBullet"/>
        <w:spacing w:line="240" w:lineRule="auto" w:before="0" w:after="0"/>
      </w:pPr>
      <w:r>
        <w:t>聚类结果的解读必须 结合业务知识 ，才能产生真正的价值。</w:t>
      </w:r>
    </w:p>
    <w:p>
      <w:pPr>
        <w:spacing w:line="240" w:lineRule="auto" w:before="0" w:after="0"/>
      </w:pPr>
      <w:r>
        <w:br w:type="page"/>
      </w:r>
    </w:p>
    <w:p>
      <w:pPr>
        <w:pStyle w:val="Heading1"/>
      </w:pPr>
      <w:r>
        <w:t>机器学习 - PCA 可视化案例</w:t>
      </w:r>
    </w:p>
    <w:p>
      <w:pPr>
        <w:spacing w:line="240" w:lineRule="auto" w:before="0" w:after="0"/>
      </w:pPr>
      <w:r>
        <w:t>想象一下，你正在整理一个塞满各种物品的杂乱房间，为了更清晰地了解房间的布局，你可能会从不同角度（比如正面、侧面、俯视）给它拍几张照片。</w:t>
      </w:r>
    </w:p>
    <w:p>
      <w:pPr>
        <w:spacing w:line="240" w:lineRule="auto" w:before="0" w:after="0"/>
      </w:pPr>
      <w:r>
        <w:t>主成分分析（Principal Component Analysis，简称 PCA） 在机器学习中所做的事情与此类似。</w:t>
      </w:r>
    </w:p>
    <w:p>
      <w:pPr>
        <w:spacing w:line="240" w:lineRule="auto" w:before="0" w:after="0"/>
      </w:pPr>
      <w:r>
        <w:t>PCA 是一种强大的 数据降维 和 可视化 工具。当我们的数据包含成百上千个特征（维度）时，这些数据就像身处一个超高维度的空间中，人类无法直观理解。</w:t>
      </w:r>
    </w:p>
    <w:p>
      <w:pPr>
        <w:spacing w:line="240" w:lineRule="auto" w:before="0" w:after="0"/>
      </w:pPr>
      <w:r>
        <w:t>PCA 可以帮助我们找到数据中最重要的视角（即主成分），将数据投影到最重要的两三个维度上，从而让我们能够用二维或三维散点图来观察高维数据的结构和分布。</w:t>
      </w:r>
    </w:p>
    <w:p>
      <w:pPr>
        <w:spacing w:line="240" w:lineRule="auto" w:before="0" w:after="0"/>
      </w:pPr>
      <w:r>
        <w:t>简单来说，PCA的目标是：</w:t>
      </w:r>
    </w:p>
    <w:p>
      <w:pPr>
        <w:pStyle w:val="ListBullet"/>
        <w:spacing w:line="240" w:lineRule="auto" w:before="0" w:after="0"/>
      </w:pPr>
      <w:r>
        <w:t>降维 ：用更少的特征来代表原始数据，减少计算量和存储空间，同时去除噪声。</w:t>
      </w:r>
    </w:p>
    <w:p>
      <w:pPr>
        <w:pStyle w:val="ListBullet"/>
        <w:spacing w:line="240" w:lineRule="auto" w:before="0" w:after="0"/>
      </w:pPr>
      <w:r>
        <w:t>可视化 ：将高维数据降至2维或3维，以便于我们直观地观察数据点之间的关系（如聚类、分离情况）。</w:t>
      </w:r>
    </w:p>
    <w:p>
      <w:pPr>
        <w:pStyle w:val="Heading2"/>
      </w:pPr>
      <w:r>
        <w:t>PCA 核心原理与工作流程</w:t>
      </w:r>
    </w:p>
    <w:p>
      <w:pPr>
        <w:spacing w:line="240" w:lineRule="auto" w:before="0" w:after="0"/>
      </w:pPr>
      <w:r>
        <w:t>PCA 的核心思想是寻找数据方差最大的方向。</w:t>
      </w:r>
    </w:p>
    <w:p>
      <w:pPr>
        <w:spacing w:line="240" w:lineRule="auto" w:before="0" w:after="0"/>
      </w:pPr>
      <w:r>
        <w:t>方差越大，意味着数据在这个方向上的投影点越分散，所包含的信息量也就越多。</w:t>
      </w:r>
    </w:p>
    <w:p>
      <w:pPr>
        <w:spacing w:line="240" w:lineRule="auto" w:before="0" w:after="0"/>
      </w:pPr>
      <w:r>
        <w:t>第一个找到的方向就是 第一主成分（PC1） ，第二个与 PC1 正交且方差次大的方向是 第二主成分（PC2） ，以此类推。</w:t>
      </w:r>
    </w:p>
    <w:p>
      <w:pPr>
        <w:pStyle w:val="Heading3"/>
      </w:pPr>
      <w:r>
        <w:t>PCA 工作流程图</w:t>
      </w:r>
    </w:p>
    <w:p>
      <w:pPr>
        <w:spacing w:line="240" w:lineRule="auto" w:before="0" w:after="0"/>
      </w:pPr>
      <w:r>
        <w:t>流程关键步骤说明：</w:t>
      </w:r>
    </w:p>
    <w:p>
      <w:pPr>
        <w:spacing w:line="240" w:lineRule="auto" w:before="0" w:after="0"/>
      </w:pPr>
      <w:r>
        <w:t>标准化 ：让每个特征的平均值为 0，标准差为 1，确保所有特征在计算时具有同等重要性。</w:t>
      </w:r>
    </w:p>
    <w:p>
      <w:pPr>
        <w:spacing w:line="240" w:lineRule="auto" w:before="0" w:after="0"/>
      </w:pPr>
      <w:r>
        <w:t>协方差矩阵 ：计算特征之间的相关性。PCA 通过分析这个矩阵来找到数据变化的主要方向。</w:t>
      </w:r>
    </w:p>
    <w:p>
      <w:pPr>
        <w:spacing w:line="240" w:lineRule="auto" w:before="0" w:after="0"/>
      </w:pPr>
      <w:r>
        <w:t>特征值与特征向量 ：</w:t>
      </w:r>
    </w:p>
    <w:p>
      <w:pPr>
        <w:pStyle w:val="ListBullet"/>
        <w:spacing w:line="240" w:lineRule="auto" w:before="0" w:after="0"/>
      </w:pPr>
      <w:r>
        <w:t>特征向量 ：就是我们要找的主成分方向。</w:t>
      </w:r>
    </w:p>
    <w:p>
      <w:pPr>
        <w:pStyle w:val="ListBullet"/>
        <w:spacing w:line="240" w:lineRule="auto" w:before="0" w:after="0"/>
      </w:pPr>
      <w:r>
        <w:t>特征值 ：对应特征向量方向上的数据方差大小。特征值越大，该主成分越重要。</w:t>
      </w:r>
    </w:p>
    <w:p>
      <w:pPr>
        <w:spacing w:line="240" w:lineRule="auto" w:before="0" w:after="0"/>
      </w:pPr>
      <w:r>
        <w:t>选择主成分 ：我们将特征值从大到小排序，选择前 K 个最大的特征值对应的特征向量。K 就是我们想要降维到的目标维度（例如，对于可视化，K=2 或 3）。</w:t>
      </w:r>
    </w:p>
    <w:p>
      <w:pPr>
        <w:spacing w:line="240" w:lineRule="auto" w:before="0" w:after="0"/>
      </w:pPr>
      <w:r>
        <w:t>数据转换 ：用选出的 K 个特征向量组成一个投影矩阵，将原始数据点乘这个矩阵，就得到了在 K 个新主成分上的坐标，即降维后的数据。</w:t>
      </w:r>
    </w:p>
    <w:p>
      <w:pPr>
        <w:pStyle w:val="Heading2"/>
      </w:pPr>
      <w:r>
        <w:t>实战案例：鸢尾花数据集的可视化</w:t>
      </w:r>
    </w:p>
    <w:p>
      <w:pPr>
        <w:spacing w:line="240" w:lineRule="auto" w:before="0" w:after="0"/>
      </w:pPr>
      <w:r>
        <w:t>我们将使用经典的 鸢尾花（Iris）数据集 来演示PCA。这个数据集包含150个样本，每个样本有4个特征（萼片长度、萼片宽度、花瓣长度、花瓣宽度），并属于3个不同的品种。</w:t>
      </w:r>
    </w:p>
    <w:p>
      <w:pPr>
        <w:spacing w:line="240" w:lineRule="auto" w:before="0" w:after="0"/>
      </w:pPr>
      <w:r>
        <w:t>我们的目标是：将这 4 维的数据用 PCA 降到 2 维，并在二维平面上画出来，观察不同品种的花是否能被区分开。</w:t>
      </w:r>
    </w:p>
    <w:p>
      <w:pPr>
        <w:pStyle w:val="Heading3"/>
      </w:pPr>
      <w:r>
        <w:t>环境准备与数据加载</w:t>
      </w:r>
    </w:p>
    <w:p>
      <w:pPr>
        <w:spacing w:line="240" w:lineRule="auto" w:before="0" w:after="0"/>
      </w:pPr>
      <w:r>
        <w:t>首先，确保你安装了必要的Python库： scikit-learn , matplotlib , numpy ， pandas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数据集形状: (150, 4)</w:t>
        <w:br/>
        <w:t>特征名称: ['sepal length (cm)', 'sepal width (cm)', 'petal length (cm)', 'petal width (cm)']</w:t>
        <w:br/>
        <w:t>目标类别: ['setosa' 'versicolor' 'virginica']</w:t>
      </w:r>
    </w:p>
    <w:p>
      <w:pPr>
        <w:pStyle w:val="Heading3"/>
      </w:pPr>
      <w:r>
        <w:t>数据标准化</w:t>
      </w:r>
    </w:p>
    <w:p>
      <w:pPr>
        <w:spacing w:line="240" w:lineRule="auto" w:before="0" w:after="0"/>
      </w:pPr>
      <w:r>
        <w:t>在应用 PCA 之前，对数据进行标准化是 至关重要 的一步。</w:t>
      </w:r>
    </w:p>
    <w:p>
      <w:pPr>
        <w:spacing w:line="240" w:lineRule="auto" w:before="0" w:after="0"/>
      </w:pPr>
      <w:r>
        <w:t>因为 PCA 对特征的尺度非常敏感，如果一个特征的数值范围（例如花瓣长度以厘米计，数值在 1-10 之间）远大于另一个特征（例如萼片宽度以毫米计，数值在 0.1-1 之间），那么数值范围大的特征会主导主成分的方向，这通常不是我们想要的。</w:t>
      </w:r>
    </w:p>
    <w:p>
      <w:pPr>
        <w:pStyle w:val="Heading2"/>
      </w:pPr>
      <w:r>
        <w:t>实例</w:t>
      </w:r>
    </w:p>
    <w:p>
      <w:pPr>
        <w:pStyle w:val="Heading3"/>
      </w:pPr>
      <w:r>
        <w:t>应用 PCA 进行降维</w:t>
      </w:r>
    </w:p>
    <w:p>
      <w:pPr>
        <w:spacing w:line="240" w:lineRule="auto" w:before="0" w:after="0"/>
      </w:pPr>
      <w:r>
        <w:t>我们使用 scikit-learn 的 PCA 类，它可以轻松完成所有数学计算。</w:t>
      </w:r>
    </w:p>
    <w:p>
      <w:pPr>
        <w:pStyle w:val="Heading2"/>
      </w:pPr>
      <w:r>
        <w:t>实例</w:t>
      </w:r>
    </w:p>
    <w:p>
      <w:pPr>
        <w:spacing w:line="240" w:lineRule="auto" w:before="0" w:after="0"/>
      </w:pPr>
      <w:r>
        <w:t>代码解析：</w:t>
      </w:r>
    </w:p>
    <w:p>
      <w:pPr>
        <w:spacing w:line="240" w:lineRule="auto" w:before="0" w:after="0"/>
      </w:pPr>
      <w:r>
        <w:t>n_components=2 ：指定我们要将数据降至 2 维。</w:t>
      </w:r>
    </w:p>
    <w:p>
      <w:pPr>
        <w:spacing w:line="240" w:lineRule="auto" w:before="0" w:after="0"/>
      </w:pPr>
      <w:r>
        <w:t>fit_transform(X_scaled) ：该方法一次性完成两件事：</w:t>
      </w:r>
    </w:p>
    <w:p>
      <w:pPr>
        <w:pStyle w:val="ListBullet"/>
        <w:spacing w:line="240" w:lineRule="auto" w:before="0" w:after="0"/>
      </w:pPr>
      <w:r>
        <w:t>fit ：根据输入数据 X_scaled 计算 PCA 所需的参数（如主成分方向）。</w:t>
      </w:r>
    </w:p>
    <w:p>
      <w:pPr>
        <w:pStyle w:val="ListBullet"/>
        <w:spacing w:line="240" w:lineRule="auto" w:before="0" w:after="0"/>
      </w:pPr>
      <w:r>
        <w:t>transform ：使用计算好的参数，将数据 X_scaled 转换到新的二维空间。</w:t>
      </w:r>
    </w:p>
    <w:p>
      <w:pPr>
        <w:spacing w:line="240" w:lineRule="auto" w:before="0" w:after="0"/>
      </w:pPr>
      <w:r>
        <w:t>explained_variance_ratio_ ：这是一个非常重要的属性。它告诉我们每个主成分 捕获的原始数据方差的比例 。例如，如果输出是 [0.73, 0.23] ，意味着PC1保留了原始数据73%的信息，PC2保留了23%的信息，两者加起来保留了96%的信息。这帮助我们评估降维后的信息损失。</w:t>
      </w:r>
    </w:p>
    <w:p>
      <w:pPr>
        <w:pStyle w:val="Heading3"/>
      </w:pPr>
      <w:r>
        <w:t>可视化结果</w:t>
      </w:r>
    </w:p>
    <w:p>
      <w:pPr>
        <w:spacing w:line="240" w:lineRule="auto" w:before="0" w:after="0"/>
      </w:pPr>
      <w:r>
        <w:t>现在，我们有了二维数据 X_pca ，可以轻松地用散点图将其可视化。</w:t>
      </w:r>
    </w:p>
    <w:p>
      <w:pPr>
        <w:pStyle w:val="Heading2"/>
      </w:pPr>
      <w:r>
        <w:t>实例</w:t>
      </w:r>
    </w:p>
    <w:p>
      <w:pPr>
        <w:spacing w:line="240" w:lineRule="auto" w:before="0" w:after="0"/>
      </w:pPr>
      <w:r>
        <w:t>可视化结果解读： 运行上述代码后，你会得到一张二维散点图。</w:t>
      </w:r>
    </w:p>
    <w:p>
      <w:pPr>
        <w:pStyle w:val="ListBullet"/>
        <w:spacing w:line="240" w:lineRule="auto" w:before="0" w:after="0"/>
      </w:pPr>
      <w:r>
        <w:t>X轴（PC1） ：代表了原始4个特征中方差最大的方向，是区分数据最重要的维度。从图中可以看出，它很好地将 Setosa（山鸢尾） 品种与其他两个品种分离开。</w:t>
      </w:r>
    </w:p>
    <w:p>
      <w:pPr>
        <w:pStyle w:val="ListBullet"/>
        <w:spacing w:line="240" w:lineRule="auto" w:before="0" w:after="0"/>
      </w:pPr>
      <w:r>
        <w:t>Y轴（PC2） ：代表了与PC1正交且方差次大的方向，提供了额外的区分信息。它帮助进一步区分 Versicolor（杂色鸢尾） 和 Virginica（维吉尼亚鸢尾） ，尽管两者有一些重叠。</w:t>
      </w:r>
    </w:p>
    <w:p>
      <w:pPr>
        <w:pStyle w:val="ListBullet"/>
        <w:spacing w:line="240" w:lineRule="auto" w:before="0" w:after="0"/>
      </w:pPr>
      <w:r>
        <w:t>结论 ：通过PCA，我们成功将4维数据投影到2维平面，并清晰地观察到三个品种的聚类情况。Setosa完全分离，而Versicolor和Virginica在二维投影上存在部分重叠，这说明仅用前两个主成分（保留了约95%的信息）还不足以完美区分后两个品种，但它们的主要分布趋势已经非常明显。</w:t>
      </w:r>
    </w:p>
    <w:p>
      <w:pPr>
        <w:pStyle w:val="Heading2"/>
      </w:pPr>
      <w:r>
        <w:t>深入探索与思考</w:t>
      </w:r>
    </w:p>
    <w:p>
      <w:pPr>
        <w:pStyle w:val="Heading3"/>
      </w:pPr>
      <w:r>
        <w:t>如何选择主成分的数量（K值）？</w:t>
      </w:r>
    </w:p>
    <w:p>
      <w:pPr>
        <w:spacing w:line="240" w:lineRule="auto" w:before="0" w:after="0"/>
      </w:pPr>
      <w:r>
        <w:t>在实际项目中，我们可能不知道应该降到几维。一个常用的方法是绘制 碎石图（Scree Plot） ，它展示了每个主成分的方差解释率。</w:t>
      </w:r>
    </w:p>
    <w:p>
      <w:pPr>
        <w:pStyle w:val="Heading2"/>
      </w:pPr>
      <w:r>
        <w:t>实例</w:t>
      </w:r>
    </w:p>
    <w:p>
      <w:pPr>
        <w:spacing w:line="240" w:lineRule="auto" w:before="0" w:after="0"/>
      </w:pPr>
      <w:r>
        <w:t>如何选择 K 值？</w:t>
      </w:r>
    </w:p>
    <w:p>
      <w:pPr>
        <w:pStyle w:val="ListBullet"/>
        <w:spacing w:line="240" w:lineRule="auto" w:before="0" w:after="0"/>
      </w:pPr>
      <w:r>
        <w:t>看拐点 ：在碎石图中，寻找方差解释率下降趋势突然变缓的点（即肘部），其后的主成分贡献较小。</w:t>
      </w:r>
    </w:p>
    <w:p>
      <w:pPr>
        <w:pStyle w:val="ListBullet"/>
        <w:spacing w:line="240" w:lineRule="auto" w:before="0" w:after="0"/>
      </w:pPr>
      <w:r>
        <w:t>设定阈值 ：在累计方差图中，选择能使累计解释率达到一个满意阈值（如 95% 或 99%）的最小K值。从鸢尾花数据的累计图可以看出，前两个主成分已能解释超过 95% 的方差，因此 K=2 是一个很好的选择。</w:t>
      </w:r>
    </w:p>
    <w:p>
      <w:pPr>
        <w:pStyle w:val="Heading3"/>
      </w:pPr>
      <w:r>
        <w:t>理解主成分的含义</w:t>
      </w:r>
    </w:p>
    <w:p>
      <w:pPr>
        <w:spacing w:line="240" w:lineRule="auto" w:before="0" w:after="0"/>
      </w:pPr>
      <w:r>
        <w:t>我们还可以查看主成分的 载荷（Loadings） ，即每个原始特征对主成分的贡献权重，这有助于解释主成分的实际意义。</w:t>
      </w:r>
    </w:p>
    <w:p>
      <w:pPr>
        <w:pStyle w:val="Heading2"/>
      </w:pPr>
      <w:r>
        <w:t>实例</w:t>
      </w:r>
    </w:p>
    <w:p>
      <w:pPr>
        <w:spacing w:line="240" w:lineRule="auto" w:before="0" w:after="0"/>
      </w:pPr>
      <w:r>
        <w:t>解读载荷矩阵：</w:t>
      </w:r>
    </w:p>
    <w:p>
      <w:pPr>
        <w:pStyle w:val="ListBullet"/>
        <w:spacing w:line="240" w:lineRule="auto" w:before="0" w:after="0"/>
      </w:pPr>
      <w:r>
        <w:t>对于 PC1 ，如果花瓣长度和花瓣宽度有较大的 正 权重，而萼片宽度有较大的 负 权重，那么 PC1 可能主要代表了花瓣大小与萼片宽度的对比这个综合特征。</w:t>
      </w:r>
    </w:p>
    <w:p>
      <w:pPr>
        <w:pStyle w:val="ListBullet"/>
        <w:spacing w:line="240" w:lineRule="auto" w:before="0" w:after="0"/>
      </w:pPr>
      <w:r>
        <w:t>对于 PC2 ，权重模式不同，它可能代表了另一种特征组合。通过分析这些权重，我们可以为抽象的主成分赋予一些实际的生物学或业务含义。</w:t>
      </w:r>
    </w:p>
    <w:p>
      <w:pPr>
        <w:pStyle w:val="Heading2"/>
      </w:pPr>
      <w:r>
        <w:t>总结与实践练习</w:t>
      </w:r>
    </w:p>
    <w:p>
      <w:pPr>
        <w:pStyle w:val="Heading3"/>
      </w:pPr>
      <w:r>
        <w:t>关键要点总结</w:t>
      </w:r>
    </w:p>
    <w:p>
      <w:pPr>
        <w:pStyle w:val="ListBullet"/>
        <w:spacing w:line="240" w:lineRule="auto" w:before="0" w:after="0"/>
      </w:pPr>
      <w:r>
        <w:t>PCA 是什么 ：一种无监督的线性降维方法，通过寻找数据方差最大的正交方向（主成分）来重新表述数据。</w:t>
      </w:r>
    </w:p>
    <w:p>
      <w:pPr>
        <w:pStyle w:val="ListBullet"/>
        <w:spacing w:line="240" w:lineRule="auto" w:before="0" w:after="0"/>
      </w:pPr>
      <w:r>
        <w:t>核心步骤 ：标准化 -&gt; 计算协方差矩阵 -&gt; 计算特征值与特征向量 -&gt; 选择主成分 -&gt; 数据投影。</w:t>
      </w:r>
    </w:p>
    <w:p>
      <w:pPr>
        <w:pStyle w:val="ListBullet"/>
        <w:spacing w:line="240" w:lineRule="auto" w:before="0" w:after="0"/>
      </w:pPr>
      <w:r>
        <w:t>重要概念 ： 主成分 ：新的、不相关的特征轴。 方差解释率 ：衡量每个主成分重要性的指标。 载荷 ：连接原始特征与主成分的桥梁，用于解释主成分的意义。</w:t>
      </w:r>
    </w:p>
    <w:p>
      <w:pPr>
        <w:pStyle w:val="ListBullet"/>
        <w:spacing w:line="240" w:lineRule="auto" w:before="0" w:after="0"/>
      </w:pPr>
      <w:r>
        <w:t>主要应用 ：数据可视化、去除噪声和冗余、作为其他模型（如分类、回归）的预处理步骤以加速训练。</w:t>
      </w:r>
    </w:p>
    <w:p>
      <w:pPr>
        <w:pStyle w:val="ListBullet"/>
        <w:spacing w:line="240" w:lineRule="auto" w:before="0" w:after="0"/>
      </w:pPr>
      <w:r>
        <w:t>主成分 ：新的、不相关的特征轴。</w:t>
      </w:r>
    </w:p>
    <w:p>
      <w:pPr>
        <w:pStyle w:val="ListBullet"/>
        <w:spacing w:line="240" w:lineRule="auto" w:before="0" w:after="0"/>
      </w:pPr>
      <w:r>
        <w:t>方差解释率 ：衡量每个主成分重要性的指标。</w:t>
      </w:r>
    </w:p>
    <w:p>
      <w:pPr>
        <w:pStyle w:val="ListBullet"/>
        <w:spacing w:line="240" w:lineRule="auto" w:before="0" w:after="0"/>
      </w:pPr>
      <w:r>
        <w:t>载荷 ：连接原始特征与主成分的桥梁，用于解释主成分的意义。</w:t>
      </w:r>
    </w:p>
    <w:p>
      <w:pPr>
        <w:pStyle w:val="Heading3"/>
      </w:pPr>
      <w:r>
        <w:t>动手练习</w:t>
      </w:r>
    </w:p>
    <w:p>
      <w:pPr>
        <w:spacing w:line="240" w:lineRule="auto" w:before="0" w:after="0"/>
      </w:pPr>
      <w:r>
        <w:t>为了巩固知识，请尝试完成以下练习：</w:t>
      </w:r>
    </w:p>
    <w:p>
      <w:pPr>
        <w:spacing w:line="240" w:lineRule="auto" w:before="0" w:after="0"/>
      </w:pPr>
      <w:r>
        <w:t>练习1：探索不同数据集 尝试对 scikit-learn 中的其他数据集（如 digits 手写数字数据集或 wine 葡萄酒数据集）进行 PCA 可视化。观察降维后的图像是否还能保留不同类别之间的区分度。</w:t>
      </w:r>
    </w:p>
    <w:p>
      <w:pPr>
        <w:pStyle w:val="Heading2"/>
      </w:pPr>
      <w:r>
        <w:t>实例</w:t>
      </w:r>
    </w:p>
    <w:p>
      <w:pPr>
        <w:spacing w:line="240" w:lineRule="auto" w:before="0" w:after="0"/>
      </w:pPr>
      <w:r>
        <w:t>练习2：三维可视化 将鸢尾花数据降至3维，并使用 mpl_toolkits.mplot3d 库进行三维散点图绘制。看看增加一个维度后，Versicolor和Virginica的重叠是否减少。</w:t>
      </w:r>
    </w:p>
    <w:p>
      <w:pPr>
        <w:pStyle w:val="Heading2"/>
      </w:pPr>
      <w:r>
        <w:t>实例</w:t>
      </w:r>
    </w:p>
    <w:p>
      <w:pPr>
        <w:spacing w:line="240" w:lineRule="auto" w:before="0" w:after="0"/>
      </w:pPr>
      <w:r>
        <w:br w:type="page"/>
      </w:r>
    </w:p>
    <w:p>
      <w:pPr>
        <w:pStyle w:val="Heading1"/>
      </w:pPr>
      <w:r>
        <w:t>机器学习 - 强化学习示例</w:t>
      </w:r>
    </w:p>
    <w:p>
      <w:pPr>
        <w:spacing w:line="240" w:lineRule="auto" w:before="0" w:after="0"/>
      </w:pPr>
      <w:r>
        <w:t>想象一下，你在教一只小狗学习坐下这个指令。你不会直接告诉它坐下这个单词是什么意思，而是通过奖励和惩罚来引导它。</w:t>
      </w:r>
    </w:p>
    <w:p>
      <w:pPr>
        <w:pStyle w:val="ListBullet"/>
        <w:spacing w:line="240" w:lineRule="auto" w:before="0" w:after="0"/>
      </w:pPr>
      <w:r>
        <w:t>当小狗偶然做出坐下的动作时，你立刻给它一块零食（ 奖励 ）。</w:t>
      </w:r>
    </w:p>
    <w:p>
      <w:pPr>
        <w:pStyle w:val="ListBullet"/>
        <w:spacing w:line="240" w:lineRule="auto" w:before="0" w:after="0"/>
      </w:pPr>
      <w:r>
        <w:t>当它做错时，你就不给零食（ 惩罚 ）。</w:t>
      </w:r>
    </w:p>
    <w:p>
      <w:pPr>
        <w:spacing w:line="240" w:lineRule="auto" w:before="0" w:after="0"/>
      </w:pPr>
      <w:r>
        <w:t>经过多次尝试，小狗最终会明白坐下这个指令与获得零食之间的关联，从而学会这个技能。</w:t>
      </w:r>
    </w:p>
    <w:p>
      <w:pPr>
        <w:spacing w:line="240" w:lineRule="auto" w:before="0" w:after="0"/>
      </w:pPr>
      <w:r>
        <w:t>强化学习 就是让计算机（或智能体）通过类似试错的方式，在与环境的互动中学习如何做出最优决策，以获得最大累积奖励的一种机器学习方法。</w:t>
      </w:r>
    </w:p>
    <w:p>
      <w:pPr>
        <w:spacing w:line="240" w:lineRule="auto" w:before="0" w:after="0"/>
      </w:pPr>
      <w:r>
        <w:t>强化学习 与我们之前学过的监督学习（有标准答案）和无监督学习（寻找数据内在结构）有本质区别。强化学习的核心是 智能体 与 环境 的持续交互。</w:t>
      </w:r>
    </w:p>
    <w:p>
      <w:pPr>
        <w:pStyle w:val="Heading2"/>
      </w:pPr>
      <w:r>
        <w:t>核心概念解析</w:t>
      </w:r>
    </w:p>
    <w:p>
      <w:pPr>
        <w:spacing w:line="240" w:lineRule="auto" w:before="0" w:after="0"/>
      </w:pPr>
      <w:r>
        <w:t>在深入代码之前，我们先来理解几个关键概念，它们就像游戏规则，定义了强化学习世界如何运转。</w:t>
      </w:r>
    </w:p>
    <w:p>
      <w:pPr>
        <w:pStyle w:val="ListBullet"/>
        <w:spacing w:line="240" w:lineRule="auto" w:before="0" w:after="0"/>
      </w:pPr>
      <w:r>
        <w:t>智能体： 智能体就是我们的学习者或决策者。在上面的比喻中，它就是那只小狗。在程序中，它是一个算法，负责观察环境、做出动作并从结果中学习。</w:t>
      </w:r>
    </w:p>
    <w:p>
      <w:pPr>
        <w:pStyle w:val="ListBullet"/>
        <w:spacing w:line="240" w:lineRule="auto" w:before="0" w:after="0"/>
      </w:pPr>
      <w:r>
        <w:t>环境： 环境是智能体所处的外部世界。它接收智能体的动作，并给出两个反馈：新的环境状态和本次动作带来的即时奖励。</w:t>
      </w:r>
    </w:p>
    <w:p>
      <w:pPr>
        <w:pStyle w:val="ListBullet"/>
        <w:spacing w:line="240" w:lineRule="auto" w:before="0" w:after="0"/>
      </w:pPr>
      <w:r>
        <w:t>状态： 状态是环境在某一时刻的具体情况描述。例如，在一个走迷宫的游戏里，状态就是智能体当前所在的位置坐标。</w:t>
      </w:r>
    </w:p>
    <w:p>
      <w:pPr>
        <w:pStyle w:val="ListBullet"/>
        <w:spacing w:line="240" w:lineRule="auto" w:before="0" w:after="0"/>
      </w:pPr>
      <w:r>
        <w:t>动作： 动作是智能体在某个状态下可以做出的选择。比如，在迷宫中，动作可以是向上、向下、向左、向右。</w:t>
      </w:r>
    </w:p>
    <w:p>
      <w:pPr>
        <w:pStyle w:val="ListBullet"/>
        <w:spacing w:line="240" w:lineRule="auto" w:before="0" w:after="0"/>
      </w:pPr>
      <w:r>
        <w:t>奖励： 奖励是环境对智能体动作的直接评价信号，通常是一个数值。 正奖励 表示鼓励， 负奖励 表示惩罚。智能体的终极目标就是最大化从开始到结束所获得的 总奖励（累积奖励） 。</w:t>
      </w:r>
    </w:p>
    <w:p>
      <w:pPr>
        <w:pStyle w:val="ListBullet"/>
        <w:spacing w:line="240" w:lineRule="auto" w:before="0" w:after="0"/>
      </w:pPr>
      <w:r>
        <w:t>策略： 策略是智能体的行为准则，它定义了在每一个可能的状态下，应该选择哪个动作。学习的过程，本质上就是优化这个策略的过程。</w:t>
      </w:r>
    </w:p>
    <w:p>
      <w:pPr>
        <w:spacing w:line="240" w:lineRule="auto" w:before="0" w:after="0"/>
      </w:pPr>
      <w:r>
        <w:t>智能体： 智能体就是我们的学习者或决策者。在上面的比喻中，它就是那只小狗。在程序中，它是一个算法，负责观察环境、做出动作并从结果中学习。</w:t>
      </w:r>
    </w:p>
    <w:p>
      <w:pPr>
        <w:spacing w:line="240" w:lineRule="auto" w:before="0" w:after="0"/>
      </w:pPr>
      <w:r>
        <w:t>环境： 环境是智能体所处的外部世界。它接收智能体的动作，并给出两个反馈：新的环境状态和本次动作带来的即时奖励。</w:t>
      </w:r>
    </w:p>
    <w:p>
      <w:pPr>
        <w:spacing w:line="240" w:lineRule="auto" w:before="0" w:after="0"/>
      </w:pPr>
      <w:r>
        <w:t>状态： 状态是环境在某一时刻的具体情况描述。例如，在一个走迷宫的游戏里，状态就是智能体当前所在的位置坐标。</w:t>
      </w:r>
    </w:p>
    <w:p>
      <w:pPr>
        <w:spacing w:line="240" w:lineRule="auto" w:before="0" w:after="0"/>
      </w:pPr>
      <w:r>
        <w:t>动作： 动作是智能体在某个状态下可以做出的选择。比如，在迷宫中，动作可以是向上、向下、向左、向右。</w:t>
      </w:r>
    </w:p>
    <w:p>
      <w:pPr>
        <w:spacing w:line="240" w:lineRule="auto" w:before="0" w:after="0"/>
      </w:pPr>
      <w:r>
        <w:t>奖励： 奖励是环境对智能体动作的直接评价信号，通常是一个数值。 正奖励 表示鼓励， 负奖励 表示惩罚。智能体的终极目标就是最大化从开始到结束所获得的 总奖励（累积奖励） 。</w:t>
      </w:r>
    </w:p>
    <w:p>
      <w:pPr>
        <w:spacing w:line="240" w:lineRule="auto" w:before="0" w:after="0"/>
      </w:pPr>
      <w:r>
        <w:t>策略： 策略是智能体的行为准则，它定义了在每一个可能的状态下，应该选择哪个动作。学习的过程，本质上就是优化这个策略的过程。</w:t>
      </w:r>
    </w:p>
    <w:p>
      <w:pPr>
        <w:spacing w:line="240" w:lineRule="auto" w:before="0" w:after="0"/>
      </w:pPr>
      <w:r>
        <w:t>为了更直观地理解这些概念如何协同工作，我们来看一下强化学习的基本交互流程：</w:t>
      </w:r>
    </w:p>
    <w:p>
      <w:pPr>
        <w:spacing w:line="240" w:lineRule="auto" w:before="0" w:after="0"/>
      </w:pPr>
      <w:r>
        <w:t>这个循环会一直持续，直到达到终止状态（如游戏通关或失败）。</w:t>
      </w:r>
    </w:p>
    <w:p>
      <w:pPr>
        <w:pStyle w:val="Heading2"/>
      </w:pPr>
      <w:r>
        <w:t>经典问题：悬崖寻路</w:t>
      </w:r>
    </w:p>
    <w:p>
      <w:pPr>
        <w:spacing w:line="240" w:lineRule="auto" w:before="0" w:after="0"/>
      </w:pPr>
      <w:r>
        <w:t>为了将理论付诸实践，我们将使用一个经典的强化学习示例环境： CliffWalking-v0 （悬崖寻路）。它来自 gymnasium 库（原 OpenAI Gym 的维护分支）。</w:t>
      </w:r>
    </w:p>
    <w:p>
      <w:pPr>
        <w:pStyle w:val="Heading3"/>
      </w:pPr>
      <w:r>
        <w:t>环境描述</w:t>
      </w:r>
    </w:p>
    <w:p>
      <w:pPr>
        <w:pStyle w:val="ListBullet"/>
        <w:spacing w:line="240" w:lineRule="auto" w:before="0" w:after="0"/>
      </w:pPr>
      <w:r>
        <w:t>场景 ：一个 4x12 的网格世界。</w:t>
      </w:r>
    </w:p>
    <w:p>
      <w:pPr>
        <w:pStyle w:val="ListBullet"/>
        <w:spacing w:line="240" w:lineRule="auto" w:before="0" w:after="0"/>
      </w:pPr>
      <w:r>
        <w:t>起点 ：左下角（坐标 [3, 0]）。</w:t>
      </w:r>
    </w:p>
    <w:p>
      <w:pPr>
        <w:pStyle w:val="ListBullet"/>
        <w:spacing w:line="240" w:lineRule="auto" w:before="0" w:after="0"/>
      </w:pPr>
      <w:r>
        <w:t>终点 ：右下角（坐标 [3, 11]）。</w:t>
      </w:r>
    </w:p>
    <w:p>
      <w:pPr>
        <w:pStyle w:val="ListBullet"/>
        <w:spacing w:line="240" w:lineRule="auto" w:before="0" w:after="0"/>
      </w:pPr>
      <w:r>
        <w:t>悬崖 ：最底部一排除了起点和终点的所有位置（[3, 1] 到 [3, 10]），掉入悬崖会获得巨大惩罚并回到起点。</w:t>
      </w:r>
    </w:p>
    <w:p>
      <w:pPr>
        <w:pStyle w:val="ListBullet"/>
        <w:spacing w:line="240" w:lineRule="auto" w:before="0" w:after="0"/>
      </w:pPr>
      <w:r>
        <w:t>目标 ：智能体要从起点安全地走到终点，并避免掉下悬崖。</w:t>
      </w:r>
    </w:p>
    <w:p>
      <w:pPr>
        <w:pStyle w:val="ListBullet"/>
        <w:spacing w:line="240" w:lineRule="auto" w:before="0" w:after="0"/>
      </w:pPr>
      <w:r>
        <w:t>动作 ：上（0）、右（1）、下（2）、左（3）。</w:t>
      </w:r>
    </w:p>
    <w:p>
      <w:pPr>
        <w:pStyle w:val="ListBullet"/>
        <w:spacing w:line="240" w:lineRule="auto" w:before="0" w:after="0"/>
      </w:pPr>
      <w:r>
        <w:t>奖励 ： 每走一步普通网格：-1（鼓励用更少步数到达） 掉下悬崖：-100，并被送回起点 到达终点：0，并结束本次尝试</w:t>
      </w:r>
    </w:p>
    <w:p>
      <w:pPr>
        <w:pStyle w:val="ListBullet"/>
        <w:spacing w:line="240" w:lineRule="auto" w:before="0" w:after="0"/>
      </w:pPr>
      <w:r>
        <w:t>每走一步普通网格：-1（鼓励用更少步数到达）</w:t>
      </w:r>
    </w:p>
    <w:p>
      <w:pPr>
        <w:pStyle w:val="ListBullet"/>
        <w:spacing w:line="240" w:lineRule="auto" w:before="0" w:after="0"/>
      </w:pPr>
      <w:r>
        <w:t>掉下悬崖：-100，并被送回起点</w:t>
      </w:r>
    </w:p>
    <w:p>
      <w:pPr>
        <w:pStyle w:val="ListBullet"/>
        <w:spacing w:line="240" w:lineRule="auto" w:before="0" w:after="0"/>
      </w:pPr>
      <w:r>
        <w:t>到达终点：0，并结束本次尝试</w:t>
      </w:r>
    </w:p>
    <w:p>
      <w:pPr>
        <w:pStyle w:val="Heading2"/>
      </w:pPr>
      <w:r>
        <w:t>算法简介：Q-Learning</w:t>
      </w:r>
    </w:p>
    <w:p>
      <w:pPr>
        <w:spacing w:line="240" w:lineRule="auto" w:before="0" w:after="0"/>
      </w:pPr>
      <w:r>
        <w:t>我们将使用 Q-Learning 算法来解决这个问题。它是一种 无模型 的强化学习算法，意味着智能体不需要预先知道环境的运作规则（如状态转移概率），它通过不断尝试来学习。</w:t>
      </w:r>
    </w:p>
    <w:p>
      <w:pPr>
        <w:spacing w:line="240" w:lineRule="auto" w:before="0" w:after="0"/>
      </w:pPr>
      <w:r>
        <w:t>它的核心是一个名为 Q表 的表格。</w:t>
      </w:r>
    </w:p>
    <w:p>
      <w:pPr>
        <w:pStyle w:val="ListBullet"/>
        <w:spacing w:line="240" w:lineRule="auto" w:before="0" w:after="0"/>
      </w:pPr>
      <w:r>
        <w:t>行 代表所有可能的状态。</w:t>
      </w:r>
    </w:p>
    <w:p>
      <w:pPr>
        <w:pStyle w:val="ListBullet"/>
        <w:spacing w:line="240" w:lineRule="auto" w:before="0" w:after="0"/>
      </w:pPr>
      <w:r>
        <w:t>列 代表所有可能的动作。</w:t>
      </w:r>
    </w:p>
    <w:p>
      <w:pPr>
        <w:pStyle w:val="ListBullet"/>
        <w:spacing w:line="240" w:lineRule="auto" w:before="0" w:after="0"/>
      </w:pPr>
      <w:r>
        <w:t>单元格的值（Q值） 代表在某个状态下，采取某个动作的长期期望收益。</w:t>
      </w:r>
    </w:p>
    <w:p>
      <w:pPr>
        <w:spacing w:line="240" w:lineRule="auto" w:before="0" w:after="0"/>
      </w:pPr>
      <w:r>
        <w:t>Q-Learning 的学习过程可以概括为以下几步，它展示了智能体如何通过一次经验来更新自己的知识（Q表）：</w:t>
      </w:r>
    </w:p>
    <w:p>
      <w:pPr>
        <w:pStyle w:val="Heading3"/>
      </w:pPr>
      <w:r>
        <w:t>核心公式：贝尔曼方程</w:t>
      </w:r>
    </w:p>
    <w:p>
      <w:pPr>
        <w:spacing w:line="240" w:lineRule="auto" w:before="0" w:after="0"/>
      </w:pPr>
      <w:r>
        <w:t>Q表更新的数学基础是贝尔曼方程，其更新公式如下：</w:t>
      </w:r>
    </w:p>
    <w:p>
      <w:pPr>
        <w:spacing w:line="240" w:lineRule="auto" w:before="0" w:after="0"/>
      </w:pPr>
      <w:r>
        <w:t>\[</w:t>
        <w:br/>
        <w:t>Q(S, A) \leftarrow Q(S, A) + \alpha [R + \gamma \max_{a} Q(S', a) - Q(S, A)]</w:t>
        <w:br/>
        <w:t>\]</w:t>
      </w:r>
    </w:p>
    <w:p>
      <w:pPr>
        <w:spacing w:line="240" w:lineRule="auto" w:before="0" w:after="0"/>
      </w:pPr>
      <w:r>
        <w:t>让我们拆解这个公式中的每个部分：</w:t>
      </w:r>
    </w:p>
    <w:p>
      <w:pPr>
        <w:spacing w:line="240" w:lineRule="auto" w:before="0" w:after="0"/>
      </w:pPr>
      <w:r>
        <w:t>简单来说，这个公式让智能体用 即时奖励 + 对未来最优估计的折扣 来不断修正自己对当前决策价值的判断。</w:t>
      </w:r>
    </w:p>
    <w:p>
      <w:pPr>
        <w:pStyle w:val="Heading2"/>
      </w:pPr>
      <w:r>
        <w:t>实战：编写Q-Learning智能体</w:t>
      </w:r>
    </w:p>
    <w:p>
      <w:pPr>
        <w:spacing w:line="240" w:lineRule="auto" w:before="0" w:after="0"/>
      </w:pPr>
      <w:r>
        <w:t>现在，让我们用代码实现一个解决悬崖寻路问题的Q-Learning智能体。</w:t>
      </w:r>
    </w:p>
    <w:p>
      <w:pPr>
        <w:pStyle w:val="Heading3"/>
      </w:pPr>
      <w:r>
        <w:t>步骤1：安装与导入库</w:t>
      </w:r>
    </w:p>
    <w:p>
      <w:pPr>
        <w:spacing w:line="240" w:lineRule="auto" w:before="0" w:after="0"/>
      </w:pPr>
      <w:r>
        <w:t>首先，确保你已安装必要的库。在终端或命令行中运行：</w:t>
      </w:r>
    </w:p>
    <w:p>
      <w:pPr>
        <w:pStyle w:val="Heading2"/>
      </w:pPr>
      <w:r>
        <w:t>实例</w:t>
      </w:r>
    </w:p>
    <w:p>
      <w:pPr>
        <w:spacing w:line="240" w:lineRule="auto" w:before="0" w:after="0"/>
      </w:pPr>
      <w:r>
        <w:t>然后，在Python文件中导入它们：</w:t>
      </w:r>
    </w:p>
    <w:p>
      <w:pPr>
        <w:pStyle w:val="Heading2"/>
      </w:pPr>
      <w:r>
        <w:t>实例</w:t>
      </w:r>
    </w:p>
    <w:p>
      <w:pPr>
        <w:pStyle w:val="Heading3"/>
      </w:pPr>
      <w:r>
        <w:t>步骤2：初始化环境和Q表</w:t>
      </w:r>
    </w:p>
    <w:p>
      <w:pPr>
        <w:pStyle w:val="Heading2"/>
      </w:pPr>
      <w:r>
        <w:t>实例</w:t>
      </w:r>
    </w:p>
    <w:p>
      <w:pPr>
        <w:pStyle w:val="Heading3"/>
      </w:pPr>
      <w:r>
        <w:t>步骤3：设置超参数</w:t>
      </w:r>
    </w:p>
    <w:p>
      <w:pPr>
        <w:spacing w:line="240" w:lineRule="auto" w:before="0" w:after="0"/>
      </w:pPr>
      <w:r>
        <w:t>超参数是控制算法行为的旋钮，需要根据问题调整。</w:t>
      </w:r>
    </w:p>
    <w:p>
      <w:pPr>
        <w:pStyle w:val="Heading2"/>
      </w:pPr>
      <w:r>
        <w:t>实例</w:t>
      </w:r>
    </w:p>
    <w:p>
      <w:pPr>
        <w:pStyle w:val="Heading3"/>
      </w:pPr>
      <w:r>
        <w:t>步骤4：实现ε-greedy策略</w:t>
      </w:r>
    </w:p>
    <w:p>
      <w:pPr>
        <w:spacing w:line="240" w:lineRule="auto" w:before="0" w:after="0"/>
      </w:pPr>
      <w:r>
        <w:t>这是智能体做决策的核心策略，它平衡了 探索 和 利用 。</w:t>
      </w:r>
    </w:p>
    <w:p>
      <w:pPr>
        <w:pStyle w:val="ListBullet"/>
        <w:spacing w:line="240" w:lineRule="auto" w:before="0" w:after="0"/>
      </w:pPr>
      <w:r>
        <w:t>探索 ：随机选择动作，以发现可能更好的策略。</w:t>
      </w:r>
    </w:p>
    <w:p>
      <w:pPr>
        <w:pStyle w:val="ListBullet"/>
        <w:spacing w:line="240" w:lineRule="auto" w:before="0" w:after="0"/>
      </w:pPr>
      <w:r>
        <w:t>利用 ：选择当前Q表认为最优的动作，以获取最大收益。</w:t>
      </w:r>
    </w:p>
    <w:p>
      <w:pPr>
        <w:pStyle w:val="Heading2"/>
      </w:pPr>
      <w:r>
        <w:t>实例</w:t>
      </w:r>
    </w:p>
    <w:p>
      <w:pPr>
        <w:pStyle w:val="Heading3"/>
      </w:pPr>
      <w:r>
        <w:t>步骤5：核心训练循环</w:t>
      </w:r>
    </w:p>
    <w:p>
      <w:pPr>
        <w:spacing w:line="240" w:lineRule="auto" w:before="0" w:after="0"/>
      </w:pPr>
      <w:r>
        <w:t>这是算法学习的主要过程。</w:t>
      </w:r>
    </w:p>
    <w:p>
      <w:pPr>
        <w:pStyle w:val="Heading2"/>
      </w:pPr>
      <w:r>
        <w:t>实例</w:t>
      </w:r>
    </w:p>
    <w:p>
      <w:pPr>
        <w:pStyle w:val="Heading3"/>
      </w:pPr>
      <w:r>
        <w:t>步骤6：测试训练好的智能体</w:t>
      </w:r>
    </w:p>
    <w:p>
      <w:pPr>
        <w:spacing w:line="240" w:lineRule="auto" w:before="0" w:after="0"/>
      </w:pPr>
      <w:r>
        <w:t>训练完成后，我们关闭探索，让智能体纯粹利用学到的知识（Q表）来走一遍，看看它的表现。</w:t>
      </w:r>
    </w:p>
    <w:p>
      <w:pPr>
        <w:pStyle w:val="Heading2"/>
      </w:pPr>
      <w:r>
        <w:t>实例</w:t>
      </w:r>
    </w:p>
    <w:p>
      <w:pPr>
        <w:pStyle w:val="Heading2"/>
      </w:pPr>
      <w:r>
        <w:t>运行结果与分析</w:t>
      </w:r>
    </w:p>
    <w:p>
      <w:pPr>
        <w:spacing w:line="240" w:lineRule="auto" w:before="0" w:after="0"/>
      </w:pPr>
      <w:r>
        <w:t>完整代码：</w:t>
      </w:r>
    </w:p>
    <w:p>
      <w:pPr>
        <w:pStyle w:val="Heading2"/>
      </w:pPr>
      <w:r>
        <w:t>实例</w:t>
      </w:r>
    </w:p>
    <w:p>
      <w:pPr>
        <w:spacing w:line="240" w:lineRule="auto" w:before="0" w:after="0"/>
      </w:pPr>
      <w:r>
        <w:t>运行上述完整代码后，你将看到两个非常直观的现象：训练阶段的奖励变化，以及测试阶段智能体的实际行动路径。</w:t>
      </w:r>
    </w:p>
    <w:p>
      <w:pPr>
        <w:pStyle w:val="Heading3"/>
      </w:pPr>
      <w:r>
        <w:t>1. 训练阶段：奖励逐步提升</w:t>
      </w:r>
    </w:p>
    <w:p>
      <w:pPr>
        <w:spacing w:line="240" w:lineRule="auto" w:before="0" w:after="0"/>
      </w:pPr>
      <w:r>
        <w:t>在训练过程中，控制台会每 100 轮输出一次最近 100 轮的平均奖励。例如：</w:t>
      </w:r>
    </w:p>
    <w:p>
      <w:pPr>
        <w:spacing w:line="240" w:lineRule="auto" w:before="0" w:after="0"/>
      </w:pPr>
      <w:r>
        <w:rPr>
          <w:rFonts w:ascii="Consolas" w:hAnsi="Consolas" w:eastAsia="Consolas"/>
          <w:sz w:val="21"/>
        </w:rPr>
        <w:br/>
        <w:t>轮次 100, 最近100轮平均奖励: -120.45</w:t>
        <w:br/>
        <w:t>轮次 200, 最近100轮平均奖励: -65.32</w:t>
        <w:br/>
        <w:t>轮次 300, 最近100轮平均奖励: -32.18</w:t>
        <w:br/>
        <w:t>轮次 400, 最近100轮平均奖励: -18.06</w:t>
        <w:br/>
        <w:t>轮次 500, 最近100轮平均奖励: -13.94</w:t>
      </w:r>
    </w:p>
    <w:p>
      <w:pPr>
        <w:spacing w:line="240" w:lineRule="auto" w:before="0" w:after="0"/>
      </w:pPr>
      <w:r>
        <w:t>你会发现一个明显趋势： 平均奖励在不断上升（负值绝对值变小） 。</w:t>
      </w:r>
    </w:p>
    <w:p>
      <w:pPr>
        <w:spacing w:line="240" w:lineRule="auto" w:before="0" w:after="0"/>
      </w:pPr>
      <w:r>
        <w:t>这说明什么？</w:t>
      </w:r>
    </w:p>
    <w:p>
      <w:pPr>
        <w:pStyle w:val="ListBullet"/>
        <w:spacing w:line="240" w:lineRule="auto" w:before="0" w:after="0"/>
      </w:pPr>
      <w:r>
        <w:t>在训练初期，智能体频繁掉入悬崖，受到大量 -100 的惩罚。</w:t>
      </w:r>
    </w:p>
    <w:p>
      <w:pPr>
        <w:pStyle w:val="ListBullet"/>
        <w:spacing w:line="240" w:lineRule="auto" w:before="0" w:after="0"/>
      </w:pPr>
      <w:r>
        <w:t>随着训练进行，Q 表逐渐学习到"哪些路径危险、哪些路径安全"。</w:t>
      </w:r>
    </w:p>
    <w:p>
      <w:pPr>
        <w:pStyle w:val="ListBullet"/>
        <w:spacing w:line="240" w:lineRule="auto" w:before="0" w:after="0"/>
      </w:pPr>
      <w:r>
        <w:t>智能体开始主动绕开悬崖，选择一条虽然更长、但惩罚更小的安全路线。</w:t>
      </w:r>
    </w:p>
    <w:p>
      <w:pPr>
        <w:spacing w:line="240" w:lineRule="auto" w:before="0" w:after="0"/>
      </w:pPr>
      <w:r>
        <w:t>奖励的提升，本质上反映了策略质量的提升。</w:t>
      </w:r>
    </w:p>
    <w:p>
      <w:pPr>
        <w:pStyle w:val="Heading3"/>
      </w:pPr>
      <w:r>
        <w:t>2. 测试阶段：智能体的行为表现</w:t>
      </w:r>
    </w:p>
    <w:p>
      <w:pPr>
        <w:spacing w:line="240" w:lineRule="auto" w:before="0" w:after="0"/>
      </w:pPr>
      <w:r>
        <w:t>在测试阶段，我们将 epsilon 设置为 0，意味着：</w:t>
      </w:r>
    </w:p>
    <w:p>
      <w:pPr>
        <w:pStyle w:val="ListBullet"/>
        <w:spacing w:line="240" w:lineRule="auto" w:before="0" w:after="0"/>
      </w:pPr>
      <w:r>
        <w:t>不再进行任何随机探索</w:t>
      </w:r>
    </w:p>
    <w:p>
      <w:pPr>
        <w:pStyle w:val="ListBullet"/>
        <w:spacing w:line="240" w:lineRule="auto" w:before="0" w:after="0"/>
      </w:pPr>
      <w:r>
        <w:t>完全按照 Q 表中学到的最优策略行动</w:t>
      </w:r>
    </w:p>
    <w:p>
      <w:pPr>
        <w:spacing w:line="240" w:lineRule="auto" w:before="0" w:after="0"/>
      </w:pPr>
      <w:r>
        <w:t>如果你开启了 render_mode="human" ，会看到一个非常典型的行为：</w:t>
      </w:r>
    </w:p>
    <w:p>
      <w:pPr>
        <w:pStyle w:val="ListBullet"/>
        <w:spacing w:line="240" w:lineRule="auto" w:before="0" w:after="0"/>
      </w:pPr>
      <w:r>
        <w:t>智能体从起点出发</w:t>
      </w:r>
    </w:p>
    <w:p>
      <w:pPr>
        <w:pStyle w:val="ListBullet"/>
        <w:spacing w:line="240" w:lineRule="auto" w:before="0" w:after="0"/>
      </w:pPr>
      <w:r>
        <w:t>沿着悬崖上方一格的位置水平移动</w:t>
      </w:r>
    </w:p>
    <w:p>
      <w:pPr>
        <w:pStyle w:val="ListBullet"/>
        <w:spacing w:line="240" w:lineRule="auto" w:before="0" w:after="0"/>
      </w:pPr>
      <w:r>
        <w:t>在接近终点时再向下移动，安全抵达终点</w:t>
      </w:r>
    </w:p>
    <w:p>
      <w:pPr>
        <w:spacing w:line="240" w:lineRule="auto" w:before="0" w:after="0"/>
      </w:pPr>
      <w:r>
        <w:t>这正是 CliffWalking 环境中被认为的 最优策略 ：</w:t>
      </w:r>
    </w:p>
    <w:p>
      <w:pPr>
        <w:pStyle w:val="ListBullet"/>
        <w:spacing w:line="240" w:lineRule="auto" w:before="0" w:after="0"/>
      </w:pPr>
      <w:r>
        <w:t>不是最短路径（贴着悬崖）</w:t>
      </w:r>
    </w:p>
    <w:p>
      <w:pPr>
        <w:pStyle w:val="ListBullet"/>
        <w:spacing w:line="240" w:lineRule="auto" w:before="0" w:after="0"/>
      </w:pPr>
      <w:r>
        <w:t>而是 期望惩罚最小 的路径</w:t>
      </w:r>
    </w:p>
    <w:p>
      <w:pPr>
        <w:spacing w:line="240" w:lineRule="auto" w:before="0" w:after="0"/>
      </w:pPr>
      <w:r>
        <w:t>这体现了强化学习的一个核心特征： 它追求的是长期累计回报，而不是短期最优 。</w:t>
      </w:r>
    </w:p>
    <w:p>
      <w:pPr>
        <w:pStyle w:val="Heading3"/>
      </w:pPr>
      <w:r>
        <w:t>3. 为什么学到的是绕路，而不是冒险直走？</w:t>
      </w:r>
    </w:p>
    <w:p>
      <w:pPr>
        <w:spacing w:line="240" w:lineRule="auto" w:before="0" w:after="0"/>
      </w:pPr>
      <w:r>
        <w:t>这是一个非常重要、也非常经典的问题。</w:t>
      </w:r>
    </w:p>
    <w:p>
      <w:pPr>
        <w:spacing w:line="240" w:lineRule="auto" w:before="0" w:after="0"/>
      </w:pPr>
      <w:r>
        <w:t>从人类直觉来看，贴着悬崖走是最短路径，但对智能体来说：</w:t>
      </w:r>
    </w:p>
    <w:p>
      <w:pPr>
        <w:pStyle w:val="ListBullet"/>
        <w:spacing w:line="240" w:lineRule="auto" w:before="0" w:after="0"/>
      </w:pPr>
      <w:r>
        <w:t>一旦走错一步，立刻获得 -100 的巨大惩罚</w:t>
      </w:r>
    </w:p>
    <w:p>
      <w:pPr>
        <w:pStyle w:val="ListBullet"/>
        <w:spacing w:line="240" w:lineRule="auto" w:before="0" w:after="0"/>
      </w:pPr>
      <w:r>
        <w:t>相比之下，多走几步只会多几个 -1</w:t>
      </w:r>
    </w:p>
    <w:p>
      <w:pPr>
        <w:spacing w:line="240" w:lineRule="auto" w:before="0" w:after="0"/>
      </w:pPr>
      <w:r>
        <w:t>在贝尔曼方程的累计效应下：</w:t>
      </w:r>
    </w:p>
    <w:p>
      <w:pPr>
        <w:spacing w:line="240" w:lineRule="auto" w:before="0" w:after="0"/>
      </w:pPr>
      <w:r>
        <w:t>稳定的小损失 &lt; 偶发的大灾难</w:t>
      </w:r>
    </w:p>
    <w:p>
      <w:pPr>
        <w:spacing w:line="240" w:lineRule="auto" w:before="0" w:after="0"/>
      </w:pPr>
      <w:r>
        <w:t>因此，Q-Learning 会自然收敛到一条更保守、但整体期望回报更高的策略。</w:t>
      </w:r>
    </w:p>
    <w:p>
      <w:pPr>
        <w:pStyle w:val="Heading2"/>
      </w:pPr>
      <w:r>
        <w:t>常见问题与参数影响</w:t>
      </w:r>
    </w:p>
    <w:p>
      <w:pPr>
        <w:pStyle w:val="Heading3"/>
      </w:pPr>
      <w:r>
        <w:t>1. 学习率 α 过大或过小会发生什么？</w:t>
      </w:r>
    </w:p>
    <w:p>
      <w:pPr>
        <w:pStyle w:val="ListBullet"/>
        <w:spacing w:line="240" w:lineRule="auto" w:before="0" w:after="0"/>
      </w:pPr>
      <w:r>
        <w:t>α 过大 ：学习过程震荡，策略不稳定，容易反复推翻已有经验</w:t>
      </w:r>
    </w:p>
    <w:p>
      <w:pPr>
        <w:pStyle w:val="ListBullet"/>
        <w:spacing w:line="240" w:lineRule="auto" w:before="0" w:after="0"/>
      </w:pPr>
      <w:r>
        <w:t>α 过小 ：学习非常慢，需要大量轮次才能收敛</w:t>
      </w:r>
    </w:p>
    <w:p>
      <w:pPr>
        <w:spacing w:line="240" w:lineRule="auto" w:before="0" w:after="0"/>
      </w:pPr>
      <w:r>
        <w:t>在这个示例中， 0.1 是一个相对稳妥的选择。</w:t>
      </w:r>
    </w:p>
    <w:p>
      <w:pPr>
        <w:pStyle w:val="Heading3"/>
      </w:pPr>
      <w:r>
        <w:t>2. 折扣因子 γ 的直观含义</w:t>
      </w:r>
    </w:p>
    <w:p>
      <w:pPr>
        <w:pStyle w:val="ListBullet"/>
        <w:spacing w:line="240" w:lineRule="auto" w:before="0" w:after="0"/>
      </w:pPr>
      <w:r>
        <w:t>γ → 0 ：智能体只关心眼前奖励，容易变得短视</w:t>
      </w:r>
    </w:p>
    <w:p>
      <w:pPr>
        <w:pStyle w:val="ListBullet"/>
        <w:spacing w:line="240" w:lineRule="auto" w:before="0" w:after="0"/>
      </w:pPr>
      <w:r>
        <w:t>γ → 1 ：智能体非常重视长期后果，更像有远见的规划者</w:t>
      </w:r>
    </w:p>
    <w:p>
      <w:pPr>
        <w:spacing w:line="240" w:lineRule="auto" w:before="0" w:after="0"/>
      </w:pPr>
      <w:r>
        <w:t>在悬崖寻路问题中，较大的 γ 能帮助智能体意识到现在多走一步，是为了未来避免更大损失。</w:t>
      </w:r>
    </w:p>
    <w:p>
      <w:pPr>
        <w:pStyle w:val="Heading3"/>
      </w:pPr>
      <w:r>
        <w:t>3. ε 的作用本质</w:t>
      </w:r>
    </w:p>
    <w:p>
      <w:pPr>
        <w:spacing w:line="240" w:lineRule="auto" w:before="0" w:after="0"/>
      </w:pPr>
      <w:r>
        <w:t>ε 决定了智能体的性格：</w:t>
      </w:r>
    </w:p>
    <w:p>
      <w:pPr>
        <w:pStyle w:val="ListBullet"/>
        <w:spacing w:line="240" w:lineRule="auto" w:before="0" w:after="0"/>
      </w:pPr>
      <w:r>
        <w:t>ε 大 → 爱冒险，探索多</w:t>
      </w:r>
    </w:p>
    <w:p>
      <w:pPr>
        <w:pStyle w:val="ListBullet"/>
        <w:spacing w:line="240" w:lineRule="auto" w:before="0" w:after="0"/>
      </w:pPr>
      <w:r>
        <w:t>ε 小 → 保守，更多利用已有经验</w:t>
      </w:r>
    </w:p>
    <w:p>
      <w:pPr>
        <w:spacing w:line="240" w:lineRule="auto" w:before="0" w:after="0"/>
      </w:pPr>
      <w:r>
        <w:t>在真实项目中，通常会使用 ε 衰减策略 ：</w:t>
      </w:r>
    </w:p>
    <w:p>
      <w:pPr>
        <w:pStyle w:val="ListBullet"/>
        <w:spacing w:line="240" w:lineRule="auto" w:before="0" w:after="0"/>
      </w:pPr>
      <w:r>
        <w:t>前期多探索</w:t>
      </w:r>
    </w:p>
    <w:p>
      <w:pPr>
        <w:pStyle w:val="ListBullet"/>
        <w:spacing w:line="240" w:lineRule="auto" w:before="0" w:after="0"/>
      </w:pPr>
      <w:r>
        <w:t>后期逐渐收敛到稳定策略</w:t>
      </w:r>
    </w:p>
    <w:p>
      <w:pPr>
        <w:pStyle w:val="Heading2"/>
      </w:pPr>
      <w:r>
        <w:t>本示例的局限与扩展方向</w:t>
      </w:r>
    </w:p>
    <w:p>
      <w:pPr>
        <w:spacing w:line="240" w:lineRule="auto" w:before="0" w:after="0"/>
      </w:pPr>
      <w:r>
        <w:t>虽然 Q-Learning 非常经典，但它也有明显限制：</w:t>
      </w:r>
    </w:p>
    <w:p>
      <w:pPr>
        <w:pStyle w:val="ListBullet"/>
        <w:spacing w:line="240" w:lineRule="auto" w:before="0" w:after="0"/>
      </w:pPr>
      <w:r>
        <w:t>Q 表大小随状态空间线性增长</w:t>
      </w:r>
    </w:p>
    <w:p>
      <w:pPr>
        <w:pStyle w:val="ListBullet"/>
        <w:spacing w:line="240" w:lineRule="auto" w:before="0" w:after="0"/>
      </w:pPr>
      <w:r>
        <w:t>无法直接处理连续状态（如真实物理世界）</w:t>
      </w:r>
    </w:p>
    <w:p>
      <w:pPr>
        <w:pStyle w:val="ListBullet"/>
        <w:spacing w:line="240" w:lineRule="auto" w:before="0" w:after="0"/>
      </w:pPr>
      <w:r>
        <w:t>在复杂环境中收敛速度慢</w:t>
      </w:r>
    </w:p>
    <w:p>
      <w:pPr>
        <w:spacing w:line="240" w:lineRule="auto" w:before="0" w:after="0"/>
      </w:pPr>
      <w:r>
        <w:t>这也是为什么在更复杂问题中，我们会引入：</w:t>
      </w:r>
    </w:p>
    <w:p>
      <w:pPr>
        <w:pStyle w:val="ListBullet"/>
        <w:spacing w:line="240" w:lineRule="auto" w:before="0" w:after="0"/>
      </w:pPr>
      <w:r>
        <w:t>Deep Q-Network（DQN）</w:t>
      </w:r>
    </w:p>
    <w:p>
      <w:pPr>
        <w:pStyle w:val="ListBullet"/>
        <w:spacing w:line="240" w:lineRule="auto" w:before="0" w:after="0"/>
      </w:pPr>
      <w:r>
        <w:t>Policy Gradient</w:t>
      </w:r>
    </w:p>
    <w:p>
      <w:pPr>
        <w:pStyle w:val="ListBullet"/>
        <w:spacing w:line="240" w:lineRule="auto" w:before="0" w:after="0"/>
      </w:pPr>
      <w:r>
        <w:t>Actor-Critic</w:t>
      </w:r>
    </w:p>
    <w:p>
      <w:pPr>
        <w:spacing w:line="240" w:lineRule="auto" w:before="0" w:after="0"/>
      </w:pPr>
      <w:r>
        <w:t>它们用神经网络替代 Q 表，使强化学习能够应用到游戏、机器人控制、自动驾驶等真实场景。</w:t>
      </w:r>
    </w:p>
    <w:p>
      <w:pPr>
        <w:pStyle w:val="Heading2"/>
      </w:pPr>
      <w:r>
        <w:t>总结</w:t>
      </w:r>
    </w:p>
    <w:p>
      <w:pPr>
        <w:spacing w:line="240" w:lineRule="auto" w:before="0" w:after="0"/>
      </w:pPr>
      <w:r>
        <w:t>通过这个完整的强化学习示例，你已经：</w:t>
      </w:r>
    </w:p>
    <w:p>
      <w:pPr>
        <w:pStyle w:val="ListBullet"/>
        <w:spacing w:line="240" w:lineRule="auto" w:before="0" w:after="0"/>
      </w:pPr>
      <w:r>
        <w:t>理解了强化学习与监督 / 无监督学习的根本区别</w:t>
      </w:r>
    </w:p>
    <w:p>
      <w:pPr>
        <w:pStyle w:val="ListBullet"/>
        <w:spacing w:line="240" w:lineRule="auto" w:before="0" w:after="0"/>
      </w:pPr>
      <w:r>
        <w:t>掌握了智能体、环境、状态、动作、奖励、策略的完整闭环</w:t>
      </w:r>
    </w:p>
    <w:p>
      <w:pPr>
        <w:pStyle w:val="ListBullet"/>
        <w:spacing w:line="240" w:lineRule="auto" w:before="0" w:after="0"/>
      </w:pPr>
      <w:r>
        <w:t>亲手实现了一个可运行、可观察、可收敛的 Q-Learning 智能体</w:t>
      </w:r>
    </w:p>
    <w:p>
      <w:pPr>
        <w:pStyle w:val="ListBullet"/>
        <w:spacing w:line="240" w:lineRule="auto" w:before="0" w:after="0"/>
      </w:pPr>
      <w:r>
        <w:t>理解了最大化长期回报这一强化学习的核心思想</w:t>
      </w:r>
    </w:p>
    <w:p>
      <w:pPr>
        <w:spacing w:line="240" w:lineRule="auto" w:before="0" w:after="0"/>
      </w:pPr>
      <w:r>
        <w:br w:type="page"/>
      </w:r>
    </w:p>
    <w:p>
      <w:pPr>
        <w:pStyle w:val="Heading1"/>
      </w:pPr>
      <w:r>
        <w:t>机器学习简介</w:t>
      </w:r>
    </w:p>
    <w:p>
      <w:pPr>
        <w:spacing w:line="240" w:lineRule="auto" w:before="0" w:after="0"/>
      </w:pPr>
      <w:r>
        <w:t>机器学习（Machine Learning）是人工智能（AI）的一个分支，它使计算机系统能够利用数据和算法自动学习和改进其性能。</w:t>
      </w:r>
    </w:p>
    <w:p>
      <w:pPr>
        <w:spacing w:line="240" w:lineRule="auto" w:before="0" w:after="0"/>
      </w:pPr>
      <w:r>
        <w:t>机器学习是一个不断发展的领域，它正在改变我们与技术的互动方式，并为解决复杂问题提供了新的工具和方法。</w:t>
      </w:r>
    </w:p>
    <w:p>
      <w:pPr>
        <w:spacing w:line="240" w:lineRule="auto" w:before="0" w:after="0"/>
      </w:pPr>
      <w:r>
        <w:t>机器学习是让计算机通过数据进行学习的一种技术，广泛应用于各行各业。</w:t>
      </w:r>
    </w:p>
    <w:p>
      <w:pPr>
        <w:spacing w:line="240" w:lineRule="auto" w:before="0" w:after="0"/>
      </w:pPr>
      <w:r>
        <w:t>想象一下，你正在教一个小孩认识各种动物，你不需要告诉他"所有猫都有两只耳朵、四条腿、胡须…"这样复杂的规则，而是给他看很多猫的照片，告诉他"这是猫"，慢慢地，这个小孩就能自己认出以前没见过的猫了。</w:t>
      </w:r>
    </w:p>
    <w:p>
      <w:pPr>
        <w:spacing w:line="240" w:lineRule="auto" w:before="0" w:after="0"/>
      </w:pPr>
      <w:r>
        <w:t>机器学习就是这样一种让计算机学习的方法：我们不直接编写复杂的规则，而是让计算机从大量数据中自动找出规律和模式。</w:t>
      </w:r>
    </w:p>
    <w:p>
      <w:pPr>
        <w:pStyle w:val="Heading2"/>
      </w:pPr>
      <w:r>
        <w:t>机器学习是如何工作的？</w:t>
      </w:r>
    </w:p>
    <w:p>
      <w:pPr>
        <w:spacing w:line="240" w:lineRule="auto" w:before="0" w:after="0"/>
      </w:pPr>
      <w:r>
        <w:t>机器学习通过让计算机从大量数据中学习模式和规律来做出决策和预测。</w:t>
      </w:r>
    </w:p>
    <w:p>
      <w:pPr>
        <w:pStyle w:val="ListBullet"/>
        <w:spacing w:line="240" w:lineRule="auto" w:before="0" w:after="0"/>
      </w:pPr>
      <w:r>
        <w:t>首先，收集并准备数据，然后选择一个合适的算法来训练模型。</w:t>
      </w:r>
    </w:p>
    <w:p>
      <w:pPr>
        <w:pStyle w:val="ListBullet"/>
        <w:spacing w:line="240" w:lineRule="auto" w:before="0" w:after="0"/>
      </w:pPr>
      <w:r>
        <w:t>然后，模型通过不断优化参数，最小化预测错误，直到能准确地对新数据进行预测。</w:t>
      </w:r>
    </w:p>
    <w:p>
      <w:pPr>
        <w:pStyle w:val="ListBullet"/>
        <w:spacing w:line="240" w:lineRule="auto" w:before="0" w:after="0"/>
      </w:pPr>
      <w:r>
        <w:t>最后，模型部署到实际应用中，实时做出预测或决策，并根据新的数据进行更新。</w:t>
      </w:r>
    </w:p>
    <w:p>
      <w:pPr>
        <w:spacing w:line="240" w:lineRule="auto" w:before="0" w:after="0"/>
      </w:pPr>
      <w:r>
        <w:t>机器学习是一个迭代过程，可能需要多次调整模型参数和特征选择，以提高模型的性能。</w:t>
      </w:r>
    </w:p>
    <w:p>
      <w:pPr>
        <w:spacing w:line="240" w:lineRule="auto" w:before="0" w:after="0"/>
      </w:pPr>
      <w:r>
        <w:t>下面这张图展示了机器学习的基本流程：</w:t>
      </w:r>
    </w:p>
    <w:p>
      <w:pPr>
        <w:pStyle w:val="ListBullet"/>
        <w:spacing w:line="240" w:lineRule="auto" w:before="0" w:after="0"/>
      </w:pPr>
      <w:r>
        <w:t>Labeled Data（标记数据）： ：图中蓝色区域显示了标记数据，这些数据包括了不同的几何形状（如六边形、正方形、三角形）。</w:t>
      </w:r>
    </w:p>
    <w:p>
      <w:pPr>
        <w:pStyle w:val="ListBullet"/>
        <w:spacing w:line="240" w:lineRule="auto" w:before="0" w:after="0"/>
      </w:pPr>
      <w:r>
        <w:t>Model Training（模型训练）： ：在这个阶段，机器学习算法分析数据的特征，并学习如何根据这些特征来预测标签。</w:t>
      </w:r>
    </w:p>
    <w:p>
      <w:pPr>
        <w:pStyle w:val="ListBullet"/>
        <w:spacing w:line="240" w:lineRule="auto" w:before="0" w:after="0"/>
      </w:pPr>
      <w:r>
        <w:t>Test Data（测试数据）： ：图中深绿色区域显示了测试数据，包括一个正方形和一个三角形。</w:t>
      </w:r>
    </w:p>
    <w:p>
      <w:pPr>
        <w:pStyle w:val="ListBullet"/>
        <w:spacing w:line="240" w:lineRule="auto" w:before="0" w:after="0"/>
      </w:pPr>
      <w:r>
        <w:t>Prediction（预测）： ：模型使用从训练数据中学到的规则来预测测试数据的标签。在图中，模型预测了测试数据中的正方形和三角形。</w:t>
      </w:r>
    </w:p>
    <w:p>
      <w:pPr>
        <w:pStyle w:val="ListBullet"/>
        <w:spacing w:line="240" w:lineRule="auto" w:before="0" w:after="0"/>
      </w:pPr>
      <w:r>
        <w:t>Evaluation（评估）： ：预测结果与测试数据的真实标签进行比较，以评估模型的准确性。</w:t>
      </w:r>
    </w:p>
    <w:p>
      <w:pPr>
        <w:spacing w:line="240" w:lineRule="auto" w:before="0" w:after="0"/>
      </w:pPr>
      <w:r>
        <w:t>Labeled Data（标记数据）： ：图中蓝色区域显示了标记数据，这些数据包括了不同的几何形状（如六边形、正方形、三角形）。</w:t>
      </w:r>
    </w:p>
    <w:p>
      <w:pPr>
        <w:spacing w:line="240" w:lineRule="auto" w:before="0" w:after="0"/>
      </w:pPr>
      <w:r>
        <w:t>Model Training（模型训练）： ：在这个阶段，机器学习算法分析数据的特征，并学习如何根据这些特征来预测标签。</w:t>
      </w:r>
    </w:p>
    <w:p>
      <w:pPr>
        <w:spacing w:line="240" w:lineRule="auto" w:before="0" w:after="0"/>
      </w:pPr>
      <w:r>
        <w:t>Test Data（测试数据）： ：图中深绿色区域显示了测试数据，包括一个正方形和一个三角形。</w:t>
      </w:r>
    </w:p>
    <w:p>
      <w:pPr>
        <w:spacing w:line="240" w:lineRule="auto" w:before="0" w:after="0"/>
      </w:pPr>
      <w:r>
        <w:t>Prediction（预测）： ：模型使用从训练数据中学到的规则来预测测试数据的标签。在图中，模型预测了测试数据中的正方形和三角形。</w:t>
      </w:r>
    </w:p>
    <w:p>
      <w:pPr>
        <w:spacing w:line="240" w:lineRule="auto" w:before="0" w:after="0"/>
      </w:pPr>
      <w:r>
        <w:t>Evaluation（评估）： ：预测结果与测试数据的真实标签进行比较，以评估模型的准确性。</w:t>
      </w:r>
    </w:p>
    <w:p>
      <w:pPr>
        <w:spacing w:line="240" w:lineRule="auto" w:before="0" w:after="0"/>
      </w:pPr>
      <w:r>
        <w:t>机器学习的工作流程可以大致分为以下几个步骤：</w:t>
      </w:r>
    </w:p>
    <w:p>
      <w:pPr>
        <w:pStyle w:val="Heading3"/>
      </w:pPr>
      <w:r>
        <w:t>1. 数据收集</w:t>
      </w:r>
    </w:p>
    <w:p>
      <w:pPr>
        <w:pStyle w:val="ListBullet"/>
        <w:spacing w:line="240" w:lineRule="auto" w:before="0" w:after="0"/>
      </w:pPr>
      <w:r>
        <w:t>收集数据 ：这是机器学习项目的第一步，涉及收集相关数据。数据可以来自数据库、文件、网络或实时数据流。</w:t>
      </w:r>
    </w:p>
    <w:p>
      <w:pPr>
        <w:pStyle w:val="ListBullet"/>
        <w:spacing w:line="240" w:lineRule="auto" w:before="0" w:after="0"/>
      </w:pPr>
      <w:r>
        <w:t>数据类型 ：可以是结构化数据（如表格数据）或非结构化数据（如文本、图像、视频）。</w:t>
      </w:r>
    </w:p>
    <w:p>
      <w:pPr>
        <w:pStyle w:val="Heading3"/>
      </w:pPr>
      <w:r>
        <w:t>2. 数据预处理</w:t>
      </w:r>
    </w:p>
    <w:p>
      <w:pPr>
        <w:pStyle w:val="ListBullet"/>
        <w:spacing w:line="240" w:lineRule="auto" w:before="0" w:after="0"/>
      </w:pPr>
      <w:r>
        <w:t>清洗数据 ：处理缺失值、异常值、错误和重复数据。</w:t>
      </w:r>
    </w:p>
    <w:p>
      <w:pPr>
        <w:pStyle w:val="ListBullet"/>
        <w:spacing w:line="240" w:lineRule="auto" w:before="0" w:after="0"/>
      </w:pPr>
      <w:r>
        <w:t>特征工程 ：选择有助于模型学习的最相关特征，可能包括创建新特征或转换现有特征。</w:t>
      </w:r>
    </w:p>
    <w:p>
      <w:pPr>
        <w:pStyle w:val="ListBullet"/>
        <w:spacing w:line="240" w:lineRule="auto" w:before="0" w:after="0"/>
      </w:pPr>
      <w:r>
        <w:t>数据标准化/归一化 ：调整数据的尺度，使其在同一范围内，有助于某些算法的性能。</w:t>
      </w:r>
    </w:p>
    <w:p>
      <w:pPr>
        <w:pStyle w:val="Heading3"/>
      </w:pPr>
      <w:r>
        <w:t>3. 选择模型</w:t>
      </w:r>
    </w:p>
    <w:p>
      <w:pPr>
        <w:pStyle w:val="ListBullet"/>
        <w:spacing w:line="240" w:lineRule="auto" w:before="0" w:after="0"/>
      </w:pPr>
      <w:r>
        <w:t>确定问题类型 ：根据问题的性质（分类、回归、聚类等）选择合适的机器学习模型。</w:t>
      </w:r>
    </w:p>
    <w:p>
      <w:pPr>
        <w:pStyle w:val="ListBullet"/>
        <w:spacing w:line="240" w:lineRule="auto" w:before="0" w:after="0"/>
      </w:pPr>
      <w:r>
        <w:t>选择算法 ：基于问题类型和数据特性，选择一个或多个算法进行实验。</w:t>
      </w:r>
    </w:p>
    <w:p>
      <w:pPr>
        <w:pStyle w:val="Heading3"/>
      </w:pPr>
      <w:r>
        <w:t>4. 训练模型</w:t>
      </w:r>
    </w:p>
    <w:p>
      <w:pPr>
        <w:pStyle w:val="ListBullet"/>
        <w:spacing w:line="240" w:lineRule="auto" w:before="0" w:after="0"/>
      </w:pPr>
      <w:r>
        <w:t>划分数据集 ：将数据分为训练集、验证集和测试集。</w:t>
      </w:r>
    </w:p>
    <w:p>
      <w:pPr>
        <w:pStyle w:val="ListBullet"/>
        <w:spacing w:line="240" w:lineRule="auto" w:before="0" w:after="0"/>
      </w:pPr>
      <w:r>
        <w:t>训练 ：使用训练集上的数据来训练模型，调整模型参数以最小化损失函数。</w:t>
      </w:r>
    </w:p>
    <w:p>
      <w:pPr>
        <w:pStyle w:val="ListBullet"/>
        <w:spacing w:line="240" w:lineRule="auto" w:before="0" w:after="0"/>
      </w:pPr>
      <w:r>
        <w:t>验证 ：使用验证集来调整模型参数，防止过拟合。</w:t>
      </w:r>
    </w:p>
    <w:p>
      <w:pPr>
        <w:pStyle w:val="Heading3"/>
      </w:pPr>
      <w:r>
        <w:t>5. 评估模型</w:t>
      </w:r>
    </w:p>
    <w:p>
      <w:pPr>
        <w:pStyle w:val="ListBullet"/>
        <w:spacing w:line="240" w:lineRule="auto" w:before="0" w:after="0"/>
      </w:pPr>
      <w:r>
        <w:t>性能指标 ：使用测试集来评估模型的性能，常用的指标包括准确率、召回率、F1分数等。</w:t>
      </w:r>
    </w:p>
    <w:p>
      <w:pPr>
        <w:pStyle w:val="ListBullet"/>
        <w:spacing w:line="240" w:lineRule="auto" w:before="0" w:after="0"/>
      </w:pPr>
      <w:r>
        <w:t>交叉验证 ：一种评估模型泛化能力的技术，通过将数据分成多个子集进行训练和验证。</w:t>
      </w:r>
    </w:p>
    <w:p>
      <w:pPr>
        <w:pStyle w:val="Heading3"/>
      </w:pPr>
      <w:r>
        <w:t>6. 模型优化</w:t>
      </w:r>
    </w:p>
    <w:p>
      <w:pPr>
        <w:pStyle w:val="ListBullet"/>
        <w:spacing w:line="240" w:lineRule="auto" w:before="0" w:after="0"/>
      </w:pPr>
      <w:r>
        <w:t>调整超参数 ：超参数是学习过程之前设置的参数，如学习率、树的深度等，可以通过网格搜索、随机搜索或贝叶斯优化等方法来调整。</w:t>
      </w:r>
    </w:p>
    <w:p>
      <w:pPr>
        <w:pStyle w:val="ListBullet"/>
        <w:spacing w:line="240" w:lineRule="auto" w:before="0" w:after="0"/>
      </w:pPr>
      <w:r>
        <w:t>特征选择 ：可能需要重新评估和选择特征，以提高模型性能。</w:t>
      </w:r>
    </w:p>
    <w:p>
      <w:pPr>
        <w:pStyle w:val="Heading3"/>
      </w:pPr>
      <w:r>
        <w:t>7. 部署模型</w:t>
      </w:r>
    </w:p>
    <w:p>
      <w:pPr>
        <w:pStyle w:val="ListBullet"/>
        <w:spacing w:line="240" w:lineRule="auto" w:before="0" w:after="0"/>
      </w:pPr>
      <w:r>
        <w:t>集成到应用 ：将训练好的模型集成到实际应用中，如网站、移动应用或软件中。</w:t>
      </w:r>
    </w:p>
    <w:p>
      <w:pPr>
        <w:pStyle w:val="ListBullet"/>
        <w:spacing w:line="240" w:lineRule="auto" w:before="0" w:after="0"/>
      </w:pPr>
      <w:r>
        <w:t>监控和维护 ：持续监控模型的性能，并根据新数据更新模型。</w:t>
      </w:r>
    </w:p>
    <w:p>
      <w:pPr>
        <w:pStyle w:val="Heading3"/>
      </w:pPr>
      <w:r>
        <w:t>8. 反馈循环</w:t>
      </w:r>
    </w:p>
    <w:p>
      <w:pPr>
        <w:pStyle w:val="ListBullet"/>
        <w:spacing w:line="240" w:lineRule="auto" w:before="0" w:after="0"/>
      </w:pPr>
      <w:r>
        <w:t>持续学习 ：机器学习模型可以设计为随着时间的推移自动从新数据中学习，以适应变化。</w:t>
      </w:r>
    </w:p>
    <w:p>
      <w:pPr>
        <w:pStyle w:val="Heading3"/>
      </w:pPr>
      <w:r>
        <w:t>技术细节</w:t>
      </w:r>
    </w:p>
    <w:p>
      <w:pPr>
        <w:pStyle w:val="ListBullet"/>
        <w:spacing w:line="240" w:lineRule="auto" w:before="0" w:after="0"/>
      </w:pPr>
      <w:r>
        <w:t>损失函数 ：一个衡量模型预测与实际结果差异的函数，模型训练的目标是最小化这个函数。</w:t>
      </w:r>
    </w:p>
    <w:p>
      <w:pPr>
        <w:pStyle w:val="ListBullet"/>
        <w:spacing w:line="240" w:lineRule="auto" w:before="0" w:after="0"/>
      </w:pPr>
      <w:r>
        <w:t>优化算法 ：如梯度下降，用于找到最小化损失函数的参数值。</w:t>
      </w:r>
    </w:p>
    <w:p>
      <w:pPr>
        <w:pStyle w:val="ListBullet"/>
        <w:spacing w:line="240" w:lineRule="auto" w:before="0" w:after="0"/>
      </w:pPr>
      <w:r>
        <w:t>正则化 ：一种技术，通过添加惩罚项来防止模型过拟合。</w:t>
      </w:r>
    </w:p>
    <w:p>
      <w:pPr>
        <w:spacing w:line="240" w:lineRule="auto" w:before="0" w:after="0"/>
      </w:pPr>
      <w:r>
        <w:t>机器学习的工作流程是迭代的，可能需要多次调整和优化以达到最佳性能。此外，随着数据的积累和算法的发展，机器学习模型可以变得更加精确和高效。</w:t>
      </w:r>
    </w:p>
    <w:p>
      <w:pPr>
        <w:pStyle w:val="Heading2"/>
      </w:pPr>
      <w:r>
        <w:t>机器学习的类型</w:t>
      </w:r>
    </w:p>
    <w:p>
      <w:pPr>
        <w:spacing w:line="240" w:lineRule="auto" w:before="0" w:after="0"/>
      </w:pPr>
      <w:r>
        <w:t>机器学习主要分为以下三种类型：</w:t>
      </w:r>
    </w:p>
    <w:p>
      <w:pPr>
        <w:pStyle w:val="Heading3"/>
      </w:pPr>
      <w:r>
        <w:t>1. 监督学习（Supervised Learning）</w:t>
      </w:r>
    </w:p>
    <w:p>
      <w:pPr>
        <w:pStyle w:val="ListBullet"/>
        <w:spacing w:line="240" w:lineRule="auto" w:before="0" w:after="0"/>
      </w:pPr>
      <w:r>
        <w:t>定义： 监督学习是指使用带标签的数据进行训练，模型通过学习输入数据与标签之间的关系，来做出预测或分类。</w:t>
      </w:r>
    </w:p>
    <w:p>
      <w:pPr>
        <w:pStyle w:val="ListBullet"/>
        <w:spacing w:line="240" w:lineRule="auto" w:before="0" w:after="0"/>
      </w:pPr>
      <w:r>
        <w:t>应用： 分类（如垃圾邮件识别）、回归（如房价预测）。</w:t>
      </w:r>
    </w:p>
    <w:p>
      <w:pPr>
        <w:pStyle w:val="ListBullet"/>
        <w:spacing w:line="240" w:lineRule="auto" w:before="0" w:after="0"/>
      </w:pPr>
      <w:r>
        <w:t>例子： 线性回归、决策树、支持向量机（SVM）。</w:t>
      </w:r>
    </w:p>
    <w:p>
      <w:pPr>
        <w:pStyle w:val="Heading3"/>
      </w:pPr>
      <w:r>
        <w:t>2. 无监督学习（Unsupervised Learning）</w:t>
      </w:r>
    </w:p>
    <w:p>
      <w:pPr>
        <w:pStyle w:val="ListBullet"/>
        <w:spacing w:line="240" w:lineRule="auto" w:before="0" w:after="0"/>
      </w:pPr>
      <w:r>
        <w:t>定义： 无监督学习使用没有标签的数据，模型试图在数据中发现潜在的结构或模式。</w:t>
      </w:r>
    </w:p>
    <w:p>
      <w:pPr>
        <w:pStyle w:val="ListBullet"/>
        <w:spacing w:line="240" w:lineRule="auto" w:before="0" w:after="0"/>
      </w:pPr>
      <w:r>
        <w:t>应用： 聚类（如客户分群）、降维（如数据可视化）。</w:t>
      </w:r>
    </w:p>
    <w:p>
      <w:pPr>
        <w:pStyle w:val="ListBullet"/>
        <w:spacing w:line="240" w:lineRule="auto" w:before="0" w:after="0"/>
      </w:pPr>
      <w:r>
        <w:t>例子： K-means 聚类、主成分分析（PCA）。</w:t>
      </w:r>
    </w:p>
    <w:p>
      <w:pPr>
        <w:pStyle w:val="Heading3"/>
      </w:pPr>
      <w:r>
        <w:t>3. 强化学习（Reinforcement Learning）</w:t>
      </w:r>
    </w:p>
    <w:p>
      <w:pPr>
        <w:pStyle w:val="ListBullet"/>
        <w:spacing w:line="240" w:lineRule="auto" w:before="0" w:after="0"/>
      </w:pPr>
      <w:r>
        <w:t>定义： 强化学习通过与环境互动，智能体在试错中学习最佳策略，以最大化长期回报。每次行动后，系统会收到奖励或惩罚，来指导行为的改进。</w:t>
      </w:r>
    </w:p>
    <w:p>
      <w:pPr>
        <w:pStyle w:val="ListBullet"/>
        <w:spacing w:line="240" w:lineRule="auto" w:before="0" w:after="0"/>
      </w:pPr>
      <w:r>
        <w:t>应用： 游戏AI（如AlphaGo）、自动驾驶、机器人控制。</w:t>
      </w:r>
    </w:p>
    <w:p>
      <w:pPr>
        <w:pStyle w:val="ListBullet"/>
        <w:spacing w:line="240" w:lineRule="auto" w:before="0" w:after="0"/>
      </w:pPr>
      <w:r>
        <w:t>例子： Q-learning、深度Q网络（DQN）。</w:t>
      </w:r>
    </w:p>
    <w:p>
      <w:pPr>
        <w:spacing w:line="240" w:lineRule="auto" w:before="0" w:after="0"/>
      </w:pPr>
      <w:r>
        <w:t>这三种机器学习类型各有其应用场景和优势，监督学习适用于有明确标签的数据，无监督学习适用于探索数据内在结构，而强化学习适用于需要通过试错来学习最优策略的场景。</w:t>
      </w:r>
    </w:p>
    <w:p>
      <w:pPr>
        <w:pStyle w:val="Heading2"/>
      </w:pPr>
      <w:r>
        <w:t>机器学习的应用领域</w:t>
      </w:r>
    </w:p>
    <w:p>
      <w:pPr>
        <w:pStyle w:val="ListBullet"/>
        <w:spacing w:line="240" w:lineRule="auto" w:before="0" w:after="0"/>
      </w:pPr>
      <w:r>
        <w:t>推荐系统： 例如，抖音推荐你可能感兴趣的视频，淘宝推荐你可能会购买的商品，网易云音乐推荐你喜欢的音乐。</w:t>
      </w:r>
    </w:p>
    <w:p>
      <w:pPr>
        <w:pStyle w:val="ListBullet"/>
        <w:spacing w:line="240" w:lineRule="auto" w:before="0" w:after="0"/>
      </w:pPr>
      <w:r>
        <w:t>自然语言处理（NLP）： 机器学习在语音识别、机器翻译、情感分析、聊天机器人等方面的应用。例如，Google 翻译、Siri 和智能客服等。</w:t>
      </w:r>
    </w:p>
    <w:p>
      <w:pPr>
        <w:pStyle w:val="ListBullet"/>
        <w:spacing w:line="240" w:lineRule="auto" w:before="0" w:after="0"/>
      </w:pPr>
      <w:r>
        <w:t>计算机视觉： 机器学习在图像识别、物体检测、面部识别、自动驾驶等领域有广泛应用。例如，自动驾驶汽车通过摄像头和传感器识别周围的障碍物，识别行人和其他车辆。</w:t>
      </w:r>
    </w:p>
    <w:p>
      <w:pPr>
        <w:pStyle w:val="ListBullet"/>
        <w:spacing w:line="240" w:lineRule="auto" w:before="0" w:after="0"/>
      </w:pPr>
      <w:r>
        <w:t>金融分析： 机器学习在股市预测、信用评分、欺诈检测等金融领域具有重要应用。例如，银行利用机器学习检测信用卡交易中的欺诈行为。</w:t>
      </w:r>
    </w:p>
    <w:p>
      <w:pPr>
        <w:pStyle w:val="ListBullet"/>
        <w:spacing w:line="240" w:lineRule="auto" w:before="0" w:after="0"/>
      </w:pPr>
      <w:r>
        <w:t>医疗健康： 机器学习帮助医生诊断疾病、发现药物副作用、预测病情发展等。例如，IBM 的 Watson 系统帮助医生分析患者的病历数据，提供诊断和治疗建议。</w:t>
      </w:r>
    </w:p>
    <w:p>
      <w:pPr>
        <w:pStyle w:val="ListBullet"/>
        <w:spacing w:line="240" w:lineRule="auto" w:before="0" w:after="0"/>
      </w:pPr>
      <w:r>
        <w:t>游戏和娱乐： 机器学习不仅用于游戏中的智能对手，还应用于游戏设计、动态难度调整等方面。例如，AlphaGo 使用深度学习技术战胜了围棋世界冠军。</w:t>
      </w:r>
    </w:p>
    <w:p>
      <w:pPr>
        <w:spacing w:line="240" w:lineRule="auto" w:before="0" w:after="0"/>
      </w:pPr>
      <w:r>
        <w:t>推荐系统： 例如，抖音推荐你可能感兴趣的视频，淘宝推荐你可能会购买的商品，网易云音乐推荐你喜欢的音乐。</w:t>
      </w:r>
    </w:p>
    <w:p>
      <w:pPr>
        <w:spacing w:line="240" w:lineRule="auto" w:before="0" w:after="0"/>
      </w:pPr>
      <w:r>
        <w:t>自然语言处理（NLP）： 机器学习在语音识别、机器翻译、情感分析、聊天机器人等方面的应用。例如，Google 翻译、Siri 和智能客服等。</w:t>
      </w:r>
    </w:p>
    <w:p>
      <w:pPr>
        <w:spacing w:line="240" w:lineRule="auto" w:before="0" w:after="0"/>
      </w:pPr>
      <w:r>
        <w:t>计算机视觉： 机器学习在图像识别、物体检测、面部识别、自动驾驶等领域有广泛应用。例如，自动驾驶汽车通过摄像头和传感器识别周围的障碍物，识别行人和其他车辆。</w:t>
      </w:r>
    </w:p>
    <w:p>
      <w:pPr>
        <w:spacing w:line="240" w:lineRule="auto" w:before="0" w:after="0"/>
      </w:pPr>
      <w:r>
        <w:t>金融分析： 机器学习在股市预测、信用评分、欺诈检测等金融领域具有重要应用。例如，银行利用机器学习检测信用卡交易中的欺诈行为。</w:t>
      </w:r>
    </w:p>
    <w:p>
      <w:pPr>
        <w:spacing w:line="240" w:lineRule="auto" w:before="0" w:after="0"/>
      </w:pPr>
      <w:r>
        <w:t>医疗健康： 机器学习帮助医生诊断疾病、发现药物副作用、预测病情发展等。例如，IBM 的 Watson 系统帮助医生分析患者的病历数据，提供诊断和治疗建议。</w:t>
      </w:r>
    </w:p>
    <w:p>
      <w:pPr>
        <w:spacing w:line="240" w:lineRule="auto" w:before="0" w:after="0"/>
      </w:pPr>
      <w:r>
        <w:t>游戏和娱乐： 机器学习不仅用于游戏中的智能对手，还应用于游戏设计、动态难度调整等方面。例如，AlphaGo 使用深度学习技术战胜了围棋世界冠军。</w:t>
      </w:r>
    </w:p>
    <w:p>
      <w:pPr>
        <w:pStyle w:val="Heading2"/>
      </w:pPr>
      <w:r>
        <w:t>机器学习的未来</w:t>
      </w:r>
    </w:p>
    <w:p>
      <w:pPr>
        <w:spacing w:line="240" w:lineRule="auto" w:before="0" w:after="0"/>
      </w:pPr>
      <w:r>
        <w:t>随着数据量的爆炸式增长和计算能力的提升，机器学习的应用将继续扩展，带来更加智能和高效的系统。例如：</w:t>
      </w:r>
    </w:p>
    <w:p>
      <w:pPr>
        <w:pStyle w:val="ListBullet"/>
        <w:spacing w:line="240" w:lineRule="auto" w:before="0" w:after="0"/>
      </w:pPr>
      <w:r>
        <w:t>强化学习： 使计算机能够在没有明确指导的情况下通过试错来解决复杂问题。例如，AlphaGo 和  Dota 2 游戏 AI 都使用了强化学习。</w:t>
      </w:r>
    </w:p>
    <w:p>
      <w:pPr>
        <w:pStyle w:val="ListBullet"/>
        <w:spacing w:line="240" w:lineRule="auto" w:before="0" w:after="0"/>
      </w:pPr>
      <w:r>
        <w:t>自监督学习： 目前的机器学习模型通常需要大量带标签的数据来进行训练，而自监督学习则能够在没有标签的数据下学习更有效的表示。</w:t>
      </w:r>
    </w:p>
    <w:p>
      <w:pPr>
        <w:pStyle w:val="ListBullet"/>
        <w:spacing w:line="240" w:lineRule="auto" w:before="0" w:after="0"/>
      </w:pPr>
      <w:r>
        <w:t>深度学习： 深度学习是机器学习中的一个分支，主要关注神经网络的应用，它已经在图像识别、自然语言处理等方面取得了突破性进展。未来，深度学习将继续推动人工智能的发展。</w:t>
      </w:r>
    </w:p>
    <w:p>
      <w:pPr>
        <w:spacing w:line="240" w:lineRule="auto" w:before="0" w:after="0"/>
      </w:pPr>
      <w:r>
        <w:t>强化学习： 使计算机能够在没有明确指导的情况下通过试错来解决复杂问题。例如，AlphaGo 和  Dota 2 游戏 AI 都使用了强化学习。</w:t>
      </w:r>
    </w:p>
    <w:p>
      <w:pPr>
        <w:spacing w:line="240" w:lineRule="auto" w:before="0" w:after="0"/>
      </w:pPr>
      <w:r>
        <w:t>自监督学习： 目前的机器学习模型通常需要大量带标签的数据来进行训练，而自监督学习则能够在没有标签的数据下学习更有效的表示。</w:t>
      </w:r>
    </w:p>
    <w:p>
      <w:pPr>
        <w:spacing w:line="240" w:lineRule="auto" w:before="0" w:after="0"/>
      </w:pPr>
      <w:r>
        <w:t>深度学习： 深度学习是机器学习中的一个分支，主要关注神经网络的应用，它已经在图像识别、自然语言处理等方面取得了突破性进展。未来，深度学习将继续推动人工智能的发展。</w:t>
      </w:r>
    </w:p>
    <w:p>
      <w:pPr>
        <w:spacing w:line="240" w:lineRule="auto" w:before="0" w:after="0"/>
      </w:pPr>
      <w:r>
        <w:t>通过机器学习，我们能够创建更智能的系统，自动化繁琐的任务，并改善我们日常生活的各个方面。随着技术的发展，机器学习将成为未来各行业的核心驱动力之一。</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